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Length=2686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2278    0.0</w:t>
      </w:r>
    </w:p>
    <w:p>
      <w:r>
        <w:t>NC_064560.1 Orcinus orca chromosome 2, mOrcOrc1.1, whole genome s...  224     2e-55   [1 indels / deletion / frameshift / exon_1]</w:t>
      </w:r>
    </w:p>
    <w:p>
      <w:r>
        <w:t>NC_064580.1 Orcinus orca chromosome X, mOrcOrc1.1, whole genome s...  222     6e-55   [1 indels / deletion / frameshift / exon_1]</w:t>
      </w:r>
    </w:p>
    <w:p>
      <w:r>
        <w:t>NC_064578.1 Orcinus orca chromosome 20, mOrcOrc1.1, whole genome ...  222     6e-55   [1 indels / deletion / frameshift / exon_1]</w:t>
      </w:r>
    </w:p>
    <w:p>
      <w:r>
        <w:t>NC_064565.1 Orcinus orca chromosome 7, mOrcOrc1.1, whole genome s...  222     6e-55   [1 indels / deletion / frameshift / exon_1]</w:t>
      </w:r>
    </w:p>
    <w:p>
      <w:r>
        <w:t>NC_064570.1 Orcinus orca chromosome 12, mOrcOrc1.1, whole genome ...  220     2e-54   [1 indels / deletion / frameshift / exon_1]</w:t>
      </w:r>
    </w:p>
    <w:p>
      <w:r>
        <w:t>NC_064567.1 Orcinus orca chromosome 9, mOrcOrc1.1, whole genome s...  215     1e-52   [1 indels / deletion / frameshift / exon_1]</w:t>
      </w:r>
    </w:p>
    <w:p>
      <w:r>
        <w:t>NC_064566.1 Orcinus orca chromosome 8, mOrcOrc1.1, whole genome s...  215     1e-52   [1 indels / deletion / frameshift / exon_1]</w:t>
      </w:r>
    </w:p>
    <w:p>
      <w:r>
        <w:t>NC_064579.1 Orcinus orca chromosome 21, mOrcOrc1.1, whole genome ...  213     4e-52   [1 indels / deletion / frameshift / exon_1]</w:t>
      </w:r>
    </w:p>
    <w:p>
      <w:r>
        <w:t>NC_064569.1 Orcinus orca chromosome 11, mOrcOrc1.1, whole genome ...  213     4e-52   [1 indels / deletion / frameshift / exon_1]</w:t>
      </w:r>
    </w:p>
    <w:p>
      <w:r>
        <w:t>NC_064563.1 Orcinus orca chromosome 5, mOrcOrc1.1, whole genome s...  213     4e-52   [1 indels / deletion / frameshift / exon_1]</w:t>
      </w:r>
    </w:p>
    <w:p>
      <w:r>
        <w:t>NC_064559.1 Orcinus orca chromosome 1, mOrcOrc1.1, whole genome s...  213     4e-52   [1 indels / deletion / frameshift / exon_1]</w:t>
      </w:r>
    </w:p>
    <w:p>
      <w:r>
        <w:t>NC_064576.1 Orcinus orca chromosome 18, mOrcOrc1.1, whole genome ...  211     1e-51   [1 indels / deletion / frameshift / exon_1]</w:t>
      </w:r>
    </w:p>
    <w:p>
      <w:r>
        <w:t>NC_064573.1 Orcinus orca chromosome 15, mOrcOrc1.1, whole genome ...  211     1e-51   [1 indels / deletion / frameshift / exon_1]</w:t>
      </w:r>
    </w:p>
    <w:p>
      <w:r>
        <w:t>NC_064561.1 Orcinus orca chromosome 3, mOrcOrc1.1, whole genome s...  211     1e-51   [1 indels / deletion / frameshift / exon_1]</w:t>
      </w:r>
    </w:p>
    <w:p>
      <w:r>
        <w:t>NC_064577.1 Orcinus orca chromosome 19, mOrcOrc1.1, whole genome ...  209     5e-51   [1 indels / deletion / frameshift / exon_1]</w:t>
      </w:r>
    </w:p>
    <w:p>
      <w:r>
        <w:t>NC_064574.1 Orcinus orca chromosome 16, mOrcOrc1.1, whole genome ...  209     5e-51   [1 indels / deletion / frameshift / exon_1]</w:t>
      </w:r>
    </w:p>
    <w:p>
      <w:r>
        <w:t>NC_064564.1 Orcinus orca chromosome 6, mOrcOrc1.1, whole genome s...  207     2e-50   [1 indels / deletion / frameshift / exon_1]</w:t>
      </w:r>
    </w:p>
    <w:p>
      <w:r>
        <w:t>NC_064562.1 Orcinus orca chromosome 4, mOrcOrc1.1, whole genome s...  207     2e-50   [1 indels / deletion / frameshift / exon_1]</w:t>
      </w:r>
    </w:p>
    <w:p>
      <w:r>
        <w:t>NC_064575.1 Orcinus orca chromosome 17, mOrcOrc1.1, whole genome ...  206     6e-50   [1 indels / deletion / frameshift / exon_1]</w:t>
      </w:r>
    </w:p>
    <w:p>
      <w:r>
        <w:t>NC_064568.1 Orcinus orca chromosome 10, mOrcOrc1.1, whole genome ...  206     6e-50   [1 indels / deletion / frameshift / exon_1]</w:t>
      </w:r>
    </w:p>
    <w:p>
      <w:r>
        <w:t>NC_064571.1 Orcinus orca chromosome 13, mOrcOrc1.1, whole genome ...  204     2e-49   [1 indels / deletion / frameshift / exon_1]</w:t>
      </w:r>
    </w:p>
    <w:p/>
    <w:p/>
    <w:p/>
    <w:p>
      <w:r>
        <w:t>Query_1  1          TTCATGGTAATTTGATGAATTAAATTCTTGTCTTCATAAATTTT-GC----tttt-tttt  54   [6 indels / insertion / frame preservation / exon_1]</w:t>
      </w:r>
    </w:p>
    <w:p>
      <w:r>
        <w:t>13       31399939   ...........A................................TC.TTTT....C....  31399880</w:t>
      </w:r>
    </w:p>
    <w:p/>
    <w:p>
      <w:r>
        <w:t>Query_1  55         ttttAACTTTGGTTACACTTATTTTACATGAGCATTAGTTACTGAGCACTAGAAGACTCT  114</w:t>
      </w:r>
    </w:p>
    <w:p>
      <w:r>
        <w:t>13       31399879   ....T......C...T....G..................A..........--------..  31399828</w:t>
      </w:r>
    </w:p>
    <w:p/>
    <w:p>
      <w:r>
        <w:t>Query_1  115        GGATTCCTATTATAGGCCTAAATCTATTCTTTAAAATCAGTGTTTCACTTAACTTTTAAT  174</w:t>
      </w:r>
    </w:p>
    <w:p>
      <w:r>
        <w:t>13       31399827   ..G.G....................G..A..............................C  31399768</w:t>
      </w:r>
    </w:p>
    <w:p/>
    <w:p>
      <w:r>
        <w:t>Query_1  175        TGAAAGAAAATGTTATTGTCTAGAATTTTGGTACAGTAGTATTTGGAATTTATTAAGTGT  234</w:t>
      </w:r>
    </w:p>
    <w:p>
      <w:r>
        <w:t>13       31399767   ..............................T.............C.............--  31399710</w:t>
      </w:r>
    </w:p>
    <w:p/>
    <w:p>
      <w:r>
        <w:t>Query_1  235        TTTAACAATAAGAAAA-AATAATACTGCATTTTCCTGCCATTATATGCCCTTCTTCTTTG  293   [1 indels / insertion / frameshift / exon_1]</w:t>
      </w:r>
    </w:p>
    <w:p>
      <w:r>
        <w:t>13       31399709   ................G.................------------.------.......  31399668</w:t>
      </w:r>
    </w:p>
    <w:p/>
    <w:p>
      <w:r>
        <w:t>Query_1  294        TCATAATCAAAATAAGTATATAATTTTGCAAATTGAGGGAAATTTCCATATTGTTCAACA  353</w:t>
      </w:r>
    </w:p>
    <w:p>
      <w:r>
        <w:t>13       31399667   ...C................G................C.......G..............  31399608</w:t>
      </w:r>
    </w:p>
    <w:p/>
    <w:p>
      <w:r>
        <w:t>Query_1  354        TTTTATAATAATGTAATCGTAAAGCAACTTTAATTATAGTTTTCAACAATAAT-TATA-A  411   [2 indels / insertion / frameshift / exon_1]</w:t>
      </w:r>
    </w:p>
    <w:p>
      <w:r>
        <w:t>13       31399607   ............A....T...T..............C.T..............-....-.  31399550</w:t>
      </w:r>
    </w:p>
    <w:p>
      <w:r>
        <w:t>6        76733141                                                      ..-..A.-.  76733147</w:t>
      </w:r>
    </w:p>
    <w:p>
      <w:r>
        <w:t>8        9699561                                                   ....C.-..A.-.  9699551</w:t>
      </w:r>
    </w:p>
    <w:p>
      <w:r>
        <w:t>4        67440148                                                       .-....G.  67440154</w:t>
      </w:r>
    </w:p>
    <w:p>
      <w:r>
        <w:t>2        13661172                                                       .-....-.  13661177</w:t>
      </w:r>
    </w:p>
    <w:p>
      <w:r>
        <w:t>5        46413607                                                    ....C..A.-.  46413616</w:t>
      </w:r>
    </w:p>
    <w:p>
      <w:r>
        <w:t>12       48957173                                                       .-..A.-.  48957168</w:t>
      </w:r>
    </w:p>
    <w:p/>
    <w:p>
      <w:r>
        <w:t>Query_1  412        TGAT-A-C-A-CATT-A-T-AA-A-G--C-A-T-T-A--A--T--T--T-A--G-G-G-A  442   [29 indels / insertion / frameshift / exon_1]</w:t>
      </w:r>
    </w:p>
    <w:p>
      <w:r>
        <w:t>13       31399549   ....-.-.-.-....-.-.-..-.-.--.-.-.-.-.--.--.--.--.-.--.-.-.-.  31399519</w:t>
      </w:r>
    </w:p>
    <w:p>
      <w:r>
        <w:t>13       21973797                                                        .-.-.-.  21973794</w:t>
      </w:r>
    </w:p>
    <w:p>
      <w:r>
        <w:t>13       34683290                   .-.-..-.-C--.-.---.-.--.--.--G--C-.--.-.-.-.  34683308</w:t>
      </w:r>
    </w:p>
    <w:p>
      <w:r>
        <w:t>13       35928279                                                        .-.-.-.  35928282</w:t>
      </w:r>
    </w:p>
    <w:p>
      <w:r>
        <w:t>13       28136648                                       .--.--.--.--.-.--.-.-.-.  28136639</w:t>
      </w:r>
    </w:p>
    <w:p>
      <w:r>
        <w:t>13       82541086               ...-.-A-..-.-C--.-.---.-.--T--.--.--A-.--.-.-.-.  82541107</w:t>
      </w:r>
    </w:p>
    <w:p>
      <w:r>
        <w:t>13       55719708                                     .-.--.--A--.--G-.--.-.-.-.  55719718</w:t>
      </w:r>
    </w:p>
    <w:p>
      <w:r>
        <w:t>13       62326866                                             .--.--.-.--.-.-.-.  62326859</w:t>
      </w:r>
    </w:p>
    <w:p>
      <w:r>
        <w:t>13       58481575                                       .--.--.--C--.-.--.-.-.-.  58481584</w:t>
      </w:r>
    </w:p>
    <w:p>
      <w:r>
        <w:t>13       64347275                                             .--.--.-.--.-.-.-.  64347268</w:t>
      </w:r>
    </w:p>
    <w:p>
      <w:r>
        <w:t>13       26989498                                       .--.--.--.--.-G--.-.-.-.  26989507</w:t>
      </w:r>
    </w:p>
    <w:p>
      <w:r>
        <w:t>13       12675365                                          .--.--.--.G.--.-.-.-.  12675374</w:t>
      </w:r>
    </w:p>
    <w:p>
      <w:r>
        <w:t>13       62610114                                                .--.-.--.-.-.-.  62610108</w:t>
      </w:r>
    </w:p>
    <w:p>
      <w:r>
        <w:t>13       59597711                                             .--.--.-G--.-.-.-.  59597704</w:t>
      </w:r>
    </w:p>
    <w:p>
      <w:r>
        <w:t>13       52022842                                          .--.--.--.-G--.-.-.-.  52022850</w:t>
      </w:r>
    </w:p>
    <w:p>
      <w:r>
        <w:t>13       80785111                                                   .-.--.-.-.-.  80785106</w:t>
      </w:r>
    </w:p>
    <w:p>
      <w:r>
        <w:t>13       65983280                               .-.-C-.-.--.C-.--.--G-.--.-.-.-.  65983294</w:t>
      </w:r>
    </w:p>
    <w:p>
      <w:r>
        <w:t>13       10008980                                                   .-.--.-.-.-.  10008975</w:t>
      </w:r>
    </w:p>
    <w:p>
      <w:r>
        <w:t>13       71189264                                                   .-.--.-.-.-.  71189259</w:t>
      </w:r>
    </w:p>
    <w:p>
      <w:r>
        <w:t>13       17196555                                     .-.--.--.--.A-C-.--.-.-.-.  17196566</w:t>
      </w:r>
    </w:p>
    <w:p>
      <w:r>
        <w:t>13       65017679                                                   .-.--.-.-.-.  65017674</w:t>
      </w:r>
    </w:p>
    <w:p>
      <w:r>
        <w:t>13       83226518                                          .--.--G--.-.--.-.-.-.  83226526</w:t>
      </w:r>
    </w:p>
    <w:p>
      <w:r>
        <w:t>13       36772414                                                     .--.-.-.-.  36772410</w:t>
      </w:r>
    </w:p>
    <w:p>
      <w:r>
        <w:t>13       32331215                                                     .--.-.-.-.  32331211</w:t>
      </w:r>
    </w:p>
    <w:p>
      <w:r>
        <w:t>13       84007305                                                   .-.--.-.-.-.  84007310</w:t>
      </w:r>
    </w:p>
    <w:p>
      <w:r>
        <w:t>13       86846700                                                     .--.-.-.-G  86846696</w:t>
      </w:r>
    </w:p>
    <w:p>
      <w:r>
        <w:t>13       28061828                                                     .--.-.-.-.  28061824</w:t>
      </w:r>
    </w:p>
    <w:p>
      <w:r>
        <w:t>13       64920758                                                .--.-G--.-.-.-.  64920764</w:t>
      </w:r>
    </w:p>
    <w:p>
      <w:r>
        <w:t>13       55344534                                                     .--.-.-.-.  55344530</w:t>
      </w:r>
    </w:p>
    <w:p>
      <w:r>
        <w:t>13       71538072                                                     .--.-.-.-.  71538068</w:t>
      </w:r>
    </w:p>
    <w:p>
      <w:r>
        <w:t>13       23373243                                                        .-.-.-.  23373246</w:t>
      </w:r>
    </w:p>
    <w:p>
      <w:r>
        <w:t>13       10137212                                                     .--.-.-.-.  10137216</w:t>
      </w:r>
    </w:p>
    <w:p>
      <w:r>
        <w:t>13       84940596                                                        .-.-.-.  84940593</w:t>
      </w:r>
    </w:p>
    <w:p>
      <w:r>
        <w:t>13       73829678                                                        .-.-.-.  73829675</w:t>
      </w:r>
    </w:p>
    <w:p>
      <w:r>
        <w:t>13       9158501                                                    .-.--.-.-.-.  9158506</w:t>
      </w:r>
    </w:p>
    <w:p>
      <w:r>
        <w:t>13       44224679                                                        .-.-.-.  44224676</w:t>
      </w:r>
    </w:p>
    <w:p>
      <w:r>
        <w:t>13       69168621                                                        .-.-.-.  69168618</w:t>
      </w:r>
    </w:p>
    <w:p>
      <w:r>
        <w:t>13       80213675                                                        .-.-.-.  80213672</w:t>
      </w:r>
    </w:p>
    <w:p>
      <w:r>
        <w:t>13       7627111                                                         .-.-.-.  7627108</w:t>
      </w:r>
    </w:p>
    <w:p>
      <w:r>
        <w:t>13       44732800                                                        .-.-.-.  44732797</w:t>
      </w:r>
    </w:p>
    <w:p>
      <w:r>
        <w:t>13       6222109                                                         .-.-.-.  6222112</w:t>
      </w:r>
    </w:p>
    <w:p>
      <w:r>
        <w:t>13       19903578                                                     .--.-T-.-.  19903582</w:t>
      </w:r>
    </w:p>
    <w:p>
      <w:r>
        <w:t>13       17559733                                                        .-.-.-.  17559736</w:t>
      </w:r>
    </w:p>
    <w:p>
      <w:r>
        <w:t>13       82919091                                                     .--.-.-.-.  82919095</w:t>
      </w:r>
    </w:p>
    <w:p>
      <w:r>
        <w:t>13       8411029                                                           .-.-.  8411027</w:t>
      </w:r>
    </w:p>
    <w:p>
      <w:r>
        <w:t>13       31320596                                             .--.--.G.--.-.-.-.  31320604</w:t>
      </w:r>
    </w:p>
    <w:p>
      <w:r>
        <w:t>13       14023678                                                     .--.-.-.-G  14023682</w:t>
      </w:r>
    </w:p>
    <w:p>
      <w:r>
        <w:t>13       14013098                                                     .--.-.-.-.  14013102</w:t>
      </w:r>
    </w:p>
    <w:p>
      <w:r>
        <w:t>13       27153989                                                        .-.-.-.  27153986</w:t>
      </w:r>
    </w:p>
    <w:p>
      <w:r>
        <w:t>13       50105334                                                     .--.-.-.-.  50105338</w:t>
      </w:r>
    </w:p>
    <w:p>
      <w:r>
        <w:t>13       64689721                                                     .--.-.-.-.  64689725</w:t>
      </w:r>
    </w:p>
    <w:p>
      <w:r>
        <w:t>13       71122123                                                        .-.-.-.  71122126</w:t>
      </w:r>
    </w:p>
    <w:p>
      <w:r>
        <w:t>13       69208250                                                        .-.-.-.  69208253</w:t>
      </w:r>
    </w:p>
    <w:p>
      <w:r>
        <w:t>13       9353870                                                             .-.  9353869</w:t>
      </w:r>
    </w:p>
    <w:p>
      <w:r>
        <w:t>13       62980561                                                        .-.-.-.  62980564</w:t>
      </w:r>
    </w:p>
    <w:p>
      <w:r>
        <w:t>13       89438222                                                     .--.-.-.-.  89438226</w:t>
      </w:r>
    </w:p>
    <w:p>
      <w:r>
        <w:t>13       42269353                                                     .--.-.-.-.  42269357</w:t>
      </w:r>
    </w:p>
    <w:p>
      <w:r>
        <w:t>13       7348198                                                      .--.-.-.-G  7348194</w:t>
      </w:r>
    </w:p>
    <w:p>
      <w:r>
        <w:t>13       8609667                                                         .-.-.-.  8609670</w:t>
      </w:r>
    </w:p>
    <w:p>
      <w:r>
        <w:t>13       62516210                                                   .-.--.-.-.-.  62516205</w:t>
      </w:r>
    </w:p>
    <w:p>
      <w:r>
        <w:t>13       20363531              ....-.---..-.-.TT.-.-G-.-T--.--.--G--.-.C-.-.-.-.  20363556</w:t>
      </w:r>
    </w:p>
    <w:p>
      <w:r>
        <w:t>13       61615038                                                        .-.-.-.  61615041</w:t>
      </w:r>
    </w:p>
    <w:p>
      <w:r>
        <w:t>13       83574101                                                        .-.-.-.  83574104</w:t>
      </w:r>
    </w:p>
    <w:p>
      <w:r>
        <w:t>13       21026904                                                     .--.-.-.-.  21026900</w:t>
      </w:r>
    </w:p>
    <w:p>
      <w:r>
        <w:t>13       89029656                                                        .-.-.-T  89029659</w:t>
      </w:r>
    </w:p>
    <w:p>
      <w:r>
        <w:t>13       72274422                                                        .-.-.-.  72274425</w:t>
      </w:r>
    </w:p>
    <w:p>
      <w:r>
        <w:t>13       8619662                                                         .-.-.-.  8619665</w:t>
      </w:r>
    </w:p>
    <w:p>
      <w:r>
        <w:t>13       52224646                                                     .--.-.-.-.  52224650</w:t>
      </w:r>
    </w:p>
    <w:p>
      <w:r>
        <w:t>13       23454823                                                     .--.-.-.-.  23454827</w:t>
      </w:r>
    </w:p>
    <w:p>
      <w:r>
        <w:t>13       8427106                                                      .--.-.-.-.  8427102</w:t>
      </w:r>
    </w:p>
    <w:p>
      <w:r>
        <w:t>13       65745750                                                          .-.-.  65745748</w:t>
      </w:r>
    </w:p>
    <w:p>
      <w:r>
        <w:t>13       21245563                                                        .-.-.-.  21245566</w:t>
      </w:r>
    </w:p>
    <w:p>
      <w:r>
        <w:t>13       60143064                                             .--.--.-.G-.-.-.-.  60143072</w:t>
      </w:r>
    </w:p>
    <w:p>
      <w:r>
        <w:t>13       84924591                                                        .-.-C-.  84924594</w:t>
      </w:r>
    </w:p>
    <w:p>
      <w:r>
        <w:t>13       56341583                                                        .-.-.-.  56341586</w:t>
      </w:r>
    </w:p>
    <w:p>
      <w:r>
        <w:t>13       32160210                                                        .-.-.-.  32160207</w:t>
      </w:r>
    </w:p>
    <w:p>
      <w:r>
        <w:t>13       24509769   ....G.G.-.-....-.-A-..T.-.--.---.-A-.--.--A--.--.----.-A-.--  24509799</w:t>
      </w:r>
    </w:p>
    <w:p>
      <w:r>
        <w:t>13       8701780                                                           .-.-.  8701778</w:t>
      </w:r>
    </w:p>
    <w:p>
      <w:r>
        <w:t>13       26163639                                                     .--.-.-.-.  26163643</w:t>
      </w:r>
    </w:p>
    <w:p>
      <w:r>
        <w:t>13       82842292                                                          .-.-.  82842294</w:t>
      </w:r>
    </w:p>
    <w:p>
      <w:r>
        <w:t>13       42445668                                                   .-.--.-.-.-.  42445663</w:t>
      </w:r>
    </w:p>
    <w:p>
      <w:r>
        <w:t>13       18828798                                                   .-.--.-.-A-.  18828793</w:t>
      </w:r>
    </w:p>
    <w:p>
      <w:r>
        <w:t>13       58814464                                                        .-.-.-.  58814461</w:t>
      </w:r>
    </w:p>
    <w:p>
      <w:r>
        <w:t>13       27188658                                                     .--.-.-.-.  27188654</w:t>
      </w:r>
    </w:p>
    <w:p>
      <w:r>
        <w:t>13       14819235                                                     .--.-.-.-.  14819239</w:t>
      </w:r>
    </w:p>
    <w:p>
      <w:r>
        <w:t>13       45326751                                                .--.-.--.-.-.-.  45326745</w:t>
      </w:r>
    </w:p>
    <w:p>
      <w:r>
        <w:t>13       89597482                                                .--.-.--.-.-.-G  89597488</w:t>
      </w:r>
    </w:p>
    <w:p>
      <w:r>
        <w:t>13       77655829                                                .--.-.--.-.-.-.  77655823</w:t>
      </w:r>
    </w:p>
    <w:p>
      <w:r>
        <w:t>13       86916422                                                     .--.-.-.-.  86916426</w:t>
      </w:r>
    </w:p>
    <w:p>
      <w:r>
        <w:t>13       12456875                                                        .-.-.A.  12456879</w:t>
      </w:r>
    </w:p>
    <w:p>
      <w:r>
        <w:t>13       56599927      .-.-.-.-.-..-.---..-.-A--.-.G.-.-.--.--G--A--.-G--.-.-.-.  56599953</w:t>
      </w:r>
    </w:p>
    <w:p>
      <w:r>
        <w:t>13       9737994                                                             .-.  9737993</w:t>
      </w:r>
    </w:p>
    <w:p>
      <w:r>
        <w:t>13       31200472                                                     .--.-.-.-.  31200468</w:t>
      </w:r>
    </w:p>
    <w:p>
      <w:r>
        <w:t>13       83565221                                                     .--.-.-.-.  83565225</w:t>
      </w:r>
    </w:p>
    <w:p>
      <w:r>
        <w:t>13       14868947                                                        .-.-A-.  14868950</w:t>
      </w:r>
    </w:p>
    <w:p>
      <w:r>
        <w:t>13       82921367                                                        .-.-.-.  82921370</w:t>
      </w:r>
    </w:p>
    <w:p>
      <w:r>
        <w:t>13       19933106                                                .--.-.--.A.-.-.  19933099</w:t>
      </w:r>
    </w:p>
    <w:p>
      <w:r>
        <w:t>13       66108418                                                        .-.-.-.  66108421</w:t>
      </w:r>
    </w:p>
    <w:p>
      <w:r>
        <w:t>1        103021909              ...-.-.-T.-.-A--A-.-.-.-.--T--.--.--.-G--.-.-.-.  103021887</w:t>
      </w:r>
    </w:p>
    <w:p>
      <w:r>
        <w:t>1        27306880                                                     .--.-.-.-.  27306884</w:t>
      </w:r>
    </w:p>
    <w:p>
      <w:r>
        <w:t>1        91982118                                   .-.-.--.--.--.--.-T--.-.-.-.  91982107</w:t>
      </w:r>
    </w:p>
    <w:p>
      <w:r>
        <w:t>1        86887858                                                        .-.-.-.  86887855</w:t>
      </w:r>
    </w:p>
    <w:p>
      <w:r>
        <w:t>1        79899963                                       .--.--.--G--.-.--.-.-.-.  79899954</w:t>
      </w:r>
    </w:p>
    <w:p>
      <w:r>
        <w:t>1        71252135                                          .--.--.--.-T--.-.-.-.  71252127</w:t>
      </w:r>
    </w:p>
    <w:p>
      <w:r>
        <w:t>1        131245677                                         .--.--.--.-G--.-.-.-.  131245669</w:t>
      </w:r>
    </w:p>
    <w:p>
      <w:r>
        <w:t>1        1304396                      .-..-.-.--.---.-.-T--.--.--.--.-G--.-.-.-.  1304379</w:t>
      </w:r>
    </w:p>
    <w:p>
      <w:r>
        <w:t>1        138062928                                            .--.--.-.--.-.-.-.  138062921</w:t>
      </w:r>
    </w:p>
    <w:p>
      <w:r>
        <w:t>1        185438614                                            .--.--.-G--.-.-T-.  185438607</w:t>
      </w:r>
    </w:p>
    <w:p>
      <w:r>
        <w:t>1        76754742                                             .--.--.-.--.-.-.-.  76754749</w:t>
      </w:r>
    </w:p>
    <w:p>
      <w:r>
        <w:t>1        105263582                                                    .--.-.-A-.  105263578</w:t>
      </w:r>
    </w:p>
    <w:p>
      <w:r>
        <w:t>1        169659673                                                    .--.-.-.-.  169659677</w:t>
      </w:r>
    </w:p>
    <w:p>
      <w:r>
        <w:t>1        90020806                                                     .--.-.-.-.  90020810</w:t>
      </w:r>
    </w:p>
    <w:p>
      <w:r>
        <w:t>1        76071941                                                        .-.-.-.  76071944</w:t>
      </w:r>
    </w:p>
    <w:p>
      <w:r>
        <w:t>1        57177635                                                        .-.-.-.  57177638</w:t>
      </w:r>
    </w:p>
    <w:p>
      <w:r>
        <w:t>1        158818732                                      .--.--G--.--.-.--.-.-.-.  158818741</w:t>
      </w:r>
    </w:p>
    <w:p>
      <w:r>
        <w:t>1        134634674                                                  .-.--.-.-.-.  134634669</w:t>
      </w:r>
    </w:p>
    <w:p>
      <w:r>
        <w:t>1        7992614                                                         .-.-.-.  7992617</w:t>
      </w:r>
    </w:p>
    <w:p>
      <w:r>
        <w:t>1        69656336                                                   .-.--.-.-.-.  69656331</w:t>
      </w:r>
    </w:p>
    <w:p>
      <w:r>
        <w:t>1        12860534                                             .--.--G-.--.-.-.-.  12860541</w:t>
      </w:r>
    </w:p>
    <w:p>
      <w:r>
        <w:t>1        68806063                                                   .-.--.-.-.-.  68806058</w:t>
      </w:r>
    </w:p>
    <w:p>
      <w:r>
        <w:t>1        179387069                                                  .-.--.-.-.-.  179387064</w:t>
      </w:r>
    </w:p>
    <w:p>
      <w:r>
        <w:t>1        165293369                                                  .-.--.-.-.-.  165293364</w:t>
      </w:r>
    </w:p>
    <w:p>
      <w:r>
        <w:t>1        54690897                                                     .--.-.-.-.  54690893</w:t>
      </w:r>
    </w:p>
    <w:p>
      <w:r>
        <w:t>1        54784759                                                     .--.-.-.-.  54784755</w:t>
      </w:r>
    </w:p>
    <w:p>
      <w:r>
        <w:t>1        90149451                                                     .--.-.-.-.  90149447</w:t>
      </w:r>
    </w:p>
    <w:p>
      <w:r>
        <w:t>1        161362658                                                    .--.-.-.-.  161362654</w:t>
      </w:r>
    </w:p>
    <w:p>
      <w:r>
        <w:t>1        14754042                                                     .--.-.-.-.  14754038</w:t>
      </w:r>
    </w:p>
    <w:p>
      <w:r>
        <w:t>1        57161981                                          .--.--.--.-C--A-.-.-.  57161989</w:t>
      </w:r>
    </w:p>
    <w:p>
      <w:r>
        <w:t>1        11834970                                          .--.--A--.-.--.-.-.-.  11834978</w:t>
      </w:r>
    </w:p>
    <w:p>
      <w:r>
        <w:t>1        181612242                                                    .--.-.-.-.  181612238</w:t>
      </w:r>
    </w:p>
    <w:p>
      <w:r>
        <w:t>1        129010480                                                    .--.-.-.-C  129010476</w:t>
      </w:r>
    </w:p>
    <w:p>
      <w:r>
        <w:t>1        17890483                                                     .--.-.-.-.  17890487</w:t>
      </w:r>
    </w:p>
    <w:p>
      <w:r>
        <w:t>1        115175014                                                    .--.-.-.-.  115175010</w:t>
      </w:r>
    </w:p>
    <w:p>
      <w:r>
        <w:t>1        166421599                                                    .--.-.-.-.  166421595</w:t>
      </w:r>
    </w:p>
    <w:p>
      <w:r>
        <w:t>1        7832934                                                    .-.--.-.-.-.  7832939</w:t>
      </w:r>
    </w:p>
    <w:p>
      <w:r>
        <w:t>1        76207718                                                        .-.-.-.  76207715</w:t>
      </w:r>
    </w:p>
    <w:p>
      <w:r>
        <w:t>1        136095477                                                       .-.-.-.  136095474</w:t>
      </w:r>
    </w:p>
    <w:p>
      <w:r>
        <w:t>1        56068079                                                        .-.-.-.  56068082</w:t>
      </w:r>
    </w:p>
    <w:p>
      <w:r>
        <w:t>1        177183412                                               .--.-.T-.-.-.-.  177183405</w:t>
      </w:r>
    </w:p>
    <w:p>
      <w:r>
        <w:t>1        188155400                                                       .-.-.-.  188155397</w:t>
      </w:r>
    </w:p>
    <w:p>
      <w:r>
        <w:t>1        55609992                                                        .-.-.-.  55609989</w:t>
      </w:r>
    </w:p>
    <w:p>
      <w:r>
        <w:t>1        87302789                                                .--.-.--.-.-.-.  87302783</w:t>
      </w:r>
    </w:p>
    <w:p>
      <w:r>
        <w:t>1        10497315                                                        .-.-.-.  10497312</w:t>
      </w:r>
    </w:p>
    <w:p>
      <w:r>
        <w:t>1        69205051                                                     .--.-.-.-.  69205047</w:t>
      </w:r>
    </w:p>
    <w:p>
      <w:r>
        <w:t>1        57999264                                                   .-.--.-.-.-G  57999269</w:t>
      </w:r>
    </w:p>
    <w:p>
      <w:r>
        <w:t>1        64364319                                                        .-.-.-.  64364316</w:t>
      </w:r>
    </w:p>
    <w:p>
      <w:r>
        <w:t>1        102772080                                                    .--.-.-.-.  102772076</w:t>
      </w:r>
    </w:p>
    <w:p>
      <w:r>
        <w:t>1        63964777                                                        .-.-.-.  63964774</w:t>
      </w:r>
    </w:p>
    <w:p>
      <w:r>
        <w:t>1        108482336                                                       .-.-.-.  108482333</w:t>
      </w:r>
    </w:p>
    <w:p>
      <w:r>
        <w:t>1        173701137                                                       .-.-.-.  173701134</w:t>
      </w:r>
    </w:p>
    <w:p>
      <w:r>
        <w:t>1        12210599                                                        .-.-.-.  12210596</w:t>
      </w:r>
    </w:p>
    <w:p>
      <w:r>
        <w:t>1        102844867                                                    .--.-.-.-.  102844863</w:t>
      </w:r>
    </w:p>
    <w:p>
      <w:r>
        <w:t>1        22268777                                                        .-.-.-.  22268780</w:t>
      </w:r>
    </w:p>
    <w:p>
      <w:r>
        <w:t>1        14696942                                                        .-.-.-.  14696939</w:t>
      </w:r>
    </w:p>
    <w:p>
      <w:r>
        <w:t>1        163276519                                                  .-.--C-.-.-.  163276524</w:t>
      </w:r>
    </w:p>
    <w:p>
      <w:r>
        <w:t>1        90799277                                                        .-.-.-.  90799280</w:t>
      </w:r>
    </w:p>
    <w:p>
      <w:r>
        <w:t>1        196610134                                                       .-.-.-.  196610131</w:t>
      </w:r>
    </w:p>
    <w:p>
      <w:r>
        <w:t>1        144867716                .-.-.-..-.----.-.-A-G-.--.-----.--.----.-.-.-.  144867699</w:t>
      </w:r>
    </w:p>
    <w:p>
      <w:r>
        <w:t>1        194294047                                                       .-.-.-.  194294044</w:t>
      </w:r>
    </w:p>
    <w:p>
      <w:r>
        <w:t>1        111249256                                                       .-.-.-.  111249253</w:t>
      </w:r>
    </w:p>
    <w:p>
      <w:r>
        <w:t>1        88200032                                     .-.--.--.--.G-.-C--.-.-.-.  88200043</w:t>
      </w:r>
    </w:p>
    <w:p>
      <w:r>
        <w:t>1        25640591                                             .--.--.-G--.-.-.-.  25640584</w:t>
      </w:r>
    </w:p>
    <w:p>
      <w:r>
        <w:t>1        92144250                                                        .-.-.-.  92144247</w:t>
      </w:r>
    </w:p>
    <w:p>
      <w:r>
        <w:t>1        12768681                                                     .--.-.-.-.  12768685</w:t>
      </w:r>
    </w:p>
    <w:p>
      <w:r>
        <w:t>1        177728511                                            .--.--.C.--.-.-.-.  177728519</w:t>
      </w:r>
    </w:p>
    <w:p>
      <w:r>
        <w:t>1        6528753                                                         .-.-.-.  6528750</w:t>
      </w:r>
    </w:p>
    <w:p>
      <w:r>
        <w:t>1        113166279                                                    .--.-.-.-.  113166283</w:t>
      </w:r>
    </w:p>
    <w:p>
      <w:r>
        <w:t>1        151261032                                                  .-.--.-.-.-.  151261027</w:t>
      </w:r>
    </w:p>
    <w:p>
      <w:r>
        <w:t>1        5849120                                                           .-.-.  5849118</w:t>
      </w:r>
    </w:p>
    <w:p>
      <w:r>
        <w:t>1        100171946                                                    .--.-.-.-.  100171950</w:t>
      </w:r>
    </w:p>
    <w:p>
      <w:r>
        <w:t>1        110226868                                                    .--.-.-.-.  110226872</w:t>
      </w:r>
    </w:p>
    <w:p>
      <w:r>
        <w:t>1        86608844                                                          .-.-.  86608842</w:t>
      </w:r>
    </w:p>
    <w:p>
      <w:r>
        <w:t>1        161795379                                                    .--.-.-.-.  161795383</w:t>
      </w:r>
    </w:p>
    <w:p>
      <w:r>
        <w:t>1        26006246                                                     .--.-.-.-.  26006250</w:t>
      </w:r>
    </w:p>
    <w:p>
      <w:r>
        <w:t>1        197694666                                                    .--.-.-.-.  197694670</w:t>
      </w:r>
    </w:p>
    <w:p>
      <w:r>
        <w:t>1        6492532                                                    .-.--.-.-.-.  6492537</w:t>
      </w:r>
    </w:p>
    <w:p>
      <w:r>
        <w:t>1        60788523                                                     .--.-.-.-.  60788527</w:t>
      </w:r>
    </w:p>
    <w:p>
      <w:r>
        <w:t>1        62936881                                                          .-.-.  62936879</w:t>
      </w:r>
    </w:p>
    <w:p>
      <w:r>
        <w:t>1        187378562                                                    .--.-.-.-.  187378558</w:t>
      </w:r>
    </w:p>
    <w:p>
      <w:r>
        <w:t>1        190814036                                                    .--.-.-.-.  190814032</w:t>
      </w:r>
    </w:p>
    <w:p>
      <w:r>
        <w:t>1        16547069                                                     .--.-.-.-T  16547073</w:t>
      </w:r>
    </w:p>
    <w:p>
      <w:r>
        <w:t>1        55176531                                                        .-.-.-.  55176528</w:t>
      </w:r>
    </w:p>
    <w:p>
      <w:r>
        <w:t>1        196915405                                                       .-.-.-.  196915408</w:t>
      </w:r>
    </w:p>
    <w:p>
      <w:r>
        <w:t>1        166738294                                                       .-.-.-.  166738297</w:t>
      </w:r>
    </w:p>
    <w:p>
      <w:r>
        <w:t>1        180451671                                                    .--.-.-.-.  180451675</w:t>
      </w:r>
    </w:p>
    <w:p>
      <w:r>
        <w:t>1        132841729                                                       .-.-.-.  132841732</w:t>
      </w:r>
    </w:p>
    <w:p>
      <w:r>
        <w:t>1        135839234                                                           .-.  135839233</w:t>
      </w:r>
    </w:p>
    <w:p>
      <w:r>
        <w:t>1        155654053                                                       .-.-.-.  155654056</w:t>
      </w:r>
    </w:p>
    <w:p>
      <w:r>
        <w:t>1        180882456                                                  .-.--.-.-.-.  180882451</w:t>
      </w:r>
    </w:p>
    <w:p>
      <w:r>
        <w:t>1        97556403                                                        .-.-.-.  97556406</w:t>
      </w:r>
    </w:p>
    <w:p>
      <w:r>
        <w:t>1        171398147                                                       .-.-.-.  171398150</w:t>
      </w:r>
    </w:p>
    <w:p>
      <w:r>
        <w:t>1        123349213                                                       .-.-.-.  123349210</w:t>
      </w:r>
    </w:p>
    <w:p>
      <w:r>
        <w:t>1        76336223                                                        .-.-.-.  76336226</w:t>
      </w:r>
    </w:p>
    <w:p>
      <w:r>
        <w:t>1        56986596                                                          .-.-.  56986594</w:t>
      </w:r>
    </w:p>
    <w:p>
      <w:r>
        <w:t>1        153450987                                                       .-.-.-.  153450990</w:t>
      </w:r>
    </w:p>
    <w:p>
      <w:r>
        <w:t>1        4623310                                                         .-.-.-.  4623313</w:t>
      </w:r>
    </w:p>
    <w:p>
      <w:r>
        <w:t>1        174591478                                                       .-.-.-.  174591481</w:t>
      </w:r>
    </w:p>
    <w:p>
      <w:r>
        <w:t>1        189440383                                                    .--.-.-.-.  189440387</w:t>
      </w:r>
    </w:p>
    <w:p>
      <w:r>
        <w:t>1        57778639                                                        .-.-.-.  57778636</w:t>
      </w:r>
    </w:p>
    <w:p>
      <w:r>
        <w:t>1        93404404                                                        .-.-.-.  93404407</w:t>
      </w:r>
    </w:p>
    <w:p>
      <w:r>
        <w:t>1        99255113                                                        .-.-.-.  99255110</w:t>
      </w:r>
    </w:p>
    <w:p>
      <w:r>
        <w:t>1        161756961                                                         .-.-.  161756963</w:t>
      </w:r>
    </w:p>
    <w:p>
      <w:r>
        <w:t>1        159388621                                                       .-.-.-.  159388624</w:t>
      </w:r>
    </w:p>
    <w:p>
      <w:r>
        <w:t>1        93124057                                                          .-.-.  93124059</w:t>
      </w:r>
    </w:p>
    <w:p>
      <w:r>
        <w:t>1        23312550                                                        .-.-.-.  23312547</w:t>
      </w:r>
    </w:p>
    <w:p>
      <w:r>
        <w:t>1        194723451                                                    .--.-.-A-.  194723447</w:t>
      </w:r>
    </w:p>
    <w:p>
      <w:r>
        <w:t>1        90177335                                                     .--.-.-.-.  90177339</w:t>
      </w:r>
    </w:p>
    <w:p>
      <w:r>
        <w:t>1        3122095                                                         .-.-.-.  3122098</w:t>
      </w:r>
    </w:p>
    <w:p>
      <w:r>
        <w:t>1        10358742                                                        .-.-.-.  10358745</w:t>
      </w:r>
    </w:p>
    <w:p>
      <w:r>
        <w:t>1        152294540                                                    .--.-.-.-.  152294536</w:t>
      </w:r>
    </w:p>
    <w:p>
      <w:r>
        <w:t>1        78813109                                                        .-.-.-.  78813112</w:t>
      </w:r>
    </w:p>
    <w:p>
      <w:r>
        <w:t>1        132998243                                         .--.--.--.----.-.-.-.  132998236</w:t>
      </w:r>
    </w:p>
    <w:p>
      <w:r>
        <w:t>1        156357313                                                    .--.-.-.-.  156357309</w:t>
      </w:r>
    </w:p>
    <w:p>
      <w:r>
        <w:t>1        173581978                                                         .-.-.  173581980</w:t>
      </w:r>
    </w:p>
    <w:p>
      <w:r>
        <w:t>1        168560334                                                       .-.-.-.  168560337</w:t>
      </w:r>
    </w:p>
    <w:p>
      <w:r>
        <w:t>1        2645575                                                         .-.-.-.  2645572</w:t>
      </w:r>
    </w:p>
    <w:p>
      <w:r>
        <w:t>1        160361631                                         .--.--.A-.-.--.-.-.-.  160361640</w:t>
      </w:r>
    </w:p>
    <w:p>
      <w:r>
        <w:t>1        9044533                                                      .--.-.-.-.  9044537</w:t>
      </w:r>
    </w:p>
    <w:p>
      <w:r>
        <w:t>1        164072934                                                       .-.-.-.  164072931</w:t>
      </w:r>
    </w:p>
    <w:p>
      <w:r>
        <w:t>1        81711169                                                          .-.-.  81711171</w:t>
      </w:r>
    </w:p>
    <w:p>
      <w:r>
        <w:t>1        17541721                                                        .-.-.-.  17541718</w:t>
      </w:r>
    </w:p>
    <w:p>
      <w:r>
        <w:t>1        11578345                                                        .-.-.-.  11578348</w:t>
      </w:r>
    </w:p>
    <w:p>
      <w:r>
        <w:t>1        305714                                                          .-.-.-.  305711</w:t>
      </w:r>
    </w:p>
    <w:p>
      <w:r>
        <w:t>1        198364986                                                       .-.-.-.  198364989</w:t>
      </w:r>
    </w:p>
    <w:p>
      <w:r>
        <w:t>1        163680349                                                       .-.-.-.  163680346</w:t>
      </w:r>
    </w:p>
    <w:p>
      <w:r>
        <w:t>1        190289631                                                       .-.-.-.  190289634</w:t>
      </w:r>
    </w:p>
    <w:p>
      <w:r>
        <w:t>1        74027260                                                        .-.-.-.  74027257</w:t>
      </w:r>
    </w:p>
    <w:p>
      <w:r>
        <w:t>1        133229356                                                    .--.-.-.-.  133229352</w:t>
      </w:r>
    </w:p>
    <w:p>
      <w:r>
        <w:t>1        4389837                  .-.-.-C.-.-.----.-.-.-.--T--.--G--.-T--.-.-.-.  4389818</w:t>
      </w:r>
    </w:p>
    <w:p>
      <w:r>
        <w:t>1        63020893                                                            .-.  63020892</w:t>
      </w:r>
    </w:p>
    <w:p>
      <w:r>
        <w:t>1        140905207                                                         .-.-.  140905205</w:t>
      </w:r>
    </w:p>
    <w:p>
      <w:r>
        <w:t>1        24659034                                                          .-.-.  24659032</w:t>
      </w:r>
    </w:p>
    <w:p>
      <w:r>
        <w:t>1        60076622                                                .--.-.----.-.-.  60076617</w:t>
      </w:r>
    </w:p>
    <w:p>
      <w:r>
        <w:t>1        201198271                                                             .  201198271</w:t>
      </w:r>
    </w:p>
    <w:p>
      <w:r>
        <w:t>1        57087530                                                        .-.-.-.  57087527</w:t>
      </w:r>
    </w:p>
    <w:p>
      <w:r>
        <w:t>1        9957319                                                    .-.--.-.T.-.  9957325</w:t>
      </w:r>
    </w:p>
    <w:p>
      <w:r>
        <w:t>1        259751                                                              .-.  259750</w:t>
      </w:r>
    </w:p>
    <w:p>
      <w:r>
        <w:t>1        57244444                                                            .-.  57244445</w:t>
      </w:r>
    </w:p>
    <w:p>
      <w:r>
        <w:t>1        187696736                                            .--.--.-C--.-.-.--  187696730</w:t>
      </w:r>
    </w:p>
    <w:p>
      <w:r>
        <w:t>1        59585205                                                          .-.-.  59585207</w:t>
      </w:r>
    </w:p>
    <w:p>
      <w:r>
        <w:t>1        62958238                                                        .-.-.-.  62958235</w:t>
      </w:r>
    </w:p>
    <w:p>
      <w:r>
        <w:t>1        84167953                                                        .-.-.-.  84167956</w:t>
      </w:r>
    </w:p>
    <w:p>
      <w:r>
        <w:t>1        152563262                                                       .-.-.-.  152563259</w:t>
      </w:r>
    </w:p>
    <w:p>
      <w:r>
        <w:t>1        78840341                                                          .-.-.  78840343</w:t>
      </w:r>
    </w:p>
    <w:p>
      <w:r>
        <w:t>1        123131567                                         .--.--.--G-.--.-.-.-.  123131559</w:t>
      </w:r>
    </w:p>
    <w:p>
      <w:r>
        <w:t>1        155976889                                                    .--.-.-.-.  155976893</w:t>
      </w:r>
    </w:p>
    <w:p>
      <w:r>
        <w:t>1        69896409                                                     .--.-.-.-.  69896413</w:t>
      </w:r>
    </w:p>
    <w:p>
      <w:r>
        <w:t>1        7275049                                                      .--.-.-.-.  7275045</w:t>
      </w:r>
    </w:p>
    <w:p>
      <w:r>
        <w:t>1        6760100                                                    .-.--.-A-.-.  6760105</w:t>
      </w:r>
    </w:p>
    <w:p>
      <w:r>
        <w:t>1        177878836                                                    .--.-.-.-.  177878840</w:t>
      </w:r>
    </w:p>
    <w:p>
      <w:r>
        <w:t>1        60904493                                                     .--.-.-.-.  60904489</w:t>
      </w:r>
    </w:p>
    <w:p>
      <w:r>
        <w:t>1        186711921                                                       .-.-.-.  186711918</w:t>
      </w:r>
    </w:p>
    <w:p>
      <w:r>
        <w:t>1        9308772                                           .--.--.A-.-.--.-.-.-.  9308763</w:t>
      </w:r>
    </w:p>
    <w:p>
      <w:r>
        <w:t>1        198800260                                                  .-.--.-.-.-.  198800255</w:t>
      </w:r>
    </w:p>
    <w:p>
      <w:r>
        <w:t>1        88432323                                                     .--.-.-.-.  88432327</w:t>
      </w:r>
    </w:p>
    <w:p>
      <w:r>
        <w:t>1        135972914                                    .-.--T--.--.--.A.--.-.-.-.  135972925</w:t>
      </w:r>
    </w:p>
    <w:p>
      <w:r>
        <w:t>1        4683576                                                           .-.-.  4683578</w:t>
      </w:r>
    </w:p>
    <w:p>
      <w:r>
        <w:t>1        85206026                                                        .-.-.-.  85206029</w:t>
      </w:r>
    </w:p>
    <w:p>
      <w:r>
        <w:t>1        60394182                                                     .--.-.-.-.  60394178</w:t>
      </w:r>
    </w:p>
    <w:p>
      <w:r>
        <w:t>1        425478                                                          .-.-.-.  425481</w:t>
      </w:r>
    </w:p>
    <w:p>
      <w:r>
        <w:t>1        181577654                                                       .-.-.-.  181577657</w:t>
      </w:r>
    </w:p>
    <w:p>
      <w:r>
        <w:t>1        192251222                                                       .-.-.-.  192251219</w:t>
      </w:r>
    </w:p>
    <w:p>
      <w:r>
        <w:t>1        128458194                                            .--.--C-.--.-.-.-.  128458201</w:t>
      </w:r>
    </w:p>
    <w:p>
      <w:r>
        <w:t>1        196182530                                                       .-.-.-.  196182527</w:t>
      </w:r>
    </w:p>
    <w:p>
      <w:r>
        <w:t>1        91096287                                                        .-.-.-.  91096290</w:t>
      </w:r>
    </w:p>
    <w:p>
      <w:r>
        <w:t>1        109775970                                                       .-.-.-.  109775973</w:t>
      </w:r>
    </w:p>
    <w:p>
      <w:r>
        <w:t>1        78733968                                                   .-.--.-.-.-.  78733963</w:t>
      </w:r>
    </w:p>
    <w:p>
      <w:r>
        <w:t>1        91079520                                                        .-.-.-.  91079523</w:t>
      </w:r>
    </w:p>
    <w:p>
      <w:r>
        <w:t>1        4372199                                                         .-.-.-.  4372196</w:t>
      </w:r>
    </w:p>
    <w:p>
      <w:r>
        <w:t>1        194436045                                                    .--.-.-.-G  194436041</w:t>
      </w:r>
    </w:p>
    <w:p>
      <w:r>
        <w:t>1        137686280                                                    .--.-.-.-.  137686276</w:t>
      </w:r>
    </w:p>
    <w:p>
      <w:r>
        <w:t>1        174139957                                                  .-.--.-.-.-G  174139952</w:t>
      </w:r>
    </w:p>
    <w:p>
      <w:r>
        <w:t>1        134592176                                                  .-.--.-.-.-.  134592171</w:t>
      </w:r>
    </w:p>
    <w:p>
      <w:r>
        <w:t>1        164196408                                            .--.--C-.--.-.-.-.  164196415</w:t>
      </w:r>
    </w:p>
    <w:p>
      <w:r>
        <w:t>1        198611153                                               .--.-.--.-.-.-.  198611147</w:t>
      </w:r>
    </w:p>
    <w:p>
      <w:r>
        <w:t>1        61982324                                                        .-.-.-.  61982321</w:t>
      </w:r>
    </w:p>
    <w:p>
      <w:r>
        <w:t>1        93005352                                                     .--.-C-.-.  93005356</w:t>
      </w:r>
    </w:p>
    <w:p>
      <w:r>
        <w:t>1        137225947                                                       .-.-.-.  137225944</w:t>
      </w:r>
    </w:p>
    <w:p>
      <w:r>
        <w:t>1        155535373                                                  .-.--.-.-.-.  155535378</w:t>
      </w:r>
    </w:p>
    <w:p>
      <w:r>
        <w:t>1        137761225                                      .--.--.--G--.-.--T-.-.-.  137761216</w:t>
      </w:r>
    </w:p>
    <w:p>
      <w:r>
        <w:t>1        154291001                                                         .-.-.  154291003</w:t>
      </w:r>
    </w:p>
    <w:p>
      <w:r>
        <w:t>1        146720190                                                    .--.-.-.-.  146720186</w:t>
      </w:r>
    </w:p>
    <w:p>
      <w:r>
        <w:t>1        134357036                                                       .-.-.-.  134357033</w:t>
      </w:r>
    </w:p>
    <w:p>
      <w:r>
        <w:t>1        163874950                                    .-.--.--.--.--.-C--.-.-.-.  163874940</w:t>
      </w:r>
    </w:p>
    <w:p>
      <w:r>
        <w:t>1        19083842                                                        .-.-.-.  19083839</w:t>
      </w:r>
    </w:p>
    <w:p>
      <w:r>
        <w:t>1        56771320                                                   .-.--.-.-.-.  56771325</w:t>
      </w:r>
    </w:p>
    <w:p>
      <w:r>
        <w:t>1        109957728                                                             .  109957728</w:t>
      </w:r>
    </w:p>
    <w:p>
      <w:r>
        <w:t>21       31945580                                                     .--.-.-.-.  31945576</w:t>
      </w:r>
    </w:p>
    <w:p>
      <w:r>
        <w:t>21       11734505          .-.-...A-.-A-..-.-.--G-.-.-G-.--.--C--.--.-T--.-.-.-.  11734480</w:t>
      </w:r>
    </w:p>
    <w:p>
      <w:r>
        <w:t>21       132313786              ...-.---..-.-.--A-.-.-.-.--.--.--A--.-T--.-.-.-.  132313807</w:t>
      </w:r>
    </w:p>
    <w:p>
      <w:r>
        <w:t>21       53501352                                                        .-.-.-.  53501355</w:t>
      </w:r>
    </w:p>
    <w:p>
      <w:r>
        <w:t>21       62060077                                   .-.-.--C--.--A--.-.--.-.-.-.  62060088</w:t>
      </w:r>
    </w:p>
    <w:p>
      <w:r>
        <w:t>21       33027867                     .-..-.----.-.-.-.G.--.--C--.--G-T--.-.-.-.  33027885</w:t>
      </w:r>
    </w:p>
    <w:p>
      <w:r>
        <w:t>21       71550783                                          .--.--.--G-.--.-.-.-.  71550775</w:t>
      </w:r>
    </w:p>
    <w:p>
      <w:r>
        <w:t>21       43191442                                   .-.-.--.-----.--.-.--.-.-.-.  43191432</w:t>
      </w:r>
    </w:p>
    <w:p>
      <w:r>
        <w:t>21       125824775                                            .--.--.-G--.-.-T-.  125824782</w:t>
      </w:r>
    </w:p>
    <w:p>
      <w:r>
        <w:t>21       90360910                                             .--.--.-.--.-.-.-.  90360917</w:t>
      </w:r>
    </w:p>
    <w:p>
      <w:r>
        <w:t>21       122922952                                                  .-.--.-.-.-.  122922947</w:t>
      </w:r>
    </w:p>
    <w:p>
      <w:r>
        <w:t>21       19454192                                             .--.--.-T--.-.-T-.  19454199</w:t>
      </w:r>
    </w:p>
    <w:p>
      <w:r>
        <w:t>21       83380712                                                     .--.-.-.-.  83380708</w:t>
      </w:r>
    </w:p>
    <w:p>
      <w:r>
        <w:t>21       70433517                                                   .-.--.-.-.-.  70433522</w:t>
      </w:r>
    </w:p>
    <w:p>
      <w:r>
        <w:t>21       114729049                                            .--.--A-.--.-.-.-.  114729056</w:t>
      </w:r>
    </w:p>
    <w:p>
      <w:r>
        <w:t>21       38606108                                                     .--.-.-.-.  38606104</w:t>
      </w:r>
    </w:p>
    <w:p>
      <w:r>
        <w:t>21       107084073                                                  .-.--.-.-.-.  107084078</w:t>
      </w:r>
    </w:p>
    <w:p>
      <w:r>
        <w:t>21       101656143                                                    .--.-.-.-.  101656139</w:t>
      </w:r>
    </w:p>
    <w:p>
      <w:r>
        <w:t>21       9870694                                                      .--.-.-.-.  9870690</w:t>
      </w:r>
    </w:p>
    <w:p>
      <w:r>
        <w:t>21       84579949                                                     .--.-.-.-.  84579945</w:t>
      </w:r>
    </w:p>
    <w:p>
      <w:r>
        <w:t>21       107418213                                               .--.-G--.-.-.-.  107418219</w:t>
      </w:r>
    </w:p>
    <w:p>
      <w:r>
        <w:t>21       27907175                                                     .--.-.-.-.  27907171</w:t>
      </w:r>
    </w:p>
    <w:p>
      <w:r>
        <w:t>21       115719612                                                    .--.-.-.-.  115719608</w:t>
      </w:r>
    </w:p>
    <w:p>
      <w:r>
        <w:t>21       5033671                                                      .--.-.-.-.  5033667</w:t>
      </w:r>
    </w:p>
    <w:p>
      <w:r>
        <w:t>21       14347200                                                        .-.-.-.  14347197</w:t>
      </w:r>
    </w:p>
    <w:p>
      <w:r>
        <w:t>21       81356525                                             .--.--.-G--.-.-.-.  81356532</w:t>
      </w:r>
    </w:p>
    <w:p>
      <w:r>
        <w:t>21       17398726                                                        .-.-.-.  17398723</w:t>
      </w:r>
    </w:p>
    <w:p>
      <w:r>
        <w:t>21       89091898                     .-..-.----.-.-.-A-C--.--.--.G-.-.--.-.-.-.  89091916</w:t>
      </w:r>
    </w:p>
    <w:p>
      <w:r>
        <w:t>21       57047827                                                        .-.-.-.  57047824</w:t>
      </w:r>
    </w:p>
    <w:p>
      <w:r>
        <w:t>21       9789979                                                         .-.-.-.  9789976</w:t>
      </w:r>
    </w:p>
    <w:p>
      <w:r>
        <w:t>21       18544531                                                   .-.--.-.-.-.  18544536</w:t>
      </w:r>
    </w:p>
    <w:p>
      <w:r>
        <w:t>21       85383006                        .-.-.--.-C-.-.-.--.--------.-.--.-.-.-.  85383020</w:t>
      </w:r>
    </w:p>
    <w:p>
      <w:r>
        <w:t>21       10028644                                                        .-.-.-.  10028641</w:t>
      </w:r>
    </w:p>
    <w:p>
      <w:r>
        <w:t>21       41822631                                                     .--.-.-.-.  41822635</w:t>
      </w:r>
    </w:p>
    <w:p>
      <w:r>
        <w:t>21       28652211                                                     .--.-.-.-.  28652215</w:t>
      </w:r>
    </w:p>
    <w:p>
      <w:r>
        <w:t>21       91650231                                                   .-.--.-.-.-.  91650226</w:t>
      </w:r>
    </w:p>
    <w:p>
      <w:r>
        <w:t>21       96824005                                                     .--.-.-.-.  96824009</w:t>
      </w:r>
    </w:p>
    <w:p>
      <w:r>
        <w:t>21       78014470                                                     .--.-.-.-.  78014474</w:t>
      </w:r>
    </w:p>
    <w:p>
      <w:r>
        <w:t>21       41536806                                                          .-.-.  41536804</w:t>
      </w:r>
    </w:p>
    <w:p>
      <w:r>
        <w:t>21       116257781                                                    .--.-.-.-.  116257777</w:t>
      </w:r>
    </w:p>
    <w:p>
      <w:r>
        <w:t>21       8263621                                                      .--.-.-.-.  8263625</w:t>
      </w:r>
    </w:p>
    <w:p>
      <w:r>
        <w:t>21       11461144                                                        .-.-.-.  11461147</w:t>
      </w:r>
    </w:p>
    <w:p>
      <w:r>
        <w:t>21       94370242                                                     .--.-.-.-.  94370238</w:t>
      </w:r>
    </w:p>
    <w:p>
      <w:r>
        <w:t>21       28099421                                                        .-.-.-.  28099424</w:t>
      </w:r>
    </w:p>
    <w:p>
      <w:r>
        <w:t>21       14508432                                                     .--.-.-.-.  14508428</w:t>
      </w:r>
    </w:p>
    <w:p>
      <w:r>
        <w:t>21       14855127                                             .--.--.----.-.-.-.  14855133</w:t>
      </w:r>
    </w:p>
    <w:p>
      <w:r>
        <w:t>21       22251043                                                        .-.-.-.  22251046</w:t>
      </w:r>
    </w:p>
    <w:p>
      <w:r>
        <w:t>21       38515603                                       .--.--.--.--C-.T-.-.-.-.  38515613</w:t>
      </w:r>
    </w:p>
    <w:p>
      <w:r>
        <w:t>21       110535745                                                           .-.  110535744</w:t>
      </w:r>
    </w:p>
    <w:p>
      <w:r>
        <w:t>21       126346058                                                       .-.-.-.  126346061</w:t>
      </w:r>
    </w:p>
    <w:p>
      <w:r>
        <w:t>21       115195476                                                       .-.-.-.  115195479</w:t>
      </w:r>
    </w:p>
    <w:p>
      <w:r>
        <w:t>21       114088244                                               .--.-.T-.-.-.-.  114088251</w:t>
      </w:r>
    </w:p>
    <w:p>
      <w:r>
        <w:t>21       41317449                                                     .--.-.-.-.  41317445</w:t>
      </w:r>
    </w:p>
    <w:p>
      <w:r>
        <w:t>21       4430105                                                         .-.-.-.  4430108</w:t>
      </w:r>
    </w:p>
    <w:p>
      <w:r>
        <w:t>21       129840245                                                       .-.-.-.  129840248</w:t>
      </w:r>
    </w:p>
    <w:p>
      <w:r>
        <w:t>21       60674232                                                     .--.-.-.-G  60674228</w:t>
      </w:r>
    </w:p>
    <w:p>
      <w:r>
        <w:t>21       61475124                                                          .-.-.  61475126</w:t>
      </w:r>
    </w:p>
    <w:p>
      <w:r>
        <w:t>21       34627595                                                        .-.-.-.  34627598</w:t>
      </w:r>
    </w:p>
    <w:p>
      <w:r>
        <w:t>21       108643064                                                       .-.-.-.  108643067</w:t>
      </w:r>
    </w:p>
    <w:p>
      <w:r>
        <w:t>21       113384557                                                       .-.-.-.  113384554</w:t>
      </w:r>
    </w:p>
    <w:p>
      <w:r>
        <w:t>21       18953952                                                        .-.-.-.  18953955</w:t>
      </w:r>
    </w:p>
    <w:p>
      <w:r>
        <w:t>21       108367401                                                       .-.-.-.  108367404</w:t>
      </w:r>
    </w:p>
    <w:p>
      <w:r>
        <w:t>21       16462484                                                        .-.-.-.  16462481</w:t>
      </w:r>
    </w:p>
    <w:p>
      <w:r>
        <w:t>21       64292095                                                   .-.--.-.-.T.  64292101</w:t>
      </w:r>
    </w:p>
    <w:p>
      <w:r>
        <w:t>21       6832962                                                             .-.  6832963</w:t>
      </w:r>
    </w:p>
    <w:p>
      <w:r>
        <w:t>21       127188677                                                       .-.-.-.  127188680</w:t>
      </w:r>
    </w:p>
    <w:p>
      <w:r>
        <w:t>21       131749537                                                       .-.-.-.  131749540</w:t>
      </w:r>
    </w:p>
    <w:p>
      <w:r>
        <w:t>21       230205                                                          .-.-.-.  230208</w:t>
      </w:r>
    </w:p>
    <w:p>
      <w:r>
        <w:t>21       33712422                                                        .-.-.-.  33712425</w:t>
      </w:r>
    </w:p>
    <w:p>
      <w:r>
        <w:t>21       33905560                                                        .-.-.-.  33905557</w:t>
      </w:r>
    </w:p>
    <w:p>
      <w:r>
        <w:t>21       4147060                                                      .--.-.-.-.  4147056</w:t>
      </w:r>
    </w:p>
    <w:p>
      <w:r>
        <w:t>21       37161237                                                          .-.-.  37161239</w:t>
      </w:r>
    </w:p>
    <w:p>
      <w:r>
        <w:t>21       118664239                                                           .-.  118664238</w:t>
      </w:r>
    </w:p>
    <w:p>
      <w:r>
        <w:t>21       107621690                                                  .-.--.-.-.-.  107621695</w:t>
      </w:r>
    </w:p>
    <w:p>
      <w:r>
        <w:t>21       94196192                                                     .--.-.-.-.  94196196</w:t>
      </w:r>
    </w:p>
    <w:p>
      <w:r>
        <w:t>21       123049382                                                    .--.-.-.C.  123049387</w:t>
      </w:r>
    </w:p>
    <w:p>
      <w:r>
        <w:t>21       8305743                                                         .-.-.-.  8305740</w:t>
      </w:r>
    </w:p>
    <w:p>
      <w:r>
        <w:t>21       102151068                                                       .-.-.-.  102151071</w:t>
      </w:r>
    </w:p>
    <w:p>
      <w:r>
        <w:t>21       16579996                                                        .-.-.-.  16579993</w:t>
      </w:r>
    </w:p>
    <w:p>
      <w:r>
        <w:t>21       16619425                                                        .-.-.-.  16619422</w:t>
      </w:r>
    </w:p>
    <w:p>
      <w:r>
        <w:t>21       96439753                                                   .-.--.-.-.-.  96439758</w:t>
      </w:r>
    </w:p>
    <w:p>
      <w:r>
        <w:t>21       75247609               ...A.-.-..-T-.----.-.-.-T--.--.--.--.A.--.-.-.-.  75247632</w:t>
      </w:r>
    </w:p>
    <w:p>
      <w:r>
        <w:t>21       21593524                                                     .--.-.-.-.  21593528</w:t>
      </w:r>
    </w:p>
    <w:p>
      <w:r>
        <w:t>21       112686085                                                       .-.-.-.  112686082</w:t>
      </w:r>
    </w:p>
    <w:p>
      <w:r>
        <w:t>21       2228848                                                         .-.-.-.  2228845</w:t>
      </w:r>
    </w:p>
    <w:p>
      <w:r>
        <w:t>21       41770234                                                     .--.-.-.-.  41770238</w:t>
      </w:r>
    </w:p>
    <w:p>
      <w:r>
        <w:t>21       2045317                                                           .-.-.  2045319</w:t>
      </w:r>
    </w:p>
    <w:p>
      <w:r>
        <w:t>21       24609419                                                        .-.-.-.  24609422</w:t>
      </w:r>
    </w:p>
    <w:p>
      <w:r>
        <w:t>21       69027831                                                     .--.-.-.-.  69027827</w:t>
      </w:r>
    </w:p>
    <w:p>
      <w:r>
        <w:t>21       45590500               ...-T-.-..-.-.--T-.-.-.-.--T--.GC.--.G.C-.-.-.-.  45590526</w:t>
      </w:r>
    </w:p>
    <w:p>
      <w:r>
        <w:t>21       39904029                                             .--.--.-T--.-.-.-.  39904022</w:t>
      </w:r>
    </w:p>
    <w:p>
      <w:r>
        <w:t>21       45639926                                                        .-.-.-.  45639929</w:t>
      </w:r>
    </w:p>
    <w:p>
      <w:r>
        <w:t>21       121764161                                                       .-.-.-.  121764158</w:t>
      </w:r>
    </w:p>
    <w:p>
      <w:r>
        <w:t>21       27375983                                                        .-.-.-.  27375986</w:t>
      </w:r>
    </w:p>
    <w:p>
      <w:r>
        <w:t>21       17983399                                          .--.--.--.-.--.-.-.-.  17983391</w:t>
      </w:r>
    </w:p>
    <w:p>
      <w:r>
        <w:t>21       115193014                                                         .-.-.  115193012</w:t>
      </w:r>
    </w:p>
    <w:p>
      <w:r>
        <w:t>21       8099021                                      .-.--.--.--.C-.-.--.-.-.-.  8099032</w:t>
      </w:r>
    </w:p>
    <w:p>
      <w:r>
        <w:t>21       42384160                                                   .-.--.-.-.-.  42384155</w:t>
      </w:r>
    </w:p>
    <w:p>
      <w:r>
        <w:t>21       1138487                                                             .-.  1138486</w:t>
      </w:r>
    </w:p>
    <w:p>
      <w:r>
        <w:t>21       94994267                                                        .-.-.-.  94994264</w:t>
      </w:r>
    </w:p>
    <w:p>
      <w:r>
        <w:t>21       102795976                                                         .-.-.  102795974</w:t>
      </w:r>
    </w:p>
    <w:p>
      <w:r>
        <w:t>21       101291616                                                    .--.-.-.-.  101291620</w:t>
      </w:r>
    </w:p>
    <w:p>
      <w:r>
        <w:t>21       64163032                                                          .-.-.  64163034</w:t>
      </w:r>
    </w:p>
    <w:p>
      <w:r>
        <w:t>21       113282373                                                    .--.-.-.-.  113282369</w:t>
      </w:r>
    </w:p>
    <w:p>
      <w:r>
        <w:t>19       55238175                                             .--.--.----.-.-.-.  55238169</w:t>
      </w:r>
    </w:p>
    <w:p>
      <w:r>
        <w:t>19       48625286                                                        .-.-.-.  48625289</w:t>
      </w:r>
    </w:p>
    <w:p>
      <w:r>
        <w:t>19       49799832                                          .--.--A--.-.--A-.-.-.  49799840</w:t>
      </w:r>
    </w:p>
    <w:p>
      <w:r>
        <w:t>19       55576368                                             .--.--.-.--.-.-.-.  55576375</w:t>
      </w:r>
    </w:p>
    <w:p>
      <w:r>
        <w:t>19       11654214                 .-.-.-..-.-.--.-.-.-.----T--.--A--.-.--.-.-.-.  11654233</w:t>
      </w:r>
    </w:p>
    <w:p>
      <w:r>
        <w:t>19       36811243                                                   .-.--.-.-.-.  36811238</w:t>
      </w:r>
    </w:p>
    <w:p>
      <w:r>
        <w:t>19       14870403                                                     .--.-.-.-.  14870399</w:t>
      </w:r>
    </w:p>
    <w:p>
      <w:r>
        <w:t>19       54755727                                                     .--.-.-.-.  54755723</w:t>
      </w:r>
    </w:p>
    <w:p>
      <w:r>
        <w:t>19       51329357                                                        .-.-.-.  51329354</w:t>
      </w:r>
    </w:p>
    <w:p>
      <w:r>
        <w:t>19       58099258                                                     .--.-.-.-.  58099262</w:t>
      </w:r>
    </w:p>
    <w:p>
      <w:r>
        <w:t>19       3575350                                                      .--.-.-.-.  3575346</w:t>
      </w:r>
    </w:p>
    <w:p>
      <w:r>
        <w:t>19       10474950                                                     .--.-.-.-.  10474946</w:t>
      </w:r>
    </w:p>
    <w:p>
      <w:r>
        <w:t>19       19516207                                                        .-.-.-.  19516204</w:t>
      </w:r>
    </w:p>
    <w:p>
      <w:r>
        <w:t>19       11729631                                                        .-.-.-.  11729634</w:t>
      </w:r>
    </w:p>
    <w:p>
      <w:r>
        <w:t>19       29361759                                                     .--.-.-.-.  29361755</w:t>
      </w:r>
    </w:p>
    <w:p>
      <w:r>
        <w:t>19       13476073                                                     .--.-.-.-.  13476069</w:t>
      </w:r>
    </w:p>
    <w:p>
      <w:r>
        <w:t>19       36641337                                                .--.-G--.-.-.-.  36641343</w:t>
      </w:r>
    </w:p>
    <w:p>
      <w:r>
        <w:t>19       837033                                                       .--.-.-.-.  837029</w:t>
      </w:r>
    </w:p>
    <w:p>
      <w:r>
        <w:t>19       13463082                                       .--.--.--.--.A.--.-.-A-.  13463072</w:t>
      </w:r>
    </w:p>
    <w:p>
      <w:r>
        <w:t>19       23878814                                                     .--.-.-.-.  23878810</w:t>
      </w:r>
    </w:p>
    <w:p>
      <w:r>
        <w:t>19       17333109                ..-C-.-..-.-.----.-.A.-.--.GT.--.--.-.--.-.-.-.  17333132</w:t>
      </w:r>
    </w:p>
    <w:p>
      <w:r>
        <w:t>19       5614248                                                         .-.-.-.  5614245</w:t>
      </w:r>
    </w:p>
    <w:p>
      <w:r>
        <w:t>19       33706199                                                        .-.-.-.  33706196</w:t>
      </w:r>
    </w:p>
    <w:p>
      <w:r>
        <w:t>19       9258908                 ..-.---..-.-A--.-.-.A.-.T-.T-.--.--.-G--.-.-.-.  9258931</w:t>
      </w:r>
    </w:p>
    <w:p>
      <w:r>
        <w:t>19       44267058                                                        .-.-.-.  44267055</w:t>
      </w:r>
    </w:p>
    <w:p>
      <w:r>
        <w:t>19       48587763                                                        .-.-.-.  48587760</w:t>
      </w:r>
    </w:p>
    <w:p>
      <w:r>
        <w:t>19       2026882                                                         .-.-.-.  2026879</w:t>
      </w:r>
    </w:p>
    <w:p>
      <w:r>
        <w:t>19       31816599                                                        .-.-.-.  31816596</w:t>
      </w:r>
    </w:p>
    <w:p>
      <w:r>
        <w:t>19       7886724                                                    .-.--.-.-.-.  7886729</w:t>
      </w:r>
    </w:p>
    <w:p>
      <w:r>
        <w:t>19       52606039                                                          .-.-.  52606037</w:t>
      </w:r>
    </w:p>
    <w:p>
      <w:r>
        <w:t>19       6999188                                                      .--.-.-.-.  6999192</w:t>
      </w:r>
    </w:p>
    <w:p>
      <w:r>
        <w:t>19       48193058                                   .-.-G--.--.--.--.A.--.-.-.-.  48193070</w:t>
      </w:r>
    </w:p>
    <w:p>
      <w:r>
        <w:t>19       46672657                                                          .-.-.  46672655</w:t>
      </w:r>
    </w:p>
    <w:p>
      <w:r>
        <w:t>19       11141313                                                     .--.-.-.-.  11141309</w:t>
      </w:r>
    </w:p>
    <w:p>
      <w:r>
        <w:t>19       55605799                                   .-.-.--.--.--.--.C.--.-.-.-.  55605811</w:t>
      </w:r>
    </w:p>
    <w:p>
      <w:r>
        <w:t>19       44498819                                                .--.-.--.-.-.-.  44498813</w:t>
      </w:r>
    </w:p>
    <w:p>
      <w:r>
        <w:t>19       14390324                                                     .--.-.-.-.  14390328</w:t>
      </w:r>
    </w:p>
    <w:p>
      <w:r>
        <w:t>19       5188019                                                      .--.-.-.-.  5188023</w:t>
      </w:r>
    </w:p>
    <w:p>
      <w:r>
        <w:t>19       11520938                                                     .--.-.-.-.  11520942</w:t>
      </w:r>
    </w:p>
    <w:p>
      <w:r>
        <w:t>19       25569140                                                        .-.-.-.  25569143</w:t>
      </w:r>
    </w:p>
    <w:p>
      <w:r>
        <w:t>19       50460468                                                        .-.-.-.  50460471</w:t>
      </w:r>
    </w:p>
    <w:p>
      <w:r>
        <w:t>19       40971043                                                   .-.--A-.-.-.  40971048</w:t>
      </w:r>
    </w:p>
    <w:p>
      <w:r>
        <w:t>19       16388026                                                     .--.-.-.-.  16388022</w:t>
      </w:r>
    </w:p>
    <w:p>
      <w:r>
        <w:t>19       40383738                                                        .-.-.-.  40383741</w:t>
      </w:r>
    </w:p>
    <w:p>
      <w:r>
        <w:t>19       14448080                                                        .-.-.-.  14448083</w:t>
      </w:r>
    </w:p>
    <w:p>
      <w:r>
        <w:t>19       7298793                                                      .--.-.-.-.  7298789</w:t>
      </w:r>
    </w:p>
    <w:p>
      <w:r>
        <w:t>19       58071724                                                     .--.-.-.-.  58071720</w:t>
      </w:r>
    </w:p>
    <w:p>
      <w:r>
        <w:t>19       50476942                                                        .-.-.-.  50476945</w:t>
      </w:r>
    </w:p>
    <w:p>
      <w:r>
        <w:t>19       36468866                                                        .-.-.-.  36468869</w:t>
      </w:r>
    </w:p>
    <w:p>
      <w:r>
        <w:t>19       15716184                                                          .-.-.  15716182</w:t>
      </w:r>
    </w:p>
    <w:p>
      <w:r>
        <w:t>19       47209295                                                     .--.-.-.-.  47209291</w:t>
      </w:r>
    </w:p>
    <w:p>
      <w:r>
        <w:t>19       16958605                                                        .-.-.-.  16958608</w:t>
      </w:r>
    </w:p>
    <w:p>
      <w:r>
        <w:t>19       40959736                                                     .--.-.-.-.  40959740</w:t>
      </w:r>
    </w:p>
    <w:p>
      <w:r>
        <w:t>19       19982588                                          .--.--.--.G.--.-.-.-.  19982579</w:t>
      </w:r>
    </w:p>
    <w:p>
      <w:r>
        <w:t>19       43971462                                                        .-.-.-G  43971465</w:t>
      </w:r>
    </w:p>
    <w:p>
      <w:r>
        <w:t>19       52883059                                                     .--.-.-.-.  52883055</w:t>
      </w:r>
    </w:p>
    <w:p>
      <w:r>
        <w:t>19       42761824                                                        .-.-.-.  42761827</w:t>
      </w:r>
    </w:p>
    <w:p>
      <w:r>
        <w:t>19       46913327                                                        .-.-.-G  46913330</w:t>
      </w:r>
    </w:p>
    <w:p>
      <w:r>
        <w:t>19       676586                                                          .-.-.-.  676583</w:t>
      </w:r>
    </w:p>
    <w:p>
      <w:r>
        <w:t>19       11703645                                                        .-.-.-.  11703642</w:t>
      </w:r>
    </w:p>
    <w:p>
      <w:r>
        <w:t>19       36632932                                       .--.--.--.--.-.G-.-.-.-.  36632922</w:t>
      </w:r>
    </w:p>
    <w:p>
      <w:r>
        <w:t>19       41514637                                                        .-.-.-.  41514634</w:t>
      </w:r>
    </w:p>
    <w:p>
      <w:r>
        <w:t>19       55515784                                                        .-.-.-.  55515787</w:t>
      </w:r>
    </w:p>
    <w:p>
      <w:r>
        <w:t>19       52461651                                                        .-.-.-.  52461654</w:t>
      </w:r>
    </w:p>
    <w:p>
      <w:r>
        <w:t>19       53920110                                                        .-.-.-.  53920107</w:t>
      </w:r>
    </w:p>
    <w:p>
      <w:r>
        <w:t>19       43282351                                                        .-.-.-.  43282354</w:t>
      </w:r>
    </w:p>
    <w:p>
      <w:r>
        <w:t>19       50081065                                                        .-.-.-.  50081068</w:t>
      </w:r>
    </w:p>
    <w:p>
      <w:r>
        <w:t>19       51004402                                                          .-.-.  51004400</w:t>
      </w:r>
    </w:p>
    <w:p>
      <w:r>
        <w:t>19       14493031                                                     .--.-.-.-.  14493035</w:t>
      </w:r>
    </w:p>
    <w:p>
      <w:r>
        <w:t>19       12572996                                                        .-.-.-.  12572999</w:t>
      </w:r>
    </w:p>
    <w:p>
      <w:r>
        <w:t>19       462882                                                          .-.-.-.  462885</w:t>
      </w:r>
    </w:p>
    <w:p>
      <w:r>
        <w:t>19       51631116                                                        .-.-.-.  51631119</w:t>
      </w:r>
    </w:p>
    <w:p>
      <w:r>
        <w:t>19       12198611                                                        .-.-.-.  12198614</w:t>
      </w:r>
    </w:p>
    <w:p>
      <w:r>
        <w:t>19       6463316                                                      .--.-.-.-.  6463312</w:t>
      </w:r>
    </w:p>
    <w:p>
      <w:r>
        <w:t>19       8105615                                                             .-.  8105616</w:t>
      </w:r>
    </w:p>
    <w:p>
      <w:r>
        <w:t>19       52005520                                                     .--.-.-.-.  52005516</w:t>
      </w:r>
    </w:p>
    <w:p>
      <w:r>
        <w:t>19       54613215                                             .--.--.-.--.-.-A-.  54613222</w:t>
      </w:r>
    </w:p>
    <w:p>
      <w:r>
        <w:t>19       31249067                                                        .-.-.-.  31249064</w:t>
      </w:r>
    </w:p>
    <w:p>
      <w:r>
        <w:t>19       8639395                                                         .-.-.-.  8639398</w:t>
      </w:r>
    </w:p>
    <w:p>
      <w:r>
        <w:t>19       41905744                                                        .-.-.-.  41905747</w:t>
      </w:r>
    </w:p>
    <w:p>
      <w:r>
        <w:t>19       55550843                                                     .--.-.-.-.  55550847</w:t>
      </w:r>
    </w:p>
    <w:p>
      <w:r>
        <w:t>19       13097842                                                        .-.-.-.  13097839</w:t>
      </w:r>
    </w:p>
    <w:p>
      <w:r>
        <w:t>19       58860413                                                            .-.  58860414</w:t>
      </w:r>
    </w:p>
    <w:p>
      <w:r>
        <w:t>19       49553118                                                            .-.  49553119</w:t>
      </w:r>
    </w:p>
    <w:p>
      <w:r>
        <w:t>19       19600525                                                     .--.-.-C-.  19600521</w:t>
      </w:r>
    </w:p>
    <w:p>
      <w:r>
        <w:t>6        113446727                                      .--.--.--.--.----.-.-.-.  113446735</w:t>
      </w:r>
    </w:p>
    <w:p>
      <w:r>
        <w:t>6        26463938                                                        .-.-.-.  26463941</w:t>
      </w:r>
    </w:p>
    <w:p>
      <w:r>
        <w:t>6        67236963                   .-.-..-.----.-.-A-.-.--T--.--.--.-.--.-.-.-.  67236981</w:t>
      </w:r>
    </w:p>
    <w:p>
      <w:r>
        <w:t>6        93905211                                     .-.--.--A--.--G-.--.-.-.-.  93905221</w:t>
      </w:r>
    </w:p>
    <w:p>
      <w:r>
        <w:t>6        94740951                                          .--.--.--G-.--.-.-.-.  94740943</w:t>
      </w:r>
    </w:p>
    <w:p>
      <w:r>
        <w:t>6        37593100                                     .-.--G--.--.--G-.--.-.-.-.  37593110</w:t>
      </w:r>
    </w:p>
    <w:p>
      <w:r>
        <w:t>6        48365913                                       .--.--A--.--.-.--.-.-.-.  48365922</w:t>
      </w:r>
    </w:p>
    <w:p>
      <w:r>
        <w:t>6        111660384                                            .--.--.-.--.-.-.-.  111660377</w:t>
      </w:r>
    </w:p>
    <w:p>
      <w:r>
        <w:t>6        72540596              ..A.-.-.A..-.-.--.---.-.-.--.--A--A--C-.--T-.-.-.  72540619</w:t>
      </w:r>
    </w:p>
    <w:p>
      <w:r>
        <w:t>6        59399352                                          .--.--.--.-.--.-.-.-.  59399360</w:t>
      </w:r>
    </w:p>
    <w:p>
      <w:r>
        <w:t>6        86412793                                             .--.--.-T--.-.-.-.  86412800</w:t>
      </w:r>
    </w:p>
    <w:p>
      <w:r>
        <w:t>6        76733148   .C.--.-T-.-.T..-.-.-..-.----A-.-.-.-.--.C-C--.--G-G--.-.-.-G  76733177</w:t>
      </w:r>
    </w:p>
    <w:p>
      <w:r>
        <w:t>6        64317418                                                   .-.--.-.-.-.  64317413</w:t>
      </w:r>
    </w:p>
    <w:p>
      <w:r>
        <w:t>6        22833108                                                   .-.--.-.-.-.  22833103</w:t>
      </w:r>
    </w:p>
    <w:p>
      <w:r>
        <w:t>6        87570567                                                   .-.--.-.-.-.  87570562</w:t>
      </w:r>
    </w:p>
    <w:p>
      <w:r>
        <w:t>6        6420783                                                      .--.-.-.-.  6420779</w:t>
      </w:r>
    </w:p>
    <w:p>
      <w:r>
        <w:t>6        78861400                                                     .--.-.-.-T  78861396</w:t>
      </w:r>
    </w:p>
    <w:p>
      <w:r>
        <w:t>6        31503367                                                     .--.-.-.-.  31503363</w:t>
      </w:r>
    </w:p>
    <w:p>
      <w:r>
        <w:t>6        59542522                                                        .-.-.-.  59542519</w:t>
      </w:r>
    </w:p>
    <w:p>
      <w:r>
        <w:t>6        55382729                                                     .--.-.-.-.  55382733</w:t>
      </w:r>
    </w:p>
    <w:p>
      <w:r>
        <w:t>6        55994605                                                        .-.-.-.  55994602</w:t>
      </w:r>
    </w:p>
    <w:p>
      <w:r>
        <w:t>6        107995844                                                    .--.-.-.-.  107995840</w:t>
      </w:r>
    </w:p>
    <w:p>
      <w:r>
        <w:t>6        57709026                                                     .--.-.-.-.  57709030</w:t>
      </w:r>
    </w:p>
    <w:p>
      <w:r>
        <w:t>6        89212943                                                        .-.-.-.  89212940</w:t>
      </w:r>
    </w:p>
    <w:p>
      <w:r>
        <w:t>6        81954498                                                        .-.-.-.  81954501</w:t>
      </w:r>
    </w:p>
    <w:p>
      <w:r>
        <w:t>6        100420168                                                       .-.-.-.  100420165</w:t>
      </w:r>
    </w:p>
    <w:p>
      <w:r>
        <w:t>6        108217832                                                  .-.--.-.-.-.  108217837</w:t>
      </w:r>
    </w:p>
    <w:p>
      <w:r>
        <w:t>6        72771582                                                .--.-.--.-.-.-.  72771588</w:t>
      </w:r>
    </w:p>
    <w:p>
      <w:r>
        <w:t>6        73019624                                                        .-.-.-.  73019621</w:t>
      </w:r>
    </w:p>
    <w:p>
      <w:r>
        <w:t>6        74995223                                                        .-.-.-.  74995220</w:t>
      </w:r>
    </w:p>
    <w:p>
      <w:r>
        <w:t>6        52674809                                             .--.--.-.--.-.-.-.  52674816</w:t>
      </w:r>
    </w:p>
    <w:p>
      <w:r>
        <w:t>6        28579852                                          .--.--.--.----.-.-.-.  28579845</w:t>
      </w:r>
    </w:p>
    <w:p>
      <w:r>
        <w:t>6        105472390                                                       .-.-.-.  105472387</w:t>
      </w:r>
    </w:p>
    <w:p>
      <w:r>
        <w:t>6        34273664                                                   .-.--.-.-.-.  34273669</w:t>
      </w:r>
    </w:p>
    <w:p>
      <w:r>
        <w:t>6        29419240                                                     .--.-.-.-.  29419244</w:t>
      </w:r>
    </w:p>
    <w:p>
      <w:r>
        <w:t>6        39671059                                                          .-.-.  39671057</w:t>
      </w:r>
    </w:p>
    <w:p>
      <w:r>
        <w:t>6        90761249                                                     .--.-.-.-.  90761253</w:t>
      </w:r>
    </w:p>
    <w:p>
      <w:r>
        <w:t>6        73234897                                                     .--.-.-.-.  73234901</w:t>
      </w:r>
    </w:p>
    <w:p>
      <w:r>
        <w:t>6        91092150                                     .-.--.--.--.C-C-.--.-.-.-.  91092161</w:t>
      </w:r>
    </w:p>
    <w:p>
      <w:r>
        <w:t>6        109681074                                               .--.-.----.-.-.  109681069</w:t>
      </w:r>
    </w:p>
    <w:p>
      <w:r>
        <w:t>6        33081700                                                   .-.--.-.-.-.  33081705</w:t>
      </w:r>
    </w:p>
    <w:p>
      <w:r>
        <w:t>6        39375243                                                          .-.-.  39375245</w:t>
      </w:r>
    </w:p>
    <w:p>
      <w:r>
        <w:t>6        107248725                                                    .--.-.-.-.  107248729</w:t>
      </w:r>
    </w:p>
    <w:p>
      <w:r>
        <w:t>6        92950747                                                        .-.-.-.  92950744</w:t>
      </w:r>
    </w:p>
    <w:p>
      <w:r>
        <w:t>6        61940156                                                        .-.-.-.  61940159</w:t>
      </w:r>
    </w:p>
    <w:p>
      <w:r>
        <w:t>6        39370755                                                        .-.-.-.  39370758</w:t>
      </w:r>
    </w:p>
    <w:p>
      <w:r>
        <w:t>6        72572719                                                        .-.-.-.  72572722</w:t>
      </w:r>
    </w:p>
    <w:p>
      <w:r>
        <w:t>6        63383563                                                     .--.-.-.-.  63383567</w:t>
      </w:r>
    </w:p>
    <w:p>
      <w:r>
        <w:t>6        33067156                                                        .-.-.-.  33067159</w:t>
      </w:r>
    </w:p>
    <w:p>
      <w:r>
        <w:t>6        32841641                                                        .-.-.-.  32841644</w:t>
      </w:r>
    </w:p>
    <w:p>
      <w:r>
        <w:t>6        66369515                                                        .-.-.-.  66369518</w:t>
      </w:r>
    </w:p>
    <w:p>
      <w:r>
        <w:t>6        11694570                                                     .--.-.-.-.  11694574</w:t>
      </w:r>
    </w:p>
    <w:p>
      <w:r>
        <w:t>6        112080453                                                       .-.-.-.  112080456</w:t>
      </w:r>
    </w:p>
    <w:p>
      <w:r>
        <w:t>6        107995327                                                       .-.-.-.  107995330</w:t>
      </w:r>
    </w:p>
    <w:p>
      <w:r>
        <w:t>6        30183379                                                        .-.-.-.  30183382</w:t>
      </w:r>
    </w:p>
    <w:p>
      <w:r>
        <w:t>6        116217604                                                       .-.-.-.  116217607</w:t>
      </w:r>
    </w:p>
    <w:p>
      <w:r>
        <w:t>6        112828528                                                    .--.-.-.-.  112828524</w:t>
      </w:r>
    </w:p>
    <w:p>
      <w:r>
        <w:t>6        58030312                                                     .--.-.-.-.  58030316</w:t>
      </w:r>
    </w:p>
    <w:p>
      <w:r>
        <w:t>6        105412066                                                         .-.-.  105412064</w:t>
      </w:r>
    </w:p>
    <w:p>
      <w:r>
        <w:t>6        76235025                                             .--.--.G.--.-.-.-.  76235017</w:t>
      </w:r>
    </w:p>
    <w:p>
      <w:r>
        <w:t>6        99312557                                                     .--.-.-.-.  99312561</w:t>
      </w:r>
    </w:p>
    <w:p>
      <w:r>
        <w:t>6        11771614                                                        .-.-.-.  11771617</w:t>
      </w:r>
    </w:p>
    <w:p>
      <w:r>
        <w:t>6        12978117                                                        .-.-.-.  12978114</w:t>
      </w:r>
    </w:p>
    <w:p>
      <w:r>
        <w:t>6        5636968                                                      .--.-.-.-.  5636964</w:t>
      </w:r>
    </w:p>
    <w:p>
      <w:r>
        <w:t>6        67740835                                                        .-.-.-.  67740832</w:t>
      </w:r>
    </w:p>
    <w:p>
      <w:r>
        <w:t>6        59922350                                                        .-.-.-.  59922347</w:t>
      </w:r>
    </w:p>
    <w:p>
      <w:r>
        <w:t>6        19792110                                                .--.-.--.-.-.-.  19792116</w:t>
      </w:r>
    </w:p>
    <w:p>
      <w:r>
        <w:t>6        22244627                                                            .-.  22244628</w:t>
      </w:r>
    </w:p>
    <w:p>
      <w:r>
        <w:t>6        38548186                                                          .-.-.  38548188</w:t>
      </w:r>
    </w:p>
    <w:p>
      <w:r>
        <w:t>6        14329786                                                          .-.-.  14329788</w:t>
      </w:r>
    </w:p>
    <w:p>
      <w:r>
        <w:t>6        80797299                                                          .-.-.  80797301</w:t>
      </w:r>
    </w:p>
    <w:p>
      <w:r>
        <w:t>6        55762189                                                .--.-.T-.-.-.-.  55762182</w:t>
      </w:r>
    </w:p>
    <w:p>
      <w:r>
        <w:t>6        59194299                                                   .-.--.-.-.T.  59194293</w:t>
      </w:r>
    </w:p>
    <w:p>
      <w:r>
        <w:t>6        86526634                                                          .-.-.  86526636</w:t>
      </w:r>
    </w:p>
    <w:p>
      <w:r>
        <w:t>6        69242193                                                        .-.-.-.  69242196</w:t>
      </w:r>
    </w:p>
    <w:p>
      <w:r>
        <w:t>6        50077958                                                            .-.  50077959</w:t>
      </w:r>
    </w:p>
    <w:p>
      <w:r>
        <w:t>6        16717743                                                .--.-.----.-.-.  16717748</w:t>
      </w:r>
    </w:p>
    <w:p>
      <w:r>
        <w:t>6        88018743                                                        .-.-.-.  88018746</w:t>
      </w:r>
    </w:p>
    <w:p>
      <w:r>
        <w:t>6        76735554                                                     .--.-.-.-.  76735558</w:t>
      </w:r>
    </w:p>
    <w:p>
      <w:r>
        <w:t>6        115313981                                                       .-.-.-.  115313978</w:t>
      </w:r>
    </w:p>
    <w:p>
      <w:r>
        <w:t>6        99176897                                                     .--.-.-.-.  99176901</w:t>
      </w:r>
    </w:p>
    <w:p>
      <w:r>
        <w:t>6        11923390                                                     .--.-.-.-.  11923386</w:t>
      </w:r>
    </w:p>
    <w:p>
      <w:r>
        <w:t>6        5739879                                                         .-.-.-.  5739882</w:t>
      </w:r>
    </w:p>
    <w:p>
      <w:r>
        <w:t>6        29573630                                                          .-.-.  29573632</w:t>
      </w:r>
    </w:p>
    <w:p>
      <w:r>
        <w:t>6        15891438                                     .-.--.--.--C--.-.--.-.-.-.  15891448</w:t>
      </w:r>
    </w:p>
    <w:p>
      <w:r>
        <w:t>6        96448511                                                        .-.-.-.  96448514</w:t>
      </w:r>
    </w:p>
    <w:p>
      <w:r>
        <w:t>6        11634751                                                        .-.-.A.  11634747</w:t>
      </w:r>
    </w:p>
    <w:p>
      <w:r>
        <w:t>6        95853498                                                        .-.-.-.  95853495</w:t>
      </w:r>
    </w:p>
    <w:p>
      <w:r>
        <w:t>6        52031468                                                     .--.-.-.-.  52031464</w:t>
      </w:r>
    </w:p>
    <w:p>
      <w:r>
        <w:t>6        44160316                                                   .-.--.-.-.-.  44160311</w:t>
      </w:r>
    </w:p>
    <w:p>
      <w:r>
        <w:t>6        81728239                                          .--.--.--G-.--.-.-.-.  81728247</w:t>
      </w:r>
    </w:p>
    <w:p>
      <w:r>
        <w:t>6        36685296                                                        .-.-A-.  36685299</w:t>
      </w:r>
    </w:p>
    <w:p>
      <w:r>
        <w:t>6        109285578                                                    .--.-.-.-.  109285582</w:t>
      </w:r>
    </w:p>
    <w:p>
      <w:r>
        <w:t>6        88223364                       ..-.-.--.-.-.-.----.-----.--A-G--.-.-.-.  88223349</w:t>
      </w:r>
    </w:p>
    <w:p>
      <w:r>
        <w:t>6        40287724                                                     .--.-.-.-.  40287728</w:t>
      </w:r>
    </w:p>
    <w:p>
      <w:r>
        <w:t>6        65794889                                                   .-.--.-.-.-.  65794884</w:t>
      </w:r>
    </w:p>
    <w:p>
      <w:r>
        <w:t>6        82610104                                                        .-.-.-.  82610101</w:t>
      </w:r>
    </w:p>
    <w:p>
      <w:r>
        <w:t>6        17407977                                                          .-.-.  17407979</w:t>
      </w:r>
    </w:p>
    <w:p>
      <w:r>
        <w:t>6        6249304                                                 .--.-.--.-.-.-.  6249298</w:t>
      </w:r>
    </w:p>
    <w:p>
      <w:r>
        <w:t>6        27573072                                             .--.--C-.--.-.-.-.  27573079</w:t>
      </w:r>
    </w:p>
    <w:p>
      <w:r>
        <w:t>6        5302537                                                      .--.-.-A-.  5302533</w:t>
      </w:r>
    </w:p>
    <w:p>
      <w:r>
        <w:t>6        11561652                                                        .-.-.-.  11561649</w:t>
      </w:r>
    </w:p>
    <w:p>
      <w:r>
        <w:t>6        97270993                                                        .-.-.-.  97270996</w:t>
      </w:r>
    </w:p>
    <w:p>
      <w:r>
        <w:t>6        27274857                                                          .-.-.  27274859</w:t>
      </w:r>
    </w:p>
    <w:p>
      <w:r>
        <w:t>6        106058092                                                    .--.-.-.-.  106058088</w:t>
      </w:r>
    </w:p>
    <w:p>
      <w:r>
        <w:t>6        102546670                                                    .--.-.-.-.  102546666</w:t>
      </w:r>
    </w:p>
    <w:p>
      <w:r>
        <w:t>6        45697990                                                          .-.-.  45697992</w:t>
      </w:r>
    </w:p>
    <w:p>
      <w:r>
        <w:t>6        101630828                                                    .--.-.-.-.  101630832</w:t>
      </w:r>
    </w:p>
    <w:p>
      <w:r>
        <w:t>6        27971474                                       .--.--.G-.--.-.--.-.-.-.  27971484</w:t>
      </w:r>
    </w:p>
    <w:p>
      <w:r>
        <w:t>11       24436128                                                .--.-.--C-.-.-.  24436122</w:t>
      </w:r>
    </w:p>
    <w:p>
      <w:r>
        <w:t>11       51986069                                                        .-.-.-.  51986072</w:t>
      </w:r>
    </w:p>
    <w:p>
      <w:r>
        <w:t>11       31590831                                     .-.--.--.--.--.-G--.-.-.-.  31590821</w:t>
      </w:r>
    </w:p>
    <w:p>
      <w:r>
        <w:t>11       70609974                                     .-.--C--.--.--A-.--.-.-.-.  70609984</w:t>
      </w:r>
    </w:p>
    <w:p>
      <w:r>
        <w:t>11       62307120                                       .--.--.--G--.-.--.-.-.-.  62307111</w:t>
      </w:r>
    </w:p>
    <w:p>
      <w:r>
        <w:t>11       41795531                                                   .-.--.-.-.-.  41795526</w:t>
      </w:r>
    </w:p>
    <w:p>
      <w:r>
        <w:t>11       70398792                                          .--.--.--.-C--.-.-.-.  70398800</w:t>
      </w:r>
    </w:p>
    <w:p>
      <w:r>
        <w:t>11       9076193                                                 .--.-.--.-.-.-.  9076187</w:t>
      </w:r>
    </w:p>
    <w:p>
      <w:r>
        <w:t>11       68383046                                                     .--.-.-A-.  68383042</w:t>
      </w:r>
    </w:p>
    <w:p>
      <w:r>
        <w:t>11       44395364                                                     .--.-.-.-.  44395360</w:t>
      </w:r>
    </w:p>
    <w:p>
      <w:r>
        <w:t>11       36232085                                                     .--.-.-.-.  36232081</w:t>
      </w:r>
    </w:p>
    <w:p>
      <w:r>
        <w:t>11       4965463                                                      .--.-.-A-.  4965467</w:t>
      </w:r>
    </w:p>
    <w:p>
      <w:r>
        <w:t>11       88446870                                                     .--.-.-.-.  88446866</w:t>
      </w:r>
    </w:p>
    <w:p>
      <w:r>
        <w:t>11       22101670                                                        .-.-.-.  22101673</w:t>
      </w:r>
    </w:p>
    <w:p>
      <w:r>
        <w:t>11       5122954                                                         .-.-.-.  5122957</w:t>
      </w:r>
    </w:p>
    <w:p>
      <w:r>
        <w:t>11       65110394                                                        .-.-.-.  65110391</w:t>
      </w:r>
    </w:p>
    <w:p>
      <w:r>
        <w:t>11       62948800                                                   .-.--.-.-.-.  62948805</w:t>
      </w:r>
    </w:p>
    <w:p>
      <w:r>
        <w:t>11       74119052                                             .--.--C-.--.-.-.-.  74119059</w:t>
      </w:r>
    </w:p>
    <w:p>
      <w:r>
        <w:t>11       8400953                                                         .-.-.-.  8400950</w:t>
      </w:r>
    </w:p>
    <w:p>
      <w:r>
        <w:t>11       53867126                                                        .-.-.A.  53867122</w:t>
      </w:r>
    </w:p>
    <w:p>
      <w:r>
        <w:t>11       51331905                                                        .-.-.-.  51331902</w:t>
      </w:r>
    </w:p>
    <w:p>
      <w:r>
        <w:t>11       36497046                                                     .--.-.-.-G  36497050</w:t>
      </w:r>
    </w:p>
    <w:p>
      <w:r>
        <w:t>11       27973490                                             .--.--.G.--.-.-.-.  27973498</w:t>
      </w:r>
    </w:p>
    <w:p>
      <w:r>
        <w:t>11       42514309                                                .--.-.--.-A-.-.  42514315</w:t>
      </w:r>
    </w:p>
    <w:p>
      <w:r>
        <w:t>11       39347144                                                   .-.--A-.-.-.  39347149</w:t>
      </w:r>
    </w:p>
    <w:p>
      <w:r>
        <w:t>11       42877828                                                     .--.-.-.-.  42877832</w:t>
      </w:r>
    </w:p>
    <w:p>
      <w:r>
        <w:t>11       51196201                                                     .--.-.-.-.  51196205</w:t>
      </w:r>
    </w:p>
    <w:p>
      <w:r>
        <w:t>11       69706614                                                     .--.-.-.-.  69706610</w:t>
      </w:r>
    </w:p>
    <w:p>
      <w:r>
        <w:t>11       30901397                                                .--.-G--.-.-.-.  30901403</w:t>
      </w:r>
    </w:p>
    <w:p>
      <w:r>
        <w:t>11       68989761                                                     .--.-.-.-.  68989765</w:t>
      </w:r>
    </w:p>
    <w:p>
      <w:r>
        <w:t>11       77374916                                                     .--.-.-.-.  77374920</w:t>
      </w:r>
    </w:p>
    <w:p>
      <w:r>
        <w:t>11       65544902                                                     .--.-.-.-.  65544906</w:t>
      </w:r>
    </w:p>
    <w:p>
      <w:r>
        <w:t>11       47245021                                                   .-.--.-.-.-.  47245016</w:t>
      </w:r>
    </w:p>
    <w:p>
      <w:r>
        <w:t>11       18336176                                       .--.--.--.--.A.--.-.-.-.  18336166</w:t>
      </w:r>
    </w:p>
    <w:p>
      <w:r>
        <w:t>11       29686231                                                        .-.-.-.  29686234</w:t>
      </w:r>
    </w:p>
    <w:p>
      <w:r>
        <w:t>11       12411550                                                        .-.-.-.  12411553</w:t>
      </w:r>
    </w:p>
    <w:p>
      <w:r>
        <w:t>11       47853078                                                        .-.-.-.  47853081</w:t>
      </w:r>
    </w:p>
    <w:p>
      <w:r>
        <w:t>11       14574901                                                        .-.-.-.  14574904</w:t>
      </w:r>
    </w:p>
    <w:p>
      <w:r>
        <w:t>11       77455836                                                   .-.--.-.-.-.  77455841</w:t>
      </w:r>
    </w:p>
    <w:p>
      <w:r>
        <w:t>11       64113222                                 .-.-.-T--.--.--.A-.-.--.-.-.-.  64113209</w:t>
      </w:r>
    </w:p>
    <w:p>
      <w:r>
        <w:t>11       7385153                                                         .-.-.-.  7385156</w:t>
      </w:r>
    </w:p>
    <w:p>
      <w:r>
        <w:t>11       16329024                                                     .--.-.-.-.  16329020</w:t>
      </w:r>
    </w:p>
    <w:p>
      <w:r>
        <w:t>11       9654469                                                      .--.-.-.-.  9654465</w:t>
      </w:r>
    </w:p>
    <w:p>
      <w:r>
        <w:t>11       82521837                                                   .-.--.-.-.-.  82521842</w:t>
      </w:r>
    </w:p>
    <w:p>
      <w:r>
        <w:t>11       6295672                                                      .--.-.-.-.  6295668</w:t>
      </w:r>
    </w:p>
    <w:p>
      <w:r>
        <w:t>11       74302336                                                            .-.  74302335</w:t>
      </w:r>
    </w:p>
    <w:p>
      <w:r>
        <w:t>11       24006891                                                        .-.-.-.  24006894</w:t>
      </w:r>
    </w:p>
    <w:p>
      <w:r>
        <w:t>11       70058659                                                     .--.-.-.-.  70058663</w:t>
      </w:r>
    </w:p>
    <w:p>
      <w:r>
        <w:t>11       21335836                                                     .--.-.-.-.  21335832</w:t>
      </w:r>
    </w:p>
    <w:p>
      <w:r>
        <w:t>11       9946072                                                         .-.-.-.  9946075</w:t>
      </w:r>
    </w:p>
    <w:p>
      <w:r>
        <w:t>11       51913246                                                     .--.-.-.-.  51913250</w:t>
      </w:r>
    </w:p>
    <w:p>
      <w:r>
        <w:t>11       12934706                                                          .-.-.  12934708</w:t>
      </w:r>
    </w:p>
    <w:p>
      <w:r>
        <w:t>11       36748695                                                        .-.-.-.  36748698</w:t>
      </w:r>
    </w:p>
    <w:p>
      <w:r>
        <w:t>11       26874624                                                          .-.-.  26874622</w:t>
      </w:r>
    </w:p>
    <w:p>
      <w:r>
        <w:t>11       82944793                                                     .--.-.-.-.  82944797</w:t>
      </w:r>
    </w:p>
    <w:p>
      <w:r>
        <w:t>11       48907705                                                     .--.-.-.-.  48907709</w:t>
      </w:r>
    </w:p>
    <w:p>
      <w:r>
        <w:t>11       52493905                                                        .-.-.-.  52493902</w:t>
      </w:r>
    </w:p>
    <w:p>
      <w:r>
        <w:t>11       78870786                                                     .--.-.-.-.  78870782</w:t>
      </w:r>
    </w:p>
    <w:p>
      <w:r>
        <w:t>11       6599093                                                             .-.  6599094</w:t>
      </w:r>
    </w:p>
    <w:p>
      <w:r>
        <w:t>11       83159236                                                        .-.-.-.  83159233</w:t>
      </w:r>
    </w:p>
    <w:p>
      <w:r>
        <w:t>11       46902263                                                        .-.-.-.  46902266</w:t>
      </w:r>
    </w:p>
    <w:p>
      <w:r>
        <w:t>11       65945302                                                        .-.-.-.  65945299</w:t>
      </w:r>
    </w:p>
    <w:p>
      <w:r>
        <w:t>11       11480535                                                        .-.-.-.  11480538</w:t>
      </w:r>
    </w:p>
    <w:p>
      <w:r>
        <w:t>11       87541987                                                        .-.-.-.  87541984</w:t>
      </w:r>
    </w:p>
    <w:p>
      <w:r>
        <w:t>11       18332061                                                        .-.-.-.  18332064</w:t>
      </w:r>
    </w:p>
    <w:p>
      <w:r>
        <w:t>11       50021273                                                        .-.-.-.  50021270</w:t>
      </w:r>
    </w:p>
    <w:p>
      <w:r>
        <w:t>11       44588211                                                        .-.-.-.  44588208</w:t>
      </w:r>
    </w:p>
    <w:p>
      <w:r>
        <w:t>11       82562524                                                     .--.-.-.A.  82562529</w:t>
      </w:r>
    </w:p>
    <w:p>
      <w:r>
        <w:t>11       81291015                                                   .-.--.-.-.-.  81291020</w:t>
      </w:r>
    </w:p>
    <w:p>
      <w:r>
        <w:t>11       12351631                                       .--.--.--.--G-.--.-.-.-.  12351622</w:t>
      </w:r>
    </w:p>
    <w:p>
      <w:r>
        <w:t>11       76116484                                                .--.-.--A-.-.-.  76116490</w:t>
      </w:r>
    </w:p>
    <w:p>
      <w:r>
        <w:t>11       49646270                                             .--.--.-.G-.-.-.-.  49646278</w:t>
      </w:r>
    </w:p>
    <w:p>
      <w:r>
        <w:t>11       24677027                                                     .--.-.-.-.  24677031</w:t>
      </w:r>
    </w:p>
    <w:p>
      <w:r>
        <w:t>11       67764264                                                        .-.-.-.  67764267</w:t>
      </w:r>
    </w:p>
    <w:p>
      <w:r>
        <w:t>11       80385033                                          .--.--G--.-.--.-.-.A.  80385042</w:t>
      </w:r>
    </w:p>
    <w:p>
      <w:r>
        <w:t>11       84570530                                                        .-.-.-.  84570533</w:t>
      </w:r>
    </w:p>
    <w:p>
      <w:r>
        <w:t>11       24784337                                                     .--.-.-.-.  24784341</w:t>
      </w:r>
    </w:p>
    <w:p>
      <w:r>
        <w:t>11       5699062                      .-..-.-.------.-.-T--.--.--.--.-C--.-.-.-.  5699078</w:t>
      </w:r>
    </w:p>
    <w:p>
      <w:r>
        <w:t>11       26113753                                                     .--.-.-.-.  26113749</w:t>
      </w:r>
    </w:p>
    <w:p>
      <w:r>
        <w:t>11       18377126                                                        .-.-.-.  18377129</w:t>
      </w:r>
    </w:p>
    <w:p>
      <w:r>
        <w:t>11       53395095                                       .--.--.--.--C-.--.-.-.-.  53395104</w:t>
      </w:r>
    </w:p>
    <w:p>
      <w:r>
        <w:t>11       33480997                                                            .-.  33480998</w:t>
      </w:r>
    </w:p>
    <w:p>
      <w:r>
        <w:t>11       53858804                                                        .-.-.-.  53858807</w:t>
      </w:r>
    </w:p>
    <w:p>
      <w:r>
        <w:t>11       43913354                                                     .--.-.-.-.  43913358</w:t>
      </w:r>
    </w:p>
    <w:p>
      <w:r>
        <w:t>11       58627432                                   .-.-.--.G-.--.--.-C--A-.-.-.  58627420</w:t>
      </w:r>
    </w:p>
    <w:p>
      <w:r>
        <w:t>11       66992951                                                        .-.-.-.  66992954</w:t>
      </w:r>
    </w:p>
    <w:p>
      <w:r>
        <w:t>11       76409348                                             .--.--.-G--.-.-.-.  76409341</w:t>
      </w:r>
    </w:p>
    <w:p>
      <w:r>
        <w:t>11       16566052                                                        .-.-.-.  16566055</w:t>
      </w:r>
    </w:p>
    <w:p>
      <w:r>
        <w:t>11       10431759                                                        .-.-.-.  10431756</w:t>
      </w:r>
    </w:p>
    <w:p>
      <w:r>
        <w:t>11       41278164                                                          .-.-.  41278166</w:t>
      </w:r>
    </w:p>
    <w:p>
      <w:r>
        <w:t>11       69039414                                                .--.-.--.-.-.-.  69039420</w:t>
      </w:r>
    </w:p>
    <w:p>
      <w:r>
        <w:t>11       57749301                                                     .--.-.-.-.  57749305</w:t>
      </w:r>
    </w:p>
    <w:p>
      <w:r>
        <w:t>11       11891207                                                        .-.-.-.  11891204</w:t>
      </w:r>
    </w:p>
    <w:p>
      <w:r>
        <w:t>11       41477605                                                     .--.-.-.-.  41477609</w:t>
      </w:r>
    </w:p>
    <w:p>
      <w:r>
        <w:t>11       22263869                                                     .--.-.-.-.  22263873</w:t>
      </w:r>
    </w:p>
    <w:p>
      <w:r>
        <w:t>11       8544121                                              .--.--C-.--.-.-.-.  8544128</w:t>
      </w:r>
    </w:p>
    <w:p>
      <w:r>
        <w:t>11       76854285                                                        .-.-.-.  76854288</w:t>
      </w:r>
    </w:p>
    <w:p>
      <w:r>
        <w:t>8        33116448                                                        .-.-.-.  33116445</w:t>
      </w:r>
    </w:p>
    <w:p>
      <w:r>
        <w:t>8        3429387                                  .-.-.A.--.--.--.--.-G--.-.-.-.  3429400</w:t>
      </w:r>
    </w:p>
    <w:p>
      <w:r>
        <w:t>8        103508103                                                       .-.-.-.  103508100</w:t>
      </w:r>
    </w:p>
    <w:p>
      <w:r>
        <w:t>8        28564565                   .-.-..-.----T-.-.-.-C--.--.--.--C-.--.-.-.-.  28564583</w:t>
      </w:r>
    </w:p>
    <w:p>
      <w:r>
        <w:t>8        85578363               ...---.-..-.-.----.-.G.-T--.--.--.--G-.--.-.-.-.  85578342</w:t>
      </w:r>
    </w:p>
    <w:p>
      <w:r>
        <w:t>8        98829394                                                        .-.-.-.  98829391</w:t>
      </w:r>
    </w:p>
    <w:p>
      <w:r>
        <w:t>8        55177379                                     .-.--.--.--A--C-.--.-.-.-.  55177389</w:t>
      </w:r>
    </w:p>
    <w:p>
      <w:r>
        <w:t>8        18529202                                             .--.--.-.--.-.-.-.  18529209</w:t>
      </w:r>
    </w:p>
    <w:p>
      <w:r>
        <w:t>8        96494817                                          .--.--.--G-.--.-.-.-.  96494825</w:t>
      </w:r>
    </w:p>
    <w:p>
      <w:r>
        <w:t>8        98840828                                                   .-.--.-.-.-.  98840823</w:t>
      </w:r>
    </w:p>
    <w:p>
      <w:r>
        <w:t>8        58083521                                             .--.--.-C--.-.-.-.  58083528</w:t>
      </w:r>
    </w:p>
    <w:p>
      <w:r>
        <w:t>8        6897112                                                    .-.--.-.-.-.  6897107</w:t>
      </w:r>
    </w:p>
    <w:p>
      <w:r>
        <w:t>8        9699550    A.-.-.---.-....-.-A-..-.-C--AT.-.-.-.--.--------.-.--.-.-.-.  9699523</w:t>
      </w:r>
    </w:p>
    <w:p>
      <w:r>
        <w:t>8        94994766                                                   .-.--.-.-.-.  94994761</w:t>
      </w:r>
    </w:p>
    <w:p>
      <w:r>
        <w:t>8        56073174                                                   .-.--.-.-.-.  56073169</w:t>
      </w:r>
    </w:p>
    <w:p>
      <w:r>
        <w:t>8        15547073                                                     .--.-.-.-.  15547069</w:t>
      </w:r>
    </w:p>
    <w:p>
      <w:r>
        <w:t>8        7622739                                                      .--.-.-.-.  7622735</w:t>
      </w:r>
    </w:p>
    <w:p>
      <w:r>
        <w:t>8        90016474                                                     .--.-.-.-.  90016478</w:t>
      </w:r>
    </w:p>
    <w:p>
      <w:r>
        <w:t>8        101073955                                               .--.-.--.-.-.-.  101073961</w:t>
      </w:r>
    </w:p>
    <w:p>
      <w:r>
        <w:t>8        75494889                                                     .--.-.-.-.  75494885</w:t>
      </w:r>
    </w:p>
    <w:p>
      <w:r>
        <w:t>8        33018598                                                     .--.-.-.-.  33018594</w:t>
      </w:r>
    </w:p>
    <w:p>
      <w:r>
        <w:t>8        85257313                                                     .--.-.-.-.  85257317</w:t>
      </w:r>
    </w:p>
    <w:p>
      <w:r>
        <w:t>8        71620964                                                        .-.-.-.  71620961</w:t>
      </w:r>
    </w:p>
    <w:p>
      <w:r>
        <w:t>8        17665474                                                     .--.-.-.-.  17665470</w:t>
      </w:r>
    </w:p>
    <w:p>
      <w:r>
        <w:t>8        77818106                                                     .--.-.-.-.  77818102</w:t>
      </w:r>
    </w:p>
    <w:p>
      <w:r>
        <w:t>8        85364793          .-.-...C-.-A-..-.-.--G-.-.---.--C--.--.--.-G--.-.-.-.  85364769</w:t>
      </w:r>
    </w:p>
    <w:p>
      <w:r>
        <w:t>8        22767140                                                     .--.-.-.-.  22767136</w:t>
      </w:r>
    </w:p>
    <w:p>
      <w:r>
        <w:t>8        55423490            .-....---.-..-.-.T-.-.T.-.-T--C--.--C--.-.--.-.-.-.  55423515</w:t>
      </w:r>
    </w:p>
    <w:p>
      <w:r>
        <w:t>8        1396691                                                         .-.-.-.  1396688</w:t>
      </w:r>
    </w:p>
    <w:p>
      <w:r>
        <w:t>8        38620096                                                        .-.-.-.  38620093</w:t>
      </w:r>
    </w:p>
    <w:p>
      <w:r>
        <w:t>8        2587991                                              .--.--.-T--.-.-.-.  2587984</w:t>
      </w:r>
    </w:p>
    <w:p>
      <w:r>
        <w:t>8        60773876              ....-.-A-..-.-.--A-.-.-G-.--.-----A--.-.--.-.-.-.  60773854</w:t>
      </w:r>
    </w:p>
    <w:p>
      <w:r>
        <w:t>8        1238221                                                         .-.-.-.  1238218</w:t>
      </w:r>
    </w:p>
    <w:p>
      <w:r>
        <w:t>8        20146809                                                     .--.-.-.-.  20146813</w:t>
      </w:r>
    </w:p>
    <w:p>
      <w:r>
        <w:t>8        58537560                                                        .-.-.-.  58537557</w:t>
      </w:r>
    </w:p>
    <w:p>
      <w:r>
        <w:t>8        22945374                                                        .-.-.-.  22945371</w:t>
      </w:r>
    </w:p>
    <w:p>
      <w:r>
        <w:t>8        70215973                                                   .-.--.-.-C-.  70215978</w:t>
      </w:r>
    </w:p>
    <w:p>
      <w:r>
        <w:t>8        71660853                                                     .--.-.-.-.  71660857</w:t>
      </w:r>
    </w:p>
    <w:p>
      <w:r>
        <w:t>8        24541466                                                        .-.-.-.  24541463</w:t>
      </w:r>
    </w:p>
    <w:p>
      <w:r>
        <w:t>8        25956824                                                     .--.-.-.-.  25956820</w:t>
      </w:r>
    </w:p>
    <w:p>
      <w:r>
        <w:t>8        46577902                                                     .--.-.-.-.  46577898</w:t>
      </w:r>
    </w:p>
    <w:p>
      <w:r>
        <w:t>8        94467314                                                   .-.--.-.-.-.  94467309</w:t>
      </w:r>
    </w:p>
    <w:p>
      <w:r>
        <w:t>8        44757083                                                     .--.-.-.-.  44757087</w:t>
      </w:r>
    </w:p>
    <w:p>
      <w:r>
        <w:t>8        54439792                                                     .--.-.-.-.  54439796</w:t>
      </w:r>
    </w:p>
    <w:p>
      <w:r>
        <w:t>8        32971515                                             .--.--.C.--.-.-A-.  32971507</w:t>
      </w:r>
    </w:p>
    <w:p>
      <w:r>
        <w:t>8        38063494                                                     .--.-.-.-.  38063498</w:t>
      </w:r>
    </w:p>
    <w:p>
      <w:r>
        <w:t>8        32643605                                     .-.--.--.A-.--C-.--.-.-C-.  32643594</w:t>
      </w:r>
    </w:p>
    <w:p>
      <w:r>
        <w:t>8        12074075                                                        .-.-.-.  12074078</w:t>
      </w:r>
    </w:p>
    <w:p>
      <w:r>
        <w:t>8        55521110                                                        .-.-.-.  55521113</w:t>
      </w:r>
    </w:p>
    <w:p>
      <w:r>
        <w:t>8        18004860                                                   .-.--.-.-.-.  18004855</w:t>
      </w:r>
    </w:p>
    <w:p>
      <w:r>
        <w:t>8        1107623                                                         .-.-.-.  1107626</w:t>
      </w:r>
    </w:p>
    <w:p>
      <w:r>
        <w:t>8        5945171                                                         .-.-.-.  5945174</w:t>
      </w:r>
    </w:p>
    <w:p>
      <w:r>
        <w:t>8        69279636                                                     .--.-.-.-.  69279632</w:t>
      </w:r>
    </w:p>
    <w:p>
      <w:r>
        <w:t>8        93519881                                                        .-.-.-G  93519884</w:t>
      </w:r>
    </w:p>
    <w:p>
      <w:r>
        <w:t>8        58592232                                                            .-.  58592231</w:t>
      </w:r>
    </w:p>
    <w:p>
      <w:r>
        <w:t>8        48084597                   .-.-..-.-.--A-.-.-.A.--.--G--A--.-.G-.-.-.-.  48084618</w:t>
      </w:r>
    </w:p>
    <w:p>
      <w:r>
        <w:t>8        20889024                                                        .-.-.-.  20889027</w:t>
      </w:r>
    </w:p>
    <w:p>
      <w:r>
        <w:t>8        77617779                                                   .-.--.-.-.-.  77617774</w:t>
      </w:r>
    </w:p>
    <w:p>
      <w:r>
        <w:t>8        31143668                                                        .-.-.-.  31143671</w:t>
      </w:r>
    </w:p>
    <w:p>
      <w:r>
        <w:t>8        23330484                                                          .-.-.  23330486</w:t>
      </w:r>
    </w:p>
    <w:p>
      <w:r>
        <w:t>8        13640852                                                     .--.-.-.-.  13640856</w:t>
      </w:r>
    </w:p>
    <w:p>
      <w:r>
        <w:t>8        82431050                                                        .-.-.A.  82431046</w:t>
      </w:r>
    </w:p>
    <w:p>
      <w:r>
        <w:t>8        69157888                                                        .-.-.-.  69157885</w:t>
      </w:r>
    </w:p>
    <w:p>
      <w:r>
        <w:t>8        14812776                                                     .--.-.-.-.  14812772</w:t>
      </w:r>
    </w:p>
    <w:p>
      <w:r>
        <w:t>8        44959477                                                        .-.-.-.  44959474</w:t>
      </w:r>
    </w:p>
    <w:p>
      <w:r>
        <w:t>8        61904299                                                     .--.-.-.-.  61904295</w:t>
      </w:r>
    </w:p>
    <w:p>
      <w:r>
        <w:t>8        25171530                                                     .--.-.-.-.  25171526</w:t>
      </w:r>
    </w:p>
    <w:p>
      <w:r>
        <w:t>8        45430869                                                     .--.-.-.-.  45430873</w:t>
      </w:r>
    </w:p>
    <w:p>
      <w:r>
        <w:t>8        22005511                                                        .-.-.-.  22005514</w:t>
      </w:r>
    </w:p>
    <w:p>
      <w:r>
        <w:t>8        3920295                                                         .-.-.-.  3920292</w:t>
      </w:r>
    </w:p>
    <w:p>
      <w:r>
        <w:t>8        89410004                                                          .-.-.  89410006</w:t>
      </w:r>
    </w:p>
    <w:p>
      <w:r>
        <w:t>8        589073                                                            .-.-.  589075</w:t>
      </w:r>
    </w:p>
    <w:p>
      <w:r>
        <w:t>8        8675680                                                         .-.-.-.  8675677</w:t>
      </w:r>
    </w:p>
    <w:p>
      <w:r>
        <w:t>8        54075839                                                     .--.-.-.-.  54075843</w:t>
      </w:r>
    </w:p>
    <w:p>
      <w:r>
        <w:t>8        47555485                                                        .-.-.-.  47555488</w:t>
      </w:r>
    </w:p>
    <w:p>
      <w:r>
        <w:t>8        58560448                                                            .-.  58560449</w:t>
      </w:r>
    </w:p>
    <w:p>
      <w:r>
        <w:t>8        96016179                                                          .-.-.  96016177</w:t>
      </w:r>
    </w:p>
    <w:p>
      <w:r>
        <w:t>8        92017430                                                          .-.-.  92017428</w:t>
      </w:r>
    </w:p>
    <w:p>
      <w:r>
        <w:t>8        90743494                                                            .-.  90743495</w:t>
      </w:r>
    </w:p>
    <w:p>
      <w:r>
        <w:t>8        2902896                                                         .-.-.A.  2902892</w:t>
      </w:r>
    </w:p>
    <w:p>
      <w:r>
        <w:t>8        85859581                                             .--.--.-.--.-.-.-.  85859588</w:t>
      </w:r>
    </w:p>
    <w:p>
      <w:r>
        <w:t>8        83149057                 .-.-.-..-.-.----.-A-C-.--.--.--G--.----.-.-.-.  83149039</w:t>
      </w:r>
    </w:p>
    <w:p>
      <w:r>
        <w:t>8        61975833                                                        .-.-.-.  61975830</w:t>
      </w:r>
    </w:p>
    <w:p>
      <w:r>
        <w:t>8        6518186                                                         .-.-A-.  6518189</w:t>
      </w:r>
    </w:p>
    <w:p>
      <w:r>
        <w:t>8        17629486                                                        .-.-.A.  17629482</w:t>
      </w:r>
    </w:p>
    <w:p>
      <w:r>
        <w:t>8        77194911                                                     .--.-.-.-.  77194907</w:t>
      </w:r>
    </w:p>
    <w:p>
      <w:r>
        <w:t>8        46374903                                                        .-.-.-.  46374906</w:t>
      </w:r>
    </w:p>
    <w:p>
      <w:r>
        <w:t>8        85831310                                                     .--.-.-.-.  85831306</w:t>
      </w:r>
    </w:p>
    <w:p>
      <w:r>
        <w:t>8        8060618                                                 .--.-.--.-C-.-.  8060624</w:t>
      </w:r>
    </w:p>
    <w:p>
      <w:r>
        <w:t>8        19404324                                                .--.-.T-.-.-.-.  19404317</w:t>
      </w:r>
    </w:p>
    <w:p>
      <w:r>
        <w:t>8        6246625                                                      .--.-.-.-.  6246621</w:t>
      </w:r>
    </w:p>
    <w:p>
      <w:r>
        <w:t>8        44070397                       ..-.-.--.-.-G-.-C--.--.--.--.-.--.-.-.-.  44070380</w:t>
      </w:r>
    </w:p>
    <w:p>
      <w:r>
        <w:t>8        101527205                                                    .--.-.-.-.  101527209</w:t>
      </w:r>
    </w:p>
    <w:p>
      <w:r>
        <w:t>8        98338413                                                     .--.-.-.-.  98338409</w:t>
      </w:r>
    </w:p>
    <w:p>
      <w:r>
        <w:t>8        73665786                                          .--.--.--.----.-.-.-.  73665779</w:t>
      </w:r>
    </w:p>
    <w:p>
      <w:r>
        <w:t>8        6927427                                                         .-.-.-.  6927424</w:t>
      </w:r>
    </w:p>
    <w:p>
      <w:r>
        <w:t>8        30227481                                                        .-.-.-.  30227478</w:t>
      </w:r>
    </w:p>
    <w:p>
      <w:r>
        <w:t>8        3822234                                                         .-.-A-.  3822237</w:t>
      </w:r>
    </w:p>
    <w:p>
      <w:r>
        <w:t>8        14450668                                                   .-.--.-.-.-.  14450663</w:t>
      </w:r>
    </w:p>
    <w:p>
      <w:r>
        <w:t>8        94282452                                     .-.--.C-.--.--C-.--.-.-.-.  94282463</w:t>
      </w:r>
    </w:p>
    <w:p>
      <w:r>
        <w:t>8        75572346                                                   .-.--.-.-.-.  75572341</w:t>
      </w:r>
    </w:p>
    <w:p>
      <w:r>
        <w:t>8        14452537                                                     .--.-.-.-.  14452533</w:t>
      </w:r>
    </w:p>
    <w:p>
      <w:r>
        <w:t>8        49575111                                                        .-.-.-.  49575114</w:t>
      </w:r>
    </w:p>
    <w:p>
      <w:r>
        <w:t>8        43479138                                                     .--.-.-.T.  43479143</w:t>
      </w:r>
    </w:p>
    <w:p>
      <w:r>
        <w:t>8        48189965                                                          .-.-.  48189967</w:t>
      </w:r>
    </w:p>
    <w:p>
      <w:r>
        <w:t>8        98358681                                             .--.--.G.--.-.-.-.  98358689</w:t>
      </w:r>
    </w:p>
    <w:p>
      <w:r>
        <w:t>8        68738983                                                          .-.-.  68738981</w:t>
      </w:r>
    </w:p>
    <w:p>
      <w:r>
        <w:t>8        30084096                                                   .-.--.-.-.-.  30084091</w:t>
      </w:r>
    </w:p>
    <w:p>
      <w:r>
        <w:t>7        2466440                                                         .-.-.-.  2466437</w:t>
      </w:r>
    </w:p>
    <w:p>
      <w:r>
        <w:t>7        34295389                                                     .--.-.-.-.  34295393</w:t>
      </w:r>
    </w:p>
    <w:p>
      <w:r>
        <w:t>7        59903520                                                        .-.-.-.  59903523</w:t>
      </w:r>
    </w:p>
    <w:p>
      <w:r>
        <w:t>7        35915216                                                   .-.--.-.A.-.  35915210</w:t>
      </w:r>
    </w:p>
    <w:p>
      <w:r>
        <w:t>7        42523842                                                        .-.-.-.  42523845</w:t>
      </w:r>
    </w:p>
    <w:p>
      <w:r>
        <w:t>7        91655251                                                        .-.-.A.  91655255</w:t>
      </w:r>
    </w:p>
    <w:p>
      <w:r>
        <w:t>7        25678082                                                     .--.-T-.-.  25678086</w:t>
      </w:r>
    </w:p>
    <w:p>
      <w:r>
        <w:t>7        71350344                                       .--.--.--.--.-T--.-.-.-.  71350335</w:t>
      </w:r>
    </w:p>
    <w:p>
      <w:r>
        <w:t>7        46985537                                                .--.-.--.-.-.-.  46985531</w:t>
      </w:r>
    </w:p>
    <w:p>
      <w:r>
        <w:t>7        20909791                                                   .-.--.-.-.-.  20909786</w:t>
      </w:r>
    </w:p>
    <w:p>
      <w:r>
        <w:t>7        27591396                                                        .-.-.-.  27591393</w:t>
      </w:r>
    </w:p>
    <w:p>
      <w:r>
        <w:t>7        21028886                                                   .-.--.-.-.-.  21028881</w:t>
      </w:r>
    </w:p>
    <w:p>
      <w:r>
        <w:t>7        46735025                                                   .-.--.-.-.-.  46735020</w:t>
      </w:r>
    </w:p>
    <w:p>
      <w:r>
        <w:t>7        13329628                                             .--.--.-G--.-.-.-.  13329635</w:t>
      </w:r>
    </w:p>
    <w:p>
      <w:r>
        <w:t>7        87309054                                       .--.--A--.--.-G--.-.-.-.  87309063</w:t>
      </w:r>
    </w:p>
    <w:p>
      <w:r>
        <w:t>7        1466938                                                      .--.-.-.-.  1466934</w:t>
      </w:r>
    </w:p>
    <w:p>
      <w:r>
        <w:t>7        106624393                                                    .--.-.-.-.  106624389</w:t>
      </w:r>
    </w:p>
    <w:p>
      <w:r>
        <w:t>7        80361729                                                     .--.-.-.-.  80361725</w:t>
      </w:r>
    </w:p>
    <w:p>
      <w:r>
        <w:t>7        69017483                                                        .-.-.-.  69017480</w:t>
      </w:r>
    </w:p>
    <w:p>
      <w:r>
        <w:t>7        55763210                                                     .--.-.-.-.  55763206</w:t>
      </w:r>
    </w:p>
    <w:p>
      <w:r>
        <w:t>7        91493784                                             .--.--G-.--.-.-.-.  91493791</w:t>
      </w:r>
    </w:p>
    <w:p>
      <w:r>
        <w:t>7        6632992                                                      .--.-.-.-.  6632988</w:t>
      </w:r>
    </w:p>
    <w:p>
      <w:r>
        <w:t>7        56727946                                                        .-.-.-.  56727949</w:t>
      </w:r>
    </w:p>
    <w:p>
      <w:r>
        <w:t>7        57223615                                                        .-.-.-.  57223612</w:t>
      </w:r>
    </w:p>
    <w:p>
      <w:r>
        <w:t>7        28816032                                                        .-.-.-.  28816029</w:t>
      </w:r>
    </w:p>
    <w:p>
      <w:r>
        <w:t>7        51994636                                                        .-.-.-.  51994639</w:t>
      </w:r>
    </w:p>
    <w:p>
      <w:r>
        <w:t>7        104657911                                      .--.--.--.A-.-.--.-A-.-.  104657921</w:t>
      </w:r>
    </w:p>
    <w:p>
      <w:r>
        <w:t>7        46471159                                             .--.--.-G--.-.-.-.  46471152</w:t>
      </w:r>
    </w:p>
    <w:p>
      <w:r>
        <w:t>7        74581355                                                        .-.-.-.  74581352</w:t>
      </w:r>
    </w:p>
    <w:p>
      <w:r>
        <w:t>7        100195481                                            .--.--.-.--.-.-.-.  100195474</w:t>
      </w:r>
    </w:p>
    <w:p>
      <w:r>
        <w:t>7        9341118                                                         .-.-.-.  9341115</w:t>
      </w:r>
    </w:p>
    <w:p>
      <w:r>
        <w:t>7        51370631                     .-..-.-A--A-.-.-.-.--.--------.-.--.-.-.-.  51370647</w:t>
      </w:r>
    </w:p>
    <w:p>
      <w:r>
        <w:t>7        1402834                                                    .-.--.-.-A-.  1402829</w:t>
      </w:r>
    </w:p>
    <w:p>
      <w:r>
        <w:t>7        83065178                                                        .-.-.-.  83065175</w:t>
      </w:r>
    </w:p>
    <w:p>
      <w:r>
        <w:t>7        98259376                                                        .-.-.-.  98259373</w:t>
      </w:r>
    </w:p>
    <w:p>
      <w:r>
        <w:t>7        30567910                                                        .-.-.-.  30567907</w:t>
      </w:r>
    </w:p>
    <w:p>
      <w:r>
        <w:t>7        55327585                                                        .-.-.-.  55327582</w:t>
      </w:r>
    </w:p>
    <w:p>
      <w:r>
        <w:t>7        90944545                                                        .-.-.-.  90944542</w:t>
      </w:r>
    </w:p>
    <w:p>
      <w:r>
        <w:t>7        75310380                                                   .-.--.-.-C-.  75310385</w:t>
      </w:r>
    </w:p>
    <w:p>
      <w:r>
        <w:t>7        41105377                                                        .-.-.-.  41105380</w:t>
      </w:r>
    </w:p>
    <w:p>
      <w:r>
        <w:t>7        37451916                                                     .--.-.-.-.  37451920</w:t>
      </w:r>
    </w:p>
    <w:p>
      <w:r>
        <w:t>7        74657036                                                     .--.-.-.-G  74657040</w:t>
      </w:r>
    </w:p>
    <w:p>
      <w:r>
        <w:t>7        83183910                                                     .--.-.-.-.  83183906</w:t>
      </w:r>
    </w:p>
    <w:p>
      <w:r>
        <w:t>7        84823270                                                     .--.-.-.-.  84823274</w:t>
      </w:r>
    </w:p>
    <w:p>
      <w:r>
        <w:t>7        1162061                                                      .--.-.-.-.  1162065</w:t>
      </w:r>
    </w:p>
    <w:p>
      <w:r>
        <w:t>7        40009575                                                        .-.-.-.  40009578</w:t>
      </w:r>
    </w:p>
    <w:p>
      <w:r>
        <w:t>7        82342026                                                     .--.-.-.-.  82342022</w:t>
      </w:r>
    </w:p>
    <w:p>
      <w:r>
        <w:t>7        12787439                                                        .-.-.-G  12787442</w:t>
      </w:r>
    </w:p>
    <w:p>
      <w:r>
        <w:t>7        102777989                                                    .--.-.-.-.  102777993</w:t>
      </w:r>
    </w:p>
    <w:p>
      <w:r>
        <w:t>7        108729009                                                    .--.-.-.-.  108729005</w:t>
      </w:r>
    </w:p>
    <w:p>
      <w:r>
        <w:t>7        37531673                                                        .-.-.-.  37531670</w:t>
      </w:r>
    </w:p>
    <w:p>
      <w:r>
        <w:t>7        79562614            .-....-.---..-.----T-.-A-.-.--.--.--.--.-.G-.-.-.-.  79562637</w:t>
      </w:r>
    </w:p>
    <w:p>
      <w:r>
        <w:t>7        72467400                                                .--.-.--.-.-.-.  72467394</w:t>
      </w:r>
    </w:p>
    <w:p>
      <w:r>
        <w:t>7        84420565                                                        .-.-.-.  84420568</w:t>
      </w:r>
    </w:p>
    <w:p>
      <w:r>
        <w:t>7        35811942                                       .--.--.--.--G-.G-.-.-.-.  35811952</w:t>
      </w:r>
    </w:p>
    <w:p>
      <w:r>
        <w:t>7        63485442                                                            .-.  63485441</w:t>
      </w:r>
    </w:p>
    <w:p>
      <w:r>
        <w:t>7        45899594                                                        .-.-.-.  45899597</w:t>
      </w:r>
    </w:p>
    <w:p>
      <w:r>
        <w:t>7        52115390                                                     .--.-.-.-G  52115386</w:t>
      </w:r>
    </w:p>
    <w:p>
      <w:r>
        <w:t>7        26612938                                                     .--.-.-.-.  26612942</w:t>
      </w:r>
    </w:p>
    <w:p>
      <w:r>
        <w:t>7        98439806                                                        .-.-.-.  98439809</w:t>
      </w:r>
    </w:p>
    <w:p>
      <w:r>
        <w:t>7        72564318                                                            .-.  72564317</w:t>
      </w:r>
    </w:p>
    <w:p>
      <w:r>
        <w:t>7        106034391                                                       .-.-.-.  106034394</w:t>
      </w:r>
    </w:p>
    <w:p>
      <w:r>
        <w:t>7        13517259                                                        .-.-.-.  13517262</w:t>
      </w:r>
    </w:p>
    <w:p>
      <w:r>
        <w:t>7        101425214                                                  .-.--.-.-.-.  101425219</w:t>
      </w:r>
    </w:p>
    <w:p>
      <w:r>
        <w:t>7        95763008                                                            .-.  95763007</w:t>
      </w:r>
    </w:p>
    <w:p>
      <w:r>
        <w:t>7        31046153                                                        .-.-A-.  31046156</w:t>
      </w:r>
    </w:p>
    <w:p>
      <w:r>
        <w:t>7        24755845                                                     .--.-.-.-.  24755841</w:t>
      </w:r>
    </w:p>
    <w:p>
      <w:r>
        <w:t>7        102031885                                                       .-.-.-.  102031888</w:t>
      </w:r>
    </w:p>
    <w:p>
      <w:r>
        <w:t>7        90523656                                                        .-.-.-.  90523653</w:t>
      </w:r>
    </w:p>
    <w:p>
      <w:r>
        <w:t>7        9157926                                                         .-.-.-.  9157923</w:t>
      </w:r>
    </w:p>
    <w:p>
      <w:r>
        <w:t>7        42445888                                                        .-.-.-.  42445885</w:t>
      </w:r>
    </w:p>
    <w:p>
      <w:r>
        <w:t>7        89380949                                                        .-.-.-.  89380952</w:t>
      </w:r>
    </w:p>
    <w:p>
      <w:r>
        <w:t>7        28016612                                             .--.--.----.-.-.-.  28016618</w:t>
      </w:r>
    </w:p>
    <w:p>
      <w:r>
        <w:t>7        8425386                                                      .--.-.-.-.  8425382</w:t>
      </w:r>
    </w:p>
    <w:p>
      <w:r>
        <w:t>7        10272685                                                     .--.-.-.-G  10272681</w:t>
      </w:r>
    </w:p>
    <w:p>
      <w:r>
        <w:t>7        18568244                                                          .-.-.  18568246</w:t>
      </w:r>
    </w:p>
    <w:p>
      <w:r>
        <w:t>7        107482755                                                       .-.-.-.  107482758</w:t>
      </w:r>
    </w:p>
    <w:p>
      <w:r>
        <w:t>7        58477134                                                     .--.-.-.-.  58477130</w:t>
      </w:r>
    </w:p>
    <w:p>
      <w:r>
        <w:t>7        78269782                                                   .-.--.-.-.-.  78269777</w:t>
      </w:r>
    </w:p>
    <w:p>
      <w:r>
        <w:t>7        78716745                                                   .-.--.-.-.-.  78716740</w:t>
      </w:r>
    </w:p>
    <w:p>
      <w:r>
        <w:t>7        78527633                                                   .-.--.-.-.-.  78527638</w:t>
      </w:r>
    </w:p>
    <w:p>
      <w:r>
        <w:t>7        108103284                                                       .-.-.-.  108103281</w:t>
      </w:r>
    </w:p>
    <w:p>
      <w:r>
        <w:t>7        105498168                                                       .-.-.-.  105498165</w:t>
      </w:r>
    </w:p>
    <w:p>
      <w:r>
        <w:t>7        25309223                                                        .-.-.-.  25309226</w:t>
      </w:r>
    </w:p>
    <w:p>
      <w:r>
        <w:t>7        22795909                                                        .-.-.-.  22795906</w:t>
      </w:r>
    </w:p>
    <w:p>
      <w:r>
        <w:t>7        61592548                                                        .-.-.-.  61592551</w:t>
      </w:r>
    </w:p>
    <w:p>
      <w:r>
        <w:t>7        140635                                         .--.--.--.--.C.--.-.-.-.  140645</w:t>
      </w:r>
    </w:p>
    <w:p>
      <w:r>
        <w:t>7        109038519             ....-T-.-..-.----A-.-.-G-.--.--C--.--.----.-.-.-.  109038498</w:t>
      </w:r>
    </w:p>
    <w:p>
      <w:r>
        <w:t>7        84929104                                                            .-.  84929105</w:t>
      </w:r>
    </w:p>
    <w:p>
      <w:r>
        <w:t>7        36213363                                                        .-.-.-.  36213360</w:t>
      </w:r>
    </w:p>
    <w:p>
      <w:r>
        <w:t>7        48405114                                                     .--.-.-.A.  48405109</w:t>
      </w:r>
    </w:p>
    <w:p>
      <w:r>
        <w:t>7        18928951                                                        .-.-.A.  18928947</w:t>
      </w:r>
    </w:p>
    <w:p>
      <w:r>
        <w:t>7        39454985                                                        .-.-.A.  39454989</w:t>
      </w:r>
    </w:p>
    <w:p>
      <w:r>
        <w:t>7        29950385                                                            .-.  29950384</w:t>
      </w:r>
    </w:p>
    <w:p>
      <w:r>
        <w:t>7        13929400                                       .--.--.--.--.C.G-.-.-.-.  13929389</w:t>
      </w:r>
    </w:p>
    <w:p>
      <w:r>
        <w:t>7        4829634                                                         .-.-.A.  4829630</w:t>
      </w:r>
    </w:p>
    <w:p>
      <w:r>
        <w:t>7        42614753                                       .--.--.--.--.-T--.-.-.-.  42614762</w:t>
      </w:r>
    </w:p>
    <w:p>
      <w:r>
        <w:t>7        2656115                                                           .-.-.  2656117</w:t>
      </w:r>
    </w:p>
    <w:p>
      <w:r>
        <w:t>7        57214893                                          .--.--.--.-.--.-.-.-.  57214885</w:t>
      </w:r>
    </w:p>
    <w:p>
      <w:r>
        <w:t>7        84788198                                                     .--.-.-.-.  84788202</w:t>
      </w:r>
    </w:p>
    <w:p>
      <w:r>
        <w:t>7        51298150                                                        .-.-.-.  51298147</w:t>
      </w:r>
    </w:p>
    <w:p>
      <w:r>
        <w:t>7        28539239                                                        .-.-.-.  28539236</w:t>
      </w:r>
    </w:p>
    <w:p>
      <w:r>
        <w:t>7        40773780                                       .--.--.--.--.G.--.-.-.-.  40773770</w:t>
      </w:r>
    </w:p>
    <w:p>
      <w:r>
        <w:t>7        97427506                                                     .--.-.-.-.  97427510</w:t>
      </w:r>
    </w:p>
    <w:p>
      <w:r>
        <w:t>7        64200071                                                        .-.-A-.  64200074</w:t>
      </w:r>
    </w:p>
    <w:p>
      <w:r>
        <w:t>7        6956002                                                         .-.-.-.  6956005</w:t>
      </w:r>
    </w:p>
    <w:p>
      <w:r>
        <w:t>7        50728457                                                        .-.-.-.  50728460</w:t>
      </w:r>
    </w:p>
    <w:p>
      <w:r>
        <w:t>7        3409291                                                             .-.  3409290</w:t>
      </w:r>
    </w:p>
    <w:p>
      <w:r>
        <w:t>7        13699805                                                        .-.-.-.  13699802</w:t>
      </w:r>
    </w:p>
    <w:p>
      <w:r>
        <w:t>7        16557690                                                   .-.--.-.-A-.  16557685</w:t>
      </w:r>
    </w:p>
    <w:p>
      <w:r>
        <w:t>7        38331530                                             .--.--.C.--.-.-.-.  38331522</w:t>
      </w:r>
    </w:p>
    <w:p>
      <w:r>
        <w:t>7        23141567                                     .-.--.--C--.--.-T--.-.-.-.  23141557</w:t>
      </w:r>
    </w:p>
    <w:p>
      <w:r>
        <w:t>7        2275286                                                    .-.--.-.-.-.  2275281</w:t>
      </w:r>
    </w:p>
    <w:p>
      <w:r>
        <w:t>7        41255229                                             .--.--.-G--.-.-.-.  41255222</w:t>
      </w:r>
    </w:p>
    <w:p>
      <w:r>
        <w:t>7        52864432                                                        .-.-.-.  52864429</w:t>
      </w:r>
    </w:p>
    <w:p>
      <w:r>
        <w:t>7        5658625                                                         .-.-.-.  5658628</w:t>
      </w:r>
    </w:p>
    <w:p>
      <w:r>
        <w:t>7        54790602                                                        .-.-.-.  54790605</w:t>
      </w:r>
    </w:p>
    <w:p>
      <w:r>
        <w:t>7        26763435                     .-..-.-A--.-.-.-.-.--T--G--.--.----.-.-.-.  26763452</w:t>
      </w:r>
    </w:p>
    <w:p>
      <w:r>
        <w:t>7        49927442                                                        .-.-.-.  49927445</w:t>
      </w:r>
    </w:p>
    <w:p>
      <w:r>
        <w:t>7        9765970                                              .--.--.G.--.-.-.-.  9765978</w:t>
      </w:r>
    </w:p>
    <w:p>
      <w:r>
        <w:t>7        16893168                                                     .--.-.-.-.  16893164</w:t>
      </w:r>
    </w:p>
    <w:p>
      <w:r>
        <w:t>7        5289724                                                      .--.-.-.-T  5289720</w:t>
      </w:r>
    </w:p>
    <w:p>
      <w:r>
        <w:t>7        105136565                                                       .-.-.-.  105136568</w:t>
      </w:r>
    </w:p>
    <w:p>
      <w:r>
        <w:t>7        7174008                                                         .-.-.-.  7174005</w:t>
      </w:r>
    </w:p>
    <w:p>
      <w:r>
        <w:t>7        84147461                                                        .-.-.-.  84147458</w:t>
      </w:r>
    </w:p>
    <w:p>
      <w:r>
        <w:t>20       9745623                                                      .--.-.-.-.  9745627</w:t>
      </w:r>
    </w:p>
    <w:p>
      <w:r>
        <w:t>20       20866362                                             .--.--.-.--.-.-.-.  20866355</w:t>
      </w:r>
    </w:p>
    <w:p>
      <w:r>
        <w:t>20       1280816                                              .--.--.-.--.-.-.-.  1280809</w:t>
      </w:r>
    </w:p>
    <w:p>
      <w:r>
        <w:t>20       12097865                                       .--.--.--.--C-T--.-.-.-.  12097874</w:t>
      </w:r>
    </w:p>
    <w:p>
      <w:r>
        <w:t>20       27470360                                          .--.--.--G-.--.-.-.-.  27470368</w:t>
      </w:r>
    </w:p>
    <w:p>
      <w:r>
        <w:t>20       31564021                                                .--.-.--.-.-.-.  31564015</w:t>
      </w:r>
    </w:p>
    <w:p>
      <w:r>
        <w:t>20       8505664                                                    .-.--.-.-.-.  8505659</w:t>
      </w:r>
    </w:p>
    <w:p>
      <w:r>
        <w:t>20       12083871                                          .--.--.--C-.--.-.-.-.  12083863</w:t>
      </w:r>
    </w:p>
    <w:p>
      <w:r>
        <w:t>20       16460490                                                        .-.-.-.  16460487</w:t>
      </w:r>
    </w:p>
    <w:p>
      <w:r>
        <w:t>20       22015129                                                        .-.-.-.  22015126</w:t>
      </w:r>
    </w:p>
    <w:p>
      <w:r>
        <w:t>20       12789411                                                   .-.--.-.-.-.  12789416</w:t>
      </w:r>
    </w:p>
    <w:p>
      <w:r>
        <w:t>20       11444055                                                   .-.--.-.-.-.  11444050</w:t>
      </w:r>
    </w:p>
    <w:p>
      <w:r>
        <w:t>20       19946350                                     .-.--T--.--.--.C.--.-.-.-.  19946361</w:t>
      </w:r>
    </w:p>
    <w:p>
      <w:r>
        <w:t>20       18884450                                                     .--.-.-.-.  18884446</w:t>
      </w:r>
    </w:p>
    <w:p>
      <w:r>
        <w:t>20       2048640                                                      .--.-.-.-.  2048644</w:t>
      </w:r>
    </w:p>
    <w:p>
      <w:r>
        <w:t>20       18733807                                                     .--.-.-.-.  18733803</w:t>
      </w:r>
    </w:p>
    <w:p>
      <w:r>
        <w:t>20       23403347                                                        .-.-.-.  23403350</w:t>
      </w:r>
    </w:p>
    <w:p>
      <w:r>
        <w:t>20       9309595                                                         .-.-.-.  9309598</w:t>
      </w:r>
    </w:p>
    <w:p>
      <w:r>
        <w:t>20       20397998                                                        .-.-.-.  20398001</w:t>
      </w:r>
    </w:p>
    <w:p>
      <w:r>
        <w:t>20       21896984                                                        .-.-.-G  21896987</w:t>
      </w:r>
    </w:p>
    <w:p>
      <w:r>
        <w:t>20       35120212                                                        .-.-.-G  35120215</w:t>
      </w:r>
    </w:p>
    <w:p>
      <w:r>
        <w:t>20       13795795                                                        .-.-.-.  13795798</w:t>
      </w:r>
    </w:p>
    <w:p>
      <w:r>
        <w:t>20       21191666                                                        .-.-.-.  21191669</w:t>
      </w:r>
    </w:p>
    <w:p>
      <w:r>
        <w:t>20       16628124                                                        .-.-.-.  16628121</w:t>
      </w:r>
    </w:p>
    <w:p>
      <w:r>
        <w:t>20       2506587                                                         .-.-.-.  2506584</w:t>
      </w:r>
    </w:p>
    <w:p>
      <w:r>
        <w:t>20       3552408                                                         .-.-.-.  3552405</w:t>
      </w:r>
    </w:p>
    <w:p>
      <w:r>
        <w:t>20       20139953                                                        .-.-.-.  20139950</w:t>
      </w:r>
    </w:p>
    <w:p>
      <w:r>
        <w:t>20       1656130                                                      .--.-.-.-.  1656134</w:t>
      </w:r>
    </w:p>
    <w:p>
      <w:r>
        <w:t>20       25135661                                                        .-.-.-.  25135664</w:t>
      </w:r>
    </w:p>
    <w:p>
      <w:r>
        <w:t>20       1844107                                                 .--.-.T-.-.-.-.  1844100</w:t>
      </w:r>
    </w:p>
    <w:p>
      <w:r>
        <w:t>20       14487096                                                          .-.-.  14487094</w:t>
      </w:r>
    </w:p>
    <w:p>
      <w:r>
        <w:t>20       18793107                                                        .-.-.-.  18793110</w:t>
      </w:r>
    </w:p>
    <w:p>
      <w:r>
        <w:t>20       8972177                                                         .-.-.-.  8972174</w:t>
      </w:r>
    </w:p>
    <w:p>
      <w:r>
        <w:t>20       24715633          .-.-....-.---..-.----.---.-C-.--C--.--.--C-.--.-.-.-.  24715655</w:t>
      </w:r>
    </w:p>
    <w:p>
      <w:r>
        <w:t>20       1526264                                                      .--.-.-.-.  1526260</w:t>
      </w:r>
    </w:p>
    <w:p>
      <w:r>
        <w:t>20       23015199                                                        .-.-.-.  23015196</w:t>
      </w:r>
    </w:p>
    <w:p>
      <w:r>
        <w:t>10       46624637                                                        .-.-.-.  46624640</w:t>
      </w:r>
    </w:p>
    <w:p>
      <w:r>
        <w:t>10       81271235                                                        .-.-.-.  81271238</w:t>
      </w:r>
    </w:p>
    <w:p>
      <w:r>
        <w:t>10       7584440                                              .--.--.----.-.-.-.  7584434</w:t>
      </w:r>
    </w:p>
    <w:p>
      <w:r>
        <w:t>10       25520626               ...---.-..-.----A-.-.-A-.--.--.--.--C-C--.-.-.-.  25520646</w:t>
      </w:r>
    </w:p>
    <w:p>
      <w:r>
        <w:t>10       51032426                                   .-.-.--.--.--.--G-T--.-.-.-.  51032415</w:t>
      </w:r>
    </w:p>
    <w:p>
      <w:r>
        <w:t>10       37048061              ....-.-A-..-.-.----.---.-.--.--A--A--C-.--.-.-.-.  37048082</w:t>
      </w:r>
    </w:p>
    <w:p>
      <w:r>
        <w:t>10       22632424                                       .--.--.--.--.-T--.-.-.-.  22632433</w:t>
      </w:r>
    </w:p>
    <w:p>
      <w:r>
        <w:t>10       22010017                                       .--.--.--.--C-.--.-.-.-.  22010026</w:t>
      </w:r>
    </w:p>
    <w:p>
      <w:r>
        <w:t>10       47513765                                                   .-.--.-.-.-.  47513760</w:t>
      </w:r>
    </w:p>
    <w:p>
      <w:r>
        <w:t>10       22884714                                             .--.--.-.--.-.-.-.  22884721</w:t>
      </w:r>
    </w:p>
    <w:p>
      <w:r>
        <w:t>10       52156949                                                   .-.--.-.-.-.  52156944</w:t>
      </w:r>
    </w:p>
    <w:p>
      <w:r>
        <w:t>10       21628388                                                     .--.-.-.-.  21628384</w:t>
      </w:r>
    </w:p>
    <w:p>
      <w:r>
        <w:t>10       42953570                                                     .--.-.-.-.  42953566</w:t>
      </w:r>
    </w:p>
    <w:p>
      <w:r>
        <w:t>10       57617894                                          .--.--G--.-.--.-.-.-.  57617902</w:t>
      </w:r>
    </w:p>
    <w:p>
      <w:r>
        <w:t>10       10125543                                                        .-.-.-.  10125540</w:t>
      </w:r>
    </w:p>
    <w:p>
      <w:r>
        <w:t>10       4761658                                                      .--.-.-.-.  4761654</w:t>
      </w:r>
    </w:p>
    <w:p>
      <w:r>
        <w:t>10       46219618                                                     .--.-.-.-.  46219614</w:t>
      </w:r>
    </w:p>
    <w:p>
      <w:r>
        <w:t>10       36898186                                                   .-.--.-.-.-.  36898181</w:t>
      </w:r>
    </w:p>
    <w:p>
      <w:r>
        <w:t>10       53438432                                                     .--.-.-.-.  53438436</w:t>
      </w:r>
    </w:p>
    <w:p>
      <w:r>
        <w:t>10       807256                                                       .--.-.-.-.  807252</w:t>
      </w:r>
    </w:p>
    <w:p>
      <w:r>
        <w:t>10       77452039                                                     .--.-.-.-.  77452035</w:t>
      </w:r>
    </w:p>
    <w:p>
      <w:r>
        <w:t>10       55653702                                             .--.--.-.--.-.-.-.  55653695</w:t>
      </w:r>
    </w:p>
    <w:p>
      <w:r>
        <w:t>10       77660818                                                        .-.-.-.  77660815</w:t>
      </w:r>
    </w:p>
    <w:p>
      <w:r>
        <w:t>10       60465209                                       .--.--.G-.--.-T--.-.-.-.  60465199</w:t>
      </w:r>
    </w:p>
    <w:p>
      <w:r>
        <w:t>10       4669606                                                         .-.-.-.  4669603</w:t>
      </w:r>
    </w:p>
    <w:p>
      <w:r>
        <w:t>10       9026068                                              .--.--.-G--.-.-.-.  9026061</w:t>
      </w:r>
    </w:p>
    <w:p>
      <w:r>
        <w:t>10       35472507                                                        .-.-.-.  35472504</w:t>
      </w:r>
    </w:p>
    <w:p>
      <w:r>
        <w:t>10       8958798                                                         .-.-.-.  8958795</w:t>
      </w:r>
    </w:p>
    <w:p>
      <w:r>
        <w:t>10       45934026                                                        .-.-.-.  45934023</w:t>
      </w:r>
    </w:p>
    <w:p>
      <w:r>
        <w:t>10       53823752                                                     .--.-.-.-.  53823748</w:t>
      </w:r>
    </w:p>
    <w:p>
      <w:r>
        <w:t>10       3070481                                                         .-.-.-.  3070478</w:t>
      </w:r>
    </w:p>
    <w:p>
      <w:r>
        <w:t>10       77541232                                                   .-.--.-.-.-.  77541237</w:t>
      </w:r>
    </w:p>
    <w:p>
      <w:r>
        <w:t>10       62934389                                                        .-.-.-.  62934386</w:t>
      </w:r>
    </w:p>
    <w:p>
      <w:r>
        <w:t>10       87122567                                                        .-.-.-.  87122564</w:t>
      </w:r>
    </w:p>
    <w:p>
      <w:r>
        <w:t>10       44975265                                                        .-.-.-.  44975262</w:t>
      </w:r>
    </w:p>
    <w:p>
      <w:r>
        <w:t>10       44618577                       ..-.-.--.-.-.-.-.--.-----C--A-G--.-.-.-.  44618593</w:t>
      </w:r>
    </w:p>
    <w:p>
      <w:r>
        <w:t>10       75292649                                                .--.-.--.-.-.-.  75292655</w:t>
      </w:r>
    </w:p>
    <w:p>
      <w:r>
        <w:t>10       91362387                                     .-.--.--.G-.--C-.--.-.-.-.  91362376</w:t>
      </w:r>
    </w:p>
    <w:p>
      <w:r>
        <w:t>10       74736605                                                     .--.-.-.-.  74736609</w:t>
      </w:r>
    </w:p>
    <w:p>
      <w:r>
        <w:t>10       37339529                                                     .--.-.-.-.  37339533</w:t>
      </w:r>
    </w:p>
    <w:p>
      <w:r>
        <w:t>10       28725222                                                     .--.-.-.-.  28725226</w:t>
      </w:r>
    </w:p>
    <w:p>
      <w:r>
        <w:t>10       96604878                                                          .-.-.  96604876</w:t>
      </w:r>
    </w:p>
    <w:p>
      <w:r>
        <w:t>10       22182950                                                     .--.-.-.-.  22182954</w:t>
      </w:r>
    </w:p>
    <w:p>
      <w:r>
        <w:t>10       52289981                                                     .--.-.-A-.  52289985</w:t>
      </w:r>
    </w:p>
    <w:p>
      <w:r>
        <w:t>10       57529763                                                     .--.-.-.-.  57529767</w:t>
      </w:r>
    </w:p>
    <w:p>
      <w:r>
        <w:t>10       56008572                                          .--.--.--.A.--.-.-.-.  56008581</w:t>
      </w:r>
    </w:p>
    <w:p>
      <w:r>
        <w:t>10       95611952                                                     .--.-.-.-.  95611956</w:t>
      </w:r>
    </w:p>
    <w:p>
      <w:r>
        <w:t>10       9114106                                                      .--.-.-.-.  9114110</w:t>
      </w:r>
    </w:p>
    <w:p>
      <w:r>
        <w:t>10       70750957                                                        .-.-.-.  70750960</w:t>
      </w:r>
    </w:p>
    <w:p>
      <w:r>
        <w:t>10       49797281                                                     .--.-.-T-.  49797277</w:t>
      </w:r>
    </w:p>
    <w:p>
      <w:r>
        <w:t>10       54522676                                             .--.--.-.--.-.-.-.  54522683</w:t>
      </w:r>
    </w:p>
    <w:p>
      <w:r>
        <w:t>10       28136520                                                     .--.-.-.-.  28136524</w:t>
      </w:r>
    </w:p>
    <w:p>
      <w:r>
        <w:t>10       12976536                                                        .-.-.-.  12976539</w:t>
      </w:r>
    </w:p>
    <w:p>
      <w:r>
        <w:t>10       63721027                                                        .-.-.-.  63721030</w:t>
      </w:r>
    </w:p>
    <w:p>
      <w:r>
        <w:t>10       54820205                                                        .-.-.-.  54820208</w:t>
      </w:r>
    </w:p>
    <w:p>
      <w:r>
        <w:t>10       39783623                                                   .-.--.-.-.-.  39783618</w:t>
      </w:r>
    </w:p>
    <w:p>
      <w:r>
        <w:t>10       96310672                                                     .--.-.-.-.  96310668</w:t>
      </w:r>
    </w:p>
    <w:p>
      <w:r>
        <w:t>10       85671990                                                   .-.--.-.-.-.  85671985</w:t>
      </w:r>
    </w:p>
    <w:p>
      <w:r>
        <w:t>10       98822089                                                        .-.-.-.  98822092</w:t>
      </w:r>
    </w:p>
    <w:p>
      <w:r>
        <w:t>10       10324103                                                        .-.-.-.  10324106</w:t>
      </w:r>
    </w:p>
    <w:p>
      <w:r>
        <w:t>10       71409200                                             .--.--.-.G-.-.-.-.  71409192</w:t>
      </w:r>
    </w:p>
    <w:p>
      <w:r>
        <w:t>10       42398963                                                        .-.-.-.  42398966</w:t>
      </w:r>
    </w:p>
    <w:p>
      <w:r>
        <w:t>10       33497196                                                     .--.-.-.-.  33497192</w:t>
      </w:r>
    </w:p>
    <w:p>
      <w:r>
        <w:t>10       49487293                                                        .-.-.-.  49487296</w:t>
      </w:r>
    </w:p>
    <w:p>
      <w:r>
        <w:t>10       96950437                                                        .-.-.-.  96950440</w:t>
      </w:r>
    </w:p>
    <w:p>
      <w:r>
        <w:t>10       31880741                                             .--.--.----.-.-.-.  31880747</w:t>
      </w:r>
    </w:p>
    <w:p>
      <w:r>
        <w:t>10       84584953                                                        .-.-.-.  84584956</w:t>
      </w:r>
    </w:p>
    <w:p>
      <w:r>
        <w:t>10       56755756                                                        .-.-.-.  56755753</w:t>
      </w:r>
    </w:p>
    <w:p>
      <w:r>
        <w:t>10       9544807                                                      .--.-.-.-.  9544811</w:t>
      </w:r>
    </w:p>
    <w:p>
      <w:r>
        <w:t>10       84133513                                                     .--.-.-.-.  84133509</w:t>
      </w:r>
    </w:p>
    <w:p>
      <w:r>
        <w:t>10       88994609                                                     .--.-.-.-G  88994613</w:t>
      </w:r>
    </w:p>
    <w:p>
      <w:r>
        <w:t>10       95740703                                                   .-.--.A.-.-.  95740709</w:t>
      </w:r>
    </w:p>
    <w:p>
      <w:r>
        <w:t>10       40934004                                                          .-.-.  40934006</w:t>
      </w:r>
    </w:p>
    <w:p>
      <w:r>
        <w:t>10       97849401                                                     .--.-.-.-.  97849397</w:t>
      </w:r>
    </w:p>
    <w:p>
      <w:r>
        <w:t>10       12887068                                                     .--.-.-.-.  12887064</w:t>
      </w:r>
    </w:p>
    <w:p>
      <w:r>
        <w:t>10       85852188                                                          .-.-.  85852190</w:t>
      </w:r>
    </w:p>
    <w:p>
      <w:r>
        <w:t>10       92977918                                                        .-.-.-.  92977921</w:t>
      </w:r>
    </w:p>
    <w:p>
      <w:r>
        <w:t>10       36358159                                                        .-.-.-.  36358156</w:t>
      </w:r>
    </w:p>
    <w:p>
      <w:r>
        <w:t>10       62189881                                                            .-.  62189882</w:t>
      </w:r>
    </w:p>
    <w:p>
      <w:r>
        <w:t>10       88109895                                                        .-.-.-.  88109892</w:t>
      </w:r>
    </w:p>
    <w:p>
      <w:r>
        <w:t>10       93736403                                                        .-.-.-.  93736400</w:t>
      </w:r>
    </w:p>
    <w:p>
      <w:r>
        <w:t>10       43024041                                                   .-.--.-.-.-.  43024036</w:t>
      </w:r>
    </w:p>
    <w:p>
      <w:r>
        <w:t>10       45001589                                                        .-.-.-.  45001592</w:t>
      </w:r>
    </w:p>
    <w:p>
      <w:r>
        <w:t>10       88126964                                                        .-.-.A.  88126968</w:t>
      </w:r>
    </w:p>
    <w:p>
      <w:r>
        <w:t>10       22329492                                                     .--.-.-.-.  22329496</w:t>
      </w:r>
    </w:p>
    <w:p>
      <w:r>
        <w:t>10       68042262                                                        .-.-.-.  68042259</w:t>
      </w:r>
    </w:p>
    <w:p>
      <w:r>
        <w:t>10       95156825                                                        .-.-.-.  95156822</w:t>
      </w:r>
    </w:p>
    <w:p>
      <w:r>
        <w:t>10       52471995                                                     .--.-.-.-.  52471991</w:t>
      </w:r>
    </w:p>
    <w:p>
      <w:r>
        <w:t>10       78447128                                                        .-.-.-.  78447131</w:t>
      </w:r>
    </w:p>
    <w:p>
      <w:r>
        <w:t>10       85886518                                          .--.--.--.-.--.-.-.-.  85886526</w:t>
      </w:r>
    </w:p>
    <w:p>
      <w:r>
        <w:t>10       95527461                                                     .--.-.-.-.  95527457</w:t>
      </w:r>
    </w:p>
    <w:p>
      <w:r>
        <w:t>10       21236965                                          .--.--.--.-G--.-.-.-.  21236957</w:t>
      </w:r>
    </w:p>
    <w:p>
      <w:r>
        <w:t>10       26010844                                                     .--.-.-.-T  26010848</w:t>
      </w:r>
    </w:p>
    <w:p>
      <w:r>
        <w:t>10       96179504                                                        .-.-.-.  96179501</w:t>
      </w:r>
    </w:p>
    <w:p>
      <w:r>
        <w:t>10       94555895                                                        .-.-.-.  94555898</w:t>
      </w:r>
    </w:p>
    <w:p>
      <w:r>
        <w:t>10       3006245                                                      .--.-.-.-.  3006241</w:t>
      </w:r>
    </w:p>
    <w:p>
      <w:r>
        <w:t>10       70180492                                                        .-.-.-.  70180495</w:t>
      </w:r>
    </w:p>
    <w:p>
      <w:r>
        <w:t>10       86749065                                                        .-.-.-.  86749068</w:t>
      </w:r>
    </w:p>
    <w:p>
      <w:r>
        <w:t>10       81936510                                                     .--.-.-.-.  81936514</w:t>
      </w:r>
    </w:p>
    <w:p>
      <w:r>
        <w:t>10       90982672                                                        .-.-.-.  90982675</w:t>
      </w:r>
    </w:p>
    <w:p>
      <w:r>
        <w:t>10       7804081                                                      .--.-.-.-.  7804085</w:t>
      </w:r>
    </w:p>
    <w:p>
      <w:r>
        <w:t>10       7437950                                                      .--.-.-.-.  7437954</w:t>
      </w:r>
    </w:p>
    <w:p>
      <w:r>
        <w:t>10       13836003                                             .--.--.----.-.-.-.  13836009</w:t>
      </w:r>
    </w:p>
    <w:p>
      <w:r>
        <w:t>10       38796940                                                        .-.-.-.  38796937</w:t>
      </w:r>
    </w:p>
    <w:p>
      <w:r>
        <w:t>10       8897477                                        .--.--.--.--.-.T-.-.-.-.  8897467</w:t>
      </w:r>
    </w:p>
    <w:p>
      <w:r>
        <w:t>10       42596993                                                          .-.-.  42596995</w:t>
      </w:r>
    </w:p>
    <w:p>
      <w:r>
        <w:t>10       4965162                                        .--.--.--G--.-T--.-.-.-.  4965171</w:t>
      </w:r>
    </w:p>
    <w:p>
      <w:r>
        <w:t>10       68141389                                                     .--.-.-.-.  68141385</w:t>
      </w:r>
    </w:p>
    <w:p>
      <w:r>
        <w:t>10       8409839                                           .--.--.--A-.--.-.-.-.  8409847</w:t>
      </w:r>
    </w:p>
    <w:p>
      <w:r>
        <w:t>10       61773776                                                        .-.-.-.  61773773</w:t>
      </w:r>
    </w:p>
    <w:p>
      <w:r>
        <w:t>10       55065433                                                          .-.-.  55065431</w:t>
      </w:r>
    </w:p>
    <w:p>
      <w:r>
        <w:t>10       22153938                                                        .-.-.-.  22153941</w:t>
      </w:r>
    </w:p>
    <w:p>
      <w:r>
        <w:t>10       21916232                                             .--.--.-G--.-.-.-.  21916225</w:t>
      </w:r>
    </w:p>
    <w:p>
      <w:r>
        <w:t>10       70188245                                                     .--.-.-.-.  70188249</w:t>
      </w:r>
    </w:p>
    <w:p>
      <w:r>
        <w:t>10       7500247                                                 .--.-.--A-.-.-.  7500253</w:t>
      </w:r>
    </w:p>
    <w:p>
      <w:r>
        <w:t>10       843612                                                            .-.-.  843610</w:t>
      </w:r>
    </w:p>
    <w:p>
      <w:r>
        <w:t>10       6617951                                                      .--.-.-.-.  6617947</w:t>
      </w:r>
    </w:p>
    <w:p>
      <w:r>
        <w:t>10       37369835                                                        .-.-.-.  37369832</w:t>
      </w:r>
    </w:p>
    <w:p>
      <w:r>
        <w:t>10       20338461                                                        .-.-.-.  20338464</w:t>
      </w:r>
    </w:p>
    <w:p>
      <w:r>
        <w:t>10       83182527                                                        .-.-.-.  83182530</w:t>
      </w:r>
    </w:p>
    <w:p>
      <w:r>
        <w:t>10       7491242                                                         .-.-.-.  7491245</w:t>
      </w:r>
    </w:p>
    <w:p>
      <w:r>
        <w:t>10       98309434                                                          .-.-.  98309432</w:t>
      </w:r>
    </w:p>
    <w:p>
      <w:r>
        <w:t>10       40377130                                                          .-.-.  40377132</w:t>
      </w:r>
    </w:p>
    <w:p>
      <w:r>
        <w:t>10       99660953                                                     .--.-.-.-.  99660957</w:t>
      </w:r>
    </w:p>
    <w:p>
      <w:r>
        <w:t>4        143569696                                                    .--.-.-.-.  143569692</w:t>
      </w:r>
    </w:p>
    <w:p>
      <w:r>
        <w:t>4        6561072                                                         .-.-.-.  6561075</w:t>
      </w:r>
    </w:p>
    <w:p>
      <w:r>
        <w:t>4        78413611              ....-.---..-.-A--A-.-.-.-T--T--.--.--.-.--.-.-.-.  78413589</w:t>
      </w:r>
    </w:p>
    <w:p>
      <w:r>
        <w:t>4        69664199                                                        .-.-.-.  69664196</w:t>
      </w:r>
    </w:p>
    <w:p>
      <w:r>
        <w:t>4        24869165                                                        .-.-C-.  24869168</w:t>
      </w:r>
    </w:p>
    <w:p>
      <w:r>
        <w:t>4        146971365                                .-.-C-.--.--.--.--G-.--.-.-.-.  146971377</w:t>
      </w:r>
    </w:p>
    <w:p>
      <w:r>
        <w:t>4        17271834                                 .-.-A-.--.--A--.--.-.--.-.-.-.  17271846</w:t>
      </w:r>
    </w:p>
    <w:p>
      <w:r>
        <w:t>4        98987803                                                     .--.-.-.-.  98987807</w:t>
      </w:r>
    </w:p>
    <w:p>
      <w:r>
        <w:t>4        67440155   .T..-.-.TC-....---.-..-.-.------.-.-.--T--.--A--.-.--.-.-.-.  67440183</w:t>
      </w:r>
    </w:p>
    <w:p>
      <w:r>
        <w:t>4        110045735           .-....-.---..-.----T-.-.-G-.G-.--.--A--.-.--.-.-.-.  110045712</w:t>
      </w:r>
    </w:p>
    <w:p>
      <w:r>
        <w:t>4        143654714                                            .--.--.-.--.-.-.-.  143654707</w:t>
      </w:r>
    </w:p>
    <w:p>
      <w:r>
        <w:t>4        73884833                                   .-.-.--C--.--.--.-G--.-.-.-.  73884822</w:t>
      </w:r>
    </w:p>
    <w:p>
      <w:r>
        <w:t>4        98059863                                     .-.--.--.--.--A-.--.-.-.-.  98059853</w:t>
      </w:r>
    </w:p>
    <w:p>
      <w:r>
        <w:t>4        135435199                                      .--.--.--A--.-.--.-.-.-.  135435208</w:t>
      </w:r>
    </w:p>
    <w:p>
      <w:r>
        <w:t>4        25929494                                             .--.--.-C--.-.-.-.  25929501</w:t>
      </w:r>
    </w:p>
    <w:p>
      <w:r>
        <w:t>4        126504726               ..-.T.-..-.-.--A-.-.-.-.TC.--.--.G-G-.--.-.-.-.  126504701</w:t>
      </w:r>
    </w:p>
    <w:p>
      <w:r>
        <w:t>4        64403042                                             .--.--C-.--.-.-.-.  64403049</w:t>
      </w:r>
    </w:p>
    <w:p>
      <w:r>
        <w:t>4        99686147                                       .--.--.--A--.-.--.-.-.-.  99686156</w:t>
      </w:r>
    </w:p>
    <w:p>
      <w:r>
        <w:t>4        44745669                                     .-.--.--.--C--.-T--.-.-.-.  44745659</w:t>
      </w:r>
    </w:p>
    <w:p>
      <w:r>
        <w:t>4        35058529                                                   .-.--.-.-.-.  35058524</w:t>
      </w:r>
    </w:p>
    <w:p>
      <w:r>
        <w:t>4        73981620                                                     .--.-.-.-.  73981616</w:t>
      </w:r>
    </w:p>
    <w:p>
      <w:r>
        <w:t>4        130615920                                                    .--.-.-.-.  130615916</w:t>
      </w:r>
    </w:p>
    <w:p>
      <w:r>
        <w:t>4        83618464                                                     .--.-.-.-.  83618460</w:t>
      </w:r>
    </w:p>
    <w:p>
      <w:r>
        <w:t>4        54303980                                                     .--.-.-.-.  54303976</w:t>
      </w:r>
    </w:p>
    <w:p>
      <w:r>
        <w:t>4        64794378                                                     .--.-.-T-.  64794374</w:t>
      </w:r>
    </w:p>
    <w:p>
      <w:r>
        <w:t>4        76994746                                                        .-.-.-.  76994743</w:t>
      </w:r>
    </w:p>
    <w:p>
      <w:r>
        <w:t>4        35350721                                                     .--.-.-.-.  35350717</w:t>
      </w:r>
    </w:p>
    <w:p>
      <w:r>
        <w:t>4        44164439                                                        .-.-.-.  44164436</w:t>
      </w:r>
    </w:p>
    <w:p>
      <w:r>
        <w:t>4        99948529                                          .--.--A--.-.--.-.-.-.  99948537</w:t>
      </w:r>
    </w:p>
    <w:p>
      <w:r>
        <w:t>4        87510902                                                     .--.-.-.-.  87510898</w:t>
      </w:r>
    </w:p>
    <w:p>
      <w:r>
        <w:t>4        96478977                                                        .-.-.-.  96478974</w:t>
      </w:r>
    </w:p>
    <w:p>
      <w:r>
        <w:t>4        2699635                                                         .-.-.-.  2699632</w:t>
      </w:r>
    </w:p>
    <w:p>
      <w:r>
        <w:t>4        66554810                                                        .-.-.-.  66554813</w:t>
      </w:r>
    </w:p>
    <w:p>
      <w:r>
        <w:t>4        68358403                                                .--.-.--.-.-.-.  68358397</w:t>
      </w:r>
    </w:p>
    <w:p>
      <w:r>
        <w:t>4        114295968                                                       .-.-.-.  114295965</w:t>
      </w:r>
    </w:p>
    <w:p>
      <w:r>
        <w:t>4        84563446                                                        .-.-.-.  84563443</w:t>
      </w:r>
    </w:p>
    <w:p>
      <w:r>
        <w:t>4        3845099                                                         .-.-.-.  3845096</w:t>
      </w:r>
    </w:p>
    <w:p>
      <w:r>
        <w:t>4        40362658                                                        .-.-.-.  40362655</w:t>
      </w:r>
    </w:p>
    <w:p>
      <w:r>
        <w:t>4        11920042                                                        .-.-.-.  11920039</w:t>
      </w:r>
    </w:p>
    <w:p>
      <w:r>
        <w:t>4        139478117                                                       .-.-.-.  139478114</w:t>
      </w:r>
    </w:p>
    <w:p>
      <w:r>
        <w:t>4        93317634                                                        .-.-.-.  93317631</w:t>
      </w:r>
    </w:p>
    <w:p>
      <w:r>
        <w:t>4        89874352                                          .--.--.--.C.--.-.-.-.  89874361</w:t>
      </w:r>
    </w:p>
    <w:p>
      <w:r>
        <w:t>4        54820312                                                          .-.-.  54820310</w:t>
      </w:r>
    </w:p>
    <w:p>
      <w:r>
        <w:t>4        133045003                                                  .-.--.-.-.-.  133044998</w:t>
      </w:r>
    </w:p>
    <w:p>
      <w:r>
        <w:t>4        120034634                                                    .--.-.-.-.  120034638</w:t>
      </w:r>
    </w:p>
    <w:p>
      <w:r>
        <w:t>4        103011327                                                    .--.-.-.-.  103011331</w:t>
      </w:r>
    </w:p>
    <w:p>
      <w:r>
        <w:t>4        109325688                                                         .-.-.  109325686</w:t>
      </w:r>
    </w:p>
    <w:p>
      <w:r>
        <w:t>4        147897191                                                    .--.-.-.-G  147897195</w:t>
      </w:r>
    </w:p>
    <w:p>
      <w:r>
        <w:t>4        32558843                                                     .--.-.-.-.  32558847</w:t>
      </w:r>
    </w:p>
    <w:p>
      <w:r>
        <w:t>4        73736193                                                     .--.-.-.-.  73736197</w:t>
      </w:r>
    </w:p>
    <w:p>
      <w:r>
        <w:t>4        116778298                                                    .--.-.-.-.  116778302</w:t>
      </w:r>
    </w:p>
    <w:p>
      <w:r>
        <w:t>4        114308571                                                  .-.--.-.-.-.  114308566</w:t>
      </w:r>
    </w:p>
    <w:p>
      <w:r>
        <w:t>4        55729354                                                   .-.--.-.-.-.  55729359</w:t>
      </w:r>
    </w:p>
    <w:p>
      <w:r>
        <w:t>4        107545577                                                       .-.-.-.  107545580</w:t>
      </w:r>
    </w:p>
    <w:p>
      <w:r>
        <w:t>4        110916264                                                       .-.-.-.  110916261</w:t>
      </w:r>
    </w:p>
    <w:p>
      <w:r>
        <w:t>4        25382597                                                        .-.-.-.  25382600</w:t>
      </w:r>
    </w:p>
    <w:p>
      <w:r>
        <w:t>4        133337210                                                       .-.-.-.  133337213</w:t>
      </w:r>
    </w:p>
    <w:p>
      <w:r>
        <w:t>4        21636048                                                     .--.-.-.-.  21636044</w:t>
      </w:r>
    </w:p>
    <w:p>
      <w:r>
        <w:t>4        64880950                                                        .-.-.-.  64880953</w:t>
      </w:r>
    </w:p>
    <w:p>
      <w:r>
        <w:t>4        67480182                                                     .--.-.-.-.  67480178</w:t>
      </w:r>
    </w:p>
    <w:p>
      <w:r>
        <w:t>4        35384325                                                        .-.-.-.  35384328</w:t>
      </w:r>
    </w:p>
    <w:p>
      <w:r>
        <w:t>4        144837108                                                       .-.-.-.  144837111</w:t>
      </w:r>
    </w:p>
    <w:p>
      <w:r>
        <w:t>4        42709166                                                        .-.-.-.  42709169</w:t>
      </w:r>
    </w:p>
    <w:p>
      <w:r>
        <w:t>4        85490082                                                     .--.-.-.-.  85490078</w:t>
      </w:r>
    </w:p>
    <w:p>
      <w:r>
        <w:t>4        61281894                                                        .-.-.-.  61281897</w:t>
      </w:r>
    </w:p>
    <w:p>
      <w:r>
        <w:t>4        93190511                                     .-.--.-----.--.----.-.-.-.  93190519</w:t>
      </w:r>
    </w:p>
    <w:p>
      <w:r>
        <w:t>4        27709899                                                            .-.  27709898</w:t>
      </w:r>
    </w:p>
    <w:p>
      <w:r>
        <w:t>4        98522488                                                        .-.-.-.  98522491</w:t>
      </w:r>
    </w:p>
    <w:p>
      <w:r>
        <w:t>4        147081542                                                       .-.-.-.  147081545</w:t>
      </w:r>
    </w:p>
    <w:p>
      <w:r>
        <w:t>4        114286847                                                           .-.  114286848</w:t>
      </w:r>
    </w:p>
    <w:p>
      <w:r>
        <w:t>4        139833057                                                       .-.-.-.  139833060</w:t>
      </w:r>
    </w:p>
    <w:p>
      <w:r>
        <w:t>4        99387471                                                     .--.-.-.-.  99387475</w:t>
      </w:r>
    </w:p>
    <w:p>
      <w:r>
        <w:t>4        144085478                                                       .-.-.-.  144085481</w:t>
      </w:r>
    </w:p>
    <w:p>
      <w:r>
        <w:t>4        3516744                                                         .-.-.-.  3516747</w:t>
      </w:r>
    </w:p>
    <w:p>
      <w:r>
        <w:t>4        9208717                                                         .-.-.-.  9208714</w:t>
      </w:r>
    </w:p>
    <w:p>
      <w:r>
        <w:t>4        62958381                                                     .--.-.-.-.  62958385</w:t>
      </w:r>
    </w:p>
    <w:p>
      <w:r>
        <w:t>4        8350783                                                           .-.-.  8350785</w:t>
      </w:r>
    </w:p>
    <w:p>
      <w:r>
        <w:t>4        35503834                                                     .--.-.-.-.  35503838</w:t>
      </w:r>
    </w:p>
    <w:p>
      <w:r>
        <w:t>4        136318959                                                       .-.-.-.  136318956</w:t>
      </w:r>
    </w:p>
    <w:p>
      <w:r>
        <w:t>4        26782702                                                        .-.-.-T  26782705</w:t>
      </w:r>
    </w:p>
    <w:p>
      <w:r>
        <w:t>4        31987082                                                        .-.-.-.  31987085</w:t>
      </w:r>
    </w:p>
    <w:p>
      <w:r>
        <w:t>4        53312132                                                     .--.-.-.-.  53312136</w:t>
      </w:r>
    </w:p>
    <w:p>
      <w:r>
        <w:t>4        10716320                                                     .--.-.-.-.  10716316</w:t>
      </w:r>
    </w:p>
    <w:p>
      <w:r>
        <w:t>4        29911908                                                        .-.-.-.  29911905</w:t>
      </w:r>
    </w:p>
    <w:p>
      <w:r>
        <w:t>4        140510372                                                    .--.-.-T-.  140510368</w:t>
      </w:r>
    </w:p>
    <w:p>
      <w:r>
        <w:t>4        120772591                                                       .-.-.-.  120772594</w:t>
      </w:r>
    </w:p>
    <w:p>
      <w:r>
        <w:t>4        50985389                                                        .-.-.-.  50985392</w:t>
      </w:r>
    </w:p>
    <w:p>
      <w:r>
        <w:t>4        100060855                                         .--.--.--.-.--.-.-.-.  100060863</w:t>
      </w:r>
    </w:p>
    <w:p>
      <w:r>
        <w:t>4        52972106                                     .-.--.-----.--.----.-.-.-.  52972114</w:t>
      </w:r>
    </w:p>
    <w:p>
      <w:r>
        <w:t>4        140796238                                                       .-.-.-.  140796241</w:t>
      </w:r>
    </w:p>
    <w:p>
      <w:r>
        <w:t>4        19127566                                                          .-.-.  19127568</w:t>
      </w:r>
    </w:p>
    <w:p>
      <w:r>
        <w:t>4        66788174                                                          .-.-.  66788172</w:t>
      </w:r>
    </w:p>
    <w:p>
      <w:r>
        <w:t>4        146103554                                                    .--.-.-A-.  146103550</w:t>
      </w:r>
    </w:p>
    <w:p>
      <w:r>
        <w:t>4        62040145                                                        .-.-.-.  62040142</w:t>
      </w:r>
    </w:p>
    <w:p>
      <w:r>
        <w:t>4        61321526                                                          .-.-.  61321528</w:t>
      </w:r>
    </w:p>
    <w:p>
      <w:r>
        <w:t>4        42697834                 .-.-.G..-.-A--.-.-.A.-.--.--.--G--.----.-.-.-.  42697855</w:t>
      </w:r>
    </w:p>
    <w:p>
      <w:r>
        <w:t>4        122991517                                                       .-.-.-.  122991520</w:t>
      </w:r>
    </w:p>
    <w:p>
      <w:r>
        <w:t>4        94887466                                                        .-.-.A.  94887470</w:t>
      </w:r>
    </w:p>
    <w:p>
      <w:r>
        <w:t>4        4220872                                                           .-.-.  4220874</w:t>
      </w:r>
    </w:p>
    <w:p>
      <w:r>
        <w:t>4        122424173                                                       .-.-.-.  122424176</w:t>
      </w:r>
    </w:p>
    <w:p>
      <w:r>
        <w:t>4        97440578                                       .--.--.--C--.-T--.-.-.-.  97440587</w:t>
      </w:r>
    </w:p>
    <w:p>
      <w:r>
        <w:t>4        20279655                                                        .-.-.-.  20279658</w:t>
      </w:r>
    </w:p>
    <w:p>
      <w:r>
        <w:t>4        117328730                                                    .--.-.-.-.  117328726</w:t>
      </w:r>
    </w:p>
    <w:p>
      <w:r>
        <w:t>4        14248731                                                   .-.--.-.-.-.  14248736</w:t>
      </w:r>
    </w:p>
    <w:p>
      <w:r>
        <w:t>4        93478119                                                        .-.-.-.  93478116</w:t>
      </w:r>
    </w:p>
    <w:p>
      <w:r>
        <w:t>4        41459171                                                        .-.-.-.  41459168</w:t>
      </w:r>
    </w:p>
    <w:p>
      <w:r>
        <w:t>4        71186359                                                        .-.-.-.  71186356</w:t>
      </w:r>
    </w:p>
    <w:p>
      <w:r>
        <w:t>4        129030438                                                       .-.-.-.  129030441</w:t>
      </w:r>
    </w:p>
    <w:p>
      <w:r>
        <w:t>4        24947461                                          .--.--A--.-.--.-.-.-.  24947469</w:t>
      </w:r>
    </w:p>
    <w:p>
      <w:r>
        <w:t>4        109027716                                .-.-.-.--.--.A-.--G-T--.-.-T-.  109027703</w:t>
      </w:r>
    </w:p>
    <w:p>
      <w:r>
        <w:t>4        41909794                                                        .-.-.-.  41909797</w:t>
      </w:r>
    </w:p>
    <w:p>
      <w:r>
        <w:t>4        44230010                                                        .-.-.-.  44230007</w:t>
      </w:r>
    </w:p>
    <w:p>
      <w:r>
        <w:t>4        147146571                                                       .-.-.-.  147146568</w:t>
      </w:r>
    </w:p>
    <w:p>
      <w:r>
        <w:t>4        6369420                                                           .-.-.  6369418</w:t>
      </w:r>
    </w:p>
    <w:p>
      <w:r>
        <w:t>4        115543121                                                    .--.-.-.-.  115543117</w:t>
      </w:r>
    </w:p>
    <w:p>
      <w:r>
        <w:t>4        78400795                                                        .-.-.-.  78400798</w:t>
      </w:r>
    </w:p>
    <w:p>
      <w:r>
        <w:t>4        55309535                                                   .-.--.-.-.-.  55309540</w:t>
      </w:r>
    </w:p>
    <w:p>
      <w:r>
        <w:t>4        24546388                                             .--.--C-.--.-.-.-.  24546395</w:t>
      </w:r>
    </w:p>
    <w:p>
      <w:r>
        <w:t>4        5544870                                                         .-.-.-.  5544873</w:t>
      </w:r>
    </w:p>
    <w:p>
      <w:r>
        <w:t>4        20663628                                                        .-.-.-.  20663625</w:t>
      </w:r>
    </w:p>
    <w:p>
      <w:r>
        <w:t>4        31759076                                                        .-.-.-.  31759079</w:t>
      </w:r>
    </w:p>
    <w:p>
      <w:r>
        <w:t>4        144720028                                                    .--.-.-.-.  144720032</w:t>
      </w:r>
    </w:p>
    <w:p>
      <w:r>
        <w:t>4        91757255                                                        .-.-.-.  91757252</w:t>
      </w:r>
    </w:p>
    <w:p>
      <w:r>
        <w:t>4        141598099                                                       .-.-.-.  141598102</w:t>
      </w:r>
    </w:p>
    <w:p>
      <w:r>
        <w:t>4        53574700                                                        .-.-.-.  53574697</w:t>
      </w:r>
    </w:p>
    <w:p>
      <w:r>
        <w:t>4        123407813                                            .--.--.-.--.-.-.-.  123407806</w:t>
      </w:r>
    </w:p>
    <w:p>
      <w:r>
        <w:t>4        138702268                                                  .-.--.-.-.-.  138702273</w:t>
      </w:r>
    </w:p>
    <w:p>
      <w:r>
        <w:t>4        130558424                                                    .--.-.-.A.  130558429</w:t>
      </w:r>
    </w:p>
    <w:p>
      <w:r>
        <w:t>4        30558860                                                          .-.-.  30558858</w:t>
      </w:r>
    </w:p>
    <w:p>
      <w:r>
        <w:t>4        65035844                                                        .-.-.-.  65035847</w:t>
      </w:r>
    </w:p>
    <w:p>
      <w:r>
        <w:t>4        100647003                                         .--.--.--G-.--.-.-.-.  100646995</w:t>
      </w:r>
    </w:p>
    <w:p>
      <w:r>
        <w:t>4        54616962                                                   .-.--.-.-.-.  54616967</w:t>
      </w:r>
    </w:p>
    <w:p>
      <w:r>
        <w:t>4        43556291                                                     .--.-.-.-.  43556295</w:t>
      </w:r>
    </w:p>
    <w:p>
      <w:r>
        <w:t>4        100277540                                                       .-.-.-.  100277537</w:t>
      </w:r>
    </w:p>
    <w:p>
      <w:r>
        <w:t>0        180857695                                                    .--.-.-.-.  180857691</w:t>
      </w:r>
    </w:p>
    <w:p>
      <w:r>
        <w:t>0        204650438                      ..-.-.--.-.-.-G-.--.-----C--C-.--.-.-.-.  204650454</w:t>
      </w:r>
    </w:p>
    <w:p>
      <w:r>
        <w:t>0        184188267                                                    .--.-.-.-.  184188263</w:t>
      </w:r>
    </w:p>
    <w:p>
      <w:r>
        <w:t>0        113422112                                                    .--.-C-.-.  113422116</w:t>
      </w:r>
    </w:p>
    <w:p>
      <w:r>
        <w:t>0        208120952                                                       .-.-.-.  208120955</w:t>
      </w:r>
    </w:p>
    <w:p>
      <w:r>
        <w:t>0        201290649                                                  .-.--.-.-.-.  201290644</w:t>
      </w:r>
    </w:p>
    <w:p>
      <w:r>
        <w:t>0        57127089                                                        .-.-.A.  57127085</w:t>
      </w:r>
    </w:p>
    <w:p>
      <w:r>
        <w:t>0        186742475                                                    .--.-.-.-.  186742479</w:t>
      </w:r>
    </w:p>
    <w:p>
      <w:r>
        <w:t>0        92460840                                                        .-.-.-.  92460843</w:t>
      </w:r>
    </w:p>
    <w:p>
      <w:r>
        <w:t>0        204123455                                                       .-.-.-.  204123458</w:t>
      </w:r>
    </w:p>
    <w:p>
      <w:r>
        <w:t>0        205002676                       .-.-.----.-.-.-.--.--A--.--.-.--.-.-.-.  205002691</w:t>
      </w:r>
    </w:p>
    <w:p>
      <w:r>
        <w:t>0        17876031                                   .-.-.--.--C--.--.-.--.-.-.-.  17876042</w:t>
      </w:r>
    </w:p>
    <w:p>
      <w:r>
        <w:t>0        206280895                                                  .-.--.-.-.-.  206280890</w:t>
      </w:r>
    </w:p>
    <w:p>
      <w:r>
        <w:t>0        49592667                                       .--.--.--.--C-.--.-.-.-.  49592676</w:t>
      </w:r>
    </w:p>
    <w:p>
      <w:r>
        <w:t>0        25333221                                       .--.--G--.--.-G--.-.-.-G  25333230</w:t>
      </w:r>
    </w:p>
    <w:p>
      <w:r>
        <w:t>0        115160282                                                    .--.-.-.-.  115160278</w:t>
      </w:r>
    </w:p>
    <w:p>
      <w:r>
        <w:t>0        198914837                                      .--.--.--A--.-T--.-.-.-.  198914846</w:t>
      </w:r>
    </w:p>
    <w:p>
      <w:r>
        <w:t>0        179589852                                                       .-.-.-.  179589855</w:t>
      </w:r>
    </w:p>
    <w:p>
      <w:r>
        <w:t>0        42378785                                                   .-.--.-.-.-.  42378780</w:t>
      </w:r>
    </w:p>
    <w:p>
      <w:r>
        <w:t>0        48962141                                             .--.--.-C--.-.-.-.  48962134</w:t>
      </w:r>
    </w:p>
    <w:p>
      <w:r>
        <w:t>0        6963519                                                 .--.-.--.-.-.-.  6963513</w:t>
      </w:r>
    </w:p>
    <w:p>
      <w:r>
        <w:t>0        111674707                                         .--.--.--A-.--.-.-.-.  111674715</w:t>
      </w:r>
    </w:p>
    <w:p>
      <w:r>
        <w:t>0        32205379                                                   .-.--.-.-.-.  32205384</w:t>
      </w:r>
    </w:p>
    <w:p>
      <w:r>
        <w:t>0        164304562                                                    .--.-.-.-.  164304558</w:t>
      </w:r>
    </w:p>
    <w:p>
      <w:r>
        <w:t>0        101738628                                                  .-.--.-.-.-.  101738623</w:t>
      </w:r>
    </w:p>
    <w:p>
      <w:r>
        <w:t>0        61538688                                                     .--.-.-.-.  61538684</w:t>
      </w:r>
    </w:p>
    <w:p>
      <w:r>
        <w:t>0        131137520                                                    .--.-.-.-.  131137516</w:t>
      </w:r>
    </w:p>
    <w:p>
      <w:r>
        <w:t>0        94129478                                                     .--.-.-.-.  94129482</w:t>
      </w:r>
    </w:p>
    <w:p>
      <w:r>
        <w:t>0        108804443                                                    .--.-.-.-.  108804439</w:t>
      </w:r>
    </w:p>
    <w:p>
      <w:r>
        <w:t>0        175217459                                            .--.--.A.--.-.-.-.  175217451</w:t>
      </w:r>
    </w:p>
    <w:p>
      <w:r>
        <w:t>0        137434948                                                    .--.-.-.-.  137434944</w:t>
      </w:r>
    </w:p>
    <w:p>
      <w:r>
        <w:t>0        58761318                                                     .--.-.-.-.  58761314</w:t>
      </w:r>
    </w:p>
    <w:p>
      <w:r>
        <w:t>0        105533779                                                    .--.-.-.-.  105533775</w:t>
      </w:r>
    </w:p>
    <w:p>
      <w:r>
        <w:t>0        202147779                                                    .--.-.-.-.  202147775</w:t>
      </w:r>
    </w:p>
    <w:p>
      <w:r>
        <w:t>0        47743215                                                     .--.-.-.-.  47743211</w:t>
      </w:r>
    </w:p>
    <w:p>
      <w:r>
        <w:t>0        190888684                                                    .--.-.-.-.  190888680</w:t>
      </w:r>
    </w:p>
    <w:p>
      <w:r>
        <w:t>0        107573435                                                       .-.-.-.  107573432</w:t>
      </w:r>
    </w:p>
    <w:p>
      <w:r>
        <w:t>0        175132883                                                       .-.-.-.  175132880</w:t>
      </w:r>
    </w:p>
    <w:p>
      <w:r>
        <w:t>0        17719690                                                        .-.-.-.  17719687</w:t>
      </w:r>
    </w:p>
    <w:p>
      <w:r>
        <w:t>0        119494187                                      .--.--.--.A-.-T--.-.-.-.  119494197</w:t>
      </w:r>
    </w:p>
    <w:p>
      <w:r>
        <w:t>0        26190007                                                        .-.-.-.  26190004</w:t>
      </w:r>
    </w:p>
    <w:p>
      <w:r>
        <w:t>0        110607661                                                       .-.-.-.  110607658</w:t>
      </w:r>
    </w:p>
    <w:p>
      <w:r>
        <w:t>0        125644604                                                         .-.-.  125644602</w:t>
      </w:r>
    </w:p>
    <w:p>
      <w:r>
        <w:t>0        14394407                                                        .-.-.-.  14394404</w:t>
      </w:r>
    </w:p>
    <w:p>
      <w:r>
        <w:t>0        123512834                                                       .-.-.-.  123512831</w:t>
      </w:r>
    </w:p>
    <w:p>
      <w:r>
        <w:t>0        180618198                                                       .-.-.-.  180618195</w:t>
      </w:r>
    </w:p>
    <w:p>
      <w:r>
        <w:t>0        131127321                                      .--.--.--.--.-.--.-.-.-.  131127330</w:t>
      </w:r>
    </w:p>
    <w:p>
      <w:r>
        <w:t>0        114501335                                                    .--.-.-.-.  114501339</w:t>
      </w:r>
    </w:p>
    <w:p>
      <w:r>
        <w:t>0        62962930                                                        .-.-.-.  62962927</w:t>
      </w:r>
    </w:p>
    <w:p>
      <w:r>
        <w:t>0        208386505                                                       .-.-.-.  208386508</w:t>
      </w:r>
    </w:p>
    <w:p>
      <w:r>
        <w:t>0        42138653                                                        .-.-.-.  42138650</w:t>
      </w:r>
    </w:p>
    <w:p>
      <w:r>
        <w:t>0        104594445                                                       .-.-.-.  104594442</w:t>
      </w:r>
    </w:p>
    <w:p>
      <w:r>
        <w:t>0        129404385                                                       .-.-.-.  129404382</w:t>
      </w:r>
    </w:p>
    <w:p>
      <w:r>
        <w:t>0        132340518                                                       .-.-.-.  132340515</w:t>
      </w:r>
    </w:p>
    <w:p>
      <w:r>
        <w:t>0        54672745                                                        .-.-.-.  54672748</w:t>
      </w:r>
    </w:p>
    <w:p>
      <w:r>
        <w:t>0        13316023                                                        .-.-.-.  13316020</w:t>
      </w:r>
    </w:p>
    <w:p>
      <w:r>
        <w:t>0        42415366                                                        .-.-.-.  42415363</w:t>
      </w:r>
    </w:p>
    <w:p>
      <w:r>
        <w:t>0        92639076                                                   .-.--.-.-.-.  92639071</w:t>
      </w:r>
    </w:p>
    <w:p>
      <w:r>
        <w:t>0        100579163                                                       .-.-.-.  100579160</w:t>
      </w:r>
    </w:p>
    <w:p>
      <w:r>
        <w:t>0        187213166                                                  .-.--.-.-.-.  187213171</w:t>
      </w:r>
    </w:p>
    <w:p>
      <w:r>
        <w:t>0        34440742                                                        .-.-.-.  34440739</w:t>
      </w:r>
    </w:p>
    <w:p>
      <w:r>
        <w:t>0        96854630                                                        .-.-.-.  96854627</w:t>
      </w:r>
    </w:p>
    <w:p>
      <w:r>
        <w:t>0        93890360                                                        .-.-.-.  93890357</w:t>
      </w:r>
    </w:p>
    <w:p>
      <w:r>
        <w:t>0        121305819                                                       .-.-.-.  121305816</w:t>
      </w:r>
    </w:p>
    <w:p>
      <w:r>
        <w:t>0        167095125                                                       .-.-.-.  167095128</w:t>
      </w:r>
    </w:p>
    <w:p>
      <w:r>
        <w:t>0        191410395                                                       .-.-.-.  191410392</w:t>
      </w:r>
    </w:p>
    <w:p>
      <w:r>
        <w:t>0        26157403                                                        .-.-.-.  26157400</w:t>
      </w:r>
    </w:p>
    <w:p>
      <w:r>
        <w:t>0        56735900                                       .--.--.--.G-.-T--.-.-.-.  56735890</w:t>
      </w:r>
    </w:p>
    <w:p>
      <w:r>
        <w:t>0        141247836                                                    .--.-.-.-.  141247840</w:t>
      </w:r>
    </w:p>
    <w:p>
      <w:r>
        <w:t>0        198251092                                                    .--.-.-.-.  198251096</w:t>
      </w:r>
    </w:p>
    <w:p>
      <w:r>
        <w:t>0        50098794                                                   .-.--.-.-.-.  50098789</w:t>
      </w:r>
    </w:p>
    <w:p>
      <w:r>
        <w:t>0        159936647                                      .--.--.--.--.A.--.-.-.-.  159936657</w:t>
      </w:r>
    </w:p>
    <w:p>
      <w:r>
        <w:t>0        181410042                                                       .-.-.-.  181410045</w:t>
      </w:r>
    </w:p>
    <w:p>
      <w:r>
        <w:t>0        184705657                                            .--.--.C.--.-.-.-.  184705665</w:t>
      </w:r>
    </w:p>
    <w:p>
      <w:r>
        <w:t>0        24715352                                                            .-.  24715351</w:t>
      </w:r>
    </w:p>
    <w:p>
      <w:r>
        <w:t>0        42109437                                                     .--.-C-.-.  42109441</w:t>
      </w:r>
    </w:p>
    <w:p>
      <w:r>
        <w:t>0        54605246                                                          .-.-.  54605244</w:t>
      </w:r>
    </w:p>
    <w:p>
      <w:r>
        <w:t>0        11818647                                                          .-.-.  11818645</w:t>
      </w:r>
    </w:p>
    <w:p>
      <w:r>
        <w:t>0        154287474                                                    .--.-.-.-.  154287478</w:t>
      </w:r>
    </w:p>
    <w:p>
      <w:r>
        <w:t>0        165013731                                                    .--.-.-.-.  165013735</w:t>
      </w:r>
    </w:p>
    <w:p>
      <w:r>
        <w:t>0        166739570                                  .-.-C--.--.--.G-.-.--.-.-.-.  166739582</w:t>
      </w:r>
    </w:p>
    <w:p>
      <w:r>
        <w:t>0        106816430                                                       .-.-.-.  106816433</w:t>
      </w:r>
    </w:p>
    <w:p>
      <w:r>
        <w:t>0        192056069                                                         .-.-.  192056067</w:t>
      </w:r>
    </w:p>
    <w:p>
      <w:r>
        <w:t>0        208009077                                                    .--.-.-.-.  208009081</w:t>
      </w:r>
    </w:p>
    <w:p>
      <w:r>
        <w:t>0        153875213                                                  .-.--.-.-A-.  153875218</w:t>
      </w:r>
    </w:p>
    <w:p>
      <w:r>
        <w:t>0        97072654                                                        .-.-.-.  97072657</w:t>
      </w:r>
    </w:p>
    <w:p>
      <w:r>
        <w:t>0        144700436                                                       .-.-.-.  144700439</w:t>
      </w:r>
    </w:p>
    <w:p>
      <w:r>
        <w:t>0        174903387                                                       .-.-.-.  174903390</w:t>
      </w:r>
    </w:p>
    <w:p>
      <w:r>
        <w:t>0        191881479                                                       .-.-.-.  191881482</w:t>
      </w:r>
    </w:p>
    <w:p>
      <w:r>
        <w:t>0        31029079                                                   .-.--.-.-.-.  31029074</w:t>
      </w:r>
    </w:p>
    <w:p>
      <w:r>
        <w:t>0        51466003                                                        .-.-.-.  51466006</w:t>
      </w:r>
    </w:p>
    <w:p>
      <w:r>
        <w:t>0        114469116                                                    .--.-.-.-.  114469112</w:t>
      </w:r>
    </w:p>
    <w:p>
      <w:r>
        <w:t>0        113183361                                                    .--.-.-.-.  113183365</w:t>
      </w:r>
    </w:p>
    <w:p>
      <w:r>
        <w:t>0        13404784                                                     .--.-.-.-.  13404788</w:t>
      </w:r>
    </w:p>
    <w:p>
      <w:r>
        <w:t>0        192214638                                                       .-.-.-.  192214641</w:t>
      </w:r>
    </w:p>
    <w:p>
      <w:r>
        <w:t>0        43995546                                                        .-.-.-.  43995549</w:t>
      </w:r>
    </w:p>
    <w:p>
      <w:r>
        <w:t>0        172818666                                                       .-.-.-.  172818669</w:t>
      </w:r>
    </w:p>
    <w:p>
      <w:r>
        <w:t>0        132743026                                                       .-.-.-C  132743029</w:t>
      </w:r>
    </w:p>
    <w:p>
      <w:r>
        <w:t>0        156845185                                                       .-.-.-.  156845188</w:t>
      </w:r>
    </w:p>
    <w:p>
      <w:r>
        <w:t>0        191536936                                                       .-.-.-.  191536939</w:t>
      </w:r>
    </w:p>
    <w:p>
      <w:r>
        <w:t>0        117233560                                                       .-.-.-.  117233563</w:t>
      </w:r>
    </w:p>
    <w:p>
      <w:r>
        <w:t>0        45931155                                                        .-.-.-.  45931158</w:t>
      </w:r>
    </w:p>
    <w:p>
      <w:r>
        <w:t>0        203973679                                                       .-.-.-.  203973682</w:t>
      </w:r>
    </w:p>
    <w:p>
      <w:r>
        <w:t>0        182154909                                                       .-.-.-.  182154912</w:t>
      </w:r>
    </w:p>
    <w:p>
      <w:r>
        <w:t>0        188658827                                                       .-.-.-.  188658830</w:t>
      </w:r>
    </w:p>
    <w:p>
      <w:r>
        <w:t>0        101354894                                               .--.-.--.-.-.-G  101354888</w:t>
      </w:r>
    </w:p>
    <w:p>
      <w:r>
        <w:t>0        180665620                                                           .-.  180665619</w:t>
      </w:r>
    </w:p>
    <w:p>
      <w:r>
        <w:t>0        33073705                                                        .-.-.-.  33073708</w:t>
      </w:r>
    </w:p>
    <w:p>
      <w:r>
        <w:t>0        52698794                                                        .-.-.-.  52698797</w:t>
      </w:r>
    </w:p>
    <w:p>
      <w:r>
        <w:t>0        182938814                                               .--.-.--.-.-.-.  182938808</w:t>
      </w:r>
    </w:p>
    <w:p>
      <w:r>
        <w:t>0        176733081                                                       .-.-.-.  176733084</w:t>
      </w:r>
    </w:p>
    <w:p>
      <w:r>
        <w:t>0        58831866                                                        .-.-.-.  58831869</w:t>
      </w:r>
    </w:p>
    <w:p>
      <w:r>
        <w:t>0        93856127                                                        .-.-.-.  93856124</w:t>
      </w:r>
    </w:p>
    <w:p>
      <w:r>
        <w:t>0        13775009                                                        .-.-.-.  13775012</w:t>
      </w:r>
    </w:p>
    <w:p>
      <w:r>
        <w:t>0        181701209                                            .--.--.----.-.-.-.  181701203</w:t>
      </w:r>
    </w:p>
    <w:p>
      <w:r>
        <w:t>0        24446318                                                     .--.-.-.-.  24446314</w:t>
      </w:r>
    </w:p>
    <w:p>
      <w:r>
        <w:t>0        200246749                                                       .-.-.-.  200246746</w:t>
      </w:r>
    </w:p>
    <w:p>
      <w:r>
        <w:t>0        11530461                                                     .--.-.-.-.  11530457</w:t>
      </w:r>
    </w:p>
    <w:p>
      <w:r>
        <w:t>0        40280246                                                     .--.-.-.-.  40280250</w:t>
      </w:r>
    </w:p>
    <w:p>
      <w:r>
        <w:t>0        152755606                                                         .-.-.  152755608</w:t>
      </w:r>
    </w:p>
    <w:p>
      <w:r>
        <w:t>0        14766762                                                     .--.-.-.-.  14766766</w:t>
      </w:r>
    </w:p>
    <w:p>
      <w:r>
        <w:t>0        133956369                                                         .-.-.  133956367</w:t>
      </w:r>
    </w:p>
    <w:p>
      <w:r>
        <w:t>0        202915408                                                       .-.-.A.  202915404</w:t>
      </w:r>
    </w:p>
    <w:p>
      <w:r>
        <w:t>0        23546410                                                     .--.-.-.-.  23546406</w:t>
      </w:r>
    </w:p>
    <w:p>
      <w:r>
        <w:t>0        104621685                                                       .-.-.-.  104621682</w:t>
      </w:r>
    </w:p>
    <w:p>
      <w:r>
        <w:t>0        195694000                                                    .--.-.-.-.  195694004</w:t>
      </w:r>
    </w:p>
    <w:p>
      <w:r>
        <w:t>0        23215629              ...G-.-.-..-.-.--A-.-.-A-.--.--.--.GG.-.T-.-.-A-.  23215603</w:t>
      </w:r>
    </w:p>
    <w:p>
      <w:r>
        <w:t>0        212267749                                                    .--.-.-.-.  212267745</w:t>
      </w:r>
    </w:p>
    <w:p>
      <w:r>
        <w:t>0        201516699                                                       .-.-.-.  201516696</w:t>
      </w:r>
    </w:p>
    <w:p>
      <w:r>
        <w:t>0        191593031                                                       .-.-.-.  191593034</w:t>
      </w:r>
    </w:p>
    <w:p>
      <w:r>
        <w:t>0        96872062                                                        .-.-.-.  96872059</w:t>
      </w:r>
    </w:p>
    <w:p>
      <w:r>
        <w:t>0        34524637                                                        .-.-.-.  34524634</w:t>
      </w:r>
    </w:p>
    <w:p>
      <w:r>
        <w:t>0        210913099                                                       .-.-.-.  210913096</w:t>
      </w:r>
    </w:p>
    <w:p>
      <w:r>
        <w:t>0        192049839                                                           .-.  192049840</w:t>
      </w:r>
    </w:p>
    <w:p>
      <w:r>
        <w:t>0        29441122                                                        .-.-.-.  29441125</w:t>
      </w:r>
    </w:p>
    <w:p>
      <w:r>
        <w:t>0        30991251                                             .--.--.-.--.-.-.-.  30991244</w:t>
      </w:r>
    </w:p>
    <w:p>
      <w:r>
        <w:t>0        199160351                                                       .-.-.-.  199160354</w:t>
      </w:r>
    </w:p>
    <w:p>
      <w:r>
        <w:t>0        124374267                                                    .--.-.-.A.  124374272</w:t>
      </w:r>
    </w:p>
    <w:p>
      <w:r>
        <w:t>0        22134745                                                          .-.-.  22134743</w:t>
      </w:r>
    </w:p>
    <w:p>
      <w:r>
        <w:t>0        191716333                                                         .-.-.  191716335</w:t>
      </w:r>
    </w:p>
    <w:p>
      <w:r>
        <w:t>0        116489893                                                       .-.-.-.  116489896</w:t>
      </w:r>
    </w:p>
    <w:p>
      <w:r>
        <w:t>0        22337948                                                        .-.-.-.  22337951</w:t>
      </w:r>
    </w:p>
    <w:p>
      <w:r>
        <w:t>0        171747582                                                       .-.-.-.  171747585</w:t>
      </w:r>
    </w:p>
    <w:p>
      <w:r>
        <w:t>0        128155650                                                           .-.  128155649</w:t>
      </w:r>
    </w:p>
    <w:p>
      <w:r>
        <w:t>0        59139594                                             .--.--.-G--.-.-.-.  59139601</w:t>
      </w:r>
    </w:p>
    <w:p>
      <w:r>
        <w:t>0        163228857                                                       .-.-.-.  163228860</w:t>
      </w:r>
    </w:p>
    <w:p>
      <w:r>
        <w:t>0        24100521                                                     .--.-.-.-.  24100517</w:t>
      </w:r>
    </w:p>
    <w:p>
      <w:r>
        <w:t>0        130367672                                                  .-.--.-.-.-.  130367677</w:t>
      </w:r>
    </w:p>
    <w:p>
      <w:r>
        <w:t>0        196057446                                                       .-.-.-.  196057443</w:t>
      </w:r>
    </w:p>
    <w:p>
      <w:r>
        <w:t>0        40801324          .-.-....---.-..-.T.--.-.-G-.-T--.--.--.--G-G--.-.-.-.  40801349</w:t>
      </w:r>
    </w:p>
    <w:p>
      <w:r>
        <w:t>0        9453364                                                    .-.--.-.-.-.  9453359</w:t>
      </w:r>
    </w:p>
    <w:p>
      <w:r>
        <w:t>0        119980296                                         .--.--.--C-.--.-.-.-.  119980288</w:t>
      </w:r>
    </w:p>
    <w:p>
      <w:r>
        <w:t>0        7472226                                                         .-.-.-.  7472229</w:t>
      </w:r>
    </w:p>
    <w:p>
      <w:r>
        <w:t>0        35868800                                                     .--.-.-.-.  35868796</w:t>
      </w:r>
    </w:p>
    <w:p>
      <w:r>
        <w:t>0        146660327                                                       .-.-.-.  146660324</w:t>
      </w:r>
    </w:p>
    <w:p>
      <w:r>
        <w:t>0        14178928                                                        .-.-.-.  14178931</w:t>
      </w:r>
    </w:p>
    <w:p>
      <w:r>
        <w:t>0        101079516                                                    .--.-.-.-.  101079520</w:t>
      </w:r>
    </w:p>
    <w:p>
      <w:r>
        <w:t>0        149086232                                                       .-.-.-.  149086229</w:t>
      </w:r>
    </w:p>
    <w:p>
      <w:r>
        <w:t>0        104221330                                         .--.--.--.-T--.-.-.-.  104221338</w:t>
      </w:r>
    </w:p>
    <w:p>
      <w:r>
        <w:t>0        205019049                                                       .-.-.-.  205019046</w:t>
      </w:r>
    </w:p>
    <w:p>
      <w:r>
        <w:t>0        56438165                                                        .-.-.-.  56438168</w:t>
      </w:r>
    </w:p>
    <w:p>
      <w:r>
        <w:t>0        30258794                                                        .-.-.-.  30258797</w:t>
      </w:r>
    </w:p>
    <w:p>
      <w:r>
        <w:t>0        8069925                                        .--.--.--C--.-.--C-.-A-.  8069934</w:t>
      </w:r>
    </w:p>
    <w:p>
      <w:r>
        <w:t>0        6147499                                                             .-.  6147500</w:t>
      </w:r>
    </w:p>
    <w:p>
      <w:r>
        <w:t>0        17258609                                                        .-.-.-.  17258612</w:t>
      </w:r>
    </w:p>
    <w:p>
      <w:r>
        <w:t>0        191296027                                                       .-.-.A.  191296031</w:t>
      </w:r>
    </w:p>
    <w:p>
      <w:r>
        <w:t>0        103678299                                                       .-.-.-.  103678296</w:t>
      </w:r>
    </w:p>
    <w:p>
      <w:r>
        <w:t>0        28471533                                                        .-.-.-.  28471530</w:t>
      </w:r>
    </w:p>
    <w:p>
      <w:r>
        <w:t>0        94121787                                                     .--.-.-.-.  94121791</w:t>
      </w:r>
    </w:p>
    <w:p>
      <w:r>
        <w:t>0        158770306                                                         .-.-.  158770304</w:t>
      </w:r>
    </w:p>
    <w:p>
      <w:r>
        <w:t>0        126377606                                                       .-.-.-.  126377603</w:t>
      </w:r>
    </w:p>
    <w:p>
      <w:r>
        <w:t>0        130646112                                                  .-.--.-.-.-.  130646107</w:t>
      </w:r>
    </w:p>
    <w:p>
      <w:r>
        <w:t>0        28654415                                                     .--.-.-.-.  28654419</w:t>
      </w:r>
    </w:p>
    <w:p>
      <w:r>
        <w:t>0        9010096                                                      .--.-.A.-.  9010091</w:t>
      </w:r>
    </w:p>
    <w:p>
      <w:r>
        <w:t>0        159640955                                                         .-.-.  159640957</w:t>
      </w:r>
    </w:p>
    <w:p>
      <w:r>
        <w:t>0        34579518                                                        .-.-.-.  34579515</w:t>
      </w:r>
    </w:p>
    <w:p>
      <w:r>
        <w:t>0        124431957                                    .-.--.--.--.--.-.--.-.-.-.  124431967</w:t>
      </w:r>
    </w:p>
    <w:p>
      <w:r>
        <w:t>0        204403598                                      .--.--.--.--.------.-.-.  204403605</w:t>
      </w:r>
    </w:p>
    <w:p>
      <w:r>
        <w:t>0        35221610                                             .--.--.-.----.-.-.  35221616</w:t>
      </w:r>
    </w:p>
    <w:p>
      <w:r>
        <w:t>0        174725172                                         .--.--.--G-.--.-.-.-.  174725164</w:t>
      </w:r>
    </w:p>
    <w:p>
      <w:r>
        <w:t>0        98728523                                          .--.--.--C-.--.-.-.-.  98728515</w:t>
      </w:r>
    </w:p>
    <w:p>
      <w:r>
        <w:t>0        169947898                                                  .-.--.-.-.-.  169947903</w:t>
      </w:r>
    </w:p>
    <w:p>
      <w:r>
        <w:t>0        30284769                                             .--.--.-C--.-.-.-.  30284776</w:t>
      </w:r>
    </w:p>
    <w:p>
      <w:r>
        <w:t>0        206232005                                               .--.-.--.-.-.-.  206231999</w:t>
      </w:r>
    </w:p>
    <w:p>
      <w:r>
        <w:t>0        188125625                                                    .--.-.-.-.  188125621</w:t>
      </w:r>
    </w:p>
    <w:p>
      <w:r>
        <w:t>0        16530164                                                     .--.-.-.-.  16530160</w:t>
      </w:r>
    </w:p>
    <w:p>
      <w:r>
        <w:t>0        30931873                                                        .-.-.-G  30931876</w:t>
      </w:r>
    </w:p>
    <w:p>
      <w:r>
        <w:t>0        196830219                                                         .-.-.  196830217</w:t>
      </w:r>
    </w:p>
    <w:p>
      <w:r>
        <w:t>0        61059185                                                   .-.--.-.-.-.  61059180</w:t>
      </w:r>
    </w:p>
    <w:p>
      <w:r>
        <w:t>0        144729734                                            .--.--.-.--.-.-.-.  144729727</w:t>
      </w:r>
    </w:p>
    <w:p>
      <w:r>
        <w:t>0        92800531                                                     .--.-.-.A.  92800526</w:t>
      </w:r>
    </w:p>
    <w:p>
      <w:r>
        <w:t>0        145881348                                                    .--.-.-.-.  145881352</w:t>
      </w:r>
    </w:p>
    <w:p>
      <w:r>
        <w:t>0        27044317                                                        .-.-.-.  27044314</w:t>
      </w:r>
    </w:p>
    <w:p>
      <w:r>
        <w:t>0        101263394                                            .--.--.-.--.-.-.-.  101263387</w:t>
      </w:r>
    </w:p>
    <w:p>
      <w:r>
        <w:t>0        52891654                                                        .-.-.-.  52891657</w:t>
      </w:r>
    </w:p>
    <w:p>
      <w:r>
        <w:t>0        188294168                                                    .--.-.-.-.  188294164</w:t>
      </w:r>
    </w:p>
    <w:p>
      <w:r>
        <w:t>0        204869458                                                         .-.-.  204869456</w:t>
      </w:r>
    </w:p>
    <w:p>
      <w:r>
        <w:t>0        44803839                                                     .--.-.-.-.  44803843</w:t>
      </w:r>
    </w:p>
    <w:p>
      <w:r>
        <w:t>0        129540546                                                       .-.-.-.  129540543</w:t>
      </w:r>
    </w:p>
    <w:p>
      <w:r>
        <w:t>17       45870956                                                     .--.-.-.-.  45870960</w:t>
      </w:r>
    </w:p>
    <w:p>
      <w:r>
        <w:t>17       59019201               ...-T-.-..-.-A--T-.-.-.-.--.--A--.--.-T--.-.-.-.  59019223</w:t>
      </w:r>
    </w:p>
    <w:p>
      <w:r>
        <w:t>17       45562618                                                     .--.-.-.-.  45562614</w:t>
      </w:r>
    </w:p>
    <w:p>
      <w:r>
        <w:t>17       59354200                                                        .-.-.-.  59354203</w:t>
      </w:r>
    </w:p>
    <w:p>
      <w:r>
        <w:t>17       23346248                                                        .-.-.-.  23346251</w:t>
      </w:r>
    </w:p>
    <w:p>
      <w:r>
        <w:t>17       70143496                                       .--.--.--.--C-.--.-.-.-.  70143487</w:t>
      </w:r>
    </w:p>
    <w:p>
      <w:r>
        <w:t>17       22840305                                             .--.--.-.--.-.-.-.  22840298</w:t>
      </w:r>
    </w:p>
    <w:p>
      <w:r>
        <w:t>17       55520143                 .-.-.-..-.-A--.---.-.-.--G--.--G--C-.--.-.-.-.  55520124</w:t>
      </w:r>
    </w:p>
    <w:p>
      <w:r>
        <w:t>17       2432590                                      .-.--G--.--.--G-.--.-.-.-.  2432600</w:t>
      </w:r>
    </w:p>
    <w:p>
      <w:r>
        <w:t>17       6453042                                      .-.--.--.--C--.-T--.-.-.-C  6453052</w:t>
      </w:r>
    </w:p>
    <w:p>
      <w:r>
        <w:t>17       19941403                                             .--.--.-G--.-.-.-.  19941396</w:t>
      </w:r>
    </w:p>
    <w:p>
      <w:r>
        <w:t>17       32849059                                             .--.--.-.--.-.-.-.  32849052</w:t>
      </w:r>
    </w:p>
    <w:p>
      <w:r>
        <w:t>17       5830979                                      .-.--.--.--A--C-.--.-A-.-.  5830989</w:t>
      </w:r>
    </w:p>
    <w:p>
      <w:r>
        <w:t>17       69193781                                                   .-.--.-.-.-.  69193786</w:t>
      </w:r>
    </w:p>
    <w:p>
      <w:r>
        <w:t>17       70636380                                          .--.--.--G-.--.-.-.-.  70636372</w:t>
      </w:r>
    </w:p>
    <w:p>
      <w:r>
        <w:t>17       20758837                                                     .--.-.-.-T  20758841</w:t>
      </w:r>
    </w:p>
    <w:p>
      <w:r>
        <w:t>17       32138908                                                .--.-.--.-.-.-.  32138914</w:t>
      </w:r>
    </w:p>
    <w:p>
      <w:r>
        <w:t>17       58445834                                                .--.-G--.-.-.-.  58445840</w:t>
      </w:r>
    </w:p>
    <w:p>
      <w:r>
        <w:t>17       78425046                                                     .--.-.-.-.  78425050</w:t>
      </w:r>
    </w:p>
    <w:p>
      <w:r>
        <w:t>17       54951585                                                        .-.-.-.  54951582</w:t>
      </w:r>
    </w:p>
    <w:p>
      <w:r>
        <w:t>17       3107198                ...-.-.-..-.----.-.-----.--.-----C--.-.--.-.-.-.  3107216</w:t>
      </w:r>
    </w:p>
    <w:p>
      <w:r>
        <w:t>17       63186108                                                        .-.-.-.  63186105</w:t>
      </w:r>
    </w:p>
    <w:p>
      <w:r>
        <w:t>17       64569118                                             .--.--.-C--.-.-.-.  64569125</w:t>
      </w:r>
    </w:p>
    <w:p>
      <w:r>
        <w:t>17       6275194                                              .--.--.-.--.-.-.-.  6275201</w:t>
      </w:r>
    </w:p>
    <w:p>
      <w:r>
        <w:t>17       54009022                                                        .-.-.-.  54009019</w:t>
      </w:r>
    </w:p>
    <w:p>
      <w:r>
        <w:t>17       14951579                                                   .-.--.-.-.-.  14951584</w:t>
      </w:r>
    </w:p>
    <w:p>
      <w:r>
        <w:t>17       13436498                                                        .-.-.-.  13436495</w:t>
      </w:r>
    </w:p>
    <w:p>
      <w:r>
        <w:t>17       56162160                                                        .-.-.-.  56162163</w:t>
      </w:r>
    </w:p>
    <w:p>
      <w:r>
        <w:t>17       36306583                                                   .-.--.-.-.-.  36306588</w:t>
      </w:r>
    </w:p>
    <w:p>
      <w:r>
        <w:t>17       68905439                                                        .-.-.-.  68905436</w:t>
      </w:r>
    </w:p>
    <w:p>
      <w:r>
        <w:t>17       230252                                                       .--.-.-.-.  230256</w:t>
      </w:r>
    </w:p>
    <w:p>
      <w:r>
        <w:t>17       12372466                                                     .--.-.-.-.  12372470</w:t>
      </w:r>
    </w:p>
    <w:p>
      <w:r>
        <w:t>17       60935651                                                          .-.-.  60935649</w:t>
      </w:r>
    </w:p>
    <w:p>
      <w:r>
        <w:t>17       5886233                                                         .-.-.-.  5886236</w:t>
      </w:r>
    </w:p>
    <w:p>
      <w:r>
        <w:t>17       32010361                                                        .-.-.-.  32010358</w:t>
      </w:r>
    </w:p>
    <w:p>
      <w:r>
        <w:t>17       25646553                                                     .--.-.-.-.  25646557</w:t>
      </w:r>
    </w:p>
    <w:p>
      <w:r>
        <w:t>17       31728851                                                     .--.-.-.-.  31728855</w:t>
      </w:r>
    </w:p>
    <w:p>
      <w:r>
        <w:t>17       9080826                                                    .-.--.-.-.-.  9080831</w:t>
      </w:r>
    </w:p>
    <w:p>
      <w:r>
        <w:t>17       57680623                                                        .-.-.-.  57680626</w:t>
      </w:r>
    </w:p>
    <w:p>
      <w:r>
        <w:t>17       22953407                                                        .-.-.-.  22953410</w:t>
      </w:r>
    </w:p>
    <w:p>
      <w:r>
        <w:t>17       38319248                                                     .--.-.-.-.  38319244</w:t>
      </w:r>
    </w:p>
    <w:p>
      <w:r>
        <w:t>17       56311103                                                   .-.--.-.-.-.  56311098</w:t>
      </w:r>
    </w:p>
    <w:p>
      <w:r>
        <w:t>17       63742956                                                     .--.-.-.-.  63742960</w:t>
      </w:r>
    </w:p>
    <w:p>
      <w:r>
        <w:t>17       15302332                                                        .-.-.-G  15302335</w:t>
      </w:r>
    </w:p>
    <w:p>
      <w:r>
        <w:t>17       56872381                                                   .-.--.-.-.-.  56872376</w:t>
      </w:r>
    </w:p>
    <w:p>
      <w:r>
        <w:t>17       77115376                                                        .-.-.-G  77115379</w:t>
      </w:r>
    </w:p>
    <w:p>
      <w:r>
        <w:t>17       75863144                                                        .-.-.-.  75863147</w:t>
      </w:r>
    </w:p>
    <w:p>
      <w:r>
        <w:t>17       69649454                                                            .-.  69649453</w:t>
      </w:r>
    </w:p>
    <w:p>
      <w:r>
        <w:t>17       48988566                                                        .-.-.-.  48988569</w:t>
      </w:r>
    </w:p>
    <w:p>
      <w:r>
        <w:t>17       2014972                                                         .-.-.-.  2014975</w:t>
      </w:r>
    </w:p>
    <w:p>
      <w:r>
        <w:t>17       18103112                                                        .-.-.-.  18103109</w:t>
      </w:r>
    </w:p>
    <w:p>
      <w:r>
        <w:t>17       31733914                                                     .--.-.-.-.  31733918</w:t>
      </w:r>
    </w:p>
    <w:p>
      <w:r>
        <w:t>17       56740109                                                     .--.-.-.-.  56740113</w:t>
      </w:r>
    </w:p>
    <w:p>
      <w:r>
        <w:t>17       70950964                                                        .-.-.-.  70950961</w:t>
      </w:r>
    </w:p>
    <w:p>
      <w:r>
        <w:t>17       12997686                                                        .-.-.-.  12997683</w:t>
      </w:r>
    </w:p>
    <w:p>
      <w:r>
        <w:t>17       13373068                                             .--.--.----.-.-.-.  13373074</w:t>
      </w:r>
    </w:p>
    <w:p>
      <w:r>
        <w:t>17       23355196                                                     .--.-.-.-.  23355200</w:t>
      </w:r>
    </w:p>
    <w:p>
      <w:r>
        <w:t>17       9840972                                                      .--.-.-.-.  9840976</w:t>
      </w:r>
    </w:p>
    <w:p>
      <w:r>
        <w:t>17       42379816                                                     .--.-.-.-.  42379812</w:t>
      </w:r>
    </w:p>
    <w:p>
      <w:r>
        <w:t>17       9251822                                                      .--.-.-.-.  9251818</w:t>
      </w:r>
    </w:p>
    <w:p>
      <w:r>
        <w:t>17       62668710                                                     .--.-.-.-.  62668706</w:t>
      </w:r>
    </w:p>
    <w:p>
      <w:r>
        <w:t>17       66282788                                                     .--.-.-.--  66282785</w:t>
      </w:r>
    </w:p>
    <w:p>
      <w:r>
        <w:t>17       64355555                                                        .-.-.-.  64355558</w:t>
      </w:r>
    </w:p>
    <w:p>
      <w:r>
        <w:t>17       47679609                                                        .-.-.-.  47679612</w:t>
      </w:r>
    </w:p>
    <w:p>
      <w:r>
        <w:t>17       38490990                                             .--.--.----.-.-.-.  38490984</w:t>
      </w:r>
    </w:p>
    <w:p>
      <w:r>
        <w:t>17       1994733                                                           .-.-.  1994735</w:t>
      </w:r>
    </w:p>
    <w:p>
      <w:r>
        <w:t>17       13581638                                                        .-.-.-.  13581641</w:t>
      </w:r>
    </w:p>
    <w:p>
      <w:r>
        <w:t>17       72928507                                                          .-.-.  72928509</w:t>
      </w:r>
    </w:p>
    <w:p>
      <w:r>
        <w:t>17       55836244                                                        .-.-.-.  55836247</w:t>
      </w:r>
    </w:p>
    <w:p>
      <w:r>
        <w:t>17       23253986                                                     .--.-.-.-.  23253982</w:t>
      </w:r>
    </w:p>
    <w:p>
      <w:r>
        <w:t>17       61500459                ..-.---..-.-.--.-G-.-.-.--G--.--A--C-.--.-.-.-.  61500439</w:t>
      </w:r>
    </w:p>
    <w:p>
      <w:r>
        <w:t>17       13062990                                                .--.-G--.-.-.-.  13062996</w:t>
      </w:r>
    </w:p>
    <w:p>
      <w:r>
        <w:t>17       30496062                                                        .-.-.-.  30496059</w:t>
      </w:r>
    </w:p>
    <w:p>
      <w:r>
        <w:t>17       74809608                                                        .-.-.-.  74809605</w:t>
      </w:r>
    </w:p>
    <w:p>
      <w:r>
        <w:t>17       44700985                                       .--.--.--C--.-G--.-.-.-.  44700994</w:t>
      </w:r>
    </w:p>
    <w:p>
      <w:r>
        <w:t>17       2536202                                                         .-.-.-.  2536205</w:t>
      </w:r>
    </w:p>
    <w:p>
      <w:r>
        <w:t>17       74255904                                                   .-.--.-.-.-.  74255899</w:t>
      </w:r>
    </w:p>
    <w:p>
      <w:r>
        <w:t>17       62709690                                                        .-.-.-.  62709687</w:t>
      </w:r>
    </w:p>
    <w:p>
      <w:r>
        <w:t>17       67542918                                                   .-.--.-.-.-.  67542923</w:t>
      </w:r>
    </w:p>
    <w:p>
      <w:r>
        <w:t>17       65366725                                             .--.--C-.--.-.-.-.  65366732</w:t>
      </w:r>
    </w:p>
    <w:p>
      <w:r>
        <w:t>17       55727498                                                        .-.-.-.  55727495</w:t>
      </w:r>
    </w:p>
    <w:p>
      <w:r>
        <w:t>17       35365044                                                     .--.-.-.-.  35365048</w:t>
      </w:r>
    </w:p>
    <w:p>
      <w:r>
        <w:t>17       8823866                                                           .-.-.  8823868</w:t>
      </w:r>
    </w:p>
    <w:p>
      <w:r>
        <w:t>17       73798018                                                     .--.-.-.-.  73798014</w:t>
      </w:r>
    </w:p>
    <w:p>
      <w:r>
        <w:t>17       55939806                                                     .--.-.-.-.  55939802</w:t>
      </w:r>
    </w:p>
    <w:p>
      <w:r>
        <w:t>17       41528341                                                        .-.-.-.  41528344</w:t>
      </w:r>
    </w:p>
    <w:p>
      <w:r>
        <w:t>17       74476731                                                            .-.  74476730</w:t>
      </w:r>
    </w:p>
    <w:p>
      <w:r>
        <w:t>14       76322798                                                   .-.--.-.-.-.  76322793</w:t>
      </w:r>
    </w:p>
    <w:p>
      <w:r>
        <w:t>14       47202379                                          .--.--.--G-.--.-.-.-.  47202371</w:t>
      </w:r>
    </w:p>
    <w:p>
      <w:r>
        <w:t>14       19803300                                                            .-.  19803299</w:t>
      </w:r>
    </w:p>
    <w:p>
      <w:r>
        <w:t>14       11689651                                                     .--.-.-.-.  11689647</w:t>
      </w:r>
    </w:p>
    <w:p>
      <w:r>
        <w:t>14       74595390                                                        .-.-.-.  74595393</w:t>
      </w:r>
    </w:p>
    <w:p>
      <w:r>
        <w:t>14       81666108                                       .--.--.--.--.-C--A-.-.-.  81666117</w:t>
      </w:r>
    </w:p>
    <w:p>
      <w:r>
        <w:t>14       25154325                                          .--.--.--.-.--.-.-.-G  25154333</w:t>
      </w:r>
    </w:p>
    <w:p>
      <w:r>
        <w:t>14       8761830                                      .-.--.--.G-.--A-.--.-.-.-.  8761819</w:t>
      </w:r>
    </w:p>
    <w:p>
      <w:r>
        <w:t>14       73965758                                             .--.--.-G--.-.-.-.  73965751</w:t>
      </w:r>
    </w:p>
    <w:p>
      <w:r>
        <w:t>14       19446609                                             .--.--.-T--.-.-.-.  19446616</w:t>
      </w:r>
    </w:p>
    <w:p>
      <w:r>
        <w:t>14       77135814                                                   .-.--.-.-.-.  77135809</w:t>
      </w:r>
    </w:p>
    <w:p>
      <w:r>
        <w:t>14       72188740                                                     .--.-.-.-.  72188736</w:t>
      </w:r>
    </w:p>
    <w:p>
      <w:r>
        <w:t>14       40523533                                                .--.-.--.-.-.-.  40523539</w:t>
      </w:r>
    </w:p>
    <w:p>
      <w:r>
        <w:t>14       52806969                                                     .--.-.-.-.  52806965</w:t>
      </w:r>
    </w:p>
    <w:p>
      <w:r>
        <w:t>14       62540469                                                     .--.-.-.-G  62540473</w:t>
      </w:r>
    </w:p>
    <w:p>
      <w:r>
        <w:t>14       59149428                                                   .-.--.-.-.-.  59149433</w:t>
      </w:r>
    </w:p>
    <w:p>
      <w:r>
        <w:t>14       45127431                                                        .-.-.-.  45127434</w:t>
      </w:r>
    </w:p>
    <w:p>
      <w:r>
        <w:t>14       16072976                                                        .-.-.-.  16072973</w:t>
      </w:r>
    </w:p>
    <w:p>
      <w:r>
        <w:t>14       78816442                                                        .-.-.-.  78816439</w:t>
      </w:r>
    </w:p>
    <w:p>
      <w:r>
        <w:t>14       39048663                                                   .-.--.-.-.-.  39048668</w:t>
      </w:r>
    </w:p>
    <w:p>
      <w:r>
        <w:t>14       12646049                                                        .-.-.-.  12646052</w:t>
      </w:r>
    </w:p>
    <w:p>
      <w:r>
        <w:t>14       20795750                                                        .-.-.-.  20795747</w:t>
      </w:r>
    </w:p>
    <w:p>
      <w:r>
        <w:t>14       22203280                                                        .-.-.-.  22203277</w:t>
      </w:r>
    </w:p>
    <w:p>
      <w:r>
        <w:t>14       38296989                                                        .-.-.-.  38296986</w:t>
      </w:r>
    </w:p>
    <w:p>
      <w:r>
        <w:t>14       36960527                                                        .-.-.-.  36960530</w:t>
      </w:r>
    </w:p>
    <w:p>
      <w:r>
        <w:t>14       61887452                                                        .-.-.-.  61887449</w:t>
      </w:r>
    </w:p>
    <w:p>
      <w:r>
        <w:t>14       51975482                                                        .-.-.-.  51975479</w:t>
      </w:r>
    </w:p>
    <w:p>
      <w:r>
        <w:t>14       86464915                                             .--.--.-.G-.-.-.-G  86464907</w:t>
      </w:r>
    </w:p>
    <w:p>
      <w:r>
        <w:t>14       17572350                                          .--.--.--.G.--.-.-.-C  17572341</w:t>
      </w:r>
    </w:p>
    <w:p>
      <w:r>
        <w:t>14       73495385                                                   .-.--.-.-.-.  73495390</w:t>
      </w:r>
    </w:p>
    <w:p>
      <w:r>
        <w:t>14       89430991                                                     .--.-.-.-.  89430995</w:t>
      </w:r>
    </w:p>
    <w:p>
      <w:r>
        <w:t>14       33578677                                                          .-.-.  33578675</w:t>
      </w:r>
    </w:p>
    <w:p>
      <w:r>
        <w:t>14       81942499                                                          .-.-.  81942497</w:t>
      </w:r>
    </w:p>
    <w:p>
      <w:r>
        <w:t>14       63081808                                                     .--.-.-.-.  63081812</w:t>
      </w:r>
    </w:p>
    <w:p>
      <w:r>
        <w:t>14       83621258                                                   .-.--.-.-.-.  83621263</w:t>
      </w:r>
    </w:p>
    <w:p>
      <w:r>
        <w:t>14       4270247                                                 .--.-G--.-.-.-.  4270253</w:t>
      </w:r>
    </w:p>
    <w:p>
      <w:r>
        <w:t>14       83555491                                                     .--.-.-.-.  83555487</w:t>
      </w:r>
    </w:p>
    <w:p>
      <w:r>
        <w:t>14       50024293                                                          .-.-.  50024295</w:t>
      </w:r>
    </w:p>
    <w:p>
      <w:r>
        <w:t>14       86738752                                                          .-.-.  86738750</w:t>
      </w:r>
    </w:p>
    <w:p>
      <w:r>
        <w:t>14       79811750                                                   .-.--.-A-.-.  79811745</w:t>
      </w:r>
    </w:p>
    <w:p>
      <w:r>
        <w:t>14       18340806                                                        .-.-.-.  18340803</w:t>
      </w:r>
    </w:p>
    <w:p>
      <w:r>
        <w:t>14       74741036                                                        .-.-.-.  74741039</w:t>
      </w:r>
    </w:p>
    <w:p>
      <w:r>
        <w:t>14       60142836                                                        .-.-.-.  60142839</w:t>
      </w:r>
    </w:p>
    <w:p>
      <w:r>
        <w:t>14       67749292                                                        .-.-.-.  67749295</w:t>
      </w:r>
    </w:p>
    <w:p>
      <w:r>
        <w:t>14       17355139                                                        .-.-.-.  17355142</w:t>
      </w:r>
    </w:p>
    <w:p>
      <w:r>
        <w:t>14       61927392                                 .-.-.-G--.--.--.--.----.-.-.-.  61927403</w:t>
      </w:r>
    </w:p>
    <w:p>
      <w:r>
        <w:t>14       89477131                                                     .--.-.-.-.  89477127</w:t>
      </w:r>
    </w:p>
    <w:p>
      <w:r>
        <w:t>14       88040626                                                        .-.-.-.  88040623</w:t>
      </w:r>
    </w:p>
    <w:p>
      <w:r>
        <w:t>14       7819853                                                      .--.-.-.-.  7819849</w:t>
      </w:r>
    </w:p>
    <w:p>
      <w:r>
        <w:t>14       88897198                                                     .--.-.-.-.  88897202</w:t>
      </w:r>
    </w:p>
    <w:p>
      <w:r>
        <w:t>14       26643071                                                     .--.-.-C-.  26643067</w:t>
      </w:r>
    </w:p>
    <w:p>
      <w:r>
        <w:t>14       21316137                                                     .--.-.-.-.  21316141</w:t>
      </w:r>
    </w:p>
    <w:p>
      <w:r>
        <w:t>14       28903513                                                        .-.-.-.  28903510</w:t>
      </w:r>
    </w:p>
    <w:p>
      <w:r>
        <w:t>14       67528375                                                        .-.-.-.  67528378</w:t>
      </w:r>
    </w:p>
    <w:p>
      <w:r>
        <w:t>14       81982598                                                        .-.-.-.  81982601</w:t>
      </w:r>
    </w:p>
    <w:p>
      <w:r>
        <w:t>14       50096382                                                        .-.-.-.  50096385</w:t>
      </w:r>
    </w:p>
    <w:p>
      <w:r>
        <w:t>14       63907552                                       .--.--.--.A-.-.----.-A-.  63907561</w:t>
      </w:r>
    </w:p>
    <w:p>
      <w:r>
        <w:t>14       38315849                                                        .-.-.-.  38315852</w:t>
      </w:r>
    </w:p>
    <w:p>
      <w:r>
        <w:t>14       76967666                               .-.-A-.-.--.-----.--.----.-.-.-.  76967677</w:t>
      </w:r>
    </w:p>
    <w:p>
      <w:r>
        <w:t>14       76491747                                                        .-.-.-.  76491750</w:t>
      </w:r>
    </w:p>
    <w:p>
      <w:r>
        <w:t>14       64145375                                                        .-.-.-.  64145372</w:t>
      </w:r>
    </w:p>
    <w:p>
      <w:r>
        <w:t>14       66508716                                                        .-.-.-.  66508719</w:t>
      </w:r>
    </w:p>
    <w:p>
      <w:r>
        <w:t>14       2172662                                                         .-.-.-G  2172665</w:t>
      </w:r>
    </w:p>
    <w:p>
      <w:r>
        <w:t>14       48238882                                                        .-.-.-.  48238885</w:t>
      </w:r>
    </w:p>
    <w:p>
      <w:r>
        <w:t>14       18907374                                                        .-.-.-.  18907371</w:t>
      </w:r>
    </w:p>
    <w:p>
      <w:r>
        <w:t>14       68186997                                                     .--.-.-.--  68186994</w:t>
      </w:r>
    </w:p>
    <w:p>
      <w:r>
        <w:t>14       69551572                                                        .-.-.-.  69551575</w:t>
      </w:r>
    </w:p>
    <w:p>
      <w:r>
        <w:t>14       36894761                                                          .-.-.  36894763</w:t>
      </w:r>
    </w:p>
    <w:p>
      <w:r>
        <w:t>14       40654438                                                        .-.-.-.  40654435</w:t>
      </w:r>
    </w:p>
    <w:p>
      <w:r>
        <w:t>14       43409627                                                        .-.-.-.  43409630</w:t>
      </w:r>
    </w:p>
    <w:p>
      <w:r>
        <w:t>14       16186214                 .-.-.-..-.------.-.G.-.--.--.--.--.-.--.-.-.-.  16186233</w:t>
      </w:r>
    </w:p>
    <w:p>
      <w:r>
        <w:t>14       47578312                                                .--.-G--.-.-.-.  47578318</w:t>
      </w:r>
    </w:p>
    <w:p>
      <w:r>
        <w:t>14       26235363                                                .--.-C--.-.-.-.  26235369</w:t>
      </w:r>
    </w:p>
    <w:p>
      <w:r>
        <w:t>14       21804309                                                        .-.-.-.  21804306</w:t>
      </w:r>
    </w:p>
    <w:p>
      <w:r>
        <w:t>14       80224995                                                        .-.-.-.  80224998</w:t>
      </w:r>
    </w:p>
    <w:p>
      <w:r>
        <w:t>14       41629790                                                            .-.  41629791</w:t>
      </w:r>
    </w:p>
    <w:p>
      <w:r>
        <w:t>14       78620926                                             .--.--.C.--.-.-.-.  78620918</w:t>
      </w:r>
    </w:p>
    <w:p>
      <w:r>
        <w:t>14       52383831                ..-.-.C..-.-A--.-.---.-.--T--.--.G-.-G--.-.-.-.  52383853</w:t>
      </w:r>
    </w:p>
    <w:p>
      <w:r>
        <w:t>14       8113400                                                         .-.-.-.  8113403</w:t>
      </w:r>
    </w:p>
    <w:p>
      <w:r>
        <w:t>14       52362724                                                        .-.-.-.  52362721</w:t>
      </w:r>
    </w:p>
    <w:p>
      <w:r>
        <w:t>14       82457997                                                        .-.-.-.  82457994</w:t>
      </w:r>
    </w:p>
    <w:p>
      <w:r>
        <w:t>14       75539004                                                   .-.--.-.-.-.  75538999</w:t>
      </w:r>
    </w:p>
    <w:p>
      <w:r>
        <w:t>14       1116045                                                         .-.-.-.  1116042</w:t>
      </w:r>
    </w:p>
    <w:p>
      <w:r>
        <w:t>14       67736467                                                        .-.-.-.  67736464</w:t>
      </w:r>
    </w:p>
    <w:p>
      <w:r>
        <w:t>14       66901278                                                     .--.-.-.-G  66901274</w:t>
      </w:r>
    </w:p>
    <w:p>
      <w:r>
        <w:t>14       32282192                                                          .-.-.  32282190</w:t>
      </w:r>
    </w:p>
    <w:p>
      <w:r>
        <w:t>14       10320471                                                     .--.-.-.-.  10320467</w:t>
      </w:r>
    </w:p>
    <w:p>
      <w:r>
        <w:t>14       63826522                                                          .-.-.  63826524</w:t>
      </w:r>
    </w:p>
    <w:p>
      <w:r>
        <w:t>14       73768545                                                        .-.-.-.  73768542</w:t>
      </w:r>
    </w:p>
    <w:p>
      <w:r>
        <w:t>14       64318466                                                     .--.-.-.-.  64318462</w:t>
      </w:r>
    </w:p>
    <w:p>
      <w:r>
        <w:t>14       83406802                                                        .-.-.-.  83406805</w:t>
      </w:r>
    </w:p>
    <w:p>
      <w:r>
        <w:t>14       64552597                                                        .-.-.-.  64552594</w:t>
      </w:r>
    </w:p>
    <w:p>
      <w:r>
        <w:t>14       83102399                                                          .-.-.  83102397</w:t>
      </w:r>
    </w:p>
    <w:p>
      <w:r>
        <w:t>14       11669165                                                          .-.-.  11669167</w:t>
      </w:r>
    </w:p>
    <w:p>
      <w:r>
        <w:t>14       78334332                                                     .--.-.-.-.  78334336</w:t>
      </w:r>
    </w:p>
    <w:p>
      <w:r>
        <w:t>14       62657712                                                   .-.--.A.-.-.  62657706</w:t>
      </w:r>
    </w:p>
    <w:p>
      <w:r>
        <w:t>14       4595487                                                             .-.  4595486</w:t>
      </w:r>
    </w:p>
    <w:p>
      <w:r>
        <w:t>2        99508307                                                        .-.-.-.  99508304</w:t>
      </w:r>
    </w:p>
    <w:p>
      <w:r>
        <w:t>2        127189088                                                    .--.-.-.-.  127189084</w:t>
      </w:r>
    </w:p>
    <w:p>
      <w:r>
        <w:t>2        126063033                                                    .--.-.-.-.  126063037</w:t>
      </w:r>
    </w:p>
    <w:p>
      <w:r>
        <w:t>2        3147150                                                         .-.-.-.  3147147</w:t>
      </w:r>
    </w:p>
    <w:p>
      <w:r>
        <w:t>2        143011711               ..-.-.-..-.-A--.---.-A-.--.--.--G--.-C--A-.-.-.  143011691</w:t>
      </w:r>
    </w:p>
    <w:p>
      <w:r>
        <w:t>2        181547841                                    .-.--.--A--.--.-C--.-.-.-.  181547831</w:t>
      </w:r>
    </w:p>
    <w:p>
      <w:r>
        <w:t>2        12630869                                     .-.--.--.--A--.-.--.-.-.-.  12630859</w:t>
      </w:r>
    </w:p>
    <w:p>
      <w:r>
        <w:t>2        68408661                                                        .-.-.-.  68408664</w:t>
      </w:r>
    </w:p>
    <w:p>
      <w:r>
        <w:t>2        145445512                                                       .-.-.-.  145445509</w:t>
      </w:r>
    </w:p>
    <w:p>
      <w:r>
        <w:t>2        68514397                                       .--.--.--.--.-.T-.-.-.-.  68514387</w:t>
      </w:r>
    </w:p>
    <w:p>
      <w:r>
        <w:t>2        4555632                                              .--.--.-T--.-.-.-.  4555625</w:t>
      </w:r>
    </w:p>
    <w:p>
      <w:r>
        <w:t>2        134683571                                            .--.--.-T--.-.-.-.  134683564</w:t>
      </w:r>
    </w:p>
    <w:p>
      <w:r>
        <w:t>2        183233339                                            .--.--.-G--.-.-.-G  183233332</w:t>
      </w:r>
    </w:p>
    <w:p>
      <w:r>
        <w:t>2        107926379                                         .--.--.--A-.--.-.-.-.  107926387</w:t>
      </w:r>
    </w:p>
    <w:p>
      <w:r>
        <w:t>2        75242811                                                   .-.--.-.-A-.  75242806</w:t>
      </w:r>
    </w:p>
    <w:p>
      <w:r>
        <w:t>2        24788857                                 .-.-.-.--.-----.--G-.--.-.-.-.  24788846</w:t>
      </w:r>
    </w:p>
    <w:p>
      <w:r>
        <w:t>2        116761189                                                    .--.-.-.-.  116761185</w:t>
      </w:r>
    </w:p>
    <w:p>
      <w:r>
        <w:t>2        80956878                                       .--.--.--C--.-.--.-.-.-.  80956887</w:t>
      </w:r>
    </w:p>
    <w:p>
      <w:r>
        <w:t>2        52575832                                                   .-.--.-.-.-.  52575827</w:t>
      </w:r>
    </w:p>
    <w:p>
      <w:r>
        <w:t>2        129249658                                      .--.--.--C--.-G--.-.-.-.  129249667</w:t>
      </w:r>
    </w:p>
    <w:p>
      <w:r>
        <w:t>2        163884538                                  .-.-.--.--.--.--A-.G-.-.-.-.  163884526</w:t>
      </w:r>
    </w:p>
    <w:p>
      <w:r>
        <w:t>2        11960678                                                     .--.-.-.-.  11960674</w:t>
      </w:r>
    </w:p>
    <w:p>
      <w:r>
        <w:t>2        175017205                                            .--.--.-.--T-.-.-.  175017212</w:t>
      </w:r>
    </w:p>
    <w:p>
      <w:r>
        <w:t>2        3073188                                                      .--.-.-.-.  3073184</w:t>
      </w:r>
    </w:p>
    <w:p>
      <w:r>
        <w:t>2        70873938                                                     .--.-.-.-.  70873934</w:t>
      </w:r>
    </w:p>
    <w:p>
      <w:r>
        <w:t>2        110019328                                                    .--.-.-.-.  110019324</w:t>
      </w:r>
    </w:p>
    <w:p>
      <w:r>
        <w:t>2        177540863                                                    .--.-.-.-.  177540859</w:t>
      </w:r>
    </w:p>
    <w:p>
      <w:r>
        <w:t>2        147149812                                                       .-.-.-G  147149815</w:t>
      </w:r>
    </w:p>
    <w:p>
      <w:r>
        <w:t>2        7956146                                                         .-.-.-.  7956143</w:t>
      </w:r>
    </w:p>
    <w:p>
      <w:r>
        <w:t>2        156628835                                                    .--.-.-.-.  156628831</w:t>
      </w:r>
    </w:p>
    <w:p>
      <w:r>
        <w:t>2        117430197                                                    .--.-.-.-.  117430201</w:t>
      </w:r>
    </w:p>
    <w:p>
      <w:r>
        <w:t>2        75636246                                       .--.--.--.--.GG--.-.-.-.  75636236</w:t>
      </w:r>
    </w:p>
    <w:p>
      <w:r>
        <w:t>2        130177444                                                    .--.-.-.-.  130177440</w:t>
      </w:r>
    </w:p>
    <w:p>
      <w:r>
        <w:t>2        3706862                                                         .-.-.-.  3706859</w:t>
      </w:r>
    </w:p>
    <w:p>
      <w:r>
        <w:t>2        16463229                                                   .-.--.-.-.-.  16463234</w:t>
      </w:r>
    </w:p>
    <w:p>
      <w:r>
        <w:t>2        59561277                                                        .-.-.-.  59561274</w:t>
      </w:r>
    </w:p>
    <w:p>
      <w:r>
        <w:t>2        122839425                                                  .-.--.-.-.-.  122839420</w:t>
      </w:r>
    </w:p>
    <w:p>
      <w:r>
        <w:t>2        11538377                                                     .--.-.-.-.  11538381</w:t>
      </w:r>
    </w:p>
    <w:p>
      <w:r>
        <w:t>2        78997667                                                        .-.-.-.  78997664</w:t>
      </w:r>
    </w:p>
    <w:p>
      <w:r>
        <w:t>2        12684                                                      .-.--.-.-.-.  12689</w:t>
      </w:r>
    </w:p>
    <w:p>
      <w:r>
        <w:t>2        88443219                                             .--.--.-G--.-.-.-.  88443212</w:t>
      </w:r>
    </w:p>
    <w:p>
      <w:r>
        <w:t>2        145706316                                                       .-.-.-.  145706313</w:t>
      </w:r>
    </w:p>
    <w:p>
      <w:r>
        <w:t>2        155152522                                      .--.--.--.--A-.G-.-.-.-.  155152532</w:t>
      </w:r>
    </w:p>
    <w:p>
      <w:r>
        <w:t>2        8040195                                        .--.--.--.--.----.-.-.-.  8040187</w:t>
      </w:r>
    </w:p>
    <w:p>
      <w:r>
        <w:t>2        11174300                                                        .-.-.-.  11174297</w:t>
      </w:r>
    </w:p>
    <w:p>
      <w:r>
        <w:t>2        124946751                                                       .-.-.-.  124946748</w:t>
      </w:r>
    </w:p>
    <w:p>
      <w:r>
        <w:t>2        142022789                                                       .-.-.-.  142022786</w:t>
      </w:r>
    </w:p>
    <w:p>
      <w:r>
        <w:t>2        23771450                                                        .-.-.-.  23771447</w:t>
      </w:r>
    </w:p>
    <w:p>
      <w:r>
        <w:t>2        130021968                                                       .-.-.-.  130021965</w:t>
      </w:r>
    </w:p>
    <w:p>
      <w:r>
        <w:t>2        138364723                                                       .-.-.-.  138364720</w:t>
      </w:r>
    </w:p>
    <w:p>
      <w:r>
        <w:t>2        139204562                                                       .-.-.-.  139204559</w:t>
      </w:r>
    </w:p>
    <w:p>
      <w:r>
        <w:t>2        184339512                                                       .-.-.-.  184339515</w:t>
      </w:r>
    </w:p>
    <w:p>
      <w:r>
        <w:t>2        20320270                                                          .-.-.  20320268</w:t>
      </w:r>
    </w:p>
    <w:p>
      <w:r>
        <w:t>2        121064345                                                       .-.-.-.  121064348</w:t>
      </w:r>
    </w:p>
    <w:p>
      <w:r>
        <w:t>2        109175691                                                  .-.--.-.-.-.  109175696</w:t>
      </w:r>
    </w:p>
    <w:p>
      <w:r>
        <w:t>2        118539684                                                    .--.-.-.-.  118539688</w:t>
      </w:r>
    </w:p>
    <w:p>
      <w:r>
        <w:t>2        81413381                     .-..-.-.--A-.-.-.-T--.--.C-C--.-T--.-.-.-.  81413362</w:t>
      </w:r>
    </w:p>
    <w:p>
      <w:r>
        <w:t>2        167267515                       .-.-.----.-.-.-G--.--.--.--.A.--A-.-.-.  167267531</w:t>
      </w:r>
    </w:p>
    <w:p>
      <w:r>
        <w:t>2        67717332                                                     .--.-.-.-.  67717336</w:t>
      </w:r>
    </w:p>
    <w:p>
      <w:r>
        <w:t>2        86168389                   .-.-..-.-.----.-.-.-.--.-----G--.-.--.-.-.-.  86168372</w:t>
      </w:r>
    </w:p>
    <w:p>
      <w:r>
        <w:t>2        75564859                                                     .--.-.-.-.  75564863</w:t>
      </w:r>
    </w:p>
    <w:p>
      <w:r>
        <w:t>2        117652184                                                    .--.-.-.-.  117652188</w:t>
      </w:r>
    </w:p>
    <w:p>
      <w:r>
        <w:t>2        121244879                                                    .--.-.-.-.  121244883</w:t>
      </w:r>
    </w:p>
    <w:p>
      <w:r>
        <w:t>2        32835711                                                        .-.-.-.  32835708</w:t>
      </w:r>
    </w:p>
    <w:p>
      <w:r>
        <w:t>2        9983509                                                      .--.-.-.-.  9983513</w:t>
      </w:r>
    </w:p>
    <w:p>
      <w:r>
        <w:t>2        90001194                                                     .--.-.-.-.  90001198</w:t>
      </w:r>
    </w:p>
    <w:p>
      <w:r>
        <w:t>2        120998022                                                       .-.-.-.  120998025</w:t>
      </w:r>
    </w:p>
    <w:p>
      <w:r>
        <w:t>2        72416745                                                          .-.-.  72416747</w:t>
      </w:r>
    </w:p>
    <w:p>
      <w:r>
        <w:t>2        114434970                                                    .--.-.-.-.  114434974</w:t>
      </w:r>
    </w:p>
    <w:p>
      <w:r>
        <w:t>2        64821951                                                     .--.-.-.-.  64821955</w:t>
      </w:r>
    </w:p>
    <w:p>
      <w:r>
        <w:t>2        37242283                                                     .--.-.-.-.  37242279</w:t>
      </w:r>
    </w:p>
    <w:p>
      <w:r>
        <w:t>2        39165847                                                        .-.-.-.  39165844</w:t>
      </w:r>
    </w:p>
    <w:p>
      <w:r>
        <w:t>2        155142133                                                    .--.-.-.-G  155142137</w:t>
      </w:r>
    </w:p>
    <w:p>
      <w:r>
        <w:t>2        172725689                                                    .--.-.-.-.  172725693</w:t>
      </w:r>
    </w:p>
    <w:p>
      <w:r>
        <w:t>2        87853294                                                     .--.-.-.-.  87853298</w:t>
      </w:r>
    </w:p>
    <w:p>
      <w:r>
        <w:t>2        24717831                                                        .-.-.-.  24717834</w:t>
      </w:r>
    </w:p>
    <w:p>
      <w:r>
        <w:t>2        130047558                                                       .-.-.-.  130047561</w:t>
      </w:r>
    </w:p>
    <w:p>
      <w:r>
        <w:t>2        4033104                                                         .-.-.-.  4033107</w:t>
      </w:r>
    </w:p>
    <w:p>
      <w:r>
        <w:t>2        127713257                                                       .-.-.-.  127713260</w:t>
      </w:r>
    </w:p>
    <w:p>
      <w:r>
        <w:t>2        139851533                                      .--.--.--.--.----.-.-.-.  139851541</w:t>
      </w:r>
    </w:p>
    <w:p>
      <w:r>
        <w:t>2        23955556                                                     .--.-.A.-.  23955551</w:t>
      </w:r>
    </w:p>
    <w:p>
      <w:r>
        <w:t>2        77510532                                                        .-.-.-.  77510535</w:t>
      </w:r>
    </w:p>
    <w:p>
      <w:r>
        <w:t>2        4122188                                                         .-.-.-.  4122191</w:t>
      </w:r>
    </w:p>
    <w:p>
      <w:r>
        <w:t>2        178621125                                                    .--.-.-.-.  178621129</w:t>
      </w:r>
    </w:p>
    <w:p>
      <w:r>
        <w:t>2        38250869                                                        .-.-.-.  38250872</w:t>
      </w:r>
    </w:p>
    <w:p>
      <w:r>
        <w:t>2        10230296                                                        .-.-.-.  10230299</w:t>
      </w:r>
    </w:p>
    <w:p>
      <w:r>
        <w:t>2        101106452                                                       .-.-.-.  101106455</w:t>
      </w:r>
    </w:p>
    <w:p>
      <w:r>
        <w:t>2        152944164                                                  .-.--.-.-.-.  152944159</w:t>
      </w:r>
    </w:p>
    <w:p>
      <w:r>
        <w:t>2        91528499                                                     .--.-.-.-.  91528495</w:t>
      </w:r>
    </w:p>
    <w:p>
      <w:r>
        <w:t>2        5424015                                           .--.--.--.-.T-.-.-.-.  5424006</w:t>
      </w:r>
    </w:p>
    <w:p>
      <w:r>
        <w:t>2        113378837                                                    .--.-.-A-.  113378833</w:t>
      </w:r>
    </w:p>
    <w:p>
      <w:r>
        <w:t>2        137651198                                                       .-.-.-.  137651201</w:t>
      </w:r>
    </w:p>
    <w:p>
      <w:r>
        <w:t>2        182871147                                                    .--.-.-.-.  182871143</w:t>
      </w:r>
    </w:p>
    <w:p>
      <w:r>
        <w:t>2        126542046                                                    .--.-.-.-.  126542050</w:t>
      </w:r>
    </w:p>
    <w:p>
      <w:r>
        <w:t>2        82552341                                                        .-.-.-.  82552344</w:t>
      </w:r>
    </w:p>
    <w:p>
      <w:r>
        <w:t>2        28855907                                                        .-.-.-.  28855910</w:t>
      </w:r>
    </w:p>
    <w:p>
      <w:r>
        <w:t>2        20450611                                                            .-.  20450610</w:t>
      </w:r>
    </w:p>
    <w:p>
      <w:r>
        <w:t>2        1060754                                                         .-.-.-.  1060757</w:t>
      </w:r>
    </w:p>
    <w:p>
      <w:r>
        <w:t>2        90454483                                                          .-.-.  90454485</w:t>
      </w:r>
    </w:p>
    <w:p>
      <w:r>
        <w:t>2        72318644                                                     .--.-.-.-.  72318640</w:t>
      </w:r>
    </w:p>
    <w:p>
      <w:r>
        <w:t>2        132389841                                                       .-.-.-.  132389838</w:t>
      </w:r>
    </w:p>
    <w:p>
      <w:r>
        <w:t>2        27349683                                                        .-.-.-.  27349686</w:t>
      </w:r>
    </w:p>
    <w:p>
      <w:r>
        <w:t>2        137649013                                                       .-.-.-.  137649016</w:t>
      </w:r>
    </w:p>
    <w:p>
      <w:r>
        <w:t>2        68262036                                                     .--.-.-.-.  68262032</w:t>
      </w:r>
    </w:p>
    <w:p>
      <w:r>
        <w:t>2        7707054                                                           .-.-.  7707056</w:t>
      </w:r>
    </w:p>
    <w:p>
      <w:r>
        <w:t>2        78789125                                                          .-.-.  78789127</w:t>
      </w:r>
    </w:p>
    <w:p>
      <w:r>
        <w:t>2        97221247                                                        .-.-.-.  97221244</w:t>
      </w:r>
    </w:p>
    <w:p>
      <w:r>
        <w:t>2        178757957                                                    .--.-.-.-.  178757953</w:t>
      </w:r>
    </w:p>
    <w:p>
      <w:r>
        <w:t>2        99513663                                                        .-.-.-.  99513666</w:t>
      </w:r>
    </w:p>
    <w:p>
      <w:r>
        <w:t>2        17543437                                                        .-.-.-.  17543434</w:t>
      </w:r>
    </w:p>
    <w:p>
      <w:r>
        <w:t>2        5650636                                                         .-.-.-.  5650633</w:t>
      </w:r>
    </w:p>
    <w:p>
      <w:r>
        <w:t>2        142289201                                                       .-.-.-.  142289198</w:t>
      </w:r>
    </w:p>
    <w:p>
      <w:r>
        <w:t>2        18081773                                                        .-.-.-.  18081776</w:t>
      </w:r>
    </w:p>
    <w:p>
      <w:r>
        <w:t>2        160695020                                            .--.--.----.-.-.-.  160695026</w:t>
      </w:r>
    </w:p>
    <w:p>
      <w:r>
        <w:t>2        38132299                                                        .-.-.-.  38132302</w:t>
      </w:r>
    </w:p>
    <w:p>
      <w:r>
        <w:t>2        79281901                                                        .-.-.-.  79281898</w:t>
      </w:r>
    </w:p>
    <w:p>
      <w:r>
        <w:t>2        103119916                                                       .-.-.-.  103119919</w:t>
      </w:r>
    </w:p>
    <w:p>
      <w:r>
        <w:t>2        122693576                                                       .-.-.-.  122693573</w:t>
      </w:r>
    </w:p>
    <w:p>
      <w:r>
        <w:t>2        94238799                                                        .-.-.-.  94238796</w:t>
      </w:r>
    </w:p>
    <w:p>
      <w:r>
        <w:t>2        12634131                                                          .-.-.  12634133</w:t>
      </w:r>
    </w:p>
    <w:p>
      <w:r>
        <w:t>2        173930158                                                       .-.-.-.  173930155</w:t>
      </w:r>
    </w:p>
    <w:p>
      <w:r>
        <w:t>2        175247217                                                       .-.-.-.  175247214</w:t>
      </w:r>
    </w:p>
    <w:p>
      <w:r>
        <w:t>2        184068779                                                       .-.-.-.  184068782</w:t>
      </w:r>
    </w:p>
    <w:p>
      <w:r>
        <w:t>2        57583975                                                        .-.-.-.  57583972</w:t>
      </w:r>
    </w:p>
    <w:p>
      <w:r>
        <w:t>2        78517716                                                          .-.-.  78517718</w:t>
      </w:r>
    </w:p>
    <w:p>
      <w:r>
        <w:t>2        80781496                                                          .-.-.  80781498</w:t>
      </w:r>
    </w:p>
    <w:p>
      <w:r>
        <w:t>2        83063015                                                     .--.-.-.T.  83063020</w:t>
      </w:r>
    </w:p>
    <w:p>
      <w:r>
        <w:t>2        123572216                                                         .-.-.  123572214</w:t>
      </w:r>
    </w:p>
    <w:p>
      <w:r>
        <w:t>2        13831719                                                .--.-.----.-.-.  13831724</w:t>
      </w:r>
    </w:p>
    <w:p>
      <w:r>
        <w:t>2        69654194                                             .--.--.-G--.-.T.-.  69654202</w:t>
      </w:r>
    </w:p>
    <w:p>
      <w:r>
        <w:t>2        108242824                                                       .-.-.-.  108242827</w:t>
      </w:r>
    </w:p>
    <w:p>
      <w:r>
        <w:t>2        62192510                                                     .--.-.-.C.  62192515</w:t>
      </w:r>
    </w:p>
    <w:p>
      <w:r>
        <w:t>2        7878275                                      .-.--.--A--.--G-.--.-.-.-.  7878285</w:t>
      </w:r>
    </w:p>
    <w:p>
      <w:r>
        <w:t>2        112906379                                         .--.--.--A-.--.-.-.-.  112906371</w:t>
      </w:r>
    </w:p>
    <w:p>
      <w:r>
        <w:t>2        107335226                                    .-.--.--C--.--.-.--.-.-A-.  107335216</w:t>
      </w:r>
    </w:p>
    <w:p>
      <w:r>
        <w:t>2        93758178                                                     .--.-.-.-.  93758174</w:t>
      </w:r>
    </w:p>
    <w:p>
      <w:r>
        <w:t>2        65611391                                          .--.--.--C-.--.-.-.-.  65611399</w:t>
      </w:r>
    </w:p>
    <w:p>
      <w:r>
        <w:t>2        126319168                                                         .-.-.  126319170</w:t>
      </w:r>
    </w:p>
    <w:p>
      <w:r>
        <w:t>2        128481689                                                       .-.-.-.  128481692</w:t>
      </w:r>
    </w:p>
    <w:p>
      <w:r>
        <w:t>2        121749521                                      .--.--.--.A-.-.G-.-.-.-.  121749532</w:t>
      </w:r>
    </w:p>
    <w:p>
      <w:r>
        <w:t>2        155102834                                                         .-.-.  155102836</w:t>
      </w:r>
    </w:p>
    <w:p>
      <w:r>
        <w:t>2        175509991                                                  .-.--.-.-.-.  175509986</w:t>
      </w:r>
    </w:p>
    <w:p>
      <w:r>
        <w:t>2        126403830                                                         .-.-.  126403828</w:t>
      </w:r>
    </w:p>
    <w:p>
      <w:r>
        <w:t>2        4162133                                                      .--.-.-.-.  4162129</w:t>
      </w:r>
    </w:p>
    <w:p>
      <w:r>
        <w:t>2        10760942                                                        .-.-.-.  10760945</w:t>
      </w:r>
    </w:p>
    <w:p>
      <w:r>
        <w:t>2        73569550                                                     .--.-.-.-.  73569546</w:t>
      </w:r>
    </w:p>
    <w:p>
      <w:r>
        <w:t>2        58997606                                                        .-.-.-.  58997609</w:t>
      </w:r>
    </w:p>
    <w:p>
      <w:r>
        <w:t>2        30495451                                                     .--.-.-.-.  30495447</w:t>
      </w:r>
    </w:p>
    <w:p>
      <w:r>
        <w:t>2        69174705                                                   .-.--.-.-.-.  69174700</w:t>
      </w:r>
    </w:p>
    <w:p>
      <w:r>
        <w:t>2        61884099                                                          .-.-.  61884101</w:t>
      </w:r>
    </w:p>
    <w:p>
      <w:r>
        <w:t>2        5637388                                                      .--.-.-.A.  5637383</w:t>
      </w:r>
    </w:p>
    <w:p>
      <w:r>
        <w:t>2        125182831                                                       .-.-.-.  125182828</w:t>
      </w:r>
    </w:p>
    <w:p>
      <w:r>
        <w:t>2        77763197                                                          .-.-.  77763195</w:t>
      </w:r>
    </w:p>
    <w:p>
      <w:r>
        <w:t>2        179520160                                               .--.-G--.-.-.-.  179520166</w:t>
      </w:r>
    </w:p>
    <w:p>
      <w:r>
        <w:t>2        35028204                                                     .--.-.-.-.  35028200</w:t>
      </w:r>
    </w:p>
    <w:p>
      <w:r>
        <w:t>2        96783206                                                        .-.-.-.  96783203</w:t>
      </w:r>
    </w:p>
    <w:p>
      <w:r>
        <w:t>2        93417778                                                     .--.-.-C-.  93417774</w:t>
      </w:r>
    </w:p>
    <w:p>
      <w:r>
        <w:t>2        88472511                                                     .--.-.-.-.  88472507</w:t>
      </w:r>
    </w:p>
    <w:p>
      <w:r>
        <w:t>2        13661178   A..--.-.-.-....-T-.-..-.-A--.-G-.C.C.--.--A--.--C-.--.-.-.-.  13661209</w:t>
      </w:r>
    </w:p>
    <w:p>
      <w:r>
        <w:t>2        2124115                                                         .-.-.-.  2124112</w:t>
      </w:r>
    </w:p>
    <w:p>
      <w:r>
        <w:t>2        11601625                                                            .-.  11601624</w:t>
      </w:r>
    </w:p>
    <w:p>
      <w:r>
        <w:t>2        14095908                                                     .--.-.-.-.  14095912</w:t>
      </w:r>
    </w:p>
    <w:p>
      <w:r>
        <w:t>2        31907055                                                        .-.-.-.  31907052</w:t>
      </w:r>
    </w:p>
    <w:p>
      <w:r>
        <w:t>2        121811380                                                  .-.--.-.-.-.  121811375</w:t>
      </w:r>
    </w:p>
    <w:p>
      <w:r>
        <w:t>2        63110150                                                        .-.-.-.  63110147</w:t>
      </w:r>
    </w:p>
    <w:p>
      <w:r>
        <w:t>2        19635694                                                     .--.-.-.-.  19635690</w:t>
      </w:r>
    </w:p>
    <w:p>
      <w:r>
        <w:t>2        19554748                                                     .--.-.-.-.  19554744</w:t>
      </w:r>
    </w:p>
    <w:p>
      <w:r>
        <w:t>2        4788978                                                         .-.-.-.  4788981</w:t>
      </w:r>
    </w:p>
    <w:p>
      <w:r>
        <w:t>2        61556207                                                     .--.-.-.-.  61556203</w:t>
      </w:r>
    </w:p>
    <w:p>
      <w:r>
        <w:t>2        130131419                                                           .-.  130131420</w:t>
      </w:r>
    </w:p>
    <w:p>
      <w:r>
        <w:t>2        70711595                                                        .-.-.-.  70711592</w:t>
      </w:r>
    </w:p>
    <w:p>
      <w:r>
        <w:t>2        152887931                                            .--.--.-.----.-.-.  152887937</w:t>
      </w:r>
    </w:p>
    <w:p>
      <w:r>
        <w:t>2        19402235                                                     .--.-.-.-.  19402239</w:t>
      </w:r>
    </w:p>
    <w:p>
      <w:r>
        <w:t>2        7455165                                                      .--.-.-.-.  7455161</w:t>
      </w:r>
    </w:p>
    <w:p>
      <w:r>
        <w:t>2        30228765                                                        .-.-.-.  30228768</w:t>
      </w:r>
    </w:p>
    <w:p>
      <w:r>
        <w:t>2        3337932                                                         .-.-.-G  3337935</w:t>
      </w:r>
    </w:p>
    <w:p>
      <w:r>
        <w:t>2        11351507                                                     .--.-.A.-.  11351512</w:t>
      </w:r>
    </w:p>
    <w:p>
      <w:r>
        <w:t>2        58124449                                                     .--.-.-.-.  58124453</w:t>
      </w:r>
    </w:p>
    <w:p>
      <w:r>
        <w:t>2        158040509                                                       .-.-.-.  158040506</w:t>
      </w:r>
    </w:p>
    <w:p>
      <w:r>
        <w:t>18       4650683                                                             .-.  4650682</w:t>
      </w:r>
    </w:p>
    <w:p>
      <w:r>
        <w:t>18       5472726                                                      .--.-.-.-.  5472722</w:t>
      </w:r>
    </w:p>
    <w:p>
      <w:r>
        <w:t>18       29244193                        .-.-.--.-.-.A.-.--G--A--.--C-.--.-.-.-.  29244176</w:t>
      </w:r>
    </w:p>
    <w:p>
      <w:r>
        <w:t>18       28986127                                       .--.--.--G--.-.--.-.-.-.  28986118</w:t>
      </w:r>
    </w:p>
    <w:p>
      <w:r>
        <w:t>18       19637081                                       .--.--.--.--.-.--.-.-.-.  19637090</w:t>
      </w:r>
    </w:p>
    <w:p>
      <w:r>
        <w:t>18       37073225                       ..-.-.--A-.-.A.-.--G--.--.--.-.--.-.-.-.  37073243</w:t>
      </w:r>
    </w:p>
    <w:p>
      <w:r>
        <w:t>18       32460702                                                   .-.--.-.-.-.  32460697</w:t>
      </w:r>
    </w:p>
    <w:p>
      <w:r>
        <w:t>18       28227778                                     .-.--.T-.--.--.-.--.-.-.-.  28227789</w:t>
      </w:r>
    </w:p>
    <w:p>
      <w:r>
        <w:t>18       16453390                                                     .--.-.-.-.  16453386</w:t>
      </w:r>
    </w:p>
    <w:p>
      <w:r>
        <w:t>18       34261866                                                     .--.-.-.-.  34261862</w:t>
      </w:r>
    </w:p>
    <w:p>
      <w:r>
        <w:t>18       50243796                                                     .--.-.-.-.  50243792</w:t>
      </w:r>
    </w:p>
    <w:p>
      <w:r>
        <w:t>18       41327113                                                     .--.-.-.-.  41327109</w:t>
      </w:r>
    </w:p>
    <w:p>
      <w:r>
        <w:t>18       6602567                                                 .--.-.--.-.-.-.  6602561</w:t>
      </w:r>
    </w:p>
    <w:p>
      <w:r>
        <w:t>18       18234491                                                   .-.--.-.-.-.  18234496</w:t>
      </w:r>
    </w:p>
    <w:p>
      <w:r>
        <w:t>18       49348940                                                        .-.-.-.  49348937</w:t>
      </w:r>
    </w:p>
    <w:p>
      <w:r>
        <w:t>18       43594186                                                     .--.-.-.-.  43594190</w:t>
      </w:r>
    </w:p>
    <w:p>
      <w:r>
        <w:t>18       49238230                                                        .-.-.-.  49238233</w:t>
      </w:r>
    </w:p>
    <w:p>
      <w:r>
        <w:t>18       20607608                                                        .-.-.-.  20607605</w:t>
      </w:r>
    </w:p>
    <w:p>
      <w:r>
        <w:t>18       20485444                                                          .-.-.  20485442</w:t>
      </w:r>
    </w:p>
    <w:p>
      <w:r>
        <w:t>18       7072900                                                         .-.-.-.  7072897</w:t>
      </w:r>
    </w:p>
    <w:p>
      <w:r>
        <w:t>18       9672861                                                         .-.-.-.  9672858</w:t>
      </w:r>
    </w:p>
    <w:p>
      <w:r>
        <w:t>18       26327483                                                        .-.-.-.  26327480</w:t>
      </w:r>
    </w:p>
    <w:p>
      <w:r>
        <w:t>18       46823070                                                     .--.-.-.-.  46823074</w:t>
      </w:r>
    </w:p>
    <w:p>
      <w:r>
        <w:t>18       46456167                                                        .-.-.-.  46456170</w:t>
      </w:r>
    </w:p>
    <w:p>
      <w:r>
        <w:t>18       25927051                                                     .--.-.-.-.  25927055</w:t>
      </w:r>
    </w:p>
    <w:p>
      <w:r>
        <w:t>18       40715755                                                        .-.-.-.  40715758</w:t>
      </w:r>
    </w:p>
    <w:p>
      <w:r>
        <w:t>18       16272027                                                        .-.-.-.  16272030</w:t>
      </w:r>
    </w:p>
    <w:p>
      <w:r>
        <w:t>18       28295047                                                   .-.--.-.-.-.  28295042</w:t>
      </w:r>
    </w:p>
    <w:p>
      <w:r>
        <w:t>18       31000250                                 .-.-.A.--.--.--.A-.-.C-.-.-.-G  31000235</w:t>
      </w:r>
    </w:p>
    <w:p>
      <w:r>
        <w:t>18       9084227                                                         .-.-.-.  9084230</w:t>
      </w:r>
    </w:p>
    <w:p>
      <w:r>
        <w:t>18       34750507                                                        .-.-.-.  34750510</w:t>
      </w:r>
    </w:p>
    <w:p>
      <w:r>
        <w:t>18       35051494                                                        .-.-.-.  35051491</w:t>
      </w:r>
    </w:p>
    <w:p>
      <w:r>
        <w:t>18       18368582                                                        .-.-.-.  18368585</w:t>
      </w:r>
    </w:p>
    <w:p>
      <w:r>
        <w:t>18       16074727                                                        .-.-.-.  16074730</w:t>
      </w:r>
    </w:p>
    <w:p>
      <w:r>
        <w:t>18       20485123                                                     .--.-.-.-.  20485119</w:t>
      </w:r>
    </w:p>
    <w:p>
      <w:r>
        <w:t>18       24182748                                                     .--.-.-.-.  24182744</w:t>
      </w:r>
    </w:p>
    <w:p>
      <w:r>
        <w:t>18       39313088                                                        .-.-.-C  39313091</w:t>
      </w:r>
    </w:p>
    <w:p>
      <w:r>
        <w:t>18       52602501                                                            .-.  52602500</w:t>
      </w:r>
    </w:p>
    <w:p>
      <w:r>
        <w:t>18       9635426                                                         .-.-.-.  9635429</w:t>
      </w:r>
    </w:p>
    <w:p>
      <w:r>
        <w:t>18       34224659                                                        .-.-.-.  34224662</w:t>
      </w:r>
    </w:p>
    <w:p>
      <w:r>
        <w:t>18       34162885                                                        .-.-.-.  34162888</w:t>
      </w:r>
    </w:p>
    <w:p>
      <w:r>
        <w:t>18       41962089                                                        .-.-.-.  41962092</w:t>
      </w:r>
    </w:p>
    <w:p>
      <w:r>
        <w:t>18       179520                                                          .-.-.-.  179523</w:t>
      </w:r>
    </w:p>
    <w:p>
      <w:r>
        <w:t>18       44875439                                                     .--.-.-.-.  44875435</w:t>
      </w:r>
    </w:p>
    <w:p>
      <w:r>
        <w:t>18       4970930                                                         .-.-.-.  4970927</w:t>
      </w:r>
    </w:p>
    <w:p>
      <w:r>
        <w:t>18       41839346                                                        .-.-.-.  41839349</w:t>
      </w:r>
    </w:p>
    <w:p>
      <w:r>
        <w:t>18       32837584                                                        .-.-.-.  32837581</w:t>
      </w:r>
    </w:p>
    <w:p>
      <w:r>
        <w:t>18       40486080                                                        .-.-A-.  40486083</w:t>
      </w:r>
    </w:p>
    <w:p>
      <w:r>
        <w:t>18       9629424                                                      .--.-.-.-.  9629428</w:t>
      </w:r>
    </w:p>
    <w:p>
      <w:r>
        <w:t>18       6528126                                                         .-.-.-.  6528123</w:t>
      </w:r>
    </w:p>
    <w:p>
      <w:r>
        <w:t>18       30678766                                                        .-.-.-.  30678769</w:t>
      </w:r>
    </w:p>
    <w:p>
      <w:r>
        <w:t>18       5020302                                                         .-.-.-.  5020299</w:t>
      </w:r>
    </w:p>
    <w:p>
      <w:r>
        <w:t>18       35126180                                                .--.-.T-.-.-.-.  35126173</w:t>
      </w:r>
    </w:p>
    <w:p>
      <w:r>
        <w:t>18       39147333                                                        .-.-.-.  39147330</w:t>
      </w:r>
    </w:p>
    <w:p>
      <w:r>
        <w:t>18       48500967                                                        .-.-.-.  48500964</w:t>
      </w:r>
    </w:p>
    <w:p>
      <w:r>
        <w:t>18       24632206                                                        .-.-.-.  24632209</w:t>
      </w:r>
    </w:p>
    <w:p>
      <w:r>
        <w:t>18       35423776                                                          .-.-.  35423778</w:t>
      </w:r>
    </w:p>
    <w:p>
      <w:r>
        <w:t>18       7812594                                                         .-.-.-.  7812591</w:t>
      </w:r>
    </w:p>
    <w:p>
      <w:r>
        <w:t>18       51013084                                                          .-.-.  51013082</w:t>
      </w:r>
    </w:p>
    <w:p>
      <w:r>
        <w:t>18       5915598                                                             .-.  5915597</w:t>
      </w:r>
    </w:p>
    <w:p>
      <w:r>
        <w:t>18       39883073                                                     .--.-.-.T.  39883068</w:t>
      </w:r>
    </w:p>
    <w:p>
      <w:r>
        <w:t>18       7267180                                                      .--.-.-.-.  7267184</w:t>
      </w:r>
    </w:p>
    <w:p>
      <w:r>
        <w:t>18       37407602                                                   .-.--.-.-.-.  37407607</w:t>
      </w:r>
    </w:p>
    <w:p>
      <w:r>
        <w:t>18       5738686                                                         .-.-.-.  5738689</w:t>
      </w:r>
    </w:p>
    <w:p>
      <w:r>
        <w:t>18       22951290                                                            .-.  22951289</w:t>
      </w:r>
    </w:p>
    <w:p>
      <w:r>
        <w:t>18       43999703                               .-.-.-A-.--.--C--.--.-T--.-.-.-.  43999690</w:t>
      </w:r>
    </w:p>
    <w:p>
      <w:r>
        <w:t>18       25515215                                                          .-.-.  25515213</w:t>
      </w:r>
    </w:p>
    <w:p>
      <w:r>
        <w:t>18       40689569                                                .--.-.--.-.-.-.  40689563</w:t>
      </w:r>
    </w:p>
    <w:p>
      <w:r>
        <w:t>18       48661908                                          .--.--.--.C.--.-.-.-.  48661917</w:t>
      </w:r>
    </w:p>
    <w:p>
      <w:r>
        <w:t>18       20088961                                                     .--.-.-.-.  20088957</w:t>
      </w:r>
    </w:p>
    <w:p>
      <w:r>
        <w:t>18       48836401                                                        .-.-.-.  48836404</w:t>
      </w:r>
    </w:p>
    <w:p>
      <w:r>
        <w:t>18       46602790                                                          .-.-.  46602792</w:t>
      </w:r>
    </w:p>
    <w:p>
      <w:r>
        <w:t>18       15460499                                       .--.--.--.A-.-G--.-.-.-.  15460489</w:t>
      </w:r>
    </w:p>
    <w:p>
      <w:r>
        <w:t>18       12328791                                                   .-.--.-.-.-.  12328786</w:t>
      </w:r>
    </w:p>
    <w:p>
      <w:r>
        <w:t>18       33110562                                                .--.-.G-.-.-.-.  33110555</w:t>
      </w:r>
    </w:p>
    <w:p>
      <w:r>
        <w:t>18       24499767                                                            .-.  24499768</w:t>
      </w:r>
    </w:p>
    <w:p>
      <w:r>
        <w:t>18       53482846                                                          .-.-.  53482848</w:t>
      </w:r>
    </w:p>
    <w:p>
      <w:r>
        <w:t>18       49767234                                                        .-.-.-.  49767237</w:t>
      </w:r>
    </w:p>
    <w:p>
      <w:r>
        <w:t>18       11114727                                             .--.--.-G--.-.-.-.  11114720</w:t>
      </w:r>
    </w:p>
    <w:p>
      <w:r>
        <w:t>18       29443318                                             .--.--.-G--.-.-.-.  29443325</w:t>
      </w:r>
    </w:p>
    <w:p>
      <w:r>
        <w:t>18       12657787                                                .--.-.--.-.-.-.  12657781</w:t>
      </w:r>
    </w:p>
    <w:p>
      <w:r>
        <w:t>18       7423112                                                         .-.-.-.  7423115</w:t>
      </w:r>
    </w:p>
    <w:p>
      <w:r>
        <w:t>18       38596169                                                            .-.  38596168</w:t>
      </w:r>
    </w:p>
    <w:p>
      <w:r>
        <w:t>18       39791094                                                        .-.-.-.  39791091</w:t>
      </w:r>
    </w:p>
    <w:p>
      <w:r>
        <w:t>18       53446829                                                     .--.-.-.-.  53446833</w:t>
      </w:r>
    </w:p>
    <w:p>
      <w:r>
        <w:t>18       9503052                                                      .--.-.-.-.  9503056</w:t>
      </w:r>
    </w:p>
    <w:p>
      <w:r>
        <w:t>18       16224085                                                          .-.-.  16224087</w:t>
      </w:r>
    </w:p>
    <w:p>
      <w:r>
        <w:t>18       8654747                                                         .-.-.-.  8654744</w:t>
      </w:r>
    </w:p>
    <w:p>
      <w:r>
        <w:t>15       46605564                                                            .-.  46605565</w:t>
      </w:r>
    </w:p>
    <w:p>
      <w:r>
        <w:t>15       54089497                                                        .-.-.-.  54089500</w:t>
      </w:r>
    </w:p>
    <w:p>
      <w:r>
        <w:t>15       64297042                        .-.-.----.-.-.-C--.--.--C--.-T--.-.-.-.  64297027</w:t>
      </w:r>
    </w:p>
    <w:p>
      <w:r>
        <w:t>15       49660941                                                        .-.-.-.  49660944</w:t>
      </w:r>
    </w:p>
    <w:p>
      <w:r>
        <w:t>15       56343092                                                     .--.-.-.-.  56343096</w:t>
      </w:r>
    </w:p>
    <w:p>
      <w:r>
        <w:t>15       12537301                                                .--.-.--.-.-.-.  12537307</w:t>
      </w:r>
    </w:p>
    <w:p>
      <w:r>
        <w:t>15       82874054                                          .--.--.--.-G--.-.-.-.  82874062</w:t>
      </w:r>
    </w:p>
    <w:p>
      <w:r>
        <w:t>15       73775185                                             .--.--.-G--.-.-.-.  73775192</w:t>
      </w:r>
    </w:p>
    <w:p>
      <w:r>
        <w:t>15       81011252                                                   .-.--.-.-.-.  81011247</w:t>
      </w:r>
    </w:p>
    <w:p>
      <w:r>
        <w:t>15       40798481                                                        .-.-.-.  40798478</w:t>
      </w:r>
    </w:p>
    <w:p>
      <w:r>
        <w:t>15       50720447                                                     .--.-.-.-.  50720443</w:t>
      </w:r>
    </w:p>
    <w:p>
      <w:r>
        <w:t>15       7023122                                                      .--.-.-.-.  7023118</w:t>
      </w:r>
    </w:p>
    <w:p>
      <w:r>
        <w:t>15       58100814                                             .--.--.-G--.-.-.-.  58100821</w:t>
      </w:r>
    </w:p>
    <w:p>
      <w:r>
        <w:t>15       82697674                                                     .--.-.-.-.  82697670</w:t>
      </w:r>
    </w:p>
    <w:p>
      <w:r>
        <w:t>15       21483886                                                     .--.-.-.-.  21483882</w:t>
      </w:r>
    </w:p>
    <w:p>
      <w:r>
        <w:t>15       32804099                                          .--.--A--.-.--.-.-.-.  32804107</w:t>
      </w:r>
    </w:p>
    <w:p>
      <w:r>
        <w:t>15       1688179                                                 .--.-C--.-.-.-.  1688185</w:t>
      </w:r>
    </w:p>
    <w:p>
      <w:r>
        <w:t>15       19809985                                                     .--.-.-.-.  19809981</w:t>
      </w:r>
    </w:p>
    <w:p>
      <w:r>
        <w:t>15       31966735                       ..-.C.--.-.-.-G-.--.-----A--.-.--A-.-.-.  31966752</w:t>
      </w:r>
    </w:p>
    <w:p>
      <w:r>
        <w:t>15       40868541                                             .--.--.----.-.-.-.  40868535</w:t>
      </w:r>
    </w:p>
    <w:p>
      <w:r>
        <w:t>15       48663542                                                        .-.-.-.  48663539</w:t>
      </w:r>
    </w:p>
    <w:p>
      <w:r>
        <w:t>15       17411231                                                        .-.-.-.  17411228</w:t>
      </w:r>
    </w:p>
    <w:p>
      <w:r>
        <w:t>15       28337456                                                   .-.--.-.-.-.  28337461</w:t>
      </w:r>
    </w:p>
    <w:p>
      <w:r>
        <w:t>15       2230263                                                         .-.-.-.  2230260</w:t>
      </w:r>
    </w:p>
    <w:p>
      <w:r>
        <w:t>15       69887040                                                          .-.-.  69887038</w:t>
      </w:r>
    </w:p>
    <w:p>
      <w:r>
        <w:t>15       54751732                                                        .-.-.-.  54751729</w:t>
      </w:r>
    </w:p>
    <w:p>
      <w:r>
        <w:t>15       9531380                                                         .-.-.-.  9531377</w:t>
      </w:r>
    </w:p>
    <w:p>
      <w:r>
        <w:t>15       76996521                                                        .-.-.-.  76996518</w:t>
      </w:r>
    </w:p>
    <w:p>
      <w:r>
        <w:t>15       74161319                                                        .-.-.-.  74161316</w:t>
      </w:r>
    </w:p>
    <w:p>
      <w:r>
        <w:t>15       21940904                                                     .--.-.-.-.  21940908</w:t>
      </w:r>
    </w:p>
    <w:p>
      <w:r>
        <w:t>15       22926273                                                        .-.-.-.  22926276</w:t>
      </w:r>
    </w:p>
    <w:p>
      <w:r>
        <w:t>15       77891784                                                          .-.-.  77891786</w:t>
      </w:r>
    </w:p>
    <w:p>
      <w:r>
        <w:t>15       13593133                                                        .-.-.-.  13593130</w:t>
      </w:r>
    </w:p>
    <w:p>
      <w:r>
        <w:t>15       6199198                                                         .-.-.-.  6199195</w:t>
      </w:r>
    </w:p>
    <w:p>
      <w:r>
        <w:t>15       44974336                                                          .-.-.  44974334</w:t>
      </w:r>
    </w:p>
    <w:p>
      <w:r>
        <w:t>15       84666657                                                     .--.-.-.-.  84666661</w:t>
      </w:r>
    </w:p>
    <w:p>
      <w:r>
        <w:t>15       25011898                                                     .--.-.-.-.  25011902</w:t>
      </w:r>
    </w:p>
    <w:p>
      <w:r>
        <w:t>15       36950580                                                     .--.-.-.-.  36950584</w:t>
      </w:r>
    </w:p>
    <w:p>
      <w:r>
        <w:t>15       83788177                                                   .-.--.A.-.-.  83788171</w:t>
      </w:r>
    </w:p>
    <w:p>
      <w:r>
        <w:t>15       47740610                                                        .-.-.-.  47740613</w:t>
      </w:r>
    </w:p>
    <w:p>
      <w:r>
        <w:t>15       82110964                                                        .-.-.-.  82110961</w:t>
      </w:r>
    </w:p>
    <w:p>
      <w:r>
        <w:t>15       75350996                                                        .-.-.-.  75350999</w:t>
      </w:r>
    </w:p>
    <w:p>
      <w:r>
        <w:t>15       31573099                                                     .--.-.-.-.  31573095</w:t>
      </w:r>
    </w:p>
    <w:p>
      <w:r>
        <w:t>15       56310647                                                     .--.-.-.-.  56310643</w:t>
      </w:r>
    </w:p>
    <w:p>
      <w:r>
        <w:t>15       40929378                                                        .-.-.-G  40929381</w:t>
      </w:r>
    </w:p>
    <w:p>
      <w:r>
        <w:t>15       53253138                                                        .-.-.-.  53253141</w:t>
      </w:r>
    </w:p>
    <w:p>
      <w:r>
        <w:t>15       77281588                                                        .-.-.-.  77281591</w:t>
      </w:r>
    </w:p>
    <w:p>
      <w:r>
        <w:t>15       32531150                                                   .-.--.-.-.-.  32531155</w:t>
      </w:r>
    </w:p>
    <w:p>
      <w:r>
        <w:t>15       55971846                                                        .-.-.-.  55971849</w:t>
      </w:r>
    </w:p>
    <w:p>
      <w:r>
        <w:t>15       52800557                                                        .-.-.-.  52800560</w:t>
      </w:r>
    </w:p>
    <w:p>
      <w:r>
        <w:t>15       35956664                                                        .-.-.-.  35956667</w:t>
      </w:r>
    </w:p>
    <w:p>
      <w:r>
        <w:t>15       61543197                                                        .-.-.-.  61543200</w:t>
      </w:r>
    </w:p>
    <w:p>
      <w:r>
        <w:t>15       65885219                                                        .-.-.-.  65885222</w:t>
      </w:r>
    </w:p>
    <w:p>
      <w:r>
        <w:t>15       12021156                                                   .-.--.-.-.-.  12021151</w:t>
      </w:r>
    </w:p>
    <w:p>
      <w:r>
        <w:t>15       18246734                                                            .-.  18246733</w:t>
      </w:r>
    </w:p>
    <w:p>
      <w:r>
        <w:t>15       58381546                                                     .--.-.-.-.  58381542</w:t>
      </w:r>
    </w:p>
    <w:p>
      <w:r>
        <w:t>15       12205075                                                        .-.-.-.  12205078</w:t>
      </w:r>
    </w:p>
    <w:p>
      <w:r>
        <w:t>15       74181519                                                        .-.-.-.  74181522</w:t>
      </w:r>
    </w:p>
    <w:p>
      <w:r>
        <w:t>15       23246635                                                     .--.-.-.-.  23246639</w:t>
      </w:r>
    </w:p>
    <w:p>
      <w:r>
        <w:t>15       40209589                                                     .--.-.-.-.  40209593</w:t>
      </w:r>
    </w:p>
    <w:p>
      <w:r>
        <w:t>15       28973140                                             .--.--.-.T-.-.-.-.  28973132</w:t>
      </w:r>
    </w:p>
    <w:p>
      <w:r>
        <w:t>15       25761759                                                     .--.-.-.-.  25761763</w:t>
      </w:r>
    </w:p>
    <w:p>
      <w:r>
        <w:t>15       72237805                                                   .-.--.-.-.-.  72237800</w:t>
      </w:r>
    </w:p>
    <w:p>
      <w:r>
        <w:t>15       34029983                                                        .-.-.-.  34029980</w:t>
      </w:r>
    </w:p>
    <w:p>
      <w:r>
        <w:t>15       75098322                                                     .--.-.-.-.  75098318</w:t>
      </w:r>
    </w:p>
    <w:p>
      <w:r>
        <w:t>15       16128898                                                        .-.-.-.  16128901</w:t>
      </w:r>
    </w:p>
    <w:p>
      <w:r>
        <w:t>15       15847719                                                        .-.-.-.  15847722</w:t>
      </w:r>
    </w:p>
    <w:p>
      <w:r>
        <w:t>15       77398454                                                        .-.-.-.  77398451</w:t>
      </w:r>
    </w:p>
    <w:p>
      <w:r>
        <w:t>15       14334305                                                     .--.-.-.-.  14334309</w:t>
      </w:r>
    </w:p>
    <w:p>
      <w:r>
        <w:t>15       65560022                                                        .-.-.-.  65560019</w:t>
      </w:r>
    </w:p>
    <w:p>
      <w:r>
        <w:t>15       82683883                                                        .-.-.-.  82683880</w:t>
      </w:r>
    </w:p>
    <w:p>
      <w:r>
        <w:t>15       11198682                                                        .-.-.-.  11198679</w:t>
      </w:r>
    </w:p>
    <w:p>
      <w:r>
        <w:t>15       47130197                                                        .-.-.-.  47130194</w:t>
      </w:r>
    </w:p>
    <w:p>
      <w:r>
        <w:t>15       47523160                                             .--.--.----.-.-.-T  47523166</w:t>
      </w:r>
    </w:p>
    <w:p>
      <w:r>
        <w:t>15       10997337                                                        .-.-.-G  10997340</w:t>
      </w:r>
    </w:p>
    <w:p>
      <w:r>
        <w:t>15       73172566                                                          .-.-.  73172564</w:t>
      </w:r>
    </w:p>
    <w:p>
      <w:r>
        <w:t>15       4534626                                                           .-.-.  4534624</w:t>
      </w:r>
    </w:p>
    <w:p>
      <w:r>
        <w:t>15       24843000                                                            .-.  24843001</w:t>
      </w:r>
    </w:p>
    <w:p>
      <w:r>
        <w:t>15       10128606                                                     .--.-.-.A.  10128601</w:t>
      </w:r>
    </w:p>
    <w:p>
      <w:r>
        <w:t>15       2548073                                                         .-.-.A.  2548069</w:t>
      </w:r>
    </w:p>
    <w:p>
      <w:r>
        <w:t>15       26727013                                                     .--.-.-.-.  26727009</w:t>
      </w:r>
    </w:p>
    <w:p>
      <w:r>
        <w:t>15       52246774                                                     .--.-.A.-.  52246779</w:t>
      </w:r>
    </w:p>
    <w:p>
      <w:r>
        <w:t>15       30096426                                                     .--.-.-.-.  30096430</w:t>
      </w:r>
    </w:p>
    <w:p>
      <w:r>
        <w:t>15       42790064                                                     .--.-.-.-.  42790060</w:t>
      </w:r>
    </w:p>
    <w:p>
      <w:r>
        <w:t>15       57793423                                                        .-.-.A.  57793419</w:t>
      </w:r>
    </w:p>
    <w:p>
      <w:r>
        <w:t>15       10335660                                                     .--.-.-.-.  10335656</w:t>
      </w:r>
    </w:p>
    <w:p>
      <w:r>
        <w:t>15       66060432                                                        .-.-.-.  66060435</w:t>
      </w:r>
    </w:p>
    <w:p>
      <w:r>
        <w:t>15       40977199                                                     .--.-T-.-.  40977203</w:t>
      </w:r>
    </w:p>
    <w:p>
      <w:r>
        <w:t>15       22167100                ..-.---..-.-.----.---.-.--.--.--C--G-.--.-.-.-.  22167082</w:t>
      </w:r>
    </w:p>
    <w:p>
      <w:r>
        <w:t>15       6416407                                                         .-.-.-.  6416410</w:t>
      </w:r>
    </w:p>
    <w:p>
      <w:r>
        <w:t>15       3940407                                              .--.--.C.--.-.-.-.  3940399</w:t>
      </w:r>
    </w:p>
    <w:p>
      <w:r>
        <w:t>15       12926808                                                        .-.-.-.  12926811</w:t>
      </w:r>
    </w:p>
    <w:p>
      <w:r>
        <w:t>15       6608208                                                         .-.-.-.  6608205</w:t>
      </w:r>
    </w:p>
    <w:p>
      <w:r>
        <w:t>15       83736321                                     .-.--C--.--.--.-.--.-.-.-.  83736331</w:t>
      </w:r>
    </w:p>
    <w:p>
      <w:r>
        <w:t>15       79841700                       ..-.-.--.-.-.-.-.--T--GC-.--.-.--A-.-.-.  79841718</w:t>
      </w:r>
    </w:p>
    <w:p>
      <w:r>
        <w:t>15       11254902                                                        .-.-.-.  11254905</w:t>
      </w:r>
    </w:p>
    <w:p>
      <w:r>
        <w:t>15       41475430                                                     .--.-.-.-.  41475426</w:t>
      </w:r>
    </w:p>
    <w:p>
      <w:r>
        <w:t>15       14281596                                                .--.-.--.-.-.-.  14281590</w:t>
      </w:r>
    </w:p>
    <w:p>
      <w:r>
        <w:t>15       65809120                                                     .--.-.-.-.  65809116</w:t>
      </w:r>
    </w:p>
    <w:p>
      <w:r>
        <w:t>15       53203754                                                        .-.-.-.  53203751</w:t>
      </w:r>
    </w:p>
    <w:p>
      <w:r>
        <w:t>15       22136698                                                     .--.-.-.-.  22136694</w:t>
      </w:r>
    </w:p>
    <w:p>
      <w:r>
        <w:t>15       23469246                                                     .--.-.-.-.  23469250</w:t>
      </w:r>
    </w:p>
    <w:p>
      <w:r>
        <w:t>15       22919723                                                   .-.--.-.-.-.  22919718</w:t>
      </w:r>
    </w:p>
    <w:p>
      <w:r>
        <w:t>15       44725467                                                     .--.-.-.-.  44725471</w:t>
      </w:r>
    </w:p>
    <w:p>
      <w:r>
        <w:t>15       77930806                                       .--.--.--.--.----.-.-.-.  77930814</w:t>
      </w:r>
    </w:p>
    <w:p>
      <w:r>
        <w:t>15       27198007                                                          .-.-.  27198009</w:t>
      </w:r>
    </w:p>
    <w:p>
      <w:r>
        <w:t>15       37193334                                                     .--.-.-.-.  37193338</w:t>
      </w:r>
    </w:p>
    <w:p>
      <w:r>
        <w:t>15       78980545                                                     .--.-.-.-.  78980549</w:t>
      </w:r>
    </w:p>
    <w:p>
      <w:r>
        <w:t>15       85352685                                                        .-.-.-.  85352688</w:t>
      </w:r>
    </w:p>
    <w:p>
      <w:r>
        <w:t>15       27556667                                             .--.--.----.-.-.-.  27556673</w:t>
      </w:r>
    </w:p>
    <w:p>
      <w:r>
        <w:t>15       51394577                                                     .--.-.-.-.  51394581</w:t>
      </w:r>
    </w:p>
    <w:p>
      <w:r>
        <w:t>15       25255795                                                     .--.-.-.-.  25255799</w:t>
      </w:r>
    </w:p>
    <w:p>
      <w:r>
        <w:t>5        39397788                                                        .-.-.-.  39397785</w:t>
      </w:r>
    </w:p>
    <w:p>
      <w:r>
        <w:t>5        108538612                                                           .-.  108538613</w:t>
      </w:r>
    </w:p>
    <w:p>
      <w:r>
        <w:t>5        40454187                                                        .-.-.-.  40454190</w:t>
      </w:r>
    </w:p>
    <w:p>
      <w:r>
        <w:t>5        17061678                                          .--.--.--C-.--.-.-.-.  17061686</w:t>
      </w:r>
    </w:p>
    <w:p>
      <w:r>
        <w:t>5        98231560            .-....---.-T.-.-.----.-C-.-.--.--.--A--.-.--.-.-.-.  98231582</w:t>
      </w:r>
    </w:p>
    <w:p>
      <w:r>
        <w:t>5        88304281                                       .--.--.--G--.-.--.-.-.-.  88304272</w:t>
      </w:r>
    </w:p>
    <w:p>
      <w:r>
        <w:t>5        81604461                                                          .-.-.  81604463</w:t>
      </w:r>
    </w:p>
    <w:p>
      <w:r>
        <w:t>5        40043700                                          .--.--.--A-.--.-.-.-.  40043692</w:t>
      </w:r>
    </w:p>
    <w:p>
      <w:r>
        <w:t>5        75608958                                                     .--.-.-.-.  75608962</w:t>
      </w:r>
    </w:p>
    <w:p>
      <w:r>
        <w:t>5        116939316                                      .--.--C--.--.-G--.-.-.-.  116939325</w:t>
      </w:r>
    </w:p>
    <w:p>
      <w:r>
        <w:t>5        45995992                     .-..-.----.-.-A-.----.--.--.--.-.--.-.-.-.  45996008</w:t>
      </w:r>
    </w:p>
    <w:p>
      <w:r>
        <w:t>5        16159899                                                .--.-.--C-.-.-.  16159893</w:t>
      </w:r>
    </w:p>
    <w:p>
      <w:r>
        <w:t>5        114802795                                                       .-.-.-.  114802792</w:t>
      </w:r>
    </w:p>
    <w:p>
      <w:r>
        <w:t>5        12086260                                             .--.--.----.-.-.-G  12086266</w:t>
      </w:r>
    </w:p>
    <w:p>
      <w:r>
        <w:t>5        15928396                                             .--.--.-.--.-.-.-.  15928403</w:t>
      </w:r>
    </w:p>
    <w:p>
      <w:r>
        <w:t>5        97764685                                                     .--.-.-.-.  97764681</w:t>
      </w:r>
    </w:p>
    <w:p>
      <w:r>
        <w:t>5        110780976                                                  .-.--.-.-.-.  110780971</w:t>
      </w:r>
    </w:p>
    <w:p>
      <w:r>
        <w:t>5        55890231                                                     .--.-.-.-.  55890235</w:t>
      </w:r>
    </w:p>
    <w:p>
      <w:r>
        <w:t>5        22951634                                                     .--.-.-.-T  22951630</w:t>
      </w:r>
    </w:p>
    <w:p>
      <w:r>
        <w:t>5        28100437                                                     .--.-.-.-.  28100433</w:t>
      </w:r>
    </w:p>
    <w:p>
      <w:r>
        <w:t>5        49590811                                                   .-.--.-.-.-.  49590806</w:t>
      </w:r>
    </w:p>
    <w:p>
      <w:r>
        <w:t>5        6580582                                                 .--.-.--.-.-.-.  6580588</w:t>
      </w:r>
    </w:p>
    <w:p>
      <w:r>
        <w:t>5        104256154                                               .--.-G--.-.-.-.  104256160</w:t>
      </w:r>
    </w:p>
    <w:p>
      <w:r>
        <w:t>5        95201134                                             .--.--C-.--.-.-.-G  95201141</w:t>
      </w:r>
    </w:p>
    <w:p>
      <w:r>
        <w:t>5        57208497                                             .--.--.-T--.-.-.-.  57208504</w:t>
      </w:r>
    </w:p>
    <w:p>
      <w:r>
        <w:t>5        93730159                                                     .--.-.-.-.  93730155</w:t>
      </w:r>
    </w:p>
    <w:p>
      <w:r>
        <w:t>5        92512899                                                        .-.-.-.  92512902</w:t>
      </w:r>
    </w:p>
    <w:p>
      <w:r>
        <w:t>5        12286080                                                   .-.--A-.-.-.  12286085</w:t>
      </w:r>
    </w:p>
    <w:p>
      <w:r>
        <w:t>5        16767897                                                        .-.-.-.  16767894</w:t>
      </w:r>
    </w:p>
    <w:p>
      <w:r>
        <w:t>5        14673626                                                        .-.-.-.  14673623</w:t>
      </w:r>
    </w:p>
    <w:p>
      <w:r>
        <w:t>5        110432880                                                       .-.-.-.  110432877</w:t>
      </w:r>
    </w:p>
    <w:p>
      <w:r>
        <w:t>5        110758400                                                       .-.-.-.  110758397</w:t>
      </w:r>
    </w:p>
    <w:p>
      <w:r>
        <w:t>5        11921702                                                        .-.-.-.  11921699</w:t>
      </w:r>
    </w:p>
    <w:p>
      <w:r>
        <w:t>5        8057291                                      .-.--.--.--C--.----.-.-.-.  8057282</w:t>
      </w:r>
    </w:p>
    <w:p>
      <w:r>
        <w:t>5        53187547                                                        .-.-.-.  53187544</w:t>
      </w:r>
    </w:p>
    <w:p>
      <w:r>
        <w:t>5        108904225                                                       .-.-.-.  108904222</w:t>
      </w:r>
    </w:p>
    <w:p>
      <w:r>
        <w:t>5        34141023                                                        .-.-.-.  34141020</w:t>
      </w:r>
    </w:p>
    <w:p>
      <w:r>
        <w:t>5        26992727                                                        .-.-.-.  26992724</w:t>
      </w:r>
    </w:p>
    <w:p>
      <w:r>
        <w:t>5        110646384                                                       .-.-.-.  110646381</w:t>
      </w:r>
    </w:p>
    <w:p>
      <w:r>
        <w:t>5        12062976                                                        .-.-.-.  12062973</w:t>
      </w:r>
    </w:p>
    <w:p>
      <w:r>
        <w:t>5        7195265                                                      .--.-.-.-.  7195269</w:t>
      </w:r>
    </w:p>
    <w:p>
      <w:r>
        <w:t>5        31020762                                                     .--.-.-.-.  31020766</w:t>
      </w:r>
    </w:p>
    <w:p>
      <w:r>
        <w:t>5        72940269                                                   .-.--.-.-.-.  72940264</w:t>
      </w:r>
    </w:p>
    <w:p>
      <w:r>
        <w:t>5        112184720                                               .--.-.--.-.-.-.  112184726</w:t>
      </w:r>
    </w:p>
    <w:p>
      <w:r>
        <w:t>5        44032349                                                     .--.-.-C-.  44032345</w:t>
      </w:r>
    </w:p>
    <w:p>
      <w:r>
        <w:t>5        64146150                                                     .--.-.-.-.  64146146</w:t>
      </w:r>
    </w:p>
    <w:p>
      <w:r>
        <w:t>5        107532933                                                    .--.-.-.-.  107532929</w:t>
      </w:r>
    </w:p>
    <w:p>
      <w:r>
        <w:t>5        54691897                                                     .--.-.-.-G  54691901</w:t>
      </w:r>
    </w:p>
    <w:p>
      <w:r>
        <w:t>5        111279201                                                         .-.-.  111279203</w:t>
      </w:r>
    </w:p>
    <w:p>
      <w:r>
        <w:t>5        78227929                                                        .-.-.-.  78227926</w:t>
      </w:r>
    </w:p>
    <w:p>
      <w:r>
        <w:t>5        73031084                                                        .-.-.-.  73031087</w:t>
      </w:r>
    </w:p>
    <w:p>
      <w:r>
        <w:t>5        39044551                                                        .-.-.-.  39044554</w:t>
      </w:r>
    </w:p>
    <w:p>
      <w:r>
        <w:t>5        82370920                                                        .-.-.-.  82370923</w:t>
      </w:r>
    </w:p>
    <w:p>
      <w:r>
        <w:t>5        21184771                                                        .-.-.-.  21184774</w:t>
      </w:r>
    </w:p>
    <w:p>
      <w:r>
        <w:t>5        56575885                                                     .--.-.-.-.  56575889</w:t>
      </w:r>
    </w:p>
    <w:p>
      <w:r>
        <w:t>5        24935264                                                        .-.-.-.  24935267</w:t>
      </w:r>
    </w:p>
    <w:p>
      <w:r>
        <w:t>5        31848385                                                        .-.-.-.  31848388</w:t>
      </w:r>
    </w:p>
    <w:p>
      <w:r>
        <w:t>5        36562668                                                        .-.-.-G  36562671</w:t>
      </w:r>
    </w:p>
    <w:p>
      <w:r>
        <w:t>5        90894484                                                        .-.-.-.  90894481</w:t>
      </w:r>
    </w:p>
    <w:p>
      <w:r>
        <w:t>5        78749874                                                        .-.-.-.  78749877</w:t>
      </w:r>
    </w:p>
    <w:p>
      <w:r>
        <w:t>5        41433379                                                     .--.-.-.-.  41433375</w:t>
      </w:r>
    </w:p>
    <w:p>
      <w:r>
        <w:t>5        57097861                                                          .-.-.  57097859</w:t>
      </w:r>
    </w:p>
    <w:p>
      <w:r>
        <w:t>5        8065081                                                         .-.-.-.  8065078</w:t>
      </w:r>
    </w:p>
    <w:p>
      <w:r>
        <w:t>5        28512667                                                        .-.-.-G  28512670</w:t>
      </w:r>
    </w:p>
    <w:p>
      <w:r>
        <w:t>5        38554980                                                     .--.-.-.-.  38554984</w:t>
      </w:r>
    </w:p>
    <w:p>
      <w:r>
        <w:t>5        99572548                                                     .--.-.-.-.  99572552</w:t>
      </w:r>
    </w:p>
    <w:p>
      <w:r>
        <w:t>5        24539632                                                        .-.-.-.  24539629</w:t>
      </w:r>
    </w:p>
    <w:p>
      <w:r>
        <w:t>5        19103797                                                     .--.-.-.-.  19103801</w:t>
      </w:r>
    </w:p>
    <w:p>
      <w:r>
        <w:t>5        52060804                                                     .--.-.-.-.  52060808</w:t>
      </w:r>
    </w:p>
    <w:p>
      <w:r>
        <w:t>5        18231095                                                     .--.-.-.-.  18231099</w:t>
      </w:r>
    </w:p>
    <w:p>
      <w:r>
        <w:t>5        35000114                                                        .-.-.-.  35000111</w:t>
      </w:r>
    </w:p>
    <w:p>
      <w:r>
        <w:t>5        13545972                                                     .--.-.-.-.  13545976</w:t>
      </w:r>
    </w:p>
    <w:p>
      <w:r>
        <w:t>5        82790001                                                          .-.-.  82790003</w:t>
      </w:r>
    </w:p>
    <w:p>
      <w:r>
        <w:t>5        120279706                                         .--.--.--.C.G-.-.-.-.  120279716</w:t>
      </w:r>
    </w:p>
    <w:p>
      <w:r>
        <w:t>5        99371691                                                        .-.-.-.  99371688</w:t>
      </w:r>
    </w:p>
    <w:p>
      <w:r>
        <w:t>5        39560863                                                     .--.-.-.-.  39560859</w:t>
      </w:r>
    </w:p>
    <w:p>
      <w:r>
        <w:t>5        70937772                                                        .-.-.-.  70937769</w:t>
      </w:r>
    </w:p>
    <w:p>
      <w:r>
        <w:t>5        88568754                                                        .-.-.-.  88568757</w:t>
      </w:r>
    </w:p>
    <w:p>
      <w:r>
        <w:t>5        66896500                                                          .-.-.  66896498</w:t>
      </w:r>
    </w:p>
    <w:p>
      <w:r>
        <w:t>5        19303417                                                .--.-.G-.-.-.-G  19303424</w:t>
      </w:r>
    </w:p>
    <w:p>
      <w:r>
        <w:t>5        23038612                                                          .-.-.  23038614</w:t>
      </w:r>
    </w:p>
    <w:p>
      <w:r>
        <w:t>5        83203182                                                        .-.-.A.  83203186</w:t>
      </w:r>
    </w:p>
    <w:p>
      <w:r>
        <w:t>5        84524199                                                          .-.-.  84524201</w:t>
      </w:r>
    </w:p>
    <w:p>
      <w:r>
        <w:t>5        35813213                                                          .-.-.  35813215</w:t>
      </w:r>
    </w:p>
    <w:p>
      <w:r>
        <w:t>5        34839851                                                     .--.-.-.-.  34839847</w:t>
      </w:r>
    </w:p>
    <w:p>
      <w:r>
        <w:t>5        92773657                                             .--.--.-.G-.-.-.-.  92773649</w:t>
      </w:r>
    </w:p>
    <w:p>
      <w:r>
        <w:t>5        5358631                                                           .-.-.  5358633</w:t>
      </w:r>
    </w:p>
    <w:p>
      <w:r>
        <w:t>5        114563910                                                    .--.-.-.-.  114563914</w:t>
      </w:r>
    </w:p>
    <w:p>
      <w:r>
        <w:t>5        21365052                                                     .--.-.-.-.  21365048</w:t>
      </w:r>
    </w:p>
    <w:p>
      <w:r>
        <w:t>5        23999841                                                        .-.-.-.  23999844</w:t>
      </w:r>
    </w:p>
    <w:p>
      <w:r>
        <w:t>5        46413617   .T.--.-.---....---.-..-.-.--T-.-.A.-.--G--G--.--C-.--.-.-A-.  46413645</w:t>
      </w:r>
    </w:p>
    <w:p>
      <w:r>
        <w:t>5        10250287                                                .--.-.--.A.-.A.  10250279</w:t>
      </w:r>
    </w:p>
    <w:p>
      <w:r>
        <w:t>5        26026883                                     .-.--.-----.--.----.-.-.-.  26026891</w:t>
      </w:r>
    </w:p>
    <w:p>
      <w:r>
        <w:t>5        96776830                                                        .-.-.-.  96776827</w:t>
      </w:r>
    </w:p>
    <w:p>
      <w:r>
        <w:t>5        44473579                                                        .-.-.-.  44473582</w:t>
      </w:r>
    </w:p>
    <w:p>
      <w:r>
        <w:t>5        88644647                                                        .-.-.-.  88644650</w:t>
      </w:r>
    </w:p>
    <w:p>
      <w:r>
        <w:t>5        110130776                                                       .-.-.-.  110130773</w:t>
      </w:r>
    </w:p>
    <w:p>
      <w:r>
        <w:t>5        115671568                                            .--.--.-.----.-.-.  115671562</w:t>
      </w:r>
    </w:p>
    <w:p>
      <w:r>
        <w:t>5        99141694                                                        .-.-.-.  99141697</w:t>
      </w:r>
    </w:p>
    <w:p>
      <w:r>
        <w:t>5        86063759                                                        .-.-.-.  86063762</w:t>
      </w:r>
    </w:p>
    <w:p>
      <w:r>
        <w:t>5        120285132                                                    .--.-.-.-.  120285128</w:t>
      </w:r>
    </w:p>
    <w:p>
      <w:r>
        <w:t>5        52611404                                                        .-.-.-.  52611407</w:t>
      </w:r>
    </w:p>
    <w:p>
      <w:r>
        <w:t>5        41363927                                             .--.--.-.--.-.-.-.  41363920</w:t>
      </w:r>
    </w:p>
    <w:p>
      <w:r>
        <w:t>5        114138207                                                  .-.--.-.-.-.  114138202</w:t>
      </w:r>
    </w:p>
    <w:p>
      <w:r>
        <w:t>5        69919286                                                     .--.-.-.-.  69919290</w:t>
      </w:r>
    </w:p>
    <w:p>
      <w:r>
        <w:t>5        31054002                                                        .-.-.-.  31054005</w:t>
      </w:r>
    </w:p>
    <w:p>
      <w:r>
        <w:t>5        104380561                                                       .-.-.-.  104380558</w:t>
      </w:r>
    </w:p>
    <w:p>
      <w:r>
        <w:t>5        117373325                                                       .-.-.-.  117373322</w:t>
      </w:r>
    </w:p>
    <w:p>
      <w:r>
        <w:t>5        14308951                                                     .--.-.-.-.  14308955</w:t>
      </w:r>
    </w:p>
    <w:p>
      <w:r>
        <w:t>5        51338238                                                          .-.-.  51338236</w:t>
      </w:r>
    </w:p>
    <w:p>
      <w:r>
        <w:t>5        96445794                                                .--.-.----.-.-.  96445789</w:t>
      </w:r>
    </w:p>
    <w:p>
      <w:r>
        <w:t>3        9366192             .-...A-.-A-..-.-A--.-.-C-.-.--G--.--.--A-.--.-.-.-.  9366168</w:t>
      </w:r>
    </w:p>
    <w:p>
      <w:r>
        <w:t>3        143550497                      ..-.-.--A-.-.-.-.--.--.--G--G-.--.-.-A-.  143550514</w:t>
      </w:r>
    </w:p>
    <w:p>
      <w:r>
        <w:t>3        150316501                                                    .--.-.-.-.  150316497</w:t>
      </w:r>
    </w:p>
    <w:p>
      <w:r>
        <w:t>3        112291635       .-.-.-T...-T-.-..-.----A-.-.-A-.--T--.--.--.-.--A-.-.-.  112291610</w:t>
      </w:r>
    </w:p>
    <w:p>
      <w:r>
        <w:t>3        103849021                                                    .--.-.-.-.  103849017</w:t>
      </w:r>
    </w:p>
    <w:p>
      <w:r>
        <w:t>3        3284344                                                         .-.-.-.  3284347</w:t>
      </w:r>
    </w:p>
    <w:p>
      <w:r>
        <w:t>3        51315437                                                     .--.-.-.-.  51315441</w:t>
      </w:r>
    </w:p>
    <w:p>
      <w:r>
        <w:t>3        153112019                                    .-.--.--.--.--.-.--.-.-.-.  153112029</w:t>
      </w:r>
    </w:p>
    <w:p>
      <w:r>
        <w:t>3        34020706               ...-.-A-..-.-.--.T.-.-C-.--T--.--.--.-C--A-.-.-.  34020729</w:t>
      </w:r>
    </w:p>
    <w:p>
      <w:r>
        <w:t>3        30033671                                 .-.-A-.--.--.--C--.-G--.-.-.-.  30033683</w:t>
      </w:r>
    </w:p>
    <w:p>
      <w:r>
        <w:t>3        119007535                                         .--.--.--.-T--.-.-.-.  119007543</w:t>
      </w:r>
    </w:p>
    <w:p>
      <w:r>
        <w:t>3        97367448                                             .--.--.-.--.-.-.-.  97367441</w:t>
      </w:r>
    </w:p>
    <w:p>
      <w:r>
        <w:t>3        150369592                                               .--.-.--.-.-.-.  150369586</w:t>
      </w:r>
    </w:p>
    <w:p>
      <w:r>
        <w:t>3        6323705                                                    .-.--.-.-.-.  6323700</w:t>
      </w:r>
    </w:p>
    <w:p>
      <w:r>
        <w:t>3        82561074                                             .--.--.-.--.-.-.-.  82561067</w:t>
      </w:r>
    </w:p>
    <w:p>
      <w:r>
        <w:t>3        102130460                                            .--.--.-G--.-.-.-.  102130467</w:t>
      </w:r>
    </w:p>
    <w:p>
      <w:r>
        <w:t>3        78804337                                                     .--.-.-.-.  78804333</w:t>
      </w:r>
    </w:p>
    <w:p>
      <w:r>
        <w:t>3        76737661                                                     .--.-.-.-.  76737657</w:t>
      </w:r>
    </w:p>
    <w:p>
      <w:r>
        <w:t>3        33972136                                                     .--.-.-.-.  33972132</w:t>
      </w:r>
    </w:p>
    <w:p>
      <w:r>
        <w:t>3        29762737                                                   .-.--.-.-.-.  29762742</w:t>
      </w:r>
    </w:p>
    <w:p>
      <w:r>
        <w:t>3        137028366                                                    .--.-.-.-.  137028370</w:t>
      </w:r>
    </w:p>
    <w:p>
      <w:r>
        <w:t>3        138548271                                                    .--.-.-.-.  138548275</w:t>
      </w:r>
    </w:p>
    <w:p>
      <w:r>
        <w:t>3        88649448                                             .--.--.----.-.-.-.  88649442</w:t>
      </w:r>
    </w:p>
    <w:p>
      <w:r>
        <w:t>3        134070945                                         .--.--.--.-.--.-.-.-.  134070953</w:t>
      </w:r>
    </w:p>
    <w:p>
      <w:r>
        <w:t>3        127324976                                            .--.--.-G--.-.-.-.  127324969</w:t>
      </w:r>
    </w:p>
    <w:p>
      <w:r>
        <w:t>3        35220936                                                     .--.-.-.-.  35220932</w:t>
      </w:r>
    </w:p>
    <w:p>
      <w:r>
        <w:t>3        19960498                                                        .-.-.-.  19960495</w:t>
      </w:r>
    </w:p>
    <w:p>
      <w:r>
        <w:t>3        124965402                                               .--.-G--.-.-.-.  124965408</w:t>
      </w:r>
    </w:p>
    <w:p>
      <w:r>
        <w:t>3        95063240                                                   .-.--.-.-.-.  95063245</w:t>
      </w:r>
    </w:p>
    <w:p>
      <w:r>
        <w:t>3        127510917                                         .--.--.--.-.G-.-.-.-.  127510908</w:t>
      </w:r>
    </w:p>
    <w:p>
      <w:r>
        <w:t>3        126273970                                               .--.-.G-.-.-.-.  126273963</w:t>
      </w:r>
    </w:p>
    <w:p>
      <w:r>
        <w:t>3        88015523                                             .--.--.----.-.-.-.  88015517</w:t>
      </w:r>
    </w:p>
    <w:p>
      <w:r>
        <w:t>3        119504021                                                       .-.-.-.  119504018</w:t>
      </w:r>
    </w:p>
    <w:p>
      <w:r>
        <w:t>3        74443105                                                     .--.-.-.-.  74443109</w:t>
      </w:r>
    </w:p>
    <w:p>
      <w:r>
        <w:t>3        102333185                                                    .--.-.-.-.  102333189</w:t>
      </w:r>
    </w:p>
    <w:p>
      <w:r>
        <w:t>3        125417606                                                       .-.-.-.  125417603</w:t>
      </w:r>
    </w:p>
    <w:p>
      <w:r>
        <w:t>3        34731486                                                        .-.-.-.  34731489</w:t>
      </w:r>
    </w:p>
    <w:p>
      <w:r>
        <w:t>3        129642547                                                       .-.-.-.  129642544</w:t>
      </w:r>
    </w:p>
    <w:p>
      <w:r>
        <w:t>3        134282092                                                       .-.-.-.  134282089</w:t>
      </w:r>
    </w:p>
    <w:p>
      <w:r>
        <w:t>3        125642935                                                       .-.-.-.  125642932</w:t>
      </w:r>
    </w:p>
    <w:p>
      <w:r>
        <w:t>3        14376002                                                          .-.-.  14376004</w:t>
      </w:r>
    </w:p>
    <w:p>
      <w:r>
        <w:t>3        38660415                                                   .-.--.-.-.-.  38660410</w:t>
      </w:r>
    </w:p>
    <w:p>
      <w:r>
        <w:t>3        24823529                                                   .-.--.-T-.-.  24823534</w:t>
      </w:r>
    </w:p>
    <w:p>
      <w:r>
        <w:t>3        122738314                                                    .--.-.-.-.  122738318</w:t>
      </w:r>
    </w:p>
    <w:p>
      <w:r>
        <w:t>3        28585576                                                     .--.-.-.-.  28585580</w:t>
      </w:r>
    </w:p>
    <w:p>
      <w:r>
        <w:t>3        42179165                                       .--.--.--C--.-.T-.-.-.-.  42179175</w:t>
      </w:r>
    </w:p>
    <w:p>
      <w:r>
        <w:t>3        76491141                                                     .--.-.-.-.  76491145</w:t>
      </w:r>
    </w:p>
    <w:p>
      <w:r>
        <w:t>3        70965878                                                   .-.--.-.-.-.  70965883</w:t>
      </w:r>
    </w:p>
    <w:p>
      <w:r>
        <w:t>3        83320857                                                     .--.-.-.-.  83320861</w:t>
      </w:r>
    </w:p>
    <w:p>
      <w:r>
        <w:t>3        124545878                                    .-.--G--.--.--.C.--.-.-.-.  124545889</w:t>
      </w:r>
    </w:p>
    <w:p>
      <w:r>
        <w:t>3        128667789                                            .--.--.-.--.-.A.-.  128667781</w:t>
      </w:r>
    </w:p>
    <w:p>
      <w:r>
        <w:t>3        137574909                                                       .-.-.-.  137574912</w:t>
      </w:r>
    </w:p>
    <w:p>
      <w:r>
        <w:t>3        51890067                                                     .--.-.-.-.  51890071</w:t>
      </w:r>
    </w:p>
    <w:p>
      <w:r>
        <w:t>3        19847882                                                        .-.-.-.  19847885</w:t>
      </w:r>
    </w:p>
    <w:p>
      <w:r>
        <w:t>3        121136299                                                       .-.-.-.  121136302</w:t>
      </w:r>
    </w:p>
    <w:p>
      <w:r>
        <w:t>3        124641146                                                       .-.-.-.  124641149</w:t>
      </w:r>
    </w:p>
    <w:p>
      <w:r>
        <w:t>3        133631238                                                       .-.-.-.  133631241</w:t>
      </w:r>
    </w:p>
    <w:p>
      <w:r>
        <w:t>3        24495366                                                            .-.  24495365</w:t>
      </w:r>
    </w:p>
    <w:p>
      <w:r>
        <w:t>3        152221739                                                    .--.-.-.-.  152221743</w:t>
      </w:r>
    </w:p>
    <w:p>
      <w:r>
        <w:t>3        50145366                                                        .-.-.-.  50145369</w:t>
      </w:r>
    </w:p>
    <w:p>
      <w:r>
        <w:t>3        2585485                                                 .--.-.G-.-.-.-.  2585492</w:t>
      </w:r>
    </w:p>
    <w:p>
      <w:r>
        <w:t>3        140822303                                         .--.--.A-.-.--.-.-.-.  140822312</w:t>
      </w:r>
    </w:p>
    <w:p>
      <w:r>
        <w:t>3        152720968                                                       .-.-.-.  152720971</w:t>
      </w:r>
    </w:p>
    <w:p>
      <w:r>
        <w:t>3        24253006                                                        .-.-.-.  24253009</w:t>
      </w:r>
    </w:p>
    <w:p>
      <w:r>
        <w:t>3        14028624                                                        .-.-.-.  14028627</w:t>
      </w:r>
    </w:p>
    <w:p>
      <w:r>
        <w:t>3        9314575                                                         .-.-.-.  9314578</w:t>
      </w:r>
    </w:p>
    <w:p>
      <w:r>
        <w:t>3        8027832                                                      .--.-.-.-.  8027828</w:t>
      </w:r>
    </w:p>
    <w:p>
      <w:r>
        <w:t>3        24255359                                                          .-.-.  24255361</w:t>
      </w:r>
    </w:p>
    <w:p>
      <w:r>
        <w:t>3        73898597                                             .--.--.-.--.-.-.-G  73898590</w:t>
      </w:r>
    </w:p>
    <w:p>
      <w:r>
        <w:t>3        84864185                                                        .-.-.-.  84864188</w:t>
      </w:r>
    </w:p>
    <w:p>
      <w:r>
        <w:t>3        48158090                                                     .--.-A-.-.  48158094</w:t>
      </w:r>
    </w:p>
    <w:p>
      <w:r>
        <w:t>3        26868976                                                     .--.-.-.-.  26868972</w:t>
      </w:r>
    </w:p>
    <w:p>
      <w:r>
        <w:t>3        50780888                                                     .--.-.-.-.  50780884</w:t>
      </w:r>
    </w:p>
    <w:p>
      <w:r>
        <w:t>3        130709821                                         .--.--.--C-.--.-.-.A.  130709812</w:t>
      </w:r>
    </w:p>
    <w:p>
      <w:r>
        <w:t>3        134227342                                                    .--.-.-.-.  134227338</w:t>
      </w:r>
    </w:p>
    <w:p>
      <w:r>
        <w:t>3        143768929                  .-.-..T.-.--.-T-.-.-.--.--G--C--.----.-.-.-.  143768910</w:t>
      </w:r>
    </w:p>
    <w:p>
      <w:r>
        <w:t>3        25228814                                 .-.-.-.T-.--.--.C-.-T--.-.-A-.  25228800</w:t>
      </w:r>
    </w:p>
    <w:p>
      <w:r>
        <w:t>3        81683126                                                        .-.-.-.  81683129</w:t>
      </w:r>
    </w:p>
    <w:p>
      <w:r>
        <w:t>3        106772652                                            .--.--.----.-.-.-.  106772646</w:t>
      </w:r>
    </w:p>
    <w:p>
      <w:r>
        <w:t>3        32310222                                                     .--.-.-.-.  32310218</w:t>
      </w:r>
    </w:p>
    <w:p>
      <w:r>
        <w:t>3        21605430                                                        .-.-.-.  21605427</w:t>
      </w:r>
    </w:p>
    <w:p>
      <w:r>
        <w:t>3        30837561                                                        .-.-.-.  30837558</w:t>
      </w:r>
    </w:p>
    <w:p>
      <w:r>
        <w:t>3        119154206                                               .--.-.C-.-.-.-.  119154199</w:t>
      </w:r>
    </w:p>
    <w:p>
      <w:r>
        <w:t>3        3789516                                                         .-.-.-.  3789519</w:t>
      </w:r>
    </w:p>
    <w:p>
      <w:r>
        <w:t>3        148998853                                                       .-.-.-.  148998856</w:t>
      </w:r>
    </w:p>
    <w:p>
      <w:r>
        <w:t>3        21631822                                                            .-.  21631823</w:t>
      </w:r>
    </w:p>
    <w:p>
      <w:r>
        <w:t>3        117940893                                                       .-.-.-.  117940890</w:t>
      </w:r>
    </w:p>
    <w:p>
      <w:r>
        <w:t>3        51179853                                                        .-.-A-.  51179856</w:t>
      </w:r>
    </w:p>
    <w:p>
      <w:r>
        <w:t>3        9498748                                                         .-.-.-.  9498751</w:t>
      </w:r>
    </w:p>
    <w:p>
      <w:r>
        <w:t>3        48623488                                                        .-.-.-.  48623491</w:t>
      </w:r>
    </w:p>
    <w:p>
      <w:r>
        <w:t>3        15332977                                                        .-.-.-.  15332974</w:t>
      </w:r>
    </w:p>
    <w:p>
      <w:r>
        <w:t>3        17587087                                                        .-.-.A.  17587091</w:t>
      </w:r>
    </w:p>
    <w:p>
      <w:r>
        <w:t>3        16874797                                                          .-.-.  16874795</w:t>
      </w:r>
    </w:p>
    <w:p>
      <w:r>
        <w:t>3        11991192                                                            .-.  11991191</w:t>
      </w:r>
    </w:p>
    <w:p>
      <w:r>
        <w:t>3        82333882                                                            .-.  82333881</w:t>
      </w:r>
    </w:p>
    <w:p>
      <w:r>
        <w:t>3        124916663                                                  .-.--.-A-.-.  124916658</w:t>
      </w:r>
    </w:p>
    <w:p>
      <w:r>
        <w:t>3        140750292                                                       .-.-.-.  140750295</w:t>
      </w:r>
    </w:p>
    <w:p>
      <w:r>
        <w:t>3        91341687                                                        .-.-.-.  91341690</w:t>
      </w:r>
    </w:p>
    <w:p>
      <w:r>
        <w:t>3        86521524                                                            .-.  86521525</w:t>
      </w:r>
    </w:p>
    <w:p>
      <w:r>
        <w:t>3        71797715                                                     .--.-.-.-.  71797719</w:t>
      </w:r>
    </w:p>
    <w:p>
      <w:r>
        <w:t>3        42886648                                                          .-.-.  42886646</w:t>
      </w:r>
    </w:p>
    <w:p>
      <w:r>
        <w:t>3        117015693                      ..-.-.--A-.-.-G-.--.-----.--G-.--.-.-.-.  117015677</w:t>
      </w:r>
    </w:p>
    <w:p>
      <w:r>
        <w:t>3        140755959                                                    .--.-.-.-.  140755963</w:t>
      </w:r>
    </w:p>
    <w:p>
      <w:r>
        <w:t>3        72601109                                                        .-.-.-.  72601112</w:t>
      </w:r>
    </w:p>
    <w:p>
      <w:r>
        <w:t>3        137660311                                                       .-.-.-.  137660314</w:t>
      </w:r>
    </w:p>
    <w:p>
      <w:r>
        <w:t>3        5648608                                                         .-.-.-.  5648611</w:t>
      </w:r>
    </w:p>
    <w:p>
      <w:r>
        <w:t>3        32446120                                                          .-.-.  32446118</w:t>
      </w:r>
    </w:p>
    <w:p>
      <w:r>
        <w:t>3        39158640                                                        .-.-.-.  39158643</w:t>
      </w:r>
    </w:p>
    <w:p>
      <w:r>
        <w:t>3        71726148                                                     .--.-.-.-.  71726144</w:t>
      </w:r>
    </w:p>
    <w:p>
      <w:r>
        <w:t>3        126964458                                                       .-.-.-.  126964455</w:t>
      </w:r>
    </w:p>
    <w:p>
      <w:r>
        <w:t>3        90414879                                                        .-.-.-.  90414882</w:t>
      </w:r>
    </w:p>
    <w:p>
      <w:r>
        <w:t>3        29278249                                                          .-.-.  29278247</w:t>
      </w:r>
    </w:p>
    <w:p>
      <w:r>
        <w:t>3        31850415                                                          .-.-.  31850413</w:t>
      </w:r>
    </w:p>
    <w:p>
      <w:r>
        <w:t>3        143608871                                                         .-.-.  143608869</w:t>
      </w:r>
    </w:p>
    <w:p>
      <w:r>
        <w:t>3        93981956                                                            .-.  93981957</w:t>
      </w:r>
    </w:p>
    <w:p>
      <w:r>
        <w:t>3        69256078                                                     .--.-.-.-.  69256082</w:t>
      </w:r>
    </w:p>
    <w:p>
      <w:r>
        <w:t>3        19033737                                                        .-.-.-.  19033740</w:t>
      </w:r>
    </w:p>
    <w:p>
      <w:r>
        <w:t>3        32751014                                                   .-.--.-.-.-.  32751009</w:t>
      </w:r>
    </w:p>
    <w:p>
      <w:r>
        <w:t>3        122283612                                                    .--.-.-.-.  122283616</w:t>
      </w:r>
    </w:p>
    <w:p>
      <w:r>
        <w:t>3        134512237                                                  .-.--.-.-.-.  134512232</w:t>
      </w:r>
    </w:p>
    <w:p>
      <w:r>
        <w:t>3        105458618                                                  .-.--.-.-.-.  105458623</w:t>
      </w:r>
    </w:p>
    <w:p>
      <w:r>
        <w:t>3        25569855                                                     .--.-.-.-.  25569851</w:t>
      </w:r>
    </w:p>
    <w:p>
      <w:r>
        <w:t>3        120792061                                                    .--.-.-.-.  120792057</w:t>
      </w:r>
    </w:p>
    <w:p>
      <w:r>
        <w:t>3        90812272                                                          .-.-.  90812270</w:t>
      </w:r>
    </w:p>
    <w:p>
      <w:r>
        <w:t>3        129145466                                                         .-.-.  129145464</w:t>
      </w:r>
    </w:p>
    <w:p>
      <w:r>
        <w:t>3        153933258                                                    .--.-.-.-.  153933262</w:t>
      </w:r>
    </w:p>
    <w:p>
      <w:r>
        <w:t>3        20060394                                                            .-.  20060393</w:t>
      </w:r>
    </w:p>
    <w:p>
      <w:r>
        <w:t>16       48041852                                                          .-.-.  48041854</w:t>
      </w:r>
    </w:p>
    <w:p>
      <w:r>
        <w:t>16       67230304                                                     .--.-.-.-.  67230300</w:t>
      </w:r>
    </w:p>
    <w:p>
      <w:r>
        <w:t>16       74647676                                                        .-.-.-.  74647679</w:t>
      </w:r>
    </w:p>
    <w:p>
      <w:r>
        <w:t>16       48517930                                       .--.--A--.--.-.--.-.-.-.  48517939</w:t>
      </w:r>
    </w:p>
    <w:p>
      <w:r>
        <w:t>16       49596128                                                        .-.-.-.  49596125</w:t>
      </w:r>
    </w:p>
    <w:p>
      <w:r>
        <w:t>16       30222741                                                   .-.--.-.-.-.  30222746</w:t>
      </w:r>
    </w:p>
    <w:p>
      <w:r>
        <w:t>16       1486723                                              .--.--.-G--.-.-.-.  1486716</w:t>
      </w:r>
    </w:p>
    <w:p>
      <w:r>
        <w:t>16       11127048                                                     .--.-.-A-.  11127052</w:t>
      </w:r>
    </w:p>
    <w:p>
      <w:r>
        <w:t>16       29319515                                                        .-.-.-.  29319512</w:t>
      </w:r>
    </w:p>
    <w:p>
      <w:r>
        <w:t>16       48038620                                                        .-.-.-.  48038617</w:t>
      </w:r>
    </w:p>
    <w:p>
      <w:r>
        <w:t>16       55078568                                             .--.--.A.--.-.-.-.  55078576</w:t>
      </w:r>
    </w:p>
    <w:p>
      <w:r>
        <w:t>16       47973315                                                     .--.-.-.-.  47973311</w:t>
      </w:r>
    </w:p>
    <w:p>
      <w:r>
        <w:t>16       6702142                                        .--.--.--.--G-.G-.-.-.-.  6702132</w:t>
      </w:r>
    </w:p>
    <w:p>
      <w:r>
        <w:t>16       71756963                                                        .-.-T-.  71756966</w:t>
      </w:r>
    </w:p>
    <w:p>
      <w:r>
        <w:t>16       82455297                                                        .-.-.-.  82455294</w:t>
      </w:r>
    </w:p>
    <w:p>
      <w:r>
        <w:t>16       16145735                                                .--.-.G-.-.-.-.  16145728</w:t>
      </w:r>
    </w:p>
    <w:p>
      <w:r>
        <w:t>16       49134078                                                   .-.--.-.-.-.  49134083</w:t>
      </w:r>
    </w:p>
    <w:p>
      <w:r>
        <w:t>16       53246022                                                     .--.-.-.-.  53246026</w:t>
      </w:r>
    </w:p>
    <w:p>
      <w:r>
        <w:t>16       86991052                                                        .-.-.-.  86991055</w:t>
      </w:r>
    </w:p>
    <w:p>
      <w:r>
        <w:t>16       16919850                                                     .--.-.-.-.  16919854</w:t>
      </w:r>
    </w:p>
    <w:p>
      <w:r>
        <w:t>16       26888789                                                   .-.--.-.-.-.  26888794</w:t>
      </w:r>
    </w:p>
    <w:p>
      <w:r>
        <w:t>16       24021059                                     .-.--.--.--.--.----.-.-.-.  24021050</w:t>
      </w:r>
    </w:p>
    <w:p>
      <w:r>
        <w:t>16       56196620                                                     .--.-.-.-.  56196624</w:t>
      </w:r>
    </w:p>
    <w:p>
      <w:r>
        <w:t>16       11034825                                                     .--.-.-.-.  11034829</w:t>
      </w:r>
    </w:p>
    <w:p>
      <w:r>
        <w:t>16       1212833                                                 .--.-.--.-.-.-.  1212839</w:t>
      </w:r>
    </w:p>
    <w:p>
      <w:r>
        <w:t>16       67129702                                                     .--.-.-.-.  67129706</w:t>
      </w:r>
    </w:p>
    <w:p>
      <w:r>
        <w:t>16       71379341                                                     .--.-.-.-.  71379345</w:t>
      </w:r>
    </w:p>
    <w:p>
      <w:r>
        <w:t>16       72939949                                                .--.-C--.-.-.-.  72939955</w:t>
      </w:r>
    </w:p>
    <w:p>
      <w:r>
        <w:t>16       45795116                                                     .--.-.-.-G  45795112</w:t>
      </w:r>
    </w:p>
    <w:p>
      <w:r>
        <w:t>16       271471                                                            .-.-.  271473</w:t>
      </w:r>
    </w:p>
    <w:p>
      <w:r>
        <w:t>16       28071833                                                     .--.-.-.-.  28071829</w:t>
      </w:r>
    </w:p>
    <w:p>
      <w:r>
        <w:t>16       74054344                                                        .-.-.-G  74054347</w:t>
      </w:r>
    </w:p>
    <w:p>
      <w:r>
        <w:t>16       13527361                                                     .--.-.-.-.  13527357</w:t>
      </w:r>
    </w:p>
    <w:p>
      <w:r>
        <w:t>16       75112635                                                        .-.-.-.  75112638</w:t>
      </w:r>
    </w:p>
    <w:p>
      <w:r>
        <w:t>16       14395866                                                        .-.-.-.  14395869</w:t>
      </w:r>
    </w:p>
    <w:p>
      <w:r>
        <w:t>16       5960924                                                    .-.--.-.-.-.  5960919</w:t>
      </w:r>
    </w:p>
    <w:p>
      <w:r>
        <w:t>16       29542815                                                        .-.-.-.  29542818</w:t>
      </w:r>
    </w:p>
    <w:p>
      <w:r>
        <w:t>16       76757145                                                            .-.  76757144</w:t>
      </w:r>
    </w:p>
    <w:p>
      <w:r>
        <w:t>16       70178241                                       .--.--.--.--.G.--.-.-.-.  70178231</w:t>
      </w:r>
    </w:p>
    <w:p>
      <w:r>
        <w:t>16       4487677                                                           .-.-.  4487679</w:t>
      </w:r>
    </w:p>
    <w:p>
      <w:r>
        <w:t>16       10802510                                                     .--.-A-.-.  10802514</w:t>
      </w:r>
    </w:p>
    <w:p>
      <w:r>
        <w:t>16       78738216                                                        .-.-.-.  78738219</w:t>
      </w:r>
    </w:p>
    <w:p>
      <w:r>
        <w:t>16       1871532                                                         .-.-.-.  1871535</w:t>
      </w:r>
    </w:p>
    <w:p>
      <w:r>
        <w:t>16       15638256                                                     .--.-.-.-.  15638252</w:t>
      </w:r>
    </w:p>
    <w:p>
      <w:r>
        <w:t>16       17304625                                                     .--.-.-.-.  17304629</w:t>
      </w:r>
    </w:p>
    <w:p>
      <w:r>
        <w:t>16       87431187                                                          .-.-.  87431189</w:t>
      </w:r>
    </w:p>
    <w:p>
      <w:r>
        <w:t>16       78015449                                                     .--.-.-.-.  78015445</w:t>
      </w:r>
    </w:p>
    <w:p>
      <w:r>
        <w:t>16       80500575                                                     .--.-.-.-.  80500571</w:t>
      </w:r>
    </w:p>
    <w:p>
      <w:r>
        <w:t>16       69535778                                                        .-.-.-.  69535775</w:t>
      </w:r>
    </w:p>
    <w:p>
      <w:r>
        <w:t>16       54622657                                          .--.--.--.----.-.-.-.  54622650</w:t>
      </w:r>
    </w:p>
    <w:p>
      <w:r>
        <w:t>16       81999438                                                        .-.-.-.  81999441</w:t>
      </w:r>
    </w:p>
    <w:p>
      <w:r>
        <w:t>16       74615446                                                        .-.-.-.  74615443</w:t>
      </w:r>
    </w:p>
    <w:p>
      <w:r>
        <w:t>16       7626089                                                         .-.-.-.  7626086</w:t>
      </w:r>
    </w:p>
    <w:p>
      <w:r>
        <w:t>16       62892748                                                            .-.  62892747</w:t>
      </w:r>
    </w:p>
    <w:p>
      <w:r>
        <w:t>16       46971428                                                            .-.  46971427</w:t>
      </w:r>
    </w:p>
    <w:p>
      <w:r>
        <w:t>16       70551713                                                          .-.-.  70551715</w:t>
      </w:r>
    </w:p>
    <w:p>
      <w:r>
        <w:t>16       10947414                                                     .--.-.-T-.  10947418</w:t>
      </w:r>
    </w:p>
    <w:p>
      <w:r>
        <w:t>16       64562979                                       .--.--.--A--.-.--.-.-.-.  64562988</w:t>
      </w:r>
    </w:p>
    <w:p>
      <w:r>
        <w:t>16       20550913                                                     .--.-.-.-.  20550909</w:t>
      </w:r>
    </w:p>
    <w:p>
      <w:r>
        <w:t>16       53661424                                                        .-.-.-.  53661421</w:t>
      </w:r>
    </w:p>
    <w:p>
      <w:r>
        <w:t>16       50910276                                                          .-.-.  50910278</w:t>
      </w:r>
    </w:p>
    <w:p>
      <w:r>
        <w:t>16       46696337                                                        .-.-.-.  46696334</w:t>
      </w:r>
    </w:p>
    <w:p>
      <w:r>
        <w:t>16       26994615                                                        .-.-.-.  26994618</w:t>
      </w:r>
    </w:p>
    <w:p>
      <w:r>
        <w:t>16       53315641                                             .--.--.-G--.-.-.-.  53315648</w:t>
      </w:r>
    </w:p>
    <w:p>
      <w:r>
        <w:t>16       64678983                                                        .-.-.-.  64678986</w:t>
      </w:r>
    </w:p>
    <w:p>
      <w:r>
        <w:t>16       49495918                                                        .-.-.-.  49495921</w:t>
      </w:r>
    </w:p>
    <w:p>
      <w:r>
        <w:t>16       5557779                                                      .--.-.-.-.  5557783</w:t>
      </w:r>
    </w:p>
    <w:p>
      <w:r>
        <w:t>16       6737886                                              .--.--.-.--.-.-.-.  6737879</w:t>
      </w:r>
    </w:p>
    <w:p>
      <w:r>
        <w:t>16       23414514                                                        .-.-.-.  23414511</w:t>
      </w:r>
    </w:p>
    <w:p>
      <w:r>
        <w:t>16       15872133                                                     .--.-.-.-.  15872137</w:t>
      </w:r>
    </w:p>
    <w:p>
      <w:r>
        <w:t>16       80702794                                       .--.--.--.--C-.----.-.-.  80702802</w:t>
      </w:r>
    </w:p>
    <w:p>
      <w:r>
        <w:t>16       14299011                                                     .--.-.-.-.  14299007</w:t>
      </w:r>
    </w:p>
    <w:p>
      <w:r>
        <w:t>16       49449974                                                        .-.-.-.  49449971</w:t>
      </w:r>
    </w:p>
    <w:p>
      <w:r>
        <w:t>16       73383331                                                     .--.-.-.-.  73383335</w:t>
      </w:r>
    </w:p>
    <w:p>
      <w:r>
        <w:t>16       53090309                                                        .-.-.-.  53090306</w:t>
      </w:r>
    </w:p>
    <w:p>
      <w:r>
        <w:t>9        50116279      .-.-.-.-G...---.-..-.-.--.-.-----.--.--.C-A--.-.--.-.-.-.  50116254</w:t>
      </w:r>
    </w:p>
    <w:p>
      <w:r>
        <w:t>9        93212482                                                     .--.-.-.-.  93212478</w:t>
      </w:r>
    </w:p>
    <w:p>
      <w:r>
        <w:t>9        52853176                                                   .-.--.-.-.-.  52853181</w:t>
      </w:r>
    </w:p>
    <w:p>
      <w:r>
        <w:t>9        68135091                                                        .-.-.-.  68135094</w:t>
      </w:r>
    </w:p>
    <w:p>
      <w:r>
        <w:t>9        59973457                        .-.-.--A-.-.-.-.--T--.--C--.-T--.-.-.-.  59973441</w:t>
      </w:r>
    </w:p>
    <w:p>
      <w:r>
        <w:t>9        54521435                     .-..-.-A--.-.-G-C-.--.--.--G--.-T--.-.-.-.  54521453</w:t>
      </w:r>
    </w:p>
    <w:p>
      <w:r>
        <w:t>9        2601460                                              .--.--.-.G-.-.-.-.  2601468</w:t>
      </w:r>
    </w:p>
    <w:p>
      <w:r>
        <w:t>9        80704652                                                          .-.-.  80704650</w:t>
      </w:r>
    </w:p>
    <w:p>
      <w:r>
        <w:t>9        24369587                                                        .-.-.-.  24369584</w:t>
      </w:r>
    </w:p>
    <w:p>
      <w:r>
        <w:t>9        40026485                                             .--.--.G.--.-.-.-.  40026477</w:t>
      </w:r>
    </w:p>
    <w:p>
      <w:r>
        <w:t>9        93634510     ..-.-.-.T....---.-..-.----.-.-A-.-G--.--C--.--G-.--.-.-.-.  93634483</w:t>
      </w:r>
    </w:p>
    <w:p>
      <w:r>
        <w:t>9        50841565                                                        .-.-.-.  50841562</w:t>
      </w:r>
    </w:p>
    <w:p>
      <w:r>
        <w:t>9        19740467                                                        .-.-.-.  19740470</w:t>
      </w:r>
    </w:p>
    <w:p>
      <w:r>
        <w:t>9        85640859                                          .--.--.--.-C--.-.-.-.  85640851</w:t>
      </w:r>
    </w:p>
    <w:p>
      <w:r>
        <w:t>9        67455970                                       .--.--.--C--.-.--.-.-.-.  67455961</w:t>
      </w:r>
    </w:p>
    <w:p>
      <w:r>
        <w:t>9        33872315                                       .--.--.G-.--.-G--.-.-.-.  33872305</w:t>
      </w:r>
    </w:p>
    <w:p>
      <w:r>
        <w:t>9        63861528                                     .-.--G--.--.--.-.--A-.-.-.  63861538</w:t>
      </w:r>
    </w:p>
    <w:p>
      <w:r>
        <w:t>9        13631873                                                   .-.--.-.-.-.  13631868</w:t>
      </w:r>
    </w:p>
    <w:p>
      <w:r>
        <w:t>9        92906618                                                   .-.--.-.-.-.  92906613</w:t>
      </w:r>
    </w:p>
    <w:p>
      <w:r>
        <w:t>9        40555243                                                     .--.-.-.-.  40555239</w:t>
      </w:r>
    </w:p>
    <w:p>
      <w:r>
        <w:t>9        16111640                                                        .-.-.-.  16111637</w:t>
      </w:r>
    </w:p>
    <w:p>
      <w:r>
        <w:t>9        56264837                                                     .--.-.-.-.  56264833</w:t>
      </w:r>
    </w:p>
    <w:p>
      <w:r>
        <w:t>9        46745458                                             .--.--.-T--.-A-.-.  46745465</w:t>
      </w:r>
    </w:p>
    <w:p>
      <w:r>
        <w:t>9        11339638                                                     .--.-.-.-.  11339634</w:t>
      </w:r>
    </w:p>
    <w:p>
      <w:r>
        <w:t>9        70239715                                                        .-.-.-.  70239712</w:t>
      </w:r>
    </w:p>
    <w:p>
      <w:r>
        <w:t>9        24029572                                                     .--.-.-.-.  24029568</w:t>
      </w:r>
    </w:p>
    <w:p>
      <w:r>
        <w:t>9        69494495                                                        .-.-.-.  69494492</w:t>
      </w:r>
    </w:p>
    <w:p>
      <w:r>
        <w:t>9        41911612                                                        .-.-.-.  41911609</w:t>
      </w:r>
    </w:p>
    <w:p>
      <w:r>
        <w:t>9        25062222                                                        .-.-.-.  25062219</w:t>
      </w:r>
    </w:p>
    <w:p>
      <w:r>
        <w:t>9        45040096                                                        .-.-.-.  45040093</w:t>
      </w:r>
    </w:p>
    <w:p>
      <w:r>
        <w:t>9        89338581                                                        .-.-.-.  89338578</w:t>
      </w:r>
    </w:p>
    <w:p>
      <w:r>
        <w:t>9        8205692                                                         .-.-.-.  8205689</w:t>
      </w:r>
    </w:p>
    <w:p>
      <w:r>
        <w:t>9        692039                                                          .-.-.-.  692036</w:t>
      </w:r>
    </w:p>
    <w:p>
      <w:r>
        <w:t>9        11219092                                                        .-.-.-.  11219089</w:t>
      </w:r>
    </w:p>
    <w:p>
      <w:r>
        <w:t>9        43911513                                             .--.--.----.-.-.-.  43911507</w:t>
      </w:r>
    </w:p>
    <w:p>
      <w:r>
        <w:t>9        51271686                                                        .-.-.-.  51271683</w:t>
      </w:r>
    </w:p>
    <w:p>
      <w:r>
        <w:t>9        66797692                                                     .--.-.-.-.  66797696</w:t>
      </w:r>
    </w:p>
    <w:p>
      <w:r>
        <w:t>9        51382653                                                        .-.-.-.  51382656</w:t>
      </w:r>
    </w:p>
    <w:p>
      <w:r>
        <w:t>9        4342969                                                    .-.--.-.-.-.  4342974</w:t>
      </w:r>
    </w:p>
    <w:p>
      <w:r>
        <w:t>9        76131997                                                        .-.-.-.  76131994</w:t>
      </w:r>
    </w:p>
    <w:p>
      <w:r>
        <w:t>9        18188007                                             .--.--.-.--.-.-.-.  18188014</w:t>
      </w:r>
    </w:p>
    <w:p>
      <w:r>
        <w:t>9        40338020                                                   .-.--.-.-.-.  40338015</w:t>
      </w:r>
    </w:p>
    <w:p>
      <w:r>
        <w:t>9        100007822                                                    .--.-.-.-.  100007826</w:t>
      </w:r>
    </w:p>
    <w:p>
      <w:r>
        <w:t>9        63787647                                                     .--.-.-.-.  63787651</w:t>
      </w:r>
    </w:p>
    <w:p>
      <w:r>
        <w:t>9        102069773                                                  .-.--.-.-.-.  102069768</w:t>
      </w:r>
    </w:p>
    <w:p>
      <w:r>
        <w:t>9        47712720                                                     .--.-.-.-.  47712724</w:t>
      </w:r>
    </w:p>
    <w:p>
      <w:r>
        <w:t>9        31335523                                                          .-.-.  31335521</w:t>
      </w:r>
    </w:p>
    <w:p>
      <w:r>
        <w:t>9        101590996                                                    .--.-.-.-.  101591000</w:t>
      </w:r>
    </w:p>
    <w:p>
      <w:r>
        <w:t>9        68670258                                                .--.-.--.-.-.-.  68670252</w:t>
      </w:r>
    </w:p>
    <w:p>
      <w:r>
        <w:t>9        54293452                                                          .-.-.  54293450</w:t>
      </w:r>
    </w:p>
    <w:p>
      <w:r>
        <w:t>9        76906965                                                        .-.-.-.  76906968</w:t>
      </w:r>
    </w:p>
    <w:p>
      <w:r>
        <w:t>9        49473256                                                     .--.-.-.-.  49473260</w:t>
      </w:r>
    </w:p>
    <w:p>
      <w:r>
        <w:t>9        8885228                                                         .-.-.-.  8885225</w:t>
      </w:r>
    </w:p>
    <w:p>
      <w:r>
        <w:t>9        32016596                                                        .-.-.-.  32016599</w:t>
      </w:r>
    </w:p>
    <w:p>
      <w:r>
        <w:t>9        86241109                                                        .-.-.-.  86241112</w:t>
      </w:r>
    </w:p>
    <w:p>
      <w:r>
        <w:t>9        41352205                                                        .-.-A-.  41352208</w:t>
      </w:r>
    </w:p>
    <w:p>
      <w:r>
        <w:t>9        75033324                                                        .-.-.-.  75033321</w:t>
      </w:r>
    </w:p>
    <w:p>
      <w:r>
        <w:t>9        97293145                                                     .--.-.-.-.  97293141</w:t>
      </w:r>
    </w:p>
    <w:p>
      <w:r>
        <w:t>9        5519717                                                    .-.--.-.-.-.  5519712</w:t>
      </w:r>
    </w:p>
    <w:p>
      <w:r>
        <w:t>9        52225603                                                        .-.-.-.  52225606</w:t>
      </w:r>
    </w:p>
    <w:p>
      <w:r>
        <w:t>9        70594641                                                        .-.-.-.  70594644</w:t>
      </w:r>
    </w:p>
    <w:p>
      <w:r>
        <w:t>9        53290225                                          .--.--.--.-.GG.-.-.-.  53290235</w:t>
      </w:r>
    </w:p>
    <w:p>
      <w:r>
        <w:t>9        59896113                                                            .-.  59896112</w:t>
      </w:r>
    </w:p>
    <w:p>
      <w:r>
        <w:t>9        81177135                                                     .--.-T-.-.  81177139</w:t>
      </w:r>
    </w:p>
    <w:p>
      <w:r>
        <w:t>9        63973003                                                     .--.-.-.-.  63973007</w:t>
      </w:r>
    </w:p>
    <w:p>
      <w:r>
        <w:t>9        21261111                                                        .-.-.-.  21261114</w:t>
      </w:r>
    </w:p>
    <w:p>
      <w:r>
        <w:t>9        69571101                                                     .--.-.-.-.  69571097</w:t>
      </w:r>
    </w:p>
    <w:p>
      <w:r>
        <w:t>9        10993807                                                     .--.-.-.-.  10993803</w:t>
      </w:r>
    </w:p>
    <w:p>
      <w:r>
        <w:t>9        46778699                                                        .-.-.-.  46778696</w:t>
      </w:r>
    </w:p>
    <w:p>
      <w:r>
        <w:t>9        100674995                                                       .-.-.-.  100674998</w:t>
      </w:r>
    </w:p>
    <w:p>
      <w:r>
        <w:t>9        101195569                                                           .-.  101195568</w:t>
      </w:r>
    </w:p>
    <w:p>
      <w:r>
        <w:t>9        26609378                                                        .-.-.-.  26609375</w:t>
      </w:r>
    </w:p>
    <w:p>
      <w:r>
        <w:t>9        36719743                                                        .-.-.-.  36719740</w:t>
      </w:r>
    </w:p>
    <w:p>
      <w:r>
        <w:t>9        44608177                                 .-.-.----.--.--.--.----.-.-.-.  44608187</w:t>
      </w:r>
    </w:p>
    <w:p>
      <w:r>
        <w:t>9        63236011                                                        .-.-.T.  63236007</w:t>
      </w:r>
    </w:p>
    <w:p>
      <w:r>
        <w:t>9        28699877                                                        .-.-.-.  28699880</w:t>
      </w:r>
    </w:p>
    <w:p>
      <w:r>
        <w:t>9        7173972                                                           .-.-.  7173974</w:t>
      </w:r>
    </w:p>
    <w:p>
      <w:r>
        <w:t>9        37181346                                                          .-.-.  37181348</w:t>
      </w:r>
    </w:p>
    <w:p>
      <w:r>
        <w:t>9        65823084                                                        .-.-.-.  65823087</w:t>
      </w:r>
    </w:p>
    <w:p>
      <w:r>
        <w:t>9        91857469                                                        .-.-.-G  91857472</w:t>
      </w:r>
    </w:p>
    <w:p>
      <w:r>
        <w:t>9        72622998                                                        .-.-.-.  72622995</w:t>
      </w:r>
    </w:p>
    <w:p>
      <w:r>
        <w:t>9        10367394                                                     .--.-.-.-.  10367398</w:t>
      </w:r>
    </w:p>
    <w:p>
      <w:r>
        <w:t>9        51723034                                                        .-.-A-.  51723037</w:t>
      </w:r>
    </w:p>
    <w:p>
      <w:r>
        <w:t>9        2737080                                                         .-.-.-G  2737083</w:t>
      </w:r>
    </w:p>
    <w:p>
      <w:r>
        <w:t>9        32148059                                                        .-.-.-.  32148056</w:t>
      </w:r>
    </w:p>
    <w:p>
      <w:r>
        <w:t>9        92300558                                                        .-.-.-.  92300555</w:t>
      </w:r>
    </w:p>
    <w:p>
      <w:r>
        <w:t>9        51283789                                                        .-.-.-.  51283792</w:t>
      </w:r>
    </w:p>
    <w:p>
      <w:r>
        <w:t>9        51614516                                                        .-.-.-.  51614513</w:t>
      </w:r>
    </w:p>
    <w:p>
      <w:r>
        <w:t>9        41876546                                                        .-.-.-.  41876549</w:t>
      </w:r>
    </w:p>
    <w:p>
      <w:r>
        <w:t>9        5139146                                                           .-.-.  5139148</w:t>
      </w:r>
    </w:p>
    <w:p>
      <w:r>
        <w:t>9        28177472                                                        .-.-.-.  28177475</w:t>
      </w:r>
    </w:p>
    <w:p>
      <w:r>
        <w:t>9        87024896                                                        .-.-.-.  87024899</w:t>
      </w:r>
    </w:p>
    <w:p>
      <w:r>
        <w:t>9        11594538                                                     .--.-.-.-.  11594534</w:t>
      </w:r>
    </w:p>
    <w:p>
      <w:r>
        <w:t>9        83076740                                                        .-.-.-.  83076737</w:t>
      </w:r>
    </w:p>
    <w:p>
      <w:r>
        <w:t>9        38800823                                                   .-.--.-.-.-.  38800818</w:t>
      </w:r>
    </w:p>
    <w:p>
      <w:r>
        <w:t>9        7147776                                                      .--.-.-.-.  7147780</w:t>
      </w:r>
    </w:p>
    <w:p>
      <w:r>
        <w:t>9        19900760                                                        .-.-.-.  19900763</w:t>
      </w:r>
    </w:p>
    <w:p>
      <w:r>
        <w:t>9        65836693                                     .-.--.--.--G--C-.--.-.-.-.  65836703</w:t>
      </w:r>
    </w:p>
    <w:p>
      <w:r>
        <w:t>9        72502356                                                     .--.-.-.-.  72502360</w:t>
      </w:r>
    </w:p>
    <w:p>
      <w:r>
        <w:t>9        50335807                                                     .--.-.-.-.  50335803</w:t>
      </w:r>
    </w:p>
    <w:p>
      <w:r>
        <w:t>9        51267628                                             .--.--.-.--.-.-.-.  51267621</w:t>
      </w:r>
    </w:p>
    <w:p>
      <w:r>
        <w:t>9        77085438                                                        .-.-.-.  77085435</w:t>
      </w:r>
    </w:p>
    <w:p>
      <w:r>
        <w:t>9        80923865                   .-.-..-.-.--T-.-.-.-.--.-----.--G-.--.-.-.-.  80923883</w:t>
      </w:r>
    </w:p>
    <w:p>
      <w:r>
        <w:t>9        53313719                                                        .-.-.-.  53313716</w:t>
      </w:r>
    </w:p>
    <w:p>
      <w:r>
        <w:t>9        89293788                                                        .-.-.-.  89293785</w:t>
      </w:r>
    </w:p>
    <w:p>
      <w:r>
        <w:t>9        43094108               ...---.-..-.T.--.---.-.----.--.--C--.-.--.-.-.-.  43094128</w:t>
      </w:r>
    </w:p>
    <w:p>
      <w:r>
        <w:t>9        62459881                                                     .--.-.-.-.  62459885</w:t>
      </w:r>
    </w:p>
    <w:p>
      <w:r>
        <w:t>9        91505034                                                        .-.-.-.  91505037</w:t>
      </w:r>
    </w:p>
    <w:p>
      <w:r>
        <w:t>9        92632217                                                   .-.--.-.-.-.  92632212</w:t>
      </w:r>
    </w:p>
    <w:p>
      <w:r>
        <w:t>9        100614247                                                       .-.-.-.  100614244</w:t>
      </w:r>
    </w:p>
    <w:p>
      <w:r>
        <w:t>9        89962389          .-.-..-.-.-G-..-.-.--.-C-.-C-.--.C-.--C--.-T--.-.-.-.  89962364</w:t>
      </w:r>
    </w:p>
    <w:p>
      <w:r>
        <w:t>9        3273187                                                         .-.-.-.  3273184</w:t>
      </w:r>
    </w:p>
    <w:p>
      <w:r>
        <w:t>9        4227358                                                         .-.-.A.  4227354</w:t>
      </w:r>
    </w:p>
    <w:p>
      <w:r>
        <w:t>9        40414081                                                        .-.-.-.  40414078</w:t>
      </w:r>
    </w:p>
    <w:p>
      <w:r>
        <w:t>9        30415226                                                        .-.-.-.  30415223</w:t>
      </w:r>
    </w:p>
    <w:p>
      <w:r>
        <w:t>9        103401742                                                       .-.-.-.  103401739</w:t>
      </w:r>
    </w:p>
    <w:p>
      <w:r>
        <w:t>9        85331908                                                        .-.-.-.  85331911</w:t>
      </w:r>
    </w:p>
    <w:p>
      <w:r>
        <w:t>9        50190127                                                        .-.-.-.  50190124</w:t>
      </w:r>
    </w:p>
    <w:p>
      <w:r>
        <w:t>9        38239875                                                     .--.-.-.-.  38239879</w:t>
      </w:r>
    </w:p>
    <w:p>
      <w:r>
        <w:t>9        41030722                                   .-.-.--.C-.--.--.-C--A-.-.-.  41030710</w:t>
      </w:r>
    </w:p>
    <w:p>
      <w:r>
        <w:t>9        48506542                                             .--.--.-G--.-.-.-.  48506549</w:t>
      </w:r>
    </w:p>
    <w:p>
      <w:r>
        <w:t>9        68125627                                             .--.--.-G--.-.-.-.  68125634</w:t>
      </w:r>
    </w:p>
    <w:p>
      <w:r>
        <w:t>9        26096413                                                   .-.--.-.-.-.  26096408</w:t>
      </w:r>
    </w:p>
    <w:p>
      <w:r>
        <w:t>9        10026321                                                          .-.-.  10026323</w:t>
      </w:r>
    </w:p>
    <w:p>
      <w:r>
        <w:t>9        51476298                                                   .-.--.-.-.-.  51476293</w:t>
      </w:r>
    </w:p>
    <w:p>
      <w:r>
        <w:t>9        82824792                                                        .-.-.-.  82824789</w:t>
      </w:r>
    </w:p>
    <w:p>
      <w:r>
        <w:t>9        52112770                                                     .--.-.-.-.  52112774</w:t>
      </w:r>
    </w:p>
    <w:p>
      <w:r>
        <w:t>9        103395887                                                       .-.-.-.  103395884</w:t>
      </w:r>
    </w:p>
    <w:p>
      <w:r>
        <w:t>12       60919281                                                        .-.-.-.  60919284</w:t>
      </w:r>
    </w:p>
    <w:p>
      <w:r>
        <w:t>12       39717773                                                   .-.--.-.A.-.  39717779</w:t>
      </w:r>
    </w:p>
    <w:p>
      <w:r>
        <w:t>12       90074704                                                        .-.-.-.  90074701</w:t>
      </w:r>
    </w:p>
    <w:p>
      <w:r>
        <w:t>12       9356530                                                         .-.-.-.  9356527</w:t>
      </w:r>
    </w:p>
    <w:p>
      <w:r>
        <w:t>12       32755849                                 .-.-.-.--.--.--A--.-.--.-.-.-.  32755861</w:t>
      </w:r>
    </w:p>
    <w:p>
      <w:r>
        <w:t>12       7897512                                      .-.--G--.--.--.-T--.-.-.-.  7897522</w:t>
      </w:r>
    </w:p>
    <w:p>
      <w:r>
        <w:t>12       30342100              ....---.-..-.-A--A-.-.-.----G--.--.--.-G--.-.-A-.  30342121</w:t>
      </w:r>
    </w:p>
    <w:p>
      <w:r>
        <w:t>12       61031256                                     .-.--.--.--C--.-G--.-.-.-.  61031266</w:t>
      </w:r>
    </w:p>
    <w:p>
      <w:r>
        <w:t>12       34111707                                     .-.--.--.--C--.-.--C-A-.-.  34111717</w:t>
      </w:r>
    </w:p>
    <w:p>
      <w:r>
        <w:t>12       25423706                                       .--.--.--.--G-.--.-.-.-.  25423715</w:t>
      </w:r>
    </w:p>
    <w:p>
      <w:r>
        <w:t>12       72996680                                             .--.--.-.--.-.-.-.  72996673</w:t>
      </w:r>
    </w:p>
    <w:p>
      <w:r>
        <w:t>12       56467677                                             .--.--.-.--.-.-T-.  56467684</w:t>
      </w:r>
    </w:p>
    <w:p>
      <w:r>
        <w:t>12       65862332                                       .--.--.--.C-.-.--.-.-.-.  65862342</w:t>
      </w:r>
    </w:p>
    <w:p>
      <w:r>
        <w:t>12       66694298                                       .--.--.--A--.-.--.-.-.-.  66694307</w:t>
      </w:r>
    </w:p>
    <w:p>
      <w:r>
        <w:t>12       13349449                                                   .-.--.-.-.-.  13349444</w:t>
      </w:r>
    </w:p>
    <w:p>
      <w:r>
        <w:t>12       9624051                                                      .--.-.-.-.  9624047</w:t>
      </w:r>
    </w:p>
    <w:p>
      <w:r>
        <w:t>12       76093232                                                     .--.-.-.-.  76093228</w:t>
      </w:r>
    </w:p>
    <w:p>
      <w:r>
        <w:t>12       31720709                                                   .-.--.-.-.-.  31720704</w:t>
      </w:r>
    </w:p>
    <w:p>
      <w:r>
        <w:t>12       79711986                                                     .--.-.-.-.  79711982</w:t>
      </w:r>
    </w:p>
    <w:p>
      <w:r>
        <w:t>12       26007100                                                     .--.-.-.-.  26007096</w:t>
      </w:r>
    </w:p>
    <w:p>
      <w:r>
        <w:t>12       45348482                                                     .--.-.-.-.  45348486</w:t>
      </w:r>
    </w:p>
    <w:p>
      <w:r>
        <w:t>12       12865347                                                        .-.-.-.  12865344</w:t>
      </w:r>
    </w:p>
    <w:p>
      <w:r>
        <w:t>12       75500882                                                        .-.-.-.  75500879</w:t>
      </w:r>
    </w:p>
    <w:p>
      <w:r>
        <w:t>12       10306719                                                        .-.-.-.  10306716</w:t>
      </w:r>
    </w:p>
    <w:p>
      <w:r>
        <w:t>12       56075098                       ..-.-.--A-.-.-.-------.--.--.-.--.-.-.-.  56075113</w:t>
      </w:r>
    </w:p>
    <w:p>
      <w:r>
        <w:t>12       11147611                                                   .-.--.-.-.-.  11147616</w:t>
      </w:r>
    </w:p>
    <w:p>
      <w:r>
        <w:t>12       86365030                                                        .-.-.-.  86365027</w:t>
      </w:r>
    </w:p>
    <w:p>
      <w:r>
        <w:t>12       33521402                                   .-.-.--T--.--.C-.-.--.-.-.-.  33521414</w:t>
      </w:r>
    </w:p>
    <w:p>
      <w:r>
        <w:t>12       9890799                                                         .-.-.-.  9890802</w:t>
      </w:r>
    </w:p>
    <w:p>
      <w:r>
        <w:t>12       36980958                                                     .--.-.-.-.  36980954</w:t>
      </w:r>
    </w:p>
    <w:p>
      <w:r>
        <w:t>12       76917605                                                          .-.-.  76917603</w:t>
      </w:r>
    </w:p>
    <w:p>
      <w:r>
        <w:t>12       60892428                                                   .-.--.-.-.-.  60892423</w:t>
      </w:r>
    </w:p>
    <w:p>
      <w:r>
        <w:t>12       44080849                                       .--.--.--.--.GT--.-.-.-.  44080859</w:t>
      </w:r>
    </w:p>
    <w:p>
      <w:r>
        <w:t>12       3636153                                                         .-.-.-.  3636150</w:t>
      </w:r>
    </w:p>
    <w:p>
      <w:r>
        <w:t>12       11470126                                                     .--.-.-.-.  11470130</w:t>
      </w:r>
    </w:p>
    <w:p>
      <w:r>
        <w:t>12       26391760                                                     .--.-.-.-.  26391764</w:t>
      </w:r>
    </w:p>
    <w:p>
      <w:r>
        <w:t>12       38155027                                       .--.--.--.--.GT--.-.-.-.  38155037</w:t>
      </w:r>
    </w:p>
    <w:p>
      <w:r>
        <w:t>12       79960169                                                     .--.-.-.-.  79960173</w:t>
      </w:r>
    </w:p>
    <w:p>
      <w:r>
        <w:t>12       91342984                                                     .--.-.-.-.  91342980</w:t>
      </w:r>
    </w:p>
    <w:p>
      <w:r>
        <w:t>12       5782907                                                      .--.-.-.-.  5782911</w:t>
      </w:r>
    </w:p>
    <w:p>
      <w:r>
        <w:t>12       7731934                                                         .-.-.-.  7731937</w:t>
      </w:r>
    </w:p>
    <w:p>
      <w:r>
        <w:t>12       2136062                                                         .-.-.-.  2136065</w:t>
      </w:r>
    </w:p>
    <w:p>
      <w:r>
        <w:t>12       10959502                                 .-.-.-.--.--------.-.--.-.-.-C  10959512</w:t>
      </w:r>
    </w:p>
    <w:p>
      <w:r>
        <w:t>12       62533882                                                        .-.-.-.  62533885</w:t>
      </w:r>
    </w:p>
    <w:p>
      <w:r>
        <w:t>12       89083578                                                        .-.-.-.  89083581</w:t>
      </w:r>
    </w:p>
    <w:p>
      <w:r>
        <w:t>12       12719300                                                        .-.-.-.  12719303</w:t>
      </w:r>
    </w:p>
    <w:p>
      <w:r>
        <w:t>12       83263005                                                        .-.-.-.  83263002</w:t>
      </w:r>
    </w:p>
    <w:p>
      <w:r>
        <w:t>12       6536025                                                         .-.-.-.  6536028</w:t>
      </w:r>
    </w:p>
    <w:p>
      <w:r>
        <w:t>12       65258592                                                        .-.-.-.  65258589</w:t>
      </w:r>
    </w:p>
    <w:p>
      <w:r>
        <w:t>12       20252604                                          .--.--.--C-.--.-.-.T.  20252595</w:t>
      </w:r>
    </w:p>
    <w:p>
      <w:r>
        <w:t>12       53709271                                                     .--.-.-.-.  53709267</w:t>
      </w:r>
    </w:p>
    <w:p>
      <w:r>
        <w:t>12       15169987                                                        .-.-.-.  15169984</w:t>
      </w:r>
    </w:p>
    <w:p>
      <w:r>
        <w:t>12       69916145                                                        .-.-.-.  69916142</w:t>
      </w:r>
    </w:p>
    <w:p>
      <w:r>
        <w:t>12       2484413                                                         .-.-.-.  2484410</w:t>
      </w:r>
    </w:p>
    <w:p>
      <w:r>
        <w:t>12       70062486                                                        .-.-.-.  70062489</w:t>
      </w:r>
    </w:p>
    <w:p>
      <w:r>
        <w:t>12       29689505                                                        .-.-.-.  29689502</w:t>
      </w:r>
    </w:p>
    <w:p>
      <w:r>
        <w:t>12       31531523                                          .--.--.--.----.-.-.-.  31531516</w:t>
      </w:r>
    </w:p>
    <w:p>
      <w:r>
        <w:t>12       38740787                                                        .-.-.-.  38740790</w:t>
      </w:r>
    </w:p>
    <w:p>
      <w:r>
        <w:t>12       19208768                                                        .-.-.-.  19208765</w:t>
      </w:r>
    </w:p>
    <w:p>
      <w:r>
        <w:t>12       51904492                                                        .-.-.-.  51904489</w:t>
      </w:r>
    </w:p>
    <w:p>
      <w:r>
        <w:t>12       60374642                                                          .-.-.  60374644</w:t>
      </w:r>
    </w:p>
    <w:p>
      <w:r>
        <w:t>12       73094226                                                        .-.-.-.  73094223</w:t>
      </w:r>
    </w:p>
    <w:p>
      <w:r>
        <w:t>12       87679191                                                          .-.-.  87679193</w:t>
      </w:r>
    </w:p>
    <w:p>
      <w:r>
        <w:t>12       34919346                                                          .-.-.  34919344</w:t>
      </w:r>
    </w:p>
    <w:p>
      <w:r>
        <w:t>12       7851226                                                         .-.-.-.  7851223</w:t>
      </w:r>
    </w:p>
    <w:p>
      <w:r>
        <w:t>12       24515131                                                        .-.-.-.  24515128</w:t>
      </w:r>
    </w:p>
    <w:p>
      <w:r>
        <w:t>12       76552977                                                            .-.  76552976</w:t>
      </w:r>
    </w:p>
    <w:p>
      <w:r>
        <w:t>12       4571177                                                             .-.  4571178</w:t>
      </w:r>
    </w:p>
    <w:p>
      <w:r>
        <w:t>12       9510183                                                             .-.  9510182</w:t>
      </w:r>
    </w:p>
    <w:p>
      <w:r>
        <w:t>12       29359205                                                   .-.--.-.-.-.  29359210</w:t>
      </w:r>
    </w:p>
    <w:p>
      <w:r>
        <w:t>12       60749717                                                     .--.-.-.-.  60749713</w:t>
      </w:r>
    </w:p>
    <w:p>
      <w:r>
        <w:t>12       62175061                                     .-.--.--.--.C-C-.--.-.-.-.  62175050</w:t>
      </w:r>
    </w:p>
    <w:p>
      <w:r>
        <w:t>12       32419228                                                        .-.-.-.  32419225</w:t>
      </w:r>
    </w:p>
    <w:p>
      <w:r>
        <w:t>12       48957167   ...--.-.-.-A.A.-.-.-T.-.-.--.-.-.---.--C--.--.--.----.-.-.-.  48957140</w:t>
      </w:r>
    </w:p>
    <w:p>
      <w:r>
        <w:t>12       70888350                                                     .--.-.-.-.  70888346</w:t>
      </w:r>
    </w:p>
    <w:p>
      <w:r>
        <w:t>12       45865399                                                .--.-G--.-.-.-.  45865405</w:t>
      </w:r>
    </w:p>
    <w:p>
      <w:r>
        <w:t>12       56481509                                                     .--.-.-.-.  56481513</w:t>
      </w:r>
    </w:p>
    <w:p>
      <w:r>
        <w:t>12       73237122                                 .-.-.-.--C--.--.--G-.--.-.-.-.  73237134</w:t>
      </w:r>
    </w:p>
    <w:p>
      <w:r>
        <w:t>12       6313058                                                         .-.-.-.  6313061</w:t>
      </w:r>
    </w:p>
    <w:p>
      <w:r>
        <w:t>12       50263770                                                        .-.-.-.  50263773</w:t>
      </w:r>
    </w:p>
    <w:p>
      <w:r>
        <w:t>12       34140789                                                        .-.-.-.  34140786</w:t>
      </w:r>
    </w:p>
    <w:p>
      <w:r>
        <w:t>12       9530247                                                      .--.-.-.-.  9530243</w:t>
      </w:r>
    </w:p>
    <w:p>
      <w:r>
        <w:t>12       38286962                                                   .-.--.-.-.-.  38286957</w:t>
      </w:r>
    </w:p>
    <w:p>
      <w:r>
        <w:t>12       40415190                                       .--.--.--.--G-.----.-.-.  40415182</w:t>
      </w:r>
    </w:p>
    <w:p>
      <w:r>
        <w:t>12       52264028                                                     .--.-.-.-.  52264032</w:t>
      </w:r>
    </w:p>
    <w:p>
      <w:r>
        <w:t>12       67378199                                                   .-.--.-.-.-.  67378194</w:t>
      </w:r>
    </w:p>
    <w:p>
      <w:r>
        <w:t>12       45632405                                                     .--.-.-.-.  45632401</w:t>
      </w:r>
    </w:p>
    <w:p>
      <w:r>
        <w:t>12       29257082                                                        .-.-.-.  29257085</w:t>
      </w:r>
    </w:p>
    <w:p>
      <w:r>
        <w:t>12       13657571                                                        .-.-.-.  13657568</w:t>
      </w:r>
    </w:p>
    <w:p>
      <w:r>
        <w:t>12       62327297                                                          .-.-.  62327299</w:t>
      </w:r>
    </w:p>
    <w:p>
      <w:r>
        <w:t>12       15030659                                       .--.--.--.--.C.--.-.-.-.  15030669</w:t>
      </w:r>
    </w:p>
    <w:p>
      <w:r>
        <w:t>12       14888337                                                     .--.-.-.-.  14888333</w:t>
      </w:r>
    </w:p>
    <w:p>
      <w:r>
        <w:t>12       9337442                                                         .-.-.-.  9337439</w:t>
      </w:r>
    </w:p>
    <w:p>
      <w:r>
        <w:t>12       12823099                                                     .--.-.-.-.  12823095</w:t>
      </w:r>
    </w:p>
    <w:p>
      <w:r>
        <w:t>12       29541287                                                     .--.-.-.-.  29541291</w:t>
      </w:r>
    </w:p>
    <w:p>
      <w:r>
        <w:t>12       72431317                                                          .-.-.  72431319</w:t>
      </w:r>
    </w:p>
    <w:p>
      <w:r>
        <w:t>12       13020555                                                            .-.  13020556</w:t>
      </w:r>
    </w:p>
    <w:p/>
    <w:p>
      <w:r>
        <w:t>Query_1  443        C-C-T-C-C-C--T---GG--T-GG-TC-C---A------G----T-G-G-T---T---A  465   [37 indels / insertion / frameshift / exon_1]</w:t>
      </w:r>
    </w:p>
    <w:p>
      <w:r>
        <w:t>13       31399518   .-T-.-.-.-.--.---..--.-..-..-.---.------.----.-.-.-.---.---.  31399496</w:t>
      </w:r>
    </w:p>
    <w:p>
      <w:r>
        <w:t>13       21973793   .-T-.-.-.-.--.---..--C-..-..-.---.------.----.-.-.-.---.---.  21973771</w:t>
      </w:r>
    </w:p>
    <w:p>
      <w:r>
        <w:t>13       34683309   .-T-.-T-.-.--.---..--.-..-..-.---.------.----.-.-.-.---.---.  34683331</w:t>
      </w:r>
    </w:p>
    <w:p>
      <w:r>
        <w:t>13       35928283   .-T-.-.-.-.--.---..--C-..-..-.---.------.----.-.-.-.---.---.  35928305</w:t>
      </w:r>
    </w:p>
    <w:p>
      <w:r>
        <w:t>13       28136638   .-T-.-.-.-.--.---..--.-..-..-.---.------.----.-.-.-.---.---.  28136616</w:t>
      </w:r>
    </w:p>
    <w:p>
      <w:r>
        <w:t>13       82541108   .-T-.-.-.-.--.---..--.-..-..-T---.------.----.-.-.-.---.---.  82541130</w:t>
      </w:r>
    </w:p>
    <w:p>
      <w:r>
        <w:t>13       55719719   .-T-.-.-.-.--.---..--.-..-..-.---.------.----.-.-.-.---.---T  55719741</w:t>
      </w:r>
    </w:p>
    <w:p>
      <w:r>
        <w:t>13       62326858   .-T-.-.-.-.--.---..--.-..-..-.---.------.----.-.-.-.---.---.  62326836</w:t>
      </w:r>
    </w:p>
    <w:p>
      <w:r>
        <w:t>13       58481585   .-T-.-.-.-.--.---..--.-..-..-.---.------.----.-.-.-.---.---.  58481607</w:t>
      </w:r>
    </w:p>
    <w:p>
      <w:r>
        <w:t>13       64347267   .-T-.-.-.-.--.---..--C-T.-..-.---.------.----.-.-.-.---.---.  64347245</w:t>
      </w:r>
    </w:p>
    <w:p>
      <w:r>
        <w:t>13       26989508   .-T-.-.-.-.--.---..--C-A.-..-.---.------.----.-.-.-.---.---.  26989530</w:t>
      </w:r>
    </w:p>
    <w:p>
      <w:r>
        <w:t>13       12675375   .-T-.-.-.-.--.---..--A-..-..-.---.------.----.-.-.-.---.---.  12675397</w:t>
      </w:r>
    </w:p>
    <w:p>
      <w:r>
        <w:t>13       62610107   .-T-.-.-.-.--.---..--.-..-..-.---.------.----.-.-.-.---.---.  62610085</w:t>
      </w:r>
    </w:p>
    <w:p>
      <w:r>
        <w:t>13       59597703   .-T-.-.-.-.--.---..--C-..-..-.---.------.----.-.-.-.---.---.  59597681</w:t>
      </w:r>
    </w:p>
    <w:p>
      <w:r>
        <w:t>13       52022851   .-T-.-.-.-T--.---..--.-..-..-.---.------.----.-.-.-.---.---.  52022873</w:t>
      </w:r>
    </w:p>
    <w:p>
      <w:r>
        <w:t>13       80785105   .-T-A-.-.-.--.---..--.-..-..-.---.------.----.-.-.-.---.---.  80785083</w:t>
      </w:r>
    </w:p>
    <w:p>
      <w:r>
        <w:t>13       65983295   .-T-.-.-.-.--.---..--C-A.-..-.---.------.----.-.-.-.---.---.  65983317</w:t>
      </w:r>
    </w:p>
    <w:p>
      <w:r>
        <w:t>13       10008974   .-T-.-.-.-T--.---..--.-..-..-.---.------.----.-.-.-.---.---.  10008952</w:t>
      </w:r>
    </w:p>
    <w:p>
      <w:r>
        <w:t>13       71189258   .-T-.-.-.-G--.---..--C-A.-.G-.---.------.----.-.-.-.---.---.  71189236</w:t>
      </w:r>
    </w:p>
    <w:p>
      <w:r>
        <w:t>13       17196567   .-T-.-.-.-.--.---..--A-..-..-.---.------.----.-.-.-.---.---.  17196589</w:t>
      </w:r>
    </w:p>
    <w:p>
      <w:r>
        <w:t>13       65017673   .-T-.-.-.-.--.---..--.-..-..-.---.------.----.-.-.-.---.---.  65017651</w:t>
      </w:r>
    </w:p>
    <w:p>
      <w:r>
        <w:t>13       83226527   A-T-.-.-.-.--.---..--C-A.-..-.---.------.----.-.-.-.---.---.  83226549</w:t>
      </w:r>
    </w:p>
    <w:p>
      <w:r>
        <w:t>13       36772409   .-T-.-.-.-.--.---..--A-..-..-.---.------.----.-.-.-.---.---.  36772387</w:t>
      </w:r>
    </w:p>
    <w:p>
      <w:r>
        <w:t>13       32331210   .-T-.-.-.-.--.---..--.-..-..-.---.------.----.-.-.-.---.---.  32331188</w:t>
      </w:r>
    </w:p>
    <w:p>
      <w:r>
        <w:t>13       84007311   .-T-.-.-.-.--.---..--C-A.-..-.---.------.----.-.-.-.---.---.  84007333</w:t>
      </w:r>
    </w:p>
    <w:p>
      <w:r>
        <w:t>13       86846695   .-T-.-.-.-.--.---..--.-..-..-.---.------.----.-.-.-.---.---.  86846673</w:t>
      </w:r>
    </w:p>
    <w:p>
      <w:r>
        <w:t>13       28061823   .-T-.-.-.-.--.---..--C-A.-..-.---.------.----.-.-T-.---.---.  28061801</w:t>
      </w:r>
    </w:p>
    <w:p>
      <w:r>
        <w:t>13       64920765   .-T-.-.-.-.--.---..--C-..-..-.---.------.----.-.-.-.---.---.  64920787</w:t>
      </w:r>
    </w:p>
    <w:p>
      <w:r>
        <w:t>13       55344529   .-T-.-.-.-.--.---..--.-..-..-.---.------.----.-.-.-.---.---.  55344507</w:t>
      </w:r>
    </w:p>
    <w:p>
      <w:r>
        <w:t>13       71538067   .-T-.-.-.-.--.---..--C-..-..-.---.------.----.-.-.-.---.---C  71538045</w:t>
      </w:r>
    </w:p>
    <w:p>
      <w:r>
        <w:t>13       23373247   .-T-.-.-T-.--.---..--C-..-..-.---.------.----.-.-.-.---.---.  23373269</w:t>
      </w:r>
    </w:p>
    <w:p>
      <w:r>
        <w:t>13       10137217   .-T-.-.-.-.--.---..--.-..-..-.---.------.----.-.-.-.---.---.  10137239</w:t>
      </w:r>
    </w:p>
    <w:p>
      <w:r>
        <w:t>13       84940592   .-T-.-.-.-.--.---..--C-..-..-.---.------.----.-.-.-.---.---.  84940570</w:t>
      </w:r>
    </w:p>
    <w:p>
      <w:r>
        <w:t>13       73829674   .-T-.-.-.-.--.---..--.-..-..-T---.------.----.-.-.-.---.---.  73829652</w:t>
      </w:r>
    </w:p>
    <w:p>
      <w:r>
        <w:t>13       9158507    .-T-.-.-.-.--.---..--.-..-..-.---.------.----.-.-.-.---.---.  9158529</w:t>
      </w:r>
    </w:p>
    <w:p>
      <w:r>
        <w:t>13       44224675   .-T-.-.-.-.--.---..--.-T.-..-.---.------.----.-.-.-.---.---.  44224653</w:t>
      </w:r>
    </w:p>
    <w:p>
      <w:r>
        <w:t>13       69168617   .-T-.-.-.-.--.---..--.-..-..-.---.------.----.-.-.-.---.---.  69168595</w:t>
      </w:r>
    </w:p>
    <w:p>
      <w:r>
        <w:t>13       80213671   .-T-.-.-.-.--.---..--.-..-..-.---.------.----.-.-.-.---.---.  80213649</w:t>
      </w:r>
    </w:p>
    <w:p>
      <w:r>
        <w:t>13       7627107    .-T-.-.-.-.--.---..--.-..-..-.---.------.----.-.-.-.---.---.  7627085</w:t>
      </w:r>
    </w:p>
    <w:p>
      <w:r>
        <w:t>13       44732796   .-T-.-.-.-.--.---..--C-A.-..-.---.------.----.-.-.-.---.---.  44732774</w:t>
      </w:r>
    </w:p>
    <w:p>
      <w:r>
        <w:t>13       6222113    .-T-.-.-.-T--.---..--C-A.-..-.---.------.----.-.-.-.---.---.  6222135</w:t>
      </w:r>
    </w:p>
    <w:p>
      <w:r>
        <w:t>13       19903583   .-T-.-.-.-.--.---..--C-A.-..-.---.------.----.-.-.-.---.---.  19903605</w:t>
      </w:r>
    </w:p>
    <w:p>
      <w:r>
        <w:t>13       17559737   .-T-.-.-.-.--.---..--C-T.-..-.---.------.----.-.-.-.---.---.  17559759</w:t>
      </w:r>
    </w:p>
    <w:p>
      <w:r>
        <w:t>13       82919096   .-T-.-.-.-.--.---..--C-..-..-.---.------.----.-.-.-.---.---.  82919118</w:t>
      </w:r>
    </w:p>
    <w:p>
      <w:r>
        <w:t>13       8411026    .-T-.-.-.-.--.---..--A-..-..-.---.------.----.-.-.-.---.---.  8411004</w:t>
      </w:r>
    </w:p>
    <w:p>
      <w:r>
        <w:t>13       31320605   .-T-.-.-.-.--.---..--.-..-..-.---.------.----.-.-.-.---.---.  31320627</w:t>
      </w:r>
    </w:p>
    <w:p>
      <w:r>
        <w:t>13       14023683   .-T-.-.-.-.--.---..--.-..-..-.---.------.----.-.-.-.---.---.  14023705</w:t>
      </w:r>
    </w:p>
    <w:p>
      <w:r>
        <w:t>13       14013103   .-T-.-.-.-.--.---..--C-AA-C.-.---.------.----.-.-.-.---.---.  14013125</w:t>
      </w:r>
    </w:p>
    <w:p>
      <w:r>
        <w:t>13       27153985   .-A-.-.-.-.--.---..--.-..-..-.---.------.----.-.-.-.---.---.  27153963</w:t>
      </w:r>
    </w:p>
    <w:p>
      <w:r>
        <w:t>13       50105339   .-T-.-.-.-.--.---A.--C-..-C.-.---.------.----.-.-A-.---.---.  50105361</w:t>
      </w:r>
    </w:p>
    <w:p>
      <w:r>
        <w:t>13       64689726   .-.-.-.-.-.--.---..--.-..-..-.---.------.----.-.-.-.---.---.  64689748</w:t>
      </w:r>
    </w:p>
    <w:p>
      <w:r>
        <w:t>13       71122127   .-T-.-.-.-.--.---..--C-..-..-.---.------.----C-A-.-.---.---.  71122149</w:t>
      </w:r>
    </w:p>
    <w:p>
      <w:r>
        <w:t>13       69208254   .-T-.-.-.-.--.---..--G-..-..-.---.------.----C-A-.-.---.---.  69208276</w:t>
      </w:r>
    </w:p>
    <w:p>
      <w:r>
        <w:t>13       9353868    .-T-.-.-.-.--.---..--C-..-..-.---.------.----.-.-.-.---.---.  9353846</w:t>
      </w:r>
    </w:p>
    <w:p>
      <w:r>
        <w:t>13       62980565   .-T-.-.-.-.--.---..--A-A.-..-.---.------.----.-.-.-.---.---.  62980587</w:t>
      </w:r>
    </w:p>
    <w:p>
      <w:r>
        <w:t>13       89438227   .-T-.-.-.-.--.---..--A-..-..-.---.------.----.-.-.-.---.---.  89438249</w:t>
      </w:r>
    </w:p>
    <w:p>
      <w:r>
        <w:t>13       42269358   .-T-.-.-.-.--.---..--C-..-..-.---.------.----.-.-.-G---.---.  42269380</w:t>
      </w:r>
    </w:p>
    <w:p>
      <w:r>
        <w:t>13       7348193    .-T-.-.-.-.--.---..--C-..-..-.---.------.----.-.-.-.---.---.  7348171</w:t>
      </w:r>
    </w:p>
    <w:p>
      <w:r>
        <w:t>13       8609671    .-T-.-.-.-.--.---..--.-..-..-.---.------.----.-.-.-.---.---.  8609693</w:t>
      </w:r>
    </w:p>
    <w:p>
      <w:r>
        <w:t>13       62516204   .-T-.-.-.-.--.---..--.-..-..-.---.------.----.-.-.-.---.---.  62516182</w:t>
      </w:r>
    </w:p>
    <w:p>
      <w:r>
        <w:t>13       20363557   .-T-.-.-.-.--.---..--C-A.-..-.---.------.----.-.-.-.---.---.  20363579</w:t>
      </w:r>
    </w:p>
    <w:p>
      <w:r>
        <w:t>13       61615042   .-T-.-.-.-.--.---..--G-..-..-.---.------.----.-.-.-.---.---.  61615064</w:t>
      </w:r>
    </w:p>
    <w:p>
      <w:r>
        <w:t>13       83574105   .-T-.-.-.-.--.---..--.-..-..-.---.------.----.-.-.-.---.---.  83574127</w:t>
      </w:r>
    </w:p>
    <w:p>
      <w:r>
        <w:t>13       21026899   .-T-.-G-.-.--.---..--C-..-..-.---.------.----.-.-.-.---.---.  21026877</w:t>
      </w:r>
    </w:p>
    <w:p>
      <w:r>
        <w:t>13       89029660   .-T-.-.-.-.--.---..--.-..-..-.---.------.----.-.-.-.---.---.  89029682</w:t>
      </w:r>
    </w:p>
    <w:p>
      <w:r>
        <w:t>13       72274426   .-T-.-.-.-.--.---..--C-..-..-.---.------.----.-A-.-.---.---.  72274448</w:t>
      </w:r>
    </w:p>
    <w:p>
      <w:r>
        <w:t>13       8619666    .-T-.-.-.-.--.---..--G-..-..-.---.------.----.-.-.-.---.---.  8619688</w:t>
      </w:r>
    </w:p>
    <w:p>
      <w:r>
        <w:t>13       52224651   .-T-.-.-.-A--.---..--C-T.-..-G---.------.----.-.-.-.---.---.  52224673</w:t>
      </w:r>
    </w:p>
    <w:p>
      <w:r>
        <w:t>13       23454828   .-T-.-.-.-.--.---..--A-..-..-T---G------.----.-.-.-.---.---.  23454850</w:t>
      </w:r>
    </w:p>
    <w:p>
      <w:r>
        <w:t>13       8427101    .-.-.-.-.-.--.---..--C-A.-..-.---.------.----.-.-.-.---.---.  8427079</w:t>
      </w:r>
    </w:p>
    <w:p>
      <w:r>
        <w:t>13       65745747   .-T-.-.-.-.--.---..--.-..-..-.---.------.----.-.-.-.---.---.  65745725</w:t>
      </w:r>
    </w:p>
    <w:p>
      <w:r>
        <w:t>13       21245567   .-T-.-.-.-.--.---..--C-A.-..-.---.------.----.-.-.-.---.---.  21245589</w:t>
      </w:r>
    </w:p>
    <w:p>
      <w:r>
        <w:t>13       60143073   .-T-.-.-.-.--.---..--C-A.-..-.---.------.----.-.-.-.---.---.  60143095</w:t>
      </w:r>
    </w:p>
    <w:p>
      <w:r>
        <w:t>13       84924595   .-T-.-.-.-.--.---..--C-A.-..-.---.------.----.-.-.-.---.---.  84924617</w:t>
      </w:r>
    </w:p>
    <w:p>
      <w:r>
        <w:t>13       56341587   .-T-.-.-.-.--.---..--C-A.-..-.---.------.----.-.-.-.---.---.  56341609</w:t>
      </w:r>
    </w:p>
    <w:p>
      <w:r>
        <w:t>13       32160206   .-T-.-.-.-.--.---..--C-..-..-.---.------A----C-A-.-.---.---.  32160184</w:t>
      </w:r>
    </w:p>
    <w:p>
      <w:r>
        <w:t>13       24509800   .-T-.-.-.-.--.---..--.-..-..-.---.------.----.-.-.-.---.---.  24509822</w:t>
      </w:r>
    </w:p>
    <w:p>
      <w:r>
        <w:t>13       8701777    .-T-.-.-.-.--.---C.--A-..-..-.---.------.----.-.-.-.---.---.  8701755</w:t>
      </w:r>
    </w:p>
    <w:p>
      <w:r>
        <w:t>13       26163644   .-T-.-.-.-.--.---AA--.-..-..-.---.------.----.-.-.-.---.---G  26163666</w:t>
      </w:r>
    </w:p>
    <w:p>
      <w:r>
        <w:t>13       82842295   .-T-.-.-.-.--.---..--C-..-..-.---.------.----.-.-.-.---.---.  82842317</w:t>
      </w:r>
    </w:p>
    <w:p>
      <w:r>
        <w:t>13       25029265       .-.-.-.--.---.C--.-..-..-.---.------.----.-.-.-.---.---.  25029245</w:t>
      </w:r>
    </w:p>
    <w:p>
      <w:r>
        <w:t>13       19219034       .-.-.-.--.---..--C-..-..-.---.------.----.-.-.-.---.---.  19219014</w:t>
      </w:r>
    </w:p>
    <w:p>
      <w:r>
        <w:t>13       89417821           .-.--.---..--.-..-..-.---.------.----.-.-.-.---.---.  89417803</w:t>
      </w:r>
    </w:p>
    <w:p>
      <w:r>
        <w:t>13       10560710           .-.--.---..--C-..-..-.---.------.----C-.-.-.---.---G  10560692</w:t>
      </w:r>
    </w:p>
    <w:p>
      <w:r>
        <w:t>13       42445662   .-T-.-.-.-.--.---..--.-..-..-.---.------.----.-.-.-.---.---.  42445640</w:t>
      </w:r>
    </w:p>
    <w:p>
      <w:r>
        <w:t>13       18828792   .-T-.-.-.-.--.---..--.-..-..-.---.------.----.-.-.-.---.---.  18828770</w:t>
      </w:r>
    </w:p>
    <w:p>
      <w:r>
        <w:t>13       58814460   .-T-.-.-.-.--.---..--C-..-..-.---.------.----.-.-.-.---.---.  58814438</w:t>
      </w:r>
    </w:p>
    <w:p>
      <w:r>
        <w:t>13       27188653   .-.-.-.-.-.--A---..--.-..-..-.---.------.----.-.-.-.---.---.  27188631</w:t>
      </w:r>
    </w:p>
    <w:p>
      <w:r>
        <w:t>13       14819240   .-T-.-.-.-.--.---..--C-A.-..-.---.------.----.-.-.-.---.---.  14819262</w:t>
      </w:r>
    </w:p>
    <w:p>
      <w:r>
        <w:t>13       45326744   .-T-.-.-.-.--.---A.--.-..-..-.---.------.----.-.-.-.---.---.  45326722</w:t>
      </w:r>
    </w:p>
    <w:p>
      <w:r>
        <w:t>13       89597489   .-T-.-.-.-.--.---..--.-..-..-.---.------.----.-.-.-.---.---.  89597511</w:t>
      </w:r>
    </w:p>
    <w:p>
      <w:r>
        <w:t>13       56043490                                                              .  56043490</w:t>
      </w:r>
    </w:p>
    <w:p>
      <w:r>
        <w:t>13       77655822   .-T-.-.-.-.--.---..--C-A.-..-.---.------.----.-.-.---------.  77655802</w:t>
      </w:r>
    </w:p>
    <w:p>
      <w:r>
        <w:t>13       86916427   .-T-.-.-.-.--.---..--C-..-..-.---.------.----.-.-.-.---.---.  86916449</w:t>
      </w:r>
    </w:p>
    <w:p>
      <w:r>
        <w:t>13       12456880   .-T-.-.-.-.--.---..--C-..-..-.---.------.----.-.-.-.---.---.  12456902</w:t>
      </w:r>
    </w:p>
    <w:p>
      <w:r>
        <w:t>13       56599954   .-.-.-.-.-.--.---..--.-..-..-.---.------.----.-.-.-.---.---.  56599976</w:t>
      </w:r>
    </w:p>
    <w:p>
      <w:r>
        <w:t>13       9737992    .-.-.-.-.-.--.---..--.-..-..-.---.------.----.-.-.-.---.---.  9737970</w:t>
      </w:r>
    </w:p>
    <w:p>
      <w:r>
        <w:t>13       31200467   .-T-.-.-.-.--.---..--.-..-..-.---.------.----.-.-.-.---.---.  31200445</w:t>
      </w:r>
    </w:p>
    <w:p>
      <w:r>
        <w:t>13       83565226   .-T-.-.-.-.--.---..--.-..-..-.---.------.----.-.-.-.---.---.  83565248</w:t>
      </w:r>
    </w:p>
    <w:p>
      <w:r>
        <w:t>13       14868951   .-T-.-.-.-.--.---..--.-..-..-.---.------.----.-.-.-.---.---.  14868973</w:t>
      </w:r>
    </w:p>
    <w:p>
      <w:r>
        <w:t>13       82921371   .-T-.-.-.-.--.---..--.-..-..-.---.------.----.-.-.-.---.---.  82921393</w:t>
      </w:r>
    </w:p>
    <w:p>
      <w:r>
        <w:t>13       19933098   .-.-.-.-.-.--.---..--.-..-..-.---.------.----.-.-.-.---.---.  19933076</w:t>
      </w:r>
    </w:p>
    <w:p>
      <w:r>
        <w:t>13       66108422   .-T-.-.-.-.--.---..--.-..-..-.---.------.----.-.-.-.---.---.  66108444</w:t>
      </w:r>
    </w:p>
    <w:p>
      <w:r>
        <w:t>13       85145928       .-.-.-.--.---..--.-..-..-.---.------.----.-.-.-.---.---.  85145908</w:t>
      </w:r>
    </w:p>
    <w:p>
      <w:r>
        <w:t>1        103021886  .-T-.-.-.-.--.---..--C-A.-..-.---.------.----.-.-.-.---.---G  103021864</w:t>
      </w:r>
    </w:p>
    <w:p>
      <w:r>
        <w:t>1        27306885   .-T-.-.-.-.--.---T.--.-..-..-.---.------.----.-.-.-.---.---.  27306907</w:t>
      </w:r>
    </w:p>
    <w:p>
      <w:r>
        <w:t>1        91982106   .-T-.-.-.-.--.---..--.-..-..-.---.------.----.-.-.-.---.---.  91982084</w:t>
      </w:r>
    </w:p>
    <w:p>
      <w:r>
        <w:t>1        86887854   --.-.-T-.-.--.---..--.-..-..-T---.------.----.-.-.-.---.---.  86887833</w:t>
      </w:r>
    </w:p>
    <w:p>
      <w:r>
        <w:t>1        124665360      .-.-.-.--.---..--A-A.-..-.---.------.----.-.-.-.---.---.  124665340</w:t>
      </w:r>
    </w:p>
    <w:p>
      <w:r>
        <w:t>1        79899953   T-T-.-.-.-T--.---..--C-..-..-.---.------.----.-.-.-.---.---.  79899931</w:t>
      </w:r>
    </w:p>
    <w:p>
      <w:r>
        <w:t>1        71252126   .-T-.-.-.-.--.---..--.-..-..-.---.------.----.-.-.-.---.---.  71252104</w:t>
      </w:r>
    </w:p>
    <w:p>
      <w:r>
        <w:t>1        131245668  .-T-.-.-.-.--.---..--C-A.-..-.---.------.----.-.-.-.---.---.  131245646</w:t>
      </w:r>
    </w:p>
    <w:p>
      <w:r>
        <w:t>1        1304378    .-T-.-.-.-.--.---..--.-.A-..-.---.------.----.-.-.-.---.---.  1304356</w:t>
      </w:r>
    </w:p>
    <w:p>
      <w:r>
        <w:t>1        138062920  .-T-.-.-.-.--.---..--.-..-..-.---.------.----.-.-.-.---.---.  138062898</w:t>
      </w:r>
    </w:p>
    <w:p>
      <w:r>
        <w:t>1        185438606  .-T-.-.-.-T--.---..--.-..-..-.---.------.----.-.-.-.---.---.  185438584</w:t>
      </w:r>
    </w:p>
    <w:p>
      <w:r>
        <w:t>1        76754750   .-T-.-T-.-.--.---..--C-..-..-.---.------.----.-.-.-.---.---.  76754772</w:t>
      </w:r>
    </w:p>
    <w:p>
      <w:r>
        <w:t>1        105263577  .-T-.-.-.-.--.---..--.-..-..-.---.------.----.-.-.-.---.---.  105263555</w:t>
      </w:r>
    </w:p>
    <w:p>
      <w:r>
        <w:t>1        169659678  .-T-.-.-.-.--.---..--C-..-..-.---.------.----.-.-.-.---.---.  169659700</w:t>
      </w:r>
    </w:p>
    <w:p>
      <w:r>
        <w:t>1        90020811   .-T-.-.-.-.--.---..--C-..-..-.---.------.----.-.-.-.---.---.  90020833</w:t>
      </w:r>
    </w:p>
    <w:p>
      <w:r>
        <w:t>1        76071945   .-T-.-.-.-.--.---..--C-A.-..-.---.------.----.-.-.-.---.---.  76071967</w:t>
      </w:r>
    </w:p>
    <w:p>
      <w:r>
        <w:t>1        57177639   .-T-.-.-.-.--.---..--.-..-..-.---.------.----.-.-.-.---.---.  57177661</w:t>
      </w:r>
    </w:p>
    <w:p>
      <w:r>
        <w:t>1        158818742  .-T-.-.-.-.--.---..--C-A.-..-.---.------.----.-.-.-.---.---G  158818764</w:t>
      </w:r>
    </w:p>
    <w:p>
      <w:r>
        <w:t>1        134634668  T-T-.-.-.-.--.---..--.-..-..-.---.------.----.-.-.-.---.---.  134634646</w:t>
      </w:r>
    </w:p>
    <w:p>
      <w:r>
        <w:t>1        7992618    .-T-.-.-.-.--.---.C--C-..-..-.---.------.----.-.-.-.---.---.  7992640</w:t>
      </w:r>
    </w:p>
    <w:p>
      <w:r>
        <w:t>1        69656330   .-T-.-.-.-.--.---..--.-..-..-.---.------.----.-.-.-.---.---.  69656308</w:t>
      </w:r>
    </w:p>
    <w:p>
      <w:r>
        <w:t>1        12860542   .-T-.-.-.-.--.---..--C-..-..-.---.------.----.-.-.-.---.---.  12860564</w:t>
      </w:r>
    </w:p>
    <w:p>
      <w:r>
        <w:t>1        68806057   .-T-.-.-T-.--.---..--C-A.-..-T---.------.----.-.-.-.---.---.  68806035</w:t>
      </w:r>
    </w:p>
    <w:p>
      <w:r>
        <w:t>1        179387063  .-T-.-T-.-.--.---..--C-..-..-.---.------.----.-.-.-.---.---.  179387041</w:t>
      </w:r>
    </w:p>
    <w:p>
      <w:r>
        <w:t>1        165293363  .-T-.-T-.-.--.---..--.-..-..-.---.------.----.-.-.-.---.---G  165293341</w:t>
      </w:r>
    </w:p>
    <w:p>
      <w:r>
        <w:t>1        54690892   .-T-.-.-.-.--.---..--C-..-..-.---.------.----.-.-.-.---.---.  54690870</w:t>
      </w:r>
    </w:p>
    <w:p>
      <w:r>
        <w:t>1        54784754   .-T-.-.-.-.--.---..--C-A.-..-.---.------.----.-.-.-.---.---.  54784732</w:t>
      </w:r>
    </w:p>
    <w:p>
      <w:r>
        <w:t>1        90149446   .-T-.-.-.-.--.---..--C-..-..-.---.------.----.-.-.-.---.---.  90149424</w:t>
      </w:r>
    </w:p>
    <w:p>
      <w:r>
        <w:t>1        161362653  .-T-.-.-.-.--.---..--C-A.-..-.---.------.----.-.-.-.---.---.  161362631</w:t>
      </w:r>
    </w:p>
    <w:p>
      <w:r>
        <w:t>1        14754037   G-T-.-.-.-.--.---..--C-A.-..-.---.------.----.-.-.-.---.---.  14754015</w:t>
      </w:r>
    </w:p>
    <w:p>
      <w:r>
        <w:t>1        57161990   .-T-.-.-.-.--.---..--.-..-..-.---.------A----.-.-.-.---.---.  57162012</w:t>
      </w:r>
    </w:p>
    <w:p>
      <w:r>
        <w:t>1        11834979   .-T-.-.-.-.--C---A.--.-..-..-.---.------.----.-.-.-.---.---.  11835001</w:t>
      </w:r>
    </w:p>
    <w:p>
      <w:r>
        <w:t>1        181612237  .-T-.-.-.-.--.---A.--C-..-..-.---.------.----.-.-.-.---.---.  181612215</w:t>
      </w:r>
    </w:p>
    <w:p>
      <w:r>
        <w:t>1        129010475  .-T-.-.-.-.--.---..--C-A.-..-.---.------.----.-.-.-.---.---.  129010453</w:t>
      </w:r>
    </w:p>
    <w:p>
      <w:r>
        <w:t>1        17890488   .-T-.-.-.-.--.---..--C-A.-..-.---.------C----.-.-.-.---.---.  17890510</w:t>
      </w:r>
    </w:p>
    <w:p>
      <w:r>
        <w:t>1        115175009  .-T-.-.-.-.--.---..--C-A.-..-.---.------.----.-.-.-.---.---.  115174987</w:t>
      </w:r>
    </w:p>
    <w:p>
      <w:r>
        <w:t>1        166421594  .-T-.-.-.-.--.---C.--C-A.-..-.---.------.----.-.-.-.---.---.  166421572</w:t>
      </w:r>
    </w:p>
    <w:p>
      <w:r>
        <w:t>1        7832940    .-T-.-.-.-.--.---..--C-A.-..-.---.------.----.-.-.-.---.---.  7832962</w:t>
      </w:r>
    </w:p>
    <w:p>
      <w:r>
        <w:t>1        76207714   .-T-.-.-.-.--.---..--C-..-..-.---.------.----.-.-.-.---.---.  76207692</w:t>
      </w:r>
    </w:p>
    <w:p>
      <w:r>
        <w:t>1        136095473  .-T-.-.-.-.--.---..--.-..-..-.---.------.----.-.-.-.---.---.  136095451</w:t>
      </w:r>
    </w:p>
    <w:p>
      <w:r>
        <w:t>1        56068083   .-.-.-.-.-.--.---T.--C-A.-G.-.---.------.----.-.-.-.---.---.  56068105</w:t>
      </w:r>
    </w:p>
    <w:p>
      <w:r>
        <w:t>1        177183404  .-T-.-.-.-.--.---..--G-..-..-.---.------.----.-.-.-.---.---.  177183382</w:t>
      </w:r>
    </w:p>
    <w:p>
      <w:r>
        <w:t>1        188155396  .-T-.-.-.-.--.---..--.-..-C.-.---.------.----.-A-.-.---.---.  188155374</w:t>
      </w:r>
    </w:p>
    <w:p>
      <w:r>
        <w:t>1        55609988   .-T-.-.-.-.--.---..--C-..-..-.---.------.----.-.-.-.---.---.  55609966</w:t>
      </w:r>
    </w:p>
    <w:p>
      <w:r>
        <w:t>1        87302782   .-T-.-.-.-.--.---..--C-.C-..-.---.------.----.-.-.-.---.---.  87302760</w:t>
      </w:r>
    </w:p>
    <w:p>
      <w:r>
        <w:t>1        10497311   .-T-.-.-T-.--.---A.--C-..-..-.---.------.----.-.-.-.---.---.  10497289</w:t>
      </w:r>
    </w:p>
    <w:p>
      <w:r>
        <w:t>1        69205046   .-T-.-.-.-.--.---..--.-..-..-.---G------.----.-.-.-.---.---.  69205024</w:t>
      </w:r>
    </w:p>
    <w:p>
      <w:r>
        <w:t>1        57999270   .-T-.-.-.-.--.---..--.-..-..-.---.------.----.-.-.-.---.---.  57999292</w:t>
      </w:r>
    </w:p>
    <w:p>
      <w:r>
        <w:t>1        64364315   .-T-.-.-.-.--.---..--C-..-..-.---.------.----.-.-.-.---.---.  64364293</w:t>
      </w:r>
    </w:p>
    <w:p>
      <w:r>
        <w:t>1        102772075  .-T-.-.-.-.--.---..--C-A.-..-.---.------.----.-.-.-.---.---.  102772053</w:t>
      </w:r>
    </w:p>
    <w:p>
      <w:r>
        <w:t>1        63964773   .-T-.-.-.-.--.---..--C-A.-..-.---.------.----.-.-.-C---.---.  63964751</w:t>
      </w:r>
    </w:p>
    <w:p>
      <w:r>
        <w:t>1        108482332  .-T-.-.-.-.--.---..--.-..-..-.---.------.----.-.-.-.---.---.  108482310</w:t>
      </w:r>
    </w:p>
    <w:p>
      <w:r>
        <w:t>1        173701133  .-T-.-.-.-.--.---..--.-..-..-.---.------.----.-.-.-.---.---.  173701111</w:t>
      </w:r>
    </w:p>
    <w:p>
      <w:r>
        <w:t>1        12210595   .-T-.-.-.-.--.---..--.-..-..-.---.------.----.-.-.-.---.---.  12210573</w:t>
      </w:r>
    </w:p>
    <w:p>
      <w:r>
        <w:t>1        102844862  .-T-.-.-.-.--.---..--G-..-..-.---.------.----.-.-.-.---.---.  102844840</w:t>
      </w:r>
    </w:p>
    <w:p>
      <w:r>
        <w:t>1        22268781   .-T-.-A-.-.--.---..--C-A.-..-.---.------.----.-.-.-.---.---.  22268803</w:t>
      </w:r>
    </w:p>
    <w:p>
      <w:r>
        <w:t>1        14696938   .-T-.-G-.-.--.---..--.-..-..-.---.------.----.-.-.-C---.---.  14696916</w:t>
      </w:r>
    </w:p>
    <w:p>
      <w:r>
        <w:t>1        163276525  .-T-.-.-.-.--.---..--.-..-..-.---.------.----.-.-.-A---.---.  163276547</w:t>
      </w:r>
    </w:p>
    <w:p>
      <w:r>
        <w:t>1        90799281   .-T-.-T-.-.--.---..--.-..-..-.---.------.----.-.-.-.---.---.  90799303</w:t>
      </w:r>
    </w:p>
    <w:p>
      <w:r>
        <w:t>1        196610130  .-A-.-.-.-.--C---..--C-A.-..-.---.------.----.-.-.-.---.---.  196610108</w:t>
      </w:r>
    </w:p>
    <w:p>
      <w:r>
        <w:t>1        144867698  .-T-.-.-T-.--.---..--.-..-..-.---.------.----.-.-.-.---.---.  144867676</w:t>
      </w:r>
    </w:p>
    <w:p>
      <w:r>
        <w:t>1        194294043  .-T-.-.-.-.--C---..--C-A.-G.-.---.------.----.-.-.-C---.---.  194294021</w:t>
      </w:r>
    </w:p>
    <w:p>
      <w:r>
        <w:t>1        111249252  .-T-.-.-.-.--.---A.--C-..-..-.---.------.----.-.-.-.---.---.  111249230</w:t>
      </w:r>
    </w:p>
    <w:p>
      <w:r>
        <w:t>1        88200044   .-T-.-.-.-.--.---..--.-..-..-.---.------.----.-.-.-.---.---.  88200066</w:t>
      </w:r>
    </w:p>
    <w:p>
      <w:r>
        <w:t>1        25640583   .-T-.-.-.-.--.---..--.-..-..-.---.------.----.-.-.-.---.---.  25640561</w:t>
      </w:r>
    </w:p>
    <w:p>
      <w:r>
        <w:t>1        92144246   .-.-.-.-.-.--.---..--.-..-..-.---.------.----.-.-.-.---.---.  92144224</w:t>
      </w:r>
    </w:p>
    <w:p>
      <w:r>
        <w:t>1        12768686   .-T-.-.-.-.--.---..--.-..-..-.---.------.----.-.-.-.---.---.  12768708</w:t>
      </w:r>
    </w:p>
    <w:p>
      <w:r>
        <w:t>1        177728520  .-T-.-.-.-.--.---..--C-..-..-.---.------.----.-.-.-.---.---.  177728542</w:t>
      </w:r>
    </w:p>
    <w:p>
      <w:r>
        <w:t>1        6528749    .-A-.-.-.-.--.---..--.-..-..-.---.------.----.-.-.-.---.---.  6528727</w:t>
      </w:r>
    </w:p>
    <w:p>
      <w:r>
        <w:t>1        113166284  .-T-.-.-.-.--.---..--C-A.-..-.---.------.----.-.-.-.---.---.  113166306</w:t>
      </w:r>
    </w:p>
    <w:p>
      <w:r>
        <w:t>1        151261026  .-T-.-.-.-.--.---..--C-..-..-.---.------.----.-.-A-.---.---.  151261004</w:t>
      </w:r>
    </w:p>
    <w:p>
      <w:r>
        <w:t>1        5849117    .-T-.-.-.-.--.---..--C-..-..-.---.------.----C-.-.-.---.---.  5849095</w:t>
      </w:r>
    </w:p>
    <w:p>
      <w:r>
        <w:t>1        100171951  .-T-.-.-.-.--.---..--C-..-..-.---.------.----.-.-.-.---.---.  100171973</w:t>
      </w:r>
    </w:p>
    <w:p>
      <w:r>
        <w:t>1        110226873  .-T-.-.-.-.--.---..--C-..-..-.---.------.----.-.-.-.---.---.  110226895</w:t>
      </w:r>
    </w:p>
    <w:p>
      <w:r>
        <w:t>1        86608841   .-T-.-.-.-.--.---..--.-..-..-.---.------.----.-.-.-.---.---.  86608819</w:t>
      </w:r>
    </w:p>
    <w:p>
      <w:r>
        <w:t>1        161795384  .-T-.-.-.-.--.---..--.-..-..-.---.------.----.-.-.-.---.---.  161795406</w:t>
      </w:r>
    </w:p>
    <w:p>
      <w:r>
        <w:t>1        26006251   .-.-.-.-.-.--.---..--.-..-..-G---G------.----.-.-A-.---.---.  26006273</w:t>
      </w:r>
    </w:p>
    <w:p>
      <w:r>
        <w:t>1        197694671  .-T-.-.-.-.--.---..--.-..-..-.---.------.----.-.-.-.---.---.  197694693</w:t>
      </w:r>
    </w:p>
    <w:p>
      <w:r>
        <w:t>1        6492538    .-T-.-T-.-.--.---..--C-C.-..-.---.------.----C-.-.-.---.---.  6492560</w:t>
      </w:r>
    </w:p>
    <w:p>
      <w:r>
        <w:t>1        60788528   .-T-.-.-.-.--.---..--C-..-..-T---G------.----.-.-.-C---.---.  60788550</w:t>
      </w:r>
    </w:p>
    <w:p>
      <w:r>
        <w:t>1        62936878   .-T-.-.-.-.--.---.A--C-A.-..-.---.------.----.-.-.-.---.---.  62936856</w:t>
      </w:r>
    </w:p>
    <w:p>
      <w:r>
        <w:t>1        187378557  .-T-.-.-.-.--.---..--.-..-..-.---.------.----.-.-.-.---.---.  187378535</w:t>
      </w:r>
    </w:p>
    <w:p>
      <w:r>
        <w:t>1        190814031  .-.-.-T-.-.--.---..--C-A.-..-.---.------.----.-.-.-.---.---.  190814009</w:t>
      </w:r>
    </w:p>
    <w:p>
      <w:r>
        <w:t>1        16547074   .-T-.-.-A-.--.---..--.-..-..-.---.------.----.-.-.-.---.---.  16547096</w:t>
      </w:r>
    </w:p>
    <w:p>
      <w:r>
        <w:t>1        55176527   .-T-.-.-.-.--.---..--.-..-..-.---.------.----.-.-.-.---.---.  55176505</w:t>
      </w:r>
    </w:p>
    <w:p>
      <w:r>
        <w:t>1        196915409  .-T-.-.-.-.--.---..--C-..-..-.---.------.----.-.-.-.---.---.  196915431</w:t>
      </w:r>
    </w:p>
    <w:p>
      <w:r>
        <w:t>1        166738298  .-T-.-.-.-.--.---..--C-A.-..-.---.------.----.-.-.-.---.---.  166738320</w:t>
      </w:r>
    </w:p>
    <w:p>
      <w:r>
        <w:t>1        180451676  .-T-.-.-.-.--.---..--.-..-..-.---.------.----A-.-.-.---.---.  180451698</w:t>
      </w:r>
    </w:p>
    <w:p>
      <w:r>
        <w:t>1        132841733  .-T-.-.-.-.--.---..--.-..-..-.---.------.----G-.-.-.---.---.  132841755</w:t>
      </w:r>
    </w:p>
    <w:p>
      <w:r>
        <w:t>1        135839232  .-T-.-.-.-.--.---..--.-..-..-.---.------.----.-.-.-.---.---.  135839210</w:t>
      </w:r>
    </w:p>
    <w:p>
      <w:r>
        <w:t>1        155654057  .-T-.-.-.-.--.---..--C-..-..-.---.------.----.-.-.-.---.---.  155654079</w:t>
      </w:r>
    </w:p>
    <w:p>
      <w:r>
        <w:t>1        180882450  .-T-.-.-.-.--.---..--A-..-..-.---.------.----.-.-.-.---.---.  180882428</w:t>
      </w:r>
    </w:p>
    <w:p>
      <w:r>
        <w:t>1        97556407   .-T-.-.-.-.--.---..--A-..-..-.---.------.----.-.-.-.---.---.  97556429</w:t>
      </w:r>
    </w:p>
    <w:p>
      <w:r>
        <w:t>1        171398151  .-T-.-.-.-.--G---..--C-C.-..-.---.------.----.-.-.-.---.---.  171398173</w:t>
      </w:r>
    </w:p>
    <w:p>
      <w:r>
        <w:t>1        123349209  .-T-.-.-.-.--.---..--.-..-..-.---.------.----.-.-.-.---.---.  123349187</w:t>
      </w:r>
    </w:p>
    <w:p>
      <w:r>
        <w:t>1        76336227   .-T-.-.-.-.--.---..--C-A.-..-.---.------.----.-.-.-.---.---G  76336249</w:t>
      </w:r>
    </w:p>
    <w:p>
      <w:r>
        <w:t>1        56986593   .-T-.-.-.-.--.---..--.-..-..-.---.------.----.-.-.-.---.---.  56986571</w:t>
      </w:r>
    </w:p>
    <w:p>
      <w:r>
        <w:t>1        153450991  .-T-.-.-.-.--.---..--A-..-..-.---.------.----.-.-.-.---.---.  153451013</w:t>
      </w:r>
    </w:p>
    <w:p>
      <w:r>
        <w:t>1        4623314    .-T-.-.-.-.--.---..--.-..-..-.---.------.----.-.-.-.---.---.  4623336</w:t>
      </w:r>
    </w:p>
    <w:p>
      <w:r>
        <w:t>1        174591482  .-T-.-.-.-T--.---..--C-..-..-T---.------.----.-.-.-.---.---.  174591504</w:t>
      </w:r>
    </w:p>
    <w:p>
      <w:r>
        <w:t>1        189440388  .-T-.-.-.-.--.---..--.-..-..-.---.------.----.-.-.-.---.---.  189440410</w:t>
      </w:r>
    </w:p>
    <w:p>
      <w:r>
        <w:t>1        57778635   .-T-.-.-.-.--.---..--A-..-..-.---.------.----.-.-.-.---.---.  57778613</w:t>
      </w:r>
    </w:p>
    <w:p>
      <w:r>
        <w:t>1        93404408   .-T-.-.-.-.--.---..--C-..-..-.---.------.----.-.-.-.---.---.  93404430</w:t>
      </w:r>
    </w:p>
    <w:p>
      <w:r>
        <w:t>1        99255109   .-T-.-.-.-.--.---..--C-..-..-.---.------.----.-.-.-.---.---.  99255087</w:t>
      </w:r>
    </w:p>
    <w:p>
      <w:r>
        <w:t>1        161756964  .-T-.-.-.-.--.---..--.-..-..-.---.------.----.-.-.-.---.---.  161756986</w:t>
      </w:r>
    </w:p>
    <w:p>
      <w:r>
        <w:t>1        159388625  .-T-.-.-.-.--.---..--C-A.-..-.---.------.----.-.-.-.---.---.  159388647</w:t>
      </w:r>
    </w:p>
    <w:p>
      <w:r>
        <w:t>1        93124060   .-T-.-.-.-.--.---..--C-..-..-.---.------.----.-.-.-.---.---.  93124082</w:t>
      </w:r>
    </w:p>
    <w:p>
      <w:r>
        <w:t>1        23312546   .-T-.-.-.-.--.---..--.-..-..-.---.------.----.-.-.-.---.---.  23312524</w:t>
      </w:r>
    </w:p>
    <w:p>
      <w:r>
        <w:t>1        194723446  .-T-.-.-.-.--.---..--C-A.-.A-.---.------.----.-.-.-.---.---.  194723424</w:t>
      </w:r>
    </w:p>
    <w:p>
      <w:r>
        <w:t>1        90177340   .-T-.-.-.-.--.---..--C-..-..-.---.------.----.-.-.-.---.---.  90177362</w:t>
      </w:r>
    </w:p>
    <w:p>
      <w:r>
        <w:t>1        3122099    .-T-.-.-.-.--.---..--C-A.-.T-.---.------.----.-.-.-.---.---.  3122121</w:t>
      </w:r>
    </w:p>
    <w:p>
      <w:r>
        <w:t>1        10358746   .-T-.-.-.-.--.---..--C-..-..-.---.------.----.-.-A-.---.---.  10358768</w:t>
      </w:r>
    </w:p>
    <w:p>
      <w:r>
        <w:t>1        152294535  .-T-.-.-.-.--.---..--C-A.-..-.---.------.----.-.-T-.---.---.  152294513</w:t>
      </w:r>
    </w:p>
    <w:p>
      <w:r>
        <w:t>1        78813113   .-T-.-.-.-.--.---..--C-A.-..-.---.------.----.-T-.-.---.---.  78813135</w:t>
      </w:r>
    </w:p>
    <w:p>
      <w:r>
        <w:t>1        132998235  .-T-.-.-.-.--.---.A--C-..-..-.---.------.----.-.-.-.---.---.  132998213</w:t>
      </w:r>
    </w:p>
    <w:p>
      <w:r>
        <w:t>1        156357308  T-T-.-.-.-.--.---..--C-A.-..-.---.------.----.-.-.-.---.---.  156357286</w:t>
      </w:r>
    </w:p>
    <w:p>
      <w:r>
        <w:t>1        173581981  .-T-.-.-.-.--.---..--.-..-..-.---.------.----.-.-.-.---.---.  173582003</w:t>
      </w:r>
    </w:p>
    <w:p>
      <w:r>
        <w:t>1        168560338  .-T-.-.-.-.--.---..--C-..-..-.---.------.----.-.-.-.---.---.  168560360</w:t>
      </w:r>
    </w:p>
    <w:p>
      <w:r>
        <w:t>1        2645571    .-T-.-.-.-.--.---..--C-A.-..-.---.------.----.-.-.-.---.---.  2645549</w:t>
      </w:r>
    </w:p>
    <w:p>
      <w:r>
        <w:t>1        160361641  .-T-.-.-.-.--.---..--C-A.-..-.---.------.----.-T-.-.---.---.  160361663</w:t>
      </w:r>
    </w:p>
    <w:p>
      <w:r>
        <w:t>1        9044538    .-T-.-.-.-.--.---..--C-..-..-.---.------.----.-.-.-.---.---G  9044560</w:t>
      </w:r>
    </w:p>
    <w:p>
      <w:r>
        <w:t>1        164072930  .-T-.-.-.-.--.---..--C-A.-..-.---.------.----.-.-.-.---.---.  164072908</w:t>
      </w:r>
    </w:p>
    <w:p>
      <w:r>
        <w:t>1        81711172   .-T-.-.-.-.--.---..--.-..-..-.---.------.----.-.-.-.---.---.  81711194</w:t>
      </w:r>
    </w:p>
    <w:p>
      <w:r>
        <w:t>1        17541717   .-T-.-.-.-.--.---..--C-..-..-.---.------.----.-.-.-.---.---.  17541695</w:t>
      </w:r>
    </w:p>
    <w:p>
      <w:r>
        <w:t>1        11578349   .-T-.-.-.-.--.---..--C-..-..-.---.------.----.-.-.-.---.---.  11578371</w:t>
      </w:r>
    </w:p>
    <w:p>
      <w:r>
        <w:t>1        305710     .-T-.-.-.-.--.---..--C-.A-..-.---.------.----.-.-.-.---.---.  305688</w:t>
      </w:r>
    </w:p>
    <w:p>
      <w:r>
        <w:t>1        198364990  .-T-.-.-.-.--.---..--.-..-..-.---.------.----G-.-.-.---.---.  198365012</w:t>
      </w:r>
    </w:p>
    <w:p>
      <w:r>
        <w:t>1        163680345  .-T-.-.-.-.--.---.A--.-A.-..-.---.------.----.-.-.-.---.---.  163680323</w:t>
      </w:r>
    </w:p>
    <w:p>
      <w:r>
        <w:t>1        190289635  .-T-.-.-.-.--.---..--.-..-..-.---.------.----.-.-.-.---.---.  190289657</w:t>
      </w:r>
    </w:p>
    <w:p>
      <w:r>
        <w:t>1        74027256   .-T-.-.-.-.--.---..--C-A.-..-.---.------.----.-.-.-.---.---.  74027234</w:t>
      </w:r>
    </w:p>
    <w:p>
      <w:r>
        <w:t>1        133229351  .-T-.-.-.-T--.---..--.-..-..-.---.------.----.-.-.-.---.---.  133229329</w:t>
      </w:r>
    </w:p>
    <w:p>
      <w:r>
        <w:t>1        4389817    --.-.-T-.-.--.---..--.-..-..-.---.------.----.-.-.-.---.---.  4389796</w:t>
      </w:r>
    </w:p>
    <w:p>
      <w:r>
        <w:t>1        63020891   .-T-.-.-.-.--.---C.--C-A.-..-.---.------.----.-.-.-.---.---.  63020869</w:t>
      </w:r>
    </w:p>
    <w:p>
      <w:r>
        <w:t>1        140905204  .-T-.-.-.-.--.---..--C-A.-..-.---.------.----.-.-.-.---.---.  140905182</w:t>
      </w:r>
    </w:p>
    <w:p>
      <w:r>
        <w:t>1        24659031   .-T-.-.-.-.--.---..--.-..-..-.---.------.----.-.-.-.---.---.  24659009</w:t>
      </w:r>
    </w:p>
    <w:p>
      <w:r>
        <w:t>1        60076616   .-T-.-.-.-.--.---..--G-..-..-.---.------.----.-.-.-.---.---G  60076594</w:t>
      </w:r>
    </w:p>
    <w:p>
      <w:r>
        <w:t>1        201198272  .-T-.-.-.-.--.---..--C-..-..-.---.------.----.-.-.-.---.---.  201198294</w:t>
      </w:r>
    </w:p>
    <w:p>
      <w:r>
        <w:t>1        57087526   .-T-.-.-.-.--.---..--.-..-..-.---.------.----.-.-A-.---.---.  57087504</w:t>
      </w:r>
    </w:p>
    <w:p>
      <w:r>
        <w:t>1        14780398         .-.-.--.---..--.-..-..-.---.------.----.-.-.-.---.---.  14780379</w:t>
      </w:r>
    </w:p>
    <w:p>
      <w:r>
        <w:t>1        100930339      .-.-.-.--.---..--.-..-..-.---.------.----.-.-.-.---.---.  100930319</w:t>
      </w:r>
    </w:p>
    <w:p>
      <w:r>
        <w:t>1        9957326    .-T-.-.-.-.--.---..--C-..-..-.---.------.----.-.-.-.---.---.  9957348</w:t>
      </w:r>
    </w:p>
    <w:p>
      <w:r>
        <w:t>1        54059487       .-.-.-.--.---..--A-..-..-.---.------.----.-.-.-.---.---.  54059467</w:t>
      </w:r>
    </w:p>
    <w:p>
      <w:r>
        <w:t>1        259749     .-T-.-.-.-.--.---..--.-..-..-.---.------.----.-.-.-.---.---.  259727</w:t>
      </w:r>
    </w:p>
    <w:p>
      <w:r>
        <w:t>1        57244446   .-T-.-.-.-.--.---A.--.-..-..-.---.------.----.-.-.-.---.---.  57244468</w:t>
      </w:r>
    </w:p>
    <w:p>
      <w:r>
        <w:t>1        187696729  .-T-.-.-.-.--.---..--C-A.-..-.---.------.----C-.-.-.---.---.  187696707</w:t>
      </w:r>
    </w:p>
    <w:p>
      <w:r>
        <w:t>1        166598291      .-.-T-.--.---..--C-..-..-.---.------.----.-.-.-.---.---.  166598311</w:t>
      </w:r>
    </w:p>
    <w:p>
      <w:r>
        <w:t>1        59585208   .-T-.-.-.-.--.---..--.-..-..-.---.------.----.-.-.-.---.---.  59585230</w:t>
      </w:r>
    </w:p>
    <w:p>
      <w:r>
        <w:t>1        197112788      .-.-.-.--.---..--.-..-..-.---.------.----.-.-.-.---.---.  197112768</w:t>
      </w:r>
    </w:p>
    <w:p>
      <w:r>
        <w:t>1        62958234   .-T-.-.-.-.--.---..--A-..-..-.---.------.----.-.-.-.---.---.  62958212</w:t>
      </w:r>
    </w:p>
    <w:p>
      <w:r>
        <w:t>1        127662525      .-.-.-.--.---..--A-..-..-.---.------.----.-.-.-.---.---.  127662505</w:t>
      </w:r>
    </w:p>
    <w:p>
      <w:r>
        <w:t>1        142045204      .-.-.-.--.---.T--C-..-..-.---.------.----.-.-.-.---.---.  142045184</w:t>
      </w:r>
    </w:p>
    <w:p>
      <w:r>
        <w:t>1        84167957   .-T-.-.-.-.--A---..--C-T.-..-.---.------.----.-.-.-.---.---.  84167979</w:t>
      </w:r>
    </w:p>
    <w:p>
      <w:r>
        <w:t>1        152563258  .-T-.-.-.-.--.---..--.-..-C.-.---.------A----.-.-.-.---.---.  152563236</w:t>
      </w:r>
    </w:p>
    <w:p>
      <w:r>
        <w:t>1        129917038                   ..--.-..-..-.---.------.----.-.-.-.---.---.  129917053</w:t>
      </w:r>
    </w:p>
    <w:p>
      <w:r>
        <w:t>1        112697964            .--.---..--.-..-..-.---T------.----.-A-.-.---.---.  112697947</w:t>
      </w:r>
    </w:p>
    <w:p>
      <w:r>
        <w:t>1        78840344   .-.-.-.-.-.--.---..--.-..-..-.---.------.----.-.-.-.---.---.  78840366</w:t>
      </w:r>
    </w:p>
    <w:p>
      <w:r>
        <w:t>1        116105862                    .--.-..-..-.---.------.----.-.-.-.---.---.  116105876</w:t>
      </w:r>
    </w:p>
    <w:p>
      <w:r>
        <w:t>1        60232011                        .-..-..-.---.------.----.-.-.-.---.---.  60232024</w:t>
      </w:r>
    </w:p>
    <w:p>
      <w:r>
        <w:t>1        181023683                          .-..-.---.------.----.-.-.-.---.---.  181023672</w:t>
      </w:r>
    </w:p>
    <w:p>
      <w:r>
        <w:t>1        123131558  .-T-.-.-.-.--.---..--C-..-..-.---.------.----C-.-.-.---.---.  123131536</w:t>
      </w:r>
    </w:p>
    <w:p>
      <w:r>
        <w:t>1        189981899                            ..-.---.------.----.-.-.-.---.---.  189981889</w:t>
      </w:r>
    </w:p>
    <w:p>
      <w:r>
        <w:t>1        155976894  .-T-.-.-.-.--.---..--C-A.-.G-.---.------.----.-.-.-.---.---.  155976916</w:t>
      </w:r>
    </w:p>
    <w:p>
      <w:r>
        <w:t>1        198363029      .-.-.-.--.---..--.-..-..-.---.------.----.-.-.-.---.---.  198363009</w:t>
      </w:r>
    </w:p>
    <w:p>
      <w:r>
        <w:t>1        69896414   .-T-.-.-.-.--.---..--.-T.-..-.---.------.----.-.-.-.---.---.  69896436</w:t>
      </w:r>
    </w:p>
    <w:p>
      <w:r>
        <w:t>1        7275044    .-T-.-.-.-.--.---..--.-.--..-.---.------.----.-.-.-.---.---.  7275023</w:t>
      </w:r>
    </w:p>
    <w:p>
      <w:r>
        <w:t>1        6760106    .-T-.-.-.-.--.---..--.-..--.-.---.------.----.-.-A-.---.---.  6760127</w:t>
      </w:r>
    </w:p>
    <w:p>
      <w:r>
        <w:t>1        177878841  .-T-.-.-.-.--.---..--C-A.-..-.---.------.----.-.-.-.---.---.  177878863</w:t>
      </w:r>
    </w:p>
    <w:p>
      <w:r>
        <w:t>1        77343280                                    .------.----.---.-.---.---.  77343286</w:t>
      </w:r>
    </w:p>
    <w:p>
      <w:r>
        <w:t>1        60904488   .-T-.-.-.-.--.---.C--.-..-..-.---.------.----.-T-.-.---.---.  60904466</w:t>
      </w:r>
    </w:p>
    <w:p>
      <w:r>
        <w:t>1        122600131                            ..-.---.------.----.-.-.-.---.---.  122600121</w:t>
      </w:r>
    </w:p>
    <w:p>
      <w:r>
        <w:t>1        186711917  .-T-.-.-G-.--.---..--C-A.-..-.---.------.----.-.-.-.---.---.  186711895</w:t>
      </w:r>
    </w:p>
    <w:p>
      <w:r>
        <w:t>1        9308762    .-T-.-.-.A.--.---..--.-..-..-.---.------.----.-.-.-.---.---.  9308739</w:t>
      </w:r>
    </w:p>
    <w:p>
      <w:r>
        <w:t>1        198800254  .-T-.C.-.-.--.---..--.-..-..-.---.------.----.-.-.-.---.---.  198800231</w:t>
      </w:r>
    </w:p>
    <w:p>
      <w:r>
        <w:t>1        127444642      .-.-.-.--.---..--.-..-..-.---.------.----C-A-.-.---.---.  127444622</w:t>
      </w:r>
    </w:p>
    <w:p>
      <w:r>
        <w:t>1        57287676                             ..-.---.------.----.-.-.-.---.----  57287685</w:t>
      </w:r>
    </w:p>
    <w:p>
      <w:r>
        <w:t>1        88432328   .-T-.-.-.-G--.---..--C-A.-..-.---.------.----.-.-.-.---.---.  88432350</w:t>
      </w:r>
    </w:p>
    <w:p>
      <w:r>
        <w:t>1        135972926  .-T-.-.-.-.--.---..--.-..-.G-.---.------.----.-.-.-.---.---.  135972948</w:t>
      </w:r>
    </w:p>
    <w:p>
      <w:r>
        <w:t>1        4683579    .-T-.-.-.-.--.---..--C-..-..-.---.------.----C-.-.-.---G---.  4683601</w:t>
      </w:r>
    </w:p>
    <w:p>
      <w:r>
        <w:t>1        85206030   .-T-.-T-.-.--.---..--C-..-..-.---.------.----.-.-.-.---.---.  85206052</w:t>
      </w:r>
    </w:p>
    <w:p>
      <w:r>
        <w:t>1        60394177   .-T-.-.-.-.--.---..--.-..-..-.---.------.----.-.-.-.---.---.  60394155</w:t>
      </w:r>
    </w:p>
    <w:p>
      <w:r>
        <w:t>1        425482     .-T-.-.-.-.--.---..--C-A.-..-.---.------.----C-.-A-.---.C--.  425505</w:t>
      </w:r>
    </w:p>
    <w:p>
      <w:r>
        <w:t>1        181577658  .-T-.-.-.-.--.---..--C-..-..-.---.------.----.-.-.-.---.---.  181577680</w:t>
      </w:r>
    </w:p>
    <w:p>
      <w:r>
        <w:t>1        192251218  .-T-.-.-.-.--.---..--G-.T-.T-.---.------.----.-.-.-.---.---.  192251196</w:t>
      </w:r>
    </w:p>
    <w:p>
      <w:r>
        <w:t>1        128458202  .-T-.-.-.-.--.---..--.-..-..-.---.------C----.-.-.-.---.---.  128458224</w:t>
      </w:r>
    </w:p>
    <w:p>
      <w:r>
        <w:t>1        196182526  .-T-.-.-.-.--A---..--C-..-..-.---.------.----.-.-.-.---.---.  196182504</w:t>
      </w:r>
    </w:p>
    <w:p>
      <w:r>
        <w:t>1        59881672                             ..-.----------.----.-.-.-.---.---.  59881663</w:t>
      </w:r>
    </w:p>
    <w:p>
      <w:r>
        <w:t>1        91096291   .-T-.-.-.-.--.---..--.-..-..-.---.------.----.-.-.-.---.---.  91096313</w:t>
      </w:r>
    </w:p>
    <w:p>
      <w:r>
        <w:t>1        61849222           .-.--.---..--C-A.-..-.---.------.----.-.-T-.---.---.  61849204</w:t>
      </w:r>
    </w:p>
    <w:p>
      <w:r>
        <w:t>1        109775974  .-T-.-T-.-.--.---..--.-..-..-.---.------.----.-.-.-.---.---.  109775996</w:t>
      </w:r>
    </w:p>
    <w:p>
      <w:r>
        <w:t>1        78733962   .-T-.-.-.-.--.---..--.-..-..-.---.------.----.-.-.-.---.---.  78733940</w:t>
      </w:r>
    </w:p>
    <w:p>
      <w:r>
        <w:t>1        91079524   .-T-.-.-.-.--.---..--C-..-..-.---.------.----.-.-.-----.---.  91079545</w:t>
      </w:r>
    </w:p>
    <w:p>
      <w:r>
        <w:t>1        119407503      .-.-.-.--.---..--C-..-..-.---.------.----.-.-A-.---.---.  119407483</w:t>
      </w:r>
    </w:p>
    <w:p>
      <w:r>
        <w:t>1        19877859   .-.-.-.-.-.--.---..--A-..-..-.---.------.----.-.-.-.---G---.  19877837</w:t>
      </w:r>
    </w:p>
    <w:p>
      <w:r>
        <w:t>1        4372195    .-T-.-.-.-.--.---..--C-..-..-.---.------.----.-.-.-.---.---.  4372173</w:t>
      </w:r>
    </w:p>
    <w:p>
      <w:r>
        <w:t>1        194436040  .-T-.-.-.-.--.---..--C-T.-..-.---.------.----.-.-.-.---.---.  194436018</w:t>
      </w:r>
    </w:p>
    <w:p>
      <w:r>
        <w:t>1        137686275  .-.-.-.-.-.--.---..--.-..-..-.---.------.----.-.-.-.---.---.  137686253</w:t>
      </w:r>
    </w:p>
    <w:p>
      <w:r>
        <w:t>1        174139951  .-T-.-.-.-.--.---..--.-..-..-.---.------.----.-.-.-.---.---.  174139929</w:t>
      </w:r>
    </w:p>
    <w:p>
      <w:r>
        <w:t>1        201584571      .-.-.-.--.---..--C-..-..-.---.------.----.-.-.-.---.---.  201584591</w:t>
      </w:r>
    </w:p>
    <w:p>
      <w:r>
        <w:t>1        134592170  .-T-.-.-.-.--.---..--.-..-..-.---.------.----.-.-.-.---.---.  134592148</w:t>
      </w:r>
    </w:p>
    <w:p>
      <w:r>
        <w:t>1        164196416  A-T-.-.-.-.--.---..--.-..-..-.---.------.----.-.-.-.---.---.  164196438</w:t>
      </w:r>
    </w:p>
    <w:p>
      <w:r>
        <w:t>1        198611146  .-T-.-.-.-.--.---..--.-..-..-.---.------.----.-.-.-.---.---.  198611124</w:t>
      </w:r>
    </w:p>
    <w:p>
      <w:r>
        <w:t>1        61982320   .-.-.-.-.-.--.---..--.-..-..-.---.------.----.-.-.-.---.---.  61982298</w:t>
      </w:r>
    </w:p>
    <w:p>
      <w:r>
        <w:t>1        93005357   .-.-.-.-.-.--.---..--.-..-..-.---.------.----.-.-.-.---.---.  93005379</w:t>
      </w:r>
    </w:p>
    <w:p>
      <w:r>
        <w:t>1        98286978       .-.-.-.--.---..--.-..-..-.---.------.----.-.-.-.---.---.  98286958</w:t>
      </w:r>
    </w:p>
    <w:p>
      <w:r>
        <w:t>1        137225943  .-T-.-.-.-.--.---..--.-..-..-.---.------.----.-.-.-.---.---.  137225921</w:t>
      </w:r>
    </w:p>
    <w:p>
      <w:r>
        <w:t>1        155535379  .-.-.-.-.-.--.---..--.-..-..-.---.------.----.-.-.-.---.---.  155535401</w:t>
      </w:r>
    </w:p>
    <w:p>
      <w:r>
        <w:t>1        137761215  .-.-.-.-.-.--.---..--.-..-..-.---.------.----.-.-.-.---.---.  137761193</w:t>
      </w:r>
    </w:p>
    <w:p>
      <w:r>
        <w:t>1        154291004  .-T-.-.-.-.--.---..--.-..-..-.---.------.----.-.-.-.---.---.  154291026</w:t>
      </w:r>
    </w:p>
    <w:p>
      <w:r>
        <w:t>1        146720185  .-T-.-.-.-.--.---..--.-..-..-.---.------.----.-.-.-.---.---.  146720163</w:t>
      </w:r>
    </w:p>
    <w:p>
      <w:r>
        <w:t>1        134357032  .-T-.-.-.-.--.---..--.-..-..-.---.------.----.-.-.-.---.---.  134357010</w:t>
      </w:r>
    </w:p>
    <w:p>
      <w:r>
        <w:t>1        163874939  .-.-.-.-.-.--.---..--.-..-..-.---.------.----.-.-.-.---.---.  163874917</w:t>
      </w:r>
    </w:p>
    <w:p>
      <w:r>
        <w:t>1        19083838   .-T-.-.-.-.--.---..--.-..-..-.---.------.----.-.-.-.---.---.  19083816</w:t>
      </w:r>
    </w:p>
    <w:p>
      <w:r>
        <w:t>1        56771326   .-.-.-.-.-.--.---..--.-..-..-.---.------.----.-.-.-.---.---.  56771348</w:t>
      </w:r>
    </w:p>
    <w:p>
      <w:r>
        <w:t>1        109957729  .-T-.-.-.-.--.---..--.-..-..-.---.------.----.-.-.-.---.---.  109957751</w:t>
      </w:r>
    </w:p>
    <w:p>
      <w:r>
        <w:t>1        125236479  .-.-.-.-.-.--.---..--.-..-..-.---.------.----.-.-.-.---.---.  125236501</w:t>
      </w:r>
    </w:p>
    <w:p>
      <w:r>
        <w:t>1        58276673         .-.-.--.---..--.-..-..-.---.------.----.-.-.-.---.---.  58276692</w:t>
      </w:r>
    </w:p>
    <w:p>
      <w:r>
        <w:t>21       31945575   .-T-.-.-T-.--.---..--A-..-..-.---.------.----.-.-.-.---.---T  31945553</w:t>
      </w:r>
    </w:p>
    <w:p>
      <w:r>
        <w:t>21       11734479   .-T-.-G-.-.--.---..--.-..-..-.---.------C----.-.-.-.---.---T  11734457</w:t>
      </w:r>
    </w:p>
    <w:p>
      <w:r>
        <w:t>21       132313808  .-T-.-.-.-.--.---A.--.-..-..-.---.------.----.-T-.-.---.---.  132313830</w:t>
      </w:r>
    </w:p>
    <w:p>
      <w:r>
        <w:t>21       53501356   .-T-.-.-.-.--.---.A--C-A.-..-.---.------.----.-.-.-.---.---.  53501378</w:t>
      </w:r>
    </w:p>
    <w:p>
      <w:r>
        <w:t>21       62060089   .-T-.-.-.-.--.---..--.-..-..-.---.------.----.-.-.-.---.---.  62060111</w:t>
      </w:r>
    </w:p>
    <w:p>
      <w:r>
        <w:t>21       33027886   .-T-.-.-T-.--.---..--C-A.-..-.---.------.----.-.-.-.---.---.  33027908</w:t>
      </w:r>
    </w:p>
    <w:p>
      <w:r>
        <w:t>21       71550774   .-T-.-.-.-.--.---..--.-..-..-.---.------.----.-.-.-.---.---.  71550752</w:t>
      </w:r>
    </w:p>
    <w:p>
      <w:r>
        <w:t>21       43191431   .-T-.-.-.-.--.---..--.-..-..-.---.------.----.-.-A-.---.---.  43191409</w:t>
      </w:r>
    </w:p>
    <w:p>
      <w:r>
        <w:t>21       125824783  .-T-.-.-.-.--.---..--.-..-..-.---.------.----.-.-.-.---.---G  125824805</w:t>
      </w:r>
    </w:p>
    <w:p>
      <w:r>
        <w:t>21       90360918   .-T-.-.-.-.--.---..--.-..-..-.---.------.----.-.-.-.---.---.  90360940</w:t>
      </w:r>
    </w:p>
    <w:p>
      <w:r>
        <w:t>21       122922946  .-T-.-.-.-.--.---..--.-..-..-.---.------.----.-.-.-.---.---.  122922924</w:t>
      </w:r>
    </w:p>
    <w:p>
      <w:r>
        <w:t>21       19454200   .-T-.-.-.-.--.---..--C-A.-..-.---.------.----.-.-.-.---.---.  19454222</w:t>
      </w:r>
    </w:p>
    <w:p>
      <w:r>
        <w:t>21       83380707   .-T-.-.-.-.--.---A.--C-A.-..-.---.------.----.-.-A-.---.---.  83380685</w:t>
      </w:r>
    </w:p>
    <w:p>
      <w:r>
        <w:t>21       70433523   .-T-.-.-.-.--.---..--C-A.-..-.---C------A----.-.-C-.---.---.  70433545</w:t>
      </w:r>
    </w:p>
    <w:p>
      <w:r>
        <w:t>21       114729057  .-T-.-.-.-.--C---..--.-..-..-.---.------.----.-.-.-.---.---.  114729079</w:t>
      </w:r>
    </w:p>
    <w:p>
      <w:r>
        <w:t>21       38606103   .-T-.-.-.-.--.---..--.-..-..-.---.------.----.-.-.-.---.---.  38606081</w:t>
      </w:r>
    </w:p>
    <w:p>
      <w:r>
        <w:t>21       107084079  .-T-.-.-.-.--.---..--C-A.-..-.---.------C----.-.-.-.---.---.  107084101</w:t>
      </w:r>
    </w:p>
    <w:p>
      <w:r>
        <w:t>21       101656138  .-T-.-.-.-.--.---..--.-..-..-.---.------.----.-.-.-.---.---.  101656116</w:t>
      </w:r>
    </w:p>
    <w:p>
      <w:r>
        <w:t>21       9870689    .-T-.-.-.-.--.---..--.-..-..-.---.------.----.-.-.-.---.---.  9870667</w:t>
      </w:r>
    </w:p>
    <w:p>
      <w:r>
        <w:t>21       84579944   .-T-.-.-.-.--.---..--C-A.-..-.---.------.----.-.-.-.---.---.  84579922</w:t>
      </w:r>
    </w:p>
    <w:p>
      <w:r>
        <w:t>21       107418220  .-T-.-.-.-.--.---..--.-..-..-.---.------.----.-.-.-.---.---.  107418242</w:t>
      </w:r>
    </w:p>
    <w:p>
      <w:r>
        <w:t>21       27907170   .-T-.-.-.-.--.---..--C-A.-..-.---.------.----.-.-.-.---.---.  27907148</w:t>
      </w:r>
    </w:p>
    <w:p>
      <w:r>
        <w:t>21       115719607  .-T-.-.-.-.--.---..--.-..-..-.---.------.----.-.-.-.---.---.  115719585</w:t>
      </w:r>
    </w:p>
    <w:p>
      <w:r>
        <w:t>21       5033666    .-T-.-.-.-.--.---..--.-..-..-.---.------.----.-.-.-.---.---.  5033644</w:t>
      </w:r>
    </w:p>
    <w:p>
      <w:r>
        <w:t>21       14347196   .-T-.-.-.-.--.---..--.-..-..-.---.------.----.-.-.-.---.---.  14347174</w:t>
      </w:r>
    </w:p>
    <w:p>
      <w:r>
        <w:t>21       81356533   .-T-.-.-.-.--.---..--C-A.-..-.---.------.----.-.-.-.---.---.  81356555</w:t>
      </w:r>
    </w:p>
    <w:p>
      <w:r>
        <w:t>21       17398722   .-T-.-.-.-.--.---..--.-..-..-.---.------.----.-.-.-.---.---.  17398700</w:t>
      </w:r>
    </w:p>
    <w:p>
      <w:r>
        <w:t>21       89091917   .-T-.-.-.-.--.---.A--.-..-..-.---.------.----.-.-.-.---.---.  89091939</w:t>
      </w:r>
    </w:p>
    <w:p>
      <w:r>
        <w:t>21       57047823   .-T-.-.-T-.--.---..--.-T.-..-.---.------.----.-.-.-.---.---.  57047801</w:t>
      </w:r>
    </w:p>
    <w:p>
      <w:r>
        <w:t>21       9789975    .-T-.-.-.-.--.---..--.-..-..-.---.------.----.-.-.-.---.---.  9789953</w:t>
      </w:r>
    </w:p>
    <w:p>
      <w:r>
        <w:t>21       18544537   .-T-.-.-.-.--.---..--.-..-..-.---.------.----.-.-.-.---.---.  18544559</w:t>
      </w:r>
    </w:p>
    <w:p>
      <w:r>
        <w:t>21       85383021   .-T-.-.-.-.--.---..--.-..-..-.---.------.----.-.-.-.---.---.  85383043</w:t>
      </w:r>
    </w:p>
    <w:p>
      <w:r>
        <w:t>21       10028640   .-.-.-.-.-.--.---..--.-..-..-.---.------.----.-.-.-.---.---.  10028618</w:t>
      </w:r>
    </w:p>
    <w:p>
      <w:r>
        <w:t>21       41822636   .-T-.-.-T-.--C---A.--C-..-..-.---.------.----.-.-.-.---.---.  41822658</w:t>
      </w:r>
    </w:p>
    <w:p>
      <w:r>
        <w:t>21       28652216   .-T-.-.-.-.--.---..--.-..-..-.---.------.----.-.-.-C---.---.  28652238</w:t>
      </w:r>
    </w:p>
    <w:p>
      <w:r>
        <w:t>21       91650225   .-T-.-.-.-.--.---.A--.-..-..-.---G------.----.-.-.-.---.---.  91650203</w:t>
      </w:r>
    </w:p>
    <w:p>
      <w:r>
        <w:t>21       96824010   .-T-.-.-.-.--.---..--C-..-..-.---.------.----.-.-.-.---.---.  96824032</w:t>
      </w:r>
    </w:p>
    <w:p>
      <w:r>
        <w:t>21       78014475   .-T-.-.-.-.--.---..--G-..-..-.---.------.----.-.-.-.---.---.  78014497</w:t>
      </w:r>
    </w:p>
    <w:p>
      <w:r>
        <w:t>21       41536803   .-T-.-.-T-.--.---..--A-A.-..-.---.------.----.-.-.-.---.---.  41536781</w:t>
      </w:r>
    </w:p>
    <w:p>
      <w:r>
        <w:t>21       116257776  .-T-.-.-.-.--.---..--.-..-..-.---.------.----.-.-.-.---.---.  116257754</w:t>
      </w:r>
    </w:p>
    <w:p>
      <w:r>
        <w:t>21       8263626    .-T-.-.-.-.--.---..--C-A.-..-.---.------.----.-.-.-.---.---.  8263648</w:t>
      </w:r>
    </w:p>
    <w:p>
      <w:r>
        <w:t>21       11461148   .-T-.-.-.-.--.---..--.-..-..-.---.------.----.-.-.-.---.---.  11461170</w:t>
      </w:r>
    </w:p>
    <w:p>
      <w:r>
        <w:t>21       94370237   .-T-.-.-.-.--.---..--C-..-..-.---.------.----.-.-.-.---.---.  94370215</w:t>
      </w:r>
    </w:p>
    <w:p>
      <w:r>
        <w:t>21       28099425   .-T-.-.-.-.--.---..--.-..-..-.---.------.----.-.-.-.---.---.  28099447</w:t>
      </w:r>
    </w:p>
    <w:p>
      <w:r>
        <w:t>21       14508427   .-T-.-.-.-.--.---..--C-A.-..-.---.------.----.-.-.-.---.---G  14508405</w:t>
      </w:r>
    </w:p>
    <w:p>
      <w:r>
        <w:t>21       14855134   .-T-.-.-.-.--.---..--C-..-..-.---.------.----.-.-.-.---.---.  14855156</w:t>
      </w:r>
    </w:p>
    <w:p>
      <w:r>
        <w:t>21       22251047   .-T-.-.-.-.--.---..--.-..-..-.---.------.----.-.-.-.---.---.  22251069</w:t>
      </w:r>
    </w:p>
    <w:p>
      <w:r>
        <w:t>21       38515614   .-T-.-.-.-.--.---..--A-..-..-.---.------.----.-.-.-.---.---.  38515636</w:t>
      </w:r>
    </w:p>
    <w:p>
      <w:r>
        <w:t>21       110535743  .-T-.-.-.-.--A---..--.-..-..-.---.------.----.-.-.-.---.---.  110535721</w:t>
      </w:r>
    </w:p>
    <w:p>
      <w:r>
        <w:t>21       126346062  .-T-.-.-T-.--.---..--.-..-..-.---.------.----.-.-.-.---.---.  126346084</w:t>
      </w:r>
    </w:p>
    <w:p>
      <w:r>
        <w:t>21       115195480  .-T-.-.-.-.--.---..--.-..-..-.---.------.----.-.-.-.---.---.  115195502</w:t>
      </w:r>
    </w:p>
    <w:p>
      <w:r>
        <w:t>21       114088252  .-T-.-.-.-.--.---..--C-..-..-.---.------.----.-.-.-.---.---.  114088274</w:t>
      </w:r>
    </w:p>
    <w:p>
      <w:r>
        <w:t>21       41317444   .-T-.-.-.-.--.---..--C-..-..-.---.------.----.-.-.-.---.---.  41317422</w:t>
      </w:r>
    </w:p>
    <w:p>
      <w:r>
        <w:t>21       4430109    .-T-.-.-.-.--.---..--.-..-..-.---.------.----.-.-.-.---.---.  4430131</w:t>
      </w:r>
    </w:p>
    <w:p>
      <w:r>
        <w:t>21       129840249  .-T-.-.-.-.--.---..--G-.A-..-.---.------.----.-.-.-.---.---.  129840271</w:t>
      </w:r>
    </w:p>
    <w:p>
      <w:r>
        <w:t>21       60674227   .-T-.-.-.-.--.---..--.-..-..-.---.------.----.-.-.-.---.---.  60674205</w:t>
      </w:r>
    </w:p>
    <w:p>
      <w:r>
        <w:t>21       61475127   .-T-.-.-.-.--.---..--.-..-..-.---.------.----.-.-.-.---.---.  61475149</w:t>
      </w:r>
    </w:p>
    <w:p>
      <w:r>
        <w:t>21       34627599   .-T-.-.-.-.--.---..--C-A.-..-.---.------.----.-.-.-.---.---.  34627621</w:t>
      </w:r>
    </w:p>
    <w:p>
      <w:r>
        <w:t>21       108643068  .-T-.-.-.-.--.---..--A-..-..-.---.------.----.-.-.-.---.---.  108643090</w:t>
      </w:r>
    </w:p>
    <w:p>
      <w:r>
        <w:t>21       113384553  .-T-.-T-.-.--.---..--C-..-..-.---.------.----.-.-.-.---.---G  113384531</w:t>
      </w:r>
    </w:p>
    <w:p>
      <w:r>
        <w:t>21       18953956   .-T-.-.-.-.--.---..--.-..-..-.---.------.----.-.-.-.---.---.  18953978</w:t>
      </w:r>
    </w:p>
    <w:p>
      <w:r>
        <w:t>21       108367405  .-T-.-.-.-.--.---..--C-C.-..-.---.------.----.-.-.-.---.---.  108367427</w:t>
      </w:r>
    </w:p>
    <w:p>
      <w:r>
        <w:t>21       16462480   .-T-.-.-.-.--.---..--.-..-..-.---G------.----.-T-.-.---.---.  16462458</w:t>
      </w:r>
    </w:p>
    <w:p>
      <w:r>
        <w:t>21       64292102   .-T-.-.-.-.--.---.A--.-..-..-.---.------.----.-.-.-.---.---.  64292124</w:t>
      </w:r>
    </w:p>
    <w:p>
      <w:r>
        <w:t>21       6832964    .-T-.-.-.-.--.---A.--C-..-..-.---.------.----.-.-.-.---.---.  6832986</w:t>
      </w:r>
    </w:p>
    <w:p>
      <w:r>
        <w:t>21       127188681  .-T-.-.-.-.--.---..--C-..-..-.---G------.----.-.-.-.---.---.  127188703</w:t>
      </w:r>
    </w:p>
    <w:p>
      <w:r>
        <w:t>21       131749541  .-T-.-.-A-.--.---..--C-..-..-.---.------.----.-.-.-.---.---.  131749563</w:t>
      </w:r>
    </w:p>
    <w:p>
      <w:r>
        <w:t>21       230209     T-T-.-.-.-.--.---..--.-..-..-.---.------.----.-.-.-.---.---.  230231</w:t>
      </w:r>
    </w:p>
    <w:p>
      <w:r>
        <w:t>21       33712426   .-T-.-.-.-.--C---..--C-..-..-.---.------.----C-.-.-.---G---.  33712448</w:t>
      </w:r>
    </w:p>
    <w:p>
      <w:r>
        <w:t>21       33905556   .-T-.-.-.-.--C---..--C-..-..-.---.------.----C-.-.-.---G---.  33905534</w:t>
      </w:r>
    </w:p>
    <w:p>
      <w:r>
        <w:t>21       4147055    --.-.-T-.-.--.---..--.-..-..-.---.------.----.-.-.-.---G---.  4147034</w:t>
      </w:r>
    </w:p>
    <w:p>
      <w:r>
        <w:t>21       37161240   .-T-.-.-.-T--.---..--C-A.-C.-.---.------.----.-.-.-.---.---G  37161262</w:t>
      </w:r>
    </w:p>
    <w:p>
      <w:r>
        <w:t>21       118664237  .-T-.-.-.-.--.---..--.-..-..-.---.------.----.-.-.-.---.---.  118664215</w:t>
      </w:r>
    </w:p>
    <w:p>
      <w:r>
        <w:t>21       107621696  --.-.-.-.-.--.---..--.-..-..-.---.------.----.-.-.-.---.---.  107621717</w:t>
      </w:r>
    </w:p>
    <w:p>
      <w:r>
        <w:t>21       119717837      .-.-.-.--.---..--C-A.-..-.---.------.----.-.-.-.---.---.  119717857</w:t>
      </w:r>
    </w:p>
    <w:p>
      <w:r>
        <w:t>21       94196197   .-T-.-.-.-.--.---..--C-A.-..-.---.------.----.-.-.-.---.---.  94196219</w:t>
      </w:r>
    </w:p>
    <w:p>
      <w:r>
        <w:t>21       123049388  .-T-.-.-.-.--.---.A--C-A.-..-T---.------.----.-.-.-.---.---.  123049410</w:t>
      </w:r>
    </w:p>
    <w:p>
      <w:r>
        <w:t>21       8305739    .-T-.-.-.-.--.---..--C-..-..-.---.------.----.-.-.-.---.---.  8305717</w:t>
      </w:r>
    </w:p>
    <w:p>
      <w:r>
        <w:t>21       102151072  --.-.-.T.-.--.---..--C-A.-..-.---.------.----.-.-.-.---.---.  102151094</w:t>
      </w:r>
    </w:p>
    <w:p>
      <w:r>
        <w:t>21       16579992   .-T-.-.-.-.--.---..--C-..-..-.---.------.----.-.-.-.---.---.  16579970</w:t>
      </w:r>
    </w:p>
    <w:p>
      <w:r>
        <w:t>21       16619421   .-T-.-.-.-.--.---..--C-..-..-.---.------.----.-.-.-.---.---.  16619399</w:t>
      </w:r>
    </w:p>
    <w:p>
      <w:r>
        <w:t>21       96439759   .-T-.-.-.-.--.---.T--.-..-..-.---.------.----.-.-.-.---.---.  96439781</w:t>
      </w:r>
    </w:p>
    <w:p>
      <w:r>
        <w:t>21       75247633   .-T-.-.-.-.--.---..--A-..-..-.---.------.----.-.-.-.---.---.  75247655</w:t>
      </w:r>
    </w:p>
    <w:p>
      <w:r>
        <w:t>21       76500165                             ..-.---.------.----.-.-.-.---.---.  76500175</w:t>
      </w:r>
    </w:p>
    <w:p>
      <w:r>
        <w:t>21       63435739                           .-..-.---.------.----.-.-.-.---.---.  63435728</w:t>
      </w:r>
    </w:p>
    <w:p>
      <w:r>
        <w:t>21       21593529   .-T-.-.-.-.--.---..--C-A.-..-.---.------.----.-.-.-.---.---G  21593551</w:t>
      </w:r>
    </w:p>
    <w:p>
      <w:r>
        <w:t>21       112686081  .-T-.-.-.-.--.---..--C-A.-..-.---.------.----.-.-.-.---.---.  112686059</w:t>
      </w:r>
    </w:p>
    <w:p>
      <w:r>
        <w:t>21       2228844    .-T-.-.-.-.--.---..--C-T.-..-.---G------.----.-.-.-.---.---G  2228822</w:t>
      </w:r>
    </w:p>
    <w:p>
      <w:r>
        <w:t>21       41770239   .-T-.-.-.-.--.---..--C-..-..-.A--.------.----.-.-.-.---.---.  41770262</w:t>
      </w:r>
    </w:p>
    <w:p>
      <w:r>
        <w:t>21       2045320    .-T-.-.-.-.--.---..--C-..-C.-.---.------.----.-.-.-.---.----  2045341</w:t>
      </w:r>
    </w:p>
    <w:p>
      <w:r>
        <w:t>21       24609423   .-G-.-.-.-.--.---..--C-..-..-.---.-----------.-.-.-.---.---.  24609444</w:t>
      </w:r>
    </w:p>
    <w:p>
      <w:r>
        <w:t>21       69027826   .-G-.-.-.-.--.---..--C-A.-..-.---.------.----.-.-.-.---.---.  69027804</w:t>
      </w:r>
    </w:p>
    <w:p>
      <w:r>
        <w:t>21       45590527   .-T-.-.-.-.--.---..--.-.T-..-.---.------.----.-.-.-.---.---.  45590549</w:t>
      </w:r>
    </w:p>
    <w:p>
      <w:r>
        <w:t>21       39904021   .-T-.-.-.-.--.---.A--.-..-..-.---.------.----.-.-.-.---.---.  39903999</w:t>
      </w:r>
    </w:p>
    <w:p>
      <w:r>
        <w:t>21       45639930   .-T-.-.-.-.--.---..--C-A.-..-.---.------.----.-.-.-.---.----  45639951</w:t>
      </w:r>
    </w:p>
    <w:p>
      <w:r>
        <w:t>21       121764157  .-T-.-.-.-.--.---..--.-..-..-.---.------.----.-.-.-.---.---.  121764135</w:t>
      </w:r>
    </w:p>
    <w:p>
      <w:r>
        <w:t>21       27375987   .-T-.-.-.-.--.---..--.-..-..-.---.------.----.-.-.-.---.---.  27376009</w:t>
      </w:r>
    </w:p>
    <w:p>
      <w:r>
        <w:t>21       65601240       .-.-.-.--.---..--.-..-..-.---.------.----.-.-.-.---.---.  65601220</w:t>
      </w:r>
    </w:p>
    <w:p>
      <w:r>
        <w:t>21       17983390   .-T-.-.-.-.--.---..--.-..-..-.---.------.----.-.-.-.---.---.  17983368</w:t>
      </w:r>
    </w:p>
    <w:p>
      <w:r>
        <w:t>21       115193011  .-.-.-.-.-.--.---..--.-..-..-.---.------.----.-.-.-.---.---.  115192989</w:t>
      </w:r>
    </w:p>
    <w:p>
      <w:r>
        <w:t>21       8099033    .-.-.-.-.-.--.---..--.-..-..-.---.------.----.-.-.-.---.---.  8099055</w:t>
      </w:r>
    </w:p>
    <w:p>
      <w:r>
        <w:t>21       42384154   .-.-.-.-.-.--.---..--.-..-..-.---.------.----.-.-.-.---.---.  42384132</w:t>
      </w:r>
    </w:p>
    <w:p>
      <w:r>
        <w:t>21       1138485    .-.-.-.-.-.--.---..--.-..-..-.---.------.----.-.-.-.---.---.  1138463</w:t>
      </w:r>
    </w:p>
    <w:p>
      <w:r>
        <w:t>21       94994263   .-T-.-.-.-.--.---..--.-..-..-.---.------.----.-.-.-.---.---.  94994241</w:t>
      </w:r>
    </w:p>
    <w:p>
      <w:r>
        <w:t>21       102795973  .-T-.-.-.-.--.---..--.-..-..-.---.------.----.-.-.-.---.---.  102795951</w:t>
      </w:r>
    </w:p>
    <w:p>
      <w:r>
        <w:t>21       101291621  .-T-.-.-.-.--.---..--.-..-..-.---.------.----.-.-.-.---.---.  101291643</w:t>
      </w:r>
    </w:p>
    <w:p>
      <w:r>
        <w:t>21       64163035   .-.-.-.-.-.--.---..--.-..-..-.---.------.----.-.-.-.---.---.  64163057</w:t>
      </w:r>
    </w:p>
    <w:p>
      <w:r>
        <w:t>21       113282368  .-T-.-.-.-.--.---..--.-..-..-.---.------.----.-.-.-.---.---.  113282346</w:t>
      </w:r>
    </w:p>
    <w:p>
      <w:r>
        <w:t>21       21445622   .-.-.-.-.-.--.---..--.-..-..-.---.------.----.-.-.-.---.---.  21445644</w:t>
      </w:r>
    </w:p>
    <w:p>
      <w:r>
        <w:t>21       127559753      .-.-.-.--.---..--.-..-..-.---.------.----.-.-.-.---.---.  127559773</w:t>
      </w:r>
    </w:p>
    <w:p>
      <w:r>
        <w:t>19       55238168   .-T-.-.-.-.--.---.C--.-..-..-.---.------.----.-.-.-.---.---.  55238146</w:t>
      </w:r>
    </w:p>
    <w:p>
      <w:r>
        <w:t>19       48625290   .-T-.-.-.-.--.---..--.-..-G.-.---G------.----.-.-.-.---A---.  48625312</w:t>
      </w:r>
    </w:p>
    <w:p>
      <w:r>
        <w:t>19       49799841   .-T-.-.-.-.--.---..--C-..-..-.---.------.----.-.-.-.---.---.  49799863</w:t>
      </w:r>
    </w:p>
    <w:p>
      <w:r>
        <w:t>19       55576376   .-T-.-.-.-.--.---..--.-..-..-.---.------.----.-.-.-.---.---.  55576398</w:t>
      </w:r>
    </w:p>
    <w:p>
      <w:r>
        <w:t>19       11654234   .-T-.-.-.-.--.---..--C-A.-..-.---.------.----.-.-.-.---.---.  11654256</w:t>
      </w:r>
    </w:p>
    <w:p>
      <w:r>
        <w:t>19       36811237   T-.-.-.-.-.--.---..--C-..-C.-.---.------.----.-.-.-.---.---.  36811215</w:t>
      </w:r>
    </w:p>
    <w:p>
      <w:r>
        <w:t>19       14870398   .-T-G-.-.-.--.---..--.-..-..-.---.------.----.-.-.-.---.---.  14870376</w:t>
      </w:r>
    </w:p>
    <w:p>
      <w:r>
        <w:t>19       54755722   A-T-.-.-.-.--.---..--.-..-..-.---.------.----.-.-.-.---.---.  54755700</w:t>
      </w:r>
    </w:p>
    <w:p>
      <w:r>
        <w:t>19       51329353   .-T-.-.-.-.--.---.A--C-..-..-.---.------.----.-A-.-.---.---.  51329331</w:t>
      </w:r>
    </w:p>
    <w:p>
      <w:r>
        <w:t>19       58099263   .-T-.-.-.-.--.---..--.-..-..-.---.------.----.-.-.-.---.---.  58099285</w:t>
      </w:r>
    </w:p>
    <w:p>
      <w:r>
        <w:t>19       3575345    .-T-.-.-.-.--.---..--.-..-..-.---.------.----.-.-.-.---.---.  3575323</w:t>
      </w:r>
    </w:p>
    <w:p>
      <w:r>
        <w:t>19       10474945   .-T-.-.-.-.--.---..--C-C.-..-.---.------.----.-.-.-.---.---.  10474923</w:t>
      </w:r>
    </w:p>
    <w:p>
      <w:r>
        <w:t>19       19516203   .-T-.-.-.-.--.---.A--C-A.-..-.---.------.----.-.-.-.---.---.  19516181</w:t>
      </w:r>
    </w:p>
    <w:p>
      <w:r>
        <w:t>19       11729635   .-.-.-.-.-T--.---..--C-..-..-.---.------.----.-.-.-.---.---.  11729657</w:t>
      </w:r>
    </w:p>
    <w:p>
      <w:r>
        <w:t>19       29361754   .-T-.-.-.-.--.---..--.-..-.T-.---.------.----.-.-.-.---.---.  29361732</w:t>
      </w:r>
    </w:p>
    <w:p>
      <w:r>
        <w:t>19       13476068   .-T-.-.-.-.--.---..--C-..-..-.---.------.----.-.-.-.---.---.  13476046</w:t>
      </w:r>
    </w:p>
    <w:p>
      <w:r>
        <w:t>19       36641344   .-T-.-G-.-.--.---..--.-..-C.-.---.------.----.-.-.-.---.---.  36641366</w:t>
      </w:r>
    </w:p>
    <w:p>
      <w:r>
        <w:t>19       837028     .-T-.-.-.-.--.---..--.-..-.T-.---.------A----.-.-.-.---.---.  837006</w:t>
      </w:r>
    </w:p>
    <w:p>
      <w:r>
        <w:t>19       13463071   .-T-.-.-.-.--.---..--C-..-..-.---.------.----.-.-.-.---.---.  13463049</w:t>
      </w:r>
    </w:p>
    <w:p>
      <w:r>
        <w:t>19       23878809   .-T-.-.-.-.--.---..--.-..-..-.---.------.----.-.-.-.---.---.  23878787</w:t>
      </w:r>
    </w:p>
    <w:p>
      <w:r>
        <w:t>19       17333133   .-T-.-.-.-.--.---..--C-..-..-.---.------.----.-.-.-.---.---G  17333155</w:t>
      </w:r>
    </w:p>
    <w:p>
      <w:r>
        <w:t>19       5614244    .-T-.-.-.-.--.---A.--.-..-..-.---.------.----.-.-.-.---.---.  5614222</w:t>
      </w:r>
    </w:p>
    <w:p>
      <w:r>
        <w:t>19       33706195   .-T-.-.-.-.--.---..--C-A.-..-.---.------.----.-.-.-.---.---.  33706173</w:t>
      </w:r>
    </w:p>
    <w:p>
      <w:r>
        <w:t>19       9258932    .-T-.-.-.-.--.---..--C-..-..-.---.------.----.-.-.-.---.---G  9258954</w:t>
      </w:r>
    </w:p>
    <w:p>
      <w:r>
        <w:t>19       44267054   .-T-.-.-.-.--.---..--.-..-..-.---.------.----.-.-.-.---.---.  44267032</w:t>
      </w:r>
    </w:p>
    <w:p>
      <w:r>
        <w:t>19       48587759   .-T-.-.-G-.--.---..--A-T.-..-.---.------.----.-.-.-.---.---.  48587737</w:t>
      </w:r>
    </w:p>
    <w:p>
      <w:r>
        <w:t>19       2026878    .-T-.-.-.-.--.---..--C-CC-..-.---C------.----.-A-.-.---.---.  2026856</w:t>
      </w:r>
    </w:p>
    <w:p>
      <w:r>
        <w:t>19       31816595   .-T-.-.-.-.--.---..--.-..-..-.---.------.----.-.-.-.---.---.  31816573</w:t>
      </w:r>
    </w:p>
    <w:p>
      <w:r>
        <w:t>19       7886730    .-T-.-.-.-.--.---..--C-..-..-.---.------.----.-.-.-.---.---.  7886752</w:t>
      </w:r>
    </w:p>
    <w:p>
      <w:r>
        <w:t>19       52606036   .-T-.-.-.-.--.---A.--C-..-..-.---.------.----.-.-.-.---.---.  52606014</w:t>
      </w:r>
    </w:p>
    <w:p>
      <w:r>
        <w:t>19       6999193    .-T-.-.-.-.--.---..--.-..-..-.---.------.----.-.-.-.---.---.  6999215</w:t>
      </w:r>
    </w:p>
    <w:p>
      <w:r>
        <w:t>19       48193071   .-.-.-.-.-.--.---..--.-..-..-.---.------.----.-.-.-.---.---.  48193093</w:t>
      </w:r>
    </w:p>
    <w:p>
      <w:r>
        <w:t>19       46672654   .-T-.-.-.-.--A---..--.-..-C.-.---.------.----.-.-.-.---.---.  46672632</w:t>
      </w:r>
    </w:p>
    <w:p>
      <w:r>
        <w:t>19       11141308   .-T-.-.-.-.--.---..--C-A.-..-.---.------.----.-.-.-.---.---.  11141286</w:t>
      </w:r>
    </w:p>
    <w:p>
      <w:r>
        <w:t>19       55605812   .-T-.-.-.-.--.---..--C-A.-..-.---.------.----.-.-.-.---.---.  55605834</w:t>
      </w:r>
    </w:p>
    <w:p>
      <w:r>
        <w:t>19       44498812   .-T-.-.-.-.--.---..--C-..-..-.---.------.----.-.-.-.---.---.  44498790</w:t>
      </w:r>
    </w:p>
    <w:p>
      <w:r>
        <w:t>19       14390329   .-T-.-.-.-.--.---..--C-A.-..-.---.------.----.-.-.-.---.---.  14390351</w:t>
      </w:r>
    </w:p>
    <w:p>
      <w:r>
        <w:t>19       5188024    .-T-.-.-.-.--.---..--C-T.-..-.---.------.----.-.-.-.---.---.  5188046</w:t>
      </w:r>
    </w:p>
    <w:p>
      <w:r>
        <w:t>19       11520943   .-T-.-.-.-T--.---..--C-A.-..-.---.------C----.-.-.-.---.---.  11520965</w:t>
      </w:r>
    </w:p>
    <w:p>
      <w:r>
        <w:t>19       25569144   .-T-.-.-.-.--.---..--.-..-..-.---.------.----.-.-.-.---.---.  25569166</w:t>
      </w:r>
    </w:p>
    <w:p>
      <w:r>
        <w:t>19       50460472   .-T-.-.-.-.--.---..--.-..-..-.---.------.----.-.-.-.---.---.  50460494</w:t>
      </w:r>
    </w:p>
    <w:p>
      <w:r>
        <w:t>19       40971049   .-T-.-.-.-.--.---..--.-..-..-.---G------.----.-.-.-.---.---.  40971071</w:t>
      </w:r>
    </w:p>
    <w:p>
      <w:r>
        <w:t>19       16388021   .-T-.-T-.-.--.---..--C-T.-..-.---.------.----.-.-.-.---.---.  16387999</w:t>
      </w:r>
    </w:p>
    <w:p>
      <w:r>
        <w:t>19       40383742   .-T-.-.-.-.--.---A.--C-..-..-.---.------.----.-.-.-.---.---.  40383764</w:t>
      </w:r>
    </w:p>
    <w:p>
      <w:r>
        <w:t>19       14448084   .-.-.-.-.-.--.---..--C-A.-..-.---.------.----.-.-.-.---.---.  14448106</w:t>
      </w:r>
    </w:p>
    <w:p>
      <w:r>
        <w:t>19       7298788    A-T-.-.-.-.--.---..--C-.T-..-.---.------A----.-.-T-.---.---.  7298766</w:t>
      </w:r>
    </w:p>
    <w:p>
      <w:r>
        <w:t>19       58071719   .-T-.-.-.-.--.---..--C-A.-..-.---.------A----.-.-.-.---.---G  58071697</w:t>
      </w:r>
    </w:p>
    <w:p>
      <w:r>
        <w:t>19       50476946   .-T-.-.-.-.--.---..--.-..-..-.---.------.----.-.-.-.---.---.  50476968</w:t>
      </w:r>
    </w:p>
    <w:p>
      <w:r>
        <w:t>19       36468870   .-T-.-.-.-.--.---..--C-..-C.-.---.------.----.-.-.-.---.---.  36468892</w:t>
      </w:r>
    </w:p>
    <w:p>
      <w:r>
        <w:t>19       15716181   .-T-.-.-T-.--.---..--.-..-..-.---.------.----.-.-.-.---.---.  15716159</w:t>
      </w:r>
    </w:p>
    <w:p>
      <w:r>
        <w:t>19       47209290   .-T-.-.-.-.--.---..--C-T.-..-.---.------.----.-.-.-.---.---.  47209268</w:t>
      </w:r>
    </w:p>
    <w:p>
      <w:r>
        <w:t>19       16958609   .-T-.-.-.-.--.---T.--.-..-..-.---.------.----.-.-.-.---.---.  16958631</w:t>
      </w:r>
    </w:p>
    <w:p>
      <w:r>
        <w:t>19       40959741   .-T-.-.-.-.--.---..--.-..-..-.---.------.----.-.-.-.---.---.  40959763</w:t>
      </w:r>
    </w:p>
    <w:p>
      <w:r>
        <w:t>19       19982578   .-T-.-.-.-.--.---.A--C-A.-..-.---.------.----.-.-.-.---.---.  19982556</w:t>
      </w:r>
    </w:p>
    <w:p>
      <w:r>
        <w:t>19       43971466   .-T-.-.-.-.--.---..--.-..-C.-.---.------.----.-.-.-.---.---.  43971488</w:t>
      </w:r>
    </w:p>
    <w:p>
      <w:r>
        <w:t>19       52883054   .-G-.-.-.-.--.---..--C-..-..-.---.------.----.-.-.-.---.---G  52883032</w:t>
      </w:r>
    </w:p>
    <w:p>
      <w:r>
        <w:t>19       42761828   .-T-.-.-.-.--.---.A--C-A.-..-.---.------.----.-.-.-.---.---.  42761850</w:t>
      </w:r>
    </w:p>
    <w:p>
      <w:r>
        <w:t>19       46913331   .-T-.-.-.-.--.---..--C-..-..-.---.------.----.-A-.-.---.---.  46913353</w:t>
      </w:r>
    </w:p>
    <w:p>
      <w:r>
        <w:t>19       676582     .-T-.-T-.-.--.---A.--C-..-..-.---.------.----.-.-.-.---.---.  676560</w:t>
      </w:r>
    </w:p>
    <w:p>
      <w:r>
        <w:t>19       11703641   .-.-.-.-.-.--.---..--.-..-..-.---.------C----.-.-A-.---.---.  11703619</w:t>
      </w:r>
    </w:p>
    <w:p>
      <w:r>
        <w:t>19       36632921   .-T-.-.-.-.--.---..--C-..-C.-.---.------.----.-.-.-.---.---.  36632899</w:t>
      </w:r>
    </w:p>
    <w:p>
      <w:r>
        <w:t>19       41514633   .-T-.-T-.-.--.---..--C-.A-..-.---.------.----.-.-.-.---.---.  41514611</w:t>
      </w:r>
    </w:p>
    <w:p>
      <w:r>
        <w:t>19       55515788   .-T-.-.-.-.--.---.A--.-..-..-.---.------C----.-.-.-.---.---.  55515810</w:t>
      </w:r>
    </w:p>
    <w:p>
      <w:r>
        <w:t>19       52461655   .-.-.-.-.-.--.---..--C-..-..-.---.------.----.-.-.-.---.---.  52461677</w:t>
      </w:r>
    </w:p>
    <w:p>
      <w:r>
        <w:t>19       53920106   .-T-.-.-.-.--.---..--C-A.-..-.---.------.----.-.-.-.---.---.  53920084</w:t>
      </w:r>
    </w:p>
    <w:p>
      <w:r>
        <w:t>19       43282355   .-T-.-.-.-.--.---..--.-..-..-.---.------.----.-.-.-.---.---.  43282377</w:t>
      </w:r>
    </w:p>
    <w:p>
      <w:r>
        <w:t>19       50081069   .-T-.-.-.-T--.---..--.-..-..-.---.------.----.-.-.-.---.---.  50081091</w:t>
      </w:r>
    </w:p>
    <w:p>
      <w:r>
        <w:t>19       51004399   .-T-.-.-.-.--.---..--C-..-..-.---.------.----.-.-.-.---.---.  51004377</w:t>
      </w:r>
    </w:p>
    <w:p>
      <w:r>
        <w:t>19       5402573        .-.-.-.--.---..--C-AC-..-.---.------.----.-.-.-.---.---.  5402553</w:t>
      </w:r>
    </w:p>
    <w:p>
      <w:r>
        <w:t>19       14604034                          ..-..-.---.------.----.-.-.-.---.---.  14604022</w:t>
      </w:r>
    </w:p>
    <w:p>
      <w:r>
        <w:t>19       14493036   .-.-.-T-.-.--.---..--A-..-..-.---.------.----.-.-.-.---.---.  14493058</w:t>
      </w:r>
    </w:p>
    <w:p>
      <w:r>
        <w:t>19       12573000   .-.-.-.-.-.--.---..--.-..-..-.---.------.----.-.-.-.---.---.  12573022</w:t>
      </w:r>
    </w:p>
    <w:p>
      <w:r>
        <w:t>19       462886     .-T-.-.-.-.--.---..--.-..-..-.---.------.----.-.-.-.---.---.  462908</w:t>
      </w:r>
    </w:p>
    <w:p>
      <w:r>
        <w:t>19       51631120   .-T-.-.-.-.--.---..--C-..-..-.---.------.----.-.-.-.---.---.  51631142</w:t>
      </w:r>
    </w:p>
    <w:p>
      <w:r>
        <w:t>19       12641250                                                      .---.---.  12641252</w:t>
      </w:r>
    </w:p>
    <w:p>
      <w:r>
        <w:t>19       51121178                                    .------.----.-.-.-.---.---G  51121185</w:t>
      </w:r>
    </w:p>
    <w:p>
      <w:r>
        <w:t>19       12198615   .-T-.-.-.-T--.---..--.-.A-..-.---.------.----.-.-.-C---.---.  12198637</w:t>
      </w:r>
    </w:p>
    <w:p>
      <w:r>
        <w:t>19       6463311    .-T-.-.-.-.--.---..--.-..-..-.---.------.----.-.-.-.---.---.  6463289</w:t>
      </w:r>
    </w:p>
    <w:p>
      <w:r>
        <w:t>19       8105617    .-T-.-.-.-.--.---..--.-.C-..-.---.------.----.-.-A-.---.---G  8105639</w:t>
      </w:r>
    </w:p>
    <w:p>
      <w:r>
        <w:t>19       52005515   .-T-.-.-.-.--.---..--.-..-..-.---.------.----.-.-A-.---.---.  52005493</w:t>
      </w:r>
    </w:p>
    <w:p>
      <w:r>
        <w:t>19       54613223   .-.-.-.-.-.--.---..--.-..-..-.---.------.----.-.-.-.---.---.  54613245</w:t>
      </w:r>
    </w:p>
    <w:p>
      <w:r>
        <w:t>19       42107412             .--.---..--C-..-..-.---G------.----.-.-.-.---.---.  42107395</w:t>
      </w:r>
    </w:p>
    <w:p>
      <w:r>
        <w:t>19       31249063   .-.-.-.-.-.--.---..--.-..-..-.---.------.----.-.-.-.---.---.  31249041</w:t>
      </w:r>
    </w:p>
    <w:p>
      <w:r>
        <w:t>19       8639399    .-.-.-.-.-.--.---..--.-..-..-.---.------.----.-.-.-.---.---.  8639421</w:t>
      </w:r>
    </w:p>
    <w:p>
      <w:r>
        <w:t>19       41905748   .-.-.-.-.-.--.---..--.-..-..-.---.------.----.-.-.-.---.---.  41905770</w:t>
      </w:r>
    </w:p>
    <w:p>
      <w:r>
        <w:t>19       55550848   .-.-.-.-.-.--.---..--.-..-..-.---.------.----.-.-.-.---.---.  55550870</w:t>
      </w:r>
    </w:p>
    <w:p>
      <w:r>
        <w:t>19       13097838   .-.-.-.-.-.--.---..--.-..-..-.---.------.----.-.-.-.---.---.  13097816</w:t>
      </w:r>
    </w:p>
    <w:p>
      <w:r>
        <w:t>19       58860415   .-T-.-.-.-.--.---..--.-..-..-.---.------.----.-.-.-.---.---.  58860437</w:t>
      </w:r>
    </w:p>
    <w:p>
      <w:r>
        <w:t>19       49553120   .-T-.-.-.-.--.---..--.-..-..-.---.------.----.-.-.-.---.---.  49553142</w:t>
      </w:r>
    </w:p>
    <w:p>
      <w:r>
        <w:t>19       19600520   .-.-.-.-.-.--.---..--.-..-..-.---.------.----.-.-.-.---.---.  19600498</w:t>
      </w:r>
    </w:p>
    <w:p>
      <w:r>
        <w:t>6        113446736  .-T-.-.-.-.--.---..--C-..-..-.---.------.----.-.-.-.---.---.  113446758</w:t>
      </w:r>
    </w:p>
    <w:p>
      <w:r>
        <w:t>6        26463942   .-T-.-.-.-T--.---..--.-..-..-.---.------.----.-.-.-.---.---.  26463964</w:t>
      </w:r>
    </w:p>
    <w:p>
      <w:r>
        <w:t>6        67236982   .-T-.-.-.-.--.---..--.-..-..-.---.------.----.-.-.-.---.---.  67237004</w:t>
      </w:r>
    </w:p>
    <w:p>
      <w:r>
        <w:t>6        93905222   .-T-.-.-.-.--.---..--.-..-..-.---.------.----.-.-.-.---.---.  93905244</w:t>
      </w:r>
    </w:p>
    <w:p>
      <w:r>
        <w:t>6        94740942   .-T-.-.-.-.--.---..--C-..-..-.---.------.----.-.-.-.---.---.  94740920</w:t>
      </w:r>
    </w:p>
    <w:p>
      <w:r>
        <w:t>6        37593111   T-T-.-.-T-.--.---..--.-A.-..-.---.------.----.-.-.-.---.---.  37593133</w:t>
      </w:r>
    </w:p>
    <w:p>
      <w:r>
        <w:t>6        48365923   .-T-.-.-.-.--.---..--C-A.-..-.---.------.----.-.-.-.---.---.  48365945</w:t>
      </w:r>
    </w:p>
    <w:p>
      <w:r>
        <w:t>6        111660376  .-G-.-.-.-.--.---..--C-A.-..-.---.------.----.-.-.-.---.---.  111660354</w:t>
      </w:r>
    </w:p>
    <w:p>
      <w:r>
        <w:t>6        72540620   .-T-.-.-.-T--.---..--A-..-..-.---.------.----.-.-.-.---.---.  72540642</w:t>
      </w:r>
    </w:p>
    <w:p>
      <w:r>
        <w:t>6        59399361   .-T-.-.-.-.--.---..--.-..-..-.---.------.----.-.-.-.---.---.  59399383</w:t>
      </w:r>
    </w:p>
    <w:p>
      <w:r>
        <w:t>6        86412801   .-T-.-.-.-.--.---..--C-A.-.T-.---.------.----.-.-.-.---.---.  86412823</w:t>
      </w:r>
    </w:p>
    <w:p>
      <w:r>
        <w:t>6        76733178   .-T-.-.-.-.--.---..--.-..-..-.---.------.----.-.-.-.---.---.  76733200</w:t>
      </w:r>
    </w:p>
    <w:p>
      <w:r>
        <w:t>6        64317412   .-T-.-.-.-.--.---..--.-..-..-.---.------.----.-.-.-.---.---G  64317390</w:t>
      </w:r>
    </w:p>
    <w:p>
      <w:r>
        <w:t>6        22833102   .-T-.-.-G-.--.---..--C-T.-..-.---.------.----.-.-.-.---.---.  22833080</w:t>
      </w:r>
    </w:p>
    <w:p>
      <w:r>
        <w:t>6        87570561   .-.-.-.-.-.--.---..--.-..-..-.---.------.----.-.-.-.---.---.  87570539</w:t>
      </w:r>
    </w:p>
    <w:p>
      <w:r>
        <w:t>6        6420778    .-T-.-.-A-.--.---..--.-..-..-.---.------.----.-.-.-.---.---.  6420756</w:t>
      </w:r>
    </w:p>
    <w:p>
      <w:r>
        <w:t>6        78861395   .-T-.-.-.-.--.---..--C-A.-..-.---.------.----.-.-.-.---.---.  78861373</w:t>
      </w:r>
    </w:p>
    <w:p>
      <w:r>
        <w:t>6        31503362   T-T-.-.-.-.--.---A.--.-..-..-.---.------.----.-.-.-.---.---.  31503340</w:t>
      </w:r>
    </w:p>
    <w:p>
      <w:r>
        <w:t>6        59542518   .-T-.-.-.-.--.---..--.-A.-.T-T---.------.----.-.-.-.---.---.  59542496</w:t>
      </w:r>
    </w:p>
    <w:p>
      <w:r>
        <w:t>6        55382734   G-T-.-.-.-.--.---..--A-..-..-.---.------.----.-.-.-.---.---.  55382756</w:t>
      </w:r>
    </w:p>
    <w:p>
      <w:r>
        <w:t>6        55994601   .-T-.-.-.-.--.---..--C-AA-..-.---.------.----.-.-.-.---.---.  55994579</w:t>
      </w:r>
    </w:p>
    <w:p>
      <w:r>
        <w:t>6        107995839  .-T-.-.-.-.--.---..--.-..-..-.---.------.----.-.-.-.---.---.  107995817</w:t>
      </w:r>
    </w:p>
    <w:p>
      <w:r>
        <w:t>6        57709031   .-.-.-.-.-.--.---..--.-..-..-.---.------.----.-.-.-.---.---.  57709053</w:t>
      </w:r>
    </w:p>
    <w:p>
      <w:r>
        <w:t>6        89212939   .-A-.-.-.-.--.---..--.-..-..-.---.------.----.-.-.-.---.---.  89212917</w:t>
      </w:r>
    </w:p>
    <w:p>
      <w:r>
        <w:t>6        81954502   .-T-.-.-.-.--.---..--.-..-..-.---.------.----.-.-.-.---.---.  81954524</w:t>
      </w:r>
    </w:p>
    <w:p>
      <w:r>
        <w:t>6        100420164  .-T-.-.-.-.--.---..--.-..-..-.---.------.----.-.-.-.---.---.  100420142</w:t>
      </w:r>
    </w:p>
    <w:p>
      <w:r>
        <w:t>6        108217838  .-T-.-.-.-.--.---..--C-..-..-.---.------.----.-.-.-.---.---.  108217860</w:t>
      </w:r>
    </w:p>
    <w:p>
      <w:r>
        <w:t>6        72771589   .-T-.-.-.-.--.---..--C-A.-..-.---.------.----.-.-.-.---.---.  72771611</w:t>
      </w:r>
    </w:p>
    <w:p>
      <w:r>
        <w:t>6        73019620   .-T-.-.-.-.--.---..--C-A.-..-.---.------.----C-.-.-.---.---.  73019598</w:t>
      </w:r>
    </w:p>
    <w:p>
      <w:r>
        <w:t>6        74995219   .-T-.-.-.-.--.---..--C-A.-..-.---.------.----.-.-.-.---G---.  74995197</w:t>
      </w:r>
    </w:p>
    <w:p>
      <w:r>
        <w:t>6        52674817   .-T-.-.-.-.--.---..--C-..-..-.---.------.----.-.-.-C---.---.  52674839</w:t>
      </w:r>
    </w:p>
    <w:p>
      <w:r>
        <w:t>6        28579844   .-.-.-.-.-.--.---..--.-..-..-.---.------.----.-.-.-.---.---.  28579822</w:t>
      </w:r>
    </w:p>
    <w:p>
      <w:r>
        <w:t>6        105472386  .-T-.-.-.-.--.---..--.-..-..-.---.------.----.-.-.-.---.---.  105472364</w:t>
      </w:r>
    </w:p>
    <w:p>
      <w:r>
        <w:t>6        34273670   .-T-.-.-.-.--.---..--C-A.-..-.---.------.----G-.-.-.---.---.  34273692</w:t>
      </w:r>
    </w:p>
    <w:p>
      <w:r>
        <w:t>6        29419245   .-T-.-.-.-.--.---..--.-..-..-.---.------.----.-.-.-.---.---.  29419267</w:t>
      </w:r>
    </w:p>
    <w:p>
      <w:r>
        <w:t>6        39671056   .-T-.-.-.-.--.---.A--.-..-..-.---.------.----A-.-.-.---.---.  39671034</w:t>
      </w:r>
    </w:p>
    <w:p>
      <w:r>
        <w:t>6        90761254   .-T-.-.-.-.--.---..--.-..-..-.---.------.----.-.-.-.---.---G  90761276</w:t>
      </w:r>
    </w:p>
    <w:p>
      <w:r>
        <w:t>6        73234902   .-T-.-.-.-.--.---..--A-A.-..-.---.------.----.-.-.-.---.---.  73234924</w:t>
      </w:r>
    </w:p>
    <w:p>
      <w:r>
        <w:t>6        91092162   .-T-.-A-.-.--.---..--C-.A-..-.---.------.----.-.-.-.---.---.  91092184</w:t>
      </w:r>
    </w:p>
    <w:p>
      <w:r>
        <w:t>6        109681068  .-T-.-.-.-.--.---..--C-A.-..-.---.------.----.-.-.-.---.---.  109681046</w:t>
      </w:r>
    </w:p>
    <w:p>
      <w:r>
        <w:t>6        33081706   .-T-.-.-.-.--.---..--C-..-..-.---.------.----G-.-.-.---.---.  33081728</w:t>
      </w:r>
    </w:p>
    <w:p>
      <w:r>
        <w:t>6        39375246   .-T-.-.-.-.--.---..--.-..-..-.---.------.----.-.-.-.---.---.  39375268</w:t>
      </w:r>
    </w:p>
    <w:p>
      <w:r>
        <w:t>6        107248730  .-T-.-.-.-T--.---..--C-..-..-.---.------.----.-.-.-.---.---.  107248752</w:t>
      </w:r>
    </w:p>
    <w:p>
      <w:r>
        <w:t>6        92950743   .-.-.-.-.-.--.---..--.-..-..-.---.------.----.-.-.-.---.---.  92950721</w:t>
      </w:r>
    </w:p>
    <w:p>
      <w:r>
        <w:t>6        61940160   .-T-.-.-.-.--.---..--C-..-..-.---.------.----G-.-.-.---.---.  61940182</w:t>
      </w:r>
    </w:p>
    <w:p>
      <w:r>
        <w:t>6        39370759   .-T-.-.-.-.--.---..--.-..-..-.---.------.----.-.-.-.---.---.  39370781</w:t>
      </w:r>
    </w:p>
    <w:p>
      <w:r>
        <w:t>6        72572723   .-.-.-T-.-.--.---..--C-A.-..-.---.------.----.-.-.-.---.---.  72572745</w:t>
      </w:r>
    </w:p>
    <w:p>
      <w:r>
        <w:t>6        63383568   .-T-.-.-.-.--.---..--C-A.-..-.---.------.----.-.-.-.---.---.  63383590</w:t>
      </w:r>
    </w:p>
    <w:p>
      <w:r>
        <w:t>6        33067160   .-T-.-.-.-.--.---..--C-..-..-.---.------.----.-.-.-.---.---.  33067182</w:t>
      </w:r>
    </w:p>
    <w:p>
      <w:r>
        <w:t>6        32841645   .-T-.-.-T-.--.---..--.-..-..-.---.------.----.-.-.-.---.---.  32841667</w:t>
      </w:r>
    </w:p>
    <w:p>
      <w:r>
        <w:t>6        66369519   .-T-.-A-.-T--.---..--C-..-..-.---.------.----.-.-.-.---.---.  66369541</w:t>
      </w:r>
    </w:p>
    <w:p>
      <w:r>
        <w:t>6        11694575   .-T-.-.-.-.--.---..--.-T.-..-.---.------.----.-.-.-.---.---.  11694597</w:t>
      </w:r>
    </w:p>
    <w:p>
      <w:r>
        <w:t>6        112080457  .-T-.-.-.-.--.---..--.-..-..-.---.------.----.-.-.-.---.---.  112080479</w:t>
      </w:r>
    </w:p>
    <w:p>
      <w:r>
        <w:t>6        107995331  .-T-.-.-.-.--.---..--.-..-..-.---.------.----C-C-.-.---.---.  107995353</w:t>
      </w:r>
    </w:p>
    <w:p>
      <w:r>
        <w:t>6        30183383   T-T-.-.-.-.--.---..--.-..-..-.---.------.----.-.-.-.---.---.  30183405</w:t>
      </w:r>
    </w:p>
    <w:p>
      <w:r>
        <w:t>6        116217608  .-T-.-.-.-.--.---..--C-..-..-.---.------.----.-.-.-.---.---.  116217630</w:t>
      </w:r>
    </w:p>
    <w:p>
      <w:r>
        <w:t>6        112828523  .-T-.-.-.-.--.---..--.-..-..-.---.------.----.-.-.-.---.---.  112828501</w:t>
      </w:r>
    </w:p>
    <w:p>
      <w:r>
        <w:t>6        58030317   .-T-.-.-.-.--.---..--.-..-..-.---.------.----.-.-.-.---.---.  58030339</w:t>
      </w:r>
    </w:p>
    <w:p>
      <w:r>
        <w:t>6        105412063  .-T-.-.-.-.--.---..--C-A.-..-.---.------.----.-.-.-.---.---.  105412041</w:t>
      </w:r>
    </w:p>
    <w:p>
      <w:r>
        <w:t>6        76235016   .-T-.-.-.-.--C---..--C-..-..-.---.------.----.-.-.-.---.---.  76234994</w:t>
      </w:r>
    </w:p>
    <w:p>
      <w:r>
        <w:t>6        99312562   .-T-.-.-.-.--.---..--C-..-..-.---.------.----.-.-.-.---.---.  99312584</w:t>
      </w:r>
    </w:p>
    <w:p>
      <w:r>
        <w:t>6        11771618   .-T-.-T-.-.--.---..--C-A.-..-.---.------.----.-.-.-.---.---.  11771640</w:t>
      </w:r>
    </w:p>
    <w:p>
      <w:r>
        <w:t>6        12978113   .-T-.-.-.-.--.---..--C-C.-..-.---.------.----.-.-.-.---.---.  12978091</w:t>
      </w:r>
    </w:p>
    <w:p>
      <w:r>
        <w:t>6        5636963    .-T-.-T-.-.--.---..--.-..-..-.---.------.----.-.-.-.---.---.  5636941</w:t>
      </w:r>
    </w:p>
    <w:p>
      <w:r>
        <w:t>6        67740831   .-T-.-.-.-.--.---..--C-..-..-.---.------.----.-.-.-.---.---G  67740809</w:t>
      </w:r>
    </w:p>
    <w:p>
      <w:r>
        <w:t>6        59922346   .-T-.-.-.-.--.---..--.-..-..-.---.------A----.-.-.-.---.---.  59922324</w:t>
      </w:r>
    </w:p>
    <w:p>
      <w:r>
        <w:t>6        19792117   .-T-.-.-.-.--.---..--C-T.-..-.---.------.----.-.-.-.---.---.  19792139</w:t>
      </w:r>
    </w:p>
    <w:p>
      <w:r>
        <w:t>6        22244629   .-T-.-.-.-.--.---..--C-..-..-.---.------.----.-.-.-.---.---.  22244651</w:t>
      </w:r>
    </w:p>
    <w:p>
      <w:r>
        <w:t>6        38548189   .-T-.-.-.-.--.---..--C-A.-..-.---.------.----.-.-.-.---.---.  38548211</w:t>
      </w:r>
    </w:p>
    <w:p>
      <w:r>
        <w:t>6        14329789   .-T-.-.-A-.--.---..--C-..-.G-.---.------.----.-.-.-.---.---.  14329811</w:t>
      </w:r>
    </w:p>
    <w:p>
      <w:r>
        <w:t>6        80797302   .-T-.-.-.-.--.---..--C-A.-..-.---.------.----.-.-.-.---.---.  80797324</w:t>
      </w:r>
    </w:p>
    <w:p>
      <w:r>
        <w:t>6        118511220      .-.-.-.--.---A.--C-..-..-.---.------.----.-.-.-.---.---.  118511200</w:t>
      </w:r>
    </w:p>
    <w:p>
      <w:r>
        <w:t>6        120409260      .-.-.-.--.---..--.-..-..-.---.------.----.-.-.-.---.---.  120409240</w:t>
      </w:r>
    </w:p>
    <w:p>
      <w:r>
        <w:t>6        55762181   .-T-.-.-.-.--.---..--.-..-..-.---.------.----.-.-.-.---.---.  55762159</w:t>
      </w:r>
    </w:p>
    <w:p>
      <w:r>
        <w:t>6        59194292   .-T-.-.-.-.--.---..--C-A.-..-.---.------.----.-.-.-.---.---.  59194270</w:t>
      </w:r>
    </w:p>
    <w:p>
      <w:r>
        <w:t>6        86526637   .-T-.-.-.-.--.---..--.-..-..-.---.------A----.-.-.-.---.---.  86526659</w:t>
      </w:r>
    </w:p>
    <w:p>
      <w:r>
        <w:t>6        96237061       .-.-.-.--.---..--C-..-..-.---.------.----.-.-.-.---.---.  96237041</w:t>
      </w:r>
    </w:p>
    <w:p>
      <w:r>
        <w:t>6        89988993       .-.-.-.--.---..--C-..-..-.---.------.----.-.-.-.---.---.  89989013</w:t>
      </w:r>
    </w:p>
    <w:p>
      <w:r>
        <w:t>6        69242197   .-T-.-.-.-.--.---..--C-A.-..-.---.------.----.-.-.-.---.---.  69242219</w:t>
      </w:r>
    </w:p>
    <w:p>
      <w:r>
        <w:t>6        50077960   .-.T.-.-.-.--.---..--C-A.-..-.---.------.----.-.-.-.---.---.  50077983</w:t>
      </w:r>
    </w:p>
    <w:p>
      <w:r>
        <w:t>6        64563491       .-.-.-.--.---..--C-T.-..-.---.------.----.-T-.-.---.---.  64563511</w:t>
      </w:r>
    </w:p>
    <w:p>
      <w:r>
        <w:t>6        16717749   .-T-.-.-T-.--.---..--C-..-..-.---.------.----.-.-.-.---.---.  16717771</w:t>
      </w:r>
    </w:p>
    <w:p>
      <w:r>
        <w:t>6        30026354       .-.-.-.--.---..--C-..-..-.---.------.----.-.-.-.---.---.  30026334</w:t>
      </w:r>
    </w:p>
    <w:p>
      <w:r>
        <w:t>6        88018747   .-T-.-.-.-.T-.---..--.-..-..-.---.------.----.-.-.-.---.---.  88018770</w:t>
      </w:r>
    </w:p>
    <w:p>
      <w:r>
        <w:t>6        76735559   .-T-.-.-.-.--.---..--C-A.-..-.---.------.----.-.-.-.---.---.  76735581</w:t>
      </w:r>
    </w:p>
    <w:p>
      <w:r>
        <w:t>6        115313977  .-T-.-.-.-.--.---..--.-..-..-.---.------.----.-.-.-.---.---.  115313955</w:t>
      </w:r>
    </w:p>
    <w:p>
      <w:r>
        <w:t>6        23899399                           .-..-.---.------.----C-A-.-.---.---.  23899388</w:t>
      </w:r>
    </w:p>
    <w:p>
      <w:r>
        <w:t>6        99176902   .-T-.-.-.-.--.---C.--C-..-..-.---.------.----.-.-.-.---.---.  99176924</w:t>
      </w:r>
    </w:p>
    <w:p>
      <w:r>
        <w:t>6        11923385   .-T-.-.-.-.--.---..--C-A.-.T-.---.------.----.-.-.-C---.---.  11923363</w:t>
      </w:r>
    </w:p>
    <w:p>
      <w:r>
        <w:t>6        5739883    .-T-.-.-.-.--.---..--.-..-..-.---.------.----.-.-.-.---.---.  5739905</w:t>
      </w:r>
    </w:p>
    <w:p>
      <w:r>
        <w:t>6        29573633   .-T-.-T-.-.--.---..--.-..-C.-.---.------.T---.-.-.-.---.---.  29573656</w:t>
      </w:r>
    </w:p>
    <w:p>
      <w:r>
        <w:t>6        15891449   .-T-.-.-.A.--.----.--C-A.-..-.---.------.----C-A-.-.---.---.  15891471</w:t>
      </w:r>
    </w:p>
    <w:p>
      <w:r>
        <w:t>6        96448515   .-T-.-.-.-.--.---..--.-..-..-.---.------.----.-.-.-.---.---.  96448537</w:t>
      </w:r>
    </w:p>
    <w:p>
      <w:r>
        <w:t>6        48532238       .-.-.-.--.---..--C-..-..-.---.------.----.-.-.-.---.---.  48532218</w:t>
      </w:r>
    </w:p>
    <w:p>
      <w:r>
        <w:t>6        91547849                                                .-.-.-.---.---.  91547854</w:t>
      </w:r>
    </w:p>
    <w:p>
      <w:r>
        <w:t>6        11634746   .-T-.-.-.-.--.---..--.-..-..-.---.------.----.-.-.-.---.---.  11634724</w:t>
      </w:r>
    </w:p>
    <w:p>
      <w:r>
        <w:t>6        95853494   .-T-.-.-.-.--.---..--C-A.-..-.---.------.----.-.-.-.---.---.  95853472</w:t>
      </w:r>
    </w:p>
    <w:p>
      <w:r>
        <w:t>6        52031463   .-T-.-.-.-.--.---..--.-..-..-.---.------.----.-.-.-.---.---.  52031441</w:t>
      </w:r>
    </w:p>
    <w:p>
      <w:r>
        <w:t>6        44160310   .-T-.-.-.-.--.---..--.-..-..-.---.------.----.-.-.-.---.---.  44160288</w:t>
      </w:r>
    </w:p>
    <w:p>
      <w:r>
        <w:t>6        81728248   .-G-.-.-.-T--.---..--C-..-..-.---.------.----.-.-.-.---.---.  81728270</w:t>
      </w:r>
    </w:p>
    <w:p>
      <w:r>
        <w:t>6        36685300   .-T-.-.-.-.--.---..--.-..-..-.---.------.----.-.-.-.---.A--.  36685323</w:t>
      </w:r>
    </w:p>
    <w:p>
      <w:r>
        <w:t>6        109285583  .-G-.-.-.-.--.---..--C-..-..-.---.------.----.-.-.-.---.---G  109285605</w:t>
      </w:r>
    </w:p>
    <w:p>
      <w:r>
        <w:t>6        88223348   .-T-.-.-A-.--.---..--.-..-C.-.---.------A----.-.-.-.---.---.  88223326</w:t>
      </w:r>
    </w:p>
    <w:p>
      <w:r>
        <w:t>6        40287729   .-T-.-.-.-.--.---.T--C-..-..-.---.------.----.-.-.-.---.A--.  40287752</w:t>
      </w:r>
    </w:p>
    <w:p>
      <w:r>
        <w:t>6        65794883   .-T-.-.-.-.--.---..--.-..-..-.---.------.----.-.-.-.---.---.  65794861</w:t>
      </w:r>
    </w:p>
    <w:p>
      <w:r>
        <w:t>6        82610100   .-.-.-.-.-.--.---..--.-..-..-.---.------.----.-.-.-.---.---.  82610078</w:t>
      </w:r>
    </w:p>
    <w:p>
      <w:r>
        <w:t>6        17407980   .-T-.-.-.-.TG.---..--A-..-..-.---.------.----.-.-.-.---.---.  17408004</w:t>
      </w:r>
    </w:p>
    <w:p>
      <w:r>
        <w:t>6        54253672       .-.-.-.--.---..--C-A.-..-.---.------.----.-.-.-.---.---.  54253692</w:t>
      </w:r>
    </w:p>
    <w:p>
      <w:r>
        <w:t>6        6249297    .-T-.-.-.-.--.---..--.-..-..-.---.------.----.-.-.-.---.---.  6249275</w:t>
      </w:r>
    </w:p>
    <w:p>
      <w:r>
        <w:t>6        27573080   G-T-.-.-.-.--.---..--.-..-..-.---.------.----.-.-.-.---.---.  27573102</w:t>
      </w:r>
    </w:p>
    <w:p>
      <w:r>
        <w:t>6        5302532    .-.-.-.-.-.--.---..--.-..-..-.---.------.----.-.-.-.---.---.  5302510</w:t>
      </w:r>
    </w:p>
    <w:p>
      <w:r>
        <w:t>6        11561648   .-.-.-.-.-.--.---..--.-..-..-.---.------.----.-.-.-.---.---.  11561626</w:t>
      </w:r>
    </w:p>
    <w:p>
      <w:r>
        <w:t>6        97270997   .-.-.-.-.-.--.---..--.-..-..-.---.------.----.-.-.-.---.---.  97271019</w:t>
      </w:r>
    </w:p>
    <w:p>
      <w:r>
        <w:t>6        27274860   .-T-.-.-.-.--.---..--.-..-..-.---.------.----.-.-.-.---.---.  27274882</w:t>
      </w:r>
    </w:p>
    <w:p>
      <w:r>
        <w:t>6        106058087  .-.-.-.-.-.--.---..--.-..-..-.---.------.----.-.-.-.---.---.  106058065</w:t>
      </w:r>
    </w:p>
    <w:p>
      <w:r>
        <w:t>6        102546665  .-.-.-.-.-.--.---..--.-..-..-.---.------.----.-.-.-.---.---.  102546643</w:t>
      </w:r>
    </w:p>
    <w:p>
      <w:r>
        <w:t>6        45697993   .-.-.-.-.-.--.---..--.-..-..-.---.------.----.-.-.-.---.---.  45698015</w:t>
      </w:r>
    </w:p>
    <w:p>
      <w:r>
        <w:t>6        77634835   .-.-.-.-.-.--.---..--.-..-..-.---.------.----.-.-.-.---.---.  77634857</w:t>
      </w:r>
    </w:p>
    <w:p>
      <w:r>
        <w:t>6        101630833  .-.-.-.-.-.--.---..--.-..-..-.---.------.----.-.-.-.---.---.  101630855</w:t>
      </w:r>
    </w:p>
    <w:p>
      <w:r>
        <w:t>6        27971485   .-.-.-.-.-.--.---..--.-..-..-.---.------.----.-.-.-.---.---.  27971507</w:t>
      </w:r>
    </w:p>
    <w:p>
      <w:r>
        <w:t>11       24436121   .-T-.-.-.-.--.---..--C-AA-..-.---.------.----.-.-.-.---.---.  24436099</w:t>
      </w:r>
    </w:p>
    <w:p>
      <w:r>
        <w:t>11       51986073   .-T-.-.-.-.--.---..--.-..-..-.---.------.----.-.-.-A---.---.  51986095</w:t>
      </w:r>
    </w:p>
    <w:p>
      <w:r>
        <w:t>11       31590820   .-T-.-.-.-.--.---..--.-..-..-.---.------.----.-.-.-.---.---.  31590798</w:t>
      </w:r>
    </w:p>
    <w:p>
      <w:r>
        <w:t>11       70609985   .-T-.-.-.-.--.---..--.-..-..-.---.------.----.-.-.-.---.---.  70610007</w:t>
      </w:r>
    </w:p>
    <w:p>
      <w:r>
        <w:t>11       62307110   .-T-.-.-.-.--.---..--.-..-..-.---.------.----.-.-.-.---.---.  62307088</w:t>
      </w:r>
    </w:p>
    <w:p>
      <w:r>
        <w:t>11       41795525   .-T-.-.-.-.--.---..--C-T.-..-.---.------.----.-.-.-.---.---.  41795503</w:t>
      </w:r>
    </w:p>
    <w:p>
      <w:r>
        <w:t>11       70398801   .-T-.-.-.-.--.---..--C-A.-..-.---.------.----.-.-.-.---.---.  70398823</w:t>
      </w:r>
    </w:p>
    <w:p>
      <w:r>
        <w:t>11       9076186    .-T-.-.-.-.--.---..--.-..-..-.---.------.----.-.-.-.---.---.  9076164</w:t>
      </w:r>
    </w:p>
    <w:p>
      <w:r>
        <w:t>11       68383041   .-T-.-.-.-.--.---..--.-..-..-.---.------.----.-.-.-.---.---.  68383019</w:t>
      </w:r>
    </w:p>
    <w:p>
      <w:r>
        <w:t>11       44395359   .-T-.-.-.-.--.---..--.-..-G.-.---.------.----.-.-.-.---.---.  44395337</w:t>
      </w:r>
    </w:p>
    <w:p>
      <w:r>
        <w:t>11       36232080   .-T-.-T-.-.--.---..--C-..-..-.---.------.----.-.-.-.---.---.  36232058</w:t>
      </w:r>
    </w:p>
    <w:p>
      <w:r>
        <w:t>11       4965468    .-T-.-.-.-.--.---..--C-..-..-.---.------C----.-.-.-.---.---.  4965490</w:t>
      </w:r>
    </w:p>
    <w:p>
      <w:r>
        <w:t>11       88446865   .-T-.-.-.-.--.---..--.-..-..-.---.------.----.-.-.-.---.---.  88446843</w:t>
      </w:r>
    </w:p>
    <w:p>
      <w:r>
        <w:t>11       22101674   .-T-.-.-.-.--.---..--.-.A-..-.---.------.----.-.-.-.---.---.  22101696</w:t>
      </w:r>
    </w:p>
    <w:p>
      <w:r>
        <w:t>11       5122958    .-T-.-.-.-.--.---..--.-..-..-.---.------.----.-.-.-.---.---.  5122980</w:t>
      </w:r>
    </w:p>
    <w:p>
      <w:r>
        <w:t>11       65110390   .-T-.-.-.-.--.---..--.-..-..-.---.------.----.-.-.-.---.---.  65110368</w:t>
      </w:r>
    </w:p>
    <w:p>
      <w:r>
        <w:t>11       62948806   T-T-.-.-.-.--.---..--C-A.-..-.---.------.----.-A-.-.---.---.  62948828</w:t>
      </w:r>
    </w:p>
    <w:p>
      <w:r>
        <w:t>11       74119060   .-T-.-.-.-.--.---..--C-A.-..-.---.------.----.-.-.-.---.---.  74119082</w:t>
      </w:r>
    </w:p>
    <w:p>
      <w:r>
        <w:t>11       8400949    .-T-.-.-T-.--.---..--C-A.-..-.---.------.----.-.-.-.---.---.  8400927</w:t>
      </w:r>
    </w:p>
    <w:p>
      <w:r>
        <w:t>11       53867121   .-T-.-.-.-.--.---..--C-A.-..-.---.------.----.-.-.-.---.---.  53867099</w:t>
      </w:r>
    </w:p>
    <w:p>
      <w:r>
        <w:t>11       51331901   .-.-.-.-.-.--.---..--.-..-..-.---.------.----.-.-.-.---.---.  51331879</w:t>
      </w:r>
    </w:p>
    <w:p>
      <w:r>
        <w:t>11       36497051   .-T-.-.-.-.--.---..--.-..-..-.---.------.----.-.-.-.---.---.  36497073</w:t>
      </w:r>
    </w:p>
    <w:p>
      <w:r>
        <w:t>11       27973499   .-T-.-.-.-.--A---..--.-..-..-.---.------.----.-.-.-.---.---.  27973521</w:t>
      </w:r>
    </w:p>
    <w:p>
      <w:r>
        <w:t>11       42514316   .-T-.-.-.-.--.---..--C-A.-..-.---.------.----.-.-.-.---.---.  42514338</w:t>
      </w:r>
    </w:p>
    <w:p>
      <w:r>
        <w:t>11       39347150   .-T-.-T-.-.--.---..--.-..-..-.---.------.----.-A-.-.---.---.  39347172</w:t>
      </w:r>
    </w:p>
    <w:p>
      <w:r>
        <w:t>11       42877833   A-T-.-.-.-.--.---..--C-A.-..-.---.------.----.-.-.-.---.---.  42877855</w:t>
      </w:r>
    </w:p>
    <w:p>
      <w:r>
        <w:t>11       51196206   .-T-.-.-.-.--.---..--.-..-..-.---.------.----.-.-.-.---.---.  51196228</w:t>
      </w:r>
    </w:p>
    <w:p>
      <w:r>
        <w:t>11       69706609   .-T-.-.-.-T--G---..--.-..-..-.---.------.----.-.-.-.---.---G  69706587</w:t>
      </w:r>
    </w:p>
    <w:p>
      <w:r>
        <w:t>11       30901404   .-T-.-.-.-.--.---..--C-..-..-.---.------.----.-.-.-C---.---.  30901426</w:t>
      </w:r>
    </w:p>
    <w:p>
      <w:r>
        <w:t>11       68989766   .-T-.-.-.-.--.---..--C-A.-..-.---.------C----C-A-.-.---.---.  68989788</w:t>
      </w:r>
    </w:p>
    <w:p>
      <w:r>
        <w:t>11       77374921   .-T-.-.-.-.--.---C.--.-..-..-.---.------.----.-.-.-.---.---.  77374943</w:t>
      </w:r>
    </w:p>
    <w:p>
      <w:r>
        <w:t>11       65544907   .-.-.-.-.-.--.---..--.-..-..-.---.------.----.-.-.-.---.---.  65544929</w:t>
      </w:r>
    </w:p>
    <w:p>
      <w:r>
        <w:t>11       47245015   .-T-.-.-.-.--.---..--.-..-..-.---.------.----.-.-.-.---.---.  47244993</w:t>
      </w:r>
    </w:p>
    <w:p>
      <w:r>
        <w:t>11       18336165   .-T-.-.-.-.--.---..--.-..-..-.---.------.----.-.-.-.---.---.  18336143</w:t>
      </w:r>
    </w:p>
    <w:p>
      <w:r>
        <w:t>11       29686235   .-T-.-.-.-.--.---..--.-..-..-.---.------.----.-.-.-.---.---.  29686257</w:t>
      </w:r>
    </w:p>
    <w:p>
      <w:r>
        <w:t>11       12411554   .-T-.-.-.-.--.---..--.-..-..-.---.------.----.-.-.-.---.---.  12411576</w:t>
      </w:r>
    </w:p>
    <w:p>
      <w:r>
        <w:t>11       47853082   .-T-.-.-.-.--.---..--.-..-..-.---.------.----.-.-.-.---.---.  47853104</w:t>
      </w:r>
    </w:p>
    <w:p>
      <w:r>
        <w:t>11       14574905   .-T-.-.-.-.--.---..--.-..-..-.---.------.----.-.-.-.---.---.  14574927</w:t>
      </w:r>
    </w:p>
    <w:p>
      <w:r>
        <w:t>11       77455842   .-T-.-.-.-.--.---..--C-..-..-.---.------.----.-.-.-.---.---.  77455864</w:t>
      </w:r>
    </w:p>
    <w:p>
      <w:r>
        <w:t>11       64113208   .-T-.-.-.-.--.---..--C-..-..-.---.------A----.-.-.-.---.---.  64113186</w:t>
      </w:r>
    </w:p>
    <w:p>
      <w:r>
        <w:t>11       7385157    .-T-.-.-.-.--.---..--C-A.-..-.---.------.----.-.-.-.---.---.  7385179</w:t>
      </w:r>
    </w:p>
    <w:p>
      <w:r>
        <w:t>11       16329019   .-T-.-.-.-.--.---..--C-A.-..-.---.------.----.-.-.-.---.---.  16328997</w:t>
      </w:r>
    </w:p>
    <w:p>
      <w:r>
        <w:t>11       9654464    .-T-.-.-.-.--.---..--C-A.-..-.---.------.----.-.-.-.---.---.  9654442</w:t>
      </w:r>
    </w:p>
    <w:p>
      <w:r>
        <w:t>11       82521843   .-T-.-.-.-.--.---..--C-A.-..-.---.------.----.-.-.-.---.---.  82521865</w:t>
      </w:r>
    </w:p>
    <w:p>
      <w:r>
        <w:t>11       6295667    .-T-.-.-.-.--.---..--C-..-..-.---.------.----G-.-.-.---.---.  6295645</w:t>
      </w:r>
    </w:p>
    <w:p>
      <w:r>
        <w:t>11       74302334   .-T-.-.-.-.--A---..--C-A.-..-.---.------.----.-.-.-.---.---.  74302312</w:t>
      </w:r>
    </w:p>
    <w:p>
      <w:r>
        <w:t>11       24006895   .-.-.-.-.-.--.---..--.-..-..-.---.------.----.-.-.-.---.---.  24006917</w:t>
      </w:r>
    </w:p>
    <w:p>
      <w:r>
        <w:t>11       70058664   .-T-.-.-.-.--.---..--.-..-..-.---.------.----.-.-.-.---.---.  70058686</w:t>
      </w:r>
    </w:p>
    <w:p>
      <w:r>
        <w:t>11       21335831   .-T-.-.-.-.--.---..--.-..-..-.---.------.----.-.-.-.---.---G  21335809</w:t>
      </w:r>
    </w:p>
    <w:p>
      <w:r>
        <w:t>11       9946076    .-T-.-.-.-.--.---..--.-A.-..-.---.------.----.-.-.-.---.---.  9946098</w:t>
      </w:r>
    </w:p>
    <w:p>
      <w:r>
        <w:t>11       51913251   .-T-.-.-.-.--.---..--C-A.-.T-.---.------.----.-.-.-.---.---G  51913273</w:t>
      </w:r>
    </w:p>
    <w:p>
      <w:r>
        <w:t>11       12934709   .-T-.-.-.-.--.---..--.-..-..-.---.------.----.-.-.-.---.---.  12934731</w:t>
      </w:r>
    </w:p>
    <w:p>
      <w:r>
        <w:t>11       36748699   .-T-.-.-.-.--.---..--C-..-..-.---G------.----.-.-.-.---.---G  36748721</w:t>
      </w:r>
    </w:p>
    <w:p>
      <w:r>
        <w:t>11       26874621   .-T-.-.-.-.--.---..--.-..-..-.---.------.----.-.-.-.---.---.  26874599</w:t>
      </w:r>
    </w:p>
    <w:p>
      <w:r>
        <w:t>11       82944798   .-T-.-.-.-.--.---..--C-T.-..-.---.------.----.-.-.-.---.---.  82944820</w:t>
      </w:r>
    </w:p>
    <w:p>
      <w:r>
        <w:t>11       48907710   .-T-.-.-.-.--.---..--.-T.-..-.---.------.----.-.-.-.---.---.  48907732</w:t>
      </w:r>
    </w:p>
    <w:p>
      <w:r>
        <w:t>11       52493901   .-T-.-.-.-.--.---..--.-..-..-.---.------.----.-.-.-A---.---.  52493879</w:t>
      </w:r>
    </w:p>
    <w:p>
      <w:r>
        <w:t>11       78870781   .-T-.-.-.-.--.---AA--C-..-..-.---.------.----.-T-.-.---.---.  78870759</w:t>
      </w:r>
    </w:p>
    <w:p>
      <w:r>
        <w:t>11       6599095    .-T-.-.-.-.--.---..--C-..-..-.---.------.----.-.-.-.---.---.  6599117</w:t>
      </w:r>
    </w:p>
    <w:p>
      <w:r>
        <w:t>11       83159232   .-.-.-.-.-.--.---..--C-T.-..-.---.------.----.-.-.-.---.---.  83159210</w:t>
      </w:r>
    </w:p>
    <w:p>
      <w:r>
        <w:t>11       46902267   .-T-.-.-.-.--.---..--C-..-..-.---.------.----C-A-.-.---.---.  46902289</w:t>
      </w:r>
    </w:p>
    <w:p>
      <w:r>
        <w:t>11       65945298   .-T-.-.-.-.--.---T.--C-..-..-.---.------.----.-.-.-.---.---.  65945276</w:t>
      </w:r>
    </w:p>
    <w:p>
      <w:r>
        <w:t>11       11480539   .-T-.-.-.-.--.---..--C-AT-..-.---.------.----.-.-.-.---.---.  11480561</w:t>
      </w:r>
    </w:p>
    <w:p>
      <w:r>
        <w:t>11       87541983   .-T-.-.-.-.--.---..--C-..-..-.---.------.----.-.-.-.---.---.  87541961</w:t>
      </w:r>
    </w:p>
    <w:p>
      <w:r>
        <w:t>11       18332065   .-T-.-.-.-.--.---..--C-A.-..-.---.------.----.-.-.-.---.---.  18332087</w:t>
      </w:r>
    </w:p>
    <w:p>
      <w:r>
        <w:t>11       50021269   .-T-.-.-.-.--.---..--C-..-..-.---.------.----.-.-.-.---.---G  50021247</w:t>
      </w:r>
    </w:p>
    <w:p>
      <w:r>
        <w:t>11       44588207   .-T-.-.-.-.--.---..--.-..-..-.---.------.----.-.-.-.---.---.  44588185</w:t>
      </w:r>
    </w:p>
    <w:p>
      <w:r>
        <w:t>11       82562530   .-T-.-.-.-.--.---..--.-..-..-.---.------.----.-.-.-.---.---.  82562552</w:t>
      </w:r>
    </w:p>
    <w:p>
      <w:r>
        <w:t>11       73850451       .-.-.-.--.---..--C-A.-..-.---.------.----.-.-.-.---.---.  73850431</w:t>
      </w:r>
    </w:p>
    <w:p>
      <w:r>
        <w:t>11       81291021   --.-.-.-.-.--.---..--C-..-..-.---.------.----.-.-.-.---.---.  81291042</w:t>
      </w:r>
    </w:p>
    <w:p>
      <w:r>
        <w:t>11       12351621   --.-.-T-.-.--.---..--C-A.-..-.---.------.----.-.-.-.---.---.  12351600</w:t>
      </w:r>
    </w:p>
    <w:p>
      <w:r>
        <w:t>11       44383496       .-.-G-.--.---..--.-..-..-.---.------.----.-.-.-.---.---.  44383516</w:t>
      </w:r>
    </w:p>
    <w:p>
      <w:r>
        <w:t>11       76116491   .-T-.-.-.-.--.---..--.-..-..-.---.------.----C-.-.-A---.---.  76116513</w:t>
      </w:r>
    </w:p>
    <w:p>
      <w:r>
        <w:t>11       49646279   .-T-.AA-.-.--.---..--C-A.-..-.---.------.----.-.-A-.---.---.  49646302</w:t>
      </w:r>
    </w:p>
    <w:p>
      <w:r>
        <w:t>11       24677032   .-T-.-.-.T.G-.---..--C-..-..-.---.------.----.-.-.-.---.---.  24677056</w:t>
      </w:r>
    </w:p>
    <w:p>
      <w:r>
        <w:t>11       48558716                           .-..-.---.------.----.-.-.-.---.---.  48558705</w:t>
      </w:r>
    </w:p>
    <w:p>
      <w:r>
        <w:t>11       67764268   .-T-.-.-.-.--.---..--C-..-..-.---.------.----.-.-.-C---.---.  67764290</w:t>
      </w:r>
    </w:p>
    <w:p>
      <w:r>
        <w:t>11       35684469   .-.-.-.-.-.--.---..--C-..-..-T---.------.----.-.-.-.---.---.  35684447</w:t>
      </w:r>
    </w:p>
    <w:p>
      <w:r>
        <w:t>11       80385043   .-T-.-.-.-.--.---..--C-A.-..T.---.-----------.-.-.-.---.---.  80385065</w:t>
      </w:r>
    </w:p>
    <w:p>
      <w:r>
        <w:t>11       84570534   .-T-.-.-.-.--.---..--.-..-..-.---.------.----C-A-.-.---.---.  84570556</w:t>
      </w:r>
    </w:p>
    <w:p>
      <w:r>
        <w:t>11       24784342   .-T-.-.-.-.--.---.A--C-C.-..-.---.------.----.-.-.-.---.---G  24784364</w:t>
      </w:r>
    </w:p>
    <w:p>
      <w:r>
        <w:t>11       5699079    .TT-.-.-.-.--.---..--.-..-..-.---.------.----.-.-.-.---.---.  5699102</w:t>
      </w:r>
    </w:p>
    <w:p>
      <w:r>
        <w:t>11       26113748   .-T-.-.-.-.--.---..--.-.A-.T-.---.------.----.-.-.-.---.---.  26113726</w:t>
      </w:r>
    </w:p>
    <w:p>
      <w:r>
        <w:t>11       18377130   .-T-.-.-T-.--.---..--.-..-..-.---.------.----.-.-.-.---.---.  18377152</w:t>
      </w:r>
    </w:p>
    <w:p>
      <w:r>
        <w:t>11       53395105   .-T-.-T-.-.--.---..--C-A.-..-T---G------.----.-.-.-.---.---.  53395127</w:t>
      </w:r>
    </w:p>
    <w:p>
      <w:r>
        <w:t>11       33480999   .-T-.-.-.-.--.---..--C-..-..-.---.------.----.-.-.-.---.---.  33481021</w:t>
      </w:r>
    </w:p>
    <w:p>
      <w:r>
        <w:t>11       53858808   .-T-.-T-.-.--.---..--.-..-..-.---.------.----.-.-.-.---.---.  53858830</w:t>
      </w:r>
    </w:p>
    <w:p>
      <w:r>
        <w:t>11       43913359   .-T-.-.-.-.--.---..--.-..-..-.---.------.----.-.-.-.---.---.  43913381</w:t>
      </w:r>
    </w:p>
    <w:p>
      <w:r>
        <w:t>11       58627419   --.-.-.T.-.--.----.--.-..-..-.---.------.----.-.-.-.---.---.  58627398</w:t>
      </w:r>
    </w:p>
    <w:p>
      <w:r>
        <w:t>11       48285612             .--.---..--.-..-..-.---.------A----.-.-.-.---.---.  48285595</w:t>
      </w:r>
    </w:p>
    <w:p>
      <w:r>
        <w:t>11       66992955   .-T-.-.-.-.--.---..--C-..-C.-.---.------.----.-.-.-.---.---.  66992977</w:t>
      </w:r>
    </w:p>
    <w:p>
      <w:r>
        <w:t>11       76409340   .-T-.-.-.-.--.---.C--C-T.-..-.---.------.----.-.-.-.---.AAG.  76409315</w:t>
      </w:r>
    </w:p>
    <w:p>
      <w:r>
        <w:t>11       16566056   .-T-.-.-.-.--.---..--.-.A-..-.---.------.----.-.-.-.---.---.  16566078</w:t>
      </w:r>
    </w:p>
    <w:p>
      <w:r>
        <w:t>11       10431755   .-T-C-.-.-.--.---..--A-..-..-.---.------.----.-.-.-.---.---.  10431733</w:t>
      </w:r>
    </w:p>
    <w:p>
      <w:r>
        <w:t>11       41278167   .-T-.-.-.-.--.---..--.-..-..-.---.------.----.-.-.-.---.---.  41278189</w:t>
      </w:r>
    </w:p>
    <w:p>
      <w:r>
        <w:t>11       69039421   .-T-.-.-.-.--.---..--.-..-..-.---.------.----.-.-.-.---.---.  69039443</w:t>
      </w:r>
    </w:p>
    <w:p>
      <w:r>
        <w:t>11       57749306   .-T-.-.-.-.--.---..--.-..-..-.---.------.----.-.-.-.---.---.  57749328</w:t>
      </w:r>
    </w:p>
    <w:p>
      <w:r>
        <w:t>11       11891203   .-T-.-.-.-.--.---..--.-..-..-.---.------.----.-.-.-.---.---.  11891181</w:t>
      </w:r>
    </w:p>
    <w:p>
      <w:r>
        <w:t>11       41477610   .-T-.-.-.-.--.---..--.-..-..-.---.------.----.-.-.-.---.---.  41477632</w:t>
      </w:r>
    </w:p>
    <w:p>
      <w:r>
        <w:t>11       22263874   .-.-.-.-.-.--.---..--.-..-..-.---.------.----.-.-.-.---.---.  22263896</w:t>
      </w:r>
    </w:p>
    <w:p>
      <w:r>
        <w:t>11       8544129    .-.-.-.-.-.--.---..--.-..-..-.---.------.----.-.-.-.---.---.  8544151</w:t>
      </w:r>
    </w:p>
    <w:p>
      <w:r>
        <w:t>11       76854289   .-.-.-.-.-.--.---..--.-..-..-.---.------.----.-.-.-.---.---.  76854311</w:t>
      </w:r>
    </w:p>
    <w:p>
      <w:r>
        <w:t>8        33116444   .-T-.-.-.-.--.---.A--.-..-..-.---G------.----.-.-.-.---.---.  33116422</w:t>
      </w:r>
    </w:p>
    <w:p>
      <w:r>
        <w:t>8        86545037       .-.-.-.--.---..--C-..-..-.---.------.----.-.-.-.---.---.  86545017</w:t>
      </w:r>
    </w:p>
    <w:p>
      <w:r>
        <w:t>8        3429401    .-T-.-.-.-.--.---..--C-A.-..-.---.------.----.-.-.-.---.---.  3429423</w:t>
      </w:r>
    </w:p>
    <w:p>
      <w:r>
        <w:t>8        103508099  .-T-.-.-.-.--.---T.--.-..-..-.---.------.----.-.-.-.---.---.  103508077</w:t>
      </w:r>
    </w:p>
    <w:p>
      <w:r>
        <w:t>8        28564584   .-T-.-.-.-.--.---..--.-..-..-.---.------.----.-.-.-.---.---.  28564606</w:t>
      </w:r>
    </w:p>
    <w:p>
      <w:r>
        <w:t>8        85578341   G-T-.-.-.-.--.---..--.-..-..-.---.------.----.-.-.-.---.---.  85578319</w:t>
      </w:r>
    </w:p>
    <w:p>
      <w:r>
        <w:t>8        13057545                           .-..-.---.------.----.-.-.-.---.---G  13057556</w:t>
      </w:r>
    </w:p>
    <w:p>
      <w:r>
        <w:t>8        98829390   .-T-.-.-.-.--.---..--C-..-..-.---.------.----.-.-.-.---.---.  98829368</w:t>
      </w:r>
    </w:p>
    <w:p>
      <w:r>
        <w:t>8        55177390   .-T-.-.-.-.--.---A.--C-A.-..-.---.------.----.-.-.-.---.---.  55177412</w:t>
      </w:r>
    </w:p>
    <w:p>
      <w:r>
        <w:t>8        18529210   .-T-.-.-.-.--.---..--.-..-..-.---.------.----.-.-.-.---.---T  18529232</w:t>
      </w:r>
    </w:p>
    <w:p>
      <w:r>
        <w:t>8        96494826   .-T-.-.-.-.--.---..--.-..-..-.---.------.----.-.-.-.---.---.  96494848</w:t>
      </w:r>
    </w:p>
    <w:p>
      <w:r>
        <w:t>8        98840822   .-T-.-.-.-.--.---..--C-..-..-.---.------.----.-.-.-.---.---.  98840800</w:t>
      </w:r>
    </w:p>
    <w:p>
      <w:r>
        <w:t>8        58083529   .-T-.-.-.-.--C---..--.-..-..-.---.------.----C-.-.-.---.---.  58083551</w:t>
      </w:r>
    </w:p>
    <w:p>
      <w:r>
        <w:t>8        6897106    .-T-.-.-.-.--.---..--C-..-..-.---.------.----.-.-.-.---.---.  6897084</w:t>
      </w:r>
    </w:p>
    <w:p>
      <w:r>
        <w:t>8        9699522    .-T-.-T-.-.--.---..--C-A.-..-.---G------.----.-.-.-.---.---.  9699500</w:t>
      </w:r>
    </w:p>
    <w:p>
      <w:r>
        <w:t>8        94994760   .-T-.-.-.-.--.---..--.-..-..-.---.------.----.-.-.-.---.---.  94994738</w:t>
      </w:r>
    </w:p>
    <w:p>
      <w:r>
        <w:t>8        56073168   .-T-.-.-.-.--.---..--.-..-..-.---.------.----.-.-.-.---.---.  56073146</w:t>
      </w:r>
    </w:p>
    <w:p>
      <w:r>
        <w:t>8        15547068   .-T-.-.-.-.--.---..--.-..-..-.---.------.----.-.-.-.---.---.  15547046</w:t>
      </w:r>
    </w:p>
    <w:p>
      <w:r>
        <w:t>8        7622734    .-T-.-.-.-.--.---..--.-..-..-.---.------.----.-.-.-.---.---.  7622712</w:t>
      </w:r>
    </w:p>
    <w:p>
      <w:r>
        <w:t>8        90016479   .-T-.-.-.-.--.---..--.-..-..-.---.------.----.-.-.-.---.---.  90016501</w:t>
      </w:r>
    </w:p>
    <w:p>
      <w:r>
        <w:t>8        101073962  .-T-.-.-.-.--.---..--.-..-..-.---.------.----.-.-.-.---.---.  101073984</w:t>
      </w:r>
    </w:p>
    <w:p>
      <w:r>
        <w:t>8        75494884   .-T-.-.-.-.--.---..--.-..-..-.---.------.----.-.-.-.---.---.  75494862</w:t>
      </w:r>
    </w:p>
    <w:p>
      <w:r>
        <w:t>8        33018593   .-T-.-.-.-.--.---..--G-A.-..-.---.------.----.-A-.-.---.---.  33018571</w:t>
      </w:r>
    </w:p>
    <w:p>
      <w:r>
        <w:t>8        85257318   .-.-.-.-.-.--.---..--C-C.-..-.---.------.----.-.-.-.---.---.  85257340</w:t>
      </w:r>
    </w:p>
    <w:p>
      <w:r>
        <w:t>8        71620960   .-T-.-.-.-.--.---.A--.-..-..-.---.------C----.-.-.-.---.---.  71620938</w:t>
      </w:r>
    </w:p>
    <w:p>
      <w:r>
        <w:t>8        17665469   .-.-.-.-.-.--.---..--C-C.-..-.---.------.----.-.-.-A---.---.  17665447</w:t>
      </w:r>
    </w:p>
    <w:p>
      <w:r>
        <w:t>8        77818101   .-T-.-G-.-.--.---..--.-..-..-.---.------.----.-.-.-.---.---.  77818079</w:t>
      </w:r>
    </w:p>
    <w:p>
      <w:r>
        <w:t>8        85364768   .-T-.-.-T-.--.---..--C-A.-..-.---.------.----.-.-.-.---.---.  85364746</w:t>
      </w:r>
    </w:p>
    <w:p>
      <w:r>
        <w:t>8        22767135   .-T-.-.-.-.--.---..--.-..-..-.---.------.----.-.-.-.---.---.  22767113</w:t>
      </w:r>
    </w:p>
    <w:p>
      <w:r>
        <w:t>8        55423516   .-T-.-.-.-.--.---..--.-..-..-.---.------.----.-.-.-.---.----  55423537</w:t>
      </w:r>
    </w:p>
    <w:p>
      <w:r>
        <w:t>8        1396687    .-T-.-.-.-.--.---..--C-A.-..-.---.------.----.-.-.-.---.---.  1396665</w:t>
      </w:r>
    </w:p>
    <w:p>
      <w:r>
        <w:t>8        38620092   .-T-.-.-.-.--.---..--C-A.-..-.---.------.----.-.-.-.---.---.  38620070</w:t>
      </w:r>
    </w:p>
    <w:p>
      <w:r>
        <w:t>8        2587983    .-T-.-.-.-.--.---..--C-A.-..-.---.------.----.-T-C-.---.---.  2587961</w:t>
      </w:r>
    </w:p>
    <w:p>
      <w:r>
        <w:t>8        60773853   .-T-.-.-.-.--.---..--.-..-..-.---.------.----.-.-.-.---.---.  60773831</w:t>
      </w:r>
    </w:p>
    <w:p>
      <w:r>
        <w:t>8        1238217    .-T-.-.-.-.--.---..--.-..-..-.---.------T----.-.-.-.---.---G  1238195</w:t>
      </w:r>
    </w:p>
    <w:p>
      <w:r>
        <w:t>8        20146814   .-T-.-.-.-.--.---..--C-..-.A-.---.------.----.-.-.-.---.---.  20146836</w:t>
      </w:r>
    </w:p>
    <w:p>
      <w:r>
        <w:t>8        58537556   .-T-.-.-T-.--.---..--.-..-..-.---.------.----.-.-.-.---.---.  58537534</w:t>
      </w:r>
    </w:p>
    <w:p>
      <w:r>
        <w:t>8        22945370   .-.-.-.-.-T--.---..--A-..-..-.---.------.----.-.-.-.---.---.  22945348</w:t>
      </w:r>
    </w:p>
    <w:p>
      <w:r>
        <w:t>8        70215979   .-T-.-.-.-.--.---..--G-..-..-.---T------.----.-.-.-.---.---.  70216001</w:t>
      </w:r>
    </w:p>
    <w:p>
      <w:r>
        <w:t>8        71660858   .-T-.-.-.-.--.---..--C-A.-..-.---.------.----.-.-.-.---.---.  71660880</w:t>
      </w:r>
    </w:p>
    <w:p>
      <w:r>
        <w:t>8        24541462   .-T-.-.-.-.--.---..--C-..-..-.---.------.----.-.-.-.---.---.  24541440</w:t>
      </w:r>
    </w:p>
    <w:p>
      <w:r>
        <w:t>8        25956819   .-T-.-.-.-.--.---.A--.-..-..-.---.------.----.-.-.-.---.---.  25956797</w:t>
      </w:r>
    </w:p>
    <w:p>
      <w:r>
        <w:t>8        46577897   .-T-.-.-.-.--.---..--.-..-..-.---.------.----.-.-.-.---.---G  46577875</w:t>
      </w:r>
    </w:p>
    <w:p>
      <w:r>
        <w:t>8        94467308   .-T-.-.-.-.--.---..--.-..-..-.---.------.----.-.-.-.---.---.  94467286</w:t>
      </w:r>
    </w:p>
    <w:p>
      <w:r>
        <w:t>8        44757088   .-T-.-.-.-.--.---..--.-..-..-.---.------.----.-.-.-.---.---.  44757110</w:t>
      </w:r>
    </w:p>
    <w:p>
      <w:r>
        <w:t>8        54439797   .-T-.-.-.-.--.---..--C-A.-..-T---G------.----.-.-.-.---.---.  54439819</w:t>
      </w:r>
    </w:p>
    <w:p>
      <w:r>
        <w:t>8        32971506   .-T-.-.-.-.--.---..--C-A.-..-.---.------.----.-.-.-.---.---.  32971484</w:t>
      </w:r>
    </w:p>
    <w:p>
      <w:r>
        <w:t>8        38063499   .-T-.-.-.-.--.---..--A-..-..-.---.------.----.-.-.-.---.---.  38063521</w:t>
      </w:r>
    </w:p>
    <w:p>
      <w:r>
        <w:t>8        32643593   .-T-.-.-.-.--.---..--C-A.-..-.---.------.----.-.-.-.---.---.  32643571</w:t>
      </w:r>
    </w:p>
    <w:p>
      <w:r>
        <w:t>8        12074079   .-T-.-.-.-.--.---..--.-..-..-.---.------.----.-.-.-.---A---.  12074101</w:t>
      </w:r>
    </w:p>
    <w:p>
      <w:r>
        <w:t>8        55521114   .-T-.-.-.-.--.---..--C-A.-..-.---.------.----.-.-.-.---.---.  55521136</w:t>
      </w:r>
    </w:p>
    <w:p>
      <w:r>
        <w:t>8        18004854   .-T-.-.-.-.--.---..--C-..-..-.---.------.----.-.-.-.---.---.  18004832</w:t>
      </w:r>
    </w:p>
    <w:p>
      <w:r>
        <w:t>8        1107627    .-T-.-.-.-.--.---.A--.-..-..-.---C------.----.-.-.-.---.---.  1107649</w:t>
      </w:r>
    </w:p>
    <w:p>
      <w:r>
        <w:t>8        5945175    .-T-.-.-.-.--.---.A--C-A.-..-.---.------.----.-.-.-.---.---.  5945197</w:t>
      </w:r>
    </w:p>
    <w:p>
      <w:r>
        <w:t>8        69279631   .-T-.-.-.-.--.---..--C-A.-..-.---.------.----.-.-.-.---.---.  69279609</w:t>
      </w:r>
    </w:p>
    <w:p>
      <w:r>
        <w:t>8        93519885   .-T-.-.-.-.--.---..--C-..-..-.---.------.----.-.-.-.---A---.  93519907</w:t>
      </w:r>
    </w:p>
    <w:p>
      <w:r>
        <w:t>8        58592230   .-T-.-.-.-.--.---..--.-..-.A-.---.------.----.-.-.-.---G---.  58592208</w:t>
      </w:r>
    </w:p>
    <w:p>
      <w:r>
        <w:t>8        48084619   .-T-.-.-.-.--.---..--C-C.-..-.---.------.----.-.-A-.---.---.  48084641</w:t>
      </w:r>
    </w:p>
    <w:p>
      <w:r>
        <w:t>8        20889028   .-T-.-.-.-.--.---..--A-..-..-.---.------.----.-.-.-.---.---.  20889050</w:t>
      </w:r>
    </w:p>
    <w:p>
      <w:r>
        <w:t>8        77617773   .-T-.-.-.-.--.---..--C-A.-..-.---.------.----.-.-T-.---.---.  77617751</w:t>
      </w:r>
    </w:p>
    <w:p>
      <w:r>
        <w:t>8        31143672   T-T-.-.-.-.--.---..--.-..-..-.---.------.----.-.-.-.---.---.  31143694</w:t>
      </w:r>
    </w:p>
    <w:p>
      <w:r>
        <w:t>8        23330487   .-T-.-.-.-.--.---..--.-..-..-.---C------.----.-.-.-.---.---.  23330509</w:t>
      </w:r>
    </w:p>
    <w:p>
      <w:r>
        <w:t>8        13640857   .-T-.-.-.-.--.---..--C-..-..-.---.------.----.-.-.-.---.---.  13640879</w:t>
      </w:r>
    </w:p>
    <w:p>
      <w:r>
        <w:t>8        82431045   .-T-.-.-.-.--.---..--.-..-..-.---.------.----.-.-.-.---.---.  82431023</w:t>
      </w:r>
    </w:p>
    <w:p>
      <w:r>
        <w:t>8        69157884   .-T-.-.-.-.--.---.A--A-..-..-.---.------.----.-.-.-.---.---.  69157862</w:t>
      </w:r>
    </w:p>
    <w:p>
      <w:r>
        <w:t>8        14812771   .-T-.-.-.-.--.---..--C-..-..-.---.------.----.-.-.-.---.---.  14812749</w:t>
      </w:r>
    </w:p>
    <w:p>
      <w:r>
        <w:t>8        44959473   .-T-.-.-.-.--.---..--C-..-..-.---.------.----.-.-.-.---.---.  44959451</w:t>
      </w:r>
    </w:p>
    <w:p>
      <w:r>
        <w:t>8        61904294   .-T-.-.-.-.--.---C.--.-..-..-.---.------.----.-.-.-.---.---.  61904272</w:t>
      </w:r>
    </w:p>
    <w:p>
      <w:r>
        <w:t>8        25171525   .-T-.-.-.-.--.---..--C-..-..-.---.------.----.-.-.-.---.---.  25171503</w:t>
      </w:r>
    </w:p>
    <w:p>
      <w:r>
        <w:t>8        45430874   .-T-.-.-.-.--.---..--C-..-..-.---.------.----.-.-.-.---C---.  45430896</w:t>
      </w:r>
    </w:p>
    <w:p>
      <w:r>
        <w:t>8        22005515   .-.-.-.-.-.--.---..--C-A.-..-.---.------.----.-.-.-.---.---.  22005537</w:t>
      </w:r>
    </w:p>
    <w:p>
      <w:r>
        <w:t>8        3920291    .-T-.-.-T-.--.---..--C-A.-..-.---.------.----.-.-.-.---.---.  3920269</w:t>
      </w:r>
    </w:p>
    <w:p>
      <w:r>
        <w:t>8        89410007   .-T-.-.-.-.--.---..--.-..-..-.---.------.----.-.-.-.---.---.  89410029</w:t>
      </w:r>
    </w:p>
    <w:p>
      <w:r>
        <w:t>8        589076     .-T-.-.-.-.--.---..--.-..-..-.---.------.----.-.-.-.---.---.  589098</w:t>
      </w:r>
    </w:p>
    <w:p>
      <w:r>
        <w:t>8        8675676    .-T-.-.-.-.--.---..--C-A.-G.-.---.------.----.-.-.-.---.---.  8675654</w:t>
      </w:r>
    </w:p>
    <w:p>
      <w:r>
        <w:t>8        54075844   .-T-.-T-.-T--.---..--C-..-..-.---.------.----.-.-.-.---.---.  54075866</w:t>
      </w:r>
    </w:p>
    <w:p>
      <w:r>
        <w:t>8        47555489   .-T-.-T-.-.--C---..--C-..-..-.---.------.----.-C-A-.---.---.  47555511</w:t>
      </w:r>
    </w:p>
    <w:p>
      <w:r>
        <w:t>8        58560450   .-T-.-.-.-.--.---..--C-T.-..-.---.------.----.-T-.-.---.---.  58560472</w:t>
      </w:r>
    </w:p>
    <w:p>
      <w:r>
        <w:t>8        96016176   .-T-.-.-.-T--.---..--.-..-..-.---.------.----.-.-.-.---.---.  96016154</w:t>
      </w:r>
    </w:p>
    <w:p>
      <w:r>
        <w:t>8        92017427   .-T-.-.-.-.--.---..--.-..-..-.---.------.----.-.-.-.---.---G  92017405</w:t>
      </w:r>
    </w:p>
    <w:p>
      <w:r>
        <w:t>8        90743496   .-T-.-.-.-.--.---..--.-..-..-.---.------.----.-.-.-.---.---.  90743518</w:t>
      </w:r>
    </w:p>
    <w:p>
      <w:r>
        <w:t>8        2902891    .-T-.-.-.-.--.---..--C-..-C.-.---.------.----.-.-.-.---.---.  2902869</w:t>
      </w:r>
    </w:p>
    <w:p>
      <w:r>
        <w:t>8        67785890           .-.--.---..--.-..-..-T---.------.----.-.-.-.---.---.  67785908</w:t>
      </w:r>
    </w:p>
    <w:p>
      <w:r>
        <w:t>8        92060629       .-.-.-.--.---A.--C-..-..-.---.------.----.-.-.-.---.---G  92060649</w:t>
      </w:r>
    </w:p>
    <w:p>
      <w:r>
        <w:t>8        85859589   .-T-.-T-.-.--.---..--C-A.-..-.---.------.----.-.-.-.---.---.  85859611</w:t>
      </w:r>
    </w:p>
    <w:p>
      <w:r>
        <w:t>8        83149038   .-T-.-.-.-.--.---..--.-..-..-.---.------.----.-.-.-.---.---.  83149016</w:t>
      </w:r>
    </w:p>
    <w:p>
      <w:r>
        <w:t>8        61975829   .-T-.-.-.-.--.---..--C-..-..-.---.------.----.-.-.-.---.---.  61975807</w:t>
      </w:r>
    </w:p>
    <w:p>
      <w:r>
        <w:t>8        6518190    .-T-.-.-.-.--.----.--.-..-..-.---.------.----.-.-.-.---C---.  6518211</w:t>
      </w:r>
    </w:p>
    <w:p>
      <w:r>
        <w:t>8        17629481   .-T-.-.-.-.--.---..--C-A.-..-.---.------.----.-.-.-.---.---.  17629459</w:t>
      </w:r>
    </w:p>
    <w:p>
      <w:r>
        <w:t>8        77194906   .-T-.-.-.-.--.---..--.-..-..-.---.------.----.-.-.-.---.---.  77194884</w:t>
      </w:r>
    </w:p>
    <w:p>
      <w:r>
        <w:t>8        46374907   .-.-.-.-.-.--.---..--C-A.-..-.---.------.----C-.-.-.---.---.  46374929</w:t>
      </w:r>
    </w:p>
    <w:p>
      <w:r>
        <w:t>8        85831305   .-T-.-.-.-.------C.--C-A.-..-T---.------.----.-.AT-.---.---.  85831283</w:t>
      </w:r>
    </w:p>
    <w:p>
      <w:r>
        <w:t>8        14275127                                                              .  14275127</w:t>
      </w:r>
    </w:p>
    <w:p>
      <w:r>
        <w:t>8        4806751                                                               .  4806751</w:t>
      </w:r>
    </w:p>
    <w:p>
      <w:r>
        <w:t>8        8060625    .-T-.-.-A-.--.----.--.-..-..-.---.------.----.-.-.-.---.---.  8060646</w:t>
      </w:r>
    </w:p>
    <w:p>
      <w:r>
        <w:t>8        19404316   .-T-.-.-.-.--.---..--.-.T-..-.---.------.----.-.-.-.---.---.  19404294</w:t>
      </w:r>
    </w:p>
    <w:p>
      <w:r>
        <w:t>8        73008333                                                              .  73008333</w:t>
      </w:r>
    </w:p>
    <w:p>
      <w:r>
        <w:t>8        6246620    .-T-.-.-.-.--.---..--C-AA-..-.---.------.----C-.-.-.---.---.  6246598</w:t>
      </w:r>
    </w:p>
    <w:p>
      <w:r>
        <w:t>8        44070379   .-T-.-.-.-.--.---..--C-A.-..-.---.------.----.-.-.-.---.---.  44070357</w:t>
      </w:r>
    </w:p>
    <w:p>
      <w:r>
        <w:t>8        101527210  T-T-.-.-.-.--.---..--.-..-..-.---.------.----.-.-.-.---.---.  101527232</w:t>
      </w:r>
    </w:p>
    <w:p>
      <w:r>
        <w:t>8        98338408   .-T-.-.-.-.--.---..--C-..-..-.---.------.----.-.-.-.---.---.  98338386</w:t>
      </w:r>
    </w:p>
    <w:p>
      <w:r>
        <w:t>8        73665778   T-T-.-.-T-.--.---..--.-..-..-.---.------.----.-.-.-.---.---.  73665756</w:t>
      </w:r>
    </w:p>
    <w:p>
      <w:r>
        <w:t>8        6927423    .-T-.-.-.-T--.---..--.-..-..-.---.------.----.-.-.-.---.---G  6927401</w:t>
      </w:r>
    </w:p>
    <w:p>
      <w:r>
        <w:t>8        30227477   .-T-.-.-.-.--.---..--.-..-..-.---.------.----.-.-.-.---.---.  30227455</w:t>
      </w:r>
    </w:p>
    <w:p>
      <w:r>
        <w:t>8        3822238    .-T-.-.-.-.--.---C.--.-..-..-.---.------.----.-.-.-C---.---.  3822260</w:t>
      </w:r>
    </w:p>
    <w:p>
      <w:r>
        <w:t>8        1428980                                                               .  1428980</w:t>
      </w:r>
    </w:p>
    <w:p>
      <w:r>
        <w:t>8        14450662   .-.-.-.-.-.--.---..--.-..-..-.---.------.----.-.-.-.---.---.  14450640</w:t>
      </w:r>
    </w:p>
    <w:p>
      <w:r>
        <w:t>8        94282464   .-.-.-.-.-.--.---..--.-..-..-.---.------.----.-.-.-.---.---.  94282486</w:t>
      </w:r>
    </w:p>
    <w:p>
      <w:r>
        <w:t>8        75572340   .-.-.-.-.-.--.---..--.-..-..-.---.------.----.-.-.-.---.---.  75572318</w:t>
      </w:r>
    </w:p>
    <w:p>
      <w:r>
        <w:t>8        14452532   .-.-.-.-.-.--.---..--.-..-..-.---.------.----.-.-.-.---.---.  14452510</w:t>
      </w:r>
    </w:p>
    <w:p>
      <w:r>
        <w:t>8        49575115   .-T-.-.-.-.--.---..--.-..-..-.---.------.----.-.-.-.---.---.  49575137</w:t>
      </w:r>
    </w:p>
    <w:p>
      <w:r>
        <w:t>8        43479144   .-T-.-.-.-.--.---..--.-..-..-.---.------.----.-.-.-.---.---.  43479166</w:t>
      </w:r>
    </w:p>
    <w:p>
      <w:r>
        <w:t>8        48189968   .-T-.-.-.-.--.---..--.-..-..-.---.------.----.-.-.-.---.---.  48189990</w:t>
      </w:r>
    </w:p>
    <w:p>
      <w:r>
        <w:t>8        98358690   .-.-.-.-.-.--.---..--.-..-..-.---.------.----.-.-.-.---.---.  98358712</w:t>
      </w:r>
    </w:p>
    <w:p>
      <w:r>
        <w:t>8        68738980   .-T-.-.-.-.--.---..--.-..-..-.---.------.----.-.-.-.---.---.  68738958</w:t>
      </w:r>
    </w:p>
    <w:p>
      <w:r>
        <w:t>8        30084090   .-.-.-.-.-.--.---..--.-..-..-.---.------.----.-.-.-.---.---.  30084068</w:t>
      </w:r>
    </w:p>
    <w:p>
      <w:r>
        <w:t>7        2466436    .-A-.-.-.-.--.---.A--.-..-..-.---.------.----.-.-.-.---.---.  2466414</w:t>
      </w:r>
    </w:p>
    <w:p>
      <w:r>
        <w:t>7        34295394   .-T-.-.-.-.--.---..--C-..-..-.---.------T----.-.-.-.---.---.  34295416</w:t>
      </w:r>
    </w:p>
    <w:p>
      <w:r>
        <w:t>7        59903524   .-T-.-T-.-.--.---..--C-A.-..-.---.------.----.-.-.-.---G---.  59903546</w:t>
      </w:r>
    </w:p>
    <w:p>
      <w:r>
        <w:t>7        35915209   .-T-.-.-.-.--.---..--C-.T-..-.---.------.----G-.-.-.---.---.  35915187</w:t>
      </w:r>
    </w:p>
    <w:p>
      <w:r>
        <w:t>7        42523846   .-T-.-.-.-.--.---CA--.-..-..-.---.------.----.-.-.-.---.---.  42523868</w:t>
      </w:r>
    </w:p>
    <w:p>
      <w:r>
        <w:t>7        91655256   .-T-.-.-.-.--.---..--C-A.-..-.---.------.----.-.-.-.---.---.  91655278</w:t>
      </w:r>
    </w:p>
    <w:p>
      <w:r>
        <w:t>7        25678087   .-T-.-.-.-.--.---..--.-..-.T-T---.------.----.-.-.-.---.---.  25678109</w:t>
      </w:r>
    </w:p>
    <w:p>
      <w:r>
        <w:t>7        71350334   .-T-.-.-.-.--.---..--.-..-..-.---.------.----.-.-.-.---.---.  71350312</w:t>
      </w:r>
    </w:p>
    <w:p>
      <w:r>
        <w:t>7        46985530   .-T-.-.-.-.--.---..--.-..-..-.---.------.----.-.-.-.---.---.  46985508</w:t>
      </w:r>
    </w:p>
    <w:p>
      <w:r>
        <w:t>7        20909785   .-T-.-.-.-.--.---..--C-A.-..-.---.------.----.-.-.-.---.---.  20909763</w:t>
      </w:r>
    </w:p>
    <w:p>
      <w:r>
        <w:t>7        27591392   .-T-.-.-.-.--.---..--.-..-..-.---.------.----.-.-.-.---.---.  27591370</w:t>
      </w:r>
    </w:p>
    <w:p>
      <w:r>
        <w:t>7        21028880   .-T-.-.-.-T--.---..--C-A.-..-.---.------.----.-.-.-.---.---.  21028858</w:t>
      </w:r>
    </w:p>
    <w:p>
      <w:r>
        <w:t>7        46735019   .-T-.-.-.-.--.---..--A-.A-..-.---.------.----.-.-.-.---.---.  46734997</w:t>
      </w:r>
    </w:p>
    <w:p>
      <w:r>
        <w:t>7        13329636   .-A-.-.-.-.--.---.A--C-..-..-.---.------.----.-.-.-.---.---.  13329658</w:t>
      </w:r>
    </w:p>
    <w:p>
      <w:r>
        <w:t>7        87309064   .-T-.-.-.-T--.---..--C-T.-..-.---.------.----.-.-.-.---.---.  87309086</w:t>
      </w:r>
    </w:p>
    <w:p>
      <w:r>
        <w:t>7        1466933    .-T-.-.-.-.--.---..--.-..-..-.---.------.----.-.-.-.---.---.  1466911</w:t>
      </w:r>
    </w:p>
    <w:p>
      <w:r>
        <w:t>7        106624388  .-T-.-.-.-.--.---..--.-..-..-.---.------.----.-.-.-.---.---.  106624366</w:t>
      </w:r>
    </w:p>
    <w:p>
      <w:r>
        <w:t>7        80361724   .-T-C-.-.-.--.---..--.-..-..-.---.------.----.-.-.-.---.---.  80361702</w:t>
      </w:r>
    </w:p>
    <w:p>
      <w:r>
        <w:t>7        69017479   .-T-.-.-.-.--.---..--.-..-..-.---.------.----.-.-.-.---.---G  69017457</w:t>
      </w:r>
    </w:p>
    <w:p>
      <w:r>
        <w:t>7        55763205   A-T-.-.-.-.--.---..--C-A.-..-.---.------.----.-.-.-.---.---.  55763183</w:t>
      </w:r>
    </w:p>
    <w:p>
      <w:r>
        <w:t>7        91493792   .-T-.-.-.-.--.---..--C-..-..-.---.------.----.-.-.-.---.---.  91493814</w:t>
      </w:r>
    </w:p>
    <w:p>
      <w:r>
        <w:t>7        6632987    .-T-.-.-.-.--.---..--.-..-.T-.---.------.----.-.-.-.---.---.  6632965</w:t>
      </w:r>
    </w:p>
    <w:p>
      <w:r>
        <w:t>7        56727950   .-T-.-.-.-.--.---..--C-A.-..-.---.------.----.-.-.-.---.---.  56727972</w:t>
      </w:r>
    </w:p>
    <w:p>
      <w:r>
        <w:t>7        57223611   .-T-.-.-.-.--.---..--.-..-..-.---.------.----.-.-.-.---.---.  57223589</w:t>
      </w:r>
    </w:p>
    <w:p>
      <w:r>
        <w:t>7        28816028   .-T-.-.-.-.--C---..--C-..-..-.---.------.----.-.-.-.---.---.  28816006</w:t>
      </w:r>
    </w:p>
    <w:p>
      <w:r>
        <w:t>7        51994640   .-T-.-.-.-.--.---..--C-A.-..-.---.------.----.-.-.-.---.---.  51994662</w:t>
      </w:r>
    </w:p>
    <w:p>
      <w:r>
        <w:t>7        104657922  .-T-.-.-.-.--.---..--.-A.-..-.---.------.----.-.-.-.---.---.  104657944</w:t>
      </w:r>
    </w:p>
    <w:p>
      <w:r>
        <w:t>7        46471151   .-.-.-.-.-.--.---..--C-A.-..-.---.------.----.-.-.-.---.---.  46471129</w:t>
      </w:r>
    </w:p>
    <w:p>
      <w:r>
        <w:t>7        74581351   .-T-.-.-.-.--.---..--.-..-..-.---.------.----.-.-.-.---.---.  74581329</w:t>
      </w:r>
    </w:p>
    <w:p>
      <w:r>
        <w:t>7        100195473  .-T-.-.-.-.--.---..--C-A.-..-.---.------.----.-.-.-.---.---.  100195451</w:t>
      </w:r>
    </w:p>
    <w:p>
      <w:r>
        <w:t>7        9341114    .-T-.-.-.-.--.---..--.-..-..-.---.------.----.-.-.-.---.---T  9341092</w:t>
      </w:r>
    </w:p>
    <w:p>
      <w:r>
        <w:t>7        51370648   .-T-.-.-.-.--.---..--.-..-..-.---.------.----.-.-.-.---.---.  51370670</w:t>
      </w:r>
    </w:p>
    <w:p>
      <w:r>
        <w:t>7        1402828    .-T-.-.-.-.--.---..--C-..-..-.---.------.----.-.-.-.---.---.  1402806</w:t>
      </w:r>
    </w:p>
    <w:p>
      <w:r>
        <w:t>7        83065174   .-T-.-.-.-.--.---..--.-..-..-.---.------.----.-.-.-.---.---.  83065152</w:t>
      </w:r>
    </w:p>
    <w:p>
      <w:r>
        <w:t>7        98259372   .-T-G-.-.-.--.---..--C-A.-..-.---.------.----.-.-.-.---.---.  98259350</w:t>
      </w:r>
    </w:p>
    <w:p>
      <w:r>
        <w:t>7        30567906   .-T-.-.-.-.--.---A.--C-A.-..-.---.------.----.-.-.-.---.---G  30567884</w:t>
      </w:r>
    </w:p>
    <w:p>
      <w:r>
        <w:t>7        55327581   .-T-.-.-.-.--.---..--C-A.-..-.---.------.----.-.-.-.---.---.  55327559</w:t>
      </w:r>
    </w:p>
    <w:p>
      <w:r>
        <w:t>7        90944541   .-T-.-.-.-.--.---..--C-A.-..-.---.------.----.-.-.-.---.---.  90944519</w:t>
      </w:r>
    </w:p>
    <w:p>
      <w:r>
        <w:t>7        75310386   .-T-.-.-.-.--.---..--G-..-A.-.---.------.----.-.-.-.---.---G  75310408</w:t>
      </w:r>
    </w:p>
    <w:p>
      <w:r>
        <w:t>7        41105381   .-T-.-.-.-.--.---..--C-..-..-.---.------.----C-.-.-.---.---.  41105403</w:t>
      </w:r>
    </w:p>
    <w:p>
      <w:r>
        <w:t>7        37451921   .-T-.-.-.-.--.---..--.-..-..-.---.------.----.-.-.-.---.---.  37451943</w:t>
      </w:r>
    </w:p>
    <w:p>
      <w:r>
        <w:t>7        74657041   .-T-.-.-.-.--.---..--.-..-..-.---.------.----.-.-.-.---.---.  74657063</w:t>
      </w:r>
    </w:p>
    <w:p>
      <w:r>
        <w:t>7        83183905   .-T-.-.-.-.--.---..--.-..-..-.---.------.----.-.-.-.---.---.  83183883</w:t>
      </w:r>
    </w:p>
    <w:p>
      <w:r>
        <w:t>7        84823275   .-T-.-.-.-.--.---..--C-A.-..-.---.------.----C-.-.-.---.---.  84823297</w:t>
      </w:r>
    </w:p>
    <w:p>
      <w:r>
        <w:t>7        1162066    .-T-.-.-.-.--.---..--.-..-..-.---.------.----.-.-.-.---.---.  1162088</w:t>
      </w:r>
    </w:p>
    <w:p>
      <w:r>
        <w:t>7        40009579   .-T-.-.-.-.--.---..--.-..-..-.---.------.----.-.-.-.---G---.  40009601</w:t>
      </w:r>
    </w:p>
    <w:p>
      <w:r>
        <w:t>7        82342021   .-T-.-.-.-.--.---..--.-..-.T-.---T------.----.-.-.-.---.---.  82341999</w:t>
      </w:r>
    </w:p>
    <w:p>
      <w:r>
        <w:t>7        12787443   .-T-.-.-.-.--.---..--C-..-..-.---.------.----.-.-.-.---.---.  12787465</w:t>
      </w:r>
    </w:p>
    <w:p>
      <w:r>
        <w:t>7        102777994  .-T-.-.-.-.--.---..--A-..-..-.---.------.----.-.-.-.---.---.  102778016</w:t>
      </w:r>
    </w:p>
    <w:p>
      <w:r>
        <w:t>7        108729004  .-T-.-.-.-.--.---..--.-..-..-.---.------.----.-.-.-.---.---.  108728982</w:t>
      </w:r>
    </w:p>
    <w:p>
      <w:r>
        <w:t>7        37531669   .-A-.-.-.-.--.---..--C-A.-..-.---.------.----.-.-.-.---.---.  37531647</w:t>
      </w:r>
    </w:p>
    <w:p>
      <w:r>
        <w:t>7        79562638   .-T-.-.-.-.--.---..--.-..-..-.---.------.----.-.-.-.---.---.  79562660</w:t>
      </w:r>
    </w:p>
    <w:p>
      <w:r>
        <w:t>7        72467393   .-T-.-.-.-.--.---..--.-..-..-.---.------T----.-.-A-.---.---.  72467371</w:t>
      </w:r>
    </w:p>
    <w:p>
      <w:r>
        <w:t>7        84420569   .-T-.-.-.-.--.---..--.-..-..-.---.------.----.-.-.-.---.---.  84420591</w:t>
      </w:r>
    </w:p>
    <w:p>
      <w:r>
        <w:t>7        35811953   .-T-.-.-.-.--.---..--C-A.-..-.---.------.----.-.-.-.---.---.  35811975</w:t>
      </w:r>
    </w:p>
    <w:p>
      <w:r>
        <w:t>7        63485440   .-T-.-.-.-.--.---T.--C-A.-..-.---.------.----.-.-.-.---.---.  63485418</w:t>
      </w:r>
    </w:p>
    <w:p>
      <w:r>
        <w:t>7        45899598   .-T-.-.-.-.--.---..--.-..-..-.---.------.----.-.-.-.---.---.  45899620</w:t>
      </w:r>
    </w:p>
    <w:p>
      <w:r>
        <w:t>7        52115385   .-T-.-.-.-.--.---..--A-..-..-.---.------.----.-.-.-.---.---G  52115363</w:t>
      </w:r>
    </w:p>
    <w:p>
      <w:r>
        <w:t>7        26612943   .-T-.-.-.-.--.---..--C-A.-..-.---.------.----A-.-.-.---.---.  26612965</w:t>
      </w:r>
    </w:p>
    <w:p>
      <w:r>
        <w:t>7        98439810   T-T-.-.-.-.--.---..--.-..-..-.---.------.----.-.-.-.---.---.  98439832</w:t>
      </w:r>
    </w:p>
    <w:p>
      <w:r>
        <w:t>7        72564316   .-T-.-.-T-.--.---..--C-A.-..-.---.------.----.-.-.-.---.---G  72564294</w:t>
      </w:r>
    </w:p>
    <w:p>
      <w:r>
        <w:t>7        106034395  .-T-.-.-.-.--.---..--.-..-..-.---.------.----.-.-.-.---.---.  106034417</w:t>
      </w:r>
    </w:p>
    <w:p>
      <w:r>
        <w:t>7        13517263   .-T-.-.-.-.--.---..--C-T.-..-.---.------.----.-.-.-.---.---G  13517285</w:t>
      </w:r>
    </w:p>
    <w:p>
      <w:r>
        <w:t>7        101425220  .-T-.-.-.-.--.---..--.-..-.G-T---.------.----.-.-.-.---.---.  101425242</w:t>
      </w:r>
    </w:p>
    <w:p>
      <w:r>
        <w:t>7        95763006   .-T-.-.-.-.--.---..--C-.A-..-.---.------.----.-A-.-G---.---.  95762984</w:t>
      </w:r>
    </w:p>
    <w:p>
      <w:r>
        <w:t>7        31046157   .-T-.-.-.-.--.---.A--.-..-..-.---.------.----.-.-.-.---.---.  31046179</w:t>
      </w:r>
    </w:p>
    <w:p>
      <w:r>
        <w:t>7        24755840   .-T-.-.-.-.--.---..--C-..-..-.---.------.----.-.-.-.---.---.  24755818</w:t>
      </w:r>
    </w:p>
    <w:p>
      <w:r>
        <w:t>7        102031889  .-T-.-.-.-.--.---..--.-..-..-.---.------.----G-.-.-.---.---.  102031911</w:t>
      </w:r>
    </w:p>
    <w:p>
      <w:r>
        <w:t>7        90523652   .-T-.-.-.-.--.---..--.-..-..-.---.------.----.-.-.-.---.---G  90523630</w:t>
      </w:r>
    </w:p>
    <w:p>
      <w:r>
        <w:t>7        9157922    .-T-.-.-.-.--.---..--.-..-..-.---.------.----C-.-.-.---.---.  9157900</w:t>
      </w:r>
    </w:p>
    <w:p>
      <w:r>
        <w:t>7        42445884   .-T-.-.-.-.--.---..--C-A.-..-.---.------.----.-.-.-.---.---.  42445862</w:t>
      </w:r>
    </w:p>
    <w:p>
      <w:r>
        <w:t>7        89380953   .-T-.-.-.-.--.---..--.-..-..-.---.------.----.-A-.-.---.---.  89380975</w:t>
      </w:r>
    </w:p>
    <w:p>
      <w:r>
        <w:t>7        28016619   .-T-.-.-.-.--.---..--.-..-..-.---.------.----.-.-.-.---.---.  28016641</w:t>
      </w:r>
    </w:p>
    <w:p>
      <w:r>
        <w:t>7        8425381    .-T-.-.-.-.--.---..--C-A.-..-.---.------T----.-.-.-.---.---.  8425359</w:t>
      </w:r>
    </w:p>
    <w:p>
      <w:r>
        <w:t>7        10272680   .-T-.-.-.-.--C---..--C-A.-..-.---.------.----G-.-.-.---.---.  10272658</w:t>
      </w:r>
    </w:p>
    <w:p>
      <w:r>
        <w:t>7        18568247   .-T-.-.-.-.--.---..--.-..-..-.---.------.----.-.-.-.---.---.  18568269</w:t>
      </w:r>
    </w:p>
    <w:p>
      <w:r>
        <w:t>7        107482759  .-T-.-.-.-.--.---..--C-A.-..-.---.------.----.-.-.-.---.---.  107482781</w:t>
      </w:r>
    </w:p>
    <w:p>
      <w:r>
        <w:t>7        58477129   .-T-.-.-.-.--.---..--C-..-..-.---.------.----.-.-.-.---.---.  58477107</w:t>
      </w:r>
    </w:p>
    <w:p>
      <w:r>
        <w:t>7        78269776   .-.-.-.-.-.--.---..--.-..-..-.---.------.----.-.-.-.---.---.  78269754</w:t>
      </w:r>
    </w:p>
    <w:p>
      <w:r>
        <w:t>7        78716739   .-.-.-.-.-.--.---..--.-..-..-.---.------.----.-.-.-.---.---.  78716717</w:t>
      </w:r>
    </w:p>
    <w:p>
      <w:r>
        <w:t>7        78527639   .-.-.-.-.-.--.---..--.-..-..-.---.------.----.-.-.-.---.---.  78527661</w:t>
      </w:r>
    </w:p>
    <w:p>
      <w:r>
        <w:t>7        108103280  .-.-.-.-.-.--.---..--C-..-..-.---.------.----.-.-.-.---.---.  108103258</w:t>
      </w:r>
    </w:p>
    <w:p>
      <w:r>
        <w:t>7        105498164  .-T-.-.-.-.--.---..--C-..-..-.---.------.----.-.-.-.---.---.  105498142</w:t>
      </w:r>
    </w:p>
    <w:p>
      <w:r>
        <w:t>7        25309227   .-T-.-.-.-.--.---.A--.-..-..-.---.------.----.-.-.-.---.---.  25309249</w:t>
      </w:r>
    </w:p>
    <w:p>
      <w:r>
        <w:t>7        22795905   .-T-.-.-T-.--.---..--C-C.-..-.---.------.----.-.-.-.---.---.  22795883</w:t>
      </w:r>
    </w:p>
    <w:p>
      <w:r>
        <w:t>7        61592552   .-T-.-.-.-.--.---..--.-A.-..-.---.------.----.-.-.-.---.---G  61592574</w:t>
      </w:r>
    </w:p>
    <w:p>
      <w:r>
        <w:t>7        140646     .-T-.-.-.-.--.---AC--.-..-..-.---.------.----.-.-.-.---.---.  140668</w:t>
      </w:r>
    </w:p>
    <w:p>
      <w:r>
        <w:t>7        109038497  .-T-.-.-.-.--.---..--C-..-..-.---.------.----.-.-.-.---.---.  109038475</w:t>
      </w:r>
    </w:p>
    <w:p>
      <w:r>
        <w:t>7        84929106   .-T-.-.-.-.--.---..--.-..-..-.---.------.----.-.-.-.---.---.  84929128</w:t>
      </w:r>
    </w:p>
    <w:p>
      <w:r>
        <w:t>7        36213359   .-T-.-.-.-.--.---..--C-A.-..-.---.------.----.-.-.-.---.---.  36213337</w:t>
      </w:r>
    </w:p>
    <w:p>
      <w:r>
        <w:t>7        48405108   .-T-.-.-.-.--.---..--C-..-..-.---.------.----.-.-.-.---.---.  48405086</w:t>
      </w:r>
    </w:p>
    <w:p>
      <w:r>
        <w:t>7        18928946   .-T-.-.-.-.--.---..--.-..-..-.---.------.----.-.-.-.---.---.  18928924</w:t>
      </w:r>
    </w:p>
    <w:p>
      <w:r>
        <w:t>7        39454990   .-T-.-.-.-.--.---..--C-A.-..-.---.------.----.-.-.-.---.---.  39455012</w:t>
      </w:r>
    </w:p>
    <w:p>
      <w:r>
        <w:t>7        29950383   .-T-.-.-.-.--.---..--.-..-..-.---.------A----.-.-.-.---.---.  29950361</w:t>
      </w:r>
    </w:p>
    <w:p>
      <w:r>
        <w:t>7        13929388   .-A-.-.-.-.--.---..--C-..-..-.---.------.----.-.-.-.---.---.  13929366</w:t>
      </w:r>
    </w:p>
    <w:p>
      <w:r>
        <w:t>7        28702366       .-.-.-.--.---..--.-..-..-.---.------.----.-.-.-.---.---.  28702386</w:t>
      </w:r>
    </w:p>
    <w:p>
      <w:r>
        <w:t>7        4829629    .-T-.-.-.-.--C---..--.-..-..-.---.------.----.-.-.-.---.---.  4829607</w:t>
      </w:r>
    </w:p>
    <w:p>
      <w:r>
        <w:t>7        42614763   .-T-.-.-.-.--.---..--.-..-..-.---.------.----.-.-.-.---.---.  42614785</w:t>
      </w:r>
    </w:p>
    <w:p>
      <w:r>
        <w:t>7        2981784                           ..-..-.---.------.----.-.-.-.---.---.  2981772</w:t>
      </w:r>
    </w:p>
    <w:p>
      <w:r>
        <w:t>7        77703658                           .-..-.---.------.----.-.-.-.---.---.  77703647</w:t>
      </w:r>
    </w:p>
    <w:p>
      <w:r>
        <w:t>7        2656118    .-T-.-.-.-.--.---..--C-..-..-.---.------.----.-.-.-.---.---.  2656140</w:t>
      </w:r>
    </w:p>
    <w:p>
      <w:r>
        <w:t>7        57214884   .-T-.-.-.-T--.---..--A-..-..-.---.------.----.-.-.-.---.---.  57214862</w:t>
      </w:r>
    </w:p>
    <w:p>
      <w:r>
        <w:t>7        84788203   .-T-C-.-.-.--.---..--.-..-..-.---.------.----.-.-A-.---.---.  84788225</w:t>
      </w:r>
    </w:p>
    <w:p>
      <w:r>
        <w:t>7        51298146   .-T-.-.-.-.--.---..--.-..-..-.---.------.----.-.-.-.---.---.  51298124</w:t>
      </w:r>
    </w:p>
    <w:p>
      <w:r>
        <w:t>7        28539235   .-T-.-.-T-.--.---..--C-A.-..-.---.------.----.-.-.-.---.---.  28539213</w:t>
      </w:r>
    </w:p>
    <w:p>
      <w:r>
        <w:t>7        107022897               .---..--C-..T..-.---.------.----.-.-.-.---.---.  107022914</w:t>
      </w:r>
    </w:p>
    <w:p>
      <w:r>
        <w:t>7        40773769   .-T-.-.-.-.--.---..--.-..-..-.---.------.----.-.-.-.---.---.  40773747</w:t>
      </w:r>
    </w:p>
    <w:p>
      <w:r>
        <w:t>7        97427511   .-T-.-.-.-.--.---..--C-A.-..-.---.------.----.-.-.-.---.---.  97427533</w:t>
      </w:r>
    </w:p>
    <w:p>
      <w:r>
        <w:t>7        64200075   .-T-.-.-.-.--.---..--C-..-..-.---.------.----.-.-A-.---.---.  64200097</w:t>
      </w:r>
    </w:p>
    <w:p>
      <w:r>
        <w:t>7        25269506                                           .----.-.-C-.---.---.  25269512</w:t>
      </w:r>
    </w:p>
    <w:p>
      <w:r>
        <w:t>7        6956006    .-T-.-.-.-.--.---..--.-..-..-.---.------.----.-.-.-.---.---.  6956028</w:t>
      </w:r>
    </w:p>
    <w:p>
      <w:r>
        <w:t>7        50728461   .-T-.-.-.-T--.---..--C-A.-..-.---.------.----.-.-.-.---.---.  50728483</w:t>
      </w:r>
    </w:p>
    <w:p>
      <w:r>
        <w:t>7        3409289    .-T-.-.-.-.--.---..--.-..-..-.---.------.----.-.-.-.---.---.  3409267</w:t>
      </w:r>
    </w:p>
    <w:p>
      <w:r>
        <w:t>7        13699801   .-T-.-.-.-.--.---..--C-A.-..-T---.------.----.-.-.-.---.---.  13699779</w:t>
      </w:r>
    </w:p>
    <w:p>
      <w:r>
        <w:t>7        16557684   .-T-.-.-.-.--.---..--C-..-.G-T---.------.----.-.-.-.---.---.  16557662</w:t>
      </w:r>
    </w:p>
    <w:p>
      <w:r>
        <w:t>7        38331521   .-.-.-.-.-.--.---..--C-A.-..-.---.------A----.-.-.-.---.---.  38331499</w:t>
      </w:r>
    </w:p>
    <w:p>
      <w:r>
        <w:t>7        23141556   .-T-.-.-.-.--.---..--.-..-..-.---.------.----.-.-.-.---.---.  23141534</w:t>
      </w:r>
    </w:p>
    <w:p>
      <w:r>
        <w:t>7        2275280    .-T-G-.-.-.--.---..--.-..-..-.---.------.----.-.-.-.---.---.  2275258</w:t>
      </w:r>
    </w:p>
    <w:p>
      <w:r>
        <w:t>7        41255221   .-T-.-.-.-.--.---..--.-..-..-.---.------.----.-.-.-.---.---.  41255199</w:t>
      </w:r>
    </w:p>
    <w:p>
      <w:r>
        <w:t>7        52864428   .-T-.-.-.-.--.---..--.-..-..-.---.------.----.-.-.-.---.---.  52864406</w:t>
      </w:r>
    </w:p>
    <w:p>
      <w:r>
        <w:t>7        5658629    .-T-.-.-.-.--.---..--.-..-..-.---.------.----.-.-.-.---.---.  5658651</w:t>
      </w:r>
    </w:p>
    <w:p>
      <w:r>
        <w:t>7        54790606   .-T-.-.-.-.--.---..--.-..-..-.---.------.----.-.-.-.---.---.  54790628</w:t>
      </w:r>
    </w:p>
    <w:p>
      <w:r>
        <w:t>7        26763453   .-T-.-.-.-.--.---..--.-..-..-.---.------.----.-.-.-.---.---.  26763475</w:t>
      </w:r>
    </w:p>
    <w:p>
      <w:r>
        <w:t>7        49927446   .-.-.-.-.-.--.---..--.-..-..-.---.------.----.-.-.-.---.---.  49927468</w:t>
      </w:r>
    </w:p>
    <w:p>
      <w:r>
        <w:t>7        9765979    .-T-.-.-.-.--.---..--.-..-..-.---.------.----.-.-.-.---.---.  9766001</w:t>
      </w:r>
    </w:p>
    <w:p>
      <w:r>
        <w:t>7        16893163   .-.-.-.-.-.--.---..--.-..-..-.---.------.----.-.-.-.---.---.  16893141</w:t>
      </w:r>
    </w:p>
    <w:p>
      <w:r>
        <w:t>7        5289719    .-T-.-.-.-.--.---..--.-..-..-.---.------.----.-.-.-.---.---.  5289697</w:t>
      </w:r>
    </w:p>
    <w:p>
      <w:r>
        <w:t>7        105136569  .-.-.-.-.-.--.---..--.-..-..-.---.------.----.-.-.-.---.---.  105136591</w:t>
      </w:r>
    </w:p>
    <w:p>
      <w:r>
        <w:t>7        7174004    .-T-.-.-.-.--.---..--.-..-..-.---.------.----.-.-.-.---.---.  7173982</w:t>
      </w:r>
    </w:p>
    <w:p>
      <w:r>
        <w:t>7        84147457   .-T-.-.-.-.--.---..--.-..-..-.---.------.----.-.-.-.---.---.  84147435</w:t>
      </w:r>
    </w:p>
    <w:p>
      <w:r>
        <w:t>20       9745628    .-T-.-.-.-.--.---..--C-A.-..-.---.------.----.-.-.-.---.---.  9745650</w:t>
      </w:r>
    </w:p>
    <w:p>
      <w:r>
        <w:t>20       20866354   .-T-.-.-.-.--.---..--.-..-..-.---.------.----.-.-.-.---.---.  20866332</w:t>
      </w:r>
    </w:p>
    <w:p>
      <w:r>
        <w:t>20       1280808    .-.-.-.-.-.--.---..--.-..-..-.---.------.----.-.-.-.---.---.  1280786</w:t>
      </w:r>
    </w:p>
    <w:p>
      <w:r>
        <w:t>20       12097875   .-T-.-.-.-.--.---..--A-.A-.T-.---.------.----.-.-.-.---.---.  12097897</w:t>
      </w:r>
    </w:p>
    <w:p>
      <w:r>
        <w:t>20       27470369   T-T-.-.-.-.--.---..--.-..-..-.---.------.----.-.-.-.---.---.  27470391</w:t>
      </w:r>
    </w:p>
    <w:p>
      <w:r>
        <w:t>20       31564014   .-T-.-.-.-.--.---..--C-..-..-.---.------.----.-.-.-.---.---.  31563992</w:t>
      </w:r>
    </w:p>
    <w:p>
      <w:r>
        <w:t>20       8505658    .-T-.-.-.-.--.---..--C-..-..-.---.------.----.-.-.-.---.---.  8505636</w:t>
      </w:r>
    </w:p>
    <w:p>
      <w:r>
        <w:t>20       12083862   .-T-.-.-.-.--.---..--C-A.-..-.---.------.----.-.-.-.---.---G  12083840</w:t>
      </w:r>
    </w:p>
    <w:p>
      <w:r>
        <w:t>20       16460486   .-T-.-.-.-.--.---..--C-C.-..-.---.------.----.-.-.-.---.---.  16460464</w:t>
      </w:r>
    </w:p>
    <w:p>
      <w:r>
        <w:t>20       22015125   .-T-.-.-.-.--.---..--C-A.-..-.---.------.----.-.-.-.---.---.  22015103</w:t>
      </w:r>
    </w:p>
    <w:p>
      <w:r>
        <w:t>20       12789417   .-T-.-.-.-G--.---..--C-A.-..-.---.------.----.-A-.-.---.---.  12789439</w:t>
      </w:r>
    </w:p>
    <w:p>
      <w:r>
        <w:t>20       11444049   .-T-.-.-.-.--.---..--.-..-..-.---.------.----.-.-.-.---.---.  11444027</w:t>
      </w:r>
    </w:p>
    <w:p>
      <w:r>
        <w:t>20       19946362   .-T-.-.-.-.--.---..--C-A.-..-.---.------.----.-.-.-.---.---.  19946384</w:t>
      </w:r>
    </w:p>
    <w:p>
      <w:r>
        <w:t>20       18884445   .-T-C-.-.-.--.---..--C-A.-..-.---.------.----.-.-.-.---.---.  18884423</w:t>
      </w:r>
    </w:p>
    <w:p>
      <w:r>
        <w:t>20       2048645    .-T-.-.-.-.--.---..--.-..-..-.---.------.----.-.-.-.---.---.  2048667</w:t>
      </w:r>
    </w:p>
    <w:p>
      <w:r>
        <w:t>20       18733802   .-T-.-.-.-.--.---..--.-..-..-.---.------.----.-.-.-.---.---.  18733780</w:t>
      </w:r>
    </w:p>
    <w:p>
      <w:r>
        <w:t>20       23403351   .-T-.-A-.-.--.---..--C-..-..-.---.------.----.-.-.-.---.---.  23403373</w:t>
      </w:r>
    </w:p>
    <w:p>
      <w:r>
        <w:t>20       9309599    .-A-.-.-.-.--.---..--A-..-C.-.---.------.----.-.-.-.---.---.  9309621</w:t>
      </w:r>
    </w:p>
    <w:p>
      <w:r>
        <w:t>20       20398002   .-T-.-.-A-.--.---..--.-..-..-.---.------.----.-.-.-.---.---.  20398024</w:t>
      </w:r>
    </w:p>
    <w:p>
      <w:r>
        <w:t>20       21896988   .-T-.-.-.-.--.---..--.-..-..-.---.------.----.-.-.-.---.---.  21897010</w:t>
      </w:r>
    </w:p>
    <w:p>
      <w:r>
        <w:t>20       35120216   .-T-.-.-.-.--.---..--C-..-..-.---.------.----.-.-.-.---.---.  35120238</w:t>
      </w:r>
    </w:p>
    <w:p>
      <w:r>
        <w:t>20       13795799   .-T-C-.-.-.--.---..--C-A.-C.-.---.------A----.-A-A-.---.---.  13795821</w:t>
      </w:r>
    </w:p>
    <w:p>
      <w:r>
        <w:t>20       21191670   .-T-.-.-.-.--.---..--C-..-..-.---C------.----C-.-.-.---.---.  21191692</w:t>
      </w:r>
    </w:p>
    <w:p>
      <w:r>
        <w:t>20       16628120   .-T-.-.-.-.--.---..--C-..-..-.---.------.----.-.-.-.---.---.  16628098</w:t>
      </w:r>
    </w:p>
    <w:p>
      <w:r>
        <w:t>20       2506583    .-T-.-.-.-.--.---..--C-..-..-.---.------.----.-.-.-.---.---.  2506561</w:t>
      </w:r>
    </w:p>
    <w:p>
      <w:r>
        <w:t>20       3552404    .-T-.-.-.-.--.---..--.-..-..-.---C------A----.-.-.-.---.---.  3552382</w:t>
      </w:r>
    </w:p>
    <w:p>
      <w:r>
        <w:t>20       20139949   .-T-.-.-.-.--.---..--.-..-..-T---.------A----.-.-.-.---.---C  20139927</w:t>
      </w:r>
    </w:p>
    <w:p>
      <w:r>
        <w:t>20       1656135    .-T-.-.-.-.--.---..--.-..-..-.---.------.----.-.-.-.---.---G  1656157</w:t>
      </w:r>
    </w:p>
    <w:p>
      <w:r>
        <w:t>20       25135665   .-T-.-.-.-.--.---..--C-A.-..-.---.------.----.-.-.-.---.---.  25135687</w:t>
      </w:r>
    </w:p>
    <w:p>
      <w:r>
        <w:t>20       1844099    .-T-.-.-.-.--.---..--C-..-.T-.---.------C----.-.-.-.---.---.  1844077</w:t>
      </w:r>
    </w:p>
    <w:p>
      <w:r>
        <w:t>20       14487093   .-T-.-.-.-.--C---..--G-..-..-.---.------.----.-.-.-.---.---.  14487071</w:t>
      </w:r>
    </w:p>
    <w:p>
      <w:r>
        <w:t>20       18793111   .-T-.-.-.-.--.---..--C-..-..-.---.------.----.-.-.-.---.---.  18793133</w:t>
      </w:r>
    </w:p>
    <w:p>
      <w:r>
        <w:t>20       8972173    .-T-.-.-.-.--.---..--C-A.-..-.---.------.----.-.-.-.---.---.  8972151</w:t>
      </w:r>
    </w:p>
    <w:p>
      <w:r>
        <w:t>20       24715656   --T-.-.-.-.--.---..--C-A.-..-.---.------.----.-.-.-.---.---.  24715677</w:t>
      </w:r>
    </w:p>
    <w:p>
      <w:r>
        <w:t>20       1526259    .-.-.-.-.-.--.---..--.-..-..-.---.------.----.-.-.-.---.---.  1526237</w:t>
      </w:r>
    </w:p>
    <w:p>
      <w:r>
        <w:t>20       23015195   .-T-.-.-.-.--.---..--.-..-..-.---.------.----.-.-.-.---.---.  23015173</w:t>
      </w:r>
    </w:p>
    <w:p>
      <w:r>
        <w:t>10       46624641   .-T-.-.-.-.--.---..--.-..-..-.---.------.----.-.-.-G---.---G  46624663</w:t>
      </w:r>
    </w:p>
    <w:p>
      <w:r>
        <w:t>10       81271239   .-T-.-.-.-.--.---..----C.-..-.---.------.----.-.-.-.---.---.  81271260</w:t>
      </w:r>
    </w:p>
    <w:p>
      <w:r>
        <w:t>10       7584433    .-T-.-.-.-.--.---..--C-A.-..-.---.------.----.-.-.-.---.---.  7584411</w:t>
      </w:r>
    </w:p>
    <w:p>
      <w:r>
        <w:t>10       95669986           .-.--.---.A--.-..-..-.---.------.----.-.-.-.---.---.  95670004</w:t>
      </w:r>
    </w:p>
    <w:p>
      <w:r>
        <w:t>10       25520647   .-T-.-.-.-.--.---..--.-..-..-.---.------.----.-.-.-.---.---.  25520669</w:t>
      </w:r>
    </w:p>
    <w:p>
      <w:r>
        <w:t>10       51032414   .-T-.-.-.-.--.---..--.-..-..-.---.------.----.-.-.-.---.---.  51032392</w:t>
      </w:r>
    </w:p>
    <w:p>
      <w:r>
        <w:t>10       37048083   .-T-.-.-.-.--.---..--C-A.-..-.---.------.----.-.-.-.---.---.  37048105</w:t>
      </w:r>
    </w:p>
    <w:p>
      <w:r>
        <w:t>10       22632434   .-T-.-.-.-.--.---..--.-..-..-.---.------.----.-.-.-.---.---.  22632456</w:t>
      </w:r>
    </w:p>
    <w:p>
      <w:r>
        <w:t>10       22010027   .-T-.-.-.-.--.---..--.-..-..-.---.------.----.-.-.-.---.---.  22010049</w:t>
      </w:r>
    </w:p>
    <w:p>
      <w:r>
        <w:t>10       47513759   .-T-G-.-.-.--.---..--C-..-..-.---.------.----.-.-.-.---.---.  47513737</w:t>
      </w:r>
    </w:p>
    <w:p>
      <w:r>
        <w:t>10       22884722   .-T-.-.-.-.--.---..--.-..-..-.---.------.----.-.-.-.---.---.  22884744</w:t>
      </w:r>
    </w:p>
    <w:p>
      <w:r>
        <w:t>10       52156943   .-T-.-.-.-.--.---..--.-..-..-.---.------.----.-.-.-.---.---.  52156921</w:t>
      </w:r>
    </w:p>
    <w:p>
      <w:r>
        <w:t>10       21628383   .-T-.-.-.-.--.---..--.-..-..-.---.------.----.-.-.-.---.---.  21628361</w:t>
      </w:r>
    </w:p>
    <w:p>
      <w:r>
        <w:t>10       42953565   .-T-.-.-.-.--.---..--.-..-..-.---.------.----.-.-.-.---.---.  42953543</w:t>
      </w:r>
    </w:p>
    <w:p>
      <w:r>
        <w:t>10       57617903   .-T-.-.-.-.--.---..--.-.T-..-.---.------.----.-.-.-.---.---G  57617925</w:t>
      </w:r>
    </w:p>
    <w:p>
      <w:r>
        <w:t>10       10125539   .-T-.-T-.-.--.---..--.-..-..-.---.------.----.-.-.-.---.---.  10125517</w:t>
      </w:r>
    </w:p>
    <w:p>
      <w:r>
        <w:t>10       4761653    .-T-.-.-.-.--.---..--C-..-..-.---.------.----.-.-.-.---.---.  4761631</w:t>
      </w:r>
    </w:p>
    <w:p>
      <w:r>
        <w:t>10       46219613   .-T-.-.-.-.--.---.C--.-..-..-.---.------.----.-.-.-C---.---.  46219591</w:t>
      </w:r>
    </w:p>
    <w:p>
      <w:r>
        <w:t>10       36898180   .-T-.-T-T-.--.---..--A-A.-..-.---.------.----.-.-.-.---.---.  36898158</w:t>
      </w:r>
    </w:p>
    <w:p>
      <w:r>
        <w:t>10       53438437   .-T-.-.-.-.--.---..--C-A.-..-.---.------.----.-.-.-.---.---.  53438459</w:t>
      </w:r>
    </w:p>
    <w:p>
      <w:r>
        <w:t>10       807251     .-T-.-.-T-.--.---..--.-..-..-.---.------.----.-.-.-.---.---.  807229</w:t>
      </w:r>
    </w:p>
    <w:p>
      <w:r>
        <w:t>10       77452034   .-T-.-.-.-.--.---..--.-..-..-.---.------.----.-.-.-.---.---.  77452012</w:t>
      </w:r>
    </w:p>
    <w:p>
      <w:r>
        <w:t>10       55653694   .-T-C-.-.-.--G---..--.-..-..-.---.------.----.-.-.-.---.---.  55653672</w:t>
      </w:r>
    </w:p>
    <w:p>
      <w:r>
        <w:t>10       77660814   .-T-.-.-.-.--.---..--C-..-.T-.---.------.----.-.-.-.---.---.  77660792</w:t>
      </w:r>
    </w:p>
    <w:p>
      <w:r>
        <w:t>10       60465198   .-T-.-.-.-.--.---..--C-A.-..-.---.------.----.-.-.-.---.---.  60465176</w:t>
      </w:r>
    </w:p>
    <w:p>
      <w:r>
        <w:t>10       4669602    .-T-.-.-.-.--.---..--.-..-..-.---.------.----.-.-.-.---.---.  4669580</w:t>
      </w:r>
    </w:p>
    <w:p>
      <w:r>
        <w:t>10       9026060    .-T-.-.-.-.--.---..--C-..-..-.---.------.----.-.-.-.---.---.  9026038</w:t>
      </w:r>
    </w:p>
    <w:p>
      <w:r>
        <w:t>10       35472503   .-T-.-.-.-.--.---..--.-..-G.-.---.------.----.-.-.-.---.---.  35472481</w:t>
      </w:r>
    </w:p>
    <w:p>
      <w:r>
        <w:t>10       8958794    .-T-.-.-.-.--.---..--.-..-..-.---.------.----.-.-.-.---.---.  8958772</w:t>
      </w:r>
    </w:p>
    <w:p>
      <w:r>
        <w:t>10       45934022   .-T-.-.-.-.--.---..--.-..-.A-.---.------.----.-.-.-.---.---.  45934000</w:t>
      </w:r>
    </w:p>
    <w:p>
      <w:r>
        <w:t>10       53823747   .-T-.-.-.-.--.---..--C-..-..-.---.------.----.-.-.-.---.---.  53823725</w:t>
      </w:r>
    </w:p>
    <w:p>
      <w:r>
        <w:t>10       3070477    .-T-.-.-G-.--.---..--C-..-..-.---.------.----.-.-.-.---.---.  3070455</w:t>
      </w:r>
    </w:p>
    <w:p>
      <w:r>
        <w:t>10       77541238   .-T-.-.-.-.--.---A.--C-T.-..-.---.------.----.-.-.-.---.---.  77541260</w:t>
      </w:r>
    </w:p>
    <w:p>
      <w:r>
        <w:t>10       62934385   .-T-.-.-.-.--.---..--.-..-..-.---.------.----.-.-.-.---.---.  62934363</w:t>
      </w:r>
    </w:p>
    <w:p>
      <w:r>
        <w:t>10       87122563   .-T-.-.-.-.--.---..--C-..-..-.---.------.----.-.-.-.---.---.  87122541</w:t>
      </w:r>
    </w:p>
    <w:p>
      <w:r>
        <w:t>10       44975261   .-.-.-.-.-.--.---..--.-..-..-.---.------.----.-.-.-.---.---.  44975239</w:t>
      </w:r>
    </w:p>
    <w:p>
      <w:r>
        <w:t>10       44618594   .-T-.-.-.-.--.---..--.-..-..-.---.------A----.-.-.-.---.---.  44618616</w:t>
      </w:r>
    </w:p>
    <w:p>
      <w:r>
        <w:t>10       75292656   .-T-.-.-.-.--.---..--.-..-..-.---.------.----.-T-.-.---.---G  75292678</w:t>
      </w:r>
    </w:p>
    <w:p>
      <w:r>
        <w:t>10       91362375   .-T-.-.-.-.--.---..--C-..-..-.---.------.----.-.-.-.---.---.  91362353</w:t>
      </w:r>
    </w:p>
    <w:p>
      <w:r>
        <w:t>10       74736610   .-T-.-.-.-.--.---..--A-..-..-.---.------.----.-.-.-.---.---.  74736632</w:t>
      </w:r>
    </w:p>
    <w:p>
      <w:r>
        <w:t>10       37339534   .-T-.-.-T-.--.---..--.-A.-..-.---.------.----.-.-.-.---.---.  37339556</w:t>
      </w:r>
    </w:p>
    <w:p>
      <w:r>
        <w:t>10       28725227   .-T-.-.-.-.--.---..--.-..-..-.---.------.----.-.-.-.---.---.  28725249</w:t>
      </w:r>
    </w:p>
    <w:p>
      <w:r>
        <w:t>10       96604875   .-T-.-.-.-.--.---..--C-..-..-.---.------.----.-.-.-.---.---.  96604853</w:t>
      </w:r>
    </w:p>
    <w:p>
      <w:r>
        <w:t>10       22182955   .-T-.-.-T-G--.---..--.-..-..-.---.------.----.-.-.-C---.---.  22182977</w:t>
      </w:r>
    </w:p>
    <w:p>
      <w:r>
        <w:t>10       52289986   .-T-.-.-.-.--.---..--C-AA-..-.---.------A----.-.-.-.---.---.  52290008</w:t>
      </w:r>
    </w:p>
    <w:p>
      <w:r>
        <w:t>10       57529768   .-T-.-.-.-.--.---..--.-..-..-.---.------.----.-.-.-.---.---.  57529790</w:t>
      </w:r>
    </w:p>
    <w:p>
      <w:r>
        <w:t>10       56008582   .-T-.-.-.-.--.---..--.-..-..-A---.------.----.-.-.-.---.---G  56008604</w:t>
      </w:r>
    </w:p>
    <w:p>
      <w:r>
        <w:t>10       95611957   .-T-.-.-.-.--.---..--.-..-..-.---.------.----.-.-.-.---.---.  95611979</w:t>
      </w:r>
    </w:p>
    <w:p>
      <w:r>
        <w:t>10       9114111    .-T-.-.-.-.--C---..--.-..-..-.---.------.----.-.-.-.---.---.  9114133</w:t>
      </w:r>
    </w:p>
    <w:p>
      <w:r>
        <w:t>10       70750961   .-.-.-.-.-.--.---..--.-..-..-.---.------.----.-.-.-.---.---.  70750983</w:t>
      </w:r>
    </w:p>
    <w:p>
      <w:r>
        <w:t>10       49797276   .-T-.-.-.-.--.---..--.-..-..-.---.------.----.-.-.-.---.---.  49797254</w:t>
      </w:r>
    </w:p>
    <w:p>
      <w:r>
        <w:t>10       54522684   .-T-.-.-.-.--.---..--C-A.-..-.---.------.----.-.-.-.---.---.  54522706</w:t>
      </w:r>
    </w:p>
    <w:p>
      <w:r>
        <w:t>10       28136525   A-.-.-T-.-.--.---.T--.-..-..-.---.------.----.-.-.-.---.---.  28136547</w:t>
      </w:r>
    </w:p>
    <w:p>
      <w:r>
        <w:t>10       12976540   .-T-.-.-.-.--.---..--.-..-..-.---.------.----.-.-.-.---.---.  12976562</w:t>
      </w:r>
    </w:p>
    <w:p>
      <w:r>
        <w:t>10       63721031   .-T-.-.-.-.--.---..--.-..-..-.---.------.----.-.-.-.---.---.  63721053</w:t>
      </w:r>
    </w:p>
    <w:p>
      <w:r>
        <w:t>10       54820209   .-T-.-.-.-.--.---..--C-..-..-.---.------.----.-.-.-.---.---.  54820231</w:t>
      </w:r>
    </w:p>
    <w:p>
      <w:r>
        <w:t>10       39783617   .-T-.-.-.-.--.---..--G-..-..-.---.------.----.-.-.-.---.---G  39783595</w:t>
      </w:r>
    </w:p>
    <w:p>
      <w:r>
        <w:t>10       96310667   .-T-.-.-.-.--.---..--.-..-..-.---C------.----.-.-.-.---.---.  96310645</w:t>
      </w:r>
    </w:p>
    <w:p>
      <w:r>
        <w:t>10       85671984   .-T-.-.-.-.--.---..--.-.C-..-.---.------.----G-.-.-.---.---.  85671962</w:t>
      </w:r>
    </w:p>
    <w:p>
      <w:r>
        <w:t>10       98822093   .-T-.-.-.-.--.---..--.-..-..-.---.------.----.-.-.-.---.---.  98822115</w:t>
      </w:r>
    </w:p>
    <w:p>
      <w:r>
        <w:t>10       10324107   .-T-.-.-.-.--.---..--C-..-..-.---.------.----.-.-.-.---.---.  10324129</w:t>
      </w:r>
    </w:p>
    <w:p>
      <w:r>
        <w:t>10       71409191   .-T-.-.-.-.--.---..--C-A.-..-.---.------.----.-.-.-.---.---.  71409169</w:t>
      </w:r>
    </w:p>
    <w:p>
      <w:r>
        <w:t>10       42398967   .-T-.-T-.-.--.---..--.-..-..-.---.------.----.-.-.-.---.---.  42398989</w:t>
      </w:r>
    </w:p>
    <w:p>
      <w:r>
        <w:t>10       33497191   .-T-.-.-.-.--.---..--A-..-..-.---.------.----.-.-.-.---.---.  33497169</w:t>
      </w:r>
    </w:p>
    <w:p>
      <w:r>
        <w:t>10       49487297   .-T-.-.-.-.--.---.C--C-A.-..-.---.------.----.-.-.-.---.---.  49487319</w:t>
      </w:r>
    </w:p>
    <w:p>
      <w:r>
        <w:t>10       96950441   .-T-.-.-.-.--.---..--.-..-..-.---.------.----.-.-.-.---.---.  96950463</w:t>
      </w:r>
    </w:p>
    <w:p>
      <w:r>
        <w:t>10       31880748   .-T-.-.-.-.--.---..--.-..-..-.---.------.----.-.-.-.---.---.  31880770</w:t>
      </w:r>
    </w:p>
    <w:p>
      <w:r>
        <w:t>10       84584957   .-T-.-.-.-.--.---..--C-..-..-.---.------.----.-.-.-.---.---.  84584979</w:t>
      </w:r>
    </w:p>
    <w:p>
      <w:r>
        <w:t>10       56755752   .-T-.-.-.-.--.---..--.-..-..-.---.------.----.-A-.-.---.---G  56755730</w:t>
      </w:r>
    </w:p>
    <w:p>
      <w:r>
        <w:t>10       9544812    .-T-.-.-.-.--.---..--.-..-..-.---.------.----.-.-.-.---.---.  9544834</w:t>
      </w:r>
    </w:p>
    <w:p>
      <w:r>
        <w:t>10       84133508   .-T-.-.-.-.--.---..--.-..-..-.---.------.----.-.-.-.---.---.  84133486</w:t>
      </w:r>
    </w:p>
    <w:p>
      <w:r>
        <w:t>10       88994614   .-A-.-.-.-.--.---..--C-A.-..-.---.------.----.-.-.-.---.---.  88994636</w:t>
      </w:r>
    </w:p>
    <w:p>
      <w:r>
        <w:t>10       95740710   .-T-.-.-.-.--.---..--.-..-..-.---.------.----.-.-.-.---.---.  95740732</w:t>
      </w:r>
    </w:p>
    <w:p>
      <w:r>
        <w:t>10       40934007   .-T-.-.-.-.--.---..--C-..-..-.---.------.----.-.-.-.---.---.  40934029</w:t>
      </w:r>
    </w:p>
    <w:p>
      <w:r>
        <w:t>10       97849396   .-T-.-.-.-.--.---..--.-..-.T-.---.------A----.-.-.-A---.---.  97849374</w:t>
      </w:r>
    </w:p>
    <w:p>
      <w:r>
        <w:t>10       12887063   .-T-.-.-.-.--.---..--C-A.-.A-.---.------.----.-.-.-.---.---.  12887041</w:t>
      </w:r>
    </w:p>
    <w:p>
      <w:r>
        <w:t>10       85852191   .-T-.-.-.-T--.---..--.-..-..-.---.------.----.-.-.-.---.---.  85852213</w:t>
      </w:r>
    </w:p>
    <w:p>
      <w:r>
        <w:t>10       92977922   .-T-.-.-.-.--.---..--C-C.-..-.---.------.----.-C-.-.---.---.  92977944</w:t>
      </w:r>
    </w:p>
    <w:p>
      <w:r>
        <w:t>10       36358155   .-T-.-.-.-.--.---..--C-A.-..-.---.------.----.-.-.-.---.---.  36358133</w:t>
      </w:r>
    </w:p>
    <w:p>
      <w:r>
        <w:t>10       62189883   .-T-.-.-.-.--G---..--.-..-..-.---.------.----.-.-.-.---.---.  62189905</w:t>
      </w:r>
    </w:p>
    <w:p>
      <w:r>
        <w:t>10       88109891   .-T-.-.-.-.--.---..--C-A.-..-.---T------.----.-.-.-.---.---G  88109869</w:t>
      </w:r>
    </w:p>
    <w:p>
      <w:r>
        <w:t>10       93736399   .-T-.-.-.-.--.---..--C-A.-..-.---.------A----.-.-.-.---.---.  93736377</w:t>
      </w:r>
    </w:p>
    <w:p>
      <w:r>
        <w:t>10       43024035   .-T-.-.-.-.--.---..--C-A.-..-.---.------.----.-.-.-.---.---.  43024013</w:t>
      </w:r>
    </w:p>
    <w:p>
      <w:r>
        <w:t>10       45001593   .-T-.-.-.-.--.---..--C-..-..-.---.------.----.-.-.-.---.---.  45001615</w:t>
      </w:r>
    </w:p>
    <w:p>
      <w:r>
        <w:t>10       88126969   .-T-.-.-.-.--.---..--.-..-..-.---.------.----.-.-.-.---.---.  88126991</w:t>
      </w:r>
    </w:p>
    <w:p>
      <w:r>
        <w:t>10       37865060       .-.-.-.--.---..--C-A.-..-.---.------.----.-.-.-.---.---.  37865040</w:t>
      </w:r>
    </w:p>
    <w:p>
      <w:r>
        <w:t>10       22329497   .-T-.-.-.-.--.---..--.-..-..-.---.------.----.-.-.-.---G---.  22329519</w:t>
      </w:r>
    </w:p>
    <w:p>
      <w:r>
        <w:t>10       68042258   .-T-.-.-.-.--.---..--C-A.-..-.---.------.----.-.-.-.---.---.  68042236</w:t>
      </w:r>
    </w:p>
    <w:p>
      <w:r>
        <w:t>10       5493366        .-.-.-.--.---..--C-..-..-.---.------.----.-.-.-A---.---.  5493346</w:t>
      </w:r>
    </w:p>
    <w:p>
      <w:r>
        <w:t>10       43153928                .---..--C-..-..-.---.------.----.-.-.-.---.---.  43153912</w:t>
      </w:r>
    </w:p>
    <w:p>
      <w:r>
        <w:t>10       95156821   .-.-.-.-.-.--.---..--.-..-..-.---.------.----.-.-.-.---.---.  95156799</w:t>
      </w:r>
    </w:p>
    <w:p>
      <w:r>
        <w:t>10       52471990   .-T-.-.-.-.--.---..C-C-A.-..-.---.------.----.-.-.-.---.---.  52471967</w:t>
      </w:r>
    </w:p>
    <w:p>
      <w:r>
        <w:t>10       78447132   .-T-.-.-.-.--.---..--.-..-..-.---.------.----.-.-.-.---.---.  78447154</w:t>
      </w:r>
    </w:p>
    <w:p>
      <w:r>
        <w:t>10       85886527   .-T-.-.-.-.--.---..--C-A.-..-.---.------.----.-.-.-.---.---G  85886549</w:t>
      </w:r>
    </w:p>
    <w:p>
      <w:r>
        <w:t>10       95527456   .-T-.-.-.-.--.---..CG.-..-..-.---.------.----.-.-.-.---.---G  95527432</w:t>
      </w:r>
    </w:p>
    <w:p>
      <w:r>
        <w:t>10       21236956   .-T-.-.-T-.--.---..--A-..-..-.---.------.----.-.-.-.---.---.  21236934</w:t>
      </w:r>
    </w:p>
    <w:p>
      <w:r>
        <w:t>10       26010849   .-T-.-.-.-.--.---..--.-..-..-.---.------.----.-.-.-.---.---.  26010871</w:t>
      </w:r>
    </w:p>
    <w:p>
      <w:r>
        <w:t>10       96179500   .-T-.-.-.-.--.---..--C-A.-..-.---.------.----.-.-.-.---.---.  96179478</w:t>
      </w:r>
    </w:p>
    <w:p>
      <w:r>
        <w:t>10       94555899   .-T-.-.-.-.--.---..--G-..-..-.---.------.----.-A-.-----.---.  94555920</w:t>
      </w:r>
    </w:p>
    <w:p>
      <w:r>
        <w:t>10       39667468                                           .----.-.-.-.---.---.  39667462</w:t>
      </w:r>
    </w:p>
    <w:p>
      <w:r>
        <w:t>10       3006240    .-T-A-.-.-.--.---..--.-..-..-.---.------.----.-.-.-.---.---.  3006218</w:t>
      </w:r>
    </w:p>
    <w:p>
      <w:r>
        <w:t>10       70180496   .-T-.-.-.-.--.---..--C-..-..-.---.------.----.-.-.-.TAA.---.  70180521</w:t>
      </w:r>
    </w:p>
    <w:p>
      <w:r>
        <w:t>10       86749069   .-A-.-.-.-.--.---..--C-..-..-.---.------A----.-.-.-.---.---.  86749091</w:t>
      </w:r>
    </w:p>
    <w:p>
      <w:r>
        <w:t>10       81936515   .-T-.-.-.-.--.---CC--.-..-..-.---.------.----.-.-.-.---.---G  81936537</w:t>
      </w:r>
    </w:p>
    <w:p>
      <w:r>
        <w:t>10       89692621           .-.--.---..--A-..-..-.---.------.----.-.-.-.---.---.  89692639</w:t>
      </w:r>
    </w:p>
    <w:p>
      <w:r>
        <w:t>10       90982676   .-T-.-.-.-.--.---..--.G..-..-.---.------A----.-.-.-.---.---.  90982699</w:t>
      </w:r>
    </w:p>
    <w:p>
      <w:r>
        <w:t>10       7804086    .-T-.-.-.-.--.---..--.-..-..-.A--.------.----.-.-T-.---.---.  7804109</w:t>
      </w:r>
    </w:p>
    <w:p>
      <w:r>
        <w:t>10       7437955    .-T-.-.-.-.--.---.A--C-A.-..-.---.------.----.-.-.T.---.---.  7437978</w:t>
      </w:r>
    </w:p>
    <w:p>
      <w:r>
        <w:t>10       10443945           .-.--.---..--C-A.-..-.---.------.----.-A-.-C---G---.  10443927</w:t>
      </w:r>
    </w:p>
    <w:p>
      <w:r>
        <w:t>10       13836010   A-T-.-.-.-.--.---..--C-..-..-.---.------.----.-.-.-.---.---.  13836032</w:t>
      </w:r>
    </w:p>
    <w:p>
      <w:r>
        <w:t>10       38796936   .-T-.-.-.-.--.---A.--.-..-..-.---.------.----.-.-.-.---.---.  38796914</w:t>
      </w:r>
    </w:p>
    <w:p>
      <w:r>
        <w:t>10       8897466    .-.-.-.-.-.--.---..--.-..-..-.---.------.----.-.-.-.---.---.  8897444</w:t>
      </w:r>
    </w:p>
    <w:p>
      <w:r>
        <w:t>10       42596996   .-T-.-.-.-.--.---..--C-.C-..-.---.------.----.-.-.-.---.---.  42597018</w:t>
      </w:r>
    </w:p>
    <w:p>
      <w:r>
        <w:t>10       4965172    .-T-.-.-.-.--.---..--C-C.-..-.---.------.----.G.-.-.---.---.  4965195</w:t>
      </w:r>
    </w:p>
    <w:p>
      <w:r>
        <w:t>10       68141384   .-T-.-.-.-.--C---A.--C-..-..-.---.------.----C-.-.-.---.---.  68141362</w:t>
      </w:r>
    </w:p>
    <w:p>
      <w:r>
        <w:t>10       8409848    .-T-.-.-.-.--.---..C-A-..-.--.---.------.----.-.-.-.---.---.  8409870</w:t>
      </w:r>
    </w:p>
    <w:p>
      <w:r>
        <w:t>10       61773772   .-T-.-.-A-.--.---..--C-A.-..-.---.------.----.-.-.-.---.---.  61773750</w:t>
      </w:r>
    </w:p>
    <w:p>
      <w:r>
        <w:t>10       55065430   .-T-.-.-.-.--.---A.--C-..-..-.---.------.----.-.-.-.---.---.  55065408</w:t>
      </w:r>
    </w:p>
    <w:p>
      <w:r>
        <w:t>10       22153942   .-T-.-.-.-.--.---..--C-..-..-.---.------.----.-.-.-.---.---.  22153964</w:t>
      </w:r>
    </w:p>
    <w:p>
      <w:r>
        <w:t>10       21916224   A-T-.-.-.-.--.---..--.-..-..-.---.------.----.-.-.-.---.---.  21916202</w:t>
      </w:r>
    </w:p>
    <w:p>
      <w:r>
        <w:t>10       70188250   .-.-.-.-.-.--.---..--.-..-..-.---.------.----.-.-.-.---.---.  70188272</w:t>
      </w:r>
    </w:p>
    <w:p>
      <w:r>
        <w:t>10       7500254    .-T-.-.-.-.--.---..--.-..-..-.---.------.----.-.-.-.---.---.  7500276</w:t>
      </w:r>
    </w:p>
    <w:p>
      <w:r>
        <w:t>10       843609     .-.-.-.-.-.--.---..--.-..-..-.---.------.----.-.-.-.---.---.  843587</w:t>
      </w:r>
    </w:p>
    <w:p>
      <w:r>
        <w:t>10       6617946    .-.-.-.-.-.--.---..--.-..-..-.---.------.----.-.-.-.---.---.  6617924</w:t>
      </w:r>
    </w:p>
    <w:p>
      <w:r>
        <w:t>10       37369831   .-.-.-.-.-.--.---..--.-..-..-.---.------.----.-.-.-.---.---.  37369809</w:t>
      </w:r>
    </w:p>
    <w:p>
      <w:r>
        <w:t>10       20338465   .-T-.-.-.-.--.---..--.-..-..-.---.------.----.-.-.-.---.---.  20338487</w:t>
      </w:r>
    </w:p>
    <w:p>
      <w:r>
        <w:t>10       83182531   .-T-.-.-.-.--.---..--.-..-..-.---.------.----.-.-.-.---.---.  83182553</w:t>
      </w:r>
    </w:p>
    <w:p>
      <w:r>
        <w:t>10       7491246    .-T-.-.-.-.--.---..--.-..-..-.---.------.----.-.-.-.---.---.  7491268</w:t>
      </w:r>
    </w:p>
    <w:p>
      <w:r>
        <w:t>10       98309431   .-T-.-.-.-.--.---..--.-..-..-.---.------.----.-.-.-.---.---.  98309409</w:t>
      </w:r>
    </w:p>
    <w:p>
      <w:r>
        <w:t>10       40377133   .-.-.-.-.-.--.---..--.-..-..-.---.------.----.-.-.-.---.---.  40377155</w:t>
      </w:r>
    </w:p>
    <w:p>
      <w:r>
        <w:t>10       99660958   .-.-.-.-.-.--.---..--.-..-..-.---.------.----.-.-.-.---.---.  99660980</w:t>
      </w:r>
    </w:p>
    <w:p>
      <w:r>
        <w:t>10       98559327       .-.-.-.--.---..--.-..-..-.---.------.----.-.-.-.---.---.  98559307</w:t>
      </w:r>
    </w:p>
    <w:p>
      <w:r>
        <w:t>4        143569691  .-T-.-.-.-.--.---..--C-T.-..-.---.------.----.-.-.-.---.---.  143569669</w:t>
      </w:r>
    </w:p>
    <w:p>
      <w:r>
        <w:t>4        6561076    .-T-.-.-.-.--.---..--C-..-..-.---.------.----.-.-.-.---.---G  6561098</w:t>
      </w:r>
    </w:p>
    <w:p>
      <w:r>
        <w:t>4        78413588   .-T-.-.-.-.--.---..--.-..-..-.---.------.----.-.-.-.---.---.  78413566</w:t>
      </w:r>
    </w:p>
    <w:p>
      <w:r>
        <w:t>4        69664195   .-T-.-.-.-T--.---..--C-A.-..-.---.------T----.-.-.-.---.---.  69664173</w:t>
      </w:r>
    </w:p>
    <w:p>
      <w:r>
        <w:t>4        24869169   .-T-.-.-.-.--.---..--C-T.-..-.---.------.----.-.-.-.---.---.  24869191</w:t>
      </w:r>
    </w:p>
    <w:p>
      <w:r>
        <w:t>4        146971378  .-T-.-.-.-.--.---..--C-..-..-.---.------.----.-.-.-.---.---.  146971400</w:t>
      </w:r>
    </w:p>
    <w:p>
      <w:r>
        <w:t>4        17271847   .-T-.-.-T-.--.---..--C-A.-..-.---.------.----.-.-.-.---.---G  17271869</w:t>
      </w:r>
    </w:p>
    <w:p>
      <w:r>
        <w:t>4        98987808   .-T-.-.-.-.--.---..--.-..-..-.---.------.----.-.-.-.---.---.  98987830</w:t>
      </w:r>
    </w:p>
    <w:p>
      <w:r>
        <w:t>4        67440184   .-T-.-.-.-.--.---..--C-..-..-.---.------.----.-.-.-.---.---.  67440206</w:t>
      </w:r>
    </w:p>
    <w:p>
      <w:r>
        <w:t>4        110045711  .-A-.-.-.-.--.---..--C-A.-..-.---.------.----.-.-.-.---.---G  110045689</w:t>
      </w:r>
    </w:p>
    <w:p>
      <w:r>
        <w:t>4        143654706  .-T-.-.-.-.--.---..--.-..-..-.---G------.----.-.-.-.---.---.  143654684</w:t>
      </w:r>
    </w:p>
    <w:p>
      <w:r>
        <w:t>4        73884821   .-T-.-.-.-.--.---..--C-AA-C.-.---.------.----.-A-.-.---.---.  73884799</w:t>
      </w:r>
    </w:p>
    <w:p>
      <w:r>
        <w:t>4        98059852   .-T-.-.-.-.--G---..--C-..-..-.---.------.----.-.-.-.---.---G  98059830</w:t>
      </w:r>
    </w:p>
    <w:p>
      <w:r>
        <w:t>4        135435209  .-T-.-.-.-.--.---A.--.-..-..-.---.------.----.-.-.-.---.---.  135435231</w:t>
      </w:r>
    </w:p>
    <w:p>
      <w:r>
        <w:t>4        25929502   .-T-.-.-.-.--.---..--.-..-..-.---.------.----.-.-.-.---.---.  25929524</w:t>
      </w:r>
    </w:p>
    <w:p>
      <w:r>
        <w:t>4        126504700  .-G-.-.-.-.--.---..--C-A.-..-.---.------.----.-.-.-.---.---.  126504678</w:t>
      </w:r>
    </w:p>
    <w:p>
      <w:r>
        <w:t>4        64403050   .-T-.-.-.-.--.---..--C-A.-..-.---.------.----.-.-.-.---.---.  64403072</w:t>
      </w:r>
    </w:p>
    <w:p>
      <w:r>
        <w:t>4        99686157   .-T-.-.-.-.--.---..--C-..-..-.---.------.----.-.-.-.---.---.  99686179</w:t>
      </w:r>
    </w:p>
    <w:p>
      <w:r>
        <w:t>4        44745658   .-T-.-.-.-.--.---..--C-A.-G.-.---.------.----.-.-.-.---.---G  44745636</w:t>
      </w:r>
    </w:p>
    <w:p>
      <w:r>
        <w:t>4        35058523   .-T-.-G-.-.--.---..--C-A.-C.-.---.------.----G-.-.-.---.---.  35058501</w:t>
      </w:r>
    </w:p>
    <w:p>
      <w:r>
        <w:t>4        73981615   .-T-.-.-.-.--.---..--C-A.-..-.---.------.----.-.-.-.---.---.  73981593</w:t>
      </w:r>
    </w:p>
    <w:p>
      <w:r>
        <w:t>4        130615915  .-T-.-.-.-.--.---..--C-A.-..-.---.------.----.-.-.-.---.---.  130615893</w:t>
      </w:r>
    </w:p>
    <w:p>
      <w:r>
        <w:t>4        83618459   .-T-.-.-.-.--.---..--.-..-..-.---.------.----.-.-.-.---.---.  83618437</w:t>
      </w:r>
    </w:p>
    <w:p>
      <w:r>
        <w:t>4        54303975   .-T-.-.-.-.--.---..--C-A.-..-.---.------.----.-.-.-.---.---.  54303953</w:t>
      </w:r>
    </w:p>
    <w:p>
      <w:r>
        <w:t>4        64794373   .-T-.-.-T-.--.---..--.-.A-..-.---.------.----.-.-.-.---.---.  64794351</w:t>
      </w:r>
    </w:p>
    <w:p>
      <w:r>
        <w:t>4        76994742   .-T-.-.-.-.--.---..--C-A.-..-.---.------.----.-.-.-.---.---.  76994720</w:t>
      </w:r>
    </w:p>
    <w:p>
      <w:r>
        <w:t>4        35350716   .-T-.-.-.-.--.---..--.-..-..-.---.------.----.-.-A-.---.---.  35350694</w:t>
      </w:r>
    </w:p>
    <w:p>
      <w:r>
        <w:t>4        44164435   .-T-.-.-.-.--A---..--.-..-..-.---.------.----.-.-.-.---.---.  44164413</w:t>
      </w:r>
    </w:p>
    <w:p>
      <w:r>
        <w:t>4        99948538   .-T-.-.-.-.--.---.T--.-..-..-.---.------.----.-.-.-.---.---.  99948560</w:t>
      </w:r>
    </w:p>
    <w:p>
      <w:r>
        <w:t>4        87510897   .-T-.-.-.-.--.---..--.-..-..-.---.------.----.-.-.-.---.---.  87510875</w:t>
      </w:r>
    </w:p>
    <w:p>
      <w:r>
        <w:t>4        96478973   .-.-.-.-.-.--.---..--.-..-..-.---.------.----.-.-.-.---.---G  96478951</w:t>
      </w:r>
    </w:p>
    <w:p>
      <w:r>
        <w:t>4        2699631    .-T-.-.-.-.--.---..--C-..-..-.---C------C----.-.-.-.---.---.  2699609</w:t>
      </w:r>
    </w:p>
    <w:p>
      <w:r>
        <w:t>4        66554814   .-T-.-.-.-.--C---..--.-..-..-.---.------.----.-.-.-.---.---.  66554836</w:t>
      </w:r>
    </w:p>
    <w:p>
      <w:r>
        <w:t>4        68358396   .-T-.-.-.-.--.---..--A-C.-..-.---.------.----.-.-.-.---.---.  68358374</w:t>
      </w:r>
    </w:p>
    <w:p>
      <w:r>
        <w:t>4        114295964  .-T-.-.-.-.--.---..--.-..-..-.---.------.----.-.-.-.---.---.  114295942</w:t>
      </w:r>
    </w:p>
    <w:p>
      <w:r>
        <w:t>4        84563442   .-T-.-.-.-.--.---..--.-..-..-.---.------.----.-.-.-.---.---.  84563420</w:t>
      </w:r>
    </w:p>
    <w:p>
      <w:r>
        <w:t>4        3845095    .-T-.-.-.-.--.---..--.-..-..-.---.------.----.-.-.-.---.---.  3845073</w:t>
      </w:r>
    </w:p>
    <w:p>
      <w:r>
        <w:t>4        40362654   .-.-.-.-.-.--.---..--A-..-..-.---.------.----.-.-.-.---.---.  40362632</w:t>
      </w:r>
    </w:p>
    <w:p>
      <w:r>
        <w:t>4        11920038   .-T-.-.-.-.--.---..--C-..-C.-.---.------.----.-.-.-.---.---G  11920016</w:t>
      </w:r>
    </w:p>
    <w:p>
      <w:r>
        <w:t>4        139478113  .-T-.-.-.-.--.---.T--C-..-..-.---.------.----.-.-.-.---.---.  139478091</w:t>
      </w:r>
    </w:p>
    <w:p>
      <w:r>
        <w:t>4        93317630   .-T-.-.-.-.--.---..--C-..-..-.---.------.----.-.-.-.---.---.  93317608</w:t>
      </w:r>
    </w:p>
    <w:p>
      <w:r>
        <w:t>4        89874362   .-.-.-.-.-.--.---..--.-..-..-.---.------.----.-.-.-.---.---.  89874384</w:t>
      </w:r>
    </w:p>
    <w:p>
      <w:r>
        <w:t>4        54820309   .-T-.-.-.-.--.---..--.-..-..-.---.------.----.-.-.-.---.---.  54820287</w:t>
      </w:r>
    </w:p>
    <w:p>
      <w:r>
        <w:t>4        133044997  .-T-.-.-.-.--.---..--.-..-..-.---.------.----.-.-.-.---.---.  133044975</w:t>
      </w:r>
    </w:p>
    <w:p>
      <w:r>
        <w:t>4        120034639  .-T-.-.-.-.--.---..--C-..-..-.---.------.----.-.-.-.---.---C  120034661</w:t>
      </w:r>
    </w:p>
    <w:p>
      <w:r>
        <w:t>4        103011332  .-T-.-.-.-.--.---T.--.-..-..-.---.------.----.-.-.-.---.---.  103011354</w:t>
      </w:r>
    </w:p>
    <w:p>
      <w:r>
        <w:t>4        109325685  .-T-.-.-.-.--.---..--C-A.-..-.---.------.----.-.-.-.---.---.  109325663</w:t>
      </w:r>
    </w:p>
    <w:p>
      <w:r>
        <w:t>4        147897196  .-T-.-.-.-.--.---..--C-..-..-.---.------.----.-.-.-C---.---.  147897218</w:t>
      </w:r>
    </w:p>
    <w:p>
      <w:r>
        <w:t>4        32558848   .-T-.-.-.-.--C---A.--C-A.-..-.---.------.----.-.-.-.---.---.  32558870</w:t>
      </w:r>
    </w:p>
    <w:p>
      <w:r>
        <w:t>4        73736198   .-T-C-.-.-.--.---..--C-A.-..-.---.------.----.-.-.-.---.---.  73736220</w:t>
      </w:r>
    </w:p>
    <w:p>
      <w:r>
        <w:t>4        116778303  .-T-.-.-.-.--.---..--C-A.-..-.---.------.----.-.-.-.---.---.  116778325</w:t>
      </w:r>
    </w:p>
    <w:p>
      <w:r>
        <w:t>4        114308565  .-T-.-.-.-.--A---..--.-..-..-.---.------.----.-.-.-.---.---.  114308543</w:t>
      </w:r>
    </w:p>
    <w:p>
      <w:r>
        <w:t>4        55729360   .-T-.-.-.-.--.---..--.-..-..-.---.------A----.-.-.-.---.---.  55729382</w:t>
      </w:r>
    </w:p>
    <w:p>
      <w:r>
        <w:t>4        107545581  .-T-.-.-.-.--.---..--.-..-..-.---.------.----.-.-.-.---.---.  107545603</w:t>
      </w:r>
    </w:p>
    <w:p>
      <w:r>
        <w:t>4        110916260  .-T-.-.-.-.--.---..--G-..-..-.---.------.----.-.-.-.---.---.  110916238</w:t>
      </w:r>
    </w:p>
    <w:p>
      <w:r>
        <w:t>4        25382601   .-T-.-.-.-.--.---..--.-..-..-.---.------.----.-.-.-.---.---.  25382623</w:t>
      </w:r>
    </w:p>
    <w:p>
      <w:r>
        <w:t>4        133337214  .-T-.-.-.-.--.---..--.-..-..-.---.------.----.-.-.-.---.---.  133337236</w:t>
      </w:r>
    </w:p>
    <w:p>
      <w:r>
        <w:t>4        21636043   .-T-.-.-.-.--.---..--C-..-..-.---.------.----.-.-.-.---.---.  21636021</w:t>
      </w:r>
    </w:p>
    <w:p>
      <w:r>
        <w:t>4        64880954   .-T-.-.-.-.--.---..--C-A.-..-.---.------.----.-.-.-.---.---.  64880976</w:t>
      </w:r>
    </w:p>
    <w:p>
      <w:r>
        <w:t>4        67480177   .-T-.-.-.-.--.---..--C-A.-..-.---.------.----.-.-.-.---.---.  67480155</w:t>
      </w:r>
    </w:p>
    <w:p>
      <w:r>
        <w:t>4        35384329   .-.-.-.-.-.--.---..--.-..-..-.---.------.----.-.-.-.---.---.  35384351</w:t>
      </w:r>
    </w:p>
    <w:p>
      <w:r>
        <w:t>4        144837112  .-T-.-.-.-.--.---..--.-..-..-.---.------.----.-.-.-.---.---.  144837134</w:t>
      </w:r>
    </w:p>
    <w:p>
      <w:r>
        <w:t>4        42709170   .-T-.-.-.-.--.---..--.-..-..-.---T------.----.-.-.-.---.---.  42709192</w:t>
      </w:r>
    </w:p>
    <w:p>
      <w:r>
        <w:t>4        85490077   .-T-.-.-.-.--.---..--C-A.-..-.---.------.----.-.-.-.---.---.  85490055</w:t>
      </w:r>
    </w:p>
    <w:p>
      <w:r>
        <w:t>4        61281898   .-T-.-.-.-.--.---..--.-..-..-.---.------.----.-.-.-.---.---.  61281920</w:t>
      </w:r>
    </w:p>
    <w:p>
      <w:r>
        <w:t>4        93190520   .-T-.-.-.-.--.---..--.-..-..-.---.------.----.-.-.-.---.---.  93190542</w:t>
      </w:r>
    </w:p>
    <w:p>
      <w:r>
        <w:t>4        27709897   .-T-.-.-.-.--.---..--C-..-..-.---.------.----.-.-.-.---.---.  27709875</w:t>
      </w:r>
    </w:p>
    <w:p>
      <w:r>
        <w:t>4        98522492   .-T-.-.-.-.--.---..--A-..-..-.---.------.----.-.-.-.---.---.  98522514</w:t>
      </w:r>
    </w:p>
    <w:p>
      <w:r>
        <w:t>4        147081546  .-T-.-.-.-.--.---..--C-..-..-.---.------.----.-.-.-.---.---.  147081568</w:t>
      </w:r>
    </w:p>
    <w:p>
      <w:r>
        <w:t>4        114286849  .-T-.-.-.-.--.---..--A-A.-..-.---.------.----.-.-.-.---.---.  114286871</w:t>
      </w:r>
    </w:p>
    <w:p>
      <w:r>
        <w:t>4        139833061  .-T-.-.-.-T--.---..--.-..-..-.---.------.----.-.-.-.---.---.  139833083</w:t>
      </w:r>
    </w:p>
    <w:p>
      <w:r>
        <w:t>4        99387476   .-T-.-.-.-.--.---..--C-A.-..-.---.------.----.-.-.-.---.---.  99387498</w:t>
      </w:r>
    </w:p>
    <w:p>
      <w:r>
        <w:t>4        144085482  .-T-.-.-.-.--.---..--C-A.-..-.---.------.----.-.-.-.---.---.  144085504</w:t>
      </w:r>
    </w:p>
    <w:p>
      <w:r>
        <w:t>4        3516748    .-T-.-.-.-.--.---..--C-..-..-.---.------.----.-.-.-.---.---.  3516770</w:t>
      </w:r>
    </w:p>
    <w:p>
      <w:r>
        <w:t>4        9208713    .-T-.-.-.-.--.---..--C-A.-..-.---.------.----.-.-.-C---.---.  9208691</w:t>
      </w:r>
    </w:p>
    <w:p>
      <w:r>
        <w:t>4        62958386   .-T-.-.-.-.--.---..--.-..-..-.---.------.----.-.-.-.---.---.  62958408</w:t>
      </w:r>
    </w:p>
    <w:p>
      <w:r>
        <w:t>4        8350786    .-T-.-.-.-.--.---..--C-A.-..-.---.------.----.-.-.-.---.---.  8350808</w:t>
      </w:r>
    </w:p>
    <w:p>
      <w:r>
        <w:t>4        35503839   .-T-.-.-.-.--.---..--C-A.-..-.---.------.----.-.-.-.---.---.  35503861</w:t>
      </w:r>
    </w:p>
    <w:p>
      <w:r>
        <w:t>4        136318955  .-T-.-.-.-T--.---..--.-..-..-.---.------.----.-.-.-.---.---.  136318933</w:t>
      </w:r>
    </w:p>
    <w:p>
      <w:r>
        <w:t>4        26782706   .-T-.-.-.-.--.---..--.-..-G.-.---.------.----.-A-.-.---.---.  26782728</w:t>
      </w:r>
    </w:p>
    <w:p>
      <w:r>
        <w:t>4        31987086   .-T-.-.-.-.--.---..--A-A.-..-.---.------.----.-A-.-.---.---.  31987108</w:t>
      </w:r>
    </w:p>
    <w:p>
      <w:r>
        <w:t>4        53312137   T-T-.-.-.-.--.---..--C-.T-..-.---.------.----.-.-.-.---.---.  53312159</w:t>
      </w:r>
    </w:p>
    <w:p>
      <w:r>
        <w:t>4        10716315   .-T-.-.-.-.--.---..--A-..-..-.---.------.----.-.-.-.---.---G  10716293</w:t>
      </w:r>
    </w:p>
    <w:p>
      <w:r>
        <w:t>4        29911904   .-T-.-.-.-.--.---..--.-..-..-.---.------.----.-.-.-.---.---G  29911882</w:t>
      </w:r>
    </w:p>
    <w:p>
      <w:r>
        <w:t>4        140510367  .-T-.-.-.-.--.---..--C-..-..-.---.------.----.-.-.-.---.---G  140510345</w:t>
      </w:r>
    </w:p>
    <w:p>
      <w:r>
        <w:t>4        120772595  .-T-.-.-.-.--.---..--C-A.-..-.---.------.----.-.-.-.---.---.  120772617</w:t>
      </w:r>
    </w:p>
    <w:p>
      <w:r>
        <w:t>4        50985393   .-T-.-.-.-.--.---..--.-..-C.-.---.------.----.-.-.-.---.---.  50985415</w:t>
      </w:r>
    </w:p>
    <w:p>
      <w:r>
        <w:t>4        100060864  .-T-.-.-.-.--.---..--.-..-..-.---.------.----.-.-.-.---.---.  100060886</w:t>
      </w:r>
    </w:p>
    <w:p>
      <w:r>
        <w:t>4        52972115   .-T-.-.-.-.--.---..--.-..-..-.---.------.----.-.-.-.---.---.  52972137</w:t>
      </w:r>
    </w:p>
    <w:p>
      <w:r>
        <w:t>4        140796242  .-T-.-.-.-.--.---..--C-..-C.-.---C------.----.-.-.-.---.---.  140796264</w:t>
      </w:r>
    </w:p>
    <w:p>
      <w:r>
        <w:t>4        19127569   .-T-.-.-.-.--.---..--.-..-..-.---.------.----.-.-.-.---.---.  19127591</w:t>
      </w:r>
    </w:p>
    <w:p>
      <w:r>
        <w:t>4        66788171   .-T-.-.-.-.--.---..--.-..-..-.---.------A----.-.-.-.---.---.  66788149</w:t>
      </w:r>
    </w:p>
    <w:p>
      <w:r>
        <w:t>4        146103549  .-T-.-.-.-.--.---..--C-..-..-.---.------.----.-.-.-.---.---.  146103527</w:t>
      </w:r>
    </w:p>
    <w:p>
      <w:r>
        <w:t>4        62040141   .-T-.-.-.-.--.---..--.-..-..-.---.------.----.-.-.-.---.---.  62040119</w:t>
      </w:r>
    </w:p>
    <w:p>
      <w:r>
        <w:t>4        61321529   .-T-.-.-.-.--.---..--C-..-..-.---.------.----.-.-.-.---.---.  61321551</w:t>
      </w:r>
    </w:p>
    <w:p>
      <w:r>
        <w:t>4        42697856   .-T-.-.-.-.--.---..--.-..-C.-T---G------.----.-.-.-.---.---.  42697878</w:t>
      </w:r>
    </w:p>
    <w:p>
      <w:r>
        <w:t>4        122991521  .-T-.-.-.-.--.---..--.-..-..-.---.------.----.-.-.-.---.---.  122991543</w:t>
      </w:r>
    </w:p>
    <w:p>
      <w:r>
        <w:t>4        94887471   .-T-.-.-.-.--.---..--C-A.-..-.---.------.----.-.-.-.---.---.  94887493</w:t>
      </w:r>
    </w:p>
    <w:p>
      <w:r>
        <w:t>4        4220875    .-G-.-.-.-.--.---..--C-..-..-.---C------A----.-.-.-.---.---.  4220897</w:t>
      </w:r>
    </w:p>
    <w:p>
      <w:r>
        <w:t>4        122424177  .-T-.-.-.-.--.---..--.-..-..-.---.------.----.-.-.-.---.---.  122424199</w:t>
      </w:r>
    </w:p>
    <w:p>
      <w:r>
        <w:t>4        97440588   .-T-.-.-.-.--.---..--C-A.-..-.---.------.----.-.-.-.---.---.  97440610</w:t>
      </w:r>
    </w:p>
    <w:p>
      <w:r>
        <w:t>4        134936479      .-.-.-.--.---..--.-..-..-.---.------.----.-.-.-.---.---.  134936459</w:t>
      </w:r>
    </w:p>
    <w:p>
      <w:r>
        <w:t>4        20279659   .-T-C-.-.-.--.---..--C-A.-..-.---.------.----.-.-.-.---.---.  20279681</w:t>
      </w:r>
    </w:p>
    <w:p>
      <w:r>
        <w:t>4        123427997      .-.-.-.--.---..--.-..-..-.---.------.----.-.-.-.---.---.  123427977</w:t>
      </w:r>
    </w:p>
    <w:p>
      <w:r>
        <w:t>4        117328725  --.-.-.-.-.T-.---..--.-..-..-.---.------.----.-.-.-.---.---.  117328703</w:t>
      </w:r>
    </w:p>
    <w:p>
      <w:r>
        <w:t>4        14248737   .-T-.-.-.-.--.---..--.-..-..-.---.------.----.-.-.-.---.---.  14248759</w:t>
      </w:r>
    </w:p>
    <w:p>
      <w:r>
        <w:t>4        110368018                   ..--.-..-..-.---.------.----.-.-.-.---.---.  110368033</w:t>
      </w:r>
    </w:p>
    <w:p>
      <w:r>
        <w:t>4        93478115   .-T-.-.-.-.--.---..C-G-..-..-.---.------.----.-.-.-.---.---.  93478092</w:t>
      </w:r>
    </w:p>
    <w:p>
      <w:r>
        <w:t>4        41459167   .-T-.-.-.-.--.---..--C-..-..-.---.------.----.-.-.-.---.---.  41459145</w:t>
      </w:r>
    </w:p>
    <w:p>
      <w:r>
        <w:t>4        67275494                     .--.-..-..-.---.------.----.-.-.-.---.---.  67275508</w:t>
      </w:r>
    </w:p>
    <w:p>
      <w:r>
        <w:t>4        71186355   .-T-.-.-.-.--.---..--C-A.-..-.---.------.----.-.-.-.---.---.  71186333</w:t>
      </w:r>
    </w:p>
    <w:p>
      <w:r>
        <w:t>4        129030442  .-T-.-.-.-.--.----.--.-..-..-.---.------.----.-.-.-.---.---.  129030463</w:t>
      </w:r>
    </w:p>
    <w:p>
      <w:r>
        <w:t>4        24947470   .-T-.-.-.-.--A---..--C-..-..-.---.------.----.-.-.-.---.---G  24947492</w:t>
      </w:r>
    </w:p>
    <w:p>
      <w:r>
        <w:t>4        20760114                           .-..-.---.------.----.-.-.-.---.---.  20760125</w:t>
      </w:r>
    </w:p>
    <w:p>
      <w:r>
        <w:t>4        109027702  .-T-.-.-.-.--.---.T--.-..-..-.---.------.----.-.-.-.---.---.  109027680</w:t>
      </w:r>
    </w:p>
    <w:p>
      <w:r>
        <w:t>4        41909798   .-T-.-.-.-.--.---..--.-..-..-T---.------.----.-.-.-.---.---.  41909820</w:t>
      </w:r>
    </w:p>
    <w:p>
      <w:r>
        <w:t>4        44230006   .-T-.-.-.-.--.---..--.-..-.T-T---.------.----.-.-.-.---C---.  44229984</w:t>
      </w:r>
    </w:p>
    <w:p>
      <w:r>
        <w:t>4        147146567  .-T-.-.-.-.--.---..--C-A.-C.-.---.------.----C-.-.-.---.---.  147146545</w:t>
      </w:r>
    </w:p>
    <w:p>
      <w:r>
        <w:t>4        6369417    .-T-.-.-.-.--.---..--C-..-..-.---.------A----.-.-.-.---.---.  6369395</w:t>
      </w:r>
    </w:p>
    <w:p>
      <w:r>
        <w:t>4        115543116  .-T-.-.-.-.--.---..--.-..-..-.---.------.----.-.-.-.---.---.  115543094</w:t>
      </w:r>
    </w:p>
    <w:p>
      <w:r>
        <w:t>4        78400799   .-T-.-.-.-.--.---..--.-..-..-T---.------.----.-.-.-----.---.  78400820</w:t>
      </w:r>
    </w:p>
    <w:p>
      <w:r>
        <w:t>4        55309541   .-T-.-.-.-.--.---..--C-A.-..-.---.------C----.-.-.-.---.---.  55309563</w:t>
      </w:r>
    </w:p>
    <w:p>
      <w:r>
        <w:t>4        24546396   .-T-.-.-.-.--.---A.--C-A.-..-.---.------.----.-.-.-.---.---.  24546418</w:t>
      </w:r>
    </w:p>
    <w:p>
      <w:r>
        <w:t>4        5544874    .-T-.-.-.-.--.---..--C-A.-..-.---.------.----.-.-.-.---.---G  5544896</w:t>
      </w:r>
    </w:p>
    <w:p>
      <w:r>
        <w:t>4        20663624   .-T-.-.-.-.--.---..--.-..-..-.---.------.----.-.-.-.---.---.  20663602</w:t>
      </w:r>
    </w:p>
    <w:p>
      <w:r>
        <w:t>4        31759080   .-T-.-.-.-.--.---..--C-A.-..-.---.------.----.-.-.-.---.---G  31759102</w:t>
      </w:r>
    </w:p>
    <w:p>
      <w:r>
        <w:t>4        144720033  .-T-.-.-.-.--.---..----..-..-.---.------.----.-.-.-.---.---.  144720054</w:t>
      </w:r>
    </w:p>
    <w:p>
      <w:r>
        <w:t>4        91757251   .-T-.-.-.-.--.---..--.-..-..-.---.------.----.-.-.-.---.---.  91757229</w:t>
      </w:r>
    </w:p>
    <w:p>
      <w:r>
        <w:t>4        141598103  .-T-.-.-.-.--.---..--.-..-..-.---.------.----.-.-.-.---.---.  141598125</w:t>
      </w:r>
    </w:p>
    <w:p>
      <w:r>
        <w:t>4        53574696   .-T-.-.-.-.--.---..--C-A.-..-.---.------.----.-.-.-.---.---.  53574674</w:t>
      </w:r>
    </w:p>
    <w:p>
      <w:r>
        <w:t>4        123407805  .-T-.-T-.-.--.---..--C-A.-..-.---.------.----.-.-.-.-------.  123407784</w:t>
      </w:r>
    </w:p>
    <w:p>
      <w:r>
        <w:t>4        138702274  .-.-.-.-.-.--.---..--.-..-..-.---.------.----.-.-.-.---.---.  138702296</w:t>
      </w:r>
    </w:p>
    <w:p>
      <w:r>
        <w:t>4        130558430  .-T-.-.-.-.--.---..--C-A.-..-T---.------A----.-.-.-.---.---.  130558452</w:t>
      </w:r>
    </w:p>
    <w:p>
      <w:r>
        <w:t>4        83203838             .--.---..--.-..-..-.---T------A----.-.-.-.---.---.  83203821</w:t>
      </w:r>
    </w:p>
    <w:p>
      <w:r>
        <w:t>4        30558857   .-T-.-.-.-.--.---..--.-..-..-.---.------.----.-.-.-.---.---.  30558835</w:t>
      </w:r>
    </w:p>
    <w:p>
      <w:r>
        <w:t>4        65035848   .-T-.-.-.-.--.---.C--C-A.-..-.---.------.----.-.-.-.---.---.  65035870</w:t>
      </w:r>
    </w:p>
    <w:p>
      <w:r>
        <w:t>4        100646994  .-.-.-.-.-.--.---..--.-..-..-.---.------.----.-.-.-.---.---.  100646972</w:t>
      </w:r>
    </w:p>
    <w:p>
      <w:r>
        <w:t>4        54616968   .-T-.-.-.-.--.---..--.-..-..-.---.------.----.-.-.-.---.---.  54616990</w:t>
      </w:r>
    </w:p>
    <w:p>
      <w:r>
        <w:t>4        43556296   .-T-.-.-.-.--.---A.--C-A.-..-.---.------.----.-.-.-.---.---.  43556318</w:t>
      </w:r>
    </w:p>
    <w:p>
      <w:r>
        <w:t>4        100277536  .-.-.-.-.-.--.---..--.-..-..-.---.------.----.-.-.-.---.---.  100277514</w:t>
      </w:r>
    </w:p>
    <w:p>
      <w:r>
        <w:t>0        180857690  .-T-.-.-.-.--.---..--C-A.-..-.---.------.----.-.-.-.---.---.  180857668</w:t>
      </w:r>
    </w:p>
    <w:p>
      <w:r>
        <w:t>0        204650455  .-T-.-.-T-.--.---..--C-A.-..-.---.------.----.-.-.-C---.---.  204650477</w:t>
      </w:r>
    </w:p>
    <w:p>
      <w:r>
        <w:t>0        184188262  .-T-.-.-.-.--.---..--.-..-..-.---.------.----.-.-.-.---.---.  184188240</w:t>
      </w:r>
    </w:p>
    <w:p>
      <w:r>
        <w:t>0        113422117  .-T-.-.-.-.--.---..--C-..-..-.---.------.----.-.-.-.---.---.  113422139</w:t>
      </w:r>
    </w:p>
    <w:p>
      <w:r>
        <w:t>0        208120956  A-T-.-.-T-.--.---..--.-..-..-.---.------.----.-.-.-.---.---.  208120978</w:t>
      </w:r>
    </w:p>
    <w:p>
      <w:r>
        <w:t>0        201290643  .-T-.-.-.-.--C---..--C-..-..-.---G------.----.-.-.-.---.---.  201290621</w:t>
      </w:r>
    </w:p>
    <w:p>
      <w:r>
        <w:t>0        57127084   .-A-.-.-.-.--.---..--C-A.-C.-.---.------.----.-.-.-.---.---.  57127062</w:t>
      </w:r>
    </w:p>
    <w:p>
      <w:r>
        <w:t>0        16745376   .-.-.-.-.-.------..--.-..-..-.---.------.----.-.-.-.---.---.  16745355</w:t>
      </w:r>
    </w:p>
    <w:p>
      <w:r>
        <w:t>0        186742480  .-T-.-.-.-.--.---..--C-A.-..-.---.------.----.-.-.-.---.---.  186742502</w:t>
      </w:r>
    </w:p>
    <w:p>
      <w:r>
        <w:t>0        92460844   .-T-.-.-.-.--.---..--C-..-..-.---.------.----A-.-.-.---.---.  92460866</w:t>
      </w:r>
    </w:p>
    <w:p>
      <w:r>
        <w:t>0        204123459  .-T-.-.-.-.--.---..--C-C.-..-.---.------.----.-.-.-.---.---.  204123481</w:t>
      </w:r>
    </w:p>
    <w:p>
      <w:r>
        <w:t>0        205002692  .-T-.-.-.-.--.---..--C-..-..-.---.------.----.-.-T-.---.---.  205002714</w:t>
      </w:r>
    </w:p>
    <w:p>
      <w:r>
        <w:t>0        17876043   .-T-.-.-.-.--.---..--C-..-..-.---.------.----.-.-C-.---.---.  17876065</w:t>
      </w:r>
    </w:p>
    <w:p>
      <w:r>
        <w:t>0        206280889  .-T-.-.-.-.--.---..--C-..-..-.---.------.----.-.-.-.---.---.  206280867</w:t>
      </w:r>
    </w:p>
    <w:p>
      <w:r>
        <w:t>0        49592677   .-.-.-.-.-.--.---..--.-..-..-.---.------.----.-.-.-.---.---.  49592699</w:t>
      </w:r>
    </w:p>
    <w:p>
      <w:r>
        <w:t>0        25333231   .-T-.-.-.-A--.---.A--.-..-..-.---.------.----.-.-.-.---.---.  25333253</w:t>
      </w:r>
    </w:p>
    <w:p>
      <w:r>
        <w:t>0        115160277  .-T-.-.-.-.--.---..--C-A.-..-.---.------.----.-.-.-.---.---.  115160255</w:t>
      </w:r>
    </w:p>
    <w:p>
      <w:r>
        <w:t>0        198914847  .-T-.-.-.-.--.---..--C-A.-..-.---.------.----.-.-.-.---.---.  198914869</w:t>
      </w:r>
    </w:p>
    <w:p>
      <w:r>
        <w:t>0        179589856  .-T-.-.-.-.--.---..--C-..-..-.---.------.----.-.-.-.---.---.  179589878</w:t>
      </w:r>
    </w:p>
    <w:p>
      <w:r>
        <w:t>0        42378779   .-T-.-.-.-.--.---..--.-..-..-.---.------.----.-.-.-.---.---.  42378757</w:t>
      </w:r>
    </w:p>
    <w:p>
      <w:r>
        <w:t>0        48962133   .-T-.-.-.-.--.---..--C-C.-..-.---.------.----C-.-.-.---C---.  48962111</w:t>
      </w:r>
    </w:p>
    <w:p>
      <w:r>
        <w:t>0        6963512    .-T-.-.-.-.--.---..--.-..-..-.---.------.----.-.-.-.---.---.  6963490</w:t>
      </w:r>
    </w:p>
    <w:p>
      <w:r>
        <w:t>0        111674716  .-T-.-.-G-.--A---..--C-..-..-.---.------.----.-.-.-.---.---.  111674738</w:t>
      </w:r>
    </w:p>
    <w:p>
      <w:r>
        <w:t>0        32205385   .-T-.-.-.-.--.---..--C-..-..-.---.------.----.-.-.-.---.---.  32205407</w:t>
      </w:r>
    </w:p>
    <w:p>
      <w:r>
        <w:t>0        164304557  .-T-.-.-.-.--.---.A--.-..-..-T---.------.----.-.-.-.---.---.  164304535</w:t>
      </w:r>
    </w:p>
    <w:p>
      <w:r>
        <w:t>0        101738622  .-T-.-.-.-T--G---..--.-..-..-.---.------.----.-.-.-.---.---.  101738600</w:t>
      </w:r>
    </w:p>
    <w:p>
      <w:r>
        <w:t>0        61538683   .-T-.-.-.-.--.---..--.-..-..-.---.------.----.-.-.-.---.---.  61538661</w:t>
      </w:r>
    </w:p>
    <w:p>
      <w:r>
        <w:t>0        131137515  .-T-.-.-.-.--.---..--C-A.-A.-.---.------.----.-.-.-.---.---.  131137493</w:t>
      </w:r>
    </w:p>
    <w:p>
      <w:r>
        <w:t>0        94129483   .-T-.-.-.-.--.---..--.-..-..-.---.------.----.-.-.-.---.---.  94129505</w:t>
      </w:r>
    </w:p>
    <w:p>
      <w:r>
        <w:t>0        108804438  .-T-.-.-.-.--.---..--.-.A-..-.---T------.----.-.-.-.---.---.  108804416</w:t>
      </w:r>
    </w:p>
    <w:p>
      <w:r>
        <w:t>0        175217450  .-.-.-.-T-G--.---..--.-..-..-.---.------.----.-.-.-.---.---.  175217428</w:t>
      </w:r>
    </w:p>
    <w:p>
      <w:r>
        <w:t>0        137434943  .-T-.-.-.-.--.---..--C-..-..-.---.------.----.-.-.-.---.---.  137434921</w:t>
      </w:r>
    </w:p>
    <w:p>
      <w:r>
        <w:t>0        58761313   .-T-.-.-.-.--.---..--.-..-..-.---.------.----.-.-.-.---.---.  58761291</w:t>
      </w:r>
    </w:p>
    <w:p>
      <w:r>
        <w:t>0        105533774  .-T-.-.-.-.--.---..--.-..-..-.---.------A----.-A-.-.---.---.  105533752</w:t>
      </w:r>
    </w:p>
    <w:p>
      <w:r>
        <w:t>0        202147774  .-T-.-.-.-.--.---..--.-..-..-.---.------.----.-.-.-.---.---.  202147752</w:t>
      </w:r>
    </w:p>
    <w:p>
      <w:r>
        <w:t>0        47743210   .-T-.-.-.-.--.---..--C-..-..-.---.------.----.-.-.-.---.---.  47743188</w:t>
      </w:r>
    </w:p>
    <w:p>
      <w:r>
        <w:t>0        190888679  .-T-.-.-.-T--.---..--A-..-..-.---.------.----.-.-.-.---.---.  190888657</w:t>
      </w:r>
    </w:p>
    <w:p>
      <w:r>
        <w:t>0        107573431  .-T-.-.-.-.--.---..--.-..-..-.---.------.----.-.-.-.---.---.  107573409</w:t>
      </w:r>
    </w:p>
    <w:p>
      <w:r>
        <w:t>0        175132879  .-T-.-.-.-.--.---..--C-A.-..-.---.------.----.-.-.-.---.---.  175132857</w:t>
      </w:r>
    </w:p>
    <w:p>
      <w:r>
        <w:t>0        17719686   .-T-.-.-.-.--.---..--C-A.-..-.---.------.----.-.-.-.---.---.  17719664</w:t>
      </w:r>
    </w:p>
    <w:p>
      <w:r>
        <w:t>0        119494198  .-T-.-.-.-.--.---..--C-A.-..-.---.------.----.-.-.-.---.---.  119494220</w:t>
      </w:r>
    </w:p>
    <w:p>
      <w:r>
        <w:t>0        26190003   .-T-.-.-.-.--.---..--.-..-..-.---.------.----.-.-.-.---.---.  26189981</w:t>
      </w:r>
    </w:p>
    <w:p>
      <w:r>
        <w:t>0        110607657  .-T-.-.-.-.--.---..--.-..-..-A---G------.----.-.-.-.---.---.  110607635</w:t>
      </w:r>
    </w:p>
    <w:p>
      <w:r>
        <w:t>0        125644601  .-T-.-.-.-.--.---T.--.-..-..-.---.------.----C-.-.-.---.---.  125644579</w:t>
      </w:r>
    </w:p>
    <w:p>
      <w:r>
        <w:t>0        14394403   .-T-.-.-.-A--.---..--C-A.-..-.---.------.----.-.-.-.---.---.  14394381</w:t>
      </w:r>
    </w:p>
    <w:p>
      <w:r>
        <w:t>0        123512830  .-T-.-.-.-.--.---..--.-..-..-.---.------.----.-.-.-.---.---.  123512808</w:t>
      </w:r>
    </w:p>
    <w:p>
      <w:r>
        <w:t>0        180618194  .-T-.-.-.-.--.---..--C-A.-..-.---.------.----.-.-.-.---.---.  180618172</w:t>
      </w:r>
    </w:p>
    <w:p>
      <w:r>
        <w:t>0        131127331  .-T-.-.-.-.--.---..--C-A.-..-.---.------.----A-.-.-.---.---.  131127353</w:t>
      </w:r>
    </w:p>
    <w:p>
      <w:r>
        <w:t>0        114501340  .-T-G-.-.-.--.---..--.-..-..-.---.------A----.-.-.-.---.---.  114501362</w:t>
      </w:r>
    </w:p>
    <w:p>
      <w:r>
        <w:t>0        62962926   .-T-.-.-.-.--.---.A--C-A.-..-.---.------.----.-.-.-.---.---G  62962904</w:t>
      </w:r>
    </w:p>
    <w:p>
      <w:r>
        <w:t>0        208386509  A-T-.-.-.-.--.---..--C-..-..-.---.------.----.-.-.-.---.---.  208386531</w:t>
      </w:r>
    </w:p>
    <w:p>
      <w:r>
        <w:t>0        42138649   .-T-.-.-.-.--.---..--C-..-..-.---.------.----.-.-.-.---.---.  42138627</w:t>
      </w:r>
    </w:p>
    <w:p>
      <w:r>
        <w:t>0        104594441  .-T-.-.-.-.--.---..--C-A.-..-.---.------.----.-.-.-.---.---.  104594419</w:t>
      </w:r>
    </w:p>
    <w:p>
      <w:r>
        <w:t>0        129404381  .-T-.-.-.-.--.---..--.-..-..-.---.------.----.-.-.-.---.---.  129404359</w:t>
      </w:r>
    </w:p>
    <w:p>
      <w:r>
        <w:t>0        132340514  .-T-.-.-.-.--.---..--.-..-..-.---.------.----.-.-.-.---.---.  132340492</w:t>
      </w:r>
    </w:p>
    <w:p>
      <w:r>
        <w:t>0        54672749   .-T-.-.-.-.--.---..--.-..-..-.---.------.----.-.-.-.---.---.  54672771</w:t>
      </w:r>
    </w:p>
    <w:p>
      <w:r>
        <w:t>0        13316019   .-T-.-.-.-.--.---A.--.-..-..-.---.------.----.-.-.-.---.---.  13315997</w:t>
      </w:r>
    </w:p>
    <w:p>
      <w:r>
        <w:t>0        42415362   .-T-.-.-.-.--.---..--.-..-..-.---.------.----.-.-.-.---.---.  42415340</w:t>
      </w:r>
    </w:p>
    <w:p>
      <w:r>
        <w:t>0        92639070   .-T-.-.-.-.--A---..--C-A.-..-.---.------.----C-.-.-.---.---.  92639048</w:t>
      </w:r>
    </w:p>
    <w:p>
      <w:r>
        <w:t>0        100579159  .-T-.-.-.-.--.---..--.-..-..-.---.------.----.-.-.-.---.---.  100579137</w:t>
      </w:r>
    </w:p>
    <w:p>
      <w:r>
        <w:t>0        187213172  .-T-.-.-.-.--A---..--C-A.-..-.---.------.----C-.-.-.---.---.  187213194</w:t>
      </w:r>
    </w:p>
    <w:p>
      <w:r>
        <w:t>0        34440738   .-T-.-.-.-.--.---..--.-C.-..-T---.------.----.-.-.-.---.---.  34440716</w:t>
      </w:r>
    </w:p>
    <w:p>
      <w:r>
        <w:t>0        96854626   .-T-.-.-.-.--.---..--.-..-..-.---.------.----.-.-.-.---.---.  96854604</w:t>
      </w:r>
    </w:p>
    <w:p>
      <w:r>
        <w:t>0        93890356   .-T-.-.-.-.--.---..--C-A.-..-.---.------.----.-.-.-.---.---.  93890334</w:t>
      </w:r>
    </w:p>
    <w:p>
      <w:r>
        <w:t>0        121305815  .-T-.-T-.-.--.---..--.-..-..-.---.------.----.-.-.-.---.---.  121305793</w:t>
      </w:r>
    </w:p>
    <w:p>
      <w:r>
        <w:t>0        167095129  .-T-.-.-.-.--.---..--C-A.-..-.---.------.----.-.-.-.---.---.  167095151</w:t>
      </w:r>
    </w:p>
    <w:p>
      <w:r>
        <w:t>0        191410391  .-.-.-.-.-.--.---..--.-..-..-.---.------.----.-.-.-.---.---.  191410369</w:t>
      </w:r>
    </w:p>
    <w:p>
      <w:r>
        <w:t>0        26157399   .-T-.-.-.-.--.---..--C-A.-.A-.---.------.----.-.-.-.---.---.  26157377</w:t>
      </w:r>
    </w:p>
    <w:p>
      <w:r>
        <w:t>0        56735889   .-T-.-.-T-.--.---..--.-..-..-.---.------.----.-.-.-.---.---.  56735867</w:t>
      </w:r>
    </w:p>
    <w:p>
      <w:r>
        <w:t>0        141247841  .-T-.-.-.-.--.---..--.-..-..-.---.------.----.-.-.-.---.---.  141247863</w:t>
      </w:r>
    </w:p>
    <w:p>
      <w:r>
        <w:t>0        198251097  .-T-.-.-.-.--.---..--C-A.-..-.---.------.----.-.-.-.---.---.  198251119</w:t>
      </w:r>
    </w:p>
    <w:p>
      <w:r>
        <w:t>0        50098788   .-T-.-.-.-.--.---..--C-A.-..-.---.------.----.-.-.-.---.---.  50098766</w:t>
      </w:r>
    </w:p>
    <w:p>
      <w:r>
        <w:t>0        159936658  .-T-.-.-.-.--.---..--C-A.-..-.---.------.----.-.-.-.---.---.  159936680</w:t>
      </w:r>
    </w:p>
    <w:p>
      <w:r>
        <w:t>0        181410046  .-T-.-.-.-.--.---..--C-..-..-.---.------.----.-.-.-.---.---.  181410068</w:t>
      </w:r>
    </w:p>
    <w:p>
      <w:r>
        <w:t>0        184705666  .-T-.-.-.-.--.---..--.-..-..-.---.------.----.-.-.-.---.---.  184705688</w:t>
      </w:r>
    </w:p>
    <w:p>
      <w:r>
        <w:t>0        24715350   .-T-.-.-.-.--.---..--.-..-..-.---.------.----.-.-.-.---.---.  24715328</w:t>
      </w:r>
    </w:p>
    <w:p>
      <w:r>
        <w:t>0        42109442   .-T-.-T-.-.--.---.C--C-..-..-.---C------A----.-.-.-.---.---.  42109464</w:t>
      </w:r>
    </w:p>
    <w:p>
      <w:r>
        <w:t>0        54605243   .-T-.-.-.-.--.---..--.-..-..-.---.------.----.-.-.-.---.---.  54605221</w:t>
      </w:r>
    </w:p>
    <w:p>
      <w:r>
        <w:t>0        11818644   .-T-.-.-.-.--.---..--C-..-..-.---.------.----.-.-.-C---.---.  11818622</w:t>
      </w:r>
    </w:p>
    <w:p>
      <w:r>
        <w:t>0        154287479  .-T-.-.-.-.--.---..--.-..-..-.---.------.----.-.-.-.---.---.  154287501</w:t>
      </w:r>
    </w:p>
    <w:p>
      <w:r>
        <w:t>0        165013736  .-T-.-.-.-.--.---..--C-..-..-.---.------.----.-.-.-.---.---.  165013758</w:t>
      </w:r>
    </w:p>
    <w:p>
      <w:r>
        <w:t>0        166739583  .-.-.-.-T-.--.---..--C-..-C.-.---.------.----.-.-.-.---.---.  166739605</w:t>
      </w:r>
    </w:p>
    <w:p>
      <w:r>
        <w:t>0        106816434  .-T-.-.-.-.--.---..--C-C.-..-.---.------.----.-.-.-.---.---.  106816456</w:t>
      </w:r>
    </w:p>
    <w:p>
      <w:r>
        <w:t>0        192056066  .-T-.-.-A-.--.---..--C-A.-..-.---.------.----.-.-.-.---.---.  192056044</w:t>
      </w:r>
    </w:p>
    <w:p>
      <w:r>
        <w:t>0        208009082  .-T-.-.-.-.--.---..--.-..-..-.---.------.----.-.-.-.---.---.  208009104</w:t>
      </w:r>
    </w:p>
    <w:p>
      <w:r>
        <w:t>0        153875219  .-T-.-.-.-.--.---..--C-T.-..-.---.------.----.-.-.-.---.---.  153875241</w:t>
      </w:r>
    </w:p>
    <w:p>
      <w:r>
        <w:t>0        97072658   .-T-.-.-.-.--.---..--.-..-..-.---.------.----.-.-.-.---.---.  97072680</w:t>
      </w:r>
    </w:p>
    <w:p>
      <w:r>
        <w:t>0        144700440  .-T-.-.-.-.--.---..--.-..-..-.---.------.----.-.-.-.---.---.  144700462</w:t>
      </w:r>
    </w:p>
    <w:p>
      <w:r>
        <w:t>0        174903391  .-T-.-.-.-.--.---..--C-A.-..-.---.------.----.-.-.-.---.---.  174903413</w:t>
      </w:r>
    </w:p>
    <w:p>
      <w:r>
        <w:t>0        191881483  .-T-.-.-.-G--.---..--C-A.-C.-.---.------.----.-.-.-.---.---.  191881505</w:t>
      </w:r>
    </w:p>
    <w:p>
      <w:r>
        <w:t>0        31029073   .-T-.-.-.-.--.---..--C-A.-..-.---.------C----.-.-.-.---.---.  31029051</w:t>
      </w:r>
    </w:p>
    <w:p>
      <w:r>
        <w:t>0        51466007   .-T-.-.-.-.--.---..--C-A.-..-.---.------.----.-.-.-.---.---.  51466029</w:t>
      </w:r>
    </w:p>
    <w:p>
      <w:r>
        <w:t>0        114469111  .-T-.-.-.-.--.---..--.-..-..-.---.------.----.-.-.-.---.---.  114469089</w:t>
      </w:r>
    </w:p>
    <w:p>
      <w:r>
        <w:t>0        113183366  .-T-.-.-.-.--C---..--A-..-..-.---.------.----.-.-.-.---.---.  113183388</w:t>
      </w:r>
    </w:p>
    <w:p>
      <w:r>
        <w:t>0        13404789   .-T-.-.-G-G--.---..--.-..-..-.---.------.----.-.-A-.---.---.  13404811</w:t>
      </w:r>
    </w:p>
    <w:p>
      <w:r>
        <w:t>0        192214642  .-T-.-.-.-.--.---..--A-..-..-.---.------.----.-.-A-.---.---.  192214664</w:t>
      </w:r>
    </w:p>
    <w:p>
      <w:r>
        <w:t>0        43995550   .-T-.-.-.-.--.---..--.-..-..-.---.------.----.-.-.-.---.---.  43995572</w:t>
      </w:r>
    </w:p>
    <w:p>
      <w:r>
        <w:t>0        172818670  .-T-.-.-.-.--.---..--.-..-..-.---.------.----.-.-.-.---.---.  172818692</w:t>
      </w:r>
    </w:p>
    <w:p>
      <w:r>
        <w:t>0        132743030  .-T-.-.-.-T--.---..--C-..-..-.---.------.----.-.-.-.---.---.  132743052</w:t>
      </w:r>
    </w:p>
    <w:p>
      <w:r>
        <w:t>0        156845189  .-T-.-.-.-.--.---..--C-A.-..-.---.------.----.-.-.-.---.---.  156845211</w:t>
      </w:r>
    </w:p>
    <w:p>
      <w:r>
        <w:t>0        191536940  .-T-.-.-.-.--.---..--C-AT-C.-.---.------.----.-.-.-.---.---.  191536962</w:t>
      </w:r>
    </w:p>
    <w:p>
      <w:r>
        <w:t>0        117233564  .-T-.-.-.-.--.---..--.-..-..-.---.------.----.-.-.-.---.---.  117233586</w:t>
      </w:r>
    </w:p>
    <w:p>
      <w:r>
        <w:t>0        45931159   .-T-.-.-.-.--.---..--C-A.-..-.---.------.----.-.-A-.---.---.  45931181</w:t>
      </w:r>
    </w:p>
    <w:p>
      <w:r>
        <w:t>0        203973683  .-T-.-.-.-T--.---..--C-A.-..-.---.------.----.-.-.-.---.---.  203973705</w:t>
      </w:r>
    </w:p>
    <w:p>
      <w:r>
        <w:t>0        182154913  .-T-.-.-.-.--.---..--.-..-..-.---.------.----.-.-.-.---.---.  182154935</w:t>
      </w:r>
    </w:p>
    <w:p>
      <w:r>
        <w:t>0        188658831  .-T-.-.-.-.--.---..--.-..-..-.---.------.----.-.-.-.---.---.  188658853</w:t>
      </w:r>
    </w:p>
    <w:p>
      <w:r>
        <w:t>0        101354887  .-T-.-.-.-.--C---..--C-A.-..-.---.------.----.-.-A-.---.---G  101354865</w:t>
      </w:r>
    </w:p>
    <w:p>
      <w:r>
        <w:t>0        180665618  .-T-.-.-.-.--.---..--C-A.-..-.---G------.----.-.-.-.---.---.  180665596</w:t>
      </w:r>
    </w:p>
    <w:p>
      <w:r>
        <w:t>0        33073709   .-T-.-.-.-.--.---..--.-..-..-.---.------.----.-.-.-.---.---.  33073731</w:t>
      </w:r>
    </w:p>
    <w:p>
      <w:r>
        <w:t>0        52698798   T-T-.-.-.-.--.---..--.-..-..-.---.------.----.-.-.-.---.---.  52698820</w:t>
      </w:r>
    </w:p>
    <w:p>
      <w:r>
        <w:t>0        182938807  .-T-.-.-.-.--C---..--.-..-..-.---.------.----.-.-.-.---.---.  182938785</w:t>
      </w:r>
    </w:p>
    <w:p>
      <w:r>
        <w:t>0        176733085  .-T-.-.-.-.--.---..--C-..-..-.---.------.----.-.-.-.---.---.  176733107</w:t>
      </w:r>
    </w:p>
    <w:p>
      <w:r>
        <w:t>0        58831870   .-T-.-T-.-.--.---..--.-..-..-.---.------.----.-.-.-.---.---.  58831892</w:t>
      </w:r>
    </w:p>
    <w:p>
      <w:r>
        <w:t>0        93856123   .-T-.-.-.-.--.---.A--C-A.-..-.---.------.----.-.-.-.---.---.  93856101</w:t>
      </w:r>
    </w:p>
    <w:p>
      <w:r>
        <w:t>0        13775013   .-.-.-.-.-.--.---..--.-..-..-.---.------.----.-.-.-.---.---.  13775035</w:t>
      </w:r>
    </w:p>
    <w:p>
      <w:r>
        <w:t>0        181701202  .-T-.-.-.-.--.---..--.-..-..-.---.------.----.-.-.-.---.---.  181701180</w:t>
      </w:r>
    </w:p>
    <w:p>
      <w:r>
        <w:t>0        24446313   .-T-.-.-.-.--.---..--C-..-..-.---.------.----.-.-.-.---.---.  24446291</w:t>
      </w:r>
    </w:p>
    <w:p>
      <w:r>
        <w:t>0        200246745  .-T-.-.-.-.--.---..--C-A.-..-.---.------.----.-.-.-.---.---.  200246723</w:t>
      </w:r>
    </w:p>
    <w:p>
      <w:r>
        <w:t>0        11530456   .-T-.-.-.-.--.---..--.-..-..-.---.------.----.-.-.-.---.---G  11530434</w:t>
      </w:r>
    </w:p>
    <w:p>
      <w:r>
        <w:t>0        40280251   .-T-.-.-.-.--.---..--C-..-..-.---.------.----.-.-.-.---.---.  40280273</w:t>
      </w:r>
    </w:p>
    <w:p>
      <w:r>
        <w:t>0        152755609  .-T-.-.-.-.--.---..--.-..-..-.---.------.----.-.-.-.---.---G  152755631</w:t>
      </w:r>
    </w:p>
    <w:p>
      <w:r>
        <w:t>0        14766767   .-T-.-.-.-.--.---.A--.-..-..-.---.------.----.-.-.-.---.---.  14766789</w:t>
      </w:r>
    </w:p>
    <w:p>
      <w:r>
        <w:t>0        133956366  .-T-.-.-.-.--.---..--.-..-..-.---.------.----.-.-.-.---.---.  133956344</w:t>
      </w:r>
    </w:p>
    <w:p>
      <w:r>
        <w:t>0        202915403  .-T-.-.-.-.--.---..--.-..-C.-.---.------.----.-.-.-.---.---.  202915381</w:t>
      </w:r>
    </w:p>
    <w:p>
      <w:r>
        <w:t>0        23546405   .-T-.-.-.-.--.---..--.-..-..-.---.------.----.-.-.-.---.---.  23546383</w:t>
      </w:r>
    </w:p>
    <w:p>
      <w:r>
        <w:t>0        104621681  .-T-.-.-.-.--.---..--C-..-..-.---.------.----.-.-.-.---.---.  104621659</w:t>
      </w:r>
    </w:p>
    <w:p>
      <w:r>
        <w:t>0        195694005  .-T-.-.-.-.--.---..--C-..-..-.---.------.----.-.-.-.---.---.  195694027</w:t>
      </w:r>
    </w:p>
    <w:p>
      <w:r>
        <w:t>0        23215602   .-T-.-.-.-.--.---..--.-..-..-.---.------.----.-A-.-.---.---.  23215580</w:t>
      </w:r>
    </w:p>
    <w:p>
      <w:r>
        <w:t>0        212267744  .-T-.-.-.-.--.---..--C-..-..-.---.------.----.-.-.-.---.---.  212267722</w:t>
      </w:r>
    </w:p>
    <w:p>
      <w:r>
        <w:t>0        201516695  .-T-.-.-.-.--.---..--.-..-..-.---.------.----.-.-.-.---.---.  201516673</w:t>
      </w:r>
    </w:p>
    <w:p>
      <w:r>
        <w:t>0        191593035  .-T-.-.-.-.--.---..--C-A.-..-.---.------.----.-.-.-.---.---.  191593057</w:t>
      </w:r>
    </w:p>
    <w:p>
      <w:r>
        <w:t>0        96872058   .-T-.-.-.-.--.---..--.-..-..-.---.------.----.-T-.-.---.---.  96872036</w:t>
      </w:r>
    </w:p>
    <w:p>
      <w:r>
        <w:t>0        34524633   .-T-.-.-T-.--.---..--C-A.-..-.---.------.----.-.-A-.---.---.  34524611</w:t>
      </w:r>
    </w:p>
    <w:p>
      <w:r>
        <w:t>0        210913095  .-T-.-.-.-.--.---..--C-A.-..-.---.------.----.-.-.-.---.---.  210913073</w:t>
      </w:r>
    </w:p>
    <w:p>
      <w:r>
        <w:t>0        192049841  .-T-.-.-.-.--.---..--C-A.-..-.---.------.----.-.-.-.---.---.  192049863</w:t>
      </w:r>
    </w:p>
    <w:p>
      <w:r>
        <w:t>0        29441126   .-T-.-.-.-.--.---..--G-..-..-.---.------.----.-.-.-.---.---.  29441148</w:t>
      </w:r>
    </w:p>
    <w:p>
      <w:r>
        <w:t>0        30991243   .-T-.-.-.-.--.---..--.-..-..-.---.------.----.-.-.-.---.---.  30991221</w:t>
      </w:r>
    </w:p>
    <w:p>
      <w:r>
        <w:t>0        199160355  .-T-.-.-.-.--.---..--C-A.-..-.---.------.----.-.-.-.---.---.  199160377</w:t>
      </w:r>
    </w:p>
    <w:p>
      <w:r>
        <w:t>0        124374273  .-T-.-.-.-.--.---..--C-A.-..-.---.------.----.-.-.-.---.---.  124374295</w:t>
      </w:r>
    </w:p>
    <w:p>
      <w:r>
        <w:t>0        22134742   .-T-.-.-.-.--.---..--C-A.-..-.---.------.----.-.-.-.---.---.  22134720</w:t>
      </w:r>
    </w:p>
    <w:p>
      <w:r>
        <w:t>0        28579336       .-.-.-.--.---..--.-..-..-.---.------.----.-.-.-.---.---.  28579316</w:t>
      </w:r>
    </w:p>
    <w:p>
      <w:r>
        <w:t>0        48237422       .-.-.-.--.---..--.-..-..-.---.------.----C-.-.-.---.---.  48237402</w:t>
      </w:r>
    </w:p>
    <w:p>
      <w:r>
        <w:t>0        188563269      .-.-.-.--.---..--.-..-..-.---.------.----.-.-.-.---.---.  188563249</w:t>
      </w:r>
    </w:p>
    <w:p>
      <w:r>
        <w:t>0        154754212      .-.-.-.--.---..--.-..-..-.---.------.----.-.-.-C---.---.  154754192</w:t>
      </w:r>
    </w:p>
    <w:p>
      <w:r>
        <w:t>0        191716336  .-T-.-.-.-.--.---..--.-..-..-.---.------.----.-.-.-.---.---G  191716358</w:t>
      </w:r>
    </w:p>
    <w:p>
      <w:r>
        <w:t>0        161567782      .-.-.-.--.---..--A-T.-..-.---.------.----.-.-.-.---.---.  161567762</w:t>
      </w:r>
    </w:p>
    <w:p>
      <w:r>
        <w:t>0        116489897  .-T-.-.-G-.--.---..--A-..-..-.---.------.----.-.-.-.---.---G  116489919</w:t>
      </w:r>
    </w:p>
    <w:p>
      <w:r>
        <w:t>0        110407191      .-.-.-.--.---..--.-..-..-.---.------.----.-.-.-.---.---.  110407171</w:t>
      </w:r>
    </w:p>
    <w:p>
      <w:r>
        <w:t>0        22337952   --.-.-T-.-.--.---..--.-..-..-.---.------.----.-.-.-.---.---.  22337973</w:t>
      </w:r>
    </w:p>
    <w:p>
      <w:r>
        <w:t>0        171747586  .-T-.-.-.-.--.---T.--.-..-..-.---.------.----.-.-A-.---.---.  171747608</w:t>
      </w:r>
    </w:p>
    <w:p>
      <w:r>
        <w:t>0        128155648  .-T-.-.-A-.--.---..--.-..-..-.---.------.----.-.-.-.---.---C  128155626</w:t>
      </w:r>
    </w:p>
    <w:p>
      <w:r>
        <w:t>0        21162493           .-.--.---..--.-..-..-.---.------.----.-.-.-.---.---.  21162475</w:t>
      </w:r>
    </w:p>
    <w:p>
      <w:r>
        <w:t>0        59139602   .-T-.-.-.-.--.---..--C-..-..-.---.------.----.-.-.-.---.---.  59139624</w:t>
      </w:r>
    </w:p>
    <w:p>
      <w:r>
        <w:t>0        163228861  .-T-.-.-.AT--.---..--.-..-..-.---.------.----.-.-.-.---.---.  163228884</w:t>
      </w:r>
    </w:p>
    <w:p>
      <w:r>
        <w:t>0        168777930      .-.-.-.--.---..--C-..-..-.---.------.----.-.-.-C---.---G  168777910</w:t>
      </w:r>
    </w:p>
    <w:p>
      <w:r>
        <w:t>0        6823359        .-.-.-.--.---..--C-A.-G.-.---.------.----.-.-.-.---.---.  6823339</w:t>
      </w:r>
    </w:p>
    <w:p>
      <w:r>
        <w:t>0        119394926            .--.---..--.-..-..-.---.------.----.-.-.-.---.---.  119394909</w:t>
      </w:r>
    </w:p>
    <w:p>
      <w:r>
        <w:t>0        24100516   .-T-.-.-A-.--.---..----..-C.-G---.------.----.-.-.-.---.---.  24100495</w:t>
      </w:r>
    </w:p>
    <w:p>
      <w:r>
        <w:t>0        183903468                          .-..-.---.------.----.-.-.-.---.---.  183903457</w:t>
      </w:r>
    </w:p>
    <w:p>
      <w:r>
        <w:t>0        130367678  .-T-.-.-.-.--.----.--.-..-..-.---.------.----.-.-.-.---.---.  130367699</w:t>
      </w:r>
    </w:p>
    <w:p>
      <w:r>
        <w:t>0        196057442  .-T-.-.-.-.--.---..--C-A.-..-.---.------.----.-.-.-.---.---.  196057420</w:t>
      </w:r>
    </w:p>
    <w:p>
      <w:r>
        <w:t>0        40801350   .-T-.-.-.-.--.---..--C-A.-..-.---.------.----.-.-.-.---.---.  40801372</w:t>
      </w:r>
    </w:p>
    <w:p>
      <w:r>
        <w:t>0        9453358    .-T-.-.-.-.--.---..--C-A.-..-.---.------.----.-.-.-.---.---.  9453336</w:t>
      </w:r>
    </w:p>
    <w:p>
      <w:r>
        <w:t>0        119980287  .-T-.-.-.-.--.---..--.-..-..-.---.------.----.-.-.-.---.---.  119980265</w:t>
      </w:r>
    </w:p>
    <w:p>
      <w:r>
        <w:t>0        7472230    .-T-.-.-.-.--.---..C-.-..--.-.---.------.----.-.-.-.---.---.  7472252</w:t>
      </w:r>
    </w:p>
    <w:p>
      <w:r>
        <w:t>0        15245424                              .-.---.------A----.-.-.-.---.---.  15245415</w:t>
      </w:r>
    </w:p>
    <w:p>
      <w:r>
        <w:t>0        35868795   .-T-.-.-.-.--.---..--C-..-..-.---.------.----.-.-.-.---.---.  35868773</w:t>
      </w:r>
    </w:p>
    <w:p>
      <w:r>
        <w:t>0        146660323  .-T-.-A-.-.--.---..--.-..-..-.---.------.----.-.-.-.---.---.  146660301</w:t>
      </w:r>
    </w:p>
    <w:p>
      <w:r>
        <w:t>0        14178932   .-T-.-.-.-.--.---..--.-A.-..-.---.------.----.-.-.-.---.---.  14178954</w:t>
      </w:r>
    </w:p>
    <w:p>
      <w:r>
        <w:t>0        101079521  T-T-.-.-T-.--.---..--C-..-..-.---.------.----.-.-.-.---.---.  101079543</w:t>
      </w:r>
    </w:p>
    <w:p>
      <w:r>
        <w:t>0        149086228  .-T-.-T-.-.--.---..--C-A.-..-.---.------.----.-.-.-.---.---.  149086206</w:t>
      </w:r>
    </w:p>
    <w:p>
      <w:r>
        <w:t>0        130778233          .-.--.---..--.-..-..-.---.------.----.-.-.-.---.---.  130778215</w:t>
      </w:r>
    </w:p>
    <w:p>
      <w:r>
        <w:t>0        104221339  .-T-.-.-.-.--.---..--A-..-..-.---.GTGGTT.----.-.-.-.---.---.  104221367</w:t>
      </w:r>
    </w:p>
    <w:p>
      <w:r>
        <w:t>0        205019045  --.-.-T-.-.--.---..--.-..-..-.---.------.----.-.-A-.---.---.  205019024</w:t>
      </w:r>
    </w:p>
    <w:p>
      <w:r>
        <w:t>0        56438169   .-T-.-.-.-.--.---..--C-A.-..-.---.------.----.-.-.-.---.---.  56438191</w:t>
      </w:r>
    </w:p>
    <w:p>
      <w:r>
        <w:t>0        30258798   .-T-.-.-.-.--.---..--C-..-..-.---.------.----.-.-.-.---.---.  30258820</w:t>
      </w:r>
    </w:p>
    <w:p>
      <w:r>
        <w:t>0        8069935    .-T-.-.-.-.--.---..--C-A.-..-.---.------.----.-.-.-.---.---.  8069957</w:t>
      </w:r>
    </w:p>
    <w:p>
      <w:r>
        <w:t>0        6147501    .-T-.-.-.-T--.---..--.-..-..-.---.------.----.-.-.-.---.---.  6147523</w:t>
      </w:r>
    </w:p>
    <w:p>
      <w:r>
        <w:t>0        17258613   .-T-.-.-.-.--.---..--C-..-..-.---C------.----.-.-.-.---.---.  17258635</w:t>
      </w:r>
    </w:p>
    <w:p>
      <w:r>
        <w:t>0        191296032  .-T-.-.-.-.--.---..--C-A.-..-.---.------.----.-.-.-.---.A--.  191296055</w:t>
      </w:r>
    </w:p>
    <w:p>
      <w:r>
        <w:t>0        103678295  .-.-.-.-.-.--.---..--.-..-..-.---.------.----.-.-.-.---.---.  103678273</w:t>
      </w:r>
    </w:p>
    <w:p>
      <w:r>
        <w:t>0        28471529   .-T-.-.-.-.--.---..--.-..-..-.---.------.----.-.-.-.---.---.  28471507</w:t>
      </w:r>
    </w:p>
    <w:p>
      <w:r>
        <w:t>0        94121792   .-T-.-.-G-.--.---..--.-..-..-.---C------.----C-A-.-.---.A--.  94121815</w:t>
      </w:r>
    </w:p>
    <w:p>
      <w:r>
        <w:t>0        158770303  .-T-.-.-.-.--C---..--.-..-..-.---.------.----.-.-.-.---.---.  158770281</w:t>
      </w:r>
    </w:p>
    <w:p>
      <w:r>
        <w:t>0        126377602  .-T-.-.-.-T--.---..--C-A.-..-----.------.----.-.-.-.---.A--.  126377580</w:t>
      </w:r>
    </w:p>
    <w:p>
      <w:r>
        <w:t>0        130646106  .-T-.-.-.-.--.---..--C-..-..-.---.------.----.-.-C-.---.---.  130646084</w:t>
      </w:r>
    </w:p>
    <w:p>
      <w:r>
        <w:t>0        28654420   .-T-.-.-.-.--.---..--.-..-..-.---.------.----.-.-.-.---.---.  28654442</w:t>
      </w:r>
    </w:p>
    <w:p>
      <w:r>
        <w:t>0        9010090    .-T-.-.-.-.--.---..--.-..-..-.---.------.----.-.-.-.---.---.  9010068</w:t>
      </w:r>
    </w:p>
    <w:p>
      <w:r>
        <w:t>0        113309487                                                             .  113309487</w:t>
      </w:r>
    </w:p>
    <w:p>
      <w:r>
        <w:t>0        159640958  .-.-.-.-.-.--A---..--.-..-..-.---.------.----G-A-.-.---.---.  159640980</w:t>
      </w:r>
    </w:p>
    <w:p>
      <w:r>
        <w:t>0        34579514   .-.-.-.-.-.--.---..--.-..-..-.---.------.----.-.-.-.---.---.  34579492</w:t>
      </w:r>
    </w:p>
    <w:p>
      <w:r>
        <w:t>0        124431968  .-T-.-.-.-.--.---..--.-..-..-.---.------.----.-.-.-.---.---.  124431990</w:t>
      </w:r>
    </w:p>
    <w:p>
      <w:r>
        <w:t>0        204403606  .-.-.-.-.-.--.---..--.-..-..-.---.------.----.-.-.-.---.---.  204403628</w:t>
      </w:r>
    </w:p>
    <w:p>
      <w:r>
        <w:t>0        35221617   .-T-.-.-.-.--.---..--C-..-..-.---.------.----.-.-.-.---.---.  35221639</w:t>
      </w:r>
    </w:p>
    <w:p>
      <w:r>
        <w:t>0        174725163  .-.-.-.-.-.--.---..--.-..-..-.---.------.----.-.-.-.---.---.  174725141</w:t>
      </w:r>
    </w:p>
    <w:p>
      <w:r>
        <w:t>0        98728514   .-.-.-.-.-.--.---..--.-..-..-.---.------.----.-.-.-.---.---.  98728492</w:t>
      </w:r>
    </w:p>
    <w:p>
      <w:r>
        <w:t>0        169947904  .-T-.-.-.-.--.---..--.-..-..-.---.------.----.-.-.-.---.---.  169947926</w:t>
      </w:r>
    </w:p>
    <w:p>
      <w:r>
        <w:t>0        30284777   .-T-.-.-.-.--.---..--.-..-..-.---.------.----.-.-.-.---.---.  30284799</w:t>
      </w:r>
    </w:p>
    <w:p>
      <w:r>
        <w:t>0        206231998  .-.-.-.-.-.--.---..--.-..-..-.---.------.----.-.-.-.---.---.  206231976</w:t>
      </w:r>
    </w:p>
    <w:p>
      <w:r>
        <w:t>0        188125620  .-T-.-.-.-.--.---..--.-..-..-.---.------.----.-.-.-.---.---.  188125598</w:t>
      </w:r>
    </w:p>
    <w:p>
      <w:r>
        <w:t>0        16530159   .-.-.-.-.-.--.---..--.-..-..-.---.------.----.-.-.-.---.---.  16530137</w:t>
      </w:r>
    </w:p>
    <w:p>
      <w:r>
        <w:t>0        30931877   .-T-.-.-.-.--.---..--.-..-..-.---.------.----.-.-.-.---.---.  30931899</w:t>
      </w:r>
    </w:p>
    <w:p>
      <w:r>
        <w:t>0        196830216  .-T-.-.-.-.--.---..--.-..-..-.---.------.----.-.-.-.---.---.  196830194</w:t>
      </w:r>
    </w:p>
    <w:p>
      <w:r>
        <w:t>0        61059179   .-.-.-.-.-.--.---..--.-..-..-.---.------.----.-.-.-.---.---.  61059157</w:t>
      </w:r>
    </w:p>
    <w:p>
      <w:r>
        <w:t>0        144729726  .-T-.-.-.-.--.---..--.-..-..-.---.------.----.-.-.-.---.---.  144729704</w:t>
      </w:r>
    </w:p>
    <w:p>
      <w:r>
        <w:t>0        92800525   .-T-.-.-.-.--.---..--C-..-..-.---.------A----.-.-.-C---.---.  92800503</w:t>
      </w:r>
    </w:p>
    <w:p>
      <w:r>
        <w:t>0        145881353  .-T-.-T-.-.--.---..--.-..-..-.---.------.----.-.-.-.---.---.  145881375</w:t>
      </w:r>
    </w:p>
    <w:p>
      <w:r>
        <w:t>0        27044313   .-.-.-.-.-.--.---..--.-..-..-.---.------.----.-.-.-.---.---.  27044291</w:t>
      </w:r>
    </w:p>
    <w:p>
      <w:r>
        <w:t>0        101263386  .-.-.-.-.-.--.---..--.-..-..-.---.------.----.-.-.-.---.---.  101263364</w:t>
      </w:r>
    </w:p>
    <w:p>
      <w:r>
        <w:t>0        52891658   .-.-.-.-.-.--.---..--.-..-..-.---.------.----.-.-.-.---.---.  52891680</w:t>
      </w:r>
    </w:p>
    <w:p>
      <w:r>
        <w:t>0        188294163  .-.-.-.-.-.--.---..--.-..-..-.---.------.----.-.-.-.---.---.  188294141</w:t>
      </w:r>
    </w:p>
    <w:p>
      <w:r>
        <w:t>0        204869455  .-T-.-.-.-.--.---..--.-..-..-.---.------.----.-.-.-.---.---.  204869433</w:t>
      </w:r>
    </w:p>
    <w:p>
      <w:r>
        <w:t>0        44803844   .-.-.-.-.-.--.---..--.-..-..-.---.------.----.-.-.-.---.---.  44803866</w:t>
      </w:r>
    </w:p>
    <w:p>
      <w:r>
        <w:t>0        129540542  .-.-.-.-.-.--.---..--.-..-..-.---.------.----.-.-.-.---.---.  129540520</w:t>
      </w:r>
    </w:p>
    <w:p>
      <w:r>
        <w:t>0        8406475        .-.-.-.--.---..--.-..-..-.---.------.----.-.-.-.---.---.  8406495</w:t>
      </w:r>
    </w:p>
    <w:p>
      <w:r>
        <w:t>0        11683872       .-.-.-.--.---..--.-..-..-.---.------.----.-.-.-.---.---.  11683892</w:t>
      </w:r>
    </w:p>
    <w:p>
      <w:r>
        <w:t>17       45870961   T-T-.-.-.-.--.---CA--.-..-..-.---.------.----.-.-.-C---.---.  45870983</w:t>
      </w:r>
    </w:p>
    <w:p>
      <w:r>
        <w:t>17       59019224   .-T-.-.-.-.--.---..--C-A.-..-.---.------.----G-A-.-.---.---.  59019246</w:t>
      </w:r>
    </w:p>
    <w:p>
      <w:r>
        <w:t>17       45562613   .-T-.-.-.-.--.---..--C-..-..-.---.------.----.-.-.-.---.---.  45562591</w:t>
      </w:r>
    </w:p>
    <w:p>
      <w:r>
        <w:t>17       59354204   .-T-.-.-.-.--.---.A--C-A.-..-.---.------.----A-.-.-.---.---.  59354226</w:t>
      </w:r>
    </w:p>
    <w:p>
      <w:r>
        <w:t>17       23346252   .-T-.-.-.-.--.---..--A-..-..-.---.------.----.-.-.-.---.---.  23346274</w:t>
      </w:r>
    </w:p>
    <w:p>
      <w:r>
        <w:t>17       70143486   .-T-.-.-T-.--.---C.--.-..-..-.---.------.----.-.-.-.---.---.  70143464</w:t>
      </w:r>
    </w:p>
    <w:p>
      <w:r>
        <w:t>17       22840297   .-T-.-.-.-.--.---..--A-..-..-.---.------.----.-.-.-.---.---.  22840275</w:t>
      </w:r>
    </w:p>
    <w:p>
      <w:r>
        <w:t>17       55520123   .-T-.-.-.-.--.---..--C-A.-..-.---.------.----.-.-.-.---.---.  55520101</w:t>
      </w:r>
    </w:p>
    <w:p>
      <w:r>
        <w:t>17       2432601    .-T-.-.-.-.--.---..--.-..-..-.---.------.----.-.-.-.---.---.  2432623</w:t>
      </w:r>
    </w:p>
    <w:p>
      <w:r>
        <w:t>17       6453053    .-T-.-.-.-.--.---..--.-..-..-.---.------.----G-.-.-.---.---.  6453075</w:t>
      </w:r>
    </w:p>
    <w:p>
      <w:r>
        <w:t>17       19941395   .-T-.-.-.-.--.---..--.-..-..-.---.------.----.-.-.-.---.---.  19941373</w:t>
      </w:r>
    </w:p>
    <w:p>
      <w:r>
        <w:t>17       32849051   .-T-.-.-T-.--.---..--.-..-..-.---.------.----.-.-.-.---.---.  32849029</w:t>
      </w:r>
    </w:p>
    <w:p>
      <w:r>
        <w:t>17       5830990    .-T-.-.-.-.--.---..--.-..-..-.---.------.----.-.-.-.---.---.  5831012</w:t>
      </w:r>
    </w:p>
    <w:p>
      <w:r>
        <w:t>17       69193787   .-T-.-.-.-.--.---..--C-..-.A-.---.------.----.-.-.-.---.---.  69193809</w:t>
      </w:r>
    </w:p>
    <w:p>
      <w:r>
        <w:t>17       70636371   .-.-.-.-.-.--.---..--.-..-C.-.---.------.----.-.-.-.---.---.  70636349</w:t>
      </w:r>
    </w:p>
    <w:p>
      <w:r>
        <w:t>17       20758842   .-T-.-T-.-.--.---..--.-..-.T-.---.------.----.-.-.-.---.---.  20758864</w:t>
      </w:r>
    </w:p>
    <w:p>
      <w:r>
        <w:t>17       32138915   .-T-.-.-.-T--.---..--.-..-..-.---.------.----.-.-.-.---.---G  32138937</w:t>
      </w:r>
    </w:p>
    <w:p>
      <w:r>
        <w:t>17       58445841   .-T-.-.-.-.--.---..--.-..-..-.---.------.----.-.-.-.---.---.  58445863</w:t>
      </w:r>
    </w:p>
    <w:p>
      <w:r>
        <w:t>17       78425051   .-T-.-.-.-.--.---..--.-..-..-.---.------.----.-.-.-.---.---.  78425073</w:t>
      </w:r>
    </w:p>
    <w:p>
      <w:r>
        <w:t>17       54951581   .-T-.-.-.-.--.---..--.-..-..-.---.------.----.-.-.-.---.---.  54951559</w:t>
      </w:r>
    </w:p>
    <w:p>
      <w:r>
        <w:t>17       3107217    .-T-G-.-.-.--.---..--C-..-C.-.---.------.----.-.-.-.---.---G  3107239</w:t>
      </w:r>
    </w:p>
    <w:p>
      <w:r>
        <w:t>17       63186104   .-T-.-.-.-.--.---..--.-..-..-.---.------.----.-.-.-.---.---.  63186082</w:t>
      </w:r>
    </w:p>
    <w:p>
      <w:r>
        <w:t>17       64569126   .-T-.-.-.-.--.---..--C-T.-..-.---.------.----C-.-.-.---.---.  64569148</w:t>
      </w:r>
    </w:p>
    <w:p>
      <w:r>
        <w:t>17       6275202    .-T-.-.-.-.--.---..--C-..-..-.---.------.----.-.-A-.---.---.  6275224</w:t>
      </w:r>
    </w:p>
    <w:p>
      <w:r>
        <w:t>17       54009018   .-T-.-.-.-.--.---..--C-A.-.T-.---.------.----.-.-.-.---.---G  54008996</w:t>
      </w:r>
    </w:p>
    <w:p>
      <w:r>
        <w:t>17       14951585   .-T-.-.-.-.--.---..--C-..-..-.---.------.----C-.-.-.---.---.  14951607</w:t>
      </w:r>
    </w:p>
    <w:p>
      <w:r>
        <w:t>17       13436494   .-T-.-.-.-.--.---..--.-..-..-.---.------.----.-.-.-.---.---.  13436472</w:t>
      </w:r>
    </w:p>
    <w:p>
      <w:r>
        <w:t>17       56162164   .-T-.-.-.-.--.---..--C-A.-..-.---.------.----.-.-.-.---.---.  56162186</w:t>
      </w:r>
    </w:p>
    <w:p>
      <w:r>
        <w:t>17       36306589   .-T-.-.-.-T--.---..--C-A.-..-.---.------.----.-.-.-.---.---.  36306611</w:t>
      </w:r>
    </w:p>
    <w:p>
      <w:r>
        <w:t>17       68905435   .-T-.-.-.-.--.---..--C-T.-..-.---.------.----.-.-.-.---.---.  68905413</w:t>
      </w:r>
    </w:p>
    <w:p>
      <w:r>
        <w:t>17       230257     .-T-.-.-.-.--.---..--.-..-.T-.---.------.----.-.-.-.---.---.  230279</w:t>
      </w:r>
    </w:p>
    <w:p>
      <w:r>
        <w:t>17       12372471   .-T-.-.-.-.--.---..--C-A.-..-.---C------.----.-.-.-G---.---.  12372493</w:t>
      </w:r>
    </w:p>
    <w:p>
      <w:r>
        <w:t>17       60935648   .-T-.-.-.-.--.---C.--.-..-..-.---.------.----.-.-.-.---.---.  60935626</w:t>
      </w:r>
    </w:p>
    <w:p>
      <w:r>
        <w:t>17       5886237    .-T-.-.-.-.--.---..--.-..-..-.---.------.----.-C-.-.---.---C  5886259</w:t>
      </w:r>
    </w:p>
    <w:p>
      <w:r>
        <w:t>17       32010357   .-T-.-.-.-.--.---..--C-A.-..-.---.------.----.-.-.-.---.---G  32010335</w:t>
      </w:r>
    </w:p>
    <w:p>
      <w:r>
        <w:t>17       25646558   .-T-.-.-.-.--.---..--A-..-..-.---.------.----.-.-.-.---.---.  25646580</w:t>
      </w:r>
    </w:p>
    <w:p>
      <w:r>
        <w:t>17       31728856   .-T-.-.-.-.--.---..--.-..-..-.---.------.----.-.-.-.---.---.  31728878</w:t>
      </w:r>
    </w:p>
    <w:p>
      <w:r>
        <w:t>17       9080832    .-T-.-.-.-.--.---..--C-A.-..-.---.------A----.-A-.-.---.---.  9080854</w:t>
      </w:r>
    </w:p>
    <w:p>
      <w:r>
        <w:t>17       57680627   .-T-.-.-.-.--.---..--.-..-..-.---.------.----.-.-.-.---.---.  57680649</w:t>
      </w:r>
    </w:p>
    <w:p>
      <w:r>
        <w:t>17       22953411   .-T-.-.-.-.--.---T.--.-..-..-.---.------.----.-.-.-.---.---.  22953433</w:t>
      </w:r>
    </w:p>
    <w:p>
      <w:r>
        <w:t>17       38319243   A-T-.-.-.-.--.---.A--.-T.-..-.---.------.----.-.-.-.---.---.  38319221</w:t>
      </w:r>
    </w:p>
    <w:p>
      <w:r>
        <w:t>17       56311097   .-T-C-.-.-.--.---..--C-..-..-.---.------.----.-.-.-.---.---.  56311075</w:t>
      </w:r>
    </w:p>
    <w:p>
      <w:r>
        <w:t>17       63742961   A-.-.-.-.-.--.---..--C-..-..-.---.------.----.-.-.-.---.---.  63742983</w:t>
      </w:r>
    </w:p>
    <w:p>
      <w:r>
        <w:t>17       15302336   .-T-.-.-.-.--.---..--.-..-..-.---.------.----.-.-.-.---.---.  15302358</w:t>
      </w:r>
    </w:p>
    <w:p>
      <w:r>
        <w:t>17       56872375   .-T-.-.-.-.--.---..--C-..-..-.---.------.----.-.-.-.---.---.  56872353</w:t>
      </w:r>
    </w:p>
    <w:p>
      <w:r>
        <w:t>17       77115380   .-.-.-.-.-.--.---..--.-..-..-.---.------.----.-.-.-.---.---G  77115402</w:t>
      </w:r>
    </w:p>
    <w:p>
      <w:r>
        <w:t>17       75863148   .-T-.-.-.-.--.---..--C-AC-..-.---.------.----.-.-.-.---.---.  75863170</w:t>
      </w:r>
    </w:p>
    <w:p>
      <w:r>
        <w:t>17       69649452   .-T-.-.-.-.--.---..--C-..-..-.---.------.----.-.-.-.---.---G  69649430</w:t>
      </w:r>
    </w:p>
    <w:p>
      <w:r>
        <w:t>17       48988570   .-T-.-.-.-.--.---..--A-..-.T-.---.------.----.-.-.-.---.---.  48988592</w:t>
      </w:r>
    </w:p>
    <w:p>
      <w:r>
        <w:t>17       2014976    .-T-.-.-T-.--.---..--.-..-..-.---.------.----.-.-.-.---.---.  2014998</w:t>
      </w:r>
    </w:p>
    <w:p>
      <w:r>
        <w:t>17       18103108   .-T-C-.-.-.--.---..--C-A.-..-.---.------A----.-.-.-.---.---.  18103086</w:t>
      </w:r>
    </w:p>
    <w:p>
      <w:r>
        <w:t>17       31733919   .-T-.-.-.-.--.---..--.-..-..-.---.------.----.-.-.-.---.---.  31733941</w:t>
      </w:r>
    </w:p>
    <w:p>
      <w:r>
        <w:t>17       56740114   .-T-.-.-.-.--.---..--C-..-..-.---.------.----.-.-.-.---.---G  56740136</w:t>
      </w:r>
    </w:p>
    <w:p>
      <w:r>
        <w:t>17       70950960   .-T-.-.-.-.--.---..--A-..-..-.---.------.----C-.-.-.---.---.  70950938</w:t>
      </w:r>
    </w:p>
    <w:p>
      <w:r>
        <w:t>17       12997682   .-T-.-.-.-.--.---..--C-..-..-T---.------.----.-.-.-.---.---.  12997660</w:t>
      </w:r>
    </w:p>
    <w:p>
      <w:r>
        <w:t>17       13373075   .-T-.-.-.-.--.---..--C-..-..-.---.------.----.-.-.-.---.---.  13373097</w:t>
      </w:r>
    </w:p>
    <w:p>
      <w:r>
        <w:t>17       23355201   .-T-.-.-.-.--.---.A--C-..-..-.---.------.----.-.-.-.---C---.  23355223</w:t>
      </w:r>
    </w:p>
    <w:p>
      <w:r>
        <w:t>17       9840977    .-T-.-.-.-.--.---..--C-..-..-T---.------A----C-.-.-.---.---.  9840999</w:t>
      </w:r>
    </w:p>
    <w:p>
      <w:r>
        <w:t>17       42379811   .-T-.-.-.-.--.---..--C-..-..-.---.------.----.-.-.-.---.---.  42379789</w:t>
      </w:r>
    </w:p>
    <w:p>
      <w:r>
        <w:t>17       9251817    .-T-.-.-.-.--.---..--C-..-..-.---.------.----.-.-.-.---.---.  9251795</w:t>
      </w:r>
    </w:p>
    <w:p>
      <w:r>
        <w:t>17       62668705   .-.-.-.-.-.--.---..--.-..-..-.---.------.----.-.-.-.---.---.  62668683</w:t>
      </w:r>
    </w:p>
    <w:p>
      <w:r>
        <w:t>17       66282784   .-T-.-.-.-.--.---..--C-CA-..-.---.------.----.-.-.-.---.---.  66282762</w:t>
      </w:r>
    </w:p>
    <w:p>
      <w:r>
        <w:t>17       64355559   .-T-.-.-.-.--.---..--.-..-..-.---.------.----.-.-.-.---.---.  64355581</w:t>
      </w:r>
    </w:p>
    <w:p>
      <w:r>
        <w:t>17       47679613   .-T-.-.-.-.--.---..--.-..-..-.---.------.----.-.-.-.---.---.  47679635</w:t>
      </w:r>
    </w:p>
    <w:p>
      <w:r>
        <w:t>17       38490983   .-T-.-.-T-.--.---..--.-..-..-.---.------.----.-.-.-.---.---.  38490961</w:t>
      </w:r>
    </w:p>
    <w:p>
      <w:r>
        <w:t>17       1994736    .-T-.-.-.-T--.---..--C-A.-..-.---.------.----C-A-.-.---.---.  1994758</w:t>
      </w:r>
    </w:p>
    <w:p>
      <w:r>
        <w:t>17       13581642   .-T-.-.-.-A--.---A.--.-..-.T-.---.------.----.-.-.-G---.---.  13581664</w:t>
      </w:r>
    </w:p>
    <w:p>
      <w:r>
        <w:t>17       72928510   .-T-.-.-.-.--.---.A--.-..-..-.---.------.----.-A-.-.---.---.  72928532</w:t>
      </w:r>
    </w:p>
    <w:p>
      <w:r>
        <w:t>17       55836248   .-T-.-.-.-.--.---..--.-..-..-.---.------.----.-.-.-.---.---.  55836270</w:t>
      </w:r>
    </w:p>
    <w:p>
      <w:r>
        <w:t>17       23253981   .-T-.-.-.-.--.---..--.-..-..-.---.------.----.-.-.-.---.---.  23253959</w:t>
      </w:r>
    </w:p>
    <w:p>
      <w:r>
        <w:t>17       67638862         .-.-.--C---..--.-..-.T-.---.------.----.-.-.-.---.---.  67638881</w:t>
      </w:r>
    </w:p>
    <w:p>
      <w:r>
        <w:t>17       28074264                     .--.-..-..-.---G------.----C-.-.-.---.---.  28074278</w:t>
      </w:r>
    </w:p>
    <w:p>
      <w:r>
        <w:t>17       61500438   .-T-.-.-.-.--.---..--C-A.-..-.---.------.----.-.-.-.---.---.  61500416</w:t>
      </w:r>
    </w:p>
    <w:p>
      <w:r>
        <w:t>17       13062997   .-T-.-.-.-.--.---..--.-..-..-.---.------.----.-.-.-.---.---.  13063019</w:t>
      </w:r>
    </w:p>
    <w:p>
      <w:r>
        <w:t>17       33335797                             ..-.---.------.----.-.-.-.---.---.  33335787</w:t>
      </w:r>
    </w:p>
    <w:p>
      <w:r>
        <w:t>17       30496058   .-T-.-.-T-.--.---..--.-.A-C.-.---.------.----.-.-.-.---.---.  30496036</w:t>
      </w:r>
    </w:p>
    <w:p>
      <w:r>
        <w:t>17       1926146                                 .---.------.----.-.-.-.---.---.  1926154</w:t>
      </w:r>
    </w:p>
    <w:p>
      <w:r>
        <w:t>17       74809604   .-T-.-.-.-.--.---..--C-..-..-.---G------.----.-.-.-.---.---.  74809582</w:t>
      </w:r>
    </w:p>
    <w:p>
      <w:r>
        <w:t>17       44700995   .-T-.-.-.-.--.---..--.-..-..-.---.------.----.-.-.-.---.---.  44701017</w:t>
      </w:r>
    </w:p>
    <w:p>
      <w:r>
        <w:t>17       2536206    .-.-.-.-.-.--.---..--C-..-..-.---.------.----G-.-.-.---.---.  2536228</w:t>
      </w:r>
    </w:p>
    <w:p>
      <w:r>
        <w:t>17       74255898   .-T-.-.-.-.--.---..--C-..-..-.---.------.----.-.-.-.---.---.  74255876</w:t>
      </w:r>
    </w:p>
    <w:p>
      <w:r>
        <w:t>17       62709686   .-T-.-.-.-.--A---..--.-..-..-.---.------.----.-.-.-.---.---G  62709664</w:t>
      </w:r>
    </w:p>
    <w:p>
      <w:r>
        <w:t>17       67542924   .-T-.-.-.-.--.---CC--C-A.-..-.---.------.----.-A-.-.---.---.  67542946</w:t>
      </w:r>
    </w:p>
    <w:p>
      <w:r>
        <w:t>17       65366733   .-T-.-.-.-.--.---..--.-..-..-.---C------.----.-.-.-.---.---.  65366755</w:t>
      </w:r>
    </w:p>
    <w:p>
      <w:r>
        <w:t>17       74915941                           .-..-.---.------.----.-.-.-.---.---.  74915930</w:t>
      </w:r>
    </w:p>
    <w:p>
      <w:r>
        <w:t>17       55727494   .-A-.-.-.-.--.---..--.T..-..-.---.------.----.-.-.-.---.---.  55727471</w:t>
      </w:r>
    </w:p>
    <w:p>
      <w:r>
        <w:t>17       35365049   .-T-.-.-.-.--.---..--.-..-..-.---.------.----.-.-.-.---.---.  35365071</w:t>
      </w:r>
    </w:p>
    <w:p>
      <w:r>
        <w:t>17       8823869    T-.-.-.-.-.--.---..--.-..-..-.---.------.----.-.-.-.---.---.  8823891</w:t>
      </w:r>
    </w:p>
    <w:p>
      <w:r>
        <w:t>17       73798013   .-.-.-.-.-.--.---..--.-..-..-.---.------.----.-.-.-.---.---.  73797991</w:t>
      </w:r>
    </w:p>
    <w:p>
      <w:r>
        <w:t>17       55939801   .-T-.-.-.-.--.---..--.-..-..-.---.------.----.-.-.-.---.---.  55939779</w:t>
      </w:r>
    </w:p>
    <w:p>
      <w:r>
        <w:t>17       41528345   .-T-G-.-.-.--.---..--.-..-..-.---.------.----.-.-.-.---.---.  41528367</w:t>
      </w:r>
    </w:p>
    <w:p>
      <w:r>
        <w:t>17       74476729   .-T-.-.-.-.--.---..--.-..-..-.---.------.----.-.-.-.---.---.  74476707</w:t>
      </w:r>
    </w:p>
    <w:p>
      <w:r>
        <w:t>14       76322792   .-T-.-.-.-.--.---..--C-A.-..-.---.------.----.-.-.-.---.---.  76322770</w:t>
      </w:r>
    </w:p>
    <w:p>
      <w:r>
        <w:t>14       47202370   .-T-.-.-.-.--.---..--.-..-..-.---.------.----.-.-.-.---.---.  47202348</w:t>
      </w:r>
    </w:p>
    <w:p>
      <w:r>
        <w:t>14       19803298   .-T-.-.-.-.--.---..--.-..-..-.---.------.----.-A-.-.---.---.  19803276</w:t>
      </w:r>
    </w:p>
    <w:p>
      <w:r>
        <w:t>14       11689646   .-T-.-.-.-.--.---.C--.-..-..-.---.------.----.-.-.-.---.---.  11689624</w:t>
      </w:r>
    </w:p>
    <w:p>
      <w:r>
        <w:t>14       74595394   .-T-.-.-.-.--.GGC..--.C..-..-.---.------.----.-.-.-.---.---.  74595420</w:t>
      </w:r>
    </w:p>
    <w:p>
      <w:r>
        <w:t>14       81666118   .-T-.-.-.-.--.---..--.-..-..-.---.------.----.-.-.-.---.---.  81666140</w:t>
      </w:r>
    </w:p>
    <w:p>
      <w:r>
        <w:t>14       25154334   .-T-.-.-.-.--.---..--.-..-..-.---.------.----.-.-.-.---.---.  25154356</w:t>
      </w:r>
    </w:p>
    <w:p>
      <w:r>
        <w:t>14       8761818    .-T-.-.-.-.--.---..--C-A.-..-.---.------.----.-.-.-.---.---.  8761796</w:t>
      </w:r>
    </w:p>
    <w:p>
      <w:r>
        <w:t>14       73965750   .-T-.-.-.-.--.---..--C-A.-..-.---.------.----.-.-.-.---.---.  73965728</w:t>
      </w:r>
    </w:p>
    <w:p>
      <w:r>
        <w:t>14       19446617   .-T-.-.-.-.--.---..--C-..-..-.---.------.----.-.-.-.---.---.  19446639</w:t>
      </w:r>
    </w:p>
    <w:p>
      <w:r>
        <w:t>14       77135808   .-T-.-.-.-.--.---..--.-..-..-.---.------.----.-.-.-.---.---.  77135786</w:t>
      </w:r>
    </w:p>
    <w:p>
      <w:r>
        <w:t>14       72188735   .-T-.-T-.-.--.---..--.-..-..-.---.------.----.-.-.-.---.---.  72188713</w:t>
      </w:r>
    </w:p>
    <w:p>
      <w:r>
        <w:t>14       40523540   .-T-.-.-.-.--.---.A--C-A.-..-.---.------.----.-.-.-.---.---.  40523562</w:t>
      </w:r>
    </w:p>
    <w:p>
      <w:r>
        <w:t>14       52806964   .-T-.-.-.-.--.---..--.-..-..-.---.------.----.-.-.-.---.---.  52806942</w:t>
      </w:r>
    </w:p>
    <w:p>
      <w:r>
        <w:t>14       62540474   .-T-.-.-.-.--.---..--.-..-..-.---.------.----.-.-.-.---.---.  62540496</w:t>
      </w:r>
    </w:p>
    <w:p>
      <w:r>
        <w:t>14       59149434   .-T-.-.-.-.--.---..--.-..-..-.---.------.----.-.-.-.---.---.  59149456</w:t>
      </w:r>
    </w:p>
    <w:p>
      <w:r>
        <w:t>14       45127435   .-T-.-.-.-.--.---..--C-A.-.A-.---.------.----.-.-.-.---.---.  45127457</w:t>
      </w:r>
    </w:p>
    <w:p>
      <w:r>
        <w:t>14       16072972   .-T-.-.-.-.--.---..--C-A.-..-.---.------.----.-.-.-.---.---.  16072950</w:t>
      </w:r>
    </w:p>
    <w:p>
      <w:r>
        <w:t>14       78816438   .-T-.-.-.-.--.---..--C-..-..-.---.------.----.-.-.-.---.---.  78816416</w:t>
      </w:r>
    </w:p>
    <w:p>
      <w:r>
        <w:t>14       39048669   .-T-.-.-.-.--.---..--C-..-..-.---.------.----.-.-.-.---.---.  39048691</w:t>
      </w:r>
    </w:p>
    <w:p>
      <w:r>
        <w:t>14       12646053   .-T-.-.-.-.--.---..--C-..-..-.---.------.----.-.-.-.---.---.  12646075</w:t>
      </w:r>
    </w:p>
    <w:p>
      <w:r>
        <w:t>14       20795746   .-T-.-.-.-.--.---.A--C-..-..-.---.------.----.-.-.-.---.---.  20795724</w:t>
      </w:r>
    </w:p>
    <w:p>
      <w:r>
        <w:t>14       22203276   .-T-.-.-.-.--.---..--C-..-..-.---.------.----.-.-.-.---.---.  22203254</w:t>
      </w:r>
    </w:p>
    <w:p>
      <w:r>
        <w:t>14       38296985   .-T-.-.-.-.--.---..--.-..-..-.---.------.----.-.-.-.---.---.  38296963</w:t>
      </w:r>
    </w:p>
    <w:p>
      <w:r>
        <w:t>14       36960531   .-T-.-.-.-G--.---..--.-..-..-.---.------.----.-.-.-.---.---.  36960553</w:t>
      </w:r>
    </w:p>
    <w:p>
      <w:r>
        <w:t>14       61887448   .-T-.-.-.-.--.---..--.-..-..-.---.------.----.-A-.-.---.---.  61887426</w:t>
      </w:r>
    </w:p>
    <w:p>
      <w:r>
        <w:t>14       51975478   .-G-.-.-.-.--.---..--C-C.-..-.---.------.----.-.-.-.---.---.  51975456</w:t>
      </w:r>
    </w:p>
    <w:p>
      <w:r>
        <w:t>14       86464906   .-T-.-.-.-.--.---..--C-..-..-.---.------.----.-.-.-.---.---.  86464884</w:t>
      </w:r>
    </w:p>
    <w:p>
      <w:r>
        <w:t>14       17572340   .-T-.-.-.-.--.---.T--.-..-..-.---.------.----.-.-.-.---.---.  17572318</w:t>
      </w:r>
    </w:p>
    <w:p>
      <w:r>
        <w:t>14       73495391   T-T-.-.-.-.--.---..--C-A.-..-.---.------.----.-.-.-.---.---.  73495413</w:t>
      </w:r>
    </w:p>
    <w:p>
      <w:r>
        <w:t>14       89430996   .-T-.-.-.-.--.---..--.-..-..-.---.------.----.-.-.-.---.---.  89431018</w:t>
      </w:r>
    </w:p>
    <w:p>
      <w:r>
        <w:t>14       33578674   .-T-.-.-.-.--.---..--.-A.-..-.---.------.----.-.-.-.---.---.  33578652</w:t>
      </w:r>
    </w:p>
    <w:p>
      <w:r>
        <w:t>14       81942496   .-A-.-.-.-.--.---..--.-..-..-.---.------.----.-.-.-.---.---.  81942474</w:t>
      </w:r>
    </w:p>
    <w:p>
      <w:r>
        <w:t>14       63081813   .-T-.-.-.-.--.---..--C-..-..-.---.------.----C-.-.-.---.---.  63081835</w:t>
      </w:r>
    </w:p>
    <w:p>
      <w:r>
        <w:t>14       83621264   .-T-.-.-.-.--.---..--C-A.-..-.---.------.----.-.-.-.---.---.  83621286</w:t>
      </w:r>
    </w:p>
    <w:p>
      <w:r>
        <w:t>14       4270254    .-T-.-.-.-.--.---..--.-..-..-.---.------.----.-A-.-.---.---.  4270276</w:t>
      </w:r>
    </w:p>
    <w:p>
      <w:r>
        <w:t>14       83555486   .-T-.-.-.-.--.---..--.-..-..-.---.------.----.-.-.-.---.---.  83555464</w:t>
      </w:r>
    </w:p>
    <w:p>
      <w:r>
        <w:t>14       50024296   .-T-.-.-.-.--.---..--.-..-..-.---.------.----.-.-.-.---.---.  50024318</w:t>
      </w:r>
    </w:p>
    <w:p>
      <w:r>
        <w:t>14       86738749   .-T-.-.-.-.--.---..--.-..-..-.---.------.----.-.-.-.---.---.  86738727</w:t>
      </w:r>
    </w:p>
    <w:p>
      <w:r>
        <w:t>14       79811744   .-T-.-.-.-.--.---..--C-.A-..-.---.------.----.-.-.-.---.---.  79811722</w:t>
      </w:r>
    </w:p>
    <w:p>
      <w:r>
        <w:t>14       18340802   .-T-.-.-.-.--.---..--C-..-..-.---.------.----.-.-.-A---.---.  18340780</w:t>
      </w:r>
    </w:p>
    <w:p>
      <w:r>
        <w:t>14       74741040   .-T-.-.-.-.--.---..--C-..-..-.---.------.----.-.-.-.---.---.  74741062</w:t>
      </w:r>
    </w:p>
    <w:p>
      <w:r>
        <w:t>14       60142840   .-T-.-.-.-.--.---..--.-..-..-.---.------.----.-.-.-.---.---.  60142862</w:t>
      </w:r>
    </w:p>
    <w:p>
      <w:r>
        <w:t>14       67749296   .-T-.-.-.-.--.---..--C-A.-..-T---.------.----.-.-.-.---.---G  67749318</w:t>
      </w:r>
    </w:p>
    <w:p>
      <w:r>
        <w:t>14       17355143   .-T-.-.-.-.--.---..--.-..-..-.---.------.----.-.-.-.---.---G  17355165</w:t>
      </w:r>
    </w:p>
    <w:p>
      <w:r>
        <w:t>14       61927404   .-T-.-.-.-.--.---..--.-..-..-.---.------.----.-.-.-.---.---.  61927426</w:t>
      </w:r>
    </w:p>
    <w:p>
      <w:r>
        <w:t>14       89477126   .-T-.-.-.-.--.---..--G-..-..-.---.------.----.-.-.-.---.---.  89477104</w:t>
      </w:r>
    </w:p>
    <w:p>
      <w:r>
        <w:t>14       88040622   .-.-.-.-.-.--.---..--.-..-..-.---.------.----.-.-.-.---.---.  88040600</w:t>
      </w:r>
    </w:p>
    <w:p>
      <w:r>
        <w:t>14       7819848    .-T-.-.-.-.--.---..--.-..-..-.---.------.----.-.-.-.---.---.  7819826</w:t>
      </w:r>
    </w:p>
    <w:p>
      <w:r>
        <w:t>14       88897203   .-G-.-.-.-.--.---..--.-..-..-.---.------.----.-.-.-.---.---.  88897225</w:t>
      </w:r>
    </w:p>
    <w:p>
      <w:r>
        <w:t>14       26643066   .-T-.-.-.-.--.---..--A-.A-..-.---.------.----.-.-.-.---.---.  26643044</w:t>
      </w:r>
    </w:p>
    <w:p>
      <w:r>
        <w:t>14       21316142   .-T-.-.-.-.--.---.C--C-A.-..-.---.------.----.-.-.-.---.---G  21316164</w:t>
      </w:r>
    </w:p>
    <w:p>
      <w:r>
        <w:t>14       28903509   .-T-.-.-.-T--.---C.--.-..-..-.---.------.----.-A-.-.---.---.  28903487</w:t>
      </w:r>
    </w:p>
    <w:p>
      <w:r>
        <w:t>14       67528379   .-T-.-.-.-.--.---..--C-..-C.-.---.------.----.-.-.-.---.---.  67528401</w:t>
      </w:r>
    </w:p>
    <w:p>
      <w:r>
        <w:t>14       81982602   .-T-.-.-.-.--.---..--C-A.-..-.---.------.----.-.-.-.---.---.  81982624</w:t>
      </w:r>
    </w:p>
    <w:p>
      <w:r>
        <w:t>14       50096386   .-T-.-.-.-.--.---..--C-..-..-.---.------.----.-.-.-.---.---G  50096408</w:t>
      </w:r>
    </w:p>
    <w:p>
      <w:r>
        <w:t>14       63907562   .-T-.-.-.-.--.---.C--C-..-..-.---.------.----.-.-.-.---.---.  63907584</w:t>
      </w:r>
    </w:p>
    <w:p>
      <w:r>
        <w:t>14       38315853   .-T-.-.-.-.--.---..--.-..-..-.---.------.----.-.-.-.---.---.  38315875</w:t>
      </w:r>
    </w:p>
    <w:p>
      <w:r>
        <w:t>14       76967678   .-T-.-.-.-.--.---..--A-..-..-.---.------.----.-.-.-.---.---.  76967700</w:t>
      </w:r>
    </w:p>
    <w:p>
      <w:r>
        <w:t>14       76491751   .-T-.-.-.-.--.---..--.-.C-..-.---.------.----.-.-.-.---.---.  76491773</w:t>
      </w:r>
    </w:p>
    <w:p>
      <w:r>
        <w:t>14       64145371   .-T-.-.-.-.--.---..--.-..-..-.---.------.----C-.-.-.---.---G  64145349</w:t>
      </w:r>
    </w:p>
    <w:p>
      <w:r>
        <w:t>14       66508720   .-T-.-.-.-.--C---A.--C-A.-..-.---.------A----.-.-A-.---.---.  66508742</w:t>
      </w:r>
    </w:p>
    <w:p>
      <w:r>
        <w:t>14       2172666    .-T-.-.-.-T--.---..--C-..-..-.---.------.----.-.-A-.---.---T  2172688</w:t>
      </w:r>
    </w:p>
    <w:p>
      <w:r>
        <w:t>14       48238886   .-T-.-G-.-.--.---..--C-..-..-.---.------.----.-.-.-.---.---.  48238908</w:t>
      </w:r>
    </w:p>
    <w:p>
      <w:r>
        <w:t>14       18907370   .-T-.-.-.-.--.---..--C-..-..-.---.------.----.-.-.-.---.---.  18907348</w:t>
      </w:r>
    </w:p>
    <w:p>
      <w:r>
        <w:t>14       68186993   .-T-.-.-.-.--.---..--C-A.-..-.---.------.----.-.-.-.---.---.  68186971</w:t>
      </w:r>
    </w:p>
    <w:p>
      <w:r>
        <w:t>14       86523617       .-.-.-.--.---..--.-..-..-.---.------.----.-.-.-.---.---.  86523597</w:t>
      </w:r>
    </w:p>
    <w:p>
      <w:r>
        <w:t>14       69551576   .-T-.-.-.-.--.---..--.-..-..-.---C------.----A-.-.-.---.---C  69551598</w:t>
      </w:r>
    </w:p>
    <w:p>
      <w:r>
        <w:t>14       36894764   .-T-.-.-.-.--.---..--.-..-A.-.---.------.----.-.-.-.---.---.  36894786</w:t>
      </w:r>
    </w:p>
    <w:p>
      <w:r>
        <w:t>14       40654434   .-T-.-.-.-.--.---..--.-..-..-.---.------.----.-.-.-.---.---.  40654412</w:t>
      </w:r>
    </w:p>
    <w:p>
      <w:r>
        <w:t>14       51698805           .-.--.---..--.-..-..-.---.------.----.-.-.-.---.---.  51698787</w:t>
      </w:r>
    </w:p>
    <w:p>
      <w:r>
        <w:t>14       76019879         .-.-.--.---..--C-T.-C.-.---.------.----G-.-.-.---.---.  76019898</w:t>
      </w:r>
    </w:p>
    <w:p>
      <w:r>
        <w:t>14       43409631   --.-.-.-.T.--.---..--C-A.-..-.---.------.----.-.-.-.---.---.  43409653</w:t>
      </w:r>
    </w:p>
    <w:p>
      <w:r>
        <w:t>14       16186234   .-T-.-.-.-.--.---..--.-..-..-.---.------.----.-.-.-.---.---.  16186256</w:t>
      </w:r>
    </w:p>
    <w:p>
      <w:r>
        <w:t>14       47578319   .-T-.-T-.-.--.---C.--C-T.-..-.---.------A----C-.-.-.---.---.  47578341</w:t>
      </w:r>
    </w:p>
    <w:p>
      <w:r>
        <w:t>14       58492487                                           .----.-.-.-.---C---C  58492481</w:t>
      </w:r>
    </w:p>
    <w:p>
      <w:r>
        <w:t>14       83402260                                                              .  83402260</w:t>
      </w:r>
    </w:p>
    <w:p>
      <w:r>
        <w:t>14       26235370   T-T-.-.-.-.--.---..--.-..-..-.---.------.----.-.-.-.---.---.  26235392</w:t>
      </w:r>
    </w:p>
    <w:p>
      <w:r>
        <w:t>14       21804305   .-T-.-.-.-.--.---..--C-A.-..-.---.------.----.-.-.-.---.---.  21804283</w:t>
      </w:r>
    </w:p>
    <w:p>
      <w:r>
        <w:t>14       80224999   .-T-.-.-.-.--.---..--C-..-..-.---.------.----.-.-A-.---.---.  80225021</w:t>
      </w:r>
    </w:p>
    <w:p>
      <w:r>
        <w:t>14       41629792   .-T-.-.-.-.--.---..--.-.A-..-.---.------.----.-.-.-.---.---.  41629814</w:t>
      </w:r>
    </w:p>
    <w:p>
      <w:r>
        <w:t>14       78620917   .-T-.-.-.-.--.---..--C-T.-..-G---.------.----G-.-T-.---.---.  78620895</w:t>
      </w:r>
    </w:p>
    <w:p>
      <w:r>
        <w:t>14       52383854   .-T-.-.-.-.--.---..--C-A.-..-.---.------.----.-.-.-.---.---.  52383876</w:t>
      </w:r>
    </w:p>
    <w:p>
      <w:r>
        <w:t>14       8113404    .-T-.-.-.-.--.---..--C-A.-..-.---.------.----C-A-.-.---.---.  8113426</w:t>
      </w:r>
    </w:p>
    <w:p>
      <w:r>
        <w:t>14       52362720   .-T-.-.-.-.--.---..--.-..-..-.---.------.----.-.-.-.---.---.  52362698</w:t>
      </w:r>
    </w:p>
    <w:p>
      <w:r>
        <w:t>14       82457993   .-T-.-.-.-.--.---..--C-A.-..-.---.------.----.-.-.-.---.---.  82457971</w:t>
      </w:r>
    </w:p>
    <w:p>
      <w:r>
        <w:t>14       75538998   .-T-.-.-.-.--.---..--.-..-..-.---.------T----.-.-.-.---.---.  75538976</w:t>
      </w:r>
    </w:p>
    <w:p>
      <w:r>
        <w:t>14       1116041    .-T-C-.-.-.--.---..--.-..-..T.---.-----------.-.-.-G---.---G  1116019</w:t>
      </w:r>
    </w:p>
    <w:p>
      <w:r>
        <w:t>14       67736463   .-T-.-.-.-.--.---..--.-..-..-.---.------.----.-.-.-.---.---.  67736441</w:t>
      </w:r>
    </w:p>
    <w:p>
      <w:r>
        <w:t>14       66901273   .-T-.-.-.-.--.---..--.-..-..-.---.------.----.-.-.C.AA-.---.  66901248</w:t>
      </w:r>
    </w:p>
    <w:p>
      <w:r>
        <w:t>14       66623828                .---..--.-..-.--.---.------.----.-.-.-.---.---.  66623813</w:t>
      </w:r>
    </w:p>
    <w:p>
      <w:r>
        <w:t>14       83066755       .-.-.-.--.---..--C-A.-..-.---.------.----.-.-.-.---.---.  83066735</w:t>
      </w:r>
    </w:p>
    <w:p>
      <w:r>
        <w:t>14       32282189   .-T-.-.-.-.--.---..--.-..-CT-.---.------.----.-A-.-.---.---.  32282167</w:t>
      </w:r>
    </w:p>
    <w:p>
      <w:r>
        <w:t>14       10320466   .-.-.-.-.-.--.---..--.-..-..-.---.------.----.-.-.-.---.---.  10320444</w:t>
      </w:r>
    </w:p>
    <w:p>
      <w:r>
        <w:t>14       63826525   .-.-.-.-.-.--.---..--.-..-..-.---.------.----.-.-.-.---.---.  63826547</w:t>
      </w:r>
    </w:p>
    <w:p>
      <w:r>
        <w:t>14       73768541   .-T-.-.-.-.--.---..--.-..-..-.---.------.----.-.-.-.---.---.  73768519</w:t>
      </w:r>
    </w:p>
    <w:p>
      <w:r>
        <w:t>14       64318461   .-.-.-.-.-.--.---..--.-..-..-.---.------.----.-.-.-.---.---.  64318439</w:t>
      </w:r>
    </w:p>
    <w:p>
      <w:r>
        <w:t>14       83406806   .-T-.-.-.-.--.---..--.-..-..-.---.------.----.-.-.-.---.---.  83406828</w:t>
      </w:r>
    </w:p>
    <w:p>
      <w:r>
        <w:t>14       64552593   .-T-.-.-.-.--.---..--.-..-..-.---.------.----.-.-.-.---.---.  64552571</w:t>
      </w:r>
    </w:p>
    <w:p>
      <w:r>
        <w:t>14       83102396   .-T-.-.-.-.--.---..--.-..-..-.---.------.----.-.-.-.---.---.  83102374</w:t>
      </w:r>
    </w:p>
    <w:p>
      <w:r>
        <w:t>14       11669168   .-T-.-.-.-.--.---..--.-..-..-.---.------.----.-.-.-.---.---.  11669190</w:t>
      </w:r>
    </w:p>
    <w:p>
      <w:r>
        <w:t>14       78334337   .-.-.-.-.-.--.---..--.-..-..-.---.------.----.-.-.-.---.---.  78334359</w:t>
      </w:r>
    </w:p>
    <w:p>
      <w:r>
        <w:t>14       62657705   .-.-.-.-.-.--.---..--.-..-..-.---.------.----.-.-.-.---.---.  62657683</w:t>
      </w:r>
    </w:p>
    <w:p>
      <w:r>
        <w:t>14       4595485    .-.-.-.-.-.--.---..--.-..-..-.---.------.----.-.-.-.---.---.  4595463</w:t>
      </w:r>
    </w:p>
    <w:p>
      <w:r>
        <w:t>2        99508303   .-T-.-.-.-.--.---..--C-..-..-.---.------.----.-.-.-.---.---G  99508281</w:t>
      </w:r>
    </w:p>
    <w:p>
      <w:r>
        <w:t>2        127189083  .-T-.-.-.-.--.---..--.-..-..-.---.------.----.-.-.-.---.---G  127189061</w:t>
      </w:r>
    </w:p>
    <w:p>
      <w:r>
        <w:t>2        126063038  .-T-.-T-.-.--.---..--.-..-..-.---.------.----.-.-.-.---.---.  126063060</w:t>
      </w:r>
    </w:p>
    <w:p>
      <w:r>
        <w:t>2        3147146    .-T-.-.-.-.--.---..--C-A.-..-.---.------.----.-.-.-.---.---.  3147124</w:t>
      </w:r>
    </w:p>
    <w:p>
      <w:r>
        <w:t>2        88677384                           .-..-.---.------.----.-.-.-.---.---.  88677395</w:t>
      </w:r>
    </w:p>
    <w:p>
      <w:r>
        <w:t>2        143011690  .-T-.-.-.-T--.---..--C-..-..-.---.------.----.-.-.-.---.---.  143011668</w:t>
      </w:r>
    </w:p>
    <w:p>
      <w:r>
        <w:t>2        181547830  .-T-.-.-.-.--.---..--C-A.-..-.---.------.----.-.-.-.---.---.  181547808</w:t>
      </w:r>
    </w:p>
    <w:p>
      <w:r>
        <w:t>2        12630858   .-T-.-.-.-.--.---..--.-..-..-.---.------.----.-.-.-.---.---.  12630836</w:t>
      </w:r>
    </w:p>
    <w:p>
      <w:r>
        <w:t>2        68408665   .-T-.-.-T-.--.---..--C-A.-..-.---.------.----.-.-.-.---.---G  68408687</w:t>
      </w:r>
    </w:p>
    <w:p>
      <w:r>
        <w:t>2        145445508  .-T-.-.-.-.--C---..--C-A.-..-.---.------.----.-.-.-.---.---.  145445486</w:t>
      </w:r>
    </w:p>
    <w:p>
      <w:r>
        <w:t>2        68514386   .-T-.-.-.-.--.---..--C-A.-..-.---.------.----.-.-.-.---.---.  68514364</w:t>
      </w:r>
    </w:p>
    <w:p>
      <w:r>
        <w:t>2        4555624    .-T-.-.-.-.--.---..--.-..-..-.---.------.----.-.-.-.---.---.  4555602</w:t>
      </w:r>
    </w:p>
    <w:p>
      <w:r>
        <w:t>2        134683563  .-T-.-.-.-.--.---..--C-A.-..-.---.------.----.-.-.-.---.---.  134683541</w:t>
      </w:r>
    </w:p>
    <w:p>
      <w:r>
        <w:t>2        183233331  .-T-.-.-.-.--.---..--.-..-..-.---.------.----.-.-.-.---.---.  183233309</w:t>
      </w:r>
    </w:p>
    <w:p>
      <w:r>
        <w:t>2        107926388  .-T-.-.-.-.--.---..--.-..-..-.---.------.----G-.-.-.---.---.  107926410</w:t>
      </w:r>
    </w:p>
    <w:p>
      <w:r>
        <w:t>2        75242805   .-T-.-.-.-.--.---..--C-A.-..-.---.------.----.-.-.-C---.---.  75242783</w:t>
      </w:r>
    </w:p>
    <w:p>
      <w:r>
        <w:t>2        24788845   .-T-.-.-.-.--.---..--.-..-..-.---.------.----.-.-.-.---.---G  24788823</w:t>
      </w:r>
    </w:p>
    <w:p>
      <w:r>
        <w:t>2        116761184  .-T-.-.-.-.--.---..--.-..-..-.---.------.----.-.-.-.---.---.  116761162</w:t>
      </w:r>
    </w:p>
    <w:p>
      <w:r>
        <w:t>2        80956888   .-T-.-T-.-.--.---..--.-..-..-.---.------.----.-.-.-.---.---.  80956910</w:t>
      </w:r>
    </w:p>
    <w:p>
      <w:r>
        <w:t>2        52575826   .-T-.-.-.-.--.---..--C-..-.T-.---.------.----.-.-.-.---.---.  52575804</w:t>
      </w:r>
    </w:p>
    <w:p>
      <w:r>
        <w:t>2        129249668  .-T-.-.-.-.--.---..--.-.A-..-.---.------.----.-.-.-.---.---.  129249690</w:t>
      </w:r>
    </w:p>
    <w:p>
      <w:r>
        <w:t>2        163884525  .-T-.-.-.-.--.---C.--.-..-..-.---.------.----.-.-.-.---.---.  163884503</w:t>
      </w:r>
    </w:p>
    <w:p>
      <w:r>
        <w:t>2        11960673   .-T-.-.-.-.--.---..--.-..-..-.---.------.----.-.-.-.---.---.  11960651</w:t>
      </w:r>
    </w:p>
    <w:p>
      <w:r>
        <w:t>2        175017213  A-T-.-.-.-.--.---..--.-..-..-.---.------.----.-.-.-.---.---.  175017235</w:t>
      </w:r>
    </w:p>
    <w:p>
      <w:r>
        <w:t>2        3073183    .-T-.-.-.-.--.---..--.-..-..-.---.------.----.-.-.-.---.---.  3073161</w:t>
      </w:r>
    </w:p>
    <w:p>
      <w:r>
        <w:t>2        70873933   .-T-.-.-.-.--.---..--C-..-..-.---.------.----.-.-.-.---.---.  70873911</w:t>
      </w:r>
    </w:p>
    <w:p>
      <w:r>
        <w:t>2        110019323  .-T-.-.-.-.--.---..--C-..-..-.---.------.----.-.-.-.---.---.  110019301</w:t>
      </w:r>
    </w:p>
    <w:p>
      <w:r>
        <w:t>2        177540858  .-T-.-.-.-.--.---..--.-..-..-.---.------.----.-.-.-.---.---.  177540836</w:t>
      </w:r>
    </w:p>
    <w:p>
      <w:r>
        <w:t>2        147149816  .-T-.-.-.-.--.---..--C-A.-..-.---.------.----A-.-.-.---.---.  147149838</w:t>
      </w:r>
    </w:p>
    <w:p>
      <w:r>
        <w:t>2        7956142    .-T-.-.-.-.--.---..--C-..-..-.---.------.----.-.-.-.---.---.  7956120</w:t>
      </w:r>
    </w:p>
    <w:p>
      <w:r>
        <w:t>2        156628830  .-T-.-.-.-.--.---..--A-..-G.-.---.------.----.-.-.-.---.---.  156628808</w:t>
      </w:r>
    </w:p>
    <w:p>
      <w:r>
        <w:t>2        117430202  T-T-.-.-.-.--.---..--C-.C-..-.---.------.----.-.-.-.---.---.  117430224</w:t>
      </w:r>
    </w:p>
    <w:p>
      <w:r>
        <w:t>2        75636235   .-T-.-.-.-.--.---..--C-..-..-.---.------.----.-.-.-.---.---.  75636213</w:t>
      </w:r>
    </w:p>
    <w:p>
      <w:r>
        <w:t>2        130177439  .-.-.-.-.-.--.---..--.-..-..-.---.------.----.-.-.-.---.---.  130177417</w:t>
      </w:r>
    </w:p>
    <w:p>
      <w:r>
        <w:t>2        3706858    .-.-.-.-.-.--.---..--C-..-C.-.---.------.----C-.-.-.---.---.  3706836</w:t>
      </w:r>
    </w:p>
    <w:p>
      <w:r>
        <w:t>2        16463235   .-T-.-.-.-.--.---..--C-A.-..-.---.------.----.-.-.-.---.---.  16463257</w:t>
      </w:r>
    </w:p>
    <w:p>
      <w:r>
        <w:t>2        59561273   .-T-.-.-.-.--.---..--.-..-..-.---.------.----.-.-.-.---.---.  59561251</w:t>
      </w:r>
    </w:p>
    <w:p>
      <w:r>
        <w:t>2        122839419  .-T-.-.-.-.--.---..--.-..-..-.---.------.----.-.-.-.---.---.  122839397</w:t>
      </w:r>
    </w:p>
    <w:p>
      <w:r>
        <w:t>2        11538382   .-G-.-.-.-.--.---..--.-..-..-.---.------.----.-.-.-.---.---.  11538404</w:t>
      </w:r>
    </w:p>
    <w:p>
      <w:r>
        <w:t>2        78997663   .-T-.-.-.-T--.---..--C-A.-..-.---.------.----.-.-.-.---.---.  78997641</w:t>
      </w:r>
    </w:p>
    <w:p>
      <w:r>
        <w:t>2        12690      .-T-.-.-.-.--.---..--.-..-..-.---.------.----C-A-.-.---.---.  12712</w:t>
      </w:r>
    </w:p>
    <w:p>
      <w:r>
        <w:t>2        88443211   T-T-.-.-.-.--.---..--C-A.-..-.---.------.----.-.-.-.---.---.  88443189</w:t>
      </w:r>
    </w:p>
    <w:p>
      <w:r>
        <w:t>2        145706312  .-T-.-.-.-.--.---..--C-A.-..-.---.------.----.-.-.-.---.---.  145706290</w:t>
      </w:r>
    </w:p>
    <w:p>
      <w:r>
        <w:t>2        155152533  .-T-.-.-.-.--.---..--C-..-..-.---.------.----.-.-.-.---.---.  155152555</w:t>
      </w:r>
    </w:p>
    <w:p>
      <w:r>
        <w:t>2        8040186    .-.-.-.-.-.--.---..--A-..-..-.---.------.----.-.-.-.---.---.  8040164</w:t>
      </w:r>
    </w:p>
    <w:p>
      <w:r>
        <w:t>2        11174296   .-T-.-.-.-.--.---..--.-..-..-.---.------.----.-.-.-.---.---.  11174274</w:t>
      </w:r>
    </w:p>
    <w:p>
      <w:r>
        <w:t>2        124946747  .-T-C-.-.-.--.---..--C-..-..-.---.------.----.-.-.-.---.---G  124946725</w:t>
      </w:r>
    </w:p>
    <w:p>
      <w:r>
        <w:t>2        142022785  .-T-.-.-.-.--.---..--.-..-..-.---.------.----.-.-.-.---.---.  142022763</w:t>
      </w:r>
    </w:p>
    <w:p>
      <w:r>
        <w:t>2        23771446   .-T-.-.-.-.--.---..--.-..-..-.---.------.----.-.-.-.---.---.  23771424</w:t>
      </w:r>
    </w:p>
    <w:p>
      <w:r>
        <w:t>2        130021964  .-T-.-.-.-.--.---..--C-..-..-T---G------.----.-.-.-.---.---.  130021942</w:t>
      </w:r>
    </w:p>
    <w:p>
      <w:r>
        <w:t>2        138364719  .-A-.-.-.-.--.---..--.-..-..-.---.------.----.-.-.-.---.---.  138364697</w:t>
      </w:r>
    </w:p>
    <w:p>
      <w:r>
        <w:t>2        139204558  .-T-.-.-.-.--.---..--.-..-..-.---G------.----.-.-.-.---.---.  139204536</w:t>
      </w:r>
    </w:p>
    <w:p>
      <w:r>
        <w:t>2        184339516  .-T-.-.-.-.--.---..--C-..-..-.---.------.----.-.-.-.---.---.  184339538</w:t>
      </w:r>
    </w:p>
    <w:p>
      <w:r>
        <w:t>2        20320267   .-T-.-.-.-.--.---..--.-..-..-.---.------.----.-.-.-.---.---.  20320245</w:t>
      </w:r>
    </w:p>
    <w:p>
      <w:r>
        <w:t>2        121064349  .-T-.-.-.-.--.---..--.-..-..-.---.------.----A-.-.-.---.---.  121064371</w:t>
      </w:r>
    </w:p>
    <w:p>
      <w:r>
        <w:t>2        109175697  A-T-C-.-.-.--.---..--.-..-..-.---.------.----.-.-.-.---.---.  109175719</w:t>
      </w:r>
    </w:p>
    <w:p>
      <w:r>
        <w:t>2        118539689  .-T-.-G-.-.--.---..--C-..-..-.---.------.----.-.-.-.---A---.  118539711</w:t>
      </w:r>
    </w:p>
    <w:p>
      <w:r>
        <w:t>2        81413361   .-T-.-.-.-.--.---.A--.-..-..-T---G------.----.-.-.-.---.---.  81413339</w:t>
      </w:r>
    </w:p>
    <w:p>
      <w:r>
        <w:t>2        167267532  .-T-.-.-.-.--.---..--.-..-..-.---.------.----.-.-.-.---.---.  167267554</w:t>
      </w:r>
    </w:p>
    <w:p>
      <w:r>
        <w:t>2        67717337   .-T-.-.-.-.--.---C.--.-..-.A-.---G------.----.-.-.-.---.---.  67717359</w:t>
      </w:r>
    </w:p>
    <w:p>
      <w:r>
        <w:t>2        86168371   .-T-.-.-.-.--.---..--C-..-..-.---.------.----.-.-.-.---.---.  86168349</w:t>
      </w:r>
    </w:p>
    <w:p>
      <w:r>
        <w:t>2        75564864   .-T-.-.-.-.--.---..--.-..-..-.---.------.----.-.-.-.---.---.  75564886</w:t>
      </w:r>
    </w:p>
    <w:p>
      <w:r>
        <w:t>2        117652189  .-T-.-.-.-.--.---..--C-A.-..-.---.------.----.-.-.-.---.---.  117652211</w:t>
      </w:r>
    </w:p>
    <w:p>
      <w:r>
        <w:t>2        121244884  .-.-.-.-.-.--.---..--C-..-..-.---.------.----.-.-.-.---.---.  121244906</w:t>
      </w:r>
    </w:p>
    <w:p>
      <w:r>
        <w:t>2        32835707   .-T-.-.-A-.--.---..--C-A.-..-.---.------.----.-.-.-.---.---G  32835685</w:t>
      </w:r>
    </w:p>
    <w:p>
      <w:r>
        <w:t>2        9983514    .-T-.-.-.-.--.---..--.-..-..-.---.------.----.-.-.-.---.---.  9983536</w:t>
      </w:r>
    </w:p>
    <w:p>
      <w:r>
        <w:t>2        90001199   .-T-.-.-.-.--.---..--.-..-..-.---.------.----.-.-.-.---.---.  90001221</w:t>
      </w:r>
    </w:p>
    <w:p>
      <w:r>
        <w:t>2        120998026  .-T-.-.-.-.--.---..--.-..-..-.---.------.----.-.-.-.---.---.  120998048</w:t>
      </w:r>
    </w:p>
    <w:p>
      <w:r>
        <w:t>2        72416748   .-T-.-.-.-.--.---..--.-..-..-.---.------.----.-.-.-.---.---.  72416770</w:t>
      </w:r>
    </w:p>
    <w:p>
      <w:r>
        <w:t>2        114434975  .-T-.-.-.-.--.---..--C-T.-..-.---.------.----.-.-.-.---.---.  114434997</w:t>
      </w:r>
    </w:p>
    <w:p>
      <w:r>
        <w:t>2        64821956   .-T-.-.-.-.--.---..--C-..-..-.---.------.----.-.-.-.---.---.  64821978</w:t>
      </w:r>
    </w:p>
    <w:p>
      <w:r>
        <w:t>2        37242278   .-T-.-.-.-.--.---..--.-..-.T-.---.------.----.-.-.-.---.---G  37242256</w:t>
      </w:r>
    </w:p>
    <w:p>
      <w:r>
        <w:t>2        39165843   .-T-.-.-.-.--.---..--C-A.-..-.---.------.----.-.-.-.---.---.  39165821</w:t>
      </w:r>
    </w:p>
    <w:p>
      <w:r>
        <w:t>2        155142138  .-T-.-.-.-.--.---..--.-..-..-.---.------.----.-.-.-.---.---.  155142160</w:t>
      </w:r>
    </w:p>
    <w:p>
      <w:r>
        <w:t>2        172725694  .-T-.-.-.-.--.---..--.-..-..-.---.------.----.-.-.-.---.---.  172725716</w:t>
      </w:r>
    </w:p>
    <w:p>
      <w:r>
        <w:t>2        87853299   .-T-.-.-.-.--.---..--.-..-..-.---.------C----.-.-.-.---.---.  87853321</w:t>
      </w:r>
    </w:p>
    <w:p>
      <w:r>
        <w:t>2        24717835   .-T-.-.-.-.--.---..--.-..-..-.---.------.----.-.-.-.---.---.  24717857</w:t>
      </w:r>
    </w:p>
    <w:p>
      <w:r>
        <w:t>2        130047562  .-T-.-.-.-.--.---..--.-..-..-.---.------.----.-.-.-.---.---.  130047584</w:t>
      </w:r>
    </w:p>
    <w:p>
      <w:r>
        <w:t>2        4033108    .-T-.-.-.-.--.---..--.-..-..-.---.------.----.-.-.-.---.---.  4033130</w:t>
      </w:r>
    </w:p>
    <w:p>
      <w:r>
        <w:t>2        127713261  .-T-C-.-.-.--.---..--.-..-..-.---.------.----.-.-.-.---.---.  127713283</w:t>
      </w:r>
    </w:p>
    <w:p>
      <w:r>
        <w:t>2        139851542  .-T-.-.-.-.--.---..--A-..-..-.---.------.----.-.-.-.---.---.  139851564</w:t>
      </w:r>
    </w:p>
    <w:p>
      <w:r>
        <w:t>2        23955550   .-T-.-.-.-.--.---..--A-..-..-.---.------.----.-.-.-.---.---.  23955528</w:t>
      </w:r>
    </w:p>
    <w:p>
      <w:r>
        <w:t>2        77510536   .-T-.-.-.-.--.---..--.-..-..-.---.------.----.-.-.-.---.---.  77510558</w:t>
      </w:r>
    </w:p>
    <w:p>
      <w:r>
        <w:t>2        4122192    .-T-.-.-.-G--.---..--C-..-..-.---.------.----.-.-.-.---.---.  4122214</w:t>
      </w:r>
    </w:p>
    <w:p>
      <w:r>
        <w:t>2        178621130  .-T-.-.-.-.--.---..--C-CA-..-.---.------.----.-.-.-.---.---.  178621152</w:t>
      </w:r>
    </w:p>
    <w:p>
      <w:r>
        <w:t>2        38250873   .-T-.-.-.-.--.---..--C-..-..-.---.------.----.-.-.-.---.---.  38250895</w:t>
      </w:r>
    </w:p>
    <w:p>
      <w:r>
        <w:t>2        10230300   .-T-.-.-.-.--.---..--C-A.-..-.---.------.----.-.-.-.---.---.  10230322</w:t>
      </w:r>
    </w:p>
    <w:p>
      <w:r>
        <w:t>2        101106456  .-T-.-G-.-.--.---..--A-..-..-.---.------.----C-.-.-.---.---.  101106478</w:t>
      </w:r>
    </w:p>
    <w:p>
      <w:r>
        <w:t>2        152944158  .-T-.-.-.-.--.---..--.-..-..-.---.------.----.-.-.-.---.---.  152944136</w:t>
      </w:r>
    </w:p>
    <w:p>
      <w:r>
        <w:t>2        91528494   .-T-.-.-.-.--C---A.--.-..-..-.---.------.----.-.-.-.---.---.  91528472</w:t>
      </w:r>
    </w:p>
    <w:p>
      <w:r>
        <w:t>2        5424005    .-T-.-.-.-.--.---..--.-..-..-T---.------.----.-.-.-.---.---.  5423983</w:t>
      </w:r>
    </w:p>
    <w:p>
      <w:r>
        <w:t>2        113378832  .-T-.-.-.-.--.---..--C-A.-..-.---.------.----.-A-.-.---.---.  113378810</w:t>
      </w:r>
    </w:p>
    <w:p>
      <w:r>
        <w:t>2        137651202  .-T-.-.-.-.--.---..--C-A.-..-.---.------.----C-.-.-.---.---.  137651224</w:t>
      </w:r>
    </w:p>
    <w:p>
      <w:r>
        <w:t>2        182871142  .-T-.-.-.-.--.---..--C-A.-..-.---.------A----.-.-.-.---.---G  182871120</w:t>
      </w:r>
    </w:p>
    <w:p>
      <w:r>
        <w:t>2        126542051  .-T-C-.-.-.--.---..--A-..-..-.---.------.----G-.-.-G---.---.  126542073</w:t>
      </w:r>
    </w:p>
    <w:p>
      <w:r>
        <w:t>2        82552345   .-T-.-.-.-.--.---..--.-..-..-.---.------.----.-.-.-.---.---.  82552367</w:t>
      </w:r>
    </w:p>
    <w:p>
      <w:r>
        <w:t>2        28855911   .-T-.-.-.-.--.---..--C-A.-..-.---.------.----A-.-.-.---.---.  28855933</w:t>
      </w:r>
    </w:p>
    <w:p>
      <w:r>
        <w:t>2        20450609   .-.-.-.-.-.--.---..--.-..-..-.---.------.----.-.-.-.---.---.  20450587</w:t>
      </w:r>
    </w:p>
    <w:p>
      <w:r>
        <w:t>2        1060758    .-T-.-.-.-.--.---..--.-..-..-.---.------.----.-.-.-.---.---.  1060780</w:t>
      </w:r>
    </w:p>
    <w:p>
      <w:r>
        <w:t>2        90454486   .-T-.-.-.-.--.---..--.-..-..-.---.------.----.-.-.-.---.---.  90454508</w:t>
      </w:r>
    </w:p>
    <w:p>
      <w:r>
        <w:t>2        72318639   .-T-.-.-.-.--.---..--.-..-..-.---.------.----.-.-.-.---.---.  72318617</w:t>
      </w:r>
    </w:p>
    <w:p>
      <w:r>
        <w:t>2        132389837  .-T-.-.-.-.--.---..--C-..-..-.---.------.----.-.-.-.---.---.  132389815</w:t>
      </w:r>
    </w:p>
    <w:p>
      <w:r>
        <w:t>2        27349687   .-T-.-.-.-.--.---..--C-..-..-.---.------.----.-.-.-.---.---.  27349709</w:t>
      </w:r>
    </w:p>
    <w:p>
      <w:r>
        <w:t>2        137649017  .-T-.-.-.-.--.---..--C-..-..-.---.------.----.-.-.-.---.---.  137649039</w:t>
      </w:r>
    </w:p>
    <w:p>
      <w:r>
        <w:t>2        68262031   .-T-.-.-.-T--.---..--C-.C-..-.---.------.----.-.-.-.---.---.  68262009</w:t>
      </w:r>
    </w:p>
    <w:p>
      <w:r>
        <w:t>2        7707057    .-T-.-.-.-.--.---..--.-..-..-.---.------.----.-.-.-.---.---.  7707079</w:t>
      </w:r>
    </w:p>
    <w:p>
      <w:r>
        <w:t>2        78789128   .-T-.-.-.-.--.---..--C-A.-..-.---.------.----.-.-.-.---.---.  78789150</w:t>
      </w:r>
    </w:p>
    <w:p>
      <w:r>
        <w:t>2        97221243   .-T-.-.-.-.--.---..--C-..-..-.---.------.----.-.-.-.---.---.  97221221</w:t>
      </w:r>
    </w:p>
    <w:p>
      <w:r>
        <w:t>2        178757952  .-T-.-.-.-.--.---..--.-..-..-.---G------.----G-.-.-.---.---.  178757930</w:t>
      </w:r>
    </w:p>
    <w:p>
      <w:r>
        <w:t>2        99513667   .-T-.-.-.-.--.---..--.-..-..-.---.------.----.-.-.-.---.---.  99513689</w:t>
      </w:r>
    </w:p>
    <w:p>
      <w:r>
        <w:t>2        17543433   .-T-.-.-.-.--.---..--.-..-..-.---.------.----.-.-.-.---.---.  17543411</w:t>
      </w:r>
    </w:p>
    <w:p>
      <w:r>
        <w:t>2        5650632    .-T-.-.-.-.--.---..--.-..-..-.---.------.----.-.-.-.---.---.  5650610</w:t>
      </w:r>
    </w:p>
    <w:p>
      <w:r>
        <w:t>2        142289197  .-.-.-.-.-.--.---..--C-A.-..-.---.------.----.-.-.-.---.---.  142289175</w:t>
      </w:r>
    </w:p>
    <w:p>
      <w:r>
        <w:t>2        18081777   .-T-.-.-.-.--.---..--.-..-..-.---.------.----C-.-.-.---.---.  18081799</w:t>
      </w:r>
    </w:p>
    <w:p>
      <w:r>
        <w:t>2        160695027  .-T-.-.-.-T--.---..--.-..-..-.---.------.----.-.-.-.---C---.  160695049</w:t>
      </w:r>
    </w:p>
    <w:p>
      <w:r>
        <w:t>2        38132303   .-T-.-.-.-.--.---..--C-..-..-.---.------.----.-.-.-.---.---.  38132325</w:t>
      </w:r>
    </w:p>
    <w:p>
      <w:r>
        <w:t>2        79281897   .-T-.-T-.-.--A---..--C-..-..-.---.------.----.-.-.-.---.---G  79281875</w:t>
      </w:r>
    </w:p>
    <w:p>
      <w:r>
        <w:t>2        103119920  .-T-.-.-.-.--.---..--C-A.-..-.---.------.----.-.-.-.---.---.  103119942</w:t>
      </w:r>
    </w:p>
    <w:p>
      <w:r>
        <w:t>2        122693572  .-T-.-.-.-.--.---..--.-..-..-.---.------.----.-.-.-.---.---.  122693550</w:t>
      </w:r>
    </w:p>
    <w:p>
      <w:r>
        <w:t>2        94238795   .-T-.-.-.-A--.---..--.-..-..-.---.------.----.-.-A-.---.---.  94238773</w:t>
      </w:r>
    </w:p>
    <w:p>
      <w:r>
        <w:t>2        12634134   .-T-.-.-.-T--.---..--C-A.-..-.---.------.----.-.-.-.---.---.  12634156</w:t>
      </w:r>
    </w:p>
    <w:p>
      <w:r>
        <w:t>2        173930154  .-T-.-.-.-.--.---..--C-CA-.T-.---.------.----.-.-.-.---.---.  173930132</w:t>
      </w:r>
    </w:p>
    <w:p>
      <w:r>
        <w:t>2        175247213  .-T-.-.-.-.--.---..--C-..-..-.---.------.----.-.-.-.---.---.  175247191</w:t>
      </w:r>
    </w:p>
    <w:p>
      <w:r>
        <w:t>2        184068783  .-T-.-.-.-.--.---..--C-..-..-.---.------.----.-.-.-.---.---G  184068805</w:t>
      </w:r>
    </w:p>
    <w:p>
      <w:r>
        <w:t>2        57583971   .-T-.-.-.-.--C---A.--C-..-..-.---.------.----.-.-.-.---.---.  57583949</w:t>
      </w:r>
    </w:p>
    <w:p>
      <w:r>
        <w:t>2        78517719   .-T-.-.-.-.--.---..--C-A.-..-.---.------.----.-.-.-.---.---.  78517741</w:t>
      </w:r>
    </w:p>
    <w:p>
      <w:r>
        <w:t>2        80781499   .-T-.-.-A-.--.---..--C-..-..-.---.------.----C-.-.-.---.---G  80781521</w:t>
      </w:r>
    </w:p>
    <w:p>
      <w:r>
        <w:t>2        83063021   .-T-.-.-.-.--.---..--.-..-..-.---.------.----.-.-.-.---.---.  83063043</w:t>
      </w:r>
    </w:p>
    <w:p>
      <w:r>
        <w:t>2        123572213  .-T-.-.-.-.--.---..--C-..-..-T---.------A----.-.-.-.---.---.  123572191</w:t>
      </w:r>
    </w:p>
    <w:p>
      <w:r>
        <w:t>2        13831725   .-T-.-.-.-.--.---..--.-..-..-.---.------.----.-.-.-.---.---.  13831747</w:t>
      </w:r>
    </w:p>
    <w:p>
      <w:r>
        <w:t>2        144592927      .-.-.-T--.---..--.-..-..-.---.------.----.-.-.-.---.---.  144592907</w:t>
      </w:r>
    </w:p>
    <w:p>
      <w:r>
        <w:t>2        6188897        .-.-.-.--.---..--.-..-..-.---.------.----.-.-.-.---.---.  6188877</w:t>
      </w:r>
    </w:p>
    <w:p>
      <w:r>
        <w:t>2        69654203   .-T-.-.-.-.--.---..--C-A.-..-.---.------.----.-.-T-.---.---.  69654225</w:t>
      </w:r>
    </w:p>
    <w:p>
      <w:r>
        <w:t>2        8025250          .-.-.--.---..--C-A.-..-.---.------.----.-.-A-.---.---.  8025231</w:t>
      </w:r>
    </w:p>
    <w:p>
      <w:r>
        <w:t>2        108242828  .AT-.-.-.-.--.---..--C-T.-..-.---.------.----.-.-A-.---.---G  108242851</w:t>
      </w:r>
    </w:p>
    <w:p>
      <w:r>
        <w:t>2        62192516   .-T-.-.-.-.--.---..--C-A.-..-.---.------.----.-.-C-.---.---.  62192538</w:t>
      </w:r>
    </w:p>
    <w:p>
      <w:r>
        <w:t>2        7878286    .-T-.-.-.-T--.---..--C-A.-..-.---.------.----.-.-.-.---.---.  7878308</w:t>
      </w:r>
    </w:p>
    <w:p>
      <w:r>
        <w:t>2        77574551             .--.---..--.-..-..-.---.------.----.-.-.-.---.---.  77574534</w:t>
      </w:r>
    </w:p>
    <w:p>
      <w:r>
        <w:t>2        112906370  .-T-.-.-.-.--.---..--C-A.-..-.---.------.----.-.-.-.---.---.  112906348</w:t>
      </w:r>
    </w:p>
    <w:p>
      <w:r>
        <w:t>2        107335215  .-T-.-.-.-.--.---..--.-..-..-.---.------.----.-.-.-.---.---.  107335193</w:t>
      </w:r>
    </w:p>
    <w:p>
      <w:r>
        <w:t>2        15203415                .---..--G-..-..-.---.------.----.-.-.-.---.---.  15203431</w:t>
      </w:r>
    </w:p>
    <w:p>
      <w:r>
        <w:t>2        149746782               .---..--C-..-.A-.---.------.----.-.-.-.---.---.  149746766</w:t>
      </w:r>
    </w:p>
    <w:p>
      <w:r>
        <w:t>2        93758173   .-T-.-.-.-.--.---..--.-.T-..-T---G------.----.-.-.-.---.---G  93758151</w:t>
      </w:r>
    </w:p>
    <w:p>
      <w:r>
        <w:t>2        147619516                          .-..-.---.------.----.-.-.-.---.---.  147619505</w:t>
      </w:r>
    </w:p>
    <w:p>
      <w:r>
        <w:t>2        50825204                           .-..-.---.------.----C-A-.-.---.---.  50825193</w:t>
      </w:r>
    </w:p>
    <w:p>
      <w:r>
        <w:t>2        54869681                                           .----.-A-.-.---C---.  54869687</w:t>
      </w:r>
    </w:p>
    <w:p>
      <w:r>
        <w:t>2        65611400   .-T-.-.-.-.--.---..--C-A.-..-.---.------.----.-.-.-.---.---.  65611422</w:t>
      </w:r>
    </w:p>
    <w:p>
      <w:r>
        <w:t>2        126319171  .-T-.-.-.-.--.---..--.-..-..-.---.------.----.-.-.-.---.---.  126319193</w:t>
      </w:r>
    </w:p>
    <w:p>
      <w:r>
        <w:t>2        128481693  .-T-.-.-.-.--.---..--.-..-..-.---.------.----.-.-.-.---.---.  128481715</w:t>
      </w:r>
    </w:p>
    <w:p>
      <w:r>
        <w:t>2        121749533  .-T-.-.-.-.--.---..--C-A.-..-A---.------.----.-.-.-.---.---.  121749555</w:t>
      </w:r>
    </w:p>
    <w:p>
      <w:r>
        <w:t>2        155102837  .-T-.-.-.-.--.---..--.-..-..-.---.------.----.-.-.-.---.---.  155102859</w:t>
      </w:r>
    </w:p>
    <w:p>
      <w:r>
        <w:t>2        175509985  .-T-.-.-T-.--.---..--C-A.-..-.---.------.----.-.-.-.---.---.  175509963</w:t>
      </w:r>
    </w:p>
    <w:p>
      <w:r>
        <w:t>2        126403827  A-.-.C.-.-.--.---..--.-..-..-.---.------.----.-.-.-.---.---.  126403804</w:t>
      </w:r>
    </w:p>
    <w:p>
      <w:r>
        <w:t>2        4162128    .-T-.-.-.-.--.---..--.-..-..-.---.------.----.-.-.-.---.---.  4162106</w:t>
      </w:r>
    </w:p>
    <w:p>
      <w:r>
        <w:t>2        10760946   .-T-.-.-.-.--.---..--.-..-C.-.---.------.----.-.-.-.---.----  10760967</w:t>
      </w:r>
    </w:p>
    <w:p>
      <w:r>
        <w:t>2        73569545   .-T-.-.-.-.--.---..--.-..-..-T---G------.----.-.-.-.---.---.  73569523</w:t>
      </w:r>
    </w:p>
    <w:p>
      <w:r>
        <w:t>2        58997610   .-T-.-.-.-.--.---..--.-..-..-.---.------.----.-.-.-.---.---.  58997632</w:t>
      </w:r>
    </w:p>
    <w:p>
      <w:r>
        <w:t>2        30495446   .-T-.-.-.-.--.---..--C-..-..-.---.------.----.-.-.-.---.---.  30495424</w:t>
      </w:r>
    </w:p>
    <w:p>
      <w:r>
        <w:t>2        69174699   .-T-.-.-.-.--.---..--C-A.-.T-.---G------.----C-A-.-.---.---.  69174677</w:t>
      </w:r>
    </w:p>
    <w:p>
      <w:r>
        <w:t>2        159313945                                          .----.-.-.-.---.---G  159313939</w:t>
      </w:r>
    </w:p>
    <w:p>
      <w:r>
        <w:t>2        61884102   .-T-.-.-.-.--.---..--.-..-..-.---.------.----.-.-.-.---.---.  61884124</w:t>
      </w:r>
    </w:p>
    <w:p>
      <w:r>
        <w:t>2        5637382    .-T-.-.-.-.--.---..--C-..-..-.---.------.----.-.-.-.---.---C  5637360</w:t>
      </w:r>
    </w:p>
    <w:p>
      <w:r>
        <w:t>2        125182827  .-T-.-.-.-.--.---..--.-..-..-.---.------.----.-.-.-.---.---.  125182805</w:t>
      </w:r>
    </w:p>
    <w:p>
      <w:r>
        <w:t>2        77763194   .-T-.-.-.-.--.---..--.-..-..-.---.------.----.-.-.-.---.---.  77763172</w:t>
      </w:r>
    </w:p>
    <w:p>
      <w:r>
        <w:t>2        179520167  .-T-.-.-.-.--.---..--C-T.-..-.---.------.----.-.-.-.---.---.  179520189</w:t>
      </w:r>
    </w:p>
    <w:p>
      <w:r>
        <w:t>2        35028199   .-T-.-.-.-.--.---..--.-A.-..-.---.------.----.-.-A-.---.---.  35028177</w:t>
      </w:r>
    </w:p>
    <w:p>
      <w:r>
        <w:t>2        123272499                            ..-.---.------.----.-.-.T.---.---.  123272510</w:t>
      </w:r>
    </w:p>
    <w:p>
      <w:r>
        <w:t>2        99547436                           .-..-.---.------.----.-.-.-.---.---.  99547425</w:t>
      </w:r>
    </w:p>
    <w:p>
      <w:r>
        <w:t>2        96783202   .-T-.-.-.-.T-.---..--A-..-..-.---.------.----.-.-.-.---.---.  96783179</w:t>
      </w:r>
    </w:p>
    <w:p>
      <w:r>
        <w:t>2        93417773   .-T-.-.-.-.--.---..--.-..-..-.---.------.----.-.-.-.---.----  93417752</w:t>
      </w:r>
    </w:p>
    <w:p>
      <w:r>
        <w:t>2        88472506   .-T-.-.-.-.--.---..--C-A.-.T-.---.------.----.-.-.-.---.---.  88472484</w:t>
      </w:r>
    </w:p>
    <w:p>
      <w:r>
        <w:t>2        13661210   .-T-.-.-.-.--.---..--.-..-..-.---.------.----.-.-.-.---.---.  13661232</w:t>
      </w:r>
    </w:p>
    <w:p>
      <w:r>
        <w:t>2        2124111    .-T-.-.-.-A--.---..--.-..-..-.---.------.----.-.-.-.---.---.  2124089</w:t>
      </w:r>
    </w:p>
    <w:p>
      <w:r>
        <w:t>2        11601623   .-T-.-.-.-.--.---..--C-AA-..-.---.------.----.-.-.-.---.---G  11601601</w:t>
      </w:r>
    </w:p>
    <w:p>
      <w:r>
        <w:t>2        14095913   .-T-.-.-.-.--.---..--C-A.-..-.---.------A----.-.-.-.---.---.  14095935</w:t>
      </w:r>
    </w:p>
    <w:p>
      <w:r>
        <w:t>2        31907051   .-T-.-.-.-.--.---..--.-..-..-.---.------.----.-.-.-.---.---.  31907029</w:t>
      </w:r>
    </w:p>
    <w:p>
      <w:r>
        <w:t>2        121811374  .-.-.-.-.-.--.---..--.-..-..-.---.------.----.-.-.-.---.---.  121811352</w:t>
      </w:r>
    </w:p>
    <w:p>
      <w:r>
        <w:t>2        63110146   .-.-.-.-.-.--.---..--.-..-..-.---.------.----.-.-.-.---.---.  63110124</w:t>
      </w:r>
    </w:p>
    <w:p>
      <w:r>
        <w:t>2        19635689   .-T-.-.-.-.--.---..--.-..-..-.---.------.----.-.-.-.---.---.  19635667</w:t>
      </w:r>
    </w:p>
    <w:p>
      <w:r>
        <w:t>2        19554743   .-.-.-.-.-.--.---..--.-..-..-.---.------.----.-.-.-.---.---.  19554721</w:t>
      </w:r>
    </w:p>
    <w:p>
      <w:r>
        <w:t>2        4788982    .-.-.-.-.-.--.---..--.-..-..-.---.------.----.-.-.-.---.---.  4789004</w:t>
      </w:r>
    </w:p>
    <w:p>
      <w:r>
        <w:t>2        61556202   .-.-.-.-.-.--.---..--.-..-..-.---.------.----.-.-.-.---.---.  61556180</w:t>
      </w:r>
    </w:p>
    <w:p>
      <w:r>
        <w:t>2        130131421  .-T-.-.-.-.--.---..--.-..-..-.---.------.----.-.-.-.---.---.  130131443</w:t>
      </w:r>
    </w:p>
    <w:p>
      <w:r>
        <w:t>2        70711591   .-.-.-.-.-.--.---..--.-..-..-.---.------.----.-.-.-.---.---.  70711569</w:t>
      </w:r>
    </w:p>
    <w:p>
      <w:r>
        <w:t>2        152887938  .-T-.-.-.-.--.---..--.-..-..-.---.------.----.-.-.-.---.---.  152887960</w:t>
      </w:r>
    </w:p>
    <w:p>
      <w:r>
        <w:t>2        19402240   .-T-.-.-.-.--.---..--.-..-..-.---.------.----.-.-.-.---.---.  19402262</w:t>
      </w:r>
    </w:p>
    <w:p>
      <w:r>
        <w:t>2        7455160    .-.-.-.-.-.--.---..--.-..-..-.---.------.----.-.-.-.---.---.  7455138</w:t>
      </w:r>
    </w:p>
    <w:p>
      <w:r>
        <w:t>2        30228769   .-.-.-.-.-.--.---..--.-..-..-.---.------.----.-.-.-.---.---.  30228791</w:t>
      </w:r>
    </w:p>
    <w:p>
      <w:r>
        <w:t>2        3337936    .-.-.-.-.-.--.---..--.-..-..-.---.------.----.-.-.-.---.---.  3337958</w:t>
      </w:r>
    </w:p>
    <w:p>
      <w:r>
        <w:t>2        11351513   .-.-.-.-.-.--.---..--.-..-..-.---.------.----.-.-.-.---.---.  11351535</w:t>
      </w:r>
    </w:p>
    <w:p>
      <w:r>
        <w:t>2        58124454   .-.-.-.-.-.--.---..--.-..-..-.---.------.----.-.-.-.---.---.  58124476</w:t>
      </w:r>
    </w:p>
    <w:p>
      <w:r>
        <w:t>2        158040505  .-.-.-.-.-.--.---..--.-..-..-.---.------.----.-.-.-.---.---.  158040483</w:t>
      </w:r>
    </w:p>
    <w:p>
      <w:r>
        <w:t>18       4650681    .-T-.-.-.-.--.---..--A-..-..-.---.------.----C-A-.-.---.---.  4650659</w:t>
      </w:r>
    </w:p>
    <w:p>
      <w:r>
        <w:t>18       47606710                           .-..-.---.------.----.-.-.-.---.---.  47606699</w:t>
      </w:r>
    </w:p>
    <w:p>
      <w:r>
        <w:t>18       5472721    .-T-.-.-A-.--.---..--G-..-..-.---.------A----.-.-.-.---.---.  5472699</w:t>
      </w:r>
    </w:p>
    <w:p>
      <w:r>
        <w:t>18       29244175   .-T-.-.-.-T--.---..--.-..-..-.---.------.----.-.-.-.---.---.  29244153</w:t>
      </w:r>
    </w:p>
    <w:p>
      <w:r>
        <w:t>18       28986117   .-T-.-.-.-.--.---..--.-..-..-.---.------.----.-.-.-.---.---.  28986095</w:t>
      </w:r>
    </w:p>
    <w:p>
      <w:r>
        <w:t>18       19637091   .-T-.-.-.-.--.---..--.-..-C.-.---.------.----.-.-.-.---.---.  19637113</w:t>
      </w:r>
    </w:p>
    <w:p>
      <w:r>
        <w:t>18       37073244   .-T-.-.-.-T--.---..--C-..-..-.---.------.----.-.-.-.---.---.  37073266</w:t>
      </w:r>
    </w:p>
    <w:p>
      <w:r>
        <w:t>18       32460696   .-T-.-.-.-.--.---..--.-..-..-.---.------.----.-.-.-.---.---.  32460674</w:t>
      </w:r>
    </w:p>
    <w:p>
      <w:r>
        <w:t>18       28227790   .-T-.-.-.-.--.---..--C-A.-..-.---.------.----.-.-C-.---.---.  28227812</w:t>
      </w:r>
    </w:p>
    <w:p>
      <w:r>
        <w:t>18       16453385   .-T-.-.-.-.--.---..--C-..-..-.---.------.----.-.-.-.---.---.  16453363</w:t>
      </w:r>
    </w:p>
    <w:p>
      <w:r>
        <w:t>18       34261861   .-T-.-.-.-.--.---..--.-..-..-.---.------.----.-.-.-.---.---.  34261839</w:t>
      </w:r>
    </w:p>
    <w:p>
      <w:r>
        <w:t>18       50243791   .-T-.-.-.-.--.---..--C-..-G.-.---.------.----.-.-.-.---.---.  50243769</w:t>
      </w:r>
    </w:p>
    <w:p>
      <w:r>
        <w:t>18       41327108   .-T-.-.-.-.--.---..--.-..-..-.---.------.----.-.-.-.---.---.  41327086</w:t>
      </w:r>
    </w:p>
    <w:p>
      <w:r>
        <w:t>18       6602560    .-T-.-.-.-.--.---..--.-..-..-.---.------.----.-.-.-.---.---.  6602538</w:t>
      </w:r>
    </w:p>
    <w:p>
      <w:r>
        <w:t>18       18234497   .-T-.-.-.-.--.---..--.-..-..-.---.------.----.-.-.-.---.---.  18234519</w:t>
      </w:r>
    </w:p>
    <w:p>
      <w:r>
        <w:t>18       49348936   .-T-.-.-.-.--.---..--C-A.-..-.---.------.----.-.-.-.---.---.  49348914</w:t>
      </w:r>
    </w:p>
    <w:p>
      <w:r>
        <w:t>18       43594191   .-T-.-.-.-.--.---..--C-..-..-.---.------.----.-.-.-.---.---.  43594213</w:t>
      </w:r>
    </w:p>
    <w:p>
      <w:r>
        <w:t>18       49238234   .-T-.-.-.-.--.---..--.-..-..-.---.------.----.-.-.-.---.---.  49238256</w:t>
      </w:r>
    </w:p>
    <w:p>
      <w:r>
        <w:t>18       20607604   .-T-.-.-.-.--.---..--.-..-..-.---.------.----.-.-.-.---.---.  20607582</w:t>
      </w:r>
    </w:p>
    <w:p>
      <w:r>
        <w:t>18       20485441   .-T-.-.-.-.--.---..--.-..-..-.---.------.----.-.-.-.---.---.  20485419</w:t>
      </w:r>
    </w:p>
    <w:p>
      <w:r>
        <w:t>18       7072896    .-T-.-.-.-.--G---.A--C-..-..-.---.------.----.-.-.-.---.---.  7072874</w:t>
      </w:r>
    </w:p>
    <w:p>
      <w:r>
        <w:t>18       9672857    .-.-.-.-.-.--.---..--.-..-..-.---.------.----.-.-.-.---.---.  9672835</w:t>
      </w:r>
    </w:p>
    <w:p>
      <w:r>
        <w:t>18       26327479   .-T-.-.-.-.--.---..--C-A.-..-.---.------.----.-.-.-.---.---.  26327457</w:t>
      </w:r>
    </w:p>
    <w:p>
      <w:r>
        <w:t>18       46823075   .-T-.-.-.-.--.---..--C-..-..-.---.------.----.-.-.-.---.---.  46823097</w:t>
      </w:r>
    </w:p>
    <w:p>
      <w:r>
        <w:t>18       46456171   T-T-.-.-G-.--.---..--C-..-..-.---.------.----.-.-.-.---.---.  46456193</w:t>
      </w:r>
    </w:p>
    <w:p>
      <w:r>
        <w:t>18       25927056   T-T-.-.-.-.--.---.A--C-A.-..-.---.------.----.-.-.-.---.---.  25927078</w:t>
      </w:r>
    </w:p>
    <w:p>
      <w:r>
        <w:t>18       40715759   .-T-.-.-.-.--.---..--.-..-..-.---.------.----.-.-.-.---.---.  40715781</w:t>
      </w:r>
    </w:p>
    <w:p>
      <w:r>
        <w:t>18       16272031   .-T-.-.-.-.--.---..--C-A.-..-.---.------.----C-.-.-.---.---.  16272053</w:t>
      </w:r>
    </w:p>
    <w:p>
      <w:r>
        <w:t>18       28295041   T-T-.-.-.-.--.---..--.-..-..-.---.------.----.-.-.-.---.---.  28295019</w:t>
      </w:r>
    </w:p>
    <w:p>
      <w:r>
        <w:t>18       31000234   .-T-.-.-.-.--.---..--C-..-..-.---.------.----.-.-.-.---.---.  31000212</w:t>
      </w:r>
    </w:p>
    <w:p>
      <w:r>
        <w:t>18       9084231    .-T-.-.-.-.--.---..--.-..-..-.---.------.----.-.-.-.---.---.  9084253</w:t>
      </w:r>
    </w:p>
    <w:p>
      <w:r>
        <w:t>18       34750511   A-T-.-.-.-.--.---..--C-..-..-.---.------.----.-.-.-.---.---.  34750533</w:t>
      </w:r>
    </w:p>
    <w:p>
      <w:r>
        <w:t>18       35051490   .-T-.-.-.-.--.---..--.-..-..-.---.------.----.-.-.-.---.---.  35051468</w:t>
      </w:r>
    </w:p>
    <w:p>
      <w:r>
        <w:t>18       18368586   .-T-.-T-.-.--.---..--C-A.-..-.---.------.----.-.-.-.---.---.  18368608</w:t>
      </w:r>
    </w:p>
    <w:p>
      <w:r>
        <w:t>18       16074731   .-T-.-.-.-.--.---..--.-..-..-.---.------.----C-.-.-.---.---.  16074753</w:t>
      </w:r>
    </w:p>
    <w:p>
      <w:r>
        <w:t>18       20485118   .-T-.-.-.-.--.---..--.-..-..-.---.------.----.-.-.-.---.---G  20485096</w:t>
      </w:r>
    </w:p>
    <w:p>
      <w:r>
        <w:t>18       24182743   .-.-.-.-.-.--C---..--C-..-..-.---.------.----.-.-.-G---.---.  24182721</w:t>
      </w:r>
    </w:p>
    <w:p>
      <w:r>
        <w:t>18       39313092   .-T-.-.-.-.--.---..--.-..-..-.---.------.----.-.-.-.---.---.  39313114</w:t>
      </w:r>
    </w:p>
    <w:p>
      <w:r>
        <w:t>18       52602499   .-.-.-.-.-.--.---..--C-A.-..-.---.------.----G-.-.-.---.---.  52602477</w:t>
      </w:r>
    </w:p>
    <w:p>
      <w:r>
        <w:t>18       9635430    .-T-.-.-.-.--.---.A--C-C.-..-.---.------.----.-.-.-.---.---.  9635452</w:t>
      </w:r>
    </w:p>
    <w:p>
      <w:r>
        <w:t>18       34224663   .-T-.-.-.-.--.---A.--A-..-..-.---.------.----.-.-.-.---.---.  34224685</w:t>
      </w:r>
    </w:p>
    <w:p>
      <w:r>
        <w:t>18       34162889   .-.-.-.-.-.--.---..--.-..-..-.---.------.----.-.-.-.---.---.  34162911</w:t>
      </w:r>
    </w:p>
    <w:p>
      <w:r>
        <w:t>18       41962093   .-T-.-.-.-.--.---..--C-..-..-.---.------.----.-.-.-.---.---.  41962115</w:t>
      </w:r>
    </w:p>
    <w:p>
      <w:r>
        <w:t>18       179524     .-T-.-.-.-.--.---..--.-A.-..-.---.------.----.-.-.-.---.---.  179546</w:t>
      </w:r>
    </w:p>
    <w:p>
      <w:r>
        <w:t>18       44875434   .-T-.-.-.-.--.---..--.-..-..-.---.------.----A-.-.-.---.---.  44875412</w:t>
      </w:r>
    </w:p>
    <w:p>
      <w:r>
        <w:t>18       4970926    .-T-.-.-.-.--.---..--C-..-..-.---.------.----.-.-A-.---.---.  4970904</w:t>
      </w:r>
    </w:p>
    <w:p>
      <w:r>
        <w:t>18       41839350   .-T-.-.-T-.--.---..--.-..-..-.---.------.----.-.-A-.---.---.  41839372</w:t>
      </w:r>
    </w:p>
    <w:p>
      <w:r>
        <w:t>18       32837580   .-T-.-.-.-.--.---..--C-A.-..-.---.------.----.-.-.-.---.---.  32837558</w:t>
      </w:r>
    </w:p>
    <w:p>
      <w:r>
        <w:t>18       40486084   .-T-.-.-.-.--.---..--.-..-..-.---.------.----.-.-.-.---.---G  40486106</w:t>
      </w:r>
    </w:p>
    <w:p>
      <w:r>
        <w:t>18       9629429    .-T-.-.-.-.--.---..--.-..-..-.---.------A----.-.-.-.---.---.  9629451</w:t>
      </w:r>
    </w:p>
    <w:p>
      <w:r>
        <w:t>18       6528122    .-T-.-.-.-.--.---..--.-..-..-.---.------.----.-.-.-.---.---.  6528100</w:t>
      </w:r>
    </w:p>
    <w:p>
      <w:r>
        <w:t>18       30678770   .-T-.-.-.-.--.---..--.-..-..-.---.------.----.-.-.-.---.---.  30678792</w:t>
      </w:r>
    </w:p>
    <w:p>
      <w:r>
        <w:t>18       5020298    .-T-.-.-T-.--.---..--A-A.-..-.---.------.----.-.-.-.---.---.  5020276</w:t>
      </w:r>
    </w:p>
    <w:p>
      <w:r>
        <w:t>18       35126172   .-T-.-.-.-.--.---..--C-..-..-.---.------.----.-.-.-.---.---.  35126150</w:t>
      </w:r>
    </w:p>
    <w:p>
      <w:r>
        <w:t>18       39147329   .-T-.-.-.-.--.---..--C-A.-..-.---.------.----.-.-.-.---.---.  39147307</w:t>
      </w:r>
    </w:p>
    <w:p>
      <w:r>
        <w:t>18       48500963   .-T-.-.-.-.--.---..--.-..-..-.---.------.----.-A-.-.---.---.  48500941</w:t>
      </w:r>
    </w:p>
    <w:p>
      <w:r>
        <w:t>18       24632210   .-T-.-.-.-G--.---..--C-..-..-.---.------.----A-.-.-.---.---.  24632232</w:t>
      </w:r>
    </w:p>
    <w:p>
      <w:r>
        <w:t>18       35423779   .-T-.-.-.-.--.---..--C-..-..-T---G------.----.-.-.-.---.---.  35423801</w:t>
      </w:r>
    </w:p>
    <w:p>
      <w:r>
        <w:t>18       7812590    .-T-.-.-.-.--.---..--C-A.-..-.---.------.----C-.-.-.---.---G  7812568</w:t>
      </w:r>
    </w:p>
    <w:p>
      <w:r>
        <w:t>18       51013081   .-T-.-.-.-.--.---..--C-A.-..-.---.------.----.-.-.-.---.---.  51013059</w:t>
      </w:r>
    </w:p>
    <w:p>
      <w:r>
        <w:t>18       5915596    .-T-.-.-.-.--.---..--C-..-..-.---.------.----.-.-.-C---.---.  5915574</w:t>
      </w:r>
    </w:p>
    <w:p>
      <w:r>
        <w:t>18       51882647       .-.-.-.--.---..--.-..-..-.---.------.----.-.-.-.---.---.  51882627</w:t>
      </w:r>
    </w:p>
    <w:p>
      <w:r>
        <w:t>18       6304100        .-.-.-.--.---..--.-..-..-.---.------.----.-.-.-.---.---.  6304080</w:t>
      </w:r>
    </w:p>
    <w:p>
      <w:r>
        <w:t>18       10932529       .-.-.-.--.---..--.-..-..-.---.------.----.-.-.-.---.---.  10932509</w:t>
      </w:r>
    </w:p>
    <w:p>
      <w:r>
        <w:t>18       39883067   .-T-.-.-.-.--.---..--C-..-..-.---.------.----.-.-.-.---.---.  39883045</w:t>
      </w:r>
    </w:p>
    <w:p>
      <w:r>
        <w:t>18       22190177   .-.-.-.-.-.--.---.T--G-..-..-.---.------.----.-.-.-G---.---.  22190155</w:t>
      </w:r>
    </w:p>
    <w:p>
      <w:r>
        <w:t>18       7267185    .-T-.-.-.-.--.---..--.-..-..-.---.------.----.-.-T-.---.---.  7267207</w:t>
      </w:r>
    </w:p>
    <w:p>
      <w:r>
        <w:t>18       37407608   .-T-.-.-.-.--.---..--C-C.-..-.---.------.----.-.-.-.---.---.  37407630</w:t>
      </w:r>
    </w:p>
    <w:p>
      <w:r>
        <w:t>18       51416167                        .-..-..-.---.------.----.-.-.-.---.---.  51416154</w:t>
      </w:r>
    </w:p>
    <w:p>
      <w:r>
        <w:t>18       5738690    .-T-.-.-.-G--.---..--C-..-..-.---.------.----.-.-.-.---.---.  5738712</w:t>
      </w:r>
    </w:p>
    <w:p>
      <w:r>
        <w:t>18       22951288   .-T-.-.-.-.--.----.--.-..-..-.---.------.----.-.-.-.---.---.  22951267</w:t>
      </w:r>
    </w:p>
    <w:p>
      <w:r>
        <w:t>18       43999689   .-T-.-.-.-.--.GGC..--.-..-..-.---.------.----.-.-.-.---.---G  43999664</w:t>
      </w:r>
    </w:p>
    <w:p>
      <w:r>
        <w:t>18       25515212   .-T-.-.-.-.--.---..----C.-..-.---.------.----.-.-.-.---.---.  25515191</w:t>
      </w:r>
    </w:p>
    <w:p>
      <w:r>
        <w:t>18       40689562   .-T-.-.-.-.--.---..--.-..-..-.---.------.----.-.-.-.---.---.  40689540</w:t>
      </w:r>
    </w:p>
    <w:p>
      <w:r>
        <w:t>18       48661918   .-.-.-.-.-.--.---..--.-..-..-.---.------.----.-.-.-.---.---.  48661940</w:t>
      </w:r>
    </w:p>
    <w:p>
      <w:r>
        <w:t>18       20088956   .-T-.-.-.-T--.---..--C-..-..-.---.------.----.-.-.-.---.---.  20088934</w:t>
      </w:r>
    </w:p>
    <w:p>
      <w:r>
        <w:t>18       48836405   .-T-.-.-G-.--.---..--C-T.-..-.---.------.----.-.-.-.---.---.  48836427</w:t>
      </w:r>
    </w:p>
    <w:p>
      <w:r>
        <w:t>18       46602793   .-T-.-.-.-.--.---..--C-..-..-.A--.------.----.-.-.-.---.---.  46602816</w:t>
      </w:r>
    </w:p>
    <w:p>
      <w:r>
        <w:t>18       15460488   .-T-.-.-.-.--.---.A--C-..-..-.---.------.----.-.-.-.---.---.  15460466</w:t>
      </w:r>
    </w:p>
    <w:p>
      <w:r>
        <w:t>18       12328785   .-T-.-.-.-.--.---..--.-..-..-.---.------.----.-.-.-.---.---.  12328763</w:t>
      </w:r>
    </w:p>
    <w:p>
      <w:r>
        <w:t>18       33110554   .-T-.-.-T-.--.---..--.-..-.T-.---.------.----.-.-.-.---G---.  33110532</w:t>
      </w:r>
    </w:p>
    <w:p>
      <w:r>
        <w:t>18       24499769   .-T-.-.-.-.--.---..--C-..-..-.---.------.----.-.-A-C---.---G  24499791</w:t>
      </w:r>
    </w:p>
    <w:p>
      <w:r>
        <w:t>18       53482849   .-T-.-.-.-.--.---..--C-..-..-.---.------.----.-.-.-C---.----  53482870</w:t>
      </w:r>
    </w:p>
    <w:p>
      <w:r>
        <w:t>18       49767238   .-.-.-.-.-.--.---..--.-..-..-.---.------.----.-.-.-.---.---.  49767260</w:t>
      </w:r>
    </w:p>
    <w:p>
      <w:r>
        <w:t>18       11114719   .-T-.-.-.-.--.---..--.-..-..-.---.------.----.-.-.-.---.---.  11114697</w:t>
      </w:r>
    </w:p>
    <w:p>
      <w:r>
        <w:t>18       29443326   .-.-.-.-.-.--.---..--.-..-..-.---.------.----.-.-.-.---.---.  29443348</w:t>
      </w:r>
    </w:p>
    <w:p>
      <w:r>
        <w:t>18       12657780   .-.-.-.-.-.--.---..--.-..-..-.---.------.----.-.-.-.---.---.  12657758</w:t>
      </w:r>
    </w:p>
    <w:p>
      <w:r>
        <w:t>18       7423116    .-.-.-.-.-.--.---..--.-..-..-.---.------.----.-.-.-.---.---.  7423138</w:t>
      </w:r>
    </w:p>
    <w:p>
      <w:r>
        <w:t>18       38596167   .-.-.-.-.-.--.---..--.-..-..-.---.------.----.-.-.-.---.---.  38596145</w:t>
      </w:r>
    </w:p>
    <w:p>
      <w:r>
        <w:t>18       39791090   .-.-.-.-.-.--.---..--.-..-..-.---.------.----.-.-.-.---.---.  39791068</w:t>
      </w:r>
    </w:p>
    <w:p>
      <w:r>
        <w:t>18       53446834   .-T-.-.-.-.--.---..--.-..-..-.---.------.----.-.-.-.---.---.  53446856</w:t>
      </w:r>
    </w:p>
    <w:p>
      <w:r>
        <w:t>18       9503057    .-T-.-.-.-.--.---..--.-..-..-.---.------.----.-.-.-.---.---.  9503079</w:t>
      </w:r>
    </w:p>
    <w:p>
      <w:r>
        <w:t>18       16224088   .-.-.-.-.-.--.---..--.-..-..-.---.------.----.-.-.-.---.---.  16224110</w:t>
      </w:r>
    </w:p>
    <w:p>
      <w:r>
        <w:t>18       8654743    .-.-.-.-.-.--.---..--.-..-..-.---.------.----.-.-.-.---.---.  8654721</w:t>
      </w:r>
    </w:p>
    <w:p>
      <w:r>
        <w:t>15       46605566   .-T-.-.-.-.--.---..--C-..-..-.---.------.----.-.-.-.---.---.  46605588</w:t>
      </w:r>
    </w:p>
    <w:p>
      <w:r>
        <w:t>15       54089501   .-T-.-A-.-.--.---..--.-..-..-.---.------.----.-.-.-.---.---.  54089523</w:t>
      </w:r>
    </w:p>
    <w:p>
      <w:r>
        <w:t>15       64297026   .-T-.-.-.-.--.---..--.-..-..-.---.------.----.-.-.-.---.---.  64297004</w:t>
      </w:r>
    </w:p>
    <w:p>
      <w:r>
        <w:t>15       49660945   .-T-.-.-.-.--.---..--C-..-..-.---.------.----.-.-.-.---.---G  49660967</w:t>
      </w:r>
    </w:p>
    <w:p>
      <w:r>
        <w:t>15       56343097   .-T-.-.-.-.--.---..--.-..-..-.---.------.----.-.-.-.---.---.  56343119</w:t>
      </w:r>
    </w:p>
    <w:p>
      <w:r>
        <w:t>15       12537308   .-T-.-.-.-.--.---..--.-..-..-.---.------.----.-.-.-.---.---.  12537330</w:t>
      </w:r>
    </w:p>
    <w:p>
      <w:r>
        <w:t>15       82874063   .-T-.-.-.-.--.---..--C-..-..-.---.------.----.-.-.-.---.---.  82874085</w:t>
      </w:r>
    </w:p>
    <w:p>
      <w:r>
        <w:t>15       73775193   .-T-.-.-.-.--.---..--C-T.-..-.---.------.----.-.-.-.---.---.  73775215</w:t>
      </w:r>
    </w:p>
    <w:p>
      <w:r>
        <w:t>15       81011246   .-T-.-.-.-.--.---..--C-T.-..-.---.------.----.-.-.-.---.---.  81011224</w:t>
      </w:r>
    </w:p>
    <w:p>
      <w:r>
        <w:t>15       40798477   .-T-.-.-.-.--.---..--.-..-..-.---.------.----.-.-.-.---.---.  40798455</w:t>
      </w:r>
    </w:p>
    <w:p>
      <w:r>
        <w:t>15       50720442   .-T-.-.-.-.--.---..--C-..-..-.---.------.----.-.-.-.---.---.  50720420</w:t>
      </w:r>
    </w:p>
    <w:p>
      <w:r>
        <w:t>15       7023117    .-T-.-.-.-.--.---..--C-A.-..-.---.------.----G-.-.-.---.---.  7023095</w:t>
      </w:r>
    </w:p>
    <w:p>
      <w:r>
        <w:t>15       58100822   .-T-.-.-.-.--.---..--.-..-..-.---.------.----.-.-.-.---.---.  58100844</w:t>
      </w:r>
    </w:p>
    <w:p>
      <w:r>
        <w:t>15       82697669   .-T-.-.-.-.--.---.A--C-..-..-.---.------.----.-.-.-.---.---.  82697647</w:t>
      </w:r>
    </w:p>
    <w:p>
      <w:r>
        <w:t>15       21483881   .-T-.-.-.-.--.---..--C-A.-..-.---T------.----.-.-.-.---.---.  21483859</w:t>
      </w:r>
    </w:p>
    <w:p>
      <w:r>
        <w:t>15       32804108   .-T-.-.-.-.--.---..--A-A.-..-.---.------.----.-.-.-.---.---G  32804130</w:t>
      </w:r>
    </w:p>
    <w:p>
      <w:r>
        <w:t>15       1688186    .-T-.-.-.-.--.---..--.-..-..-.---.------.----.-.-.-.---.---G  1688208</w:t>
      </w:r>
    </w:p>
    <w:p>
      <w:r>
        <w:t>15       19809980   .-T-.-.-.-.--.---..--.-..-..-.---.------.----.-.-.-.---.---.  19809958</w:t>
      </w:r>
    </w:p>
    <w:p>
      <w:r>
        <w:t>15       31966753   .-T-.-.-.-.--.---..--.-..-..-.---.------.----.-.-.-.---.---.  31966775</w:t>
      </w:r>
    </w:p>
    <w:p>
      <w:r>
        <w:t>15       40868534   .-T-.-.-.-G--.---..--C-A.-..-.---.------.----.-.-.-.---.---.  40868512</w:t>
      </w:r>
    </w:p>
    <w:p>
      <w:r>
        <w:t>15       48663538   .-T-.-.-.-.--.---..--.-..-..-.---.------.----.-.-.-.---.---.  48663516</w:t>
      </w:r>
    </w:p>
    <w:p>
      <w:r>
        <w:t>15       17411227   .-T-.-.-.-.--.---..--.-..-..-.---.------.----.-.-.-.---C---.  17411205</w:t>
      </w:r>
    </w:p>
    <w:p>
      <w:r>
        <w:t>15       28337462   .-T-.-.-.-.--.---..--C-A.-..-.---.------.----.-.-.-.---.---.  28337484</w:t>
      </w:r>
    </w:p>
    <w:p>
      <w:r>
        <w:t>15       2230259    .-T-.-.-.-.--.---..--C-..-..-.---.------.----.-.-.-.---.---.  2230237</w:t>
      </w:r>
    </w:p>
    <w:p>
      <w:r>
        <w:t>15       69887037   .-T-.-.-.-T--G---..--.-..-..-.---.------.----.-.-.-.---.---.  69887015</w:t>
      </w:r>
    </w:p>
    <w:p>
      <w:r>
        <w:t>15       54751728   .-T-.-.-.-.--.---..--.-..-..-.---.------.----.-.-.-.---.---.  54751706</w:t>
      </w:r>
    </w:p>
    <w:p>
      <w:r>
        <w:t>15       9531376    .-T-.-.-.-.--.---..--.-..-..-.---.------.----.-.-.-.---.---.  9531354</w:t>
      </w:r>
    </w:p>
    <w:p>
      <w:r>
        <w:t>15       76996517   .-T-.-.-.-.--.---..--.-..-..-.---.------.----.-.-.-.---.---.  76996495</w:t>
      </w:r>
    </w:p>
    <w:p>
      <w:r>
        <w:t>15       74161315   .-T-.-.-.-.--.---..--A-..-..-.---.------.----.-.-.-.---.---.  74161293</w:t>
      </w:r>
    </w:p>
    <w:p>
      <w:r>
        <w:t>15       21940909   .-T-.-.-.-.--.---..--.-..-..-.---.------.----.-.-.-.---.---.  21940931</w:t>
      </w:r>
    </w:p>
    <w:p>
      <w:r>
        <w:t>15       22926277   A-T-.-.-.-.--.---..--.-..-..-.---.------.----.-.-.-.---.---.  22926299</w:t>
      </w:r>
    </w:p>
    <w:p>
      <w:r>
        <w:t>15       77891787   .-T-.-.-.-.--.---..--.-..-..-.---.------.----.-.-.-.---.---.  77891809</w:t>
      </w:r>
    </w:p>
    <w:p>
      <w:r>
        <w:t>15       13593129   .-T-.-.-.-.--.---..--C-A.-..-.---.------.----.-.-.-.---.---.  13593107</w:t>
      </w:r>
    </w:p>
    <w:p>
      <w:r>
        <w:t>15       6199194    .-T-.-.-.-.--.---..--C-..-..-.---.------A----.-.-.-.---.---.  6199172</w:t>
      </w:r>
    </w:p>
    <w:p>
      <w:r>
        <w:t>15       44974333   .-T-.-.-.-.--.---..--C-..-..-.---.------.----.-.-.-.---.---.  44974311</w:t>
      </w:r>
    </w:p>
    <w:p>
      <w:r>
        <w:t>15       84666662   .-T-.-.-.-.--.---..--C-A.-..-.---.------.----.-.-.-.---.---.  84666684</w:t>
      </w:r>
    </w:p>
    <w:p>
      <w:r>
        <w:t>15       25011903   .-T-.-.-.-.--.---..--C-..-..-.---.------.----.-.-.-.---.---.  25011925</w:t>
      </w:r>
    </w:p>
    <w:p>
      <w:r>
        <w:t>15       36950585   .-T-.-.-.-.--.---..--.-..-..-.---.------.----.-.-.-.---.---.  36950607</w:t>
      </w:r>
    </w:p>
    <w:p>
      <w:r>
        <w:t>15       83788170   A-.-.-T-.-.--.---T.--.-..-..-.---.------.----.-.-.-.---.---.  83788148</w:t>
      </w:r>
    </w:p>
    <w:p>
      <w:r>
        <w:t>15       47740614   .-T-.-.-.-.--.---..--.-..-..-.---.------.----.-.-.-.---.---G  47740636</w:t>
      </w:r>
    </w:p>
    <w:p>
      <w:r>
        <w:t>15       82110960   .-.-.-.-.-.--.---..--.-..-..-.---.------.----.-.-.-.---.---.  82110938</w:t>
      </w:r>
    </w:p>
    <w:p>
      <w:r>
        <w:t>15       75351000   .-T-.-.-.-.--.---A.--.-..-..-.---.------.----.-.-.-.---.---.  75351022</w:t>
      </w:r>
    </w:p>
    <w:p>
      <w:r>
        <w:t>15       31573094   .-T-.-.-.-.--.---..--.-..-..-.---.------.----.-.-.-.---.---.  31573072</w:t>
      </w:r>
    </w:p>
    <w:p>
      <w:r>
        <w:t>15       56310642   .-T-.-.-.-.--.---..--C-..-..-.---.------.----.-.-.-.---.---.  56310620</w:t>
      </w:r>
    </w:p>
    <w:p>
      <w:r>
        <w:t>15       40929382   .-T-.-.-.-.--.---..--A-..-..-.---.------.----.-.-.-.---.---.  40929404</w:t>
      </w:r>
    </w:p>
    <w:p>
      <w:r>
        <w:t>15       53253142   .-T-.-.-.-.--.---..--.-..-..-.---.------.----.-.-.-.---.---.  53253164</w:t>
      </w:r>
    </w:p>
    <w:p>
      <w:r>
        <w:t>15       77281592   .-T-.-.-.-.--.---..--A-..-..-.---.------.----.-.-.-.---.---.  77281614</w:t>
      </w:r>
    </w:p>
    <w:p>
      <w:r>
        <w:t>15       32531156   .-T-.-.-.-.--.---.A--.-..-..-T---.------.----.-.-A-.---.---.  32531178</w:t>
      </w:r>
    </w:p>
    <w:p>
      <w:r>
        <w:t>15       55971850   .-T-.-.-T-.--.---..--C-..-..-.---.------.----.-.-.-.---.---.  55971872</w:t>
      </w:r>
    </w:p>
    <w:p>
      <w:r>
        <w:t>15       52800561   .-T-.-.-.-.--.---..--C-..-..-.---.------.----.-.-.-.---.---.  52800583</w:t>
      </w:r>
    </w:p>
    <w:p>
      <w:r>
        <w:t>15       35956668   .-T-.-.-.-.--.---..--.-..-..-.---.------.----.-.-.-.---.---.  35956690</w:t>
      </w:r>
    </w:p>
    <w:p>
      <w:r>
        <w:t>15       61543201   .-T-.-.-.-.--.---..--.-.A-..-.---.------.----.-.-.-.---.---.  61543223</w:t>
      </w:r>
    </w:p>
    <w:p>
      <w:r>
        <w:t>15       65885223   .-T-.-.-.-.--.---..--C-A.-..-.---.------.----.-.-.-.---.---.  65885245</w:t>
      </w:r>
    </w:p>
    <w:p>
      <w:r>
        <w:t>15       12021150   .-T-.-.-.-.--.---..--C-A.-..-.---.------.----.-.-.-.---.---.  12021128</w:t>
      </w:r>
    </w:p>
    <w:p>
      <w:r>
        <w:t>15       18246732   .-T-.-.-.-.--.---..--.-..-..-.---.------.----.-.-.-.---.---.  18246710</w:t>
      </w:r>
    </w:p>
    <w:p>
      <w:r>
        <w:t>15       58381541   .-T-.-.-.-.--.---..--C-A.-..-.---.------.----.-.-.-.---.---.  58381519</w:t>
      </w:r>
    </w:p>
    <w:p>
      <w:r>
        <w:t>15       12205079   .-T-.-.-.-.--.---..--C-..-..-.---.------.----.-.-.-.---.---.  12205101</w:t>
      </w:r>
    </w:p>
    <w:p>
      <w:r>
        <w:t>15       74181523   .-T-.-.-.-.--.---..--C-..-..-.---.------.----.-A-.-.---.---.  74181545</w:t>
      </w:r>
    </w:p>
    <w:p>
      <w:r>
        <w:t>15       23246640   .-T-.-.-T-.--.---..--C-..-..-.---.------.----.-.-.-.---.---.  23246662</w:t>
      </w:r>
    </w:p>
    <w:p>
      <w:r>
        <w:t>15       40209594   .-T-.-.-.-.--.---.C--A-..-..-.---.------.----.-.-.-.---.---.  40209616</w:t>
      </w:r>
    </w:p>
    <w:p>
      <w:r>
        <w:t>15       28973131   .-T-.-.-.-.--.---..--C-..-..-.---.------.----.-.-.-.---.---.  28973109</w:t>
      </w:r>
    </w:p>
    <w:p>
      <w:r>
        <w:t>15       25761764   .-.-.-.-.-.--.---..--C-A.-..-.---.------.----.-.-.-.---.---.  25761786</w:t>
      </w:r>
    </w:p>
    <w:p>
      <w:r>
        <w:t>15       72237799   A-T-.-.-.-.--.---..--C-A.-..-.---.------.----.-.-.-.---.---.  72237777</w:t>
      </w:r>
    </w:p>
    <w:p>
      <w:r>
        <w:t>15       34029979   .-T-.-.-.-.--.---..--.-..-..-.---.------.----.-.-.-.---A---.  34029957</w:t>
      </w:r>
    </w:p>
    <w:p>
      <w:r>
        <w:t>15       75098317   G-T-.-.-.-.--.---..--C-A.-..-.---.------.----.-T-.-.---.---.  75098295</w:t>
      </w:r>
    </w:p>
    <w:p>
      <w:r>
        <w:t>15       16128902   .-T-.-.-.-.--.---..--.-..-..-.---.------.----.-.-.-.---.---.  16128924</w:t>
      </w:r>
    </w:p>
    <w:p>
      <w:r>
        <w:t>15       15847723   .-T-.-.-.-.--.---..--.-..-..-.---.------.----.-.-.-.---.---.  15847745</w:t>
      </w:r>
    </w:p>
    <w:p>
      <w:r>
        <w:t>15       77398450   .-T-.-.-.-.--.---..--.-..-..-.---.------.----.-.-.-.---.---.  77398428</w:t>
      </w:r>
    </w:p>
    <w:p>
      <w:r>
        <w:t>15       14334310   .-T-.-.-.-.--.---..--.-..-..-.---.------.----.-.-.-.---.---.  14334332</w:t>
      </w:r>
    </w:p>
    <w:p>
      <w:r>
        <w:t>15       65560018   .-T-.-.-.-.--.---..--C-..-..-.---.------.----.-.-.-.---.---.  65559996</w:t>
      </w:r>
    </w:p>
    <w:p>
      <w:r>
        <w:t>15       82683879   .-T-.-.-.-.--.---..--C-A.-..-.---.------.----.-.-.-.---.---.  82683857</w:t>
      </w:r>
    </w:p>
    <w:p>
      <w:r>
        <w:t>15       11198678   .-T-.-.-.-.--.---..--.-..-..-.---T------.----.-.-.-.---.---.  11198656</w:t>
      </w:r>
    </w:p>
    <w:p>
      <w:r>
        <w:t>15       47130193   .-T-.-.-.-.--.---..--.-..-..-.---.------.----.-.-.-.---.---G  47130171</w:t>
      </w:r>
    </w:p>
    <w:p>
      <w:r>
        <w:t>15       47523167   .-T-.-.-.-.--.---..--C-..-..-.---G------.----.-.-A-.---.---.  47523189</w:t>
      </w:r>
    </w:p>
    <w:p>
      <w:r>
        <w:t>15       10997341   .-T-.-.-.-.--.---..--.-..-..-.---.------.----.-.-.-.---.---.  10997363</w:t>
      </w:r>
    </w:p>
    <w:p>
      <w:r>
        <w:t>15       73172563   .-T-.-.-.-.--.---..--.-..-..-.---.------.----.-.-.-.---.---.  73172541</w:t>
      </w:r>
    </w:p>
    <w:p>
      <w:r>
        <w:t>15       4534623    .-T-.-.-.-.--.---..--C-.A-..-.---.------.----.-.-.-.---.---.  4534601</w:t>
      </w:r>
    </w:p>
    <w:p>
      <w:r>
        <w:t>15       24843002   .-T-.-.-.-A--.---..--.-..-..-.---.------C----.-.-.-.---.---.  24843024</w:t>
      </w:r>
    </w:p>
    <w:p>
      <w:r>
        <w:t>15       10128600   .-T-.-.-.-.--.---..--C-..-..-.---.------.----.-.-.-.---.---.  10128578</w:t>
      </w:r>
    </w:p>
    <w:p>
      <w:r>
        <w:t>15       54283943       .-.-.-.--.---..--.-..-..-.---.------.----.-.-.-.---.---.  54283923</w:t>
      </w:r>
    </w:p>
    <w:p>
      <w:r>
        <w:t>15       2548068    .-.-.-.-.-.--C---..--C-A.-..-.---.------.----.-.-.-G---.---.  2548046</w:t>
      </w:r>
    </w:p>
    <w:p>
      <w:r>
        <w:t>15       66969350       .-.-.-.--.---..--C-..-..-.---.------.----.-.-.-.---.---.  66969330</w:t>
      </w:r>
    </w:p>
    <w:p>
      <w:r>
        <w:t>15       26727008   .-T-.-.-.-.--.---..--C-..-..-.---.------.----.-.-.-.---.---.  26726986</w:t>
      </w:r>
    </w:p>
    <w:p>
      <w:r>
        <w:t>15       80552331       .-.-.-.--.---..--C-A.-..-.---.------.----.-.-.-.---.---G  80552311</w:t>
      </w:r>
    </w:p>
    <w:p>
      <w:r>
        <w:t>15       52246780   --.-.-T-.-.--.---..--C-T.-..-.---.------.----.-.-.-.---.---.  52246801</w:t>
      </w:r>
    </w:p>
    <w:p>
      <w:r>
        <w:t>15       30096431   .-T-.-.-.-.--.---..--.-..-..-.---.------.----.-.-.-.---.---.  30096453</w:t>
      </w:r>
    </w:p>
    <w:p>
      <w:r>
        <w:t>15       42790059   .-T-.-.-.-.--.---..--.-..-..-.---.------.----.-.-.-.---.---.  42790037</w:t>
      </w:r>
    </w:p>
    <w:p>
      <w:r>
        <w:t>15       54698918                          ..-..-.---.------.----.-.-.-.---.---.  54698906</w:t>
      </w:r>
    </w:p>
    <w:p>
      <w:r>
        <w:t>15       57793418   .-T-.-.-.-.--.----.----..-..-.---.------.----.-.-.-.---.---.  57793398</w:t>
      </w:r>
    </w:p>
    <w:p>
      <w:r>
        <w:t>15       49426702                           .-..-.---.------.----.-.-.-.---.---.  49426713</w:t>
      </w:r>
    </w:p>
    <w:p>
      <w:r>
        <w:t>15       10335655   .-T-.-.-.-.--.---..--C-..-..-.---.------.----.-.-.-.---.---.  10335633</w:t>
      </w:r>
    </w:p>
    <w:p>
      <w:r>
        <w:t>15       66060436   .-T-.-.-.-.--.---..--C-A.-..-.---.------.----.-.-.-.---.---.  66060458</w:t>
      </w:r>
    </w:p>
    <w:p>
      <w:r>
        <w:t>15       40977204   .-T-.-.-.-.--.---..--C-AA-..-.---.------.----.-.-T-.---.---.  40977226</w:t>
      </w:r>
    </w:p>
    <w:p>
      <w:r>
        <w:t>15       22167081   .-T-.-.-.-.--.---..--.-..-..-A---.------.----.-.-.-.---.---.  22167059</w:t>
      </w:r>
    </w:p>
    <w:p>
      <w:r>
        <w:t>15       85814380                                                              .  85814380</w:t>
      </w:r>
    </w:p>
    <w:p>
      <w:r>
        <w:t>15       6416411    A-T-.-.-.-.--.----.--C-..-..-.---.------.----.-.-.-.---.---.  6416432</w:t>
      </w:r>
    </w:p>
    <w:p>
      <w:r>
        <w:t>15       3940398    .-T-.-.-.-.--.---..--.-..-..-.---.------.----.-.-.-.---.---.  3940376</w:t>
      </w:r>
    </w:p>
    <w:p>
      <w:r>
        <w:t>15       12926812   .-T-.-.-.-.--.---..--C-..-..-.---.------.----C-.-.-.---.---.  12926834</w:t>
      </w:r>
    </w:p>
    <w:p>
      <w:r>
        <w:t>15       6608204    .-T-.-.-.-.--.---..--C-A.-..-.---.------.----.-.-.-.---.---.  6608182</w:t>
      </w:r>
    </w:p>
    <w:p>
      <w:r>
        <w:t>15       63446191                                                      .---.---.  63446193</w:t>
      </w:r>
    </w:p>
    <w:p>
      <w:r>
        <w:t>15       83736332   .-.-.-.-.-.--.---..--.-..-..-.---.------.----.-.-.-.---.---.  83736354</w:t>
      </w:r>
    </w:p>
    <w:p>
      <w:r>
        <w:t>15       79841719   .-T-.-.-.-.--.---..--C-A.-..-.---.------.----.-.-.-.---.A--.  79841742</w:t>
      </w:r>
    </w:p>
    <w:p>
      <w:r>
        <w:t>15       11254906   .-T-.-.-.-.--.---..--.-..-..-.---.------.----.-.-.-.---.---.  11254928</w:t>
      </w:r>
    </w:p>
    <w:p>
      <w:r>
        <w:t>15       41475425   .-T-.-.-.-.--.---..--.-..-..-.---.------.----.-.-.-.---.---.  41475403</w:t>
      </w:r>
    </w:p>
    <w:p>
      <w:r>
        <w:t>15       79742029       .-.-.-.--.---..--.-..-..-.---.------.----.-.-.-.---.---.  79742009</w:t>
      </w:r>
    </w:p>
    <w:p>
      <w:r>
        <w:t>15       79747212       .-.-.-.--.---..--.-..-..-.---.------.----.-.-.-.---.---.  79747192</w:t>
      </w:r>
    </w:p>
    <w:p>
      <w:r>
        <w:t>15       79752399       .-.-.-.--.---..--.-..-..-.---.------.----.-.-.-.---.---.  79752379</w:t>
      </w:r>
    </w:p>
    <w:p>
      <w:r>
        <w:t>15       79757588       .-.-.-.--.---..--.-..-..-.---.------.----.-.-.-.---.---.  79757568</w:t>
      </w:r>
    </w:p>
    <w:p>
      <w:r>
        <w:t>15       79762774       .-.-.-.--.---..--.-..-..-.---.------.----.-.-.-.---.---.  79762754</w:t>
      </w:r>
    </w:p>
    <w:p>
      <w:r>
        <w:t>15       79767496       .-.-.-.--.---..--.-..-..-.---.------.----.-.-.-.---.---.  79767476</w:t>
      </w:r>
    </w:p>
    <w:p>
      <w:r>
        <w:t>15       79772684       .-.-.-.--.---..--.-..-..-.---.------.----.-.-.-.---.---.  79772664</w:t>
      </w:r>
    </w:p>
    <w:p>
      <w:r>
        <w:t>15       79777406       .-.-.-.--.---..--.-..-..-.---.------.----.-.-.-.---.---.  79777386</w:t>
      </w:r>
    </w:p>
    <w:p>
      <w:r>
        <w:t>15       79782594       .-.-.-.--.---..--.-..-..-.---.------.----.-.-.-.---.---.  79782574</w:t>
      </w:r>
    </w:p>
    <w:p>
      <w:r>
        <w:t>15       79787783       .-.-.-.--.---..--.-..-..-.---.------.----.-.-.-.---.---.  79787763</w:t>
      </w:r>
    </w:p>
    <w:p>
      <w:r>
        <w:t>15       79792506       .-.-.-.--.---..--.-..-..-.---.------.----.-.-.-.---.---.  79792486</w:t>
      </w:r>
    </w:p>
    <w:p>
      <w:r>
        <w:t>15       79797696       .-.-.-.--.---..--.-..-..-.---.------.----.-.-.-.---.---.  79797676</w:t>
      </w:r>
    </w:p>
    <w:p>
      <w:r>
        <w:t>15       14281589   .-T-.-.-.-.--.---..--.-..-..-.---.------.----.-.-.-.---.---.  14281567</w:t>
      </w:r>
    </w:p>
    <w:p>
      <w:r>
        <w:t>15       65809115   .-.-.-.-.-.--.---..--.-..-..-.---.------.----.-.-.-.---.---.  65809093</w:t>
      </w:r>
    </w:p>
    <w:p>
      <w:r>
        <w:t>15       53203750   .-T-.-.-.-.--.---..--.-..-..-.---.------.----.-.-.-.---.---.  53203728</w:t>
      </w:r>
    </w:p>
    <w:p>
      <w:r>
        <w:t>15       22136693   .-.-.-.-.-.--.---..--.-..-..-.---.------.----.-.-.-.---.---.  22136671</w:t>
      </w:r>
    </w:p>
    <w:p>
      <w:r>
        <w:t>15       23469251   .-.-.-.-.-.--.---..--.-..-..-.---.------.----.-.-.-.---.---.  23469273</w:t>
      </w:r>
    </w:p>
    <w:p>
      <w:r>
        <w:t>15       22919717   .-T-.-.-.-.--.---..--.-..-..-.---.------.----.-.-.-.---.---.  22919695</w:t>
      </w:r>
    </w:p>
    <w:p>
      <w:r>
        <w:t>15       44725472   .-T-.-.-.-.--.---..--.-..-..-.---.------.----.-.-.-.---.---.  44725494</w:t>
      </w:r>
    </w:p>
    <w:p>
      <w:r>
        <w:t>15       77930815   .-T-.-.-.-.--.---..--.-..-..-.---.------.----.-.-.-.---.---.  77930837</w:t>
      </w:r>
    </w:p>
    <w:p>
      <w:r>
        <w:t>15       27198010   .-T-.-.-.-.--.---..--.-..-..-.---.------.----.-.-.-.---.---.  27198032</w:t>
      </w:r>
    </w:p>
    <w:p>
      <w:r>
        <w:t>15       37193339   .-T-.-.-.-.--.---..--.-..-..-.---.------.----.-.-.-.---.---.  37193361</w:t>
      </w:r>
    </w:p>
    <w:p>
      <w:r>
        <w:t>15       78980550   .-.-.-.-.-.--.---..--.-..-..-.---.------.----.-.-.-.---.---.  78980572</w:t>
      </w:r>
    </w:p>
    <w:p>
      <w:r>
        <w:t>15       85352689   .-T-.-.-.-.--.---..--.-..-..-.---.------.----.-.-.-.---.---.  85352711</w:t>
      </w:r>
    </w:p>
    <w:p>
      <w:r>
        <w:t>15       27556674   .-.-.-.-.-.--.---..--.-..-..-.---.------.----.-.-.-.---.---.  27556696</w:t>
      </w:r>
    </w:p>
    <w:p>
      <w:r>
        <w:t>15       51394582   .-T-.-.-.-.--.---..--.-..-..-.---.------.----.-.-.-.---.---.  51394604</w:t>
      </w:r>
    </w:p>
    <w:p>
      <w:r>
        <w:t>15       25255800   .-T-.-.-.-.--.---..--.-..-..-.---.------.----.-.-.-.---.---.  25255822</w:t>
      </w:r>
    </w:p>
    <w:p>
      <w:r>
        <w:t>5        39397784   .-T-.-.-.-.--.---..--.-..-..-.---.------.----.-.-.-.---.---.  39397762</w:t>
      </w:r>
    </w:p>
    <w:p>
      <w:r>
        <w:t>5        108538614  .-T-.-.-T-.--.---..--C-A.-..-.---.------.----.-.-.-.---.---.  108538636</w:t>
      </w:r>
    </w:p>
    <w:p>
      <w:r>
        <w:t>5        40454191   .-T-.-.-.-.--.---..--C-A.-..-.---.------.----.-.-.-.---.---.  40454213</w:t>
      </w:r>
    </w:p>
    <w:p>
      <w:r>
        <w:t>5        17061687   .-T-.-.-.-.--C---T.--.-..-..-.---.------.----.-.-.-.---.---.  17061709</w:t>
      </w:r>
    </w:p>
    <w:p>
      <w:r>
        <w:t>5        98231583   .-T-.-.-.-.--.---..--C-..-..-.---.------.----.-.-.-.---.---.  98231605</w:t>
      </w:r>
    </w:p>
    <w:p>
      <w:r>
        <w:t>5        88304271   .-T-.-.-.-.--.---..--C-A.-..-.---.------.----.-.-.-.---.---.  88304249</w:t>
      </w:r>
    </w:p>
    <w:p>
      <w:r>
        <w:t>5        81604464   .-T-.-.-.-.--.---..--C-..-..-.---.------A----.-.-.-.---.---.  81604486</w:t>
      </w:r>
    </w:p>
    <w:p>
      <w:r>
        <w:t>5        40043691   .-T-.-.-.-G--.---..--C-..-..-.---.------.----.-.-.-.---.---.  40043669</w:t>
      </w:r>
    </w:p>
    <w:p>
      <w:r>
        <w:t>5        75608963   .-T-.-.-.-.--.---..--.-..-..-.---.------.----.-.-.-.---.---.  75608985</w:t>
      </w:r>
    </w:p>
    <w:p>
      <w:r>
        <w:t>5        116939326  .-T-.-.-.-.--.---..--C-..-..-.---.------.----.-.-.-.---.---.  116939348</w:t>
      </w:r>
    </w:p>
    <w:p>
      <w:r>
        <w:t>5        45996009   .-T-.-.-.-.--.---..--C-A.-..-.---.------T----.-.-.-.---.---.  45996031</w:t>
      </w:r>
    </w:p>
    <w:p>
      <w:r>
        <w:t>5        16159892   .-T-.-.-.-.--.---.C--.-..-..-.---.------.----.-.-.-.---.---.  16159870</w:t>
      </w:r>
    </w:p>
    <w:p>
      <w:r>
        <w:t>5        114802791  .-T-.-.-.-.--.---..--C-A.-..-.---.------.----.-.-.-.---.---.  114802769</w:t>
      </w:r>
    </w:p>
    <w:p>
      <w:r>
        <w:t>5        12086267   .-T-.-.-.-.--.---..--C-A.-..-.---.------.----.-.-.-.---.---.  12086289</w:t>
      </w:r>
    </w:p>
    <w:p>
      <w:r>
        <w:t>5        15928404   .-T-.-.-.-.--.---..--.-..-C.-.---.------.----.-.-.-.---.---.  15928426</w:t>
      </w:r>
    </w:p>
    <w:p>
      <w:r>
        <w:t>5        97764680   .-T-.-.-.-.--.---..--C-..-A.-.---.------.----.-.-.-.---.---.  97764658</w:t>
      </w:r>
    </w:p>
    <w:p>
      <w:r>
        <w:t>5        110780970  .-T-.-.-.-.--.---..--.-..-..-.---.------.----.-.-.-.---.---.  110780948</w:t>
      </w:r>
    </w:p>
    <w:p>
      <w:r>
        <w:t>5        55890236   .-T-.-.-.-.--.---..--C-..-..-.---.------.----.-.-.-.---.---.  55890258</w:t>
      </w:r>
    </w:p>
    <w:p>
      <w:r>
        <w:t>5        22951629   .-T-.-.-.-.--.---..--.-A.-..-.---.------.----.-.-.-.---.---.  22951607</w:t>
      </w:r>
    </w:p>
    <w:p>
      <w:r>
        <w:t>5        28100432   .-T-.-.-.-.--.---..--.-..-..-.---.------.----.-.-.-.---.---.  28100410</w:t>
      </w:r>
    </w:p>
    <w:p>
      <w:r>
        <w:t>5        49590805   .-T-.-.-.-.--.---..--C-AA-..-.---.------.----.-.-.-.---.---.  49590783</w:t>
      </w:r>
    </w:p>
    <w:p>
      <w:r>
        <w:t>5        6580589    .-T-.-.-.-.--.---..--.-..-..-.---.------.----.-.-.-.---.---.  6580611</w:t>
      </w:r>
    </w:p>
    <w:p>
      <w:r>
        <w:t>5        104256161  .-T-.-.-.-.--.---..--C-..-..-.---.------.----.-.-.-.---.---.  104256183</w:t>
      </w:r>
    </w:p>
    <w:p>
      <w:r>
        <w:t>5        95201142   .-T-.-.-.-.--.---..--C-A.-..-.---.------.----.-.-.-.---.---.  95201164</w:t>
      </w:r>
    </w:p>
    <w:p>
      <w:r>
        <w:t>5        57208505   .-T-.-.-.-.--.---..--.-..-..-.---.------.----.-.-.-.---.---.  57208527</w:t>
      </w:r>
    </w:p>
    <w:p>
      <w:r>
        <w:t>5        93730154   .-T-.-.-.-T--G---..--.-..-..-.---.------.----.-.-.-.---.---G  93730132</w:t>
      </w:r>
    </w:p>
    <w:p>
      <w:r>
        <w:t>5        92512903   .-.-.-.-.-.--.---..--.-..-..-.---.------.----.-.-.-.---.---.  92512925</w:t>
      </w:r>
    </w:p>
    <w:p>
      <w:r>
        <w:t>5        12286086   .-T-.-.-.-.--.---..--C-..-..-.---.------.----.-.-.-.---.---.  12286108</w:t>
      </w:r>
    </w:p>
    <w:p>
      <w:r>
        <w:t>5        16767893   .-T-.-.-T-.--.---..--.-..-..-.---.------.----.-.-.-.---.---.  16767871</w:t>
      </w:r>
    </w:p>
    <w:p>
      <w:r>
        <w:t>5        14673622   .-T-.-.-.-.--.---..--.-..-..-.---.------.----.-.-.-.---.---.  14673600</w:t>
      </w:r>
    </w:p>
    <w:p>
      <w:r>
        <w:t>5        110432876  .-T-.-.-.-.--.---..--.-..-..-.---.------.----.-.-.-.---.---.  110432854</w:t>
      </w:r>
    </w:p>
    <w:p>
      <w:r>
        <w:t>5        110758396  .-T-.-.-.-.--.---..--.-..-..-.---.------.----.-.-.-.---.---.  110758374</w:t>
      </w:r>
    </w:p>
    <w:p>
      <w:r>
        <w:t>5        11921698   .-T-.-.-.-T--G---..--C-..-..-.---.------.----.-.-.-.---.---.  11921676</w:t>
      </w:r>
    </w:p>
    <w:p>
      <w:r>
        <w:t>5        8057281    .-T-.-.-.-.--.---..--A-..-..-.---.------.----.-.-.-.---.---.  8057259</w:t>
      </w:r>
    </w:p>
    <w:p>
      <w:r>
        <w:t>5        53187543   .-T-.-.-.-.--.---..--.-.T-..-.---.------.----.-.-.-.---.---G  53187521</w:t>
      </w:r>
    </w:p>
    <w:p>
      <w:r>
        <w:t>5        108904221  .-T-.-.-.-.--.---..--.-..-..-.---.------.----.-.-.-.---.---.  108904199</w:t>
      </w:r>
    </w:p>
    <w:p>
      <w:r>
        <w:t>5        34141019   .-T-.-.-.-.--.---..--.-..-..-.---.------.----.-.-.-.---.---.  34140997</w:t>
      </w:r>
    </w:p>
    <w:p>
      <w:r>
        <w:t>5        26992723   .-T-.-.-T-.--.---..--A-..-..-.---.------A----.-.-A-.---.---.  26992701</w:t>
      </w:r>
    </w:p>
    <w:p>
      <w:r>
        <w:t>5        110646380  .-T-.-.-.-.--.---..--C-.A-..-.---.------.----.-.-.-.---.---.  110646358</w:t>
      </w:r>
    </w:p>
    <w:p>
      <w:r>
        <w:t>5        12062972   .-T-.-.-.-.--.---..--C-..-..-.---.------.----.-.-.-.---.---G  12062950</w:t>
      </w:r>
    </w:p>
    <w:p>
      <w:r>
        <w:t>5        7195270    .-T-.-.-.-.--.---..--.-..-..-.---.------.----.-A-.-.---.---.  7195292</w:t>
      </w:r>
    </w:p>
    <w:p>
      <w:r>
        <w:t>5        31020767   .-T-.-.-.-.--.---..--.-C.-..-.---.------.----.-.-.-.---.---.  31020789</w:t>
      </w:r>
    </w:p>
    <w:p>
      <w:r>
        <w:t>5        72940263   .-T-.-.-.-.--.---..--.-..-..-.---.------.----.-.-.-.---.---.  72940241</w:t>
      </w:r>
    </w:p>
    <w:p>
      <w:r>
        <w:t>5        112184727  .-T-.-.-.-.--.---..--C-..-..-.---.------.----.-.-.-.---.---.  112184749</w:t>
      </w:r>
    </w:p>
    <w:p>
      <w:r>
        <w:t>5        44032344   .-T-.-.-.-.--.---C.--.-..-..-.---.------.----.-.-.-.---.---.  44032322</w:t>
      </w:r>
    </w:p>
    <w:p>
      <w:r>
        <w:t>5        64146145   .-T-.-.-.-.--.---..--.-..-..-.---.------.----.-.-.-.---.---.  64146123</w:t>
      </w:r>
    </w:p>
    <w:p>
      <w:r>
        <w:t>5        107532928  .-T-.-.-.-.--.---..--.-..-..-.---.------.----.-.-A-.---.---.  107532906</w:t>
      </w:r>
    </w:p>
    <w:p>
      <w:r>
        <w:t>5        54691902   .-T-.-.-.-.--.---..--C-A.-C.-.---.------.----.-.-.-.---.---.  54691924</w:t>
      </w:r>
    </w:p>
    <w:p>
      <w:r>
        <w:t>5        111279204  .-T-.-.-.-.--.---..--C-..-..-.---.------.----.-.-.-.---.---.  111279226</w:t>
      </w:r>
    </w:p>
    <w:p>
      <w:r>
        <w:t>5        78227925   .-T-.-.-.-.--.---..--.-..-..-.---.------.----.-.-.-.---.---.  78227903</w:t>
      </w:r>
    </w:p>
    <w:p>
      <w:r>
        <w:t>5        73031088   T-T-.-.-.-.--.---..--.-..-..-.---.------.----.-.-.-.---.---G  73031110</w:t>
      </w:r>
    </w:p>
    <w:p>
      <w:r>
        <w:t>5        39044555   .-T-.-.-T-.--.---..--C-..-..-.---.------.----.-.-.-.---.---.  39044577</w:t>
      </w:r>
    </w:p>
    <w:p>
      <w:r>
        <w:t>5        82370924   .-T-.-.-.-.--.---..--.-..-..-.---.------.----.-.-.-.---.---.  82370946</w:t>
      </w:r>
    </w:p>
    <w:p>
      <w:r>
        <w:t>5        21184775   .-T-.-.-.-.--.---..--C-A.-..-A---.------.----.-.-.-.---.---.  21184797</w:t>
      </w:r>
    </w:p>
    <w:p>
      <w:r>
        <w:t>5        56575890   .-T-.-.-.-.--.---..--.-..-..-.---.------T----.-.-.-.---.---.  56575912</w:t>
      </w:r>
    </w:p>
    <w:p>
      <w:r>
        <w:t>5        24935268   .-T-.-.-.-G--.---..--.-A.-..-.---.------.----.-.-.-.---.---.  24935290</w:t>
      </w:r>
    </w:p>
    <w:p>
      <w:r>
        <w:t>5        31848389   .-T-.-.-.-.--.---..--C-..-..-.---.------.----.-.-.-.---.---G  31848411</w:t>
      </w:r>
    </w:p>
    <w:p>
      <w:r>
        <w:t>5        36562672   .-T-.-.-T-.--.---..--A-..-..-.---.------.----.-.-.-.---.---.  36562694</w:t>
      </w:r>
    </w:p>
    <w:p>
      <w:r>
        <w:t>5        90894480   .-T-.-.-.-.--.---..--C-C.-..-.---.------.----.-.-.-.---.---.  90894458</w:t>
      </w:r>
    </w:p>
    <w:p>
      <w:r>
        <w:t>5        78749878   T-T-.-.-.-.--.---..--C-A.-.G-.---.------.----.-.-.-.---.---G  78749900</w:t>
      </w:r>
    </w:p>
    <w:p>
      <w:r>
        <w:t>5        41433374   .-T-.-.-.-.--C---AA--.-..-..-.---.------.----.-.-.-.---A---.  41433352</w:t>
      </w:r>
    </w:p>
    <w:p>
      <w:r>
        <w:t>5        57097858   .-T-.-.-.-.--.---..--.-..-..-.---.------.----.-.-.-.---.---.  57097836</w:t>
      </w:r>
    </w:p>
    <w:p>
      <w:r>
        <w:t>5        8065077    .-T-.-.-.-.--.---..--.-..-..-.---.------.----.-.-.-.---.---.  8065055</w:t>
      </w:r>
    </w:p>
    <w:p>
      <w:r>
        <w:t>5        28512671   .-T-.-.-.-.--.---..--C-..-..-.---.------.----.-.-.-.---.---G  28512693</w:t>
      </w:r>
    </w:p>
    <w:p>
      <w:r>
        <w:t>5        38554985   .-T-.-.-.-.--.---..--C-A.-..-.---.------.----.-.-.-.---.---.  38555007</w:t>
      </w:r>
    </w:p>
    <w:p>
      <w:r>
        <w:t>5        99572553   .-T-.-.-.-G--.---..--.-A.-..-.---.------.----.-.-.-.---.---.  99572575</w:t>
      </w:r>
    </w:p>
    <w:p>
      <w:r>
        <w:t>5        24539628   .-T-.-.-.-.--.---.A--.-..-..-.---.------.----.-.-.-.---.---G  24539606</w:t>
      </w:r>
    </w:p>
    <w:p>
      <w:r>
        <w:t>5        19103802   .-T-.-.-.-.--.---..--.-..-..-.---.------.----.-.-.-.---.---.  19103824</w:t>
      </w:r>
    </w:p>
    <w:p>
      <w:r>
        <w:t>5        52060809   .-T-.-.-.-.--.---..--C-A.-.G-.---.------.----.-.-.-.---.---.  52060831</w:t>
      </w:r>
    </w:p>
    <w:p>
      <w:r>
        <w:t>5        18231100   .-T-.-T-.-.--.---..--A-A.-..-.---.------.----C-.-A-.---.---.  18231122</w:t>
      </w:r>
    </w:p>
    <w:p>
      <w:r>
        <w:t>5        35000110   .-T-.-.-.-.--.---..--.-..-..-.---.------.----.-.-.-.---.---.  35000088</w:t>
      </w:r>
    </w:p>
    <w:p>
      <w:r>
        <w:t>5        13545977   .-T-.-.-.-.--.---..--C-C.-..-.---.------.----.-.-.-.---.---.  13545999</w:t>
      </w:r>
    </w:p>
    <w:p>
      <w:r>
        <w:t>5        82790004   .-T-.-.-.-.--.---..--C-..-..-.---.------.----.-.-.-.---.---.  82790026</w:t>
      </w:r>
    </w:p>
    <w:p>
      <w:r>
        <w:t>5        120279717  .-T-.-.-.-.--.---..--A-..-..-.---.------.----A-.-A-.---C---.  120279739</w:t>
      </w:r>
    </w:p>
    <w:p>
      <w:r>
        <w:t>5        99371687   .-T-.-.-.-.--.---..--C-..-..-.---.------.----.-.-.-.---.---.  99371665</w:t>
      </w:r>
    </w:p>
    <w:p>
      <w:r>
        <w:t>5        39560858   .-T-.-.-.-.--.---..--C-..-..-.---.------.----.-.-.-.---.---.  39560836</w:t>
      </w:r>
    </w:p>
    <w:p>
      <w:r>
        <w:t>5        70937768   .-T-.-.-.-.--.---..--C-..-..-.---.------.----.-.-.-.---.---.  70937746</w:t>
      </w:r>
    </w:p>
    <w:p>
      <w:r>
        <w:t>5        88568758   T-T-.-.-.-.--.---..--C-..-..-.---.------.----.-.-.-.---.---.  88568780</w:t>
      </w:r>
    </w:p>
    <w:p>
      <w:r>
        <w:t>5        66896497   .-T-.-.-.-.--.---.A--C-..-A.-A---.------.----.-.-.-.---.---G  66896475</w:t>
      </w:r>
    </w:p>
    <w:p>
      <w:r>
        <w:t>5        19303425   .-T-.-.-.-.--.---..--A-C.-..-.---G------.----.-.-.-.---.---G  19303447</w:t>
      </w:r>
    </w:p>
    <w:p>
      <w:r>
        <w:t>5        23038615   .-T-.-.-.-.--.---A.--.-..-..-T---G------.----.-.-.-.---.---.  23038637</w:t>
      </w:r>
    </w:p>
    <w:p>
      <w:r>
        <w:t>5        97252732       .-.-.-.--.---..--A-A.-..-.---.------.----.-.-.-.---.---.  97252712</w:t>
      </w:r>
    </w:p>
    <w:p>
      <w:r>
        <w:t>5        5885176        .-.-.-.--.---..--C-A.-..-.---.------T----G-.-.-.---.---.  5885156</w:t>
      </w:r>
    </w:p>
    <w:p>
      <w:r>
        <w:t>5        83203187   .-T-.-.-.-.--.---..--.-..-..-.---.------.----.-.-.-.---.---.  83203209</w:t>
      </w:r>
    </w:p>
    <w:p>
      <w:r>
        <w:t>5        28104382       .-.-.-.--.---..--.-..-..-.---.------.----.-.-.-.---.---.  28104402</w:t>
      </w:r>
    </w:p>
    <w:p>
      <w:r>
        <w:t>5        62765393         .-.-.--.---..--C-A.-..-.---.------.----.-.-.-.---.---.  62765374</w:t>
      </w:r>
    </w:p>
    <w:p>
      <w:r>
        <w:t>5        84524202   .-T-.-.-.-.--.---..--C-..-..-.---.------.----.-.-.-.---.---.  84524224</w:t>
      </w:r>
    </w:p>
    <w:p>
      <w:r>
        <w:t>5        35813216   .-T-.-.-.-.--.---..--.-T.-..-.---.------.----.-.-.-.---.---.  35813238</w:t>
      </w:r>
    </w:p>
    <w:p>
      <w:r>
        <w:t>5        34839846   .-T-.-.-.-.--.---..--C-..-..-.---G------.----.-.-.-.---.---.  34839824</w:t>
      </w:r>
    </w:p>
    <w:p>
      <w:r>
        <w:t>5        92773648   .-T-.-.-.-.----------.-..-..-.---.------.----.-.-.-.---.---.  92773629</w:t>
      </w:r>
    </w:p>
    <w:p>
      <w:r>
        <w:t>5        5358634    .-T-.-.-.-.--.---..--.--.-..-.---.------.----.-.-.-.---.---.  5358655</w:t>
      </w:r>
    </w:p>
    <w:p>
      <w:r>
        <w:t>5        114563915  .-.-.-.-.-.--.---..--.-..-..-.---.------.----.-.-.-.---.---.  114563937</w:t>
      </w:r>
    </w:p>
    <w:p>
      <w:r>
        <w:t>5        21365047   A-T-.-.-.-.--.---..--.-..-..-.---.------.----.-.-.-.---.---.  21365025</w:t>
      </w:r>
    </w:p>
    <w:p>
      <w:r>
        <w:t>5        23999845   .-T-.-.-.-.--.---..--.-..-..-.---.------.----.-.-A-.---.---.  23999867</w:t>
      </w:r>
    </w:p>
    <w:p>
      <w:r>
        <w:t>5        20739172                                                              .  20739172</w:t>
      </w:r>
    </w:p>
    <w:p>
      <w:r>
        <w:t>5        46413646   .-T-.-.-.-.--.---..--.-..-..-.---.------.----.-.-.-.---.---.  46413668</w:t>
      </w:r>
    </w:p>
    <w:p>
      <w:r>
        <w:t>5        28668366       .-.-.-.--.---..--C-A.-..-.---.------.----.-.-.-.---.---.  28668346</w:t>
      </w:r>
    </w:p>
    <w:p>
      <w:r>
        <w:t>5        10250278   .-T-.-.-.-.--.---..--.-.A-..-.---.------.----.-.-.-C---.---.  10250256</w:t>
      </w:r>
    </w:p>
    <w:p>
      <w:r>
        <w:t>5        26026892   .-T-.-.-.-.--.---..--.-..-..-.---.------.----.-.-.-.---.---.  26026914</w:t>
      </w:r>
    </w:p>
    <w:p>
      <w:r>
        <w:t>5        96776826   .-T-.-.-.-.--.---..--C-AT-.T-.---.------.----.-.-.-.---.---.  96776804</w:t>
      </w:r>
    </w:p>
    <w:p>
      <w:r>
        <w:t>5        44473583   .-.-.-.-.-.--.---..--.-..-..-.---.------.----.-.-.-.---.---.  44473605</w:t>
      </w:r>
    </w:p>
    <w:p>
      <w:r>
        <w:t>5        88644651   .-T-.-.-.-.--.---..--.-..-..-.---.------.----.-.-.-.---.---.  88644673</w:t>
      </w:r>
    </w:p>
    <w:p>
      <w:r>
        <w:t>5        110130772  .-T-.-.-.-.--.---..--.-..-..-.---.------.----.-.-.-.---.---.  110130750</w:t>
      </w:r>
    </w:p>
    <w:p>
      <w:r>
        <w:t>5        115671561  .-T-.-.-.-.--.---..--.-..-..-.---.------.----.-.-C-.---.---.  115671539</w:t>
      </w:r>
    </w:p>
    <w:p>
      <w:r>
        <w:t>5        99141698   .-T-.-.-.-.--.---..--.-..-..-.---.------.----.-.-.-.---.---.  99141720</w:t>
      </w:r>
    </w:p>
    <w:p>
      <w:r>
        <w:t>5        86063763   .-.-.-.-.-.--.---..--.-..-..-.---.------.----.-.-.-.---.---.  86063785</w:t>
      </w:r>
    </w:p>
    <w:p>
      <w:r>
        <w:t>5        120285127  .-T-.-.-.-.--.---..--C-..-..-.---.------.----.-.-.-.---.---.  120285105</w:t>
      </w:r>
    </w:p>
    <w:p>
      <w:r>
        <w:t>5        52611408   .-.-.-.-.-.--.---..--.-..-..-.---.------.----.-.-.-.---.---.  52611430</w:t>
      </w:r>
    </w:p>
    <w:p>
      <w:r>
        <w:t>5        41363919   .-.-.-.-.-.--.---..--.-..-..-.---.------.----.-.-.-C---.---.  41363897</w:t>
      </w:r>
    </w:p>
    <w:p>
      <w:r>
        <w:t>5        114138201  .-T-.-.-.-.--.---..--.-..-..-.---.------.----.-.-.-.---.---.  114138179</w:t>
      </w:r>
    </w:p>
    <w:p>
      <w:r>
        <w:t>5        104990132      .-.-.-.--.---..--.-..-..-.---.------.----.-.-.-.---.---.  104990112</w:t>
      </w:r>
    </w:p>
    <w:p>
      <w:r>
        <w:t>5        69919291   .-T-.-.-.-.--.---..--.-..-..-.---.------.----.-.-.-.---.---.  69919313</w:t>
      </w:r>
    </w:p>
    <w:p>
      <w:r>
        <w:t>5        31054006   .-T-.-.-.-.--.---..--.-..-..-.---.------.----.-.-.-.---.---.  31054028</w:t>
      </w:r>
    </w:p>
    <w:p>
      <w:r>
        <w:t>5        104380557  .-T-.-.-.-.--.---..--.-..-..-.---.------.----.-.-.-.---.---.  104380535</w:t>
      </w:r>
    </w:p>
    <w:p>
      <w:r>
        <w:t>5        117373321  .-T-.-.-.-.--.---..--.-..-..-.---.------.----.-.-.-.---.---.  117373299</w:t>
      </w:r>
    </w:p>
    <w:p>
      <w:r>
        <w:t>5        14308956   .-.-.-.-.-.--.---..--.-..-..-.---.------.----.-.-.-.---.---.  14308978</w:t>
      </w:r>
    </w:p>
    <w:p>
      <w:r>
        <w:t>5        51338235   .-T-.-.-.-.--.---..--.-..-..-.---.------.----.-.-.-.---.---.  51338213</w:t>
      </w:r>
    </w:p>
    <w:p>
      <w:r>
        <w:t>5        96445788   .-.-.-.-.-.--.---..--.-..-..-.---.------.----.-.-.-.---.---.  96445766</w:t>
      </w:r>
    </w:p>
    <w:p>
      <w:r>
        <w:t>3        9366167    .-T-.-.-.-.--.---..--C-..-..-.---.------.----G-.-.-.---.---.  9366145</w:t>
      </w:r>
    </w:p>
    <w:p>
      <w:r>
        <w:t>3        143550515  .-T-.-.-.-.--.---..--.-..-..-.---.------.----.-.-.-.---.---.  143550537</w:t>
      </w:r>
    </w:p>
    <w:p>
      <w:r>
        <w:t>3        150316496  .-T-.-.-.-.--.---..--C-..-..-.---.------.----.-.-.-.---.---G  150316474</w:t>
      </w:r>
    </w:p>
    <w:p>
      <w:r>
        <w:t>3        112291609  .-T-.-.-.-.--.---..--.-..-..-.---.------.----.-.-.-.---.---.  112291587</w:t>
      </w:r>
    </w:p>
    <w:p>
      <w:r>
        <w:t>3        103849016  .-T-.-.-.-.--.---..--.-..-..-.---.------.----.-.-.-C---.---.  103848994</w:t>
      </w:r>
    </w:p>
    <w:p>
      <w:r>
        <w:t>3        3284348    .-T-.-.-.-.--.---..--.-..-..-.---.------.----.-.-.-.---.---.  3284370</w:t>
      </w:r>
    </w:p>
    <w:p>
      <w:r>
        <w:t>3        51315442   .-T-.-.-.-.--.---..--.-A.-..-T---G------.----.-.-.-.---.---.  51315464</w:t>
      </w:r>
    </w:p>
    <w:p>
      <w:r>
        <w:t>3        153112030  .-.-.-.-.-.--.---..--.-..-..-.---.------.----G-.-.-.---.---.  153112052</w:t>
      </w:r>
    </w:p>
    <w:p>
      <w:r>
        <w:t>3        34020730   .-T-.-T-.-.--.---..--C-T.-..-.---.------T----.-.-.-.---.---.  34020752</w:t>
      </w:r>
    </w:p>
    <w:p>
      <w:r>
        <w:t>3        30033684   .-T-.-.-.-.--.---..--.-.T-..-.---.------A----.-.-.-.---.---.  30033706</w:t>
      </w:r>
    </w:p>
    <w:p>
      <w:r>
        <w:t>3        119007544  .-T-.-.-.-.--.---..--A-..-..-.---.------.----.-.-.-.---.---.  119007566</w:t>
      </w:r>
    </w:p>
    <w:p>
      <w:r>
        <w:t>3        97367440   .-T-.-.-.-.--.---..--A-..-.A-.---.------.----.-.-.-.---.---C  97367418</w:t>
      </w:r>
    </w:p>
    <w:p>
      <w:r>
        <w:t>3        150369585  .-T-.-.-.-.--.---..--C-..-..-.---.------.----.-.-.-.---.---.  150369563</w:t>
      </w:r>
    </w:p>
    <w:p>
      <w:r>
        <w:t>3        6323699    .-.-.-.-.-.--.---..--.-..-..-.---.------.----.-.-.-.---.---.  6323677</w:t>
      </w:r>
    </w:p>
    <w:p>
      <w:r>
        <w:t>3        82561066   .-T-.-.-.-.--.---..--A-..-..-.---.------.----.-.-.-.---.---.  82561044</w:t>
      </w:r>
    </w:p>
    <w:p>
      <w:r>
        <w:t>3        102130468  .-T-.-.-.-.--.---..--.-..-..-.---.------.----.-.-.-.---.---.  102130490</w:t>
      </w:r>
    </w:p>
    <w:p>
      <w:r>
        <w:t>3        78804332   .-T-.-.-.-.--.---.A--G-..-..-.---.------.----.-.-.-.---.---.  78804310</w:t>
      </w:r>
    </w:p>
    <w:p>
      <w:r>
        <w:t>3        76737656   .-T-.-.-.-.--.---..--.-..-..-.---.------.----.-.-.-.---.---.  76737634</w:t>
      </w:r>
    </w:p>
    <w:p>
      <w:r>
        <w:t>3        33972131   .-T-.-.-.-.--C---A.--G-..-..-.---.------.----.-.-.-.---.---.  33972109</w:t>
      </w:r>
    </w:p>
    <w:p>
      <w:r>
        <w:t>3        29762743   .-T-.-.-.-.--.---..--.-..-C.-.---.------.----.-.-.-.---.---.  29762765</w:t>
      </w:r>
    </w:p>
    <w:p>
      <w:r>
        <w:t>3        137028371  .-T-.-.-.-.--.---..--C-..-..-.---.------.----.-.-.-.---.---.  137028393</w:t>
      </w:r>
    </w:p>
    <w:p>
      <w:r>
        <w:t>3        138548276  .-T-.-.-.-.--.---..--C-A.-..-.---.------.----.-.-.-A---.---.  138548298</w:t>
      </w:r>
    </w:p>
    <w:p>
      <w:r>
        <w:t>3        88649441   .-T-.-G-.-.--.---..--C-..-..-.---.------A----.-.-.-.---.---G  88649419</w:t>
      </w:r>
    </w:p>
    <w:p>
      <w:r>
        <w:t>3        134070954  .-T-.-A-.-.--.---..--C-A.-..-.---.------.----.-.-.-.---.---G  134070976</w:t>
      </w:r>
    </w:p>
    <w:p>
      <w:r>
        <w:t>3        127324968  .-T-.-.-.-T--.---..--C-..-..-.---.------.----.-.-.-.---.---.  127324946</w:t>
      </w:r>
    </w:p>
    <w:p>
      <w:r>
        <w:t>3        35220931   T-T-.-.-.-.--.---..--C-CA-..-.---.------.----.-A-.-.---.---.  35220909</w:t>
      </w:r>
    </w:p>
    <w:p>
      <w:r>
        <w:t>3        19960494   .-T-.-.-.-.--.---..--.-..-..-.---.------.----.-.-.-.---.---.  19960472</w:t>
      </w:r>
    </w:p>
    <w:p>
      <w:r>
        <w:t>3        124965409  .-T-.-.-.-.--.---..--C-..-..-.---.------.----.-.-.-.---.---.  124965431</w:t>
      </w:r>
    </w:p>
    <w:p>
      <w:r>
        <w:t>3        95063246   .-T-.-.-.-.--.---..--C-A.-..-.---.------.----.-.-.-.---.---.  95063268</w:t>
      </w:r>
    </w:p>
    <w:p>
      <w:r>
        <w:t>3        127510907  .-T-.-.-.-.--.---..--.-.T-..-.---.------.----.-.-.-.---.---.  127510885</w:t>
      </w:r>
    </w:p>
    <w:p>
      <w:r>
        <w:t>3        126273962  .-T-.-.-.-.--.---..--C-..-..-.---.------.----.-.-.-.---.---.  126273940</w:t>
      </w:r>
    </w:p>
    <w:p>
      <w:r>
        <w:t>3        88015516   .-T-.-.-.-.--.---..--C-..-..-.---.------.----.-.-.-.---.---.  88015494</w:t>
      </w:r>
    </w:p>
    <w:p>
      <w:r>
        <w:t>3        119504017  .-T-.-.-.-.--.---..--C-A.-..-.---.------.----.-.-.-.---.---.  119503995</w:t>
      </w:r>
    </w:p>
    <w:p>
      <w:r>
        <w:t>3        74443110   .-T-.-.-.-.--.---..--.-..-..-.---.------.----A-.-.-.---.---.  74443132</w:t>
      </w:r>
    </w:p>
    <w:p>
      <w:r>
        <w:t>3        102333190  .-T-.-.-.-.--.---..--C-T.-..-.---.------.----.-.-.-.---.---.  102333212</w:t>
      </w:r>
    </w:p>
    <w:p>
      <w:r>
        <w:t>3        125417602  .-T-.-.-.-.--.---..--C-A.-..-.---.------.----.-.-.-.---.---.  125417580</w:t>
      </w:r>
    </w:p>
    <w:p>
      <w:r>
        <w:t>3        34731490   .-T-.-.-.-.--.---..--.-..-..-.---.------.----.-.-.-.---.---.  34731512</w:t>
      </w:r>
    </w:p>
    <w:p>
      <w:r>
        <w:t>3        129642543  .-T-.-.-.-.--.---.A--C-A.-..-.---.------.----.-.-.-.---.---.  129642521</w:t>
      </w:r>
    </w:p>
    <w:p>
      <w:r>
        <w:t>3        134282088  .-T-.-.-.-.--.---..--.-..-..-.---.------.----.-.-.-.---.---.  134282066</w:t>
      </w:r>
    </w:p>
    <w:p>
      <w:r>
        <w:t>3        125642931  .-T-.-.-.-.--.---..--C-..-..-.---.------.----.-.-.-.---.---.  125642909</w:t>
      </w:r>
    </w:p>
    <w:p>
      <w:r>
        <w:t>3        14376005   .-T-.-.-.-.--.---..--.-..-..-.---.------.----.-.-.-.---.---.  14376027</w:t>
      </w:r>
    </w:p>
    <w:p>
      <w:r>
        <w:t>3        38660409   .-T-.-.-.-.--.---..--.-..-..-.---.------.----.-.-.-.---.---.  38660387</w:t>
      </w:r>
    </w:p>
    <w:p>
      <w:r>
        <w:t>3        24823535   .-T-.-.-.-.--.---..--.-..-..-.---.------.----.-A-.-.---.---.  24823557</w:t>
      </w:r>
    </w:p>
    <w:p>
      <w:r>
        <w:t>3        122738319  .-T-.-.-.-.--.---..--.-..-..-.---.------C----.-.-.-.---.---.  122738341</w:t>
      </w:r>
    </w:p>
    <w:p>
      <w:r>
        <w:t>3        28585581   .-T-.-.-.-.--.---..--.-..-..-.---.------.----.-.-.-.---.---.  28585603</w:t>
      </w:r>
    </w:p>
    <w:p>
      <w:r>
        <w:t>3        42179176   .-T-.-.-.-.--.---..--.-..-..-.---.------.----.-.-.-.---.---.  42179198</w:t>
      </w:r>
    </w:p>
    <w:p>
      <w:r>
        <w:t>3        76491146   .-T-.-.-.-.--.---..--G-..-..-.---.------.----.-.-.-.---.---.  76491168</w:t>
      </w:r>
    </w:p>
    <w:p>
      <w:r>
        <w:t>3        70965884   .-T-.-.-.-.--.---A.--C-..-..-.---T------.----.-A-.-.---.---G  70965906</w:t>
      </w:r>
    </w:p>
    <w:p>
      <w:r>
        <w:t>3        83320862   .-T-.-.-.-.--.---..--C-AC-..-.---.------.----.-.-.-.---.---.  83320884</w:t>
      </w:r>
    </w:p>
    <w:p>
      <w:r>
        <w:t>3        124545890  .-T-.-.-.-.--.---..--C-A.-..-.---.------.----.-.-.-.---.---.  124545912</w:t>
      </w:r>
    </w:p>
    <w:p>
      <w:r>
        <w:t>3        128667780  .-T-.-.-.-.--.---..--C-A.-..-.---.------.----.-.-.-.---.---.  128667758</w:t>
      </w:r>
    </w:p>
    <w:p>
      <w:r>
        <w:t>3        137574913  .-T-.-.-.-T--.---..--C-A.-..-.---.------.----.-.-.-.---.---.  137574935</w:t>
      </w:r>
    </w:p>
    <w:p>
      <w:r>
        <w:t>3        51890072   .-G-.-.-.-.--.---..--.-C.-..-.---.------.----.-A-.-.---.---.  51890094</w:t>
      </w:r>
    </w:p>
    <w:p>
      <w:r>
        <w:t>3        19847886   .-T-.-.-.-.--.---..--.-..-..-.---.------.----.-.-.-.---.---.  19847908</w:t>
      </w:r>
    </w:p>
    <w:p>
      <w:r>
        <w:t>3        121136303  .-T-.-.-.-.--.---.T--C-..-G.-.---.------.----.-.-.-.---.---.  121136325</w:t>
      </w:r>
    </w:p>
    <w:p>
      <w:r>
        <w:t>3        124641150  .-T-.-.-.-.--.---..--C-A.-..-.---.------.----.-.-.-.---A---.  124641172</w:t>
      </w:r>
    </w:p>
    <w:p>
      <w:r>
        <w:t>3        133631242  .-T-.-.-.-.--.---..--C-..-..-.---.------.----.-.-.-.---.---.  133631264</w:t>
      </w:r>
    </w:p>
    <w:p>
      <w:r>
        <w:t>3        24495364   .-T-.-.-.-.--.---..--.-..-..-.---.------.----.-.-.-.---.---.  24495342</w:t>
      </w:r>
    </w:p>
    <w:p>
      <w:r>
        <w:t>3        152221744  .-T-.-.-.-T--.---..--.-.A-..-.---.------.----.-.-.-.---.---.  152221766</w:t>
      </w:r>
    </w:p>
    <w:p>
      <w:r>
        <w:t>3        50145370   .-T-.-.-.-.--.---..--C-..-..-.---.------.----.-.-.-.---.---.  50145392</w:t>
      </w:r>
    </w:p>
    <w:p>
      <w:r>
        <w:t>3        2585493    .-T-.-.-.-.--.---..--.-..-..-.---.------.----.-.-.-.---.---.  2585515</w:t>
      </w:r>
    </w:p>
    <w:p>
      <w:r>
        <w:t>3        140822313  .-T-.-.-.-.--.---..--C-A.-.T-.---.------.----.-.-.-.---.---.  140822335</w:t>
      </w:r>
    </w:p>
    <w:p>
      <w:r>
        <w:t>3        152720972  T-T-.-.-.-.--.---..--.-..-..-.---.------.----.-.-.-.---.---.  152720994</w:t>
      </w:r>
    </w:p>
    <w:p>
      <w:r>
        <w:t>3        24253010   .-T-.-.-.-.--.---..--C-A.-..-.---.------.----.-.-.-.---.---.  24253032</w:t>
      </w:r>
    </w:p>
    <w:p>
      <w:r>
        <w:t>3        14028628   .-T-.-.-.-.--.---..--.-..-..-.---.------.----.-.-.-.---.---.  14028650</w:t>
      </w:r>
    </w:p>
    <w:p>
      <w:r>
        <w:t>3        9314579    .-T-.-.-.-.--.---..--C-A.-..-T---G------.----A-.-.-.---.---.  9314601</w:t>
      </w:r>
    </w:p>
    <w:p>
      <w:r>
        <w:t>3        8027827    .-T-.-.-.-.--.---..--C-..-..-.---C------.----.-.-.-.---.---.  8027805</w:t>
      </w:r>
    </w:p>
    <w:p>
      <w:r>
        <w:t>3        24255362   .-T-.-.-.-.--.---..--.-..-..-.---.------.----.-.-.-.---.---.  24255384</w:t>
      </w:r>
    </w:p>
    <w:p>
      <w:r>
        <w:t>3        73898589   .-T-.-.-.-.--.---..--.-..-..-.---.------.----.-.-.-.---.---.  73898567</w:t>
      </w:r>
    </w:p>
    <w:p>
      <w:r>
        <w:t>3        84864189   .-T-.-.-.-.--.---..--A-..-..-.---.------.----.-.-.-.---.---.  84864211</w:t>
      </w:r>
    </w:p>
    <w:p>
      <w:r>
        <w:t>3        48158095   .-T-.-.-.-.--.---..--.-C.-..-.---.------.----.-.-.-.---.---.  48158117</w:t>
      </w:r>
    </w:p>
    <w:p>
      <w:r>
        <w:t>3        26868971   .-T-.-.-.-.--.---..--C-..-.G-.---.------.----.-.-.-.---.---.  26868949</w:t>
      </w:r>
    </w:p>
    <w:p>
      <w:r>
        <w:t>3        50780883   .-T-.-.-.-.--C---..--.-..-..-.---.------.----.-.-.-.---.---.  50780861</w:t>
      </w:r>
    </w:p>
    <w:p>
      <w:r>
        <w:t>3        130709811  .-T-.-.-.-.--.---..--.-..-..-.---.------.----.-.-.-.---.---.  130709789</w:t>
      </w:r>
    </w:p>
    <w:p>
      <w:r>
        <w:t>3        134227337  .-T-.-.-.-.--.---..--C-..-.T-.---.------.----.-.-.-.---.---.  134227315</w:t>
      </w:r>
    </w:p>
    <w:p>
      <w:r>
        <w:t>3        143768909  .-T-.-.-.-.--.---A.--.-..-..-.---.------.----.-.-.-.---.---.  143768887</w:t>
      </w:r>
    </w:p>
    <w:p>
      <w:r>
        <w:t>3        25228799   .-T-.-.-.-.--.---..--.-..-..-.---.------.----.-.-.-.---.---G  25228777</w:t>
      </w:r>
    </w:p>
    <w:p>
      <w:r>
        <w:t>3        81683130   .-T-.-.-.-A--.---..--.-..-..-.---.------.----.-.-.-.---.---.  81683152</w:t>
      </w:r>
    </w:p>
    <w:p>
      <w:r>
        <w:t>3        106772645  .-T-.-.-.-.--.---C.--C-..-..-.---.------.----.-.-.-.---.---.  106772623</w:t>
      </w:r>
    </w:p>
    <w:p>
      <w:r>
        <w:t>3        32310217   .-T-.-.-.-.--.---..--.-..-..-.---.------.----.-.-.-.---.---.  32310195</w:t>
      </w:r>
    </w:p>
    <w:p>
      <w:r>
        <w:t>3        21605426   .-T-.-.-.-.--.---..--C-A.-..-.---.------.----.-.-.-.---.---G  21605404</w:t>
      </w:r>
    </w:p>
    <w:p>
      <w:r>
        <w:t>3        30837557   .-T-.-.-.-.--.---..--.-..-C.-.---.------.----.-.-.-.---.---.  30837535</w:t>
      </w:r>
    </w:p>
    <w:p>
      <w:r>
        <w:t>3        119154198  .-T-.-.-.-.--.---..--C-AA-.A-.---.------.----.-.-.-.---.---G  119154176</w:t>
      </w:r>
    </w:p>
    <w:p>
      <w:r>
        <w:t>3        3789520    .-T-.-.-.-.--.---..--A-..-..-.---.------.----.-.-.-.---.---.  3789542</w:t>
      </w:r>
    </w:p>
    <w:p>
      <w:r>
        <w:t>3        148998857  .-T-.-.-.-.--.---..--C-..-..-.---.------.----.-.-.-.---.---.  148998879</w:t>
      </w:r>
    </w:p>
    <w:p>
      <w:r>
        <w:t>3        21631824   .-T-.-.-.-.--.---..--C-..-..-.---.------.----.-.-.-.---.---.  21631846</w:t>
      </w:r>
    </w:p>
    <w:p>
      <w:r>
        <w:t>3        117940889  .-T-.-.-.-.--.---..--C-A.-..-.---.------.----.-.-.-.---.---.  117940867</w:t>
      </w:r>
    </w:p>
    <w:p>
      <w:r>
        <w:t>3        51179857   .-T-.-.-.-.--.---..--.-T.-..-.---.------.----.-.-.-.---.---.  51179879</w:t>
      </w:r>
    </w:p>
    <w:p>
      <w:r>
        <w:t>3        9498752    .-T-.-.-.-.--.---..--C-T.-..-.---.------.----.-.-.-.---.---.  9498774</w:t>
      </w:r>
    </w:p>
    <w:p>
      <w:r>
        <w:t>3        48623492   .-T-.-.-.-.--.---..--C-A.-..-.---.------.----.-.-.-.---.---.  48623514</w:t>
      </w:r>
    </w:p>
    <w:p>
      <w:r>
        <w:t>3        15332973   .-.-.-.-.-.--.---..--.-..-..-.---.------.----.-.-.-.---.---.  15332951</w:t>
      </w:r>
    </w:p>
    <w:p>
      <w:r>
        <w:t>3        17587092   .-T-.-.-.-.--.---..--C-..-..-.---.------.----.-.-.-.---.---.  17587114</w:t>
      </w:r>
    </w:p>
    <w:p>
      <w:r>
        <w:t>3        148709571      .-.-.-.--.---..--C-A.-..-.---.------.----.-.-.-.---.---G  148709551</w:t>
      </w:r>
    </w:p>
    <w:p>
      <w:r>
        <w:t>3        16874794   .-T-.-.-.-.--.---..--.-..-..-.---.------.----.-.-.-.---.---.  16874772</w:t>
      </w:r>
    </w:p>
    <w:p>
      <w:r>
        <w:t>3        81079645       .-.-.-.--.---..--C-A.-..-.---.------.----.-.-.-.---.---G  81079625</w:t>
      </w:r>
    </w:p>
    <w:p>
      <w:r>
        <w:t>3        11991190   .-T-.-.-.-.--.---..--C-A.-..-.---.------.----.-.-.-.---.---.  11991168</w:t>
      </w:r>
    </w:p>
    <w:p>
      <w:r>
        <w:t>3        82333880   .-T-.-.-.-.--.---..--C-A.-..-.---.------.----.-.-.-.---.---.  82333858</w:t>
      </w:r>
    </w:p>
    <w:p>
      <w:r>
        <w:t>3        124916657  .-T-.-.-.-.--.---..--.-..-..-.---.------.----.-.-.-.---.---.  124916635</w:t>
      </w:r>
    </w:p>
    <w:p>
      <w:r>
        <w:t>3        152566212      .-.-.-.--.---..--.-..-..-.---.------.----.-.-.-.---.---.  152566192</w:t>
      </w:r>
    </w:p>
    <w:p>
      <w:r>
        <w:t>3        140750296  .-T-.-.-.-.--.---..--.-..-..-.---.------.----.-.-.-.---.---.  140750318</w:t>
      </w:r>
    </w:p>
    <w:p>
      <w:r>
        <w:t>3        91341691   .-G-.-.-.-.--C---..--C-..-..-.---.------.----.-.-.-.---.---.  91341713</w:t>
      </w:r>
    </w:p>
    <w:p>
      <w:r>
        <w:t>3        35236782       .-.-.-.--C---A.--.-..-..-.---.------.----.-.-.-.---.---.  35236802</w:t>
      </w:r>
    </w:p>
    <w:p>
      <w:r>
        <w:t>3        29635101       .-.-.-.--.---..--C-A.-..-.---.------.----.-.-.-.---.---.  29635081</w:t>
      </w:r>
    </w:p>
    <w:p>
      <w:r>
        <w:t>3        135312627      .-.-.-.--.---A.--A-..-..-T---.------.----.-.-.-.---.---.  135312607</w:t>
      </w:r>
    </w:p>
    <w:p>
      <w:r>
        <w:t>3        5860902                           ..-..-.---.------.----.-.-.-.---.---.  5860890</w:t>
      </w:r>
    </w:p>
    <w:p>
      <w:r>
        <w:t>3        13854071                           .-..-.---.------.----.-.-.-C---.---.  13854060</w:t>
      </w:r>
    </w:p>
    <w:p>
      <w:r>
        <w:t>3        123064632                          .-..-.---.------.----.-.-.-.---.---.  123064621</w:t>
      </w:r>
    </w:p>
    <w:p>
      <w:r>
        <w:t>3        86521526   .-T-.-.-.-T--.---..--.--.-..-.---.------.----.-.-.-.---.---.  86521547</w:t>
      </w:r>
    </w:p>
    <w:p>
      <w:r>
        <w:t>3        71797720   .-T-.-.-.-.--.---..--C-T.-.T-.---.------.----.-.-.-.---.---.  71797742</w:t>
      </w:r>
    </w:p>
    <w:p>
      <w:r>
        <w:t>3        42886645   .-T-.-.-.-.--.---..--.-..-..-.---.------.----.-.-.-.---.---.  42886623</w:t>
      </w:r>
    </w:p>
    <w:p>
      <w:r>
        <w:t>3        117015676  .-T-.-.-.-.--.---..--C-..-..-.---.------.----.-.-.-.---.---.  117015654</w:t>
      </w:r>
    </w:p>
    <w:p>
      <w:r>
        <w:t>3        140755964  .-T-.-.-.-.--.---..--C-..-..-.---.------.----.-.-.-.---.---.  140755986</w:t>
      </w:r>
    </w:p>
    <w:p>
      <w:r>
        <w:t>3        40948583                           .-..-.---.------.----C-A-.-.---.---.  40948572</w:t>
      </w:r>
    </w:p>
    <w:p>
      <w:r>
        <w:t>3        72601113   .-T-.-.-.-.--.---..--C-..-..-.---.------A----.-.-.-.---.---.  72601135</w:t>
      </w:r>
    </w:p>
    <w:p>
      <w:r>
        <w:t>3        137660315  .-T-.-.-.-.--.---..--C-A.-..-.---.------.----.-.-.-.---.---G  137660337</w:t>
      </w:r>
    </w:p>
    <w:p>
      <w:r>
        <w:t>3        5648612    .-T-.-.-.-.--.---..--.-..-..-.---.------.----.-.-.-.---.---.  5648634</w:t>
      </w:r>
    </w:p>
    <w:p>
      <w:r>
        <w:t>3        32446117   .-.-.-.-.-.--.---..--C-A.-..-.---.------.----.-.-.-.---.---.  32446095</w:t>
      </w:r>
    </w:p>
    <w:p>
      <w:r>
        <w:t>3        39158644   .-T-.-.-.-.--.---..--.-..-..-.---.------.----G-.-.-.---.---.  39158666</w:t>
      </w:r>
    </w:p>
    <w:p>
      <w:r>
        <w:t>3        71726143   .-T-.-.-.-.--.---..--C-.A-..-.---.------.----.-.-.-.---.---.  71726121</w:t>
      </w:r>
    </w:p>
    <w:p>
      <w:r>
        <w:t>3        126964454  .-T-.-.-.-.--.---..--C-..-..-.---.------.----.-.-.-.---.---G  126964432</w:t>
      </w:r>
    </w:p>
    <w:p>
      <w:r>
        <w:t>3        90414883   .-T-.-.-.-.--.---.A--C-..-..-.---.------.----.-.-.-.---.---.  90414905</w:t>
      </w:r>
    </w:p>
    <w:p>
      <w:r>
        <w:t>3        29278246   .-T-.-.-.-.--.---..--C-..-..-.---.------.----.-.-.-.---.---.  29278224</w:t>
      </w:r>
    </w:p>
    <w:p>
      <w:r>
        <w:t>3        31850412   .-T-.-.-.-.--.---..--.-..-..-.---.------.----.-.-.-.---.---.  31850390</w:t>
      </w:r>
    </w:p>
    <w:p>
      <w:r>
        <w:t>3        143608868  .-T-.-.-.-.--.---..--C-A.-..-.---.------.----.-.-.-.---.TT-.  143608844</w:t>
      </w:r>
    </w:p>
    <w:p>
      <w:r>
        <w:t>3        93981958   .-T-.-.-.-.--.---..--C-..-..-.---.------.----.-.-.-.---.---.  93981980</w:t>
      </w:r>
    </w:p>
    <w:p>
      <w:r>
        <w:t>3        69256083   .-T-.-.-.-.--.---..--C-A.-..-.---.------.----.-.-.-.---.---G  69256105</w:t>
      </w:r>
    </w:p>
    <w:p>
      <w:r>
        <w:t>3        19033741   .-.-.-.-.-.--.---..--.-..-..-.---.------.----.-.-.-.---.---.  19033763</w:t>
      </w:r>
    </w:p>
    <w:p>
      <w:r>
        <w:t>3        32751008   .-.-.-.-.-.--.---..--.-..-..-.---.------.----.-.-.-.---.---.  32750986</w:t>
      </w:r>
    </w:p>
    <w:p>
      <w:r>
        <w:t>3        122283617  .-T-.-.-.-.--.---..--.-..-..-.---.------.----.-.-.-.---.---.  122283639</w:t>
      </w:r>
    </w:p>
    <w:p>
      <w:r>
        <w:t>3        134512231  .-.-.-.-.-.--.---..--.-..-..-.---.------.----.-.-.-.---.---.  134512209</w:t>
      </w:r>
    </w:p>
    <w:p>
      <w:r>
        <w:t>3        105458624  .-T-.-.-.-.--.---..--.-..-..-.---.------.----.-.-.-.---.---.  105458646</w:t>
      </w:r>
    </w:p>
    <w:p>
      <w:r>
        <w:t>3        25569850   .-T-.-.-.-.--.---..--.-..-..-.---.------.----.-.-.-.---.---.  25569828</w:t>
      </w:r>
    </w:p>
    <w:p>
      <w:r>
        <w:t>3        120792056  .-T-.-.-.-.--.---..--.-..-..-.---.------.----.-.-.-.---.---.  120792034</w:t>
      </w:r>
    </w:p>
    <w:p>
      <w:r>
        <w:t>3        90812269   .-.-.-.-.-.--.---..--.-..-..-.---.------.----.-.-.-.---.---.  90812247</w:t>
      </w:r>
    </w:p>
    <w:p>
      <w:r>
        <w:t>3        129145463  .-T-.-.-.-.--.---..--.-..-..-.---.------.----.-.-.-.---.---.  129145441</w:t>
      </w:r>
    </w:p>
    <w:p>
      <w:r>
        <w:t>3        153933263  .-.-.-.-.-.--.---..--.-..-..-.---.------.----.-.-.-.---.---.  153933285</w:t>
      </w:r>
    </w:p>
    <w:p>
      <w:r>
        <w:t>3        20060392   .-T-.-.-.-.--.---..--.-..-..-.---.------.----.-.-.-.---.---.  20060370</w:t>
      </w:r>
    </w:p>
    <w:p>
      <w:r>
        <w:t>3        26486765       .-.-.-.--.---..--.-..-..-.---.------.----.-.-.-.---.---.  26486745</w:t>
      </w:r>
    </w:p>
    <w:p>
      <w:r>
        <w:t>16       48041855   .-.-.-.-.-.--.---..--.-..-..-.---.------.----.-.-.-.---.---.  48041877</w:t>
      </w:r>
    </w:p>
    <w:p>
      <w:r>
        <w:t>16       67230299   .-T-.-.-.-.T-.---..--.-..-..-.---.------.----.-.TT-.---.---.  67230275</w:t>
      </w:r>
    </w:p>
    <w:p>
      <w:r>
        <w:t>16       74647680   .-T-.-T-.-.--.---A.--C-A.-..-.---.------.----.-.-.-.---.---.  74647702</w:t>
      </w:r>
    </w:p>
    <w:p>
      <w:r>
        <w:t>16       48517940   .-T-.-.-.-.--.---..--.-..-..-.---.------.----.-.-.-.---.---.  48517962</w:t>
      </w:r>
    </w:p>
    <w:p>
      <w:r>
        <w:t>16       49596124   .-.-.-.-.-.--.---..--.-..-..-.---.------.----.-.-.-.---.---.  49596102</w:t>
      </w:r>
    </w:p>
    <w:p>
      <w:r>
        <w:t>16       30222747   .-T-.-.-.-.--.---..--.-..-..-.---.------.----.-.-.-.---.---.  30222769</w:t>
      </w:r>
    </w:p>
    <w:p>
      <w:r>
        <w:t>16       1486715    .-T-.-.-G-.--.---..--.-..-..-.---.------.----.-.-.-.---.---.  1486693</w:t>
      </w:r>
    </w:p>
    <w:p>
      <w:r>
        <w:t>16       11127053   .-T-.-.-.-.--.---..--C-..-..-.---.------.----.-.-.-.---.---.  11127075</w:t>
      </w:r>
    </w:p>
    <w:p>
      <w:r>
        <w:t>16       29319511   .-T-.-.-.-.--.---..--.-..-..-.---.------.----.-.-.-.---.---.  29319489</w:t>
      </w:r>
    </w:p>
    <w:p>
      <w:r>
        <w:t>16       48038616   .-T-.-.-.-.--.---..--C-A.-..-.---.------.----.-.-.-.---.---.  48038594</w:t>
      </w:r>
    </w:p>
    <w:p>
      <w:r>
        <w:t>16       55078577   .-T-.-.-.-.--.---..--C-..-..-.---.------A----.-.-.-.---G---.  55078599</w:t>
      </w:r>
    </w:p>
    <w:p>
      <w:r>
        <w:t>16       47973310   .-T-.-.-.-.--.---..--.-..-..-.---.------.----.-.-.-.---.---.  47973288</w:t>
      </w:r>
    </w:p>
    <w:p>
      <w:r>
        <w:t>16       6702131    .-T-.-.-.-.--.---..--.-.C-..-T---G------.----.-.-.-.---.---G  6702109</w:t>
      </w:r>
    </w:p>
    <w:p>
      <w:r>
        <w:t>16       71756967   .-T-.-.-.-.--.---..--C-..-..-.---.------.----.-.-.-.---.---.  71756989</w:t>
      </w:r>
    </w:p>
    <w:p>
      <w:r>
        <w:t>16       82455293   .-T-.-.-.-.--.---..--C-A.-..-.---.------.----.-.-.-.---.---.  82455271</w:t>
      </w:r>
    </w:p>
    <w:p>
      <w:r>
        <w:t>16       16145727   .-T-.-.-.-.--.---..--C-A.-..-.---.------.----.-.-.-.---.---.  16145705</w:t>
      </w:r>
    </w:p>
    <w:p>
      <w:r>
        <w:t>16       49134084   .-T-.-A-.-.--.---..--C-C.-..-.---.------.----.-.-.-.---.---.  49134106</w:t>
      </w:r>
    </w:p>
    <w:p>
      <w:r>
        <w:t>16       53246027   .-T-.-.-.-.--.---..--.-..-..-.---.------.----.-.-.-.---G---.  53246049</w:t>
      </w:r>
    </w:p>
    <w:p>
      <w:r>
        <w:t>16       86991056   .-T-.-T-.-.--.---..--.-..-..-.---.------.----.-.-.-.---.---.  86991078</w:t>
      </w:r>
    </w:p>
    <w:p>
      <w:r>
        <w:t>16       16919855   .-T-.-.-.-.--.---A.--C-..-..-.---.------.----.-.-.-.---.---.  16919877</w:t>
      </w:r>
    </w:p>
    <w:p>
      <w:r>
        <w:t>16       26888795   .-T-.-.-.-.--.---..--C-A.-..-.---.------.----.-.-.-.---.---.  26888817</w:t>
      </w:r>
    </w:p>
    <w:p>
      <w:r>
        <w:t>16       24021049   .-T-.-.-.-.--.---..--C-..-..-.---.------C----.-.-.-.---.---.  24021027</w:t>
      </w:r>
    </w:p>
    <w:p>
      <w:r>
        <w:t>16       56196625   .-T-.-.-.-.--.---..--.-..-..-.---.------A----.-.-.-.---C---.  56196647</w:t>
      </w:r>
    </w:p>
    <w:p>
      <w:r>
        <w:t>16       11034830   .-T-.-.-.-.--.---..--.-..-..-.---.------.----.-.-.-.---.---.  11034852</w:t>
      </w:r>
    </w:p>
    <w:p>
      <w:r>
        <w:t>16       1212840    .-T-.-.-.-.--.---..--.-..-..-.---.------.----.-.-.-.---.---.  1212862</w:t>
      </w:r>
    </w:p>
    <w:p>
      <w:r>
        <w:t>16       67129707   .-T-.-.-.-T--G---..--.-..-..-.---.------.----.-.-.-.---.---.  67129729</w:t>
      </w:r>
    </w:p>
    <w:p>
      <w:r>
        <w:t>16       71379346   .-T-.-.-.-.--.---..--.-..-..-.---.------.----.-.-.-.---.---.  71379368</w:t>
      </w:r>
    </w:p>
    <w:p>
      <w:r>
        <w:t>16       72939956   .-T-.-.-.-T--.---..--C-..-..-.---.------.----.-A-.-.---.---.  72939978</w:t>
      </w:r>
    </w:p>
    <w:p>
      <w:r>
        <w:t>16       45795111   .-T-.-.-.-.--.---..--.-..-..-.---.------.----.-.-A-.---.---.  45795089</w:t>
      </w:r>
    </w:p>
    <w:p>
      <w:r>
        <w:t>16       271474     .-T-.-.-.-.--.---..--.-..-..-.---.------.----.-.-.-.---.---.  271496</w:t>
      </w:r>
    </w:p>
    <w:p>
      <w:r>
        <w:t>16       28071828   .-T-.-.-.-.--.---..--C-A.-..-.---.------.----.-.-.-.---.---.  28071806</w:t>
      </w:r>
    </w:p>
    <w:p>
      <w:r>
        <w:t>16       74054348   .-T-.-.-T-.--.---..--C-..-..-.---.------.----.-.-.-.---.---.  74054370</w:t>
      </w:r>
    </w:p>
    <w:p>
      <w:r>
        <w:t>16       13527356   .-T-.-.-.-.--.---..--C-A.-..-.---.------.----.-.-.-.---.---.  13527334</w:t>
      </w:r>
    </w:p>
    <w:p>
      <w:r>
        <w:t>16       75112639   .-T-.-.-.-.--.---..--C-..-..-.---.------.----.-.-.-.---.---.  75112661</w:t>
      </w:r>
    </w:p>
    <w:p>
      <w:r>
        <w:t>16       14395870   .-T-.-.-.-.--.---..--C-A.-.G-.---.------.----G-.-.-.---.---.  14395892</w:t>
      </w:r>
    </w:p>
    <w:p>
      <w:r>
        <w:t>16       5960918    T-T-.-.-.-.--.---..--C-A.-..-.---.------.----.-.-.-.---.---.  5960896</w:t>
      </w:r>
    </w:p>
    <w:p>
      <w:r>
        <w:t>16       29542819   .-T-.-.-.-.--.---..--C-A.-..-.---.------.----.-.-.-.---.---.  29542841</w:t>
      </w:r>
    </w:p>
    <w:p>
      <w:r>
        <w:t>16       76757143   .-T-.-.-.-.--.---..--.-..-..-.---.------.----.-.-.-.---.---.  76757121</w:t>
      </w:r>
    </w:p>
    <w:p>
      <w:r>
        <w:t>16       70178230   .-T-.-T-.-.--.---..--C-A.-..-.---.------.----.-.-.-.---.---.  70178208</w:t>
      </w:r>
    </w:p>
    <w:p>
      <w:r>
        <w:t>16       4487680    .-T-.-.-.-.--.---..--C-..-..-.---.------.----.-.-.-.---.---.  4487702</w:t>
      </w:r>
    </w:p>
    <w:p>
      <w:r>
        <w:t>16       10802515   .-T-.-.-.-.--.---..--.-..-..-.---.------C----.-.-.-.---.---.  10802537</w:t>
      </w:r>
    </w:p>
    <w:p>
      <w:r>
        <w:t>16       78738220   .-T-.-.-.-.--.---..--C-..-..-.---.------.----.-.-.-.---.---T  78738242</w:t>
      </w:r>
    </w:p>
    <w:p>
      <w:r>
        <w:t>16       1871536    .-T-.-.-.-.--.---..--C-..-..-.---.------.----.-.-.-.---.---.  1871558</w:t>
      </w:r>
    </w:p>
    <w:p>
      <w:r>
        <w:t>16       15638251   .-T-.-.-.-.--.---..--C-A.-..-.---.------.----.-.-.-.---.---.  15638229</w:t>
      </w:r>
    </w:p>
    <w:p>
      <w:r>
        <w:t>16       17304630   .-T-.-.-.-.--.---..--A-..-..-.---T------.----.-.-.-.---.---G  17304652</w:t>
      </w:r>
    </w:p>
    <w:p>
      <w:r>
        <w:t>16       87431190   .-T-.-.-.-.--.---..--.-..-..-.---.------.----.-.-.-.---.---.  87431212</w:t>
      </w:r>
    </w:p>
    <w:p>
      <w:r>
        <w:t>16       78015444   .-T-.-.-.-.--.---..--C-T.-..-.---.------.----.-.-.-.---.---.  78015422</w:t>
      </w:r>
    </w:p>
    <w:p>
      <w:r>
        <w:t>16       80500570   .-T-.-.-.-.--C---..--C-A.-..-.---.------.----.-.-.-.---.---.  80500548</w:t>
      </w:r>
    </w:p>
    <w:p>
      <w:r>
        <w:t>16       69535774   .-T-.-.-.-.--.---..--C-..-..-.---.------.----.-.-.-.---.---.  69535752</w:t>
      </w:r>
    </w:p>
    <w:p>
      <w:r>
        <w:t>16       54622649   .-T-.-.-.-.--.---..--.-..-..-.---.------.----.-.-.-.---.---.  54622627</w:t>
      </w:r>
    </w:p>
    <w:p>
      <w:r>
        <w:t>16       81999442   .-T-.-.-.-.--.---..--C-C.-..-.---.------.----.-.-.-.---.---.  81999464</w:t>
      </w:r>
    </w:p>
    <w:p>
      <w:r>
        <w:t>16       74615442   .-T-.-.-.-.--.---..--C-A.-..-.---.------.----.-.-.-.---.---.  74615420</w:t>
      </w:r>
    </w:p>
    <w:p>
      <w:r>
        <w:t>16       7626085    .-T-.-.-.-.--.---..--.-..-..-.---.------.----G-.-.-.---.---.  7626063</w:t>
      </w:r>
    </w:p>
    <w:p>
      <w:r>
        <w:t>16       62892746   .-T-.-.-.-.--.---..--C-..-..-.---.------.----.-.-.-.---.---.  62892724</w:t>
      </w:r>
    </w:p>
    <w:p>
      <w:r>
        <w:t>16       46971426   .-T-.-.-.-.--.---..--.-..-..-.---.------.----.-.-.-.---.---.  46971404</w:t>
      </w:r>
    </w:p>
    <w:p>
      <w:r>
        <w:t>16       75541937     .-.-.A.-.--.---..--C-A.-..-.---.------.----.-.-.-.---.---.  75541915</w:t>
      </w:r>
    </w:p>
    <w:p>
      <w:r>
        <w:t>16       3174131                 .---..--C-..-.G-.---.------C----.-.-.-.---.---.  3174147</w:t>
      </w:r>
    </w:p>
    <w:p>
      <w:r>
        <w:t>16       70551716   .-T-.-.-.-.--.---..--.-..-..-.---.------.----.-.-.-.---.---.  70551738</w:t>
      </w:r>
    </w:p>
    <w:p>
      <w:r>
        <w:t>16       10947419   .-T-.-.-.-.--.---..--A-..-..-.---.------.----.-.-.-.---.---.  10947441</w:t>
      </w:r>
    </w:p>
    <w:p>
      <w:r>
        <w:t>16       66953797                           .-..-.---.------.----.-.-.-.---.---.  66953786</w:t>
      </w:r>
    </w:p>
    <w:p>
      <w:r>
        <w:t>16       64562989   .-A-.-.-.-.--.---T.--.-.---.-.---.------.----.-.-.-.---.---.  64563009</w:t>
      </w:r>
    </w:p>
    <w:p>
      <w:r>
        <w:t>16       20550908   .-T-.-.-.-.--.---..--.-..-..-.---.------.----.-.-.-.---.---.  20550886</w:t>
      </w:r>
    </w:p>
    <w:p>
      <w:r>
        <w:t>16       53661420   .-T-.-.-.-.--.---..--.-..-..-.---.------.----.-.-.-.---.---.  53661398</w:t>
      </w:r>
    </w:p>
    <w:p>
      <w:r>
        <w:t>16       50910279   .-T-.-.-.-.--.---..--.-..-..-.---.------.----.-.-.-.---.---.  50910301</w:t>
      </w:r>
    </w:p>
    <w:p>
      <w:r>
        <w:t>16       46696333   .-T-.-.-.-.--.---..--.-..-.G-.---.------.----.-.-.-.---.---.  46696311</w:t>
      </w:r>
    </w:p>
    <w:p>
      <w:r>
        <w:t>16       26994619   .-T-.-.-.-.--.---..--A-A.-..-.---.------.TGGT.-.-.-.---.---.  26994645</w:t>
      </w:r>
    </w:p>
    <w:p>
      <w:r>
        <w:t>16       53315649   .-T-.-.-.-.--.---..--.-.A-..-.---.------A----.-.-----------C  53315668</w:t>
      </w:r>
    </w:p>
    <w:p>
      <w:r>
        <w:t>16       64678987   .-T-.-.-.-.--.---..--C-..-..-.---.------.----.-.-.-.---.---.  64679009</w:t>
      </w:r>
    </w:p>
    <w:p>
      <w:r>
        <w:t>16       49495922   .-T-.-.-.-.--.---..--C-A.-..-.---.------.----.-.-.-.---.---.  49495944</w:t>
      </w:r>
    </w:p>
    <w:p>
      <w:r>
        <w:t>16       5557784    .-T-.-.-.-.--.---..--C-.A-..-.---.------.----.-.-A-.---.---.  5557806</w:t>
      </w:r>
    </w:p>
    <w:p>
      <w:r>
        <w:t>16       6737878    .-T-.-.-.-.--.---..--A-..-..-.---.------.----.-.-.-.---.---.  6737856</w:t>
      </w:r>
    </w:p>
    <w:p>
      <w:r>
        <w:t>16       23414510   .-T-C-.-.-.--.---..--C-A.-..-.---.------.----.-.-.-.---.---.  23414488</w:t>
      </w:r>
    </w:p>
    <w:p>
      <w:r>
        <w:t>16       5891920                            .-..-.---.------.----.-.-.-.---.---.  5891931</w:t>
      </w:r>
    </w:p>
    <w:p>
      <w:r>
        <w:t>16       15872138   .-T-.-.-.-.--.---..--.-..-..-.---.------.----.-.-.-.---.---.  15872160</w:t>
      </w:r>
    </w:p>
    <w:p>
      <w:r>
        <w:t>16       80702803   .-.-.-.-.-.--.---..--.-..-..-.---.------.----.-.-.-.---.---.  80702825</w:t>
      </w:r>
    </w:p>
    <w:p>
      <w:r>
        <w:t>16       14299006   .-T-.-.-.-.--.---..--.-..-..-.---.------.----.-.-.-.---.---.  14298984</w:t>
      </w:r>
    </w:p>
    <w:p>
      <w:r>
        <w:t>16       49449970   .-T-.-.-.-.--.---..--.-..-..-.---.------.----.-.-.-.---.---.  49449948</w:t>
      </w:r>
    </w:p>
    <w:p>
      <w:r>
        <w:t>16       73383336   G-T-.-.-.-.--.---..--.-..-..-.---.------.----.-.-.-.---.---.  73383358</w:t>
      </w:r>
    </w:p>
    <w:p>
      <w:r>
        <w:t>16       53090305   .-T-.-.-.-.--.---..--.-..-..-.---.------.----.-.-.-.---.---.  53090283</w:t>
      </w:r>
    </w:p>
    <w:p>
      <w:r>
        <w:t>9        50116253   .-T-.-.-.-.--.---..--A-..-..-.---.------.----.-.-.-.---.---.  50116231</w:t>
      </w:r>
    </w:p>
    <w:p>
      <w:r>
        <w:t>9        93212477   .-T-.-.-.-.--.---..--C-..-..-.---.------.----.-.-.-.---.---.  93212455</w:t>
      </w:r>
    </w:p>
    <w:p>
      <w:r>
        <w:t>9        52853182   .-T-.-.-G-.--.---..--.-A.-..-.---.------.----.-.-.-.---.---.  52853204</w:t>
      </w:r>
    </w:p>
    <w:p>
      <w:r>
        <w:t>9        68135095   .-T-.-.-.-.--.---..--C-..-..-.---.------.----.-.-.-.---.---.  68135117</w:t>
      </w:r>
    </w:p>
    <w:p>
      <w:r>
        <w:t>9        59973440   .-T-.-.-.-.--.---..--.-..-..-.---.------.----.-.-.-.---.---T  59973418</w:t>
      </w:r>
    </w:p>
    <w:p>
      <w:r>
        <w:t>9        54521454   .-T-.-.-.-.--.---..--C-..-..-.---.------.----.-.-.-.---.---.  54521476</w:t>
      </w:r>
    </w:p>
    <w:p>
      <w:r>
        <w:t>9        2601469    .-T-.-.-.-.--.---..--C-AA-..-.---.------.----.-.-.-.---.---.  2601491</w:t>
      </w:r>
    </w:p>
    <w:p>
      <w:r>
        <w:t>9        80704649   .-T-.-.-.-.--.---..--.-..-..-.---.------.----.-.-.-.---.---.  80704627</w:t>
      </w:r>
    </w:p>
    <w:p>
      <w:r>
        <w:t>9        24369583   .-T-.-.-.-.--.---..--.-A.-..-.---.------.----.-.-.-.---.---.  24369561</w:t>
      </w:r>
    </w:p>
    <w:p>
      <w:r>
        <w:t>9        40026476   .-T-.-.-.-.--.---..--.-..-C.-.---.------.----.-.-.-.---.---.  40026454</w:t>
      </w:r>
    </w:p>
    <w:p>
      <w:r>
        <w:t>9        92865088       .-.-T-.--.---..--C-A.-.T-.---.------.----.-.-C-.---.---.  92865108</w:t>
      </w:r>
    </w:p>
    <w:p>
      <w:r>
        <w:t>9        93634482   .-T-.-.-.-.--.---..--C-..-..-.---.------.----.-.-.-.---.---.  93634460</w:t>
      </w:r>
    </w:p>
    <w:p>
      <w:r>
        <w:t>9        50841561   .-T-.-.-.-.--.---..--.-..-..-.---.------.----.-.-.-.---.---.  50841539</w:t>
      </w:r>
    </w:p>
    <w:p>
      <w:r>
        <w:t>9        19740471   .-T-.-.-.-.--.---..--C-A.-..-.---.------.----.-A-.-.---.---.  19740493</w:t>
      </w:r>
    </w:p>
    <w:p>
      <w:r>
        <w:t>9        85640850   .-T-.-.-.-.--.---..--C-A.-..-.---.------.----.-.-.-.---.---.  85640828</w:t>
      </w:r>
    </w:p>
    <w:p>
      <w:r>
        <w:t>9        67455960   T-T-.-.-.-.--.---..--.-..-..-.---.------.----.-.-.-.---.---.  67455938</w:t>
      </w:r>
    </w:p>
    <w:p>
      <w:r>
        <w:t>9        33872304   .-T-.-.-.-.--.---..--.-..-..-.---.------.----.-.-.-.---.---.  33872282</w:t>
      </w:r>
    </w:p>
    <w:p>
      <w:r>
        <w:t>9        63861539   .-T-.-.-.-.--.---..--.-..-..-.---.------A----.-.-.-.---.---.  63861561</w:t>
      </w:r>
    </w:p>
    <w:p>
      <w:r>
        <w:t>9        13631867   .-T-.-.-.-.--.---..--.-..-..-.---.------.----.-.-.-.---.---.  13631845</w:t>
      </w:r>
    </w:p>
    <w:p>
      <w:r>
        <w:t>9        92906612   .-T-.-.-.-.--.---..--.-..-..-.---.------.----.-.-.-.---.---.  92906590</w:t>
      </w:r>
    </w:p>
    <w:p>
      <w:r>
        <w:t>9        40555238   .-T-.-.-A-.--.---..--.-..-..-.---.------.----.-.-.-.---.---.  40555216</w:t>
      </w:r>
    </w:p>
    <w:p>
      <w:r>
        <w:t>9        16111636   .-T-.-.-.-.--.---..--.-..-..-.---.------.----.-.-.-.---.---.  16111614</w:t>
      </w:r>
    </w:p>
    <w:p>
      <w:r>
        <w:t>9        56264832   .-T-.-T-G-.--.---..--C-C.-..-.---.------.----.-.-.-.---.---.  56264810</w:t>
      </w:r>
    </w:p>
    <w:p>
      <w:r>
        <w:t>9        46745466   .-T-.-.-.-.--.---..--A-A.-..-.---.------.----.-.-.-.---.---.  46745488</w:t>
      </w:r>
    </w:p>
    <w:p>
      <w:r>
        <w:t>9        11339633   .-T-.-.-.-.--.---..--C-..-..-.---.------.----.-.-.-.---.---.  11339611</w:t>
      </w:r>
    </w:p>
    <w:p>
      <w:r>
        <w:t>9        70239711   .-T-.-.-.-.--.---.T--C-A.-..-.---.------.----.-.-.-.---.---.  70239689</w:t>
      </w:r>
    </w:p>
    <w:p>
      <w:r>
        <w:t>9        24029567   .-.-.-.-.-.--.---..--.-..-..-.---.------.----.-.-.-.---.---.  24029545</w:t>
      </w:r>
    </w:p>
    <w:p>
      <w:r>
        <w:t>9        69494491   .-T-.-.-.-.--.---..--.-..-..-.---.------.----.-.-.-.---.---.  69494469</w:t>
      </w:r>
    </w:p>
    <w:p>
      <w:r>
        <w:t>9        41911608   .-T-.-T-.-.--.---..--A-..-..-.---.------.----.-.-.-.---.---.  41911586</w:t>
      </w:r>
    </w:p>
    <w:p>
      <w:r>
        <w:t>9        25062218   .-T-.-.-.-.--.---..--.-..-..-.---.------.----.-.-.-.---.---.  25062196</w:t>
      </w:r>
    </w:p>
    <w:p>
      <w:r>
        <w:t>9        45040092   .-T-.-.-.-.--.---..--C-..-..-.---.------.----.-.-.-.---.---.  45040070</w:t>
      </w:r>
    </w:p>
    <w:p>
      <w:r>
        <w:t>9        89338577   .-T-.-.-.-.--.---..--.-..-..-.---.------.----.-.-.-.---.---.  89338555</w:t>
      </w:r>
    </w:p>
    <w:p>
      <w:r>
        <w:t>9        8205688    .-T-.-.-.-.--.---..--C-..-..-.---.------.----.-.-.-.---.---.  8205666</w:t>
      </w:r>
    </w:p>
    <w:p>
      <w:r>
        <w:t>9        692035     .-T-.-.-.-.--.---..--C-..-..-.---.------.----.-.-.-.---.---.  692013</w:t>
      </w:r>
    </w:p>
    <w:p>
      <w:r>
        <w:t>9        11219088   .-T-.-.-.-.--.---..--.-..-..-.---.------.----.-.-.-.---.---.  11219066</w:t>
      </w:r>
    </w:p>
    <w:p>
      <w:r>
        <w:t>9        43911506   .-T-.-.-.-.--.---..--.-..-..-T---.------.----.-.-.-.---.---.  43911484</w:t>
      </w:r>
    </w:p>
    <w:p>
      <w:r>
        <w:t>9        51271682   .-T-.-.-.-.--.---..--.-..-..-.---.------.----.-.-.-.---.---.  51271660</w:t>
      </w:r>
    </w:p>
    <w:p>
      <w:r>
        <w:t>9        66797697   .-T-.-.-.-.--.---..--C-A.-..-.---.------.----.-.-.-.---.---.  66797719</w:t>
      </w:r>
    </w:p>
    <w:p>
      <w:r>
        <w:t>9        51382657   .-T-.-.-.-.--.---..--C-A.-..-.---.------.----.-.-.-.---.---G  51382679</w:t>
      </w:r>
    </w:p>
    <w:p>
      <w:r>
        <w:t>9        4342975    .-T-.-.-.-.--.---..--C-A.-..-.---.------.----.-.-.-.---.---.  4342997</w:t>
      </w:r>
    </w:p>
    <w:p>
      <w:r>
        <w:t>9        76131993   .-T-.-.-.-.--.---.T--.-..-..-.---.------.----.-.-.-.---.---.  76131971</w:t>
      </w:r>
    </w:p>
    <w:p>
      <w:r>
        <w:t>9        18188015   .-T-.-.-.-.--.---..--.-..-..-.---.------.----.-.-.-.---.---.  18188037</w:t>
      </w:r>
    </w:p>
    <w:p>
      <w:r>
        <w:t>9        40338014   .-T-.-.-.-.--.---C.--C-..-..-.---.------.----.-.-.-.---.---.  40337992</w:t>
      </w:r>
    </w:p>
    <w:p>
      <w:r>
        <w:t>9        100007827  .-T-.-.-.-.--.---..--C-..-..-.---.------.----.-.-.-.---.---.  100007849</w:t>
      </w:r>
    </w:p>
    <w:p>
      <w:r>
        <w:t>9        63787652   .-.-.-.-.-.--.---..--.-..-..-.---.------.----.-.-.-.---.---.  63787674</w:t>
      </w:r>
    </w:p>
    <w:p>
      <w:r>
        <w:t>9        102069767  .-T-.-.-.-T--C---..--.-..-..-.---.------.----.-.-.-.---.---G  102069745</w:t>
      </w:r>
    </w:p>
    <w:p>
      <w:r>
        <w:t>9        47712725   .-T-.-.-.-.--.---..--A-A.-..-.---.------.----.-.-.-.---.---.  47712747</w:t>
      </w:r>
    </w:p>
    <w:p>
      <w:r>
        <w:t>9        31335520   .-T-.-.-.-.--.---..--.-..-..-.---.------.----.-.-.-.---.---.  31335498</w:t>
      </w:r>
    </w:p>
    <w:p>
      <w:r>
        <w:t>9        101591001  .-T-.-.-.-.--.---..--.-..-..-.---.------.----.-.-.-.---.---.  101591023</w:t>
      </w:r>
    </w:p>
    <w:p>
      <w:r>
        <w:t>9        68670251   .-T-.-.-.-.--.---..--C-A.-A.-.---.------.----.-.-T-.---.---G  68670229</w:t>
      </w:r>
    </w:p>
    <w:p>
      <w:r>
        <w:t>9        54293449   .-T-.-.-.-.--.---..--C-A.-..-.---.------.----.-.-.-.---.---.  54293427</w:t>
      </w:r>
    </w:p>
    <w:p>
      <w:r>
        <w:t>9        76906969   .-T-.-.-.-.--.---..--.-..-..-.---.------.----.-.-.-.---.---.  76906991</w:t>
      </w:r>
    </w:p>
    <w:p>
      <w:r>
        <w:t>9        49473261   .-T-.-.-.-.--.---..--C-A.-..-.---.------.----.-.-.-.---.---.  49473283</w:t>
      </w:r>
    </w:p>
    <w:p>
      <w:r>
        <w:t>9        8885224    .-T-.-.-.-.--.---..--C-..-..-.---G------.----.-.-.-.---.---.  8885202</w:t>
      </w:r>
    </w:p>
    <w:p>
      <w:r>
        <w:t>9        32016600   .-T-.-.-.-.--.---..--.-.A-..-T---.------.----.-.-.-.---.---.  32016622</w:t>
      </w:r>
    </w:p>
    <w:p>
      <w:r>
        <w:t>9        86241113   .-T-.-.-.-.--.---..--.-..-..-.---.------.----.-.-.-.---.---.  86241135</w:t>
      </w:r>
    </w:p>
    <w:p>
      <w:r>
        <w:t>9        41352209   .-T-.-.-.-.--.---..--C-A.-..-.---.------.----.-.-.-.---.---.  41352231</w:t>
      </w:r>
    </w:p>
    <w:p>
      <w:r>
        <w:t>9        75033320   .-.-.-.-.-.--.---..--.-..-..-.---.------.----.-.-.-.---.---.  75033298</w:t>
      </w:r>
    </w:p>
    <w:p>
      <w:r>
        <w:t>9        97293140   T-T-.-.-.-.--.---..--.-..-..-.---.------.----.-.-.-.---.---.  97293118</w:t>
      </w:r>
    </w:p>
    <w:p>
      <w:r>
        <w:t>9        5519711    .-T-.-.-.-.--.---..--C-..-..-.---.------.----.-.-.-.---.---.  5519689</w:t>
      </w:r>
    </w:p>
    <w:p>
      <w:r>
        <w:t>9        52225607   .-T-.-.-.-.--.---..--A-..-..-.---.------.----.-.-C-.---.---.  52225629</w:t>
      </w:r>
    </w:p>
    <w:p>
      <w:r>
        <w:t>9        70594645   .-T-.-.-.-.--.---..--.-..-..-.---.------.----.-.-.-.---.---.  70594667</w:t>
      </w:r>
    </w:p>
    <w:p>
      <w:r>
        <w:t>9        53290236   .-T-.-.-.-.--.---..--C-AA-..-A---.------.----C-.-.-.---.---G  53290258</w:t>
      </w:r>
    </w:p>
    <w:p>
      <w:r>
        <w:t>9        59896111   .-T-.-.-.-.--.---..--.-..-..-.---.------.----.-.-.-.---.---.  59896089</w:t>
      </w:r>
    </w:p>
    <w:p>
      <w:r>
        <w:t>9        81177140   .-T-.-.-.-.--.---..--C-T.-..-.---.------.----.-.-.-.---.---.  81177162</w:t>
      </w:r>
    </w:p>
    <w:p>
      <w:r>
        <w:t>9        63973008   .-T-.-.-.-.--.---.A--C-..-..-.---.------.----.-.-.-.---.---.  63973030</w:t>
      </w:r>
    </w:p>
    <w:p>
      <w:r>
        <w:t>9        21261115   .-.-.-.-.-.--.---..--.-..-..-.---.------.----.-.-.-.---.---.  21261137</w:t>
      </w:r>
    </w:p>
    <w:p>
      <w:r>
        <w:t>9        69571096   .-T-.-.-.-.--.---..--C-A.-..-A---.------.----.-.-.-.---.---G  69571074</w:t>
      </w:r>
    </w:p>
    <w:p>
      <w:r>
        <w:t>9        10993802   .-T-.-.-A-.--.---..--.-..-..-.---.------.----.-.-.-.---.---.  10993780</w:t>
      </w:r>
    </w:p>
    <w:p>
      <w:r>
        <w:t>9        46778695   .-T-.-.-.-.--.---..--C-..-..-.---.------.----.-A-.-.---.---.  46778673</w:t>
      </w:r>
    </w:p>
    <w:p>
      <w:r>
        <w:t>9        100674999  .-T-.-T-.-.--.---..--C-A.-..-.---.------.----.-C-.-.---.---.  100675021</w:t>
      </w:r>
    </w:p>
    <w:p>
      <w:r>
        <w:t>9        101195567  .-T-.-.-.-.--.---..--.-..-..-.---.------.----.-.-.-.---.---.  101195545</w:t>
      </w:r>
    </w:p>
    <w:p>
      <w:r>
        <w:t>9        26609374   .-T-.-.-.-.--G---..--C-A.-..-.---.------.----.-.-.-.---.---C  26609352</w:t>
      </w:r>
    </w:p>
    <w:p>
      <w:r>
        <w:t>9        36719739   .-T-.-.-.-.--.---..--.-..-.T-G---.------.----.-.-.-C---.---.  36719717</w:t>
      </w:r>
    </w:p>
    <w:p>
      <w:r>
        <w:t>9        100093317      .-.-.-.--.---..--.-..-..-.---.------.----.-.-.-.---.---.  100093337</w:t>
      </w:r>
    </w:p>
    <w:p>
      <w:r>
        <w:t>9        44608188   .-T-.-.-.-.--.---..--C-A.-..-.---.------.----.-.-.-.---.---.  44608210</w:t>
      </w:r>
    </w:p>
    <w:p>
      <w:r>
        <w:t>9        63236006   .-T-.-.-.-.--.---..--.-..-..-.---.------A----.-.-.-.---.---.  63235984</w:t>
      </w:r>
    </w:p>
    <w:p>
      <w:r>
        <w:t>9        28699881   .-T-.-.-.-.--.---..--C-..-..-.---.------.----.-.-.-.---.---.  28699903</w:t>
      </w:r>
    </w:p>
    <w:p>
      <w:r>
        <w:t>9        7173975    .-T-.-.-.-.--.---..--.-..-..-.---.------.----.-.-.-.---.---.  7173997</w:t>
      </w:r>
    </w:p>
    <w:p>
      <w:r>
        <w:t>9        37181349   .-T-.-.-.-.--.---..--C-..-..-.---.------.----.-.-.-.---.---.  37181371</w:t>
      </w:r>
    </w:p>
    <w:p>
      <w:r>
        <w:t>9        65823088   .-T-.-.-.-.--.---..--C-..-..-.---.------.----.-.-.-.---.---.  65823110</w:t>
      </w:r>
    </w:p>
    <w:p>
      <w:r>
        <w:t>9        91857473   .-T-.-.-.-.--.---..--.-..-..-.---.------.----.-.-.-.---.---G  91857495</w:t>
      </w:r>
    </w:p>
    <w:p>
      <w:r>
        <w:t>9        72622994   .-T-.-.-.-.--.---..--C-..-..-.---.------.----.-.-.-.---.---.  72622972</w:t>
      </w:r>
    </w:p>
    <w:p>
      <w:r>
        <w:t>9        10367399   .-T-.-.-.-.--.---..--C-A.-..-.---.------.----.-.-A-.---.---.  10367421</w:t>
      </w:r>
    </w:p>
    <w:p>
      <w:r>
        <w:t>9        51723038   .-T-.-.-.-.--.---..--C-A.-..-T---.------.----.-.-.-.---.---.  51723060</w:t>
      </w:r>
    </w:p>
    <w:p>
      <w:r>
        <w:t>9        2737084    .-T-.-.-.-.--.---..--C-A.-..-.---.------.----.-.-.-.---.---G  2737106</w:t>
      </w:r>
    </w:p>
    <w:p>
      <w:r>
        <w:t>9        32148055   .-T-.-.-.-.--.---.A--.-..-..-.---.------.----.-.-.-.---.---.  32148033</w:t>
      </w:r>
    </w:p>
    <w:p>
      <w:r>
        <w:t>9        92300554   .-T-.-.-.-.--.---..--C-A.-..-.---T------.----.-.-.-.---.---.  92300532</w:t>
      </w:r>
    </w:p>
    <w:p>
      <w:r>
        <w:t>9        51283793   .-T-.-.-.-.--.---.C--.-..-..-T---G------.----.-.-.-.---.---G  51283815</w:t>
      </w:r>
    </w:p>
    <w:p>
      <w:r>
        <w:t>9        51614512   .-T-.-.-.-.--.---..--C-A.-..-.---.------.----.-.-.-.---.---.  51614490</w:t>
      </w:r>
    </w:p>
    <w:p>
      <w:r>
        <w:t>9        41876550   .-T-.-.-T-.--.---..--.-..-.T-.---.------.----.-.-.-.---.---.  41876572</w:t>
      </w:r>
    </w:p>
    <w:p>
      <w:r>
        <w:t>9        5139149    .-T-.-.-.-.--.---..--C-..-..-.---.------.----.-.-.-.---.---.  5139171</w:t>
      </w:r>
    </w:p>
    <w:p>
      <w:r>
        <w:t>9        28177476   .-T-.-A-.-.--.---..--.-..-..-T---.------.----.-.-.-.---.---G  28177498</w:t>
      </w:r>
    </w:p>
    <w:p>
      <w:r>
        <w:t>9        87024900   .-T-.-.-.-.--.---AT--.-..-..-.---.------.----.-.-.-.---.---.  87024922</w:t>
      </w:r>
    </w:p>
    <w:p>
      <w:r>
        <w:t>9        88599198       .-.-.-.--.---..--C-C.-..-.---.------.----.-.-.-.---.---.  88599178</w:t>
      </w:r>
    </w:p>
    <w:p>
      <w:r>
        <w:t>9        74170161       .-.-.-.--.---..--C-..-..-.---.------.----.-.-A-.---.---.  74170141</w:t>
      </w:r>
    </w:p>
    <w:p>
      <w:r>
        <w:t>9        11594533   .-T-.C.-.-.--.---..--C-..-..-.---.------.----.-.-.-.---.---.  11594510</w:t>
      </w:r>
    </w:p>
    <w:p>
      <w:r>
        <w:t>9        83076736   .-T-.-.-.-.--.---..--C-A.-..-.---.------.----.-.-.-.---.---.  83076714</w:t>
      </w:r>
    </w:p>
    <w:p>
      <w:r>
        <w:t>9        38800817   .-T-.-.-.-.--.---.A--.-.C-..-.---.------.----.-.-.-.---.---.  38800795</w:t>
      </w:r>
    </w:p>
    <w:p>
      <w:r>
        <w:t>9        7147781    .-T-.-.-.-.--.---..--C-..-..-.---.------.----.-.-.-.---.---.  7147803</w:t>
      </w:r>
    </w:p>
    <w:p>
      <w:r>
        <w:t>9        99067908       .-.-.-.--.---..--.-..-..-.---.------.----.-.-.-.---.---.  99067928</w:t>
      </w:r>
    </w:p>
    <w:p>
      <w:r>
        <w:t>9        19900764   .-T-.-.-.-.TA.---A.--C-..-..-.---.------.----.-.-C-C---.---.  19900788</w:t>
      </w:r>
    </w:p>
    <w:p>
      <w:r>
        <w:t>9        15303823       .-.-.-.--.---..--.-T.-..-.---.------.----.-.-.-.---.---.  15303843</w:t>
      </w:r>
    </w:p>
    <w:p>
      <w:r>
        <w:t>9        65836704   .-T-.-.-.-.--.---..--.-..-..-.---.------.----.-.-.-.---.---.  65836726</w:t>
      </w:r>
    </w:p>
    <w:p>
      <w:r>
        <w:t>9        72502361   .-T-.-.-.-.--.---..--.-..-..-.---.------.----.-.-.-.---.---.  72502383</w:t>
      </w:r>
    </w:p>
    <w:p>
      <w:r>
        <w:t>9        102986111                         ..-..-.---.------.----.-.-.-.---.---.  102986099</w:t>
      </w:r>
    </w:p>
    <w:p>
      <w:r>
        <w:t>9        50335802   .-T-.-.-.-.--.---..--C-AA-..-.---.------.----G-.-.-.---.---G  50335780</w:t>
      </w:r>
    </w:p>
    <w:p>
      <w:r>
        <w:t>9        51267620   .-.-.-.-.-.--.---..--.-..-..-.---.------.----.-.-.-.---.---.  51267598</w:t>
      </w:r>
    </w:p>
    <w:p>
      <w:r>
        <w:t>9        87070659                           .-..-.---.------.----.-.-.-.---G---.  87070648</w:t>
      </w:r>
    </w:p>
    <w:p>
      <w:r>
        <w:t>9        77085434   .-T-.-.-.-.--.---..--.-..-..-.TGTG------.----.-.-.-.---.---.  77085409</w:t>
      </w:r>
    </w:p>
    <w:p>
      <w:r>
        <w:t>9        80923884   .-T-.-.-.-.--.---.A--.-..-..-.---.------.----.-.-.-.---.---.  80923906</w:t>
      </w:r>
    </w:p>
    <w:p>
      <w:r>
        <w:t>9        53313715   .-T-.-.-.-.--.---..--.-.A-.--T---.------.----.-.-.-.---.---.  53313694</w:t>
      </w:r>
    </w:p>
    <w:p>
      <w:r>
        <w:t>9        89293784   .-T-.-.-.-.--.---..--C-..-..-.---.------.----.-.-.-.---.---.  89293762</w:t>
      </w:r>
    </w:p>
    <w:p>
      <w:r>
        <w:t>9        43094129   .-T-.-.-.-.--.---..--C-A.-..-.---.------.----.-A-.-.---.---.  43094151</w:t>
      </w:r>
    </w:p>
    <w:p>
      <w:r>
        <w:t>9        62459886   .-T-A-.-.-.--.---..--.-.A-..-.---.------.----.-.-.-.---.---G  62459908</w:t>
      </w:r>
    </w:p>
    <w:p>
      <w:r>
        <w:t>9        91505038   T-T-.-.-.-.--.---..--C-..-..-.---.------.----.-.-.-.---.---.  91505060</w:t>
      </w:r>
    </w:p>
    <w:p>
      <w:r>
        <w:t>9        92632211   .-T-.-.-.-.--.---..--C-..-..-.---.------.----.-.-.-.---.---.  92632189</w:t>
      </w:r>
    </w:p>
    <w:p>
      <w:r>
        <w:t>9        100614243  .-T-.-.-.-.--.---..--C-..-..-.---.------.----.-.-.-C---.---.  100614221</w:t>
      </w:r>
    </w:p>
    <w:p>
      <w:r>
        <w:t>9        89962363   .-T-.-.-.-.--.---..--C-..-..-.---.------.----.-.-.-.---.---.  89962341</w:t>
      </w:r>
    </w:p>
    <w:p>
      <w:r>
        <w:t>9        3273183    .-T-.-.-.-.--.---..--A-..-..-.---.------.----.-.-.-.-------.  3273162</w:t>
      </w:r>
    </w:p>
    <w:p>
      <w:r>
        <w:t>9        4227353    .-A-.-.-.-.--.---..--C-A.-.T-.---.------.----.-.-.-.---.---G  4227331</w:t>
      </w:r>
    </w:p>
    <w:p>
      <w:r>
        <w:t>9        40414077   .-.-.-.-.-.--.---..--.-..-..-.---.------.----.-.-.-.---.---.  40414055</w:t>
      </w:r>
    </w:p>
    <w:p>
      <w:r>
        <w:t>9        30415222   .-T-.-.-.-.--.---..--.-..-..-.---.------.----.-.-.-.---.---.  30415200</w:t>
      </w:r>
    </w:p>
    <w:p>
      <w:r>
        <w:t>9        66492664                           .-..-.---.------.----.-.-.-.---.---.  66492653</w:t>
      </w:r>
    </w:p>
    <w:p>
      <w:r>
        <w:t>9        4118544        .-.-.-.--.---..--.-..-..-.---.------.----.-.-.-.---.---.  4118524</w:t>
      </w:r>
    </w:p>
    <w:p>
      <w:r>
        <w:t>9        39220639       .-.-.-.--.---..--.-..-..-.---.------.----.-.-.-.---.---.  39220619</w:t>
      </w:r>
    </w:p>
    <w:p>
      <w:r>
        <w:t>9        103401738  .-T-.-.-.-.--.---..--C-..-..-.G--.------.------.-.-.---.---.  103401716</w:t>
      </w:r>
    </w:p>
    <w:p>
      <w:r>
        <w:t>9        85331912   .-.-.-.-.-.--.---..--.-..-..-.---.------.----.-.-.-.---.---.  85331934</w:t>
      </w:r>
    </w:p>
    <w:p>
      <w:r>
        <w:t>9        50190123   .-.-.-.-.-.--.---..--.-..-..-.---.------.----.-.-.-.---.---.  50190101</w:t>
      </w:r>
    </w:p>
    <w:p>
      <w:r>
        <w:t>9        38239880   .-.-.-.-.-.--.---..--.-..-..-.---.------.----.-.-.-.---.---.  38239902</w:t>
      </w:r>
    </w:p>
    <w:p>
      <w:r>
        <w:t>9        41030709   .-.-.-.-.-.--.---..--.-..-..-.---.------.----.-.-.-.---.---.  41030687</w:t>
      </w:r>
    </w:p>
    <w:p>
      <w:r>
        <w:t>9        48506550   .-.-.-.-.-.--.---..--.-..-..-.---.------.----.-.-.-.---.---.  48506572</w:t>
      </w:r>
    </w:p>
    <w:p>
      <w:r>
        <w:t>9        68125635   A-T-.-.-.-.--.---..--.-..-..-.---.------.----.-.-.-.---.---.  68125657</w:t>
      </w:r>
    </w:p>
    <w:p>
      <w:r>
        <w:t>9        26096407   .-T-.-.-.-.--.---..--.-..-..-.---.------.----.-.-.-.---.---.  26096385</w:t>
      </w:r>
    </w:p>
    <w:p>
      <w:r>
        <w:t>9        10026324   .-.-.-.-.-.--.---..--.-..-..-.---.------.----.-.-.-.---.---.  10026346</w:t>
      </w:r>
    </w:p>
    <w:p>
      <w:r>
        <w:t>9        51476292   T-T-.-.-.-.--.---..--.-..-..-.---.------.----.-.-.-.---.---.  51476270</w:t>
      </w:r>
    </w:p>
    <w:p>
      <w:r>
        <w:t>9        82824788   .-.-.-.-.-.--.---..--.-..-..-.---.------.----.-.-.-.---.---.  82824766</w:t>
      </w:r>
    </w:p>
    <w:p>
      <w:r>
        <w:t>9        52112775   .-T-.-.-.-.--.---..--.-..-..-.---.------.----.-.-.-.---.---.  52112797</w:t>
      </w:r>
    </w:p>
    <w:p>
      <w:r>
        <w:t>9        103395883  .-T-.-.-.-.--.---..--.-..-..-.---.------.----.-.-.-.---.---.  103395861</w:t>
      </w:r>
    </w:p>
    <w:p>
      <w:r>
        <w:t>12       60919285   .-T-.-.-.-.--.---..--C-A.-..-.---.------.----.-.-.-.---.---.  60919307</w:t>
      </w:r>
    </w:p>
    <w:p>
      <w:r>
        <w:t>12       39717780   .-T-.-.-.-.--.---..--.-..-..-.---.------.----.-.-.-.---.---.  39717802</w:t>
      </w:r>
    </w:p>
    <w:p>
      <w:r>
        <w:t>12       90074700   .-T-.-.-.-.--.---T.----..-..-.---.------.----.-.-.-.---.---.  90074679</w:t>
      </w:r>
    </w:p>
    <w:p>
      <w:r>
        <w:t>12       9356526    .TT-.-.-.-.--.---..--C-..-..-.---.------.----.-.-.-.---.---.  9356503</w:t>
      </w:r>
    </w:p>
    <w:p>
      <w:r>
        <w:t>12       32755862   .-T-.-.-.-.--.---..--C-T.-..-.---.------.----.-.-.-.---.---.  32755884</w:t>
      </w:r>
    </w:p>
    <w:p>
      <w:r>
        <w:t>12       7897523    .-T-.-.-.-.--.---..--A-A.-..-.---.------.----.-.-C-.---.---.  7897545</w:t>
      </w:r>
    </w:p>
    <w:p>
      <w:r>
        <w:t>12       30342122   .-A-.-.-.-.--.---..--C-..-..-.---.------.----.-.-.-.---.---.  30342144</w:t>
      </w:r>
    </w:p>
    <w:p>
      <w:r>
        <w:t>12       61031267   .-T-.-.-.-.--.---..--.-..-..-.---.------.----.-.-.-.---.---.  61031289</w:t>
      </w:r>
    </w:p>
    <w:p>
      <w:r>
        <w:t>12       34111718   .-T-.-.-.-.--.---..--.-..-..-.---.------.----.-.-.-.---.---.  34111740</w:t>
      </w:r>
    </w:p>
    <w:p>
      <w:r>
        <w:t>12       25423716   .-T-.-.-.-.--.---..--.-..-..-.---.------.----.-.-.-.---.---.  25423738</w:t>
      </w:r>
    </w:p>
    <w:p>
      <w:r>
        <w:t>12       72996672   .-T-.-.-.-.--.---..--.-..-..-.---.------.----.-.-.-.---.---.  72996650</w:t>
      </w:r>
    </w:p>
    <w:p>
      <w:r>
        <w:t>12       56467685   .-T-.-.-.-.--.---..--.-..-..-.---.------.----.-.-.-.---.---.  56467707</w:t>
      </w:r>
    </w:p>
    <w:p>
      <w:r>
        <w:t>12       65862343   .-T-.-.-.-.--.---A.--A-..-..-T---.------.----.-.-.-.---.---.  65862365</w:t>
      </w:r>
    </w:p>
    <w:p>
      <w:r>
        <w:t>12       66694308   .-T-.-.-.-.--.---..--C-A.-..-.---.------.----.-.-.-.---.---.  66694330</w:t>
      </w:r>
    </w:p>
    <w:p>
      <w:r>
        <w:t>12       13349443   .-T-.-.-.-.--.---..--.-..-..-.---.------.----.-.-.-.---.---.  13349421</w:t>
      </w:r>
    </w:p>
    <w:p>
      <w:r>
        <w:t>12       9624046    .-T-.-.-.-.--.---..--C-A.-..-.---.------.----.-.-.-.---.---.  9624024</w:t>
      </w:r>
    </w:p>
    <w:p>
      <w:r>
        <w:t>12       76093227   .-T-.-.-.-.--.---A.--C-A.-..-A---.------.----.-.-.-.---.---.  76093205</w:t>
      </w:r>
    </w:p>
    <w:p>
      <w:r>
        <w:t>12       31720703   .-T-.-.-.-.--.---..--.-..-..-.---.------.----.-A-.-.---.---.  31720681</w:t>
      </w:r>
    </w:p>
    <w:p>
      <w:r>
        <w:t>12       79711981   .-T-.-.-.-.--.---..--.-..-..-.---.------.----.-.-.-.---.---.  79711959</w:t>
      </w:r>
    </w:p>
    <w:p>
      <w:r>
        <w:t>12       26007095   .-T-.-.-.-.--.---..--.-..-..-.---.------.----.-.-.-.---.---.  26007073</w:t>
      </w:r>
    </w:p>
    <w:p>
      <w:r>
        <w:t>12       45348487   .-T-.-.-.-.--.---..--C-A.-..-.---.------C----.-.-.-.---.---.  45348509</w:t>
      </w:r>
    </w:p>
    <w:p>
      <w:r>
        <w:t>12       12865343   .-T-.-.-.-.--.---..--C-..-..-.---.------.----.-.-.-.---.---G  12865321</w:t>
      </w:r>
    </w:p>
    <w:p>
      <w:r>
        <w:t>12       75500878   .-T-.-.-.-.--.---..--.-..-..-.---.------.----.-.-.-.---.---.  75500856</w:t>
      </w:r>
    </w:p>
    <w:p>
      <w:r>
        <w:t>12       10306715   .-T-.-.-.-.--.---..--C-..-..-.---.------.----.-.-.-.---.---.  10306693</w:t>
      </w:r>
    </w:p>
    <w:p>
      <w:r>
        <w:t>12       56075114   .-T-.-.-.-T--.---..--.-.A-..-.---.------.----.-.-.-.---.---G  56075136</w:t>
      </w:r>
    </w:p>
    <w:p>
      <w:r>
        <w:t>12       11147617   .-T-.-.-.-.--.---..--C-A.-..-.---.------.----.-.-.-C---.---.  11147639</w:t>
      </w:r>
    </w:p>
    <w:p>
      <w:r>
        <w:t>12       86365026   .-T-.-.-.-.--.---..--.-..-..-.---.------.----.-.-.-.---.---.  86365004</w:t>
      </w:r>
    </w:p>
    <w:p>
      <w:r>
        <w:t>12       33521415   T-T-.-.-.-.--.---..--.-..-..-.---.------.----.-.-.-.---.---.  33521437</w:t>
      </w:r>
    </w:p>
    <w:p>
      <w:r>
        <w:t>12       9890803    .-T-.-.-.-.--.---..--C-..-..-.---.------T----.-.-.-.---.---.  9890825</w:t>
      </w:r>
    </w:p>
    <w:p>
      <w:r>
        <w:t>12       36980953   --.-.-.-.T.--.---..--C-A.-..-.---.------.----.-.-.-.---.---G  36980931</w:t>
      </w:r>
    </w:p>
    <w:p>
      <w:r>
        <w:t>12       76917602   .-T-.-.-.-.--.---..--.-..-..-.---.------.----.-.-.-.---.---.  76917580</w:t>
      </w:r>
    </w:p>
    <w:p>
      <w:r>
        <w:t>12       60892422   .-T-.-.-.-.--.---..--.-..-..-.---.------.----.-.-.-.---.---G  60892400</w:t>
      </w:r>
    </w:p>
    <w:p>
      <w:r>
        <w:t>12       44080860   .-T-.-.-.-.--.---..--.-..-..-.---.------.----.-.-.-.---.---.  44080882</w:t>
      </w:r>
    </w:p>
    <w:p>
      <w:r>
        <w:t>12       3636149    .-T-.-.-.-.--.---..--.-..-..-.---.------.----.-.-.-.---G---.  3636127</w:t>
      </w:r>
    </w:p>
    <w:p>
      <w:r>
        <w:t>12       11470131   .-T-.-.-.-.--.---..--C-..-..-.---.------.----.-.-.-.---.---.  11470153</w:t>
      </w:r>
    </w:p>
    <w:p>
      <w:r>
        <w:t>12       26391765   .-T-.-.-.-.--.---..--C-..-..-.---.------.----.-.-.-.---.---.  26391787</w:t>
      </w:r>
    </w:p>
    <w:p>
      <w:r>
        <w:t>12       38155038   .-T-.-.-.-.--.---..--C-A.-..-.---.------.----.-.-.-.---.---.  38155060</w:t>
      </w:r>
    </w:p>
    <w:p>
      <w:r>
        <w:t>12       79960174   .-T-.-.-.-.--.---..--.-.C-..-.---.------.----.-.-.-.---.---.  79960196</w:t>
      </w:r>
    </w:p>
    <w:p>
      <w:r>
        <w:t>12       91342979   .-T-.-.-.-.--.---..--C-..-..-.---.------.----.-.-.-.---.---.  91342957</w:t>
      </w:r>
    </w:p>
    <w:p>
      <w:r>
        <w:t>12       5782912    .-T-.-.-.-.--.---..--C-..-..-.---.------.----.-.-.-.---.---.  5782934</w:t>
      </w:r>
    </w:p>
    <w:p>
      <w:r>
        <w:t>12       7731938    .-T-.-.-.-A--.---..--.-..-..-.---.------.----.-.-.-.---.---.  7731960</w:t>
      </w:r>
    </w:p>
    <w:p>
      <w:r>
        <w:t>12       2136066    .-T-.-.-.-.--.---..--C-..-..-.---.------.----.-.-C-.---.---.  2136088</w:t>
      </w:r>
    </w:p>
    <w:p>
      <w:r>
        <w:t>12       10959513   .-T-.-.-.-.--.---..--.-..-..-.---.------.----.-.-.-.---.---.  10959535</w:t>
      </w:r>
    </w:p>
    <w:p>
      <w:r>
        <w:t>12       62533886   .-T-.-.-.-.--.---..--.-..-..-.---.------.----.-.-.-.---.---.  62533908</w:t>
      </w:r>
    </w:p>
    <w:p>
      <w:r>
        <w:t>12       89083582   .-T-.-.-.-.--A---.T--C-A.-..-.---.------.----.-.-.-.---.---.  89083604</w:t>
      </w:r>
    </w:p>
    <w:p>
      <w:r>
        <w:t>12       12719304   .-T-.-.-.-.--.---..--.-..-..-.---.------.----.-.-.-.---.---.  12719326</w:t>
      </w:r>
    </w:p>
    <w:p>
      <w:r>
        <w:t>12       83263001   .-G-.-.-.-.--.---..--C-.T-..-.---.------.----.-.-.-.---.---.  83262979</w:t>
      </w:r>
    </w:p>
    <w:p>
      <w:r>
        <w:t>12       6536029    .-T-.-.-.-.--.---C.--C-..-..-.---.------.----.-A-.-.---.---.  6536051</w:t>
      </w:r>
    </w:p>
    <w:p>
      <w:r>
        <w:t>12       65258588   .-T-.-.-.-.--.---..--.-..-.T-.---.------.----.-.-.-.---.---.  65258566</w:t>
      </w:r>
    </w:p>
    <w:p>
      <w:r>
        <w:t>12       20252594   .-T-.-.-.-.--.---..--.-..-..-.---.------.----.-.-.-.---.---.  20252572</w:t>
      </w:r>
    </w:p>
    <w:p>
      <w:r>
        <w:t>12       53709266   .-T-.-.-.-.--.---..--C-A.-..-.---.------.----.-.-.-.---.---.  53709244</w:t>
      </w:r>
    </w:p>
    <w:p>
      <w:r>
        <w:t>12       15169983   .-T-.-.-.-.--.---..--.-A.-..-.---.------.----.-.-C-.---.---.  15169961</w:t>
      </w:r>
    </w:p>
    <w:p>
      <w:r>
        <w:t>12       69916141   .-T-.-.-.-.--.---..--C-..-..-.---.------.----.-.-.-.---.---.  69916119</w:t>
      </w:r>
    </w:p>
    <w:p>
      <w:r>
        <w:t>12       2484409    .-T-.-.-.-.--.---..--.-..-..-.---.------.----.-.-.-.---.---.  2484387</w:t>
      </w:r>
    </w:p>
    <w:p>
      <w:r>
        <w:t>12       70062490   .-T-.-.-.-.--.---..--C-A.-A.-.---.------.----.-.-.-.---.---.  70062512</w:t>
      </w:r>
    </w:p>
    <w:p>
      <w:r>
        <w:t>12       29689501   .-T-.-.-.-.--.---..--C-..-G.-.---.------.----.-.-A-.---.---.  29689479</w:t>
      </w:r>
    </w:p>
    <w:p>
      <w:r>
        <w:t>12       31531515   .-G-.-.-.-.--.---..--C-..-G.-.---.------.----.-.-.-.---.---.  31531493</w:t>
      </w:r>
    </w:p>
    <w:p>
      <w:r>
        <w:t>12       38740791   .-T-.-.-.-.--.---C.--C-T.-..-.---.------.----.-.-.-.---.---.  38740813</w:t>
      </w:r>
    </w:p>
    <w:p>
      <w:r>
        <w:t>12       19208764   .-.-G-.-.-.--.---..--.-..-..-.---.------.----.-.-.-.---.---.  19208742</w:t>
      </w:r>
    </w:p>
    <w:p>
      <w:r>
        <w:t>12       51904488   .-T-.-.-.-.--.---..--.-..-..-.---.------A----.-.-.-.---.---.  51904466</w:t>
      </w:r>
    </w:p>
    <w:p>
      <w:r>
        <w:t>12       60374645   .-T-.-.-.-G--.---..--.-..-..-.---.------.----.-.-.-.---.---.  60374667</w:t>
      </w:r>
    </w:p>
    <w:p>
      <w:r>
        <w:t>12       73094222   --.-.-T-.-.--.---..--C-..-..-.---.------.----.-.-.-.---.---.  73094201</w:t>
      </w:r>
    </w:p>
    <w:p>
      <w:r>
        <w:t>12       87679194   .-T-.-.-.-.--.---..--.-..-..-.---.------.----.-.-.-.---.---.  87679216</w:t>
      </w:r>
    </w:p>
    <w:p>
      <w:r>
        <w:t>12       34919343   .-T-.-T-.-.--.---..--C-..-..-.---.------.----.-.-.-.---.---.  34919321</w:t>
      </w:r>
    </w:p>
    <w:p>
      <w:r>
        <w:t>12       34286001       .-.-.-.--.---..--.-..-..-.---.------.----.-.-.-.---.---.  34285981</w:t>
      </w:r>
    </w:p>
    <w:p>
      <w:r>
        <w:t>12       7851222    --.-.-T-.-.--.---..--C-..-..-G---.------.----.-.-.-.---.---.  7851201</w:t>
      </w:r>
    </w:p>
    <w:p>
      <w:r>
        <w:t>12       24515127   .-T-.-.-.-.--.---..--A-A.-..-.---.------.----.-.-.-.---.---.  24515105</w:t>
      </w:r>
    </w:p>
    <w:p>
      <w:r>
        <w:t>12       76552975   .-T-.-.-.-.--A---..--C-..-..-.---.------.----.-.-.-.---.---.  76552953</w:t>
      </w:r>
    </w:p>
    <w:p>
      <w:r>
        <w:t>12       4571179    .-T-.-.-.-.--.---..--C-A.-..-.---.------.----.-.-.-.---.---.  4571201</w:t>
      </w:r>
    </w:p>
    <w:p>
      <w:r>
        <w:t>12       9510181    .-T-.-.-.-.--.---.A--C-A.-..-.---.------.----G-.-.-.---.---.  9510159</w:t>
      </w:r>
    </w:p>
    <w:p>
      <w:r>
        <w:t>12       29359211   .-A-.-.-.-.--.---..--.-CC-..-.---.------.----.-.-.-.---.---.  29359233</w:t>
      </w:r>
    </w:p>
    <w:p>
      <w:r>
        <w:t>12       60749712   --.-.-T-.-.--.---..--C-..-..-.---.------.----.-.-.-.---.---G  60749691</w:t>
      </w:r>
    </w:p>
    <w:p>
      <w:r>
        <w:t>12       62175049   .-T-.-.-.-.--.---..--C-..-..-.---.------.----.-.-.-.---.---.  62175027</w:t>
      </w:r>
    </w:p>
    <w:p>
      <w:r>
        <w:t>12       46679252       .-.-.-.--.---..--C-A.-.T-.---.------.----.-.-.-.---.---.  46679272</w:t>
      </w:r>
    </w:p>
    <w:p>
      <w:r>
        <w:t>12       32419224   .-T-.-.-.-.--.---A.--.-A.-..-.---.------.----.-.-.-.---.---.  32419202</w:t>
      </w:r>
    </w:p>
    <w:p>
      <w:r>
        <w:t>12       39859095       .-.-.-.--.---..--C-A.-..-T---.------.----G-.-.-.---.---.  39859075</w:t>
      </w:r>
    </w:p>
    <w:p>
      <w:r>
        <w:t>12       48957139   .-T-.-.-.-.--.---..--.-..-..-.---.------.----.-.-.-.---.---.  48957117</w:t>
      </w:r>
    </w:p>
    <w:p>
      <w:r>
        <w:t>12       40417708       .-.-.-.--.---..--.-..-..-.---.------.----C-.-.-.---.---.  40417728</w:t>
      </w:r>
    </w:p>
    <w:p>
      <w:r>
        <w:t>12       70888345   .-T-.-.-.-.--.---..--.-..-..-.---.------.----.-.-.-.---.---.  70888323</w:t>
      </w:r>
    </w:p>
    <w:p>
      <w:r>
        <w:t>12       45865406   .-T-.-.-.-.--C---..--C-..-..-.---.------.----.-.-.-.---.---.  45865428</w:t>
      </w:r>
    </w:p>
    <w:p>
      <w:r>
        <w:t>12       56481514   .-T-.-.-.-.--.---..--C-..-..-.---.------.----.-.-.-.---.---.  56481536</w:t>
      </w:r>
    </w:p>
    <w:p>
      <w:r>
        <w:t>12       38730765                                    .------.----.-.-.-.---.---.  38730772</w:t>
      </w:r>
    </w:p>
    <w:p>
      <w:r>
        <w:t>12       73237135   .-T-.-.-.-.--.---..--.-..-..-.---.------.----.-.-.-.---.---.  73237157</w:t>
      </w:r>
    </w:p>
    <w:p>
      <w:r>
        <w:t>12       6313062    .-T-.-.-.-.--.---..--.-..-..-.---.------.----.-.-.-.---.---.  6313084</w:t>
      </w:r>
    </w:p>
    <w:p>
      <w:r>
        <w:t>12       50263774   .-T-.-.-.-.--.---..--.-..-..-.---.------.----.-.-.-.---.---.  50263796</w:t>
      </w:r>
    </w:p>
    <w:p>
      <w:r>
        <w:t>12       34140785   .-T-.-.-.-.--.---..--.-..-..-.---.------.----.-.-.-.---.---.  34140763</w:t>
      </w:r>
    </w:p>
    <w:p>
      <w:r>
        <w:t>12       44399338                             ..-.---.------.----.-.-.-.---.---.  44399328</w:t>
      </w:r>
    </w:p>
    <w:p>
      <w:r>
        <w:t>12       9530242    .-T-.-.-.-.--.---..--.-..-..-.---.------.----.-.-.-.---.---.  9530220</w:t>
      </w:r>
    </w:p>
    <w:p>
      <w:r>
        <w:t>12       38286956   .-T-.-.-.-.--.---..--C-A.-..-.---.------.----.-.-.-.---.---.  38286934</w:t>
      </w:r>
    </w:p>
    <w:p>
      <w:r>
        <w:t>12       40415181   .-T-.-.-.-.--.---..--.-..-..-.---.------.----.-.-.-.---.---.  40415159</w:t>
      </w:r>
    </w:p>
    <w:p>
      <w:r>
        <w:t>12       52264033   .-T-G-.-.-.--.---..--C-.A-..-.---G------.----.-.-.-.---.---.  52264055</w:t>
      </w:r>
    </w:p>
    <w:p>
      <w:r>
        <w:t>12       67378193   .-T-.-.-A-.--.---..--.-A.-..-.---.------.----.-.-.-.---.---G  67378171</w:t>
      </w:r>
    </w:p>
    <w:p>
      <w:r>
        <w:t>12       45632400   .-T-.-.-.-.--.---..--C-..-..-T---G------.----C-A-.-.---.---G  45632378</w:t>
      </w:r>
    </w:p>
    <w:p>
      <w:r>
        <w:t>12       29257086   .-T-.-.-.-.--.---..--C-A.-..-.---.------.----.-.-.-.---.---.  29257108</w:t>
      </w:r>
    </w:p>
    <w:p>
      <w:r>
        <w:t>12       13657567   .-T-.-.-.-.--.---..--C-..-..-.---.------.----.-.-.-.---.---.  13657545</w:t>
      </w:r>
    </w:p>
    <w:p>
      <w:r>
        <w:t>12       25427469       .-.-.-.--.---..--.-..-..-.---.------.----.-.-.-.---.---.  25427449</w:t>
      </w:r>
    </w:p>
    <w:p>
      <w:r>
        <w:t>12       62327300   .-T-.-.-.-.--.---.A--C-A.-..-.---.------.----.-.-.-.---.---.  62327322</w:t>
      </w:r>
    </w:p>
    <w:p>
      <w:r>
        <w:t>12       15030670   .-T-.-.-.-.--.---..--.-..-..-.---.------.----.-.-.-.---.---.  15030692</w:t>
      </w:r>
    </w:p>
    <w:p>
      <w:r>
        <w:t>12       14888332   T-T-.-.-.-.--.---..--.-..-..-.---.------.----.-.-.-.---.---.  14888310</w:t>
      </w:r>
    </w:p>
    <w:p>
      <w:r>
        <w:t>12       9337438    .-.-.-.-.-.--.---..--.-..-..-.---.------.----.-.-.-.---.---.  9337416</w:t>
      </w:r>
    </w:p>
    <w:p>
      <w:r>
        <w:t>12       12823094   .-.-.-.-.-.--.---..--.-..-..-.---.------.----.-.-.-.---.---.  12823072</w:t>
      </w:r>
    </w:p>
    <w:p>
      <w:r>
        <w:t>12       29541292   .-.-.-.-.-.--.---..--.-..-..-.---.------.----.-.-.-.---.---.  29541314</w:t>
      </w:r>
    </w:p>
    <w:p>
      <w:r>
        <w:t>12       72431320   .-.-.-.-.-.--.---..--.-..-..-.---.------.----.-.-.-.---.---.  72431342</w:t>
      </w:r>
    </w:p>
    <w:p>
      <w:r>
        <w:t>12       13020557   .-T-.-.-.-.--.---..--.-..-..-.---.------.----.-.-.-.---.---.  13020579</w:t>
      </w:r>
    </w:p>
    <w:p/>
    <w:p>
      <w:r>
        <w:t>Query_1  466        ---A----G--A-C-T-----T----C--A----C-------C-T--T-C-CA----A--  481   [44 indels / insertion / frameshift / exon_1]</w:t>
      </w:r>
    </w:p>
    <w:p>
      <w:r>
        <w:t>13       31399495   ---.----.--.-.-.-----.----T--G----.-------.-.--.-.-..----.--  31399480</w:t>
      </w:r>
    </w:p>
    <w:p>
      <w:r>
        <w:t>13       21973770   ---.----.--.-.-.-----.----.--G----.-------.-.--.-.-..----.--  21973755</w:t>
      </w:r>
    </w:p>
    <w:p>
      <w:r>
        <w:t>13       34683332   ---.----.--.-.-.-----.----A--G----.-------.-.--.-.-..----.--  34683347</w:t>
      </w:r>
    </w:p>
    <w:p>
      <w:r>
        <w:t>13       35928306   ---.----.--.-.-.-----.----T--G----.-------.-.--.-.-..----.--  35928321</w:t>
      </w:r>
    </w:p>
    <w:p>
      <w:r>
        <w:t>13       28136615   ---.----.--.-.-.-----.----.--.----.-------.-.--.-.-..----.--  28136600</w:t>
      </w:r>
    </w:p>
    <w:p>
      <w:r>
        <w:t>13       82541131   ---.----.--.-.-.-----.----T--G----.-------.-.--.-.-..----.--  82541146</w:t>
      </w:r>
    </w:p>
    <w:p>
      <w:r>
        <w:t>13       55719742   ---.----.--.-.-.-----.----.--.----.-------.-.--.-.-..----.--  55719757</w:t>
      </w:r>
    </w:p>
    <w:p>
      <w:r>
        <w:t>13       62326835   ---.----.--.-.-.-----.----.--G----.-------.-.--.-.-..----.--  62326820</w:t>
      </w:r>
    </w:p>
    <w:p>
      <w:r>
        <w:t>13       58481608   ---.----.--.-.-G-----.----.--.----.-------.-.--.-T-..----G--  58481623</w:t>
      </w:r>
    </w:p>
    <w:p>
      <w:r>
        <w:t>13       64347244   ---.----.--.-.-.-----.----.--G----.-------.-.--.-.-..----.--  64347229</w:t>
      </w:r>
    </w:p>
    <w:p>
      <w:r>
        <w:t>13       26989531   ---.----.--.-.-.-----.----.--G----.-------.-.--.-.-..----.--  26989546</w:t>
      </w:r>
    </w:p>
    <w:p>
      <w:r>
        <w:t>13       12675398   ---.----.--.-.-.-----.----.--.----.-------.-.--.-.-..----.--  12675413</w:t>
      </w:r>
    </w:p>
    <w:p>
      <w:r>
        <w:t>13       62610084   ---.----.--.-.-.-----.----.--G----.-------.-.--.-.-..----C--  62610069</w:t>
      </w:r>
    </w:p>
    <w:p>
      <w:r>
        <w:t>13       59597680   ---.----.--.-.-.-----.----.--.----.-------.-.--.-.-..----.--  59597665</w:t>
      </w:r>
    </w:p>
    <w:p>
      <w:r>
        <w:t>13       52022874   ---.----.--.-.-.-----.----.--.----.-------.-.--.-.-..----.--  52022889</w:t>
      </w:r>
    </w:p>
    <w:p>
      <w:r>
        <w:t>13       80785082   ---.----.--.-.-.-----.----.--G----.-------.-.--.-.-..----.--  80785067</w:t>
      </w:r>
    </w:p>
    <w:p>
      <w:r>
        <w:t>13       65983318   ---.----.--.-.-.-----.----.--.----.-------.-.--.-G-..----.--  65983333</w:t>
      </w:r>
    </w:p>
    <w:p>
      <w:r>
        <w:t>13       10008951   ---.----.--.-.-.-----.----.--.----.-------.-.--.-.-..----.--  10008936</w:t>
      </w:r>
    </w:p>
    <w:p>
      <w:r>
        <w:t>13       71189235   ---.----.--.-.-.-----.----.--.----.-------.-.--.-.-T.----.--  71189220</w:t>
      </w:r>
    </w:p>
    <w:p>
      <w:r>
        <w:t>13       17196590   ---.----A--.-.-.-----.----.--.----.-------.-.--.-.-..----G--  17196605</w:t>
      </w:r>
    </w:p>
    <w:p>
      <w:r>
        <w:t>13       65017650   ---.----.--.-A-.-----.----T--G----.-------.-.--.-.-..----.--  65017635</w:t>
      </w:r>
    </w:p>
    <w:p>
      <w:r>
        <w:t>13       83226550   ---.----.--.-.-.-----.----.--.----.-------.-.--.-.-..----.--  83226565</w:t>
      </w:r>
    </w:p>
    <w:p>
      <w:r>
        <w:t>13       36772386   ---.----.--.-.-.-----.----.--G----.-------.-.--.-.-..----G--  36772371</w:t>
      </w:r>
    </w:p>
    <w:p>
      <w:r>
        <w:t>13       32331187   ---.----.--.-.-.-----.----.--.----.-------.-.--.-.-..----.--  32331172</w:t>
      </w:r>
    </w:p>
    <w:p>
      <w:r>
        <w:t>13       84007334   ---.----.--.-.-.-----.----.--.----.-------.-.--.-.-..----.--  84007349</w:t>
      </w:r>
    </w:p>
    <w:p>
      <w:r>
        <w:t>13       86846672   ---.----.--.-.-.-----.----.--.----.-------.-.--.-.-..----G--  86846657</w:t>
      </w:r>
    </w:p>
    <w:p>
      <w:r>
        <w:t>13       28061800   ---.----.--.-.-.-----.----.--G----.-------.-.--.-.-..----.--  28061785</w:t>
      </w:r>
    </w:p>
    <w:p>
      <w:r>
        <w:t>13       64920788   ---.----.--.-.-.-----.----.--.----.-------.-.--.-.-..----G--  64920803</w:t>
      </w:r>
    </w:p>
    <w:p>
      <w:r>
        <w:t>13       55344506   ---.----.--.-.-.-----.----.--.----.-------.-.--.-.-..----G--  55344491</w:t>
      </w:r>
    </w:p>
    <w:p>
      <w:r>
        <w:t>13       71538044   ---.----.--.-.-.-----.----T--G----.-------.-.--.-.-..----.--  71538029</w:t>
      </w:r>
    </w:p>
    <w:p>
      <w:r>
        <w:t>13       23373270   ---.----.--.-.-.-----.----.--.----.-------.-.--.-.-..----.--  23373285</w:t>
      </w:r>
    </w:p>
    <w:p>
      <w:r>
        <w:t>13       10137240   ---.----.--.-.-.-----.----.--G----.-------.-.--.-.-..----.--  10137255</w:t>
      </w:r>
    </w:p>
    <w:p>
      <w:r>
        <w:t>13       84940569   ---C----.--.-.-.-----.----.--.----.-------.-.--.-.-..----.--  84940554</w:t>
      </w:r>
    </w:p>
    <w:p>
      <w:r>
        <w:t>13       73829651   ---.----.--.-.-.-----.----.--.----.-------.-.--.-.-..----G--  73829636</w:t>
      </w:r>
    </w:p>
    <w:p>
      <w:r>
        <w:t>13       9158530    ---.----.--.-.-.-----.----.--G----.-------.-.--.-.-..----.--  9158545</w:t>
      </w:r>
    </w:p>
    <w:p>
      <w:r>
        <w:t>13       44224652   ---.----.--.-.-.-----.----.--.----.-------.-.--.-.-..----.--  44224637</w:t>
      </w:r>
    </w:p>
    <w:p>
      <w:r>
        <w:t>13       69168594   ---.----.--.-.-.-----.----.--.----.-------.-.--.-.-..----.--  69168579</w:t>
      </w:r>
    </w:p>
    <w:p>
      <w:r>
        <w:t>13       80213648   ---.----.--.-.-.-----.----.--G----.-------.-.--.-.-T.----.--  80213633</w:t>
      </w:r>
    </w:p>
    <w:p>
      <w:r>
        <w:t>13       7627084    ---.----.--.-.-.-----.----.--.----.-------.-.--.-.-.G----G--  7627069</w:t>
      </w:r>
    </w:p>
    <w:p>
      <w:r>
        <w:t>13       44732773   ---.----.--.-.-.-----.----.--.----.-------.-.--.-.-..----.--  44732758</w:t>
      </w:r>
    </w:p>
    <w:p>
      <w:r>
        <w:t>13       6222136    ---.----.--.-.-.-----.----.--.----.-------.-.--.-.-..----.--  6222151</w:t>
      </w:r>
    </w:p>
    <w:p>
      <w:r>
        <w:t>13       19903606   ---.----.--.-.-.-----.----T--G----.-------.-.--.-.-..----.--  19903621</w:t>
      </w:r>
    </w:p>
    <w:p>
      <w:r>
        <w:t>13       17559760   ---.----.--.-.-.-----G----.--G----.-------.-.--C-.-..----G--  17559775</w:t>
      </w:r>
    </w:p>
    <w:p>
      <w:r>
        <w:t>13       82919119   ---.----.--.-.-.-----.----.--C----.-------.-.--.-.-..----.--  82919134</w:t>
      </w:r>
    </w:p>
    <w:p>
      <w:r>
        <w:t>13       8411003    ---.----.--.-.-.-----.----.--.----.-------.-.--.-.-..----G--  8410988</w:t>
      </w:r>
    </w:p>
    <w:p>
      <w:r>
        <w:t>13       31320628   ---.----.--.-.-.-----.----.--G----.-------.-.--.-.-..----.--  31320643</w:t>
      </w:r>
    </w:p>
    <w:p>
      <w:r>
        <w:t>13       14023706   ---.----.--.-.-.-----.----.--G----.-------.-.--.-.-..----G--  14023721</w:t>
      </w:r>
    </w:p>
    <w:p>
      <w:r>
        <w:t>13       14013126   ---.----.--.-.-.-----.----.--G----.-------.-.--.-T-..----.--  14013141</w:t>
      </w:r>
    </w:p>
    <w:p>
      <w:r>
        <w:t>13       27153962   ---.----.--.-.-.-----.----.--G----.-------.-.--.-.-..----C--  27153947</w:t>
      </w:r>
    </w:p>
    <w:p>
      <w:r>
        <w:t>13       50105362   ---.----.--.-.-.-----.----.--G----.-------.-.--.-.-..----.--  50105377</w:t>
      </w:r>
    </w:p>
    <w:p>
      <w:r>
        <w:t>13       64689749   ---.----.--.-A-.-----C----.--.----.-------.-.--.-.-..----.--  64689764</w:t>
      </w:r>
    </w:p>
    <w:p>
      <w:r>
        <w:t>13       71122150   ---.----A--.-.-.-----.----.--.----.-------.-.--.-.-..----.--  71122165</w:t>
      </w:r>
    </w:p>
    <w:p>
      <w:r>
        <w:t>13       69208277   ---.----.--.-.-.-----.----T--G----.-------.-.--.-.-..----.--  69208292</w:t>
      </w:r>
    </w:p>
    <w:p>
      <w:r>
        <w:t>13       9353845    ---.----.--.-.-.-----.----.--.----.-------.-.--.-.-..----.--  9353830</w:t>
      </w:r>
    </w:p>
    <w:p>
      <w:r>
        <w:t>13       62980588   ---.----.--.-.-.-----.----.--.----.-------.-.--.-T-..----.--  62980603</w:t>
      </w:r>
    </w:p>
    <w:p>
      <w:r>
        <w:t>13       89438250   ---.----.--.-.-G-----.----.--.----.-------.-.--.-.-..----G--  89438265</w:t>
      </w:r>
    </w:p>
    <w:p>
      <w:r>
        <w:t>13       42269381   ---.----.--.-T-.-----.----T--G----.-------.-.--.-.-..----.--  42269396</w:t>
      </w:r>
    </w:p>
    <w:p>
      <w:r>
        <w:t>13       7348170    ---.----.--.-.-.-----.----.--.----.-------T-.--.-.-..----.--  7348155</w:t>
      </w:r>
    </w:p>
    <w:p>
      <w:r>
        <w:t>13       8609694    ---.----.--.-.-.-----.----.--.----.-------.-.--.-.-..----.--  8609709</w:t>
      </w:r>
    </w:p>
    <w:p>
      <w:r>
        <w:t>13       62516181   ---.----.--.-.-.-----.----.--G----.-------.-.--.-.-..----.--  62516166</w:t>
      </w:r>
    </w:p>
    <w:p>
      <w:r>
        <w:t>13       20363580   ---.----.--.-.-.-----.----.--.----.-------.-.--.-.-..----.--  20363595</w:t>
      </w:r>
    </w:p>
    <w:p>
      <w:r>
        <w:t>13       61615065   ---.----.--.-.-.-----.----.--.----.-------.-.--.-.-..----.--  61615080</w:t>
      </w:r>
    </w:p>
    <w:p>
      <w:r>
        <w:t>13       83574128   ---.----.--.-.-.-----.----.--.----.-------.-.--.-.-..----C--  83574143</w:t>
      </w:r>
    </w:p>
    <w:p>
      <w:r>
        <w:t>13       21026876   ---.----.--.-.-.-----.----.--.----.-------.-.--.-.-..----.--  21026861</w:t>
      </w:r>
    </w:p>
    <w:p>
      <w:r>
        <w:t>13       89029683   ---.----A--.-.-.-----.----.--G----.-------.-.--.-.-..----.--  89029698</w:t>
      </w:r>
    </w:p>
    <w:p>
      <w:r>
        <w:t>13       72274449   ---.----.--.-.-.-----.----.--.----T-------.-.--.-.-..----.--  72274464</w:t>
      </w:r>
    </w:p>
    <w:p>
      <w:r>
        <w:t>13       8619689    ---.----.--T-.-.-----.----.--G----.-------.-.--.-.-..----.--  8619704</w:t>
      </w:r>
    </w:p>
    <w:p>
      <w:r>
        <w:t>13       52224674   ---.----.--.-T-.-----.----.--.----.-------.-.--.-A-..----.--  52224689</w:t>
      </w:r>
    </w:p>
    <w:p>
      <w:r>
        <w:t>13       23454851   ---.----.--.-.-.-----.----T--G----.-------.-.--.-.-..----.--  23454866</w:t>
      </w:r>
    </w:p>
    <w:p>
      <w:r>
        <w:t>13       8427078    ---.----.--.-.-.-----.----.--.----.-------.-.--.-.-..----.--  8427063</w:t>
      </w:r>
    </w:p>
    <w:p>
      <w:r>
        <w:t>13       65745724   ---.----.--.-.-.-----.----.--.----.-------.-.--.-.-..----.--  65745709</w:t>
      </w:r>
    </w:p>
    <w:p>
      <w:r>
        <w:t>13       21245590   ---.----C--.-.-.-----.----T--G----.-------.-.--.-.-..----G--  21245605</w:t>
      </w:r>
    </w:p>
    <w:p>
      <w:r>
        <w:t>13       60143096   ---.----.--.-.-.-----C----T--G----.-------.-.--.-T-..----.--  60143111</w:t>
      </w:r>
    </w:p>
    <w:p>
      <w:r>
        <w:t>13       84924618   ---C----.--.-.-.-----.----.--G----.-------.-.--.-.-..----C--  84924633</w:t>
      </w:r>
    </w:p>
    <w:p>
      <w:r>
        <w:t>13       56341610   ---.----.--.-.-.-----.----.--G----.-------.-.--.-.-..----.--  56341625</w:t>
      </w:r>
    </w:p>
    <w:p>
      <w:r>
        <w:t>13       32160183   ---.----.--.-G-.-----.----T--G----.-------.-.--.-.-..----.--  32160168</w:t>
      </w:r>
    </w:p>
    <w:p>
      <w:r>
        <w:t>13       24509823   ---.----.--.-.-.-----.----T--G----.-------.-.--.-.-..----.--  24509838</w:t>
      </w:r>
    </w:p>
    <w:p>
      <w:r>
        <w:t>13       8701754    ---.----.--.-.-.-----.----.--G----.-------.-.--.-.-..----.--  8701739</w:t>
      </w:r>
    </w:p>
    <w:p>
      <w:r>
        <w:t>13       26163667   ---G----.--.-.-.-----.----.--G----T-------.-.--.-.-..----G--  26163682</w:t>
      </w:r>
    </w:p>
    <w:p>
      <w:r>
        <w:t>13       82842318   ---.----.--.-.-.-----.----.--.----.-------.-.--.-.-..----G--  82842333</w:t>
      </w:r>
    </w:p>
    <w:p>
      <w:r>
        <w:t>13       25029244   ---.----.--.-.-.-----.----.--.----.-------.-.--.-.-..----G--  25029229</w:t>
      </w:r>
    </w:p>
    <w:p>
      <w:r>
        <w:t>13       19219013   ---.----.--C-.-.-----.----T--G----.-------.-.--.-.-..----.--  19218998</w:t>
      </w:r>
    </w:p>
    <w:p>
      <w:r>
        <w:t>13       89417802   ---.----.--.-.-.-----.----T--G----.-------.-.--.-.-..----G--  89417787</w:t>
      </w:r>
    </w:p>
    <w:p>
      <w:r>
        <w:t>13       10560691   ---.----.--.-.-.-----.----.--.----.-------.-.--C-.-..----.--  10560676</w:t>
      </w:r>
    </w:p>
    <w:p>
      <w:r>
        <w:t>13       42445639   ---.----.--.-.-.-----A----T--G----.-------.-.--.-.-.T----.--  42445624</w:t>
      </w:r>
    </w:p>
    <w:p>
      <w:r>
        <w:t>13       18828769   ---.----.--.-.-.-----.----.--G----T-------.-.--.-.-..----C--  18828754</w:t>
      </w:r>
    </w:p>
    <w:p>
      <w:r>
        <w:t>13       58814437   ---.----.--.-.-.-----.----.--.----.-------.-.--.-.-..----G--  58814422</w:t>
      </w:r>
    </w:p>
    <w:p>
      <w:r>
        <w:t>13       27188630   ---.----.--.-.-.-----.----.--G----.-------.-.--.-.-..----.--  27188615</w:t>
      </w:r>
    </w:p>
    <w:p>
      <w:r>
        <w:t>13       14819263   TT-.G---.--.-.-.-----.----.--.----.-------.-.--.---..----.--  14819280</w:t>
      </w:r>
    </w:p>
    <w:p>
      <w:r>
        <w:t>13       45326721   ---.----.--.-.-.-----.----.--T----.-------.-.----.-..----.--  45326707</w:t>
      </w:r>
    </w:p>
    <w:p>
      <w:r>
        <w:t>13       89597512   ---.----.--.-.-.-----.----.--G----.-------.-.--.-.-..----.--  89597527</w:t>
      </w:r>
    </w:p>
    <w:p>
      <w:r>
        <w:t>13       56043491   ---.----.--.-.-.-----.----.--G----.-------.-.--.-.-..----.--  56043506</w:t>
      </w:r>
    </w:p>
    <w:p>
      <w:r>
        <w:t>13       77655801   ---.----.--G-.-.-----.----T--.----.-------.-A--.-.-..----G--  77655786</w:t>
      </w:r>
    </w:p>
    <w:p>
      <w:r>
        <w:t>13       86916450   ---.----.--.-.-.-----.----.--G----.-------.-.--.-.-..-------  86916464</w:t>
      </w:r>
    </w:p>
    <w:p>
      <w:r>
        <w:t>13       12456903   ---.----.--.-.-.-----.----.--G----.-------.-.--.-.-..----.--  12456918</w:t>
      </w:r>
    </w:p>
    <w:p>
      <w:r>
        <w:t>13       56599977   ---.----.--.-.-.C----.----G--G----G-------.-.--.-A-..----C--  56599993</w:t>
      </w:r>
    </w:p>
    <w:p>
      <w:r>
        <w:t>13       9737969    ---.----.--.-.-.-----C----.--.----TG------.-.--.-.-..----T--  9737953</w:t>
      </w:r>
    </w:p>
    <w:p>
      <w:r>
        <w:t>13       31200444   ---.----.--.-.-.-----.----.--G----GG------.-.--.-.-..----C--  31200428</w:t>
      </w:r>
    </w:p>
    <w:p>
      <w:r>
        <w:t>13       83565249   ---.----.--.-.-.-----.----.--G----.A------.-.--.-.-..----G--  83565265</w:t>
      </w:r>
    </w:p>
    <w:p>
      <w:r>
        <w:t>13       14868974   ---.----.--.-.-.-----.----.--.----TG------.-.--C-.-..----.--  14868990</w:t>
      </w:r>
    </w:p>
    <w:p>
      <w:r>
        <w:t>13       82921394   ---.----.--.-.-.-----.----.--.----TG------.-.--C-.-..----.--  82921410</w:t>
      </w:r>
    </w:p>
    <w:p>
      <w:r>
        <w:t>13       19933075   ---.----.--.-.-.-----C----.--G----.G------.-.--.-.-..----C--  19933059</w:t>
      </w:r>
    </w:p>
    <w:p>
      <w:r>
        <w:t>13       66108445   ---.----.--.-.-.-----.----.                                   66108451</w:t>
      </w:r>
    </w:p>
    <w:p>
      <w:r>
        <w:t>13       85145907   ---.----.--.-.-.-----.----.--G----.G------.-.--.-T-..----C--  85145891</w:t>
      </w:r>
    </w:p>
    <w:p>
      <w:r>
        <w:t>1        103021863  ---.----.--.-.-.-----.----.--G----T-------.-.--.-.-..----.--  103021848</w:t>
      </w:r>
    </w:p>
    <w:p>
      <w:r>
        <w:t>1        27306908   ---.----.--.-.-.-----.----.--.----.-------.-.--.-.-..----.--  27306923</w:t>
      </w:r>
    </w:p>
    <w:p>
      <w:r>
        <w:t>1        91982083   ---.----.--.-.-.-----.----.--G----.-------.-.--.-.-..----.--  91982068</w:t>
      </w:r>
    </w:p>
    <w:p>
      <w:r>
        <w:t>1        86887832   ---.----.--.-.-.-----.----T--G----.-------.-.--.-.-..----.--  86887817</w:t>
      </w:r>
    </w:p>
    <w:p>
      <w:r>
        <w:t>1        124665339  ---.----.--.-.-.-----.----.--.----.-------.-.--.-.-T.----.--  124665324</w:t>
      </w:r>
    </w:p>
    <w:p>
      <w:r>
        <w:t>1        79899930   ---.----.--.-.-.-----.----.--.----.-------.-.--.-.-..----.--  79899915</w:t>
      </w:r>
    </w:p>
    <w:p>
      <w:r>
        <w:t>1        71252103   ---.----.--.-.-.-----.----.--C----.-------T-.--.-T-..----.--  71252088</w:t>
      </w:r>
    </w:p>
    <w:p>
      <w:r>
        <w:t>1        131245645  ---.----.--.-.-.-----.----.--.----.-------.-.--.-.-..----.--  131245630</w:t>
      </w:r>
    </w:p>
    <w:p>
      <w:r>
        <w:t>1        1304355    ---.----.--.-.-.-----.----.--G----.-------.-.--.-.-..----.--  1304340</w:t>
      </w:r>
    </w:p>
    <w:p>
      <w:r>
        <w:t>1        138062897  ---.----.--.-.-.-----.----T--G----.-------.-.--.-.-..----G--  138062882</w:t>
      </w:r>
    </w:p>
    <w:p>
      <w:r>
        <w:t>1        185438583  ---.----.--.-.-.-----.----.--.----.-------.-.--.-.-..----.--  185438568</w:t>
      </w:r>
    </w:p>
    <w:p>
      <w:r>
        <w:t>1        76754773   ---.----.--.-.-.-----.----.--.----.-------.-.--.-.-..----.--  76754788</w:t>
      </w:r>
    </w:p>
    <w:p>
      <w:r>
        <w:t>1        105263554  ---.----.--.-.-.-----.----.--G----.-------T-.--.-.-..----.--  105263539</w:t>
      </w:r>
    </w:p>
    <w:p>
      <w:r>
        <w:t>1        169659701  ---.----.--.-.-.-----.----.--G----.-------.-.--.-.-..----.--  169659716</w:t>
      </w:r>
    </w:p>
    <w:p>
      <w:r>
        <w:t>1        90020834   ---.----.--.-.-.-----.----.--.----.-------.-.--.-.-..----.--  90020849</w:t>
      </w:r>
    </w:p>
    <w:p>
      <w:r>
        <w:t>1        76071968   ---.----.--.-.-.-----.----.--.----.-------.-.--.-.-..----C--  76071983</w:t>
      </w:r>
    </w:p>
    <w:p>
      <w:r>
        <w:t>1        57177662   ---.----.--.-.-.-----.----.--T----.-------.-.--.-.-..----.--  57177677</w:t>
      </w:r>
    </w:p>
    <w:p>
      <w:r>
        <w:t>1        158818765  ---.----.--.-.-.-----.----T--G----.-------.-.--.-.-..----G--  158818780</w:t>
      </w:r>
    </w:p>
    <w:p>
      <w:r>
        <w:t>1        134634645  ---.----.--.-.-.-----.----.--G----.-------T-.--.-.-..----G--  134634630</w:t>
      </w:r>
    </w:p>
    <w:p>
      <w:r>
        <w:t>1        7992641    ---.----.--.-.-.-----.----.--.----.-------.-.--.-.-..----T--  7992656</w:t>
      </w:r>
    </w:p>
    <w:p>
      <w:r>
        <w:t>1        69656307   ---.----.--.-.-.-----.----.--.----.-------.-.--.-.-..----.--  69656292</w:t>
      </w:r>
    </w:p>
    <w:p>
      <w:r>
        <w:t>1        12860565   ---.----.--.-.-.-----.----.--.----.-------.-.--.-.-..----G--  12860580</w:t>
      </w:r>
    </w:p>
    <w:p>
      <w:r>
        <w:t>1        68806034   ---.----.--.-.-.-----.----.--G----.-------.-.--.-.-..----.--  68806019</w:t>
      </w:r>
    </w:p>
    <w:p>
      <w:r>
        <w:t>1        179387040  ---.----.--.-.-.-----.----.--.----.-------.-.--.-.-..----G--  179387025</w:t>
      </w:r>
    </w:p>
    <w:p>
      <w:r>
        <w:t>1        165293340  ---G----.--.-.-.-----.----T--G----T-------.-.--.-.-TG----.--  165293325</w:t>
      </w:r>
    </w:p>
    <w:p>
      <w:r>
        <w:t>1        54690869   ---.----.--.-.-.-----.----.--.----.-------.-.--.-.-..----.--  54690854</w:t>
      </w:r>
    </w:p>
    <w:p>
      <w:r>
        <w:t>1        54784731   ---.----.--.-.-.-----.----.--G----.-------.-.--.-.-..----.--  54784716</w:t>
      </w:r>
    </w:p>
    <w:p>
      <w:r>
        <w:t>1        90149423   ---.----.--.-.-.-----.----.--G----.-------.-.--.-.-..----.--  90149408</w:t>
      </w:r>
    </w:p>
    <w:p>
      <w:r>
        <w:t>1        161362630  ---.----.--T-.-.-----.----.--G----.-------.-.--.-.-T.----.--  161362615</w:t>
      </w:r>
    </w:p>
    <w:p>
      <w:r>
        <w:t>1        14754014   ---.----.--.-.-.-----.----.--.----.-------.-.--.-.-..----.--  14753999</w:t>
      </w:r>
    </w:p>
    <w:p>
      <w:r>
        <w:t>1        57162013   ---.----.--.-.-.-----.----.--.----.-------.-.--.-.-..----.--  57162028</w:t>
      </w:r>
    </w:p>
    <w:p>
      <w:r>
        <w:t>1        11835002   ---.----.--.-.-.-----A----.--.----.-------.-.--.-.-..----.--  11835017</w:t>
      </w:r>
    </w:p>
    <w:p>
      <w:r>
        <w:t>1        181612214  ---.----.--.-.-.-----.----T--G----.-------.-.--.-.-T.----.--  181612199</w:t>
      </w:r>
    </w:p>
    <w:p>
      <w:r>
        <w:t>1        129010452  ---.----.--.-.-.-----.----T--G----.-------.-.--.-.-..----.--  129010437</w:t>
      </w:r>
    </w:p>
    <w:p>
      <w:r>
        <w:t>1        17890511   ---.----.--.-.-.-----.----.--G----.-------.-.--.-.-..----G--  17890526</w:t>
      </w:r>
    </w:p>
    <w:p>
      <w:r>
        <w:t>1        115174986  ---.----.--.-.-.-----.----.--.----.-------.-.--.-.-..----.--  115174971</w:t>
      </w:r>
    </w:p>
    <w:p>
      <w:r>
        <w:t>1        166421571  ---.----.--.-.-.-----.----.--.----.-------.-.--.-.-..----.--  166421556</w:t>
      </w:r>
    </w:p>
    <w:p>
      <w:r>
        <w:t>1        7832963    ---.----.--.-.-.-----.----.--T----.-------.-.--.-.-..----.--  7832978</w:t>
      </w:r>
    </w:p>
    <w:p>
      <w:r>
        <w:t>1        76207691   ---.----.--.-.-.-----.----T--G----.-------.-.--.-.-..----.--  76207676</w:t>
      </w:r>
    </w:p>
    <w:p>
      <w:r>
        <w:t>1        136095450  ---.----.--.-.-.-----.----.--.----.-------.-.--.-.-..----.--  136095435</w:t>
      </w:r>
    </w:p>
    <w:p>
      <w:r>
        <w:t>1        56068106   ---.----.--.-.-.-----.----.--C----.-------.-.--.-.-..----.--  56068121</w:t>
      </w:r>
    </w:p>
    <w:p>
      <w:r>
        <w:t>1        177183381  ---.----.--.-.-.-----.----T--G----.-------.-.--.-.-..----.--  177183366</w:t>
      </w:r>
    </w:p>
    <w:p>
      <w:r>
        <w:t>1        188155373  ---.----.--.-.-.-----.----.--.----.-------.-.--.-.-..----.--  188155358</w:t>
      </w:r>
    </w:p>
    <w:p>
      <w:r>
        <w:t>1        55609965   ---.----.--.-.-.-----.----.--G----.-------.-.--.-.-.C----.--  55609950</w:t>
      </w:r>
    </w:p>
    <w:p>
      <w:r>
        <w:t>1        87302759   ---.----.--.-.-.-----.----.--.----.-------.-.--.-.-..----.--  87302744</w:t>
      </w:r>
    </w:p>
    <w:p>
      <w:r>
        <w:t>1        10497288   ---.----.--.-.-.-----.----.--.----.-------.-.--.-.-..----.--  10497273</w:t>
      </w:r>
    </w:p>
    <w:p>
      <w:r>
        <w:t>1        69205023   ---.----.--.-.-.-----.----.--G----.-------.-.--.-.-..----G--  69205008</w:t>
      </w:r>
    </w:p>
    <w:p>
      <w:r>
        <w:t>1        57999293   ---.----C--.-.-.-----.----.--G----.-------.-.--.-.-..----.--  57999308</w:t>
      </w:r>
    </w:p>
    <w:p>
      <w:r>
        <w:t>1        64364292   ---.----.--.-.-.-----.----.--.----.-------.-.--.-.-..----.--  64364277</w:t>
      </w:r>
    </w:p>
    <w:p>
      <w:r>
        <w:t>1        102772052  ---.----.--.-.-.-----.----.--G----.-------.-.--.-.-..----.--  102772037</w:t>
      </w:r>
    </w:p>
    <w:p>
      <w:r>
        <w:t>1        63964750   ---.----.--.-.-.-----.----T--G----.-------.-.--.-.-..----.--  63964735</w:t>
      </w:r>
    </w:p>
    <w:p>
      <w:r>
        <w:t>1        108482309  ---.----.--.-.-.-----.----.--.----T-------.-.--.-.-..----.--  108482294</w:t>
      </w:r>
    </w:p>
    <w:p>
      <w:r>
        <w:t>1        173701110  ---.----.--.-.-.-----.----.--.----.-------.-.--.-.-..----.--  173701095</w:t>
      </w:r>
    </w:p>
    <w:p>
      <w:r>
        <w:t>1        12210572   ---.----.--.-.-.-----.----.--.----.-------.-.--.-.-..----.--  12210557</w:t>
      </w:r>
    </w:p>
    <w:p>
      <w:r>
        <w:t>1        102844839  ---.----.--.-.-.-----.----.--G----.-------.-.--.-.-..----.--  102844824</w:t>
      </w:r>
    </w:p>
    <w:p>
      <w:r>
        <w:t>1        22268804   ---.----.--.-.-.-----.----.--G----.-------.-.--.-.-..----.--  22268819</w:t>
      </w:r>
    </w:p>
    <w:p>
      <w:r>
        <w:t>1        14696915   ---.----.--.-.-.-----.----.--.----.-------.-.--.-.-.G----.--  14696900</w:t>
      </w:r>
    </w:p>
    <w:p>
      <w:r>
        <w:t>1        163276548  ---.----.--.-.-.-----.----.--.----.-------.-.--.-.-..----.--  163276563</w:t>
      </w:r>
    </w:p>
    <w:p>
      <w:r>
        <w:t>1        90799304   ---.----.--.-.-.-----.----.--.----.-------.-.--.-.-..----.--  90799319</w:t>
      </w:r>
    </w:p>
    <w:p>
      <w:r>
        <w:t>1        196610107  ---.----.--.-.-.-----.----.--G----.-------.-.--.-.-..----G--  196610092</w:t>
      </w:r>
    </w:p>
    <w:p>
      <w:r>
        <w:t>1        144867675  ---.----.--.-.-.-----.----T--G----.-------.-.--.-.-..----.--  144867660</w:t>
      </w:r>
    </w:p>
    <w:p>
      <w:r>
        <w:t>1        194294020  ---.----.--.-.-.-----.----.--G----.-------.-.--.-.-..----.--  194294005</w:t>
      </w:r>
    </w:p>
    <w:p>
      <w:r>
        <w:t>1        111249229  ---.----.--.-.-.-----.----T--G----.-------.-.--.-.-..----.--  111249214</w:t>
      </w:r>
    </w:p>
    <w:p>
      <w:r>
        <w:t>1        88200067   ---.----.--.-.-.-----.----.--.----.-------.-A--.-.-..----.--  88200082</w:t>
      </w:r>
    </w:p>
    <w:p>
      <w:r>
        <w:t>1        25640560   ---G----.--G-.-.-----.----.--.----.-------.-.--.-.-..----.--  25640545</w:t>
      </w:r>
    </w:p>
    <w:p>
      <w:r>
        <w:t>1        92144223   ---.----.--.-A-.-----C----.--G----T-------.-.--.-.-..----.--  92144208</w:t>
      </w:r>
    </w:p>
    <w:p>
      <w:r>
        <w:t>1        12768709   ---.----.--.-.-.-----.----T--G----.-------.-.--.-.-..----.--  12768724</w:t>
      </w:r>
    </w:p>
    <w:p>
      <w:r>
        <w:t>1        177728543  ---.----.--.-.-.-----.----.--.----.-------.-.--.-.-..----.--  177728558</w:t>
      </w:r>
    </w:p>
    <w:p>
      <w:r>
        <w:t>1        6528726    ---.----.--.-T-.-----.----.--G----.-------.-.--.-.-..----.--  6528711</w:t>
      </w:r>
    </w:p>
    <w:p>
      <w:r>
        <w:t>1        113166307  ---.----.--.-.-.-----.----.--.----.-------.-.--.-.-..----.--  113166322</w:t>
      </w:r>
    </w:p>
    <w:p>
      <w:r>
        <w:t>1        151261003  ---.----.--.-.-.-----.----.--.----.-------.-.--.-.-..----.--  151260988</w:t>
      </w:r>
    </w:p>
    <w:p>
      <w:r>
        <w:t>1        5849094    ---.----.--.-.-.-----.----T--G----.-------.-.--.-.-..----.--  5849079</w:t>
      </w:r>
    </w:p>
    <w:p>
      <w:r>
        <w:t>1        100171974  ---.----.--.-.-.-----.----.--.----.-------.-.--.-.-..----.--  100171989</w:t>
      </w:r>
    </w:p>
    <w:p>
      <w:r>
        <w:t>1        110226896  ---.----.--.-.-.-----.----.--.----.-------.-.--.-.-..----.--  110226911</w:t>
      </w:r>
    </w:p>
    <w:p>
      <w:r>
        <w:t>1        86608818   ---.----.--.-.-.-----.----.--.----.-------.-.--.-.-..----.--  86608803</w:t>
      </w:r>
    </w:p>
    <w:p>
      <w:r>
        <w:t>1        161795407  ---.----.--.-.-.-----.----.--.----.-------.-.--.-.-..----.--  161795422</w:t>
      </w:r>
    </w:p>
    <w:p>
      <w:r>
        <w:t>1        26006274   ---.----.--.-.-.-----.----.--C----.-------.-.--.-.-..----.--  26006289</w:t>
      </w:r>
    </w:p>
    <w:p>
      <w:r>
        <w:t>1        197694694  ---.----.--.-.-.-----.----.--G----.-------.-.--.-.-T.----T--  197694709</w:t>
      </w:r>
    </w:p>
    <w:p>
      <w:r>
        <w:t>1        6492561    ---.----.--.-.-.-----.----.--G----.-------.-.--.-.-..----.--  6492576</w:t>
      </w:r>
    </w:p>
    <w:p>
      <w:r>
        <w:t>1        60788551   ---.----.--.-.-.-----.----T--G----.-------.-.--.-.-..----.--  60788566</w:t>
      </w:r>
    </w:p>
    <w:p>
      <w:r>
        <w:t>1        62936855   ---.----.--.-.-.-----.----.--.----T-------.-.--.-.-..----G--  62936840</w:t>
      </w:r>
    </w:p>
    <w:p>
      <w:r>
        <w:t>1        187378534  ---.----.--.-.-.-----.----.--G----.-------.-.--.-.-..----.--  187378519</w:t>
      </w:r>
    </w:p>
    <w:p>
      <w:r>
        <w:t>1        190814008  ---.----.--.-.-.-----.----.--.----.-------.-.--.-.-..----.--  190813993</w:t>
      </w:r>
    </w:p>
    <w:p>
      <w:r>
        <w:t>1        16547097   ---.----.--.-.-.-----.----.--G----.-------.-.--.-.-..----G--  16547112</w:t>
      </w:r>
    </w:p>
    <w:p>
      <w:r>
        <w:t>1        55176504   ---.----.--.-.-.-----.----T--G----.-------.-.--.-.-..----.--  55176489</w:t>
      </w:r>
    </w:p>
    <w:p>
      <w:r>
        <w:t>1        196915432  ---.----.--.-.-.-----.----.--.----.-------.-.--.-.-..----G--  196915447</w:t>
      </w:r>
    </w:p>
    <w:p>
      <w:r>
        <w:t>1        166738321  ---.----.--.-.-.-----.----.--.----.-------.-.--.-.-..----.--  166738336</w:t>
      </w:r>
    </w:p>
    <w:p>
      <w:r>
        <w:t>1        180451699  ---.----.--.-A-.-----.----.--G----.-------.-.--.-.-..----.--  180451714</w:t>
      </w:r>
    </w:p>
    <w:p>
      <w:r>
        <w:t>1        132841756  ---.----.--.-.-.-----.----.--G----.-------.-.--.-T-..----.--  132841771</w:t>
      </w:r>
    </w:p>
    <w:p>
      <w:r>
        <w:t>1        135839209  ---.----.--.-.-.-----.----.--.----.-------G-.--.-.-..----.--  135839194</w:t>
      </w:r>
    </w:p>
    <w:p>
      <w:r>
        <w:t>1        155654080  ---.----.--.-.-.-----.----.--G----.-------.-.--.-.-..----.--  155654095</w:t>
      </w:r>
    </w:p>
    <w:p>
      <w:r>
        <w:t>1        180882427  ---.----.--.-.-.-----.----T--G----.-------.-.--.-.-..----.--  180882412</w:t>
      </w:r>
    </w:p>
    <w:p>
      <w:r>
        <w:t>1        97556430   ---.----.--.-.-.-----.----.--.----.-------.-.--.-.-..----G--  97556445</w:t>
      </w:r>
    </w:p>
    <w:p>
      <w:r>
        <w:t>1        171398174  ---.----.--.-.-.-----.----.--G----.-------.-.--.-.-..----.--  171398189</w:t>
      </w:r>
    </w:p>
    <w:p>
      <w:r>
        <w:t>1        123349186  ---.----.--.-.-.-----.----.--.----.-------.-.--.-.-..----G--  123349171</w:t>
      </w:r>
    </w:p>
    <w:p>
      <w:r>
        <w:t>1        76336250   ---G----.--.-.-.-----.----T--G----.-------.-.--.-.-..----.--  76336265</w:t>
      </w:r>
    </w:p>
    <w:p>
      <w:r>
        <w:t>1        56986570   ---.----.--.-.-.-----.----.--G----.-------.-.--.-.-.G----G--  56986555</w:t>
      </w:r>
    </w:p>
    <w:p>
      <w:r>
        <w:t>1        153451014  ---.----.--.-.-.-----.----.--.----.-------.-.--.-.-..----.--  153451029</w:t>
      </w:r>
    </w:p>
    <w:p>
      <w:r>
        <w:t>1        4623337    ---.----.--.-.-.-----.----.--.----.-------.-.--.-.-..----C--  4623352</w:t>
      </w:r>
    </w:p>
    <w:p>
      <w:r>
        <w:t>1        174591505  ---.----.--.-.-.-----.----.--.----.-------.-.--.-.-..----G--  174591520</w:t>
      </w:r>
    </w:p>
    <w:p>
      <w:r>
        <w:t>1        189440411  ---.----.--.-.-.-----.----.--G----.-------.-.--.-.-..----.--  189440426</w:t>
      </w:r>
    </w:p>
    <w:p>
      <w:r>
        <w:t>1        57778612   ---.----.--.-.-.-----.----.--.----.-------.-.--.-.-..----.--  57778597</w:t>
      </w:r>
    </w:p>
    <w:p>
      <w:r>
        <w:t>1        93404431   ---.----.--.-.-.-----.----.--.----.-------.-.--.-.-..----.--  93404446</w:t>
      </w:r>
    </w:p>
    <w:p>
      <w:r>
        <w:t>1        99255086   ---.----.--.-.-.-----.----T--G----.-------.-.--.-.-..----.--  99255071</w:t>
      </w:r>
    </w:p>
    <w:p>
      <w:r>
        <w:t>1        161756987  ---.----.--.-.-.-----.----T--G----.-------T-.--.-.-..----.--  161757002</w:t>
      </w:r>
    </w:p>
    <w:p>
      <w:r>
        <w:t>1        159388648  ---.----.--.-.-.-----.----T--G----A-------.-.--.-.-..----.--  159388663</w:t>
      </w:r>
    </w:p>
    <w:p>
      <w:r>
        <w:t>1        93124083   ---.----.--.-.-.-----.----T--G----.-------.-.--.-.-T.----.--  93124098</w:t>
      </w:r>
    </w:p>
    <w:p>
      <w:r>
        <w:t>1        23312523   ---.----.--.-.-.-----.----.--G----.-------T-.--.-T-..----.--  23312508</w:t>
      </w:r>
    </w:p>
    <w:p>
      <w:r>
        <w:t>1        194723423  ---.----.--.-.-.-----.----.--C----.-------.-.--.-.-T.----.--  194723408</w:t>
      </w:r>
    </w:p>
    <w:p>
      <w:r>
        <w:t>1        90177363   ---.----.--.-.-.-----.----.--.----.-------.-.--.-.-..----.--  90177378</w:t>
      </w:r>
    </w:p>
    <w:p>
      <w:r>
        <w:t>1        3122122    ---.----.--.-G-.-----.----T--G----.-------.-.--.-.-..----.--  3122137</w:t>
      </w:r>
    </w:p>
    <w:p>
      <w:r>
        <w:t>1        10358769   ---.----.--.-A-.-----.----.--.----.-------.-.--.-.-..----.--  10358784</w:t>
      </w:r>
    </w:p>
    <w:p>
      <w:r>
        <w:t>1        152294512  ---.----.--.-.-.-----.----.--G----.-------.-.--.-.-..----.--  152294497</w:t>
      </w:r>
    </w:p>
    <w:p>
      <w:r>
        <w:t>1        78813136   ---.----.--.-.-.-----.----.--.----T-------.-.--.-.-..----.--  78813151</w:t>
      </w:r>
    </w:p>
    <w:p>
      <w:r>
        <w:t>1        132998212  ---.----.--.-.-.-----.----.--.----.-------.-.--.-.-..----.--  132998197</w:t>
      </w:r>
    </w:p>
    <w:p>
      <w:r>
        <w:t>1        156357285  ---.----.--C-.-.-----.----.--G----.-------.-.--.-.-T.----.--  156357270</w:t>
      </w:r>
    </w:p>
    <w:p>
      <w:r>
        <w:t>1        173582004  ---.----.--.-.-.-----.----.--.----T-------.-.--.-.-..----G--  173582019</w:t>
      </w:r>
    </w:p>
    <w:p>
      <w:r>
        <w:t>1        168560361  ---.----.--.-.-.-----.----T--G----.-------.-.--.-.-..----.--  168560376</w:t>
      </w:r>
    </w:p>
    <w:p>
      <w:r>
        <w:t>1        2645548    ---.----.--C-.-.-----.----.--G----.-------.-.--.-.-..----G--  2645533</w:t>
      </w:r>
    </w:p>
    <w:p>
      <w:r>
        <w:t>1        160361664  ---.----T--.-.-.-----.----.--.----.-------.-.--.-.-..----T--  160361679</w:t>
      </w:r>
    </w:p>
    <w:p>
      <w:r>
        <w:t>1        9044561    ---.----.--.-.-.-----.----T--G----.-------.-.--.-.-..----.--  9044576</w:t>
      </w:r>
    </w:p>
    <w:p>
      <w:r>
        <w:t>1        164072907  ---.----.--.-.-.-----.----.--.----.-------.-.--.-.-..----.--  164072892</w:t>
      </w:r>
    </w:p>
    <w:p>
      <w:r>
        <w:t>1        81711195   ---G----A--.-.-.-----C----.--.----.-------.-.--.-.-..----G--  81711210</w:t>
      </w:r>
    </w:p>
    <w:p>
      <w:r>
        <w:t>1        17541694   ---.----.--.-.-.-----.----.--.----.-------.-.--.-.-..----.--  17541679</w:t>
      </w:r>
    </w:p>
    <w:p>
      <w:r>
        <w:t>1        11578372   ---.----.--.-.-.-----.----.--.----.-------.-.--.-.-..----.--  11578387</w:t>
      </w:r>
    </w:p>
    <w:p>
      <w:r>
        <w:t>1        305687     ---.----.--.-.-.-----.----.--G----.-------.-.--.-.-..----.--  305672</w:t>
      </w:r>
    </w:p>
    <w:p>
      <w:r>
        <w:t>1        198365013  ---.----.--.-.-.-----.----T--G----.-------.-.--.-.-..----G--  198365028</w:t>
      </w:r>
    </w:p>
    <w:p>
      <w:r>
        <w:t>1        163680322  ---.----.--.-.-.-----.----.--G----.-------.-.--.-.-..----.--  163680307</w:t>
      </w:r>
    </w:p>
    <w:p>
      <w:r>
        <w:t>1        190289658  ---.----.--.-A-.-----C----T--G----.-------.-.--.-.-..----.--  190289673</w:t>
      </w:r>
    </w:p>
    <w:p>
      <w:r>
        <w:t>1        74027233   ---.----.--.-.-.-----.----T--G----.-------.-.--.-.-..----.--  74027218</w:t>
      </w:r>
    </w:p>
    <w:p>
      <w:r>
        <w:t>1        133229328  ---.----.--.-.-.-----.----.--.----.-------.-.--.-.-..----.--  133229313</w:t>
      </w:r>
    </w:p>
    <w:p>
      <w:r>
        <w:t>1        4389795    ---.----.--.-.-.-----.----.--.----.-------.-.--.-.-..----.--  4389780</w:t>
      </w:r>
    </w:p>
    <w:p>
      <w:r>
        <w:t>1        63020868   ---.----.--.-.-.-----.----.--.----.-------.-.--.-.-..----.--  63020853</w:t>
      </w:r>
    </w:p>
    <w:p>
      <w:r>
        <w:t>1        140905181  ---.----.--.-.-.-----.----.--.----.-------.-.--.-.-..----.--  140905166</w:t>
      </w:r>
    </w:p>
    <w:p>
      <w:r>
        <w:t>1        24659008   ---.----.--.-.-.-----.----.--G----.-------.-.--.-.-..----.--  24658993</w:t>
      </w:r>
    </w:p>
    <w:p>
      <w:r>
        <w:t>1        60076593   ---.----.--.-.-.-----.----.--.----.-------.-.--.-.-..----.--  60076578</w:t>
      </w:r>
    </w:p>
    <w:p>
      <w:r>
        <w:t>1        201198295  ---.----.--.-.-.-----.----T--G----.-------.-.--.-.-A.----.--  201198310</w:t>
      </w:r>
    </w:p>
    <w:p>
      <w:r>
        <w:t>1        57087503   ---.----.--.-.-.-----.----T--G----.-------.-.--.-.-..----.--  57087488</w:t>
      </w:r>
    </w:p>
    <w:p>
      <w:r>
        <w:t>1        14780378   ---.----.--.-.-.-----.----.--.----.-------.-.--.-.-..----.--  14780363</w:t>
      </w:r>
    </w:p>
    <w:p>
      <w:r>
        <w:t>1        100930318  ---.----.--.-.-.-----.----.--.----.-------.-.--.-.-..----.--  100930303</w:t>
      </w:r>
    </w:p>
    <w:p>
      <w:r>
        <w:t>1        9957349    ---.----.--.-.-.-----.----.--G----.-------.-.--.-.-..----.--  9957364</w:t>
      </w:r>
    </w:p>
    <w:p>
      <w:r>
        <w:t>1        54059466   ---.----.--.-.-.-----.----.--.----.-------.-.--.-.-..----.--  54059451</w:t>
      </w:r>
    </w:p>
    <w:p>
      <w:r>
        <w:t>1        259726     ---C----.--.-.-.-----.----.--G----.-------.-.--.-G-..----.--  259711</w:t>
      </w:r>
    </w:p>
    <w:p>
      <w:r>
        <w:t>1        57244469   ---.----.--.-.-.-----.----T--G----.-------.-.--.-.-..----.--  57244484</w:t>
      </w:r>
    </w:p>
    <w:p>
      <w:r>
        <w:t>1        187696706  ---.----.--.-.-.-----.----T--G----.-------.-.--.-.-..----T--  187696691</w:t>
      </w:r>
    </w:p>
    <w:p>
      <w:r>
        <w:t>1        166598312  ---.----.--.-.-.-----.----.--.----.-------.-.--.-.-..----C--  166598327</w:t>
      </w:r>
    </w:p>
    <w:p>
      <w:r>
        <w:t>1        59585231   ---.----.--.-.-.-----.----.--G----.-------.-.--.-.-..----.--  59585246</w:t>
      </w:r>
    </w:p>
    <w:p>
      <w:r>
        <w:t>1        197112767  ---.----.--.-.-.-----.----.--.----.-------.-.--.-.-..----G--  197112752</w:t>
      </w:r>
    </w:p>
    <w:p>
      <w:r>
        <w:t>1        62958211   ---.----.--.-.-.-----.----.--.----.-------.-.--.-.-..----.--  62958196</w:t>
      </w:r>
    </w:p>
    <w:p>
      <w:r>
        <w:t>1        127662504  ---.----.--.-.-.-----.----.--.----.-------.-.--.-.-.G----.--  127662489</w:t>
      </w:r>
    </w:p>
    <w:p>
      <w:r>
        <w:t>1        142045183  ---G----.--.-.-.-----.----.--.----.-------.-.--.-.-..----.--  142045168</w:t>
      </w:r>
    </w:p>
    <w:p>
      <w:r>
        <w:t>1        84167980   ---.----.--.-.-.-----.----.--.----.-------.-.--.-.-..----.--  84167995</w:t>
      </w:r>
    </w:p>
    <w:p>
      <w:r>
        <w:t>1        152563235  ---.----A--.-.-.-----.----T--G----.-------.-.--.-.-..----.--  152563220</w:t>
      </w:r>
    </w:p>
    <w:p>
      <w:r>
        <w:t>1        129917054  ---.----.--.-.-.-----.----.--.----.-------.-.--.-.-..----.--  129917069</w:t>
      </w:r>
    </w:p>
    <w:p>
      <w:r>
        <w:t>1        112697946  ---.----.--.-T-.-----.----.--G----.-------.-.--.-.-..----G--  112697931</w:t>
      </w:r>
    </w:p>
    <w:p>
      <w:r>
        <w:t>1        78840367   ---.----.--.-.-GC----.----G--G----G-------.-.--C-G-..----.--  78840383</w:t>
      </w:r>
    </w:p>
    <w:p>
      <w:r>
        <w:t>1        116105877  ---.----.--.-.-.-----.----.--.----.-------.-.--.-.-..----.--  116105892</w:t>
      </w:r>
    </w:p>
    <w:p>
      <w:r>
        <w:t>1        60232025   ---G----.--.-.-.-----.----.--.----.-------.-.--.-.-..----.--  60232040</w:t>
      </w:r>
    </w:p>
    <w:p>
      <w:r>
        <w:t>1        181023671  ---.----.--.-.-.-----.----.--.----.-------.-.--.-.-..----.--  181023656</w:t>
      </w:r>
    </w:p>
    <w:p>
      <w:r>
        <w:t>1        123131535  ---.----.--.-.-.-----C----.--C----.-------.-.--.-.-..----.--  123131520</w:t>
      </w:r>
    </w:p>
    <w:p>
      <w:r>
        <w:t>1        189981888  ---.----.--.-.-.-----.----.--.----.-------.-.--.-.-.G----G--  189981873</w:t>
      </w:r>
    </w:p>
    <w:p>
      <w:r>
        <w:t>1        155976917  ---.----.--.-.-.-----.----T--G----.-------.-.--.-.-..----.--  155976932</w:t>
      </w:r>
    </w:p>
    <w:p>
      <w:r>
        <w:t>1        198363008  ---.----.--.-.-.-----.----.--G----.-------.-.--.-.-..----.--  198362993</w:t>
      </w:r>
    </w:p>
    <w:p>
      <w:r>
        <w:t>1        69896437   ---.----.--.-.-.-----.----.--G----.-------.-.--.-.-..----.--  69896452</w:t>
      </w:r>
    </w:p>
    <w:p>
      <w:r>
        <w:t>1        7275022    ---.----.--.-.-.-----.----.--.----.-------.-.--.-.-..----.--  7275007</w:t>
      </w:r>
    </w:p>
    <w:p>
      <w:r>
        <w:t>1        6760128    ---.----.--.-.-.-----C----.--.----.-------.-.--.-.-..----.--  6760143</w:t>
      </w:r>
    </w:p>
    <w:p>
      <w:r>
        <w:t>1        177878864  ---.----.--.-.-.-------------G----.-------.-.--.-.-..----.--  177878877</w:t>
      </w:r>
    </w:p>
    <w:p>
      <w:r>
        <w:t>1        77343287   ---.----.--.-.-.-----.----.--.----.-------.-.--.-.-..----.--  77343302</w:t>
      </w:r>
    </w:p>
    <w:p>
      <w:r>
        <w:t>1        60904465   ---C----.--.-.-.-----.----T--G----.-------.-.--.-.-..----.--  60904450</w:t>
      </w:r>
    </w:p>
    <w:p>
      <w:r>
        <w:t>1        122600120  ---.----.--.-.-.-----.----T--G----.-------.-.--.-.-..----G--  122600105</w:t>
      </w:r>
    </w:p>
    <w:p>
      <w:r>
        <w:t>1        186711894  ---.----.--.-.-.-----.----.--.----.-------.-.--.-.-..----.--  186711879</w:t>
      </w:r>
    </w:p>
    <w:p>
      <w:r>
        <w:t>1        9308738    ---.----.--.-.-.-----.----T--G----.-------.-.--.-.-..----.--  9308723</w:t>
      </w:r>
    </w:p>
    <w:p>
      <w:r>
        <w:t>1        198800230  ---.----.--.-.-.-----.----.--.----.-------.-C--.-.-..----G--  198800215</w:t>
      </w:r>
    </w:p>
    <w:p>
      <w:r>
        <w:t>1        127444621  ---.----.--.-.-.-----.----.--G----.-------.-.--.-.-..----.--  127444606</w:t>
      </w:r>
    </w:p>
    <w:p>
      <w:r>
        <w:t>1        57287686   --------.--.-.-.-----.----T--G----.-------.-.--.-.-..----.--  57287700</w:t>
      </w:r>
    </w:p>
    <w:p>
      <w:r>
        <w:t>1        88432351   ---.----.--.-.-.-----.----.--.----.-------.-.--.-.-..----.--  88432366</w:t>
      </w:r>
    </w:p>
    <w:p>
      <w:r>
        <w:t>1        135972949  ---.----.--.-.-.-----.----.--.----.-------.-.--.-.-..----.--  135972964</w:t>
      </w:r>
    </w:p>
    <w:p>
      <w:r>
        <w:t>1        4683602    ---.----.--.-.-.-----.-------G----.-------.-.--.-.-..----.--  4683616</w:t>
      </w:r>
    </w:p>
    <w:p>
      <w:r>
        <w:t>1        85206053   ---.----.--.-.-C-----.----T--G----.-------.-.--.-.-..----.--  85206068</w:t>
      </w:r>
    </w:p>
    <w:p>
      <w:r>
        <w:t>1        60394154   ---.----.--.-.-.-----.----.--.----.-------.-.--.-.-..----.--  60394139</w:t>
      </w:r>
    </w:p>
    <w:p>
      <w:r>
        <w:t>1        425506     TC-.----.--.-G-.-----.----.--.----.-------.-.--.-.-..----.--  425523</w:t>
      </w:r>
    </w:p>
    <w:p>
      <w:r>
        <w:t>1        181577681  ---.----.--.-.-.-----.----.--.----.-------.-.--.-.-..----T--  181577696</w:t>
      </w:r>
    </w:p>
    <w:p>
      <w:r>
        <w:t>1        192251195  ---G----.--.---.-----.----A--TG---.-------G-.--.-.-..----G--  192251180</w:t>
      </w:r>
    </w:p>
    <w:p>
      <w:r>
        <w:t>1        128458225  ---.----.--.-.-.GCCCCC----.--.C---.G------.-.--.-.-..----G--  128458247</w:t>
      </w:r>
    </w:p>
    <w:p>
      <w:r>
        <w:t>1        196182503  ---.----.--.-A-.-----C----.--.----.-------.C.--.-.-..----G--  196182487</w:t>
      </w:r>
    </w:p>
    <w:p>
      <w:r>
        <w:t>1        59881662   ---.----.--.-.-.-----.----.--G----.-------.-.--.-.-..----T--  59881647</w:t>
      </w:r>
    </w:p>
    <w:p>
      <w:r>
        <w:t>1        91096314   ---.----.--.-.-.-----.----.--G----.-------.-.--.-.-..----.--  91096329</w:t>
      </w:r>
    </w:p>
    <w:p>
      <w:r>
        <w:t>1        61849203   ---.----.--.-.-.-----.----.--G----.-------.-.--.-.-..----.--  61849188</w:t>
      </w:r>
    </w:p>
    <w:p>
      <w:r>
        <w:t>1        109775997  ---.----.--.-.-C-----.----T--G----.-------.-.--.-.-..----.--  109776012</w:t>
      </w:r>
    </w:p>
    <w:p>
      <w:r>
        <w:t>1        78733939   ---.----.--.-.-.-----.----.--.----.-------.-.--.-.-..----.--  78733924</w:t>
      </w:r>
    </w:p>
    <w:p>
      <w:r>
        <w:t>1        91079546   ---.----.--.-.-.-----.----T--G----.-------.-.--.-.-..----C--  91079561</w:t>
      </w:r>
    </w:p>
    <w:p>
      <w:r>
        <w:t>1        119407482  ---.----.--.-.-.-----.----.--G----.-------.-.--.-.-..----.--  119407467</w:t>
      </w:r>
    </w:p>
    <w:p>
      <w:r>
        <w:t>1        19877836   ---.----.--.-.-.-----.----T--G----.-------.-.--.-.-..----.--  19877821</w:t>
      </w:r>
    </w:p>
    <w:p>
      <w:r>
        <w:t>1        4372172    ---.----.--.-.-.-----.----.--G----.-------.-.--.-.-..----.--  4372157</w:t>
      </w:r>
    </w:p>
    <w:p>
      <w:r>
        <w:t>1        194436017  ---.----.--.-.-.-----.----.--.----.-------.-.--.-.-..GT--.TC  194435998</w:t>
      </w:r>
    </w:p>
    <w:p>
      <w:r>
        <w:t>1        137686252  ---.----.--.-.-.-----C----.--.----.-------G-C--.-.-..----.--  137686237</w:t>
      </w:r>
    </w:p>
    <w:p>
      <w:r>
        <w:t>1        174139928  ---.----.--.-.-.-----.----.--.----.-------.-C--.-.-.C----.--  174139913</w:t>
      </w:r>
    </w:p>
    <w:p>
      <w:r>
        <w:t>1        201584592  ---.----.--.-.-.-----.----.--.----.-------.-.--.-.-..----.TG  201584609</w:t>
      </w:r>
    </w:p>
    <w:p>
      <w:r>
        <w:t>1        134592147  ---.----.--.-.-.-----.----.G-.----G-------.-.--C-.-..----.--  134592131</w:t>
      </w:r>
    </w:p>
    <w:p>
      <w:r>
        <w:t>1        164196439  ---.----.--.-.-.-----.----.--.----.A------.-.--C-.-..----C--  164196455</w:t>
      </w:r>
    </w:p>
    <w:p>
      <w:r>
        <w:t>1        198611123  ---.----.--.-.-.-----.----.--G----TG------.-.--.-.-..----C--  198611107</w:t>
      </w:r>
    </w:p>
    <w:p>
      <w:r>
        <w:t>1        61982297   ---.----.--.-.-.-----C----.--G----.A------.-.--.-.-..----C--  61982281</w:t>
      </w:r>
    </w:p>
    <w:p>
      <w:r>
        <w:t>1        93005380   ---.----.--.-.-.-----C----.--.----.G------.-.--C-.-..----.--  93005396</w:t>
      </w:r>
    </w:p>
    <w:p>
      <w:r>
        <w:t>1        98286957   ---.----.--.-.-.-----.----.--.----.A------.-.--C-.-..----.--  98286941</w:t>
      </w:r>
    </w:p>
    <w:p>
      <w:r>
        <w:t>1        137225920  ---.----.--.-.-.-----.----.--.----TG------.-.--.-.-..----C--  137225904</w:t>
      </w:r>
    </w:p>
    <w:p>
      <w:r>
        <w:t>1        155535402  ---.----.--.-.-.-----C----.--.----.A------.-.--.-.-..----.--  155535418</w:t>
      </w:r>
    </w:p>
    <w:p>
      <w:r>
        <w:t>1        137761192  ---.----.--.-.-.C----.G---.--.----T---------.--.-.-.C----C--  137761176</w:t>
      </w:r>
    </w:p>
    <w:p>
      <w:r>
        <w:t>1        154291027  ---.----.--.-.-.-----.----.--.----.-------G-.--.T.-..         154291042</w:t>
      </w:r>
    </w:p>
    <w:p>
      <w:r>
        <w:t>1        146720162  ---.----.--.-.-.-----.----.--T----TG------.-.--C-.-..----.--  146720146</w:t>
      </w:r>
    </w:p>
    <w:p>
      <w:r>
        <w:t>1        134357009  ---.----.--.-.-.-----.----.--.----TG------.-.--C-.-..----.--  134356993</w:t>
      </w:r>
    </w:p>
    <w:p>
      <w:r>
        <w:t>1        163874916  ---.----.--.                                                  163874914</w:t>
      </w:r>
    </w:p>
    <w:p>
      <w:r>
        <w:t>1        19083815   ---.----.--.-.-.-----.----.--.----.G------.-.--.-.-..----C--  19083799</w:t>
      </w:r>
    </w:p>
    <w:p>
      <w:r>
        <w:t>1        56771349   ---.----.--.-.-.C----.G---.--.----.-------A----.-.-..----C--  56771365</w:t>
      </w:r>
    </w:p>
    <w:p>
      <w:r>
        <w:t>1        109957752  ---.----.--.-.-.-----.----.--.T---G-------T-.--.-.-..----C--  109957768</w:t>
      </w:r>
    </w:p>
    <w:p>
      <w:r>
        <w:t>1        125236502  ---.----.--.-.-.-----C----.--C----.A------.-.--.-.-..-------  125236517</w:t>
      </w:r>
    </w:p>
    <w:p>
      <w:r>
        <w:t>1        58276693   ---.----.--.-.-.-----.----.--.----.G------.-.--C-.-..----G--  58276709</w:t>
      </w:r>
    </w:p>
    <w:p>
      <w:r>
        <w:t>21       31945552   ---.----.--.-.-.-----.----.--.----.-------.-.--.-.-..----.--  31945537</w:t>
      </w:r>
    </w:p>
    <w:p>
      <w:r>
        <w:t>21       11734456   ---.----.--.-.-.-----.----.--G----.-------.-.--.-.-..----.--  11734441</w:t>
      </w:r>
    </w:p>
    <w:p>
      <w:r>
        <w:t>21       132313831  ---.----.--.-.-.-----.----.--G----.-------.-.--.-.-..----.--  132313846</w:t>
      </w:r>
    </w:p>
    <w:p>
      <w:r>
        <w:t>21       53501379   ---.----.--.-.-.-----.----.--.----.-------.-.--.-.-..----.--  53501394</w:t>
      </w:r>
    </w:p>
    <w:p>
      <w:r>
        <w:t>21       62060112   ---.----.--.-.-.-----.----.--.----.-------.-.--.-.-..----.--  62060127</w:t>
      </w:r>
    </w:p>
    <w:p>
      <w:r>
        <w:t>21       33027909   ---.----.--.-.-C-----.----T--G----.-------.-.--.-.-..----.--  33027924</w:t>
      </w:r>
    </w:p>
    <w:p>
      <w:r>
        <w:t>21       71550751   ---.----.--.-.-.-----.----.--.----.-------.-.--.-.-..----.--  71550736</w:t>
      </w:r>
    </w:p>
    <w:p>
      <w:r>
        <w:t>21       43191408   ---.----T--.-.-.-----.----.--.----.-------.-.--.-.-..----.--  43191393</w:t>
      </w:r>
    </w:p>
    <w:p>
      <w:r>
        <w:t>21       125824806  ---.----.--.-.-.-----.----.--.----.-------.-.--.-.-..----.--  125824821</w:t>
      </w:r>
    </w:p>
    <w:p>
      <w:r>
        <w:t>21       90360941   ---.----.--.-.-.-----.----T--G----.-------.-.--C-.-..----G--  90360956</w:t>
      </w:r>
    </w:p>
    <w:p>
      <w:r>
        <w:t>21       122922923  ---.----.--.-.-.-----.----.--G----.-------.-.--.-.-..----.--  122922908</w:t>
      </w:r>
    </w:p>
    <w:p>
      <w:r>
        <w:t>21       19454223   ---.----.--.-.-.-----.----.--.----.-------.-.--.-.-..----.--  19454238</w:t>
      </w:r>
    </w:p>
    <w:p>
      <w:r>
        <w:t>21       83380684   ---.----.--.-T-.-----.----.--.----.-------.-.--.-.-..----G--  83380669</w:t>
      </w:r>
    </w:p>
    <w:p>
      <w:r>
        <w:t>21       70433546   ---.----.--.-.-.-----.----.--.----.-------.-.--.-.-..----.--  70433561</w:t>
      </w:r>
    </w:p>
    <w:p>
      <w:r>
        <w:t>21       114729080  ---.----.--.-.-.-----.----.--.----.-------.-.--.-.-..----.--  114729095</w:t>
      </w:r>
    </w:p>
    <w:p>
      <w:r>
        <w:t>21       38606080   ---.----.--.-.-.-----.----.--.----.-------.-.--.-.-..----.--  38606065</w:t>
      </w:r>
    </w:p>
    <w:p>
      <w:r>
        <w:t>21       107084102  ---.----.--.-.-.-----.----.--.----.-------.-.--.-.-A.----.--  107084117</w:t>
      </w:r>
    </w:p>
    <w:p>
      <w:r>
        <w:t>21       101656115  ---.----.--.-.-.-----.----.--.----.-------.-.--.-.-..----.--  101656100</w:t>
      </w:r>
    </w:p>
    <w:p>
      <w:r>
        <w:t>21       9870666    ---.----.--.-.-.-----.----.--.----.-------.-.--.-.-..----.--  9870651</w:t>
      </w:r>
    </w:p>
    <w:p>
      <w:r>
        <w:t>21       84579921   ---.----.--.-.-.-----.----T--G----.-------.-.--.-.-..----.--  84579906</w:t>
      </w:r>
    </w:p>
    <w:p>
      <w:r>
        <w:t>21       107418243  ---.----.--.-.-.-----.----.--.----.-------.-.--.-.-..----C--  107418258</w:t>
      </w:r>
    </w:p>
    <w:p>
      <w:r>
        <w:t>21       27907147   ---.----.--.-.-.-----.----.--.----.-------.-.--.-.-..----.--  27907132</w:t>
      </w:r>
    </w:p>
    <w:p>
      <w:r>
        <w:t>21       115719584  ---.----.--.-.-.-----.----.--.----.-------.-.--.-.-..----.--  115719569</w:t>
      </w:r>
    </w:p>
    <w:p>
      <w:r>
        <w:t>21       5033643    ---.----.--.-.-.-----.----.--T----.-------G-C--.-.-..----C--  5033628</w:t>
      </w:r>
    </w:p>
    <w:p>
      <w:r>
        <w:t>21       14347173   ---.----.--.-.-.-----.----.--.----.-------.-.--.-.-..----.--  14347158</w:t>
      </w:r>
    </w:p>
    <w:p>
      <w:r>
        <w:t>21       81356556   ---.----.--.-.-.-----.----.--G----.-------.-.--.-.-..----.--  81356571</w:t>
      </w:r>
    </w:p>
    <w:p>
      <w:r>
        <w:t>21       17398699   ---.----.--.-.-.-----.----.--G----.-------.-.--.-.-..----.--  17398684</w:t>
      </w:r>
    </w:p>
    <w:p>
      <w:r>
        <w:t>21       89091940   ---.----.--.-G-.-----.----.--.----.-------.-.--.-.-.C----.--  89091955</w:t>
      </w:r>
    </w:p>
    <w:p>
      <w:r>
        <w:t>21       57047800   ---.----.--.-.-.-----.----.--.----.-------.-.--.-.-..----.--  57047785</w:t>
      </w:r>
    </w:p>
    <w:p>
      <w:r>
        <w:t>21       9789952    ---.----.--.-.-C-----.----T--.----.-------.-.--.-.-..----.--  9789937</w:t>
      </w:r>
    </w:p>
    <w:p>
      <w:r>
        <w:t>21       18544560   ---.----.--.-.-.-----.----.--G----.-------.-.--.-.-..----.--  18544575</w:t>
      </w:r>
    </w:p>
    <w:p>
      <w:r>
        <w:t>21       85383044   ---.----.--.-T-G-----.----.--.----T-------.-.--.-A-G.----.--  85383059</w:t>
      </w:r>
    </w:p>
    <w:p>
      <w:r>
        <w:t>21       10028617   ---.----.--.-A-.-----C----.--.----.-------.-.--.-.-..----.--  10028602</w:t>
      </w:r>
    </w:p>
    <w:p>
      <w:r>
        <w:t>21       41822659   ---.----.--.-.-.-----.----.--.----.-------.-.--.-.-..----.--  41822674</w:t>
      </w:r>
    </w:p>
    <w:p>
      <w:r>
        <w:t>21       28652239   ---.----.--.-.-.-----.----T--G----.-------.-.--.-.-..----.--  28652254</w:t>
      </w:r>
    </w:p>
    <w:p>
      <w:r>
        <w:t>21       91650202   ---.----.--.-.-.-----.----.--G----.-------.-.--.-.-..----.--  91650187</w:t>
      </w:r>
    </w:p>
    <w:p>
      <w:r>
        <w:t>21       96824033   ---.----.--.-.-.-----.----.--.----.-------.-.--.-.-..----.--  96824048</w:t>
      </w:r>
    </w:p>
    <w:p>
      <w:r>
        <w:t>21       78014498   ---G----.--.-.-.-----.----.--C----.-------.-.--.-.-..----G--  78014513</w:t>
      </w:r>
    </w:p>
    <w:p>
      <w:r>
        <w:t>21       41536780   ---.----.--.-.-.-----.----.--.----.-------.-.--.-.-..----.--  41536765</w:t>
      </w:r>
    </w:p>
    <w:p>
      <w:r>
        <w:t>21       116257753  ---.----.--.-.-.-----.----.--G----.-------.-.--.-.-..----.--  116257738</w:t>
      </w:r>
    </w:p>
    <w:p>
      <w:r>
        <w:t>21       8263649    ---.----.--.-.-.-----.----.--.----.-------.-.--.-.-..----.--  8263664</w:t>
      </w:r>
    </w:p>
    <w:p>
      <w:r>
        <w:t>21       11461171   ---.----.--.-.-.-----.----.--.----.-------.-.--.-.-..----.--  11461186</w:t>
      </w:r>
    </w:p>
    <w:p>
      <w:r>
        <w:t>21       94370214   ---.----.--.-.-.-----.----T--G----.-------.-.--.-.-..----.--  94370199</w:t>
      </w:r>
    </w:p>
    <w:p>
      <w:r>
        <w:t>21       28099448   ---.----.--.-.-.-----.----.--.----.-------.-.--.-.-..----.--  28099463</w:t>
      </w:r>
    </w:p>
    <w:p>
      <w:r>
        <w:t>21       14508404   ---G----.--.-.-.-----.----.--G----.-------.-.--.-.-..----.--  14508389</w:t>
      </w:r>
    </w:p>
    <w:p>
      <w:r>
        <w:t>21       14855157   ---.----.--.-.-.-----.----.--.----.-------.-.--.-.-..----.--  14855172</w:t>
      </w:r>
    </w:p>
    <w:p>
      <w:r>
        <w:t>21       22251070   ---.----.--.-.-.-----.----.--G----.-------.-.--.-.-..----.--  22251085</w:t>
      </w:r>
    </w:p>
    <w:p>
      <w:r>
        <w:t>21       38515637   ---.----.--.-.-.-----.----.--.----.-------.-.--.-.-..----.--  38515652</w:t>
      </w:r>
    </w:p>
    <w:p>
      <w:r>
        <w:t>21       110535720  ---.----C--.-.-.-----.----.--C----.-------.-.--.-.-..----.--  110535705</w:t>
      </w:r>
    </w:p>
    <w:p>
      <w:r>
        <w:t>21       126346085  ---.----.--.-.-.-----.----.--G----.-------.-.--.-.-..----.--  126346100</w:t>
      </w:r>
    </w:p>
    <w:p>
      <w:r>
        <w:t>21       115195503  ---.----.--.-.-.-----.----.--G----.-------G-.--.-.-T.----.--  115195518</w:t>
      </w:r>
    </w:p>
    <w:p>
      <w:r>
        <w:t>21       114088275  ---.----.--.-.-.-----.----.--G----.-------.-.--.-.-..----.--  114088290</w:t>
      </w:r>
    </w:p>
    <w:p>
      <w:r>
        <w:t>21       41317421   ---.----.--.-.-.-----.----.--.----.-------.-.--.-.-..----.--  41317406</w:t>
      </w:r>
    </w:p>
    <w:p>
      <w:r>
        <w:t>21       4430132    ---.----.--.-.-.-----.----T--G----.-------.-.--.-.-..----G--  4430147</w:t>
      </w:r>
    </w:p>
    <w:p>
      <w:r>
        <w:t>21       129840272  ---.----.--.-.-C-----.----.--.----.-------.-.--.-.-..----.--  129840287</w:t>
      </w:r>
    </w:p>
    <w:p>
      <w:r>
        <w:t>21       60674204   ---.----.--.-.-.-----.----.--G----.-------.-.--.-.-..----.--  60674189</w:t>
      </w:r>
    </w:p>
    <w:p>
      <w:r>
        <w:t>21       61475150   ---.----.--.-.-.-----.----.--G----.-------.-.--.-.-..----.--  61475165</w:t>
      </w:r>
    </w:p>
    <w:p>
      <w:r>
        <w:t>21       34627622   ---.----.--.-.-.-----.----T--G----.-------.-.--.-.-..----.--  34627637</w:t>
      </w:r>
    </w:p>
    <w:p>
      <w:r>
        <w:t>21       108643091  ---G----.--.-.-.-----.----T--G----.-------.-.--.-.-..----G--  108643106</w:t>
      </w:r>
    </w:p>
    <w:p>
      <w:r>
        <w:t>21       113384530  ---.----.--.-.-.-----.----T--G----.-------.-.--.-.-..----.--  113384515</w:t>
      </w:r>
    </w:p>
    <w:p>
      <w:r>
        <w:t>21       18953979   ---.----.--.-.-.-----.----.--G----.-------.-.--.-.-..----.--  18953994</w:t>
      </w:r>
    </w:p>
    <w:p>
      <w:r>
        <w:t>21       108367428  ---.----.--.-.-.-----.----.--.----.-------.-.--.-.-..----.--  108367443</w:t>
      </w:r>
    </w:p>
    <w:p>
      <w:r>
        <w:t>21       16462457   ---.----.--.-.-.-----.----.--.----.-------.-.--.-.-A.----.--  16462442</w:t>
      </w:r>
    </w:p>
    <w:p>
      <w:r>
        <w:t>21       64292125   ---.----.--.-G-.-----.----.--G----.-------.-.--.-T-..----.--  64292140</w:t>
      </w:r>
    </w:p>
    <w:p>
      <w:r>
        <w:t>21       6832987    ---.----.--.-.-.-----.----T--G----.-------.-.--C-.-..----.--  6833002</w:t>
      </w:r>
    </w:p>
    <w:p>
      <w:r>
        <w:t>21       127188704  ---.----.--.-.-.-----.----.--G----.-------.-.--.-.-..----.--  127188719</w:t>
      </w:r>
    </w:p>
    <w:p>
      <w:r>
        <w:t>21       131749564  ---C----.--C-.-.-----.----.--.----.-------.-.--.-.-..----G--  131749579</w:t>
      </w:r>
    </w:p>
    <w:p>
      <w:r>
        <w:t>21       230232     ---.----.--.-T-.-----.----T--G----.-------.-.--.-.-..----.--  230247</w:t>
      </w:r>
    </w:p>
    <w:p>
      <w:r>
        <w:t>21       33712449   ---.----.--.-.-.-----.----.--G----T-------.-.--.-.-.C----.--  33712464</w:t>
      </w:r>
    </w:p>
    <w:p>
      <w:r>
        <w:t>21       33905533   ---.----.--.-.-.-----.----.--G----T-------.-.--.-.-.C----.--  33905518</w:t>
      </w:r>
    </w:p>
    <w:p>
      <w:r>
        <w:t>21       4147033    ---.----.--.-.-.-----.----T--G----.-------.-.--.-.-..----.--  4147018</w:t>
      </w:r>
    </w:p>
    <w:p>
      <w:r>
        <w:t>21       37161263   ---G----.--.-.-.-----.----.--.----.-------.-C--.-.-..----G--  37161278</w:t>
      </w:r>
    </w:p>
    <w:p>
      <w:r>
        <w:t>21       118664214  ---.----.--.-A-.-----.----.--G----T-------.-.--.-.-..----.--  118664199</w:t>
      </w:r>
    </w:p>
    <w:p>
      <w:r>
        <w:t>21       107621718  ---.----.--.-.-.-----.----G--T----G-------.-.--.-.-..----C--  107621733</w:t>
      </w:r>
    </w:p>
    <w:p>
      <w:r>
        <w:t>21       119717858  ---.----.--.-.-.-----.----.--G----.-------.-.--.-.-..----G--  119717873</w:t>
      </w:r>
    </w:p>
    <w:p>
      <w:r>
        <w:t>21       94196220   ---.----.--.-.-.-----.----.--.----.-------.-.--.-.-..----.--  94196235</w:t>
      </w:r>
    </w:p>
    <w:p>
      <w:r>
        <w:t>21       123049411  ---.----.--.-.-.-----.----T--G----.-------.-.--.-.-..----.--  123049426</w:t>
      </w:r>
    </w:p>
    <w:p>
      <w:r>
        <w:t>21       8305716    ---.----.--.-.-.-----.----.--G----.-------.-.--.-.-..----G--  8305701</w:t>
      </w:r>
    </w:p>
    <w:p>
      <w:r>
        <w:t>21       102151095  ---.----.--.-.-.-----.----.--.----.-------.-.--.-.-..----.--  102151110</w:t>
      </w:r>
    </w:p>
    <w:p>
      <w:r>
        <w:t>21       16579969   ---.----.--.-.-.-----.----.--G----.-------.-.--.-.-.G----.--  16579954</w:t>
      </w:r>
    </w:p>
    <w:p>
      <w:r>
        <w:t>21       16619398   ---.----.--.-.-.-----.----.--G----.-------.-.--.-.-.G----.--  16619383</w:t>
      </w:r>
    </w:p>
    <w:p>
      <w:r>
        <w:t>21       96439782   ---.----.--.-.-.-----.----.--G----.-------.-.--.-.-..----.--  96439797</w:t>
      </w:r>
    </w:p>
    <w:p>
      <w:r>
        <w:t>21       75247656   ---.----.--.-.-.-----.----T--G----.-------T-.--.-.-..----G--  75247671</w:t>
      </w:r>
    </w:p>
    <w:p>
      <w:r>
        <w:t>21       76500176   ---.----.--.-G-.-----.----.--.----T-------.-.--.-.-..----.--  76500191</w:t>
      </w:r>
    </w:p>
    <w:p>
      <w:r>
        <w:t>21       63435727   ---.----.--.-.-C-----.----.--.----.-------.-.--G-.-..----.--  63435712</w:t>
      </w:r>
    </w:p>
    <w:p>
      <w:r>
        <w:t>21       21593552   ---G----.--.-.-.-----C----.--G----.-------.-.--.-.-..----G--  21593567</w:t>
      </w:r>
    </w:p>
    <w:p>
      <w:r>
        <w:t>21       112686058  ---.----.--.-.-.-----.----.--.----.-------.-.--.-.-..----.--  112686043</w:t>
      </w:r>
    </w:p>
    <w:p>
      <w:r>
        <w:t>21       2228821    ---.----.--.-.-.-----.----.--G----.-------.-G--.-.-..----.--  2228806</w:t>
      </w:r>
    </w:p>
    <w:p>
      <w:r>
        <w:t>21       41770263   ---.----.--.-.-.-----.----.--.----.-------.-.--.-.-..----G--  41770278</w:t>
      </w:r>
    </w:p>
    <w:p>
      <w:r>
        <w:t>21       2045342    -------------.-.-----.----T--G----.-------.-.--.-.-..----.--  2045354</w:t>
      </w:r>
    </w:p>
    <w:p>
      <w:r>
        <w:t>21       24609445   ---.----.--.-.-.-----.----.--.----.-------.-.--.-.-..----G--  24609460</w:t>
      </w:r>
    </w:p>
    <w:p>
      <w:r>
        <w:t>21       69027803   ---.----.--.-T-G-----.----.--.----.-------.-.--.-.-..----.--  69027788</w:t>
      </w:r>
    </w:p>
    <w:p>
      <w:r>
        <w:t>21       109860308                                    .-------.-.--.-.-..----.--  109860301</w:t>
      </w:r>
    </w:p>
    <w:p>
      <w:r>
        <w:t>21       45590550   ---.----.--.-.-.-----.----.--.----.-------.-.--.-T-..----.--  45590565</w:t>
      </w:r>
    </w:p>
    <w:p>
      <w:r>
        <w:t>21       39903998   ---.----.--.-.-.-----.----.--.----.-------.-.--.-.--.----.--  39903984</w:t>
      </w:r>
    </w:p>
    <w:p>
      <w:r>
        <w:t>21       45639952   --------.--.-.-.-----.----.--.----.-------.-.--.-.-..----.--  45639966</w:t>
      </w:r>
    </w:p>
    <w:p>
      <w:r>
        <w:t>21       121764134  ---.----.--.-.-.-----.----.--G----.-------T-.--.-.-..----.--  121764119</w:t>
      </w:r>
    </w:p>
    <w:p>
      <w:r>
        <w:t>21       27376010   ---.----.--.-.-.-----.----.--.----.-------G-.--.-.-.C----.--  27376025</w:t>
      </w:r>
    </w:p>
    <w:p>
      <w:r>
        <w:t>21       65601219   ---.----.--.-.-.-----.----.--.----.A------.-.--.-.-..----.--  65601203</w:t>
      </w:r>
    </w:p>
    <w:p>
      <w:r>
        <w:t>21       17983367   ---.----.--.-.-.-----.----.--.----TG------.-.--.-.-..----C--  17983351</w:t>
      </w:r>
    </w:p>
    <w:p>
      <w:r>
        <w:t>21       115192988  ---.----.--.-.-.C----.----G--C----T-------.-.--.-.-..----C--  115192972</w:t>
      </w:r>
    </w:p>
    <w:p>
      <w:r>
        <w:t>21       8099056    ---.----.--.-.-.-----C----.--.----.A------.-.--C-.-..----.--  8099072</w:t>
      </w:r>
    </w:p>
    <w:p>
      <w:r>
        <w:t>21       42384131   ---.----.--.-.-.-----C----.--.----.A------.-.--C-.-..----.--  42384115</w:t>
      </w:r>
    </w:p>
    <w:p>
      <w:r>
        <w:t>21       1138462    ---.----.--.-.-.-----C----.--.----.A------.-.--C-.-..----.--  1138446</w:t>
      </w:r>
    </w:p>
    <w:p>
      <w:r>
        <w:t>21       94994240   ---.----.--.-.-.-----.----.--.----AG------.-.--C-.-..----.--  94994224</w:t>
      </w:r>
    </w:p>
    <w:p>
      <w:r>
        <w:t>21       102795950  ---.----.--.-.-.-----.----.--G----.G------.-.--C-.-..----.--  102795934</w:t>
      </w:r>
    </w:p>
    <w:p>
      <w:r>
        <w:t>21       101291644  ---.----.--.-.-.-----.----.--.----.A------.-.--.-.-..----C--  101291660</w:t>
      </w:r>
    </w:p>
    <w:p>
      <w:r>
        <w:t>21       64163058   ---.----.--.-.-.-----C----.--.----TG------.-.--C-.-..----.--  64163074</w:t>
      </w:r>
    </w:p>
    <w:p>
      <w:r>
        <w:t>21       113282345  ---.----.--.-.-.-----.----.--.----TG------.-.--C-.-..----.--  113282329</w:t>
      </w:r>
    </w:p>
    <w:p>
      <w:r>
        <w:t>21       21445645   ---.----.--.-.-.-----C----.--G----GG------.-.--.-.-..----C--  21445661</w:t>
      </w:r>
    </w:p>
    <w:p>
      <w:r>
        <w:t>21       127559774  ---.----.--.-.-.-----.----.--.----.G------.-.--.-.            127559787</w:t>
      </w:r>
    </w:p>
    <w:p>
      <w:r>
        <w:t>19       55238145   ---.----.--.-.-.-----.----A--G----.-------.-.--.-.-..----G--  55238130</w:t>
      </w:r>
    </w:p>
    <w:p>
      <w:r>
        <w:t>19       48625313   ---.----.--.-G-.-----.----.--.----.-------.-.--.-.-..----.--  48625328</w:t>
      </w:r>
    </w:p>
    <w:p>
      <w:r>
        <w:t>19       49799864   ---.----.--.-.-.-----.----T--G----.-------.-.--.-.-..----.--  49799879</w:t>
      </w:r>
    </w:p>
    <w:p>
      <w:r>
        <w:t>19       55576399   ---.----.--.-.-.-----.----.--G----.-------.-.--.-.-..----.--  55576414</w:t>
      </w:r>
    </w:p>
    <w:p>
      <w:r>
        <w:t>19       11654257   ---.----.--.-.-.-----.----.--G----.-------.-.--.-.-..----G--  11654272</w:t>
      </w:r>
    </w:p>
    <w:p>
      <w:r>
        <w:t>19       36811214   ---.----.--.-.-.-----.----.--.----.-------.-.--.-.-..----.--  36811199</w:t>
      </w:r>
    </w:p>
    <w:p>
      <w:r>
        <w:t>19       14870375   ---.----.--G-.-.-----.----.--.----.-------.-.--.-.-..----.--  14870360</w:t>
      </w:r>
    </w:p>
    <w:p>
      <w:r>
        <w:t>19       54755699   ---.----.--.-.-.-----.----T--G----.-------.-.--.-.-..----.--  54755684</w:t>
      </w:r>
    </w:p>
    <w:p>
      <w:r>
        <w:t>19       51329330   ---.----.--.-.-.-----.----.--.----.-------.-.--.-.-..----.--  51329315</w:t>
      </w:r>
    </w:p>
    <w:p>
      <w:r>
        <w:t>19       58099286   ---.----.--.-.-.-----.----.--.----.-------.-.--.-.-..----.--  58099301</w:t>
      </w:r>
    </w:p>
    <w:p>
      <w:r>
        <w:t>19       3575322    ---.----.--.-.-.-----.----.--.----.-------.-.--.-.-..----G--  3575307</w:t>
      </w:r>
    </w:p>
    <w:p>
      <w:r>
        <w:t>19       10474922   ---.----.--.-T-.-----.----.--.----.-------.-.--.-.-..----.--  10474907</w:t>
      </w:r>
    </w:p>
    <w:p>
      <w:r>
        <w:t>19       19516180   ---.----.--.-.-.-----.----T--G----.-------.-.--.-.-..----G--  19516165</w:t>
      </w:r>
    </w:p>
    <w:p>
      <w:r>
        <w:t>19       11729658   ---.----.--.-.-.-----.----.--.----.-------.-.--.-.-..----G--  11729673</w:t>
      </w:r>
    </w:p>
    <w:p>
      <w:r>
        <w:t>19       29361731   ---G----.--.-.-.-----.----.--G----.-------.-.--.-.-..----.--  29361716</w:t>
      </w:r>
    </w:p>
    <w:p>
      <w:r>
        <w:t>19       13476045   ---.----.--.-.-.-----.----.--G----.-------.-.--.-.-..----.--  13476030</w:t>
      </w:r>
    </w:p>
    <w:p>
      <w:r>
        <w:t>19       36641367   ---.----.--.-.-.-----.----.--.----.-------.-.--.-.-..----.--  36641382</w:t>
      </w:r>
    </w:p>
    <w:p>
      <w:r>
        <w:t>19       837005     ---.----.--.-.-.-----.----.--G----.-------.-.--.-.-..----C--  836990</w:t>
      </w:r>
    </w:p>
    <w:p>
      <w:r>
        <w:t>19       13463048   ---.----.--.-.-.-----.----.--G----.-------.-.--.-.-..----.--  13463033</w:t>
      </w:r>
    </w:p>
    <w:p>
      <w:r>
        <w:t>19       23878786   ---.----.--.-.-.-----.----.--G----.-------.-.--.-.-..----.--  23878771</w:t>
      </w:r>
    </w:p>
    <w:p>
      <w:r>
        <w:t>19       17333156   ---.----.--G-.-.-----.----.--.----.-------.-.--.-.-..----.--  17333171</w:t>
      </w:r>
    </w:p>
    <w:p>
      <w:r>
        <w:t>19       5614221    ---.----.--.-.-.-----.----.--.----.-------.-.--.-.-..----.--  5614206</w:t>
      </w:r>
    </w:p>
    <w:p>
      <w:r>
        <w:t>19       33706172   ---.----.--.-.-A-----.----.--.----.-------.-.--.-.-..----.--  33706157</w:t>
      </w:r>
    </w:p>
    <w:p>
      <w:r>
        <w:t>19       9258955    ---.----.--.-.-.-----.----.--G----.-------.-C--.-.-..----G--  9258970</w:t>
      </w:r>
    </w:p>
    <w:p>
      <w:r>
        <w:t>19       44267031   ---.----.--.-.-.-----.----.--G----.-------.-.--C-.-..----.--  44267016</w:t>
      </w:r>
    </w:p>
    <w:p>
      <w:r>
        <w:t>19       48587736   ---.----A--.-.-.-----.----T--G----.-------.-.--.-.-..----.--  48587721</w:t>
      </w:r>
    </w:p>
    <w:p>
      <w:r>
        <w:t>19       2026855    ---.----.--.-.-.-----.----.--G----.-------.-.--.-.-..----.--  2026840</w:t>
      </w:r>
    </w:p>
    <w:p>
      <w:r>
        <w:t>19       31816572   ---C----.--.-.-.-----C----T--G----.-------.-.--.-.-..----G--  31816557</w:t>
      </w:r>
    </w:p>
    <w:p>
      <w:r>
        <w:t>19       7886753    ---.----.--.-.-.-----.----.--.----.-------.-.--.-.-..----.--  7886768</w:t>
      </w:r>
    </w:p>
    <w:p>
      <w:r>
        <w:t>19       52606013   ---.----.--.-.-.-----.----.--.----.-------.-.--.-.-..----.--  52605998</w:t>
      </w:r>
    </w:p>
    <w:p>
      <w:r>
        <w:t>19       6999216    ---.----.--.-.-.-----.----.--.----.-------.-.--.-.-..----G--  6999231</w:t>
      </w:r>
    </w:p>
    <w:p>
      <w:r>
        <w:t>19       48193094   ---.----.--.-.-.-----.----T--G----.-------.-.--.-.-..----G--  48193109</w:t>
      </w:r>
    </w:p>
    <w:p>
      <w:r>
        <w:t>19       46672631   ---.----.--.-.-.-----.----.--G----.-------.-.--.-.-..----.--  46672616</w:t>
      </w:r>
    </w:p>
    <w:p>
      <w:r>
        <w:t>19       11141285   ---.----.--.-.-.-----.----.--.----.-------.-.--.-.-..----.--  11141270</w:t>
      </w:r>
    </w:p>
    <w:p>
      <w:r>
        <w:t>19       55605835   ---.----.--.-.-.-----.----.--.----.-------.-.--.-.-..----.--  55605850</w:t>
      </w:r>
    </w:p>
    <w:p>
      <w:r>
        <w:t>19       44498789   ---.----.--.-.-.-----.----.--.----.-------.-.--.-.-..----.--  44498774</w:t>
      </w:r>
    </w:p>
    <w:p>
      <w:r>
        <w:t>19       14390352   ---.----A--.-.-.-----.----.--.----.-------T-.--.-.-..----.--  14390367</w:t>
      </w:r>
    </w:p>
    <w:p>
      <w:r>
        <w:t>19       5188047    ---.----.--.-.-.-----.----.--.----.-------.-.--.-.-..----.--  5188062</w:t>
      </w:r>
    </w:p>
    <w:p>
      <w:r>
        <w:t>19       11520966   ---.----.--.-.-.-----.----T--G----.-------.-.--.-.-..----.--  11520981</w:t>
      </w:r>
    </w:p>
    <w:p>
      <w:r>
        <w:t>19       25569167   ---.----.--.-.-.-----.----.--.----.-------.-.--.-.-..----.--  25569182</w:t>
      </w:r>
    </w:p>
    <w:p>
      <w:r>
        <w:t>19       50460495   ---.----.--.-.-.-----.----.--T----.-------.-C--.-.-..----G--  50460510</w:t>
      </w:r>
    </w:p>
    <w:p>
      <w:r>
        <w:t>19       40971072   ---.----.--.-.-.-----.----.--.----.-------.-.--.-.-..----.--  40971087</w:t>
      </w:r>
    </w:p>
    <w:p>
      <w:r>
        <w:t>19       16387998   ---.----.--.-.-.-----.----.--.----.-------.-.--.-.-..----.--  16387983</w:t>
      </w:r>
    </w:p>
    <w:p>
      <w:r>
        <w:t>19       40383765   ---.----A--.-.-.-----.----.--.----.-------.-.--.-.-..----.--  40383780</w:t>
      </w:r>
    </w:p>
    <w:p>
      <w:r>
        <w:t>19       14448107   ---.----.--.-.-.-----.----.--.----.-------.-.--.-.-..----.--  14448122</w:t>
      </w:r>
    </w:p>
    <w:p>
      <w:r>
        <w:t>19       7298765    ---.----.--.-.-.-----.----T--G----.-------.-.--.-.-..----.--  7298750</w:t>
      </w:r>
    </w:p>
    <w:p>
      <w:r>
        <w:t>19       58071696   ---.----.--.-.-.-----.----.--G----T-------.-.--.-.-..----.--  58071681</w:t>
      </w:r>
    </w:p>
    <w:p>
      <w:r>
        <w:t>19       50476969   ---.----.--G-.-.-----.----.--.----.-------.-.--.-.-..----.--  50476984</w:t>
      </w:r>
    </w:p>
    <w:p>
      <w:r>
        <w:t>19       36468893   ---.----.--.-.-.-----.----.--.----.-------.-.--.-.-..----.--  36468908</w:t>
      </w:r>
    </w:p>
    <w:p>
      <w:r>
        <w:t>19       15716158   ---.----.--.-.-.-----.----.--.----.-------T-.--.-.-..----G--  15716143</w:t>
      </w:r>
    </w:p>
    <w:p>
      <w:r>
        <w:t>19       47209267   ---.----.--T-G-.-----.----.--.----.-------.-.--.-.-..----.--  47209252</w:t>
      </w:r>
    </w:p>
    <w:p>
      <w:r>
        <w:t>19       16958632   ---.----.--.-.-.-----.----.--.----.-------.-.--.-.-..----.--  16958647</w:t>
      </w:r>
    </w:p>
    <w:p>
      <w:r>
        <w:t>19       40959764   ---.----.--.-.-.-----C----T--G----.-------.-.--.-.-..----G--  40959779</w:t>
      </w:r>
    </w:p>
    <w:p>
      <w:r>
        <w:t>19       19982555   ---.----.--.-.-.-----.----T--G----.-------.-.--.-.-..----.--  19982540</w:t>
      </w:r>
    </w:p>
    <w:p>
      <w:r>
        <w:t>19       43971489   ---.----.--.-T-.-----.----T--G----.-------.-.--.-.-..----.--  43971504</w:t>
      </w:r>
    </w:p>
    <w:p>
      <w:r>
        <w:t>19       52883031   ---.----.--.-.-.-----.----.--.----.-------.-.--.-.-..----.--  52883016</w:t>
      </w:r>
    </w:p>
    <w:p>
      <w:r>
        <w:t>19       42761851   ---.----.--.-.-.-----.----G--G----.-------.-.--.-.-..----C--  42761866</w:t>
      </w:r>
    </w:p>
    <w:p>
      <w:r>
        <w:t>19       46913354   ---.----.--.-.-.-----.----.--G----.-------.-.--.-.-..----.--  46913369</w:t>
      </w:r>
    </w:p>
    <w:p>
      <w:r>
        <w:t>19       676559     ---.----.--.-.-.-----.----.--G----.-------.-A--.-.-..----.--  676544</w:t>
      </w:r>
    </w:p>
    <w:p>
      <w:r>
        <w:t>19       11703618   ---.----.--.-.-C-----.----T--.----.-------.-.--.-.-..----.--  11703603</w:t>
      </w:r>
    </w:p>
    <w:p>
      <w:r>
        <w:t>19       36632898   ---.----.--.-.-.-----.----.--.----T-------.-.--.-.-..----.--  36632883</w:t>
      </w:r>
    </w:p>
    <w:p>
      <w:r>
        <w:t>19       41514610   ---.----.--.-.-.-----.----.--.----.-------.-.--.-.-..----.--  41514595</w:t>
      </w:r>
    </w:p>
    <w:p>
      <w:r>
        <w:t>19       55515811   ---.----.--.-.-.-----.----T--G----.-------.-.--.-.-..----.--  55515826</w:t>
      </w:r>
    </w:p>
    <w:p>
      <w:r>
        <w:t>19       52461678   ---.----.--.-.-.-----.----T--G----T-------.-.--.-.-..----.--  52461693</w:t>
      </w:r>
    </w:p>
    <w:p>
      <w:r>
        <w:t>19       53920083   ---.----.--.-.-.-----.----.--.----.-------.-.--.-.-..----.--  53920068</w:t>
      </w:r>
    </w:p>
    <w:p>
      <w:r>
        <w:t>19       43282378   ---.----.--.-.-.-----.----.--.----.-------.-.--.-.-..----.--  43282393</w:t>
      </w:r>
    </w:p>
    <w:p>
      <w:r>
        <w:t>19       50081092   ---.----.--C-.-.-----.----.--C----.-------.-.--.-.-..----.--  50081107</w:t>
      </w:r>
    </w:p>
    <w:p>
      <w:r>
        <w:t>19       51004376   ---.----.--.-.-.-----.----.--G----.-------.-.--.-.-..----G--  51004361</w:t>
      </w:r>
    </w:p>
    <w:p>
      <w:r>
        <w:t>19       5402552    ---.----.--.-.-.-----.----.--.----.-------.-.--.-.-..----G--  5402537</w:t>
      </w:r>
    </w:p>
    <w:p>
      <w:r>
        <w:t>19       14604021   ---.----.--.-.-.-----.----.--.----.-------.-.--.-.-..----.--  14604006</w:t>
      </w:r>
    </w:p>
    <w:p>
      <w:r>
        <w:t>19       14493059   ---.----.--.-.-.-----.----.--G----.-------T-.--.-.-..----G--  14493074</w:t>
      </w:r>
    </w:p>
    <w:p>
      <w:r>
        <w:t>19       12573023   ---.----.--.-.-.-----C----.--G----.A------.-.--.-.-..----G--  12573039</w:t>
      </w:r>
    </w:p>
    <w:p>
      <w:r>
        <w:t>19       462909     ---.----.--.-.-.-----.----T--G----.-------.-.--.-.-..----.--  462924</w:t>
      </w:r>
    </w:p>
    <w:p>
      <w:r>
        <w:t>19       51631143   ---.----.--.-.-.-----C----.--.----.T------.-.--.-G-..----C--  51631159</w:t>
      </w:r>
    </w:p>
    <w:p>
      <w:r>
        <w:t>19       12641253   ---.----.--.-.-.-----.----.--.----T-------.-.--.-.-..----.--  12641268</w:t>
      </w:r>
    </w:p>
    <w:p>
      <w:r>
        <w:t>19       51121186   ---.----.--.-.-.-----.----.--.----.-------.-.--.-.-..----.--  51121201</w:t>
      </w:r>
    </w:p>
    <w:p>
      <w:r>
        <w:t>19       12198638   ---.----.--.---.-----.----.TGT----A-------.-.--.-.-..----.--  12198654</w:t>
      </w:r>
    </w:p>
    <w:p>
      <w:r>
        <w:t>19       6463288    ---.----.--.-.-.-----.----.--G----.-------.-.--.-.-..----G--  6463273</w:t>
      </w:r>
    </w:p>
    <w:p>
      <w:r>
        <w:t>19       8105640    ---G----.--.-.-.-----.----.--G----.-------.-.--.-.-..----.--  8105655</w:t>
      </w:r>
    </w:p>
    <w:p>
      <w:r>
        <w:t>19       52005492   ---.----.--.-.-.-----.----.--.----.-------.-.--.-.-..----.TG  52005475</w:t>
      </w:r>
    </w:p>
    <w:p>
      <w:r>
        <w:t>19       54613246   ---.----.--.-.-.-----C----T--G----.-------.-.--.-.-..----.    54613261</w:t>
      </w:r>
    </w:p>
    <w:p>
      <w:r>
        <w:t>19       51609400              .-.-.-----.----.--G----.-------.-.--.-.-..----.--  51609387</w:t>
      </w:r>
    </w:p>
    <w:p>
      <w:r>
        <w:t>19       42107394   ---.A---.--.-T-.-----.----.--.----.-------.-.--.-.-.G----.--  42107378</w:t>
      </w:r>
    </w:p>
    <w:p>
      <w:r>
        <w:t>19       31249040   ---.----.--.-.-.C----.G---.--.------------.-.--.-.-..----G--  31249024</w:t>
      </w:r>
    </w:p>
    <w:p>
      <w:r>
        <w:t>19       8639422    ---.----.--.-.-.-----G----.--.----T-------T-.--.---..----C--  8639436</w:t>
      </w:r>
    </w:p>
    <w:p>
      <w:r>
        <w:t>19       41905771   ---.----.--.-.-.C----.G---.--.------------.-.--.-.-..----C--  41905787</w:t>
      </w:r>
    </w:p>
    <w:p>
      <w:r>
        <w:t>19       55550871   ---.----.--.-.-.-----C----.--.----.A------.-.--C-.-..----.--  55550887</w:t>
      </w:r>
    </w:p>
    <w:p>
      <w:r>
        <w:t>19       13097815   ---.----.--.-.-.-----C----.--G----TG------.-.--.-.-..----C--  13097799</w:t>
      </w:r>
    </w:p>
    <w:p>
      <w:r>
        <w:t>19       58860438   ---.----.--.-.-.-----.----.--.----.A------.-.--C-.-..----.--  58860454</w:t>
      </w:r>
    </w:p>
    <w:p>
      <w:r>
        <w:t>19       49553143   ---.----.--.-.-.-----.----.--.----.G------.-.--C-.-..----.--  49553159</w:t>
      </w:r>
    </w:p>
    <w:p>
      <w:r>
        <w:t>19       19600497   ---.----.--.-.-.C----.----G--C----G-------.-.--C-.-..----.--  19600481</w:t>
      </w:r>
    </w:p>
    <w:p>
      <w:r>
        <w:t>6        113446759  ---.----.--.-.-.-----.----.--G----.-------.-.--.-G-..----G--  113446774</w:t>
      </w:r>
    </w:p>
    <w:p>
      <w:r>
        <w:t>6        26463965   ---.----.--.-.-.-----.----.--.----.-------.-.--.-.-..----G--  26463980</w:t>
      </w:r>
    </w:p>
    <w:p>
      <w:r>
        <w:t>6        67237005   ---.----.--.-.-.-----.----.--.----.-------.-.--.-.-..----.--  67237020</w:t>
      </w:r>
    </w:p>
    <w:p>
      <w:r>
        <w:t>6        93905245   ---.----.--.-.-.-----.----.--G----.-------.-.--.-.-..----.--  93905260</w:t>
      </w:r>
    </w:p>
    <w:p>
      <w:r>
        <w:t>6        94740919   ---.----.--.-.-.-----.----.--.----.-------.-.--.-.-..----G--  94740904</w:t>
      </w:r>
    </w:p>
    <w:p>
      <w:r>
        <w:t>6        37593134   ---.----.--.-.-.-----.----.--.----.-------.-.--.-.-..----.--  37593149</w:t>
      </w:r>
    </w:p>
    <w:p>
      <w:r>
        <w:t>6        48365946   ---.----.--.-.-.-----.----.--.----.-------.-.--.-.-..----.--  48365961</w:t>
      </w:r>
    </w:p>
    <w:p>
      <w:r>
        <w:t>6        111660353  ---.----.--.-.-.-----.----.--G----.-------T-.--.-.-..----G--  111660338</w:t>
      </w:r>
    </w:p>
    <w:p>
      <w:r>
        <w:t>6        72540643   ---.----.--C-.-.-----.----.--C----.-------.-.--.-.-..----.--  72540658</w:t>
      </w:r>
    </w:p>
    <w:p>
      <w:r>
        <w:t>6        59399384   ---.----.--.-.-.-----.----.--.----.-------.-.--.-.-..----.--  59399399</w:t>
      </w:r>
    </w:p>
    <w:p>
      <w:r>
        <w:t>6        86412824   ---.----.--.-.-.-----.----.--G----.-------.-.--.-.-..----.--  86412839</w:t>
      </w:r>
    </w:p>
    <w:p>
      <w:r>
        <w:t>6        76733201   ---.----.--T-.-.-----.----.--.----.-------.-.--.-.-..----.--  76733216</w:t>
      </w:r>
    </w:p>
    <w:p>
      <w:r>
        <w:t>6        64317389   ---.----.--.-.-.-----.----T--G----.-------.-.--.-.-..----.--  64317374</w:t>
      </w:r>
    </w:p>
    <w:p>
      <w:r>
        <w:t>6        22833079   ---.----.--.-.-.-----.----.--.----.-------.-.--.-.-..----G--  22833064</w:t>
      </w:r>
    </w:p>
    <w:p>
      <w:r>
        <w:t>6        87570538   ---.----.--.-A-.-----C----.--.----.-------.-.--.-.-..----.--  87570523</w:t>
      </w:r>
    </w:p>
    <w:p>
      <w:r>
        <w:t>6        6420755    ---.----.--.-.-.-----.----.--G----.-------.-.--.-.-T.----.--  6420740</w:t>
      </w:r>
    </w:p>
    <w:p>
      <w:r>
        <w:t>6        78861372   ---.----.--.-.-.-----.----.--.----.-------.-.--.-.-..----G--  78861357</w:t>
      </w:r>
    </w:p>
    <w:p>
      <w:r>
        <w:t>6        31503339   ---.----.--.-.-.-----.----.--.----.-------.-.--.-.-..----.--  31503324</w:t>
      </w:r>
    </w:p>
    <w:p>
      <w:r>
        <w:t>6        59542495   ---.----.--.-.-.-----.----.--G----.-------.-.--.-.-..----.--  59542480</w:t>
      </w:r>
    </w:p>
    <w:p>
      <w:r>
        <w:t>6        55382757   ---.----.--.-.-.-----.----.--G----.-------.-.--.-.-..----.--  55382772</w:t>
      </w:r>
    </w:p>
    <w:p>
      <w:r>
        <w:t>6        55994578   ---.----.--.-.-.-----.----G--G----.-------.-.--.-.-..----.--  55994563</w:t>
      </w:r>
    </w:p>
    <w:p>
      <w:r>
        <w:t>6        107995816  ---.----.--.-.-.-----.----.--G----.-------.-.--.-.-..----.--  107995801</w:t>
      </w:r>
    </w:p>
    <w:p>
      <w:r>
        <w:t>6        57709054   ---.----.--.-A-.-----C----.--.----.-------.-.--G-.-..----.--  57709069</w:t>
      </w:r>
    </w:p>
    <w:p>
      <w:r>
        <w:t>6        89212916   ---.----.--.-.-.-----.----.--.----.-------.-.--.-T-..----.--  89212901</w:t>
      </w:r>
    </w:p>
    <w:p>
      <w:r>
        <w:t>6        81954525   ---.----.--.-.-.-----.----.--T----.-------.-.--.-.-..----G--  81954540</w:t>
      </w:r>
    </w:p>
    <w:p>
      <w:r>
        <w:t>6        100420141  ---.----.--.-.-.-----.----.--G----.-------.-.--.-.-..----.--  100420126</w:t>
      </w:r>
    </w:p>
    <w:p>
      <w:r>
        <w:t>6        108217861  ---.----.--.-.-.-----.----.--.----.-------.-.--.-.-..----G--  108217876</w:t>
      </w:r>
    </w:p>
    <w:p>
      <w:r>
        <w:t>6        72771612   ---.----.--.-.-.-----.----.--.----.-------.-.--.-.-..----.--  72771627</w:t>
      </w:r>
    </w:p>
    <w:p>
      <w:r>
        <w:t>6        73019597   ---.----.--.-.-.-----.----T--G----.-------.-.--.-.-..----.--  73019582</w:t>
      </w:r>
    </w:p>
    <w:p>
      <w:r>
        <w:t>6        74995196   ---.----.--.-.-.-----.----T--G----.-------.-.--.-.-..----.--  74995181</w:t>
      </w:r>
    </w:p>
    <w:p>
      <w:r>
        <w:t>6        52674840   ---.----.--.-T-.-----.----.--G----.-------.-.--.-.-..----.--  52674855</w:t>
      </w:r>
    </w:p>
    <w:p>
      <w:r>
        <w:t>6        28579821   ---.----.--.-.-.-----.----.--.----.-------.-.--.-.-..----.--  28579806</w:t>
      </w:r>
    </w:p>
    <w:p>
      <w:r>
        <w:t>6        105472363  ---.----.--.-.-.-----.----.--.----.-------.-.--.-.-..----.--  105472348</w:t>
      </w:r>
    </w:p>
    <w:p>
      <w:r>
        <w:t>6        34273693   ---.----.--.-.-.-----.----.--.----.-------.-.--.-.-..----G--  34273708</w:t>
      </w:r>
    </w:p>
    <w:p>
      <w:r>
        <w:t>6        29419268   ---.----.--.-.-.-----.----T--G----.-------.-.--.-.-..----.--  29419283</w:t>
      </w:r>
    </w:p>
    <w:p>
      <w:r>
        <w:t>6        39671033   ---.----.--.-.-G-----.----.--T----.-------.-.--.-.-..----G--  39671018</w:t>
      </w:r>
    </w:p>
    <w:p>
      <w:r>
        <w:t>6        90761277   ---.----.--.-T-.-----.----.--.----.-------.-.--.-.-..----.--  90761292</w:t>
      </w:r>
    </w:p>
    <w:p>
      <w:r>
        <w:t>6        73234925   ---.----.--.-.-.-----.----.--.----.-------.-.--.-.-..----.--  73234940</w:t>
      </w:r>
    </w:p>
    <w:p>
      <w:r>
        <w:t>6        91092185   ---.----.--.-.-.-----.----A--G----A-------.-.--.-.-..----.--  91092200</w:t>
      </w:r>
    </w:p>
    <w:p>
      <w:r>
        <w:t>6        109681045  ---.----.--.-.-.-----.----.--.----.-------.-.--.-.-..----.--  109681030</w:t>
      </w:r>
    </w:p>
    <w:p>
      <w:r>
        <w:t>6        33081729   ---.----.--.-.-.-----.----T--G----.-------.-.--.-.-..----.--  33081744</w:t>
      </w:r>
    </w:p>
    <w:p>
      <w:r>
        <w:t>6        39375269   ---.----.--.-.-.-----.----.--G----.-------.-.--.-.-..----C--  39375284</w:t>
      </w:r>
    </w:p>
    <w:p>
      <w:r>
        <w:t>6        107248753  ---.----.--.-.-.-----.----T--G----.-------.-.--.-.-.G----.--  107248768</w:t>
      </w:r>
    </w:p>
    <w:p>
      <w:r>
        <w:t>6        92950720   ---.----.--.-.-.-----.----.--.----.-------.-.--.-.-..----.--  92950705</w:t>
      </w:r>
    </w:p>
    <w:p>
      <w:r>
        <w:t>6        61940183   ---.----.--.-.-.-----.----.--.----.-------.-.--.-.-..----G--  61940198</w:t>
      </w:r>
    </w:p>
    <w:p>
      <w:r>
        <w:t>6        39370782   ---.----A--.-.-.-----.----.--.----.-------.-.--.-.-..----G--  39370797</w:t>
      </w:r>
    </w:p>
    <w:p>
      <w:r>
        <w:t>6        72572746   ---.----.--.-.-.-----.----T--G----.-------.-.--.-.-..----.--  72572761</w:t>
      </w:r>
    </w:p>
    <w:p>
      <w:r>
        <w:t>6        63383591   ---.----.--.-.-.-----.----.--.----.-------.-.--.-.-..----.--  63383606</w:t>
      </w:r>
    </w:p>
    <w:p>
      <w:r>
        <w:t>6        33067183   ---.----.--.-.-.-----.----.--G----.-------.-.--.-.-.C----.--  33067198</w:t>
      </w:r>
    </w:p>
    <w:p>
      <w:r>
        <w:t>6        32841668   ---.----.--.-.-.-----.----.--.----.-------.-.--.-.-..----.--  32841683</w:t>
      </w:r>
    </w:p>
    <w:p>
      <w:r>
        <w:t>6        66369542   ---.----.--.-.-.-----.----.--.----.-------.-.--.-.-..----.--  66369557</w:t>
      </w:r>
    </w:p>
    <w:p>
      <w:r>
        <w:t>6        11694598   ---.----A--.-.-.-----A----.--G----.-------.-.--.-.-..----.--  11694613</w:t>
      </w:r>
    </w:p>
    <w:p>
      <w:r>
        <w:t>6        112080480  ---.----.--.-.-.-----.----.--.----.-------T-.--.-.-..----.--  112080495</w:t>
      </w:r>
    </w:p>
    <w:p>
      <w:r>
        <w:t>6        107995354  ---.----.--.-A-.-----.----T--G----.-------.-.--.-.-T.----G--  107995369</w:t>
      </w:r>
    </w:p>
    <w:p>
      <w:r>
        <w:t>6        30183406   ---.----.--.-.-.-----.----.--G----.-------.-.--.-.-..----.--  30183421</w:t>
      </w:r>
    </w:p>
    <w:p>
      <w:r>
        <w:t>6        116217631  ---.----.--.-.-.-----.----T--G----.-------.-.--.-.-..----C--  116217646</w:t>
      </w:r>
    </w:p>
    <w:p>
      <w:r>
        <w:t>6        112828500  ---.----.--.-.-.-----.----.--C----.-------.-.--.-.-..----.--  112828485</w:t>
      </w:r>
    </w:p>
    <w:p>
      <w:r>
        <w:t>6        58030340   ---.----.--.-.-.-----.----.--.----.-------T-.--.-.-..----.--  58030355</w:t>
      </w:r>
    </w:p>
    <w:p>
      <w:r>
        <w:t>6        105412040  ---.----.--.-.-.-----.----.--G----.-------.-.--.-.-..----.--  105412025</w:t>
      </w:r>
    </w:p>
    <w:p>
      <w:r>
        <w:t>6        76234993   ---.----.--.-.-.-----.----.--.----.-------.-.--.-.-..----.--  76234978</w:t>
      </w:r>
    </w:p>
    <w:p>
      <w:r>
        <w:t>6        99312585   ---.----.--.-.-.-----.----T--G----.-------.-.--.-.-.G----.--  99312600</w:t>
      </w:r>
    </w:p>
    <w:p>
      <w:r>
        <w:t>6        11771641   ---.----.--.-.-.-----.----T--G----.-------.-.--.-.-..----G--  11771656</w:t>
      </w:r>
    </w:p>
    <w:p>
      <w:r>
        <w:t>6        12978090   ---.----.--.-.-C-----.----.--G----.-------.-.--.-.-T.----.--  12978075</w:t>
      </w:r>
    </w:p>
    <w:p>
      <w:r>
        <w:t>6        5636940    ---.----.--.-.-.-----.----.--G----.-------.-.--.-.-..----.--  5636925</w:t>
      </w:r>
    </w:p>
    <w:p>
      <w:r>
        <w:t>6        67740808   ---G----.--.-.-.-----.----.--G----.-------.-.--.-.-..----.--  67740793</w:t>
      </w:r>
    </w:p>
    <w:p>
      <w:r>
        <w:t>6        59922323   ---.----.--.-.-.-----.----T--G----.-------.-C--.-.-..----.--  59922308</w:t>
      </w:r>
    </w:p>
    <w:p>
      <w:r>
        <w:t>6        19792140   ---.----.--.-.-.-----C----.--.----.-------.-.--.-.-..----.--  19792155</w:t>
      </w:r>
    </w:p>
    <w:p>
      <w:r>
        <w:t>6        22244652   ---.----.--.-.-.-----.----.--.----.-------.-.--.-.-..----G--  22244667</w:t>
      </w:r>
    </w:p>
    <w:p>
      <w:r>
        <w:t>6        38548212   ---.----.--.-.-.-----.----.--.----.-------.-.--.-.-..----.--  38548227</w:t>
      </w:r>
    </w:p>
    <w:p>
      <w:r>
        <w:t>6        14329812   ---.----.--.-.-.-----C----.--C----.-------.-G--.-.-..----.--  14329827</w:t>
      </w:r>
    </w:p>
    <w:p>
      <w:r>
        <w:t>6        80797325   ---.----.--.-.-.-----.----T--G----.-------.-.--.-.-..----.--  80797340</w:t>
      </w:r>
    </w:p>
    <w:p>
      <w:r>
        <w:t>6        118511199  ---.----.--.-G-.-----.----.--.----.-------.-.--.-.-..----.--  118511184</w:t>
      </w:r>
    </w:p>
    <w:p>
      <w:r>
        <w:t>6        120409239  ---G----.--.-.-.-----G----.--.----.-------.-.--.-.-..----.--  120409224</w:t>
      </w:r>
    </w:p>
    <w:p>
      <w:r>
        <w:t>6        55762158   ---.----.--.-.-.-----.----.--C----.-------.-.--.-.-..----.--  55762143</w:t>
      </w:r>
    </w:p>
    <w:p>
      <w:r>
        <w:t>6        59194269   ---.----.--.-.-C-----.----.--G----T-------.-.--.-.-..----.--  59194254</w:t>
      </w:r>
    </w:p>
    <w:p>
      <w:r>
        <w:t>6        86526660   ---.----.--.-.-.-----.----.--G----.-------.-.--.-.-..----.--  86526675</w:t>
      </w:r>
    </w:p>
    <w:p>
      <w:r>
        <w:t>6        96237040   ---.----.--.-.-.-----.----.--.----.-------.-.--.-.-T.----.--  96237025</w:t>
      </w:r>
    </w:p>
    <w:p>
      <w:r>
        <w:t>6        89989014   ---.----.--.-.-.-----.----T--G----.-------.-.--.-.-..----T--  89989029</w:t>
      </w:r>
    </w:p>
    <w:p>
      <w:r>
        <w:t>6        69242220   ---.----.--.-.-.-----.----.--G----.-------.-.--.-.-..----.--  69242235</w:t>
      </w:r>
    </w:p>
    <w:p>
      <w:r>
        <w:t>6        50077984   ---.----.--.-.-.-----.----T--G----.-------.-.--.-.-..----.--  50077999</w:t>
      </w:r>
    </w:p>
    <w:p>
      <w:r>
        <w:t>6        64563512   ---.----.--.-.-.-----.----T--G----.-------.-.--.-.-..----.--  64563527</w:t>
      </w:r>
    </w:p>
    <w:p>
      <w:r>
        <w:t>6        16717772   ---.----.--.-.-.-----.----T--G----.-------.-.--.-.-..----G--  16717787</w:t>
      </w:r>
    </w:p>
    <w:p>
      <w:r>
        <w:t>6        30026333   ---.----.--.-T-.-----.----.--.----.-------.-.--.-.-..----G--  30026318</w:t>
      </w:r>
    </w:p>
    <w:p>
      <w:r>
        <w:t>6        88018771   ---.----.--.-.-.-----.----T--G----.-------.-.--.-T-..----.--  88018786</w:t>
      </w:r>
    </w:p>
    <w:p>
      <w:r>
        <w:t>6        76735582   ---.----T--.-A-.-----.----.--G----.-------.-.--.-.-..----.--  76735597</w:t>
      </w:r>
    </w:p>
    <w:p>
      <w:r>
        <w:t>6        115313954  ---.----.--.-.-.-----.----.--.----.-------.-.--.-.-T.----.--  115313939</w:t>
      </w:r>
    </w:p>
    <w:p>
      <w:r>
        <w:t>6        23899387   ---.----.--.-T-.-----.----.--.----.-------.-.--.-.-..----G--  23899372</w:t>
      </w:r>
    </w:p>
    <w:p>
      <w:r>
        <w:t>6        99176925   ---.----.--.-.-.-----.----.--.----.-------.-.--.-.-..----.--  99176940</w:t>
      </w:r>
    </w:p>
    <w:p>
      <w:r>
        <w:t>6        11923362   ---.----.--.-.-.-----.----T--G----T-------.-.--.-.-..----.--  11923347</w:t>
      </w:r>
    </w:p>
    <w:p>
      <w:r>
        <w:t>6        5739906    ---.----.--.-.-.-----.----.--.----.-------.-.--.-.-.G----.--  5739921</w:t>
      </w:r>
    </w:p>
    <w:p>
      <w:r>
        <w:t>6        29573657   ---.----.--.-.-.-----.----.--G----.-------.-.--.-.-..----.--  29573672</w:t>
      </w:r>
    </w:p>
    <w:p>
      <w:r>
        <w:t>6        15891472   ---.----.--.-.-.-----.----T--G----.-------.-.--.-.-..----.--  15891487</w:t>
      </w:r>
    </w:p>
    <w:p>
      <w:r>
        <w:t>6        96448538   ---.----.--.-.-.-----.----.--.----.-------.-.--.-.-..----.--  96448553</w:t>
      </w:r>
    </w:p>
    <w:p>
      <w:r>
        <w:t>6        48532217   ---.----.--.-.-.-----.----T--.----.-------.-.--.-.-..----.--  48532202</w:t>
      </w:r>
    </w:p>
    <w:p>
      <w:r>
        <w:t>6        91547855   ---.----.--.-.-.-----.----.--T----.-------.-.--.-.-..----.--  91547870</w:t>
      </w:r>
    </w:p>
    <w:p>
      <w:r>
        <w:t>6        11634723   ---.----.--.-.-.-----.----.--G----.-------T-.--.-.-..----.--  11634708</w:t>
      </w:r>
    </w:p>
    <w:p>
      <w:r>
        <w:t>6        95853471   ---.----.--.-.-.-----.----.--.----.-------.-.--.-.-..----.--  95853456</w:t>
      </w:r>
    </w:p>
    <w:p>
      <w:r>
        <w:t>6        52031440   ---.----.--G-.-.-----.----.--G----A-------.-.--.-.-..----.--  52031425</w:t>
      </w:r>
    </w:p>
    <w:p>
      <w:r>
        <w:t>6        44160287   ---.----.--.-.-.-----.----.--T----.-------.-.--.-.-..----.--  44160272</w:t>
      </w:r>
    </w:p>
    <w:p>
      <w:r>
        <w:t>6        81728271   ---.----.--.-.-.-----.----.--.----.-------.-.--.-.-..----.T-  81728287</w:t>
      </w:r>
    </w:p>
    <w:p>
      <w:r>
        <w:t>6        36685324   ---.----.--.-.-.-----.----.--.----.-------.-.--.-.-..----.--  36685339</w:t>
      </w:r>
    </w:p>
    <w:p>
      <w:r>
        <w:t>6        109285606  ---.----.--.-.-.-----A----T--G----.-------.-.--.-.-..----G--  109285621</w:t>
      </w:r>
    </w:p>
    <w:p>
      <w:r>
        <w:t>6        88223325   ---.----C--.-.-.-----.T---.--.------------.-.--.-.-..----.--  88223310</w:t>
      </w:r>
    </w:p>
    <w:p>
      <w:r>
        <w:t>6        40287753   ---.----.--.-.-.-----.----T--G----.-------.-.--.-.-T.----.--  40287768</w:t>
      </w:r>
    </w:p>
    <w:p>
      <w:r>
        <w:t>6        65794860   ---.TTAA.--.-.-.-----.----T--.----.-------.-.--.-.-..----.--  65794841</w:t>
      </w:r>
    </w:p>
    <w:p>
      <w:r>
        <w:t>6        82610077   ---.----.--.-.-.-----.----T--G----.-------.-.--.-.-..----.--  82610062</w:t>
      </w:r>
    </w:p>
    <w:p>
      <w:r>
        <w:t>6        17408005   ---.----.--.-.-.-----.----.--.----.-------.-.--.-.-..----.--  17408020</w:t>
      </w:r>
    </w:p>
    <w:p>
      <w:r>
        <w:t>6        54253693   ---.----.--.-.-.-----.----.--.----.-------.-.--.-.-..----.--  54253708</w:t>
      </w:r>
    </w:p>
    <w:p>
      <w:r>
        <w:t>6        6249274    ---.----.--.-.-.-----.----.--G----.G------.-.--.-.-..----T--  6249258</w:t>
      </w:r>
    </w:p>
    <w:p>
      <w:r>
        <w:t>6        27573103   ---.----.--.-.-.-----.----.--.----.G------.-C--.-.-..----.--  27573119</w:t>
      </w:r>
    </w:p>
    <w:p>
      <w:r>
        <w:t>6        5302509    ---.----.--.-.-.C----.G---.--.------------.-.--.-.-..----G--  5302493</w:t>
      </w:r>
    </w:p>
    <w:p>
      <w:r>
        <w:t>6        11561625   ---.----.--.-.-.-----C----.--.----TG------.-.--C-.-..----.--  11561609</w:t>
      </w:r>
    </w:p>
    <w:p>
      <w:r>
        <w:t>6        97271020   ---.----.--.-A-.-----C----.--.----.-------.T.--.-.-.G----.--  97271036</w:t>
      </w:r>
    </w:p>
    <w:p>
      <w:r>
        <w:t>6        27274883   ---.----.--.-.-.-----.----.--.----.A------.-.--.-.-..----.--  27274899</w:t>
      </w:r>
    </w:p>
    <w:p>
      <w:r>
        <w:t>6        106058064  ---.----.--.-.-.-----C----.--.----TG------.-.--.-.-..----C--  106058048</w:t>
      </w:r>
    </w:p>
    <w:p>
      <w:r>
        <w:t>6        102546642  ---.----.--.-T-.-----C----.--.----TG------.-.--A-.-..----C--  102546626</w:t>
      </w:r>
    </w:p>
    <w:p>
      <w:r>
        <w:t>6        45698016   ---.----.--.-.-.-----C----.--.----.A------.-.--.-.-..----C--  45698032</w:t>
      </w:r>
    </w:p>
    <w:p>
      <w:r>
        <w:t>6        77634858   ---.----.--.-.-.-----C----.--G----TG------.-.--.-.-..----C--  77634874</w:t>
      </w:r>
    </w:p>
    <w:p>
      <w:r>
        <w:t>6        101630856  ---.----.--.-.-.                                              101630860</w:t>
      </w:r>
    </w:p>
    <w:p>
      <w:r>
        <w:t>6        27971508   ---.----.                                                     27971509</w:t>
      </w:r>
    </w:p>
    <w:p>
      <w:r>
        <w:t>11       24436098   ---.----.--.-.-.-----.----.--.----.-------.-.--.-.-..----G--  24436083</w:t>
      </w:r>
    </w:p>
    <w:p>
      <w:r>
        <w:t>11       51986096   ---.----.--.-G-.-----.----.--.----.-------.-.--.-.-..----G--  51986111</w:t>
      </w:r>
    </w:p>
    <w:p>
      <w:r>
        <w:t>11       31590797   ---.----.--.-.-.-----.----T--G----.-------.-.--.-.-..----.--  31590782</w:t>
      </w:r>
    </w:p>
    <w:p>
      <w:r>
        <w:t>11       70610008   ---.----.--.-.-.-----.----.--.----.-------.-.--.-.-..----.--  70610023</w:t>
      </w:r>
    </w:p>
    <w:p>
      <w:r>
        <w:t>11       62307087   ---.----.--.-.-.-----.----.--.----.-------.-.--.-.-..----.--  62307072</w:t>
      </w:r>
    </w:p>
    <w:p>
      <w:r>
        <w:t>11       41795502   ---.----.--.-.-.-----.----.--G----.-------.-.--.-.-..----.--  41795487</w:t>
      </w:r>
    </w:p>
    <w:p>
      <w:r>
        <w:t>11       70398824   ---.----.--G-.-.-----.----.--.----.-------.-.--.-.-..----G--  70398839</w:t>
      </w:r>
    </w:p>
    <w:p>
      <w:r>
        <w:t>11       9076163    ---.----.--.-.-.-----.----.--T----.-------.-.--.-.-..----.--  9076148</w:t>
      </w:r>
    </w:p>
    <w:p>
      <w:r>
        <w:t>11       68383018   ---.----.--.-.-.-----.----.--G----.-------.-.--.-.-..----G--  68383003</w:t>
      </w:r>
    </w:p>
    <w:p>
      <w:r>
        <w:t>11       44395336   ---.----.--.-.-.-----.----.--G----.-------.-.--.-.-..----.--  44395321</w:t>
      </w:r>
    </w:p>
    <w:p>
      <w:r>
        <w:t>11       36232057   ---.----.--.-.-.-----.----.--.----.-------.-.--.-.-..----.--  36232042</w:t>
      </w:r>
    </w:p>
    <w:p>
      <w:r>
        <w:t>11       4965491    ---.----.--.-.-.-----.----T--G----.-------.-.--.-.-..----.--  4965506</w:t>
      </w:r>
    </w:p>
    <w:p>
      <w:r>
        <w:t>11       88446842   ---.----.--.-.-.-----.----.--G----.-------.-.--.-.-..----.--  88446827</w:t>
      </w:r>
    </w:p>
    <w:p>
      <w:r>
        <w:t>11       22101697   ---.----.--.-.-.-----.----.--.----.-------.-.--.-.-..----.--  22101712</w:t>
      </w:r>
    </w:p>
    <w:p>
      <w:r>
        <w:t>11       5122981    ---.----.--.-.-.-----.----T--G----.-------.-.--.-.-..----.--  5122996</w:t>
      </w:r>
    </w:p>
    <w:p>
      <w:r>
        <w:t>11       65110367   ---.----.--.-.-.-----.----.--.----.-------.-.--.-.-..----.--  65110352</w:t>
      </w:r>
    </w:p>
    <w:p>
      <w:r>
        <w:t>11       62948829   ---.----.--.-.-.-----.----.--.----.-------.-.--.-.-..----.--  62948844</w:t>
      </w:r>
    </w:p>
    <w:p>
      <w:r>
        <w:t>11       74119083   ---.----.--.-.-.-----.----A--G----.-------.-.--.-.-..----.--  74119098</w:t>
      </w:r>
    </w:p>
    <w:p>
      <w:r>
        <w:t>11       8400926    ---.----.--.-.-.-----.----.--G----.-------.-.--.-.-..----.--  8400911</w:t>
      </w:r>
    </w:p>
    <w:p>
      <w:r>
        <w:t>11       53867098   ---.----.--.-.-.-----.----T--G----.-------.-.--.-.-..----.--  53867083</w:t>
      </w:r>
    </w:p>
    <w:p>
      <w:r>
        <w:t>11       51331878   ---.----.--.-A-.-----C----.--G----.-------.-.--.-.-..----.--  51331863</w:t>
      </w:r>
    </w:p>
    <w:p>
      <w:r>
        <w:t>11       36497074   ---.----.--.-.-.-----.----.--.----.-------.-.--.-.-..----.--  36497089</w:t>
      </w:r>
    </w:p>
    <w:p>
      <w:r>
        <w:t>11       27973522   ---.----.--.-.-.-----.----.--.----.-------.-.--.-.-..----.--  27973537</w:t>
      </w:r>
    </w:p>
    <w:p>
      <w:r>
        <w:t>11       42514339   ---.----.--.-.-.-----.----.--G----.-------.-.--.-.-..----G--  42514354</w:t>
      </w:r>
    </w:p>
    <w:p>
      <w:r>
        <w:t>11       39347173   ---.----.--.-.-.-----.----.--G----.-------.-.--.-.-..----.--  39347188</w:t>
      </w:r>
    </w:p>
    <w:p>
      <w:r>
        <w:t>11       42877856   ---.----.--.-.-.-----.----.--.----.-------.-.--.-.-..----G--  42877871</w:t>
      </w:r>
    </w:p>
    <w:p>
      <w:r>
        <w:t>11       51196229   ---.----.--.-.-.-----.----.--G----.-------.-.--.-.-..----G--  51196244</w:t>
      </w:r>
    </w:p>
    <w:p>
      <w:r>
        <w:t>11       69706586   ---.----C--.-.-.-----C----.--G----.-------.-.--.-.-..----.--  69706571</w:t>
      </w:r>
    </w:p>
    <w:p>
      <w:r>
        <w:t>11       30901427   ---.----.--.-.-.-----.----T--G----.-------.-.--.-T-..----.--  30901442</w:t>
      </w:r>
    </w:p>
    <w:p>
      <w:r>
        <w:t>11       68989789   ---.----.--.-.-.-----.----.--.----.-------.-.--.-.-..----.--  68989804</w:t>
      </w:r>
    </w:p>
    <w:p>
      <w:r>
        <w:t>11       77374944   ---.----.--.-.-.-----C----.--.----T-------.-.--.-.-.G----.--  77374959</w:t>
      </w:r>
    </w:p>
    <w:p>
      <w:r>
        <w:t>11       65544930   ---.----.--.-A-.-----C----.--.----.-------.-.--.-.-..----.--  65544945</w:t>
      </w:r>
    </w:p>
    <w:p>
      <w:r>
        <w:t>11       47244992   ---.----.--.-.-.-----.----.--.----.-------.-.--.-.-..----.--  47244977</w:t>
      </w:r>
    </w:p>
    <w:p>
      <w:r>
        <w:t>11       18336142   ---.----.--.-.-.-----.----.--G----.-------T-.--.-.-..----.--  18336127</w:t>
      </w:r>
    </w:p>
    <w:p>
      <w:r>
        <w:t>11       29686258   ---.----.--.-.-.-----.----A--G----.-------.-.--.-.-..----.--  29686273</w:t>
      </w:r>
    </w:p>
    <w:p>
      <w:r>
        <w:t>11       12411577   ---.----.--.-.-.-----.----.--.----.-------.-.--.-.-..----.--  12411592</w:t>
      </w:r>
    </w:p>
    <w:p>
      <w:r>
        <w:t>11       47853105   ---.----.--.-.-.-----.----.--.----.-------.-.--.-.-..----.--  47853120</w:t>
      </w:r>
    </w:p>
    <w:p>
      <w:r>
        <w:t>11       14574928   ---.----.--.-T-.-----.----T--G----.-------.-.--.-.-..----.--  14574943</w:t>
      </w:r>
    </w:p>
    <w:p>
      <w:r>
        <w:t>11       77455865   ---.----.--G-.-.-----.----T--G----.-------.-.--.-T-..----.--  77455880</w:t>
      </w:r>
    </w:p>
    <w:p>
      <w:r>
        <w:t>11       64113185   ---.----A--.-.-.-----.----.--.----.-------.-.--.-.-..----.--  64113170</w:t>
      </w:r>
    </w:p>
    <w:p>
      <w:r>
        <w:t>11       7385180    ---.----.--.-.-.-----.----.--.----.-------.-.--.-.-..----.--  7385195</w:t>
      </w:r>
    </w:p>
    <w:p>
      <w:r>
        <w:t>11       16328996   ---.----.--.-.-.-----.----.--G----.-------.-.--.-.-.G----.--  16328981</w:t>
      </w:r>
    </w:p>
    <w:p>
      <w:r>
        <w:t>11       9654441    ---.----.--.-.-.-----.----.--.----.-------.-.--.-.-..----.--  9654426</w:t>
      </w:r>
    </w:p>
    <w:p>
      <w:r>
        <w:t>11       82521866   ---G----.--.-.-.-----.----T--G----.-------.-.--.-T-..----.--  82521881</w:t>
      </w:r>
    </w:p>
    <w:p>
      <w:r>
        <w:t>11       6295644    ---.----.--.-.-.-----.----.--G----T-------.-.--.-.-..----G--  6295629</w:t>
      </w:r>
    </w:p>
    <w:p>
      <w:r>
        <w:t>11       74302311   ---.----.--.-.-.-----.----.--.----.-------.-.--.-.-..----.--  74302296</w:t>
      </w:r>
    </w:p>
    <w:p>
      <w:r>
        <w:t>11       24006918   ---.----.--.-A-.-----C----.--.----.-------.-.--.-.-..----.--  24006933</w:t>
      </w:r>
    </w:p>
    <w:p>
      <w:r>
        <w:t>11       70058687   ---.----.--.-.-.-----.----.--.----.-------.-.--.-.-..----.--  70058702</w:t>
      </w:r>
    </w:p>
    <w:p>
      <w:r>
        <w:t>11       21335808   ---.----.--.-.-.-----.----.--.----.-------.-.--.-.-..----.--  21335793</w:t>
      </w:r>
    </w:p>
    <w:p>
      <w:r>
        <w:t>11       9946099    ---.----.--.-.-.-----.----.--G----.-------.-.--.-.-T.----.--  9946114</w:t>
      </w:r>
    </w:p>
    <w:p>
      <w:r>
        <w:t>11       51913274   ---.----.--.-.-.-----.----.--.----.-------.-.--.-.-..----.--  51913289</w:t>
      </w:r>
    </w:p>
    <w:p>
      <w:r>
        <w:t>11       12934732   ---.----.--.-.-.-----.----A--G----.-------.-.--.-.-..----.--  12934747</w:t>
      </w:r>
    </w:p>
    <w:p>
      <w:r>
        <w:t>11       36748722   ---G----.--.-.-.-----.----.--.----.-------.-.--.-.-..----G--  36748737</w:t>
      </w:r>
    </w:p>
    <w:p>
      <w:r>
        <w:t>11       26874598   ---.----.--.-.-.-----.----.--G----.-------.-.--.-.-..----.--  26874583</w:t>
      </w:r>
    </w:p>
    <w:p>
      <w:r>
        <w:t>11       82944821   ---.----.--.-.-.-----C----T--G----.-------.-.--.-.-..----.--  82944836</w:t>
      </w:r>
    </w:p>
    <w:p>
      <w:r>
        <w:t>11       48907733   ---.----.--.-.-.-----.----.--.----.-------.-.--.-.-..----.--  48907748</w:t>
      </w:r>
    </w:p>
    <w:p>
      <w:r>
        <w:t>11       52493878   ---.----.--.-T-.-----.----.--G----.-------.-.--.-.-..----.--  52493863</w:t>
      </w:r>
    </w:p>
    <w:p>
      <w:r>
        <w:t>11       78870758   ---.----C--.-.-.-----.----.--G----.-------.-.--.-.-..----.--  78870743</w:t>
      </w:r>
    </w:p>
    <w:p>
      <w:r>
        <w:t>11       6599118    ---.----.--.-.-.-----.----.--.----.-------.-.--.-.-..----.--  6599133</w:t>
      </w:r>
    </w:p>
    <w:p>
      <w:r>
        <w:t>11       83159209   ---.----.--.-.-.-----.----.--.----.-------.-.--.-.-..----.--  83159194</w:t>
      </w:r>
    </w:p>
    <w:p>
      <w:r>
        <w:t>11       46902290   ---.----.--.-.-.-----.----T--G----.-------.-.--.-.-..----.--  46902305</w:t>
      </w:r>
    </w:p>
    <w:p>
      <w:r>
        <w:t>11       65945275   ---.----.--.-.-.-----.----.--.----.-------.-.--.-.-..----G--  65945260</w:t>
      </w:r>
    </w:p>
    <w:p>
      <w:r>
        <w:t>11       11480562   ---.----.--.-.-.-----.----.--G----.-------T-.--.-.-..----.--  11480577</w:t>
      </w:r>
    </w:p>
    <w:p>
      <w:r>
        <w:t>11       87541960   ---.----.--.-.-.-----.----T--G----.-------.-.--.-.-..----.--  87541945</w:t>
      </w:r>
    </w:p>
    <w:p>
      <w:r>
        <w:t>11       18332088   ---.----.--.-.-.-----C----T--G----.-------.-.--.-.-..----G--  18332103</w:t>
      </w:r>
    </w:p>
    <w:p>
      <w:r>
        <w:t>11       50021246   ---.----.--.-G-.-----.----A--.----.-------.-.--.-.-..----.--  50021231</w:t>
      </w:r>
    </w:p>
    <w:p>
      <w:r>
        <w:t>11       44588184   ---.----.--.-.-.-----.----.--.----.-------.-.--.-.-..----G--  44588169</w:t>
      </w:r>
    </w:p>
    <w:p>
      <w:r>
        <w:t>11       82562553   ---.----.--.-.-C-----C----T--G----.-------.-.--.-.-..----.--  82562568</w:t>
      </w:r>
    </w:p>
    <w:p>
      <w:r>
        <w:t>11       73850430   ---.----.--.-.-.-----.----.--.----.-------.-.--.-.-..----.--  73850415</w:t>
      </w:r>
    </w:p>
    <w:p>
      <w:r>
        <w:t>11       81291043   ---.----.--.-.-.-----.----.--.----.-------.-.--.-.-..----.--  81291058</w:t>
      </w:r>
    </w:p>
    <w:p>
      <w:r>
        <w:t>11       12351599   ---.----.--.-.-.-----.----.--G----.-------.-.--.-.-..----C--  12351584</w:t>
      </w:r>
    </w:p>
    <w:p>
      <w:r>
        <w:t>11       44383517   ---.----.--.-.-.-----.----.--.----.-------.-.--G-.-..----.--  44383532</w:t>
      </w:r>
    </w:p>
    <w:p>
      <w:r>
        <w:t>11       76116514   ---.----.--.-.-.-----.----T--G----.-------.-.--.-.-G.----.--  76116529</w:t>
      </w:r>
    </w:p>
    <w:p>
      <w:r>
        <w:t>11       49646303   ---.----.--.-.-.-----A----.--.----.-------.-.--.-.-..----.--  49646318</w:t>
      </w:r>
    </w:p>
    <w:p>
      <w:r>
        <w:t>11       24677057   ---.----.--.-.-.-----.----.--.----.-------.-.--.-.-..----.--  24677072</w:t>
      </w:r>
    </w:p>
    <w:p>
      <w:r>
        <w:t>11       48558704   ---.----.--.-.-.-----.----.--.----.-------.-.--.-.-T.----.--  48558689</w:t>
      </w:r>
    </w:p>
    <w:p>
      <w:r>
        <w:t>11       67764291   ---.----.--.-.-.-----.----T--G----.-------.-.--.-G-..----.--  67764306</w:t>
      </w:r>
    </w:p>
    <w:p>
      <w:r>
        <w:t>11       35684446   ---.----C--G-.-.-----.----T--G----.-------.-.--.-.-..----.--  35684431</w:t>
      </w:r>
    </w:p>
    <w:p>
      <w:r>
        <w:t>11       80385066   ---.----.--.-.-.-----.----.--.----.-------.-.--.-.-..----G--  80385081</w:t>
      </w:r>
    </w:p>
    <w:p>
      <w:r>
        <w:t>11       84570557   ---.----.--.------------------------------.-.--.-.-..----.--  84570566</w:t>
      </w:r>
    </w:p>
    <w:p>
      <w:r>
        <w:t>11       24784365   ---.----.--.-.-.-----.----.--G----.-------.-.--.-.-..----.--  24784380</w:t>
      </w:r>
    </w:p>
    <w:p>
      <w:r>
        <w:t>11       5699103    ---.----.--.-.-.-----.----.--G----.-------.-.--.-.-..----.--  5699118</w:t>
      </w:r>
    </w:p>
    <w:p>
      <w:r>
        <w:t>11       26113725   ---G----.--.-.-.-----.----.--.----.-------.-.--.-.-..----.--  26113710</w:t>
      </w:r>
    </w:p>
    <w:p>
      <w:r>
        <w:t>11       18377153   ---.----.--.-.-.-----.----.--.----.-------.-.--.-.-..----.--  18377168</w:t>
      </w:r>
    </w:p>
    <w:p>
      <w:r>
        <w:t>11       53395128   ---.----.--.-.-C-----.----.--G----.-------.-.--.-.-..----.--  53395143</w:t>
      </w:r>
    </w:p>
    <w:p>
      <w:r>
        <w:t>11       33481022   ---.----.--.-.-.-----.----.--.----.-------.-.--.-.-..----G--  33481037</w:t>
      </w:r>
    </w:p>
    <w:p>
      <w:r>
        <w:t>11       53858831   ---.----.--.-.-.-----.----.--.----.-------.-.--.-.-..----.--  53858846</w:t>
      </w:r>
    </w:p>
    <w:p>
      <w:r>
        <w:t>11       43913382   ---.----.--.-.-.-----.----.--.----.-------.-.--.-.-T.----.--  43913397</w:t>
      </w:r>
    </w:p>
    <w:p>
      <w:r>
        <w:t>11       54842464                                     .-------.-.--.-.-..----G--  54842471</w:t>
      </w:r>
    </w:p>
    <w:p>
      <w:r>
        <w:t>11       58627397   ---.----.--.-.-.-----.----.--.----.-------.-.--.-.-..----.--  58627382</w:t>
      </w:r>
    </w:p>
    <w:p>
      <w:r>
        <w:t>11       48285594   ---.----.--.-.-.-----.----T--G----.-------.-.--.-.-..----.--  48285579</w:t>
      </w:r>
    </w:p>
    <w:p>
      <w:r>
        <w:t>11       66992978   ---.----.--.-.-.-----.----.--G----.-------.-.--.-.-..----.--  66992993</w:t>
      </w:r>
    </w:p>
    <w:p>
      <w:r>
        <w:t>11       76409314   ---.G---.--.-.-.-----.----.--.----.-------.-.--.-.-..----.--  76409298</w:t>
      </w:r>
    </w:p>
    <w:p>
      <w:r>
        <w:t>11       556269                .-.-.-----.----.--C----.-------.-.--.-.-..----.--  556282</w:t>
      </w:r>
    </w:p>
    <w:p>
      <w:r>
        <w:t>11       16566079   ---.----.C-.T.-.-----.ACAG.--.T---.GT-----.-.--.-.-..----.--  16566103</w:t>
      </w:r>
    </w:p>
    <w:p>
      <w:r>
        <w:t>11       10431732   ---.----.--.-.-.-----.----.--G----.-------.-.--.-.-..----.GT  10431715</w:t>
      </w:r>
    </w:p>
    <w:p>
      <w:r>
        <w:t>11       41278190   ---.----.--.-.-.-----.----.--.----TG------.-.--.-.-..----C--  41278206</w:t>
      </w:r>
    </w:p>
    <w:p>
      <w:r>
        <w:t>11       69039444   ---.----.--.-.-.-----.----.--.----TG------.-.--.-.-..----.--  69039460</w:t>
      </w:r>
    </w:p>
    <w:p>
      <w:r>
        <w:t>11       57749329   ---.----.--.-.-.-----.----.--G----TG------.-.--C-.-..----.--  57749345</w:t>
      </w:r>
    </w:p>
    <w:p>
      <w:r>
        <w:t>11       11891180   ---.----.--.-.-.-----.----.--.----.G------.-.--C-.-T.----.--  11891164</w:t>
      </w:r>
    </w:p>
    <w:p>
      <w:r>
        <w:t>11       41477633   ---.----.--.-.-.-----.----.--G----TG------.-.--.-.-..----.--  41477649</w:t>
      </w:r>
    </w:p>
    <w:p>
      <w:r>
        <w:t>11       22263897   ---.----.--.-.-.-----C----.--G----TG------.-.--.-.-..----G--  22263913</w:t>
      </w:r>
    </w:p>
    <w:p>
      <w:r>
        <w:t>11       8544152    ---G----.--.-.-.-----.                                        8544157</w:t>
      </w:r>
    </w:p>
    <w:p>
      <w:r>
        <w:t>11       76854312   ---.----.--.-.-.-----C----.--.----.G------.-.--.-.-..----C--  76854328</w:t>
      </w:r>
    </w:p>
    <w:p>
      <w:r>
        <w:t>8        33116421   ---.----.--.-.-.-----.----.--G----.-------.-.--.-.-..----.--  33116406</w:t>
      </w:r>
    </w:p>
    <w:p>
      <w:r>
        <w:t>8        86545016   ---.----.--.-.-.-----.----.--G----.-------.-.--.-.-..----G--  86545001</w:t>
      </w:r>
    </w:p>
    <w:p>
      <w:r>
        <w:t>8        3429424    ---G----.--.-.-.-----.----.--G----.-------.-.--.-.-..----.--  3429439</w:t>
      </w:r>
    </w:p>
    <w:p>
      <w:r>
        <w:t>8        103508076  ---.----.--.-.-.-----.----.--.----.-------.-.--.-.-..----.--  103508061</w:t>
      </w:r>
    </w:p>
    <w:p>
      <w:r>
        <w:t>8        28564607   ---.----.--.-.-.-----.----.--G----.-------.-.--.-.-..----.--  28564622</w:t>
      </w:r>
    </w:p>
    <w:p>
      <w:r>
        <w:t>8        85578318   ---.----.--.-.-.-----.----.--G----.-------.-.--.-.-..----.--  85578303</w:t>
      </w:r>
    </w:p>
    <w:p>
      <w:r>
        <w:t>8        13057557   ---G----.--.-.-.-----.----.--G----T-------.-.--.-.-..----G--  13057572</w:t>
      </w:r>
    </w:p>
    <w:p>
      <w:r>
        <w:t>8        98829367   ---.----.--.-.-.-----.----T--G----.-------.-.--.-.-..----.--  98829352</w:t>
      </w:r>
    </w:p>
    <w:p>
      <w:r>
        <w:t>8        55177413   ---.----.--.-.-.-----.----.--.----.-------.-.--.-.-..----.--  55177428</w:t>
      </w:r>
    </w:p>
    <w:p>
      <w:r>
        <w:t>8        18529233   ---.----.--.-.-.-----.----.--.----.-------.-.--.-.-..----.--  18529248</w:t>
      </w:r>
    </w:p>
    <w:p>
      <w:r>
        <w:t>8        96494849   ---.----.--.-.-G-----.----.--G----.-------.-.--.-.-..----.--  96494864</w:t>
      </w:r>
    </w:p>
    <w:p>
      <w:r>
        <w:t>8        98840799   ---.----.--.-.-G-----.----.--.----.-------.-.--.-.-..----.--  98840784</w:t>
      </w:r>
    </w:p>
    <w:p>
      <w:r>
        <w:t>8        58083552   ---.----.--.-.-.-----.----T--G----.-------.-.--.-.-..----.--  58083567</w:t>
      </w:r>
    </w:p>
    <w:p>
      <w:r>
        <w:t>8        6897083    ---.----.--.-.-.-----.----.--.----.-------.-.--.-.-..----T--  6897068</w:t>
      </w:r>
    </w:p>
    <w:p>
      <w:r>
        <w:t>8        9699499    ---.----.--.-.-.-----.----.--G----.-------.-.--.-.-..----.--  9699484</w:t>
      </w:r>
    </w:p>
    <w:p>
      <w:r>
        <w:t>8        94994737   ---G----.--.-.-A-----.----.--G----.-------.-.--.-.-..----.--  94994722</w:t>
      </w:r>
    </w:p>
    <w:p>
      <w:r>
        <w:t>8        56073145   ---.----.--.-.-.-----.----.--G----.-------.-.--.-.-..----.--  56073130</w:t>
      </w:r>
    </w:p>
    <w:p>
      <w:r>
        <w:t>8        15547045   ---.----.--.-.-.-----.----.--G----.-------.-.--.-.-..----.--  15547030</w:t>
      </w:r>
    </w:p>
    <w:p>
      <w:r>
        <w:t>8        7622711    ---.----.--.-.-.-----.----.--G----.-------.-.--.-.-..----G--  7622696</w:t>
      </w:r>
    </w:p>
    <w:p>
      <w:r>
        <w:t>8        90016502   ---.----.--.-.-.-----.----.--G----.-------.-.--.-.-..----.--  90016517</w:t>
      </w:r>
    </w:p>
    <w:p>
      <w:r>
        <w:t>8        101073985  ---.----.--G-.-.-----.----T--G----.-------.-.--.-.-..----.--  101074000</w:t>
      </w:r>
    </w:p>
    <w:p>
      <w:r>
        <w:t>8        75494861   ---.----.--.-.-.-----.----.--.----.-------.-.--.-.-..----.--  75494846</w:t>
      </w:r>
    </w:p>
    <w:p>
      <w:r>
        <w:t>8        33018570   ---.----.--.-.-.-----.----.--.----.-------.-.--.-.-..----.--  33018555</w:t>
      </w:r>
    </w:p>
    <w:p>
      <w:r>
        <w:t>8        85257341   ---.----.--.-.-.-----.----.--.----.-------.-.--.-.-..----.--  85257356</w:t>
      </w:r>
    </w:p>
    <w:p>
      <w:r>
        <w:t>8        71620937   ---.----.--.-.-G-----.----.--G----.-------.-.--.-A-..----.--  71620922</w:t>
      </w:r>
    </w:p>
    <w:p>
      <w:r>
        <w:t>8        17665446   ---.----.--.-T-.-----.----.--G----.-------.-.--.-.-..----.--  17665431</w:t>
      </w:r>
    </w:p>
    <w:p>
      <w:r>
        <w:t>8        77818078   ---.----A--.-.-.-----.----T--G----.-------.-.--.-.-..----.--  77818063</w:t>
      </w:r>
    </w:p>
    <w:p>
      <w:r>
        <w:t>8        85364745   ---.----.--.-.-.-----.----T--G----.-------.-.--.-T-..----.--  85364730</w:t>
      </w:r>
    </w:p>
    <w:p>
      <w:r>
        <w:t>8        22767112   ---.----C--.-.-.-----.----.--.----.-------.-.--.-.-..----.--  22767097</w:t>
      </w:r>
    </w:p>
    <w:p>
      <w:r>
        <w:t>8        55423538   --------.--.-.-.-----.----T--G----.-------.-.--.-.-..----.--  55423552</w:t>
      </w:r>
    </w:p>
    <w:p>
      <w:r>
        <w:t>8        1396664    ---.----.--.-.-.-----.----.--.----.-------.-.--.-.-..----.--  1396649</w:t>
      </w:r>
    </w:p>
    <w:p>
      <w:r>
        <w:t>8        38620069   ---.----.--.-.-.-----.----.--G----.-------.-.--.-.-..----.--  38620054</w:t>
      </w:r>
    </w:p>
    <w:p>
      <w:r>
        <w:t>8        2587960    ---C----.--.-.-.-----.----.--.----.-------.-.--.-.-..----.--  2587945</w:t>
      </w:r>
    </w:p>
    <w:p>
      <w:r>
        <w:t>8        60773830   ---.----.--.-.-.-----.----.--G----.-------.-.--.-.-..----.--  60773815</w:t>
      </w:r>
    </w:p>
    <w:p>
      <w:r>
        <w:t>8        1238194    ---.----A--.-.-.-----.----.--G----.-------.-.--.-T-..----.--  1238179</w:t>
      </w:r>
    </w:p>
    <w:p>
      <w:r>
        <w:t>8        20146837   ---.----.--.-.-.-----.----T--G----T-------.-.--.-.-..----G--  20146852</w:t>
      </w:r>
    </w:p>
    <w:p>
      <w:r>
        <w:t>8        58537533   ---.----.--.-.-.-----.----.--.----.-------.-.--.-.-..----.--  58537518</w:t>
      </w:r>
    </w:p>
    <w:p>
      <w:r>
        <w:t>8        22945347   ---.----.--.-.-.-----.----.--.----.-------.-.--.-.-..----G--  22945332</w:t>
      </w:r>
    </w:p>
    <w:p>
      <w:r>
        <w:t>8        70216002   ---.----.--.-.-.-----.----.--G----A-------.-.--.-.-..----.--  70216017</w:t>
      </w:r>
    </w:p>
    <w:p>
      <w:r>
        <w:t>8        71660881   ---G----.--.-.-.-----.----T--G----.-------.-.--.-.-..----.--  71660896</w:t>
      </w:r>
    </w:p>
    <w:p>
      <w:r>
        <w:t>8        24541439   ---.----.--.-.-.-----.----.--G----.-------.-.--.-.-..----.--  24541424</w:t>
      </w:r>
    </w:p>
    <w:p>
      <w:r>
        <w:t>8        25956796   ---.----.--.-.-.-----.----T--G----.-------.-.--.-A-..----.--  25956781</w:t>
      </w:r>
    </w:p>
    <w:p>
      <w:r>
        <w:t>8        46577874   ---T----.--.-.-.-----.----.--.----.-------.-.--.-.-..----.--  46577859</w:t>
      </w:r>
    </w:p>
    <w:p>
      <w:r>
        <w:t>8        94467285   ---.----.--.-.-.-----.----.--G----.-------.-.--.-A-..----G--  94467270</w:t>
      </w:r>
    </w:p>
    <w:p>
      <w:r>
        <w:t>8        44757111   ---.----.--.-.-.-----.----.--G----.-------.-.--.-.-..----.--  44757126</w:t>
      </w:r>
    </w:p>
    <w:p>
      <w:r>
        <w:t>8        54439820   ---.----.--.-.-.-----.----.--.----.-------.-.--.-.-..----.--  54439835</w:t>
      </w:r>
    </w:p>
    <w:p>
      <w:r>
        <w:t>8        32971483   ---.----.--.-.-.-----.----.--G----.-------.-.--.-.-..----.--  32971468</w:t>
      </w:r>
    </w:p>
    <w:p>
      <w:r>
        <w:t>8        38063522   ---G----.--.-.-.-----.----.--T----.-------.-.--.-.-T.----.--  38063537</w:t>
      </w:r>
    </w:p>
    <w:p>
      <w:r>
        <w:t>8        32643570   ---.----.--.-.-.-----.----.--G----.-------.-.--.-.-..----G--  32643555</w:t>
      </w:r>
    </w:p>
    <w:p>
      <w:r>
        <w:t>8        12074102   ---.----.--.-.-.-----.----.--G----.-------.-.--.-.-..----.--  12074117</w:t>
      </w:r>
    </w:p>
    <w:p>
      <w:r>
        <w:t>8        55521137   ---.----.--.-.-.-----.----.--.----.-------.-.--.-.-..----.--  55521152</w:t>
      </w:r>
    </w:p>
    <w:p>
      <w:r>
        <w:t>8        18004831   ---.----.--.-.-.-----.----T--G----.-------.-.--.-.-..----.--  18004816</w:t>
      </w:r>
    </w:p>
    <w:p>
      <w:r>
        <w:t>8        1107650    ---.----.--.-.-.-----.----.--G----.-------.-.--.-.-..----.--  1107665</w:t>
      </w:r>
    </w:p>
    <w:p>
      <w:r>
        <w:t>8        5945198    ---.----.--.-.-.-----.----.--.----.-------.-.--.-.-..----.--  5945213</w:t>
      </w:r>
    </w:p>
    <w:p>
      <w:r>
        <w:t>8        69279608   ---.----.--.-.-.-----.----.--.----.-------.-.--.-.-..----.--  69279593</w:t>
      </w:r>
    </w:p>
    <w:p>
      <w:r>
        <w:t>8        93519908   ---.----T--.-.-.-----.----T--G----.-------.-.--.-.-..----.--  93519923</w:t>
      </w:r>
    </w:p>
    <w:p>
      <w:r>
        <w:t>8        58592207   ---.----.--.-.-.-----.----T--G----.-------.-.--G-.-..----.--  58592192</w:t>
      </w:r>
    </w:p>
    <w:p>
      <w:r>
        <w:t>8        48084642   ---.----.--.-.-.-----.----.--G----.-------.-.--.-.-..----.--  48084657</w:t>
      </w:r>
    </w:p>
    <w:p>
      <w:r>
        <w:t>8        20889051   ---.----.--.-.-.-----.----.--G----.-------.-.--.-.-..----T--  20889066</w:t>
      </w:r>
    </w:p>
    <w:p>
      <w:r>
        <w:t>8        77617750   ---.----.--.-.-.-----.----.--.----.-------.-.--.-.-T.----.--  77617735</w:t>
      </w:r>
    </w:p>
    <w:p>
      <w:r>
        <w:t>8        31143695   ---.----.--.-.-.-----.----.--G----T-------.-.--.-.-..----.--  31143710</w:t>
      </w:r>
    </w:p>
    <w:p>
      <w:r>
        <w:t>8        23330510   ---.----.--.-.-.-----.----.--.----.-------.-.--.-.-..----.--  23330525</w:t>
      </w:r>
    </w:p>
    <w:p>
      <w:r>
        <w:t>8        13640880   ---.----.--.-.-.-----.----.--.----.-------.-.--.-.-..----.--  13640895</w:t>
      </w:r>
    </w:p>
    <w:p>
      <w:r>
        <w:t>8        82431022   ---.----.--.-.-.-----.----.--.----.-------.-.--.-.-..----.--  82431007</w:t>
      </w:r>
    </w:p>
    <w:p>
      <w:r>
        <w:t>8        69157861   ---.----.--.-.-.-----.----.--.----.-------.-.--.-.-..----.--  69157846</w:t>
      </w:r>
    </w:p>
    <w:p>
      <w:r>
        <w:t>8        14812748   ---.----.--.-.-.-----.----T--G----.-------.-.--.-.-T.----.--  14812733</w:t>
      </w:r>
    </w:p>
    <w:p>
      <w:r>
        <w:t>8        44959450   ---.----.--.-.-C-----.----.--.----.-------.-.--.-.-..----G--  44959435</w:t>
      </w:r>
    </w:p>
    <w:p>
      <w:r>
        <w:t>8        61904271   ---.----.--.-.-.-----.----.--.----.-------.-.--.-.-..----G--  61904256</w:t>
      </w:r>
    </w:p>
    <w:p>
      <w:r>
        <w:t>8        25171502   ---.----.--.-.-.-----.----.--G----.-------.-.--.-.-..----.--  25171487</w:t>
      </w:r>
    </w:p>
    <w:p>
      <w:r>
        <w:t>8        45430897   ---.----A--.-.-.-----.----.--.----.-------.-.--.-.-..----.--  45430912</w:t>
      </w:r>
    </w:p>
    <w:p>
      <w:r>
        <w:t>8        22005538   ---.----.--.-.-.-----.----T--G----.-------.-.--.-.-..----.--  22005553</w:t>
      </w:r>
    </w:p>
    <w:p>
      <w:r>
        <w:t>8        3920268    ---.----.--G-.-.-----.----.--.----.-------.-.--.-.-..----.--  3920253</w:t>
      </w:r>
    </w:p>
    <w:p>
      <w:r>
        <w:t>8        89410030   ---.----.--.-.-.-----.----.--G----.-------.-A--.-.-..----.--  89410045</w:t>
      </w:r>
    </w:p>
    <w:p>
      <w:r>
        <w:t>8        589099     ---.----.--.-.-.-----.----.--.----.-------.-.--.-.-..----G--  589114</w:t>
      </w:r>
    </w:p>
    <w:p>
      <w:r>
        <w:t>8        8675653    ---.----.--.-.-.-----.----T--G----.-------.-.--.-.-..----.--  8675638</w:t>
      </w:r>
    </w:p>
    <w:p>
      <w:r>
        <w:t>8        54075867   ---.----.--.-.-.-----.----.--.----.-------.-.--.-.-..----G--  54075882</w:t>
      </w:r>
    </w:p>
    <w:p>
      <w:r>
        <w:t>8        47555512   ---G----.--.-.-.-----.----T--G----.-------.-.--.-.-..----.--  47555527</w:t>
      </w:r>
    </w:p>
    <w:p>
      <w:r>
        <w:t>8        58560473   ---.----.--.-.-.-----.----.--.----.-------.-.--.-T-..----.--  58560488</w:t>
      </w:r>
    </w:p>
    <w:p>
      <w:r>
        <w:t>8        96016153   ---.----.--.-.-.-----.----.--G----A-------.-.--.-.-..----.--  96016138</w:t>
      </w:r>
    </w:p>
    <w:p>
      <w:r>
        <w:t>8        92017404   ---G----.--.-.-.-----.----T--G----.-------.-.--.-.-..----.--  92017389</w:t>
      </w:r>
    </w:p>
    <w:p>
      <w:r>
        <w:t>8        90743519   ---.----.--.-.-.-----.----.--G----.-------.-.--.-.-..----.--  90743534</w:t>
      </w:r>
    </w:p>
    <w:p>
      <w:r>
        <w:t>8        2902868    ---.----.--.-.-.-----C----.--G----.-------.-.--.-.-..----.--  2902853</w:t>
      </w:r>
    </w:p>
    <w:p>
      <w:r>
        <w:t>8        67785909   ---.----.--.-.-.-----.----.--.----.-------.-.--.-.-..----G--  67785924</w:t>
      </w:r>
    </w:p>
    <w:p>
      <w:r>
        <w:t>8        92060650   ---.----.--.-.-.-----.----T--G----.-------.-.--.-.-..----.--  92060665</w:t>
      </w:r>
    </w:p>
    <w:p>
      <w:r>
        <w:t>8        85859612   ---.----.--.-.-.-----.----.--G----.-------.-.--.-.-..----.--  85859627</w:t>
      </w:r>
    </w:p>
    <w:p>
      <w:r>
        <w:t>8        83149015   ---.----.--.-.-.-----.----.--.----.-------.-.--.-.-..----.--  83149000</w:t>
      </w:r>
    </w:p>
    <w:p>
      <w:r>
        <w:t>8        61975806   ---.----.--.-.-.-----.----.--.----.-------.-.--.-.-..----.--  61975791</w:t>
      </w:r>
    </w:p>
    <w:p>
      <w:r>
        <w:t>8        6518212    ---.----.--.-.-.-----.----.--.----.-------.-.--.-.-..----.--  6518227</w:t>
      </w:r>
    </w:p>
    <w:p>
      <w:r>
        <w:t>8        17629458   ---.----.--.-.-.-----.----.--G----.-------.-.--.-.-..----.--  17629443</w:t>
      </w:r>
    </w:p>
    <w:p>
      <w:r>
        <w:t>8        77194883   ---.----.--.-.-.-----.----.--G----.-------.-.--.-.-T.----.--  77194868</w:t>
      </w:r>
    </w:p>
    <w:p>
      <w:r>
        <w:t>8        46374930   ---.----.--.-.-.-----.----.--G----.-------.-.--.-.-..----.--  46374945</w:t>
      </w:r>
    </w:p>
    <w:p>
      <w:r>
        <w:t>8        85831282   ---.----.--.-.-.-----.----.--.----.-------.-.--.-.-..----.--  85831267</w:t>
      </w:r>
    </w:p>
    <w:p>
      <w:r>
        <w:t>8        14275128   ---.----.--.-.-.-----.----T--G----.-------.-.--.-.-..----.--  14275143</w:t>
      </w:r>
    </w:p>
    <w:p>
      <w:r>
        <w:t>8        55870181              .-.-.-----.----T--.----.-------.-.--.-.-..----.--  55870194</w:t>
      </w:r>
    </w:p>
    <w:p>
      <w:r>
        <w:t>8        4806750    ---.----.--.-.-.-----.----.--.----.-------.-.--.-.-..----.--  4806735</w:t>
      </w:r>
    </w:p>
    <w:p>
      <w:r>
        <w:t>8        8060647    ---.----.--.-.-.-----C----.--G----.-------.-.--.-.-..----.--  8060662</w:t>
      </w:r>
    </w:p>
    <w:p>
      <w:r>
        <w:t>8        19404293   ---.----T--.-.-.-----C----T--.----.-------.-.--.-.-T.----G--  19404278</w:t>
      </w:r>
    </w:p>
    <w:p>
      <w:r>
        <w:t>8        73008332   ---.----.--.-.-.-----.----.--.----.-------.-.--.-.-..----.--  73008317</w:t>
      </w:r>
    </w:p>
    <w:p>
      <w:r>
        <w:t>8        6246597    ---.----.--.-.-.-----.----.--.----.-------.-.--.-.-..----.--  6246582</w:t>
      </w:r>
    </w:p>
    <w:p>
      <w:r>
        <w:t>8        44070356   ---.----.--.---------.----------------------.--.-.G..G---G--  44070345</w:t>
      </w:r>
    </w:p>
    <w:p>
      <w:r>
        <w:t>8        101527233  ---.----.--.-.-.-----.----.--.----T-------.-.--.-.-..----G--  101527248</w:t>
      </w:r>
    </w:p>
    <w:p>
      <w:r>
        <w:t>8        98338385   ---.----.--.-.-.-----.----.--G----.-------.-A--.-.-..GTG-.--  98338367</w:t>
      </w:r>
    </w:p>
    <w:p>
      <w:r>
        <w:t>8        73665755   ---.----.--.-.-.-----.----.--.----.-------.-.--.-.-..----.--  73665740</w:t>
      </w:r>
    </w:p>
    <w:p>
      <w:r>
        <w:t>8        6927400    ---.----.--.-.-.-----.----T--G----.-------.-.--.-.-..----G--  6927385</w:t>
      </w:r>
    </w:p>
    <w:p>
      <w:r>
        <w:t>8        30227454   ---.----.--.-.-.-----.----.--.----.-------T-.--.-.-..----.--  30227439</w:t>
      </w:r>
    </w:p>
    <w:p>
      <w:r>
        <w:t>8        3822261    ---.----.--.-.-.-----.-------G----.-------.-.--.-.-..----G--  3822275</w:t>
      </w:r>
    </w:p>
    <w:p>
      <w:r>
        <w:t>8        1428981    ---.----A--.-.-.-----.----T--G----.-------.-.--.-.-..----.--  1428996</w:t>
      </w:r>
    </w:p>
    <w:p>
      <w:r>
        <w:t>8        14450639   ---.----.--.-.-.C----.----G--T----G-------.-.--C-.-..----.--  14450623</w:t>
      </w:r>
    </w:p>
    <w:p>
      <w:r>
        <w:t>8        94282487   ---.----.--.-.-.-----C----.--G----TG------.-.--.-.-..----.--  94282503</w:t>
      </w:r>
    </w:p>
    <w:p>
      <w:r>
        <w:t>8        75572317   ---.----.--.-.-.-----C----.--.----TG------.-.--.-.-..----C--  75572301</w:t>
      </w:r>
    </w:p>
    <w:p>
      <w:r>
        <w:t>8        14452509   ---.----.--.-.-CC----.----G--C----G-------.-.--.-.-..----C--  14452493</w:t>
      </w:r>
    </w:p>
    <w:p>
      <w:r>
        <w:t>8        49575138   ---.----.--.-.-.-----.----.--.----AG------.-.--C-.-..----.--  49575154</w:t>
      </w:r>
    </w:p>
    <w:p>
      <w:r>
        <w:t>8        43479167   ---.----.--.-.-.-----.----.--.----.-------.-.--.-.-.          43479180</w:t>
      </w:r>
    </w:p>
    <w:p>
      <w:r>
        <w:t>8        48189991   ---.----.--.-.-.-----.----.--TG---.G------.-.--.-.-..----C--  48190008</w:t>
      </w:r>
    </w:p>
    <w:p>
      <w:r>
        <w:t>8        98358713   ---.----.--.-.-.-----C----.--.----.G------.-G--.-.-..----C--  98358729</w:t>
      </w:r>
    </w:p>
    <w:p>
      <w:r>
        <w:t>8        68738957   ---.----.--.-.-.-----.----.--.----.G------.-C--.-.-..----C--  68738941</w:t>
      </w:r>
    </w:p>
    <w:p>
      <w:r>
        <w:t>8        30084067   ---.----.--.-.-.CC---.----.--.------------.-.--C-.-..----.--  30084051</w:t>
      </w:r>
    </w:p>
    <w:p>
      <w:r>
        <w:t>7        2466413    ---.----.--.-.-.-----.----.--.----.-------.-.--.-.-..----G--  2466398</w:t>
      </w:r>
    </w:p>
    <w:p>
      <w:r>
        <w:t>7        34295417   ---.----.--.-.-.-----.----.--.----.-------.-.--.-.-..----.--  34295432</w:t>
      </w:r>
    </w:p>
    <w:p>
      <w:r>
        <w:t>7        59903547   ---.----.--.-.-.-----.----.--.----.-------.-.--.-.-..----.--  59903562</w:t>
      </w:r>
    </w:p>
    <w:p>
      <w:r>
        <w:t>7        35915186   ---.----.--C-.-.-----.----.--.----T-------.-.--.-.-..----G--  35915171</w:t>
      </w:r>
    </w:p>
    <w:p>
      <w:r>
        <w:t>7        42523869   ---.----.--.-.-.-----.----.--.----.-------.-.--.-.-..----.--  42523884</w:t>
      </w:r>
    </w:p>
    <w:p>
      <w:r>
        <w:t>7        91655279   ---.----.--.-.-.-----.----.--G----.-------.-.--.-.-..----.--  91655294</w:t>
      </w:r>
    </w:p>
    <w:p>
      <w:r>
        <w:t>7        25678110   ---.----.--.-.-.-----.----.--.----.-------.-.--.-.-..----.--  25678125</w:t>
      </w:r>
    </w:p>
    <w:p>
      <w:r>
        <w:t>7        71350311   ---.----.--.-.-.-----.----.--G----.-------.-.--.-.-..----G--  71350296</w:t>
      </w:r>
    </w:p>
    <w:p>
      <w:r>
        <w:t>7        46985507   ---.----.--.-.-.-----.----.--.----.-------.-.--.-.-..----.--  46985492</w:t>
      </w:r>
    </w:p>
    <w:p>
      <w:r>
        <w:t>7        20909762   ---.----.--.-.-.-----.----T--G----.-------.-.--.-.-..----.--  20909747</w:t>
      </w:r>
    </w:p>
    <w:p>
      <w:r>
        <w:t>7        27591369   ---.----.--.-.-.-----.----.--G----.-------.-.--.-.-.G----.--  27591354</w:t>
      </w:r>
    </w:p>
    <w:p>
      <w:r>
        <w:t>7        21028857   ---.----.--.-.-.-----.----.--.----.-------.-.--.-.-..----.--  21028842</w:t>
      </w:r>
    </w:p>
    <w:p>
      <w:r>
        <w:t>7        46734996   ---.----.--.-.-.-----.----.--.----.-------.-.--.-.-..----G--  46734981</w:t>
      </w:r>
    </w:p>
    <w:p>
      <w:r>
        <w:t>7        13329659   ---.----.--.-.-.-----.----.--G----G-------.-.--.-.-..----.--  13329674</w:t>
      </w:r>
    </w:p>
    <w:p>
      <w:r>
        <w:t>7        87309087   ---.----.--.-.-.-----.----T--G----.-------.-.--.-.-..----.--  87309102</w:t>
      </w:r>
    </w:p>
    <w:p>
      <w:r>
        <w:t>7        1466910    ---.----.--.-.-.-----.----.--G----.-------.-.--.-.-.G----.--  1466895</w:t>
      </w:r>
    </w:p>
    <w:p>
      <w:r>
        <w:t>7        106624365  ---.----.--.-.-.-----.----.--G----.-------.-.--.-.-..----.--  106624350</w:t>
      </w:r>
    </w:p>
    <w:p>
      <w:r>
        <w:t>7        80361701   ---.----.--.-.-.-----.----.--.----.-------.-.--.-.-..----.--  80361686</w:t>
      </w:r>
    </w:p>
    <w:p>
      <w:r>
        <w:t>7        69017456   ---G----.--.-.-.-----.----.--G----.-------.-.--.-.-..----.--  69017441</w:t>
      </w:r>
    </w:p>
    <w:p>
      <w:r>
        <w:t>7        55763182   ---.----.--.-.-.-----.----T--G----.-------.-.--.-.-..----.--  55763167</w:t>
      </w:r>
    </w:p>
    <w:p>
      <w:r>
        <w:t>7        91493815   ---.----.--.-.-.-----.----T--G----.-------.-.--.-.-..----.--  91493830</w:t>
      </w:r>
    </w:p>
    <w:p>
      <w:r>
        <w:t>7        6632964    ---.----.--.-.-.-----.----T--G----.-------.-.--.-.-..----.--  6632949</w:t>
      </w:r>
    </w:p>
    <w:p>
      <w:r>
        <w:t>7        56727973   ---.----.--.-.-.-----.----.--.----.-------.-.--.-.-..----.--  56727988</w:t>
      </w:r>
    </w:p>
    <w:p>
      <w:r>
        <w:t>7        57223588   ---.----.--.-.-.-----.----.--G----.-------.-.--.-.-..----.--  57223573</w:t>
      </w:r>
    </w:p>
    <w:p>
      <w:r>
        <w:t>7        28816005   ---.----.--.-.-.-----.----.--G----.-------.-.--.-.-TG----.--  28815990</w:t>
      </w:r>
    </w:p>
    <w:p>
      <w:r>
        <w:t>7        51994663   ---.----.--.-.-.-----.----.--G----.-------.-.--.-.-..----G--  51994678</w:t>
      </w:r>
    </w:p>
    <w:p>
      <w:r>
        <w:t>7        104657945  ---.----.--.-.-.-----.----.--.----.-------.-.--.-.-..----.--  104657960</w:t>
      </w:r>
    </w:p>
    <w:p>
      <w:r>
        <w:t>7        46471128   ---.----.--.-.-.-----.----.--.----.-------.-.--.-.-..----.--  46471113</w:t>
      </w:r>
    </w:p>
    <w:p>
      <w:r>
        <w:t>7        74581328   ---.----.--.-.-A-----.----.--.----.-------.-.--.-.-..----.--  74581313</w:t>
      </w:r>
    </w:p>
    <w:p>
      <w:r>
        <w:t>7        100195450  ---.----.--.-.-.-----.----T--G----.-------.-.--.-.-..----.--  100195435</w:t>
      </w:r>
    </w:p>
    <w:p>
      <w:r>
        <w:t>7        9341091    ---.----.--.-.-A-----.----.--.----.-------.-.--.-.-..----.--  9341076</w:t>
      </w:r>
    </w:p>
    <w:p>
      <w:r>
        <w:t>7        51370671   ---.----.--.-.-.-----.----.--G----.-------.-.--.-.-TT----.--  51370686</w:t>
      </w:r>
    </w:p>
    <w:p>
      <w:r>
        <w:t>7        1402805    ---.----.--.-.-.-----.----.--.----.-------.-.--.-.-..----T--  1402790</w:t>
      </w:r>
    </w:p>
    <w:p>
      <w:r>
        <w:t>7        83065151   ---.----.--.-.-.-----.----.--T----.-------.-.--.-.-..----.--  83065136</w:t>
      </w:r>
    </w:p>
    <w:p>
      <w:r>
        <w:t>7        98259349   ---.----C--.-.-.-----.----T--G----.-------.-.--.-.-TG----.--  98259334</w:t>
      </w:r>
    </w:p>
    <w:p>
      <w:r>
        <w:t>7        30567883   ---.----.--.-T-.-----C----.--C----.-------.-.--.-.-..----.--  30567868</w:t>
      </w:r>
    </w:p>
    <w:p>
      <w:r>
        <w:t>7        55327558   ---.----.--.-.-.-----.----.--G----.-------.-.--.-.-..----.--  55327543</w:t>
      </w:r>
    </w:p>
    <w:p>
      <w:r>
        <w:t>7        90944518   ---.----.--.-.-.-----.----.--.----.-------.-.--.-.-..----.--  90944503</w:t>
      </w:r>
    </w:p>
    <w:p>
      <w:r>
        <w:t>7        75310409   ---.----.--C-.-.-----.----T--G----T-------.-.--.-.-..----.--  75310424</w:t>
      </w:r>
    </w:p>
    <w:p>
      <w:r>
        <w:t>7        41105404   ---.----.--.-.-.-----.----.--.----.-------.-.--.-.-..----.--  41105419</w:t>
      </w:r>
    </w:p>
    <w:p>
      <w:r>
        <w:t>7        37451944   ---.----.--.-.-.-----.----.--G----.-------.-.--.-.-..----.--  37451959</w:t>
      </w:r>
    </w:p>
    <w:p>
      <w:r>
        <w:t>7        74657064   ---.----.--.-.-.-----.----.--.----.-------.-.--.-.-..----.--  74657079</w:t>
      </w:r>
    </w:p>
    <w:p>
      <w:r>
        <w:t>7        83183882   ---.----.--.-.-.-----.----.--.----.-------.-.--.-.-..----.--  83183867</w:t>
      </w:r>
    </w:p>
    <w:p>
      <w:r>
        <w:t>7        84823298   ---.----.--.-.-.-----.----.--.----.-------T-.--.-.-..----G--  84823313</w:t>
      </w:r>
    </w:p>
    <w:p>
      <w:r>
        <w:t>7        1162089    ---.----.--.-.-.-----.----.--.----.-------.-.--.-.-..----.--  1162104</w:t>
      </w:r>
    </w:p>
    <w:p>
      <w:r>
        <w:t>7        40009602   ---.----.--.-.-.-----.----T--G----.-------.-.--.-.-..----.--  40009617</w:t>
      </w:r>
    </w:p>
    <w:p>
      <w:r>
        <w:t>7        82341998   ---.----.--.-.-.-----.----.--.----.-------.-.--.-.-..----G--  82341983</w:t>
      </w:r>
    </w:p>
    <w:p>
      <w:r>
        <w:t>7        12787466   ---.----.--.-.-.-----.----.--.----.-------.-.--.-.-..----.--  12787481</w:t>
      </w:r>
    </w:p>
    <w:p>
      <w:r>
        <w:t>7        102778017  ---.----.--.-.-.-----.----.--.----.-------.-.--.-.-..----.--  102778032</w:t>
      </w:r>
    </w:p>
    <w:p>
      <w:r>
        <w:t>7        108728981  ---.----.--.-.-.-----.----.--.----.-------.-.--.-T-..----.--  108728966</w:t>
      </w:r>
    </w:p>
    <w:p>
      <w:r>
        <w:t>7        37531646   ---.----.--.-.-.-----.----.--.----.-------.-.--.-.-..----.--  37531631</w:t>
      </w:r>
    </w:p>
    <w:p>
      <w:r>
        <w:t>7        79562661   ---.----.--.-.-.-----.----.--G----.-------.-.--.-.-..----.--  79562676</w:t>
      </w:r>
    </w:p>
    <w:p>
      <w:r>
        <w:t>7        72467370   ---.----.--.-.-.-----.----.--.----T-------T-.--.-.-..----.--  72467355</w:t>
      </w:r>
    </w:p>
    <w:p>
      <w:r>
        <w:t>7        84420592   ---.----.--.-.-.-----.----.--.----.-------.-.--.-.-..----G--  84420607</w:t>
      </w:r>
    </w:p>
    <w:p>
      <w:r>
        <w:t>7        35811976   ---.----.--.-.-.-----.----T--G----.-------.-.--.-.-..----.--  35811991</w:t>
      </w:r>
    </w:p>
    <w:p>
      <w:r>
        <w:t>7        63485417   ---.----.--.-.-.-----.----.--G----T-------.-.--.-.-..----.--  63485402</w:t>
      </w:r>
    </w:p>
    <w:p>
      <w:r>
        <w:t>7        45899621   ---.----.--.-.-.-----.----T--G----.-------.-.--.-.-..----.--  45899636</w:t>
      </w:r>
    </w:p>
    <w:p>
      <w:r>
        <w:t>7        52115362   ---.----A--.-.-.-----.----.--T----.-------.-.--.-.-..----G--  52115347</w:t>
      </w:r>
    </w:p>
    <w:p>
      <w:r>
        <w:t>7        26612966   ---.----.--T-.-.-----.----.--G----.-------T-.--C-.-..----.--  26612981</w:t>
      </w:r>
    </w:p>
    <w:p>
      <w:r>
        <w:t>7        98439833   ---.----.--.-.-.-----.----.--.----.-------.-.--.-.-..----G--  98439848</w:t>
      </w:r>
    </w:p>
    <w:p>
      <w:r>
        <w:t>7        72564293   ---.----.--.-.-.-----.----T--G----.-------.-.--.-.-..----.--  72564278</w:t>
      </w:r>
    </w:p>
    <w:p>
      <w:r>
        <w:t>7        106034418  ---.----.--.-.-.-----.----.--.----.-------.-.--.-.-..----.--  106034433</w:t>
      </w:r>
    </w:p>
    <w:p>
      <w:r>
        <w:t>7        13517286   ---G----.--.-.-.-----.----T--G----.-------T-.--.-.-..----.--  13517301</w:t>
      </w:r>
    </w:p>
    <w:p>
      <w:r>
        <w:t>7        101425243  ---.----.--.-.-.-----.----.--G----.-------.-.--.-.-..----G--  101425258</w:t>
      </w:r>
    </w:p>
    <w:p>
      <w:r>
        <w:t>7        95762983   ---.----.--.-.-.-----.----T--G----.-------.-.--.-.-..----.--  95762968</w:t>
      </w:r>
    </w:p>
    <w:p>
      <w:r>
        <w:t>7        31046180   ---.----.--.-.-.-----.----.--.----.-------.-.--.-.-..----G--  31046195</w:t>
      </w:r>
    </w:p>
    <w:p>
      <w:r>
        <w:t>7        24755817   ---.----.--.-.-.-----.----.--.----.-------.-.--.-.-..----.--  24755802</w:t>
      </w:r>
    </w:p>
    <w:p>
      <w:r>
        <w:t>7        102031912  ---.----.--.-.-.-----.----T--.----.-------.-.--.-.-..----.--  102031927</w:t>
      </w:r>
    </w:p>
    <w:p>
      <w:r>
        <w:t>7        90523629   ---.----.--.-.-.-----.----.--G----.-------.-.--.-.-..----.--  90523614</w:t>
      </w:r>
    </w:p>
    <w:p>
      <w:r>
        <w:t>7        9157899    ---.----.--.-.-C-----.----.--.----.-------.-.--.-.-..----.--  9157884</w:t>
      </w:r>
    </w:p>
    <w:p>
      <w:r>
        <w:t>7        42445861   ---.----.--.-.-.-----.----.--.----.-------.-.--.-.-..----.--  42445846</w:t>
      </w:r>
    </w:p>
    <w:p>
      <w:r>
        <w:t>7        89380976   ---.----.--.-.-.-----.----.--G----.-------.-.--.-.-..----.--  89380991</w:t>
      </w:r>
    </w:p>
    <w:p>
      <w:r>
        <w:t>7        28016642   ---.----.--.-.-.-----.----.--C----.-------.-.--.-.-..----.--  28016657</w:t>
      </w:r>
    </w:p>
    <w:p>
      <w:r>
        <w:t>7        8425358    ---.----.--.-T-.-----.----.--.----.-------.-.--.-T-..----.--  8425343</w:t>
      </w:r>
    </w:p>
    <w:p>
      <w:r>
        <w:t>7        10272657   ---.----.--.-.-.-----.----.--G----.-------.-.--.-.-T.----.--  10272642</w:t>
      </w:r>
    </w:p>
    <w:p>
      <w:r>
        <w:t>7        18568270   ---.----.--.-.-.-----.----.--.----.-------.-.--.-.-..----.--  18568285</w:t>
      </w:r>
    </w:p>
    <w:p>
      <w:r>
        <w:t>7        107482782  ---.----A--.-.-.-----.----.--G----.-------.-.--.-.-..----G--  107482797</w:t>
      </w:r>
    </w:p>
    <w:p>
      <w:r>
        <w:t>7        58477106   ---G----.--.-.-.-----.----T--G----.-------.-.--G-.-..----G--  58477091</w:t>
      </w:r>
    </w:p>
    <w:p>
      <w:r>
        <w:t>7        78269753   ---.----.--.-A-.-----C----.--T----T-------.-.--.-.-..----.--  78269738</w:t>
      </w:r>
    </w:p>
    <w:p>
      <w:r>
        <w:t>7        78716716   ---.----.--.-A-.-----C----.--T----T-------.-.--.-.-..----.--  78716701</w:t>
      </w:r>
    </w:p>
    <w:p>
      <w:r>
        <w:t>7        78527662   ---.----.--.-A-.-----C----.--T----T-------.-.--.-.-..----.--  78527677</w:t>
      </w:r>
    </w:p>
    <w:p>
      <w:r>
        <w:t>7        108103257  ---.----.--.-.-.-----.----.--.----.-------.-.--.-.-..----.--  108103242</w:t>
      </w:r>
    </w:p>
    <w:p>
      <w:r>
        <w:t>7        105498141  ---.----.--.-.-.-----.----.--.----.-------.-.--.-.-..----.--  105498126</w:t>
      </w:r>
    </w:p>
    <w:p>
      <w:r>
        <w:t>7        25309250   ---.----.--.-.-.-----.----T--G----.-------.-.--.-.-..----.--  25309265</w:t>
      </w:r>
    </w:p>
    <w:p>
      <w:r>
        <w:t>7        22795882   ---.----.--.-.-.-----.----.--.----.-------.-.--.-.-..----.--  22795867</w:t>
      </w:r>
    </w:p>
    <w:p>
      <w:r>
        <w:t>7        61592575   ---G----.--.-.-.-----.----T--G----G-------.-.--.-.-..----.--  61592590</w:t>
      </w:r>
    </w:p>
    <w:p>
      <w:r>
        <w:t>7        140669     ---.----.--.-.-.-----.----.--.----.-------.-.--.-.-..----.--  140684</w:t>
      </w:r>
    </w:p>
    <w:p>
      <w:r>
        <w:t>7        109038474  ---.----.--.-.-.-----.----G--T----.-------.-.--.-G-..----.--  109038459</w:t>
      </w:r>
    </w:p>
    <w:p>
      <w:r>
        <w:t>7        84929129   ---.----.--.-.-.-----.----.--.----.-------T-.--.-.-..----.--  84929144</w:t>
      </w:r>
    </w:p>
    <w:p>
      <w:r>
        <w:t>7        36213336   ---.----.--.-.-.-----.----.--.----.-------.-.--.-.-..----.--  36213321</w:t>
      </w:r>
    </w:p>
    <w:p>
      <w:r>
        <w:t>7        48405085   ---.----.--.-.-.-----.----.--.----.-------.-.--.-.-..----.--  48405070</w:t>
      </w:r>
    </w:p>
    <w:p>
      <w:r>
        <w:t>7        18928923   ---.----.--.-T-.-----.----.--.----T-------.-.--.-.-..----.--  18928908</w:t>
      </w:r>
    </w:p>
    <w:p>
      <w:r>
        <w:t>7        39455013   ---.----.--.-.-.-----.----T--G----.-------.-.--.-.-..----.--  39455028</w:t>
      </w:r>
    </w:p>
    <w:p>
      <w:r>
        <w:t>7        29950360   ---.----.--.-T-.-----.----T--G----.-------.-.--.-.-..----.--  29950345</w:t>
      </w:r>
    </w:p>
    <w:p>
      <w:r>
        <w:t>7        13929365   ---.----.--.-T-.-----.----.--G----.-------.-.--C-.-..----.--  13929350</w:t>
      </w:r>
    </w:p>
    <w:p>
      <w:r>
        <w:t>7        28702387   ---.----.--.-.-.-----.----T--G----.-------.-.--.-.-T.----.--  28702402</w:t>
      </w:r>
    </w:p>
    <w:p>
      <w:r>
        <w:t>7        4829606    ---.----.--.-.-.-----.----.--.----.-------.-.--.-.-.T----C--  4829591</w:t>
      </w:r>
    </w:p>
    <w:p>
      <w:r>
        <w:t>7        42614786   ---.----.--.-.-.-----.----.--.----.-------.-.--.-.-..----.--  42614801</w:t>
      </w:r>
    </w:p>
    <w:p>
      <w:r>
        <w:t>7        2981771    ---.----.--.-.-.-----.----.--.----.-------.-.--.-.-..----.--  2981756</w:t>
      </w:r>
    </w:p>
    <w:p>
      <w:r>
        <w:t>7        77703646   ---.----.--.-.-.-----.----.--.----.-------.-.--.-.-..----.--  77703631</w:t>
      </w:r>
    </w:p>
    <w:p>
      <w:r>
        <w:t>7        2656141    ---.----.--.-.-.-------------G----.-------.-.--.-.-..----.--  2656154</w:t>
      </w:r>
    </w:p>
    <w:p>
      <w:r>
        <w:t>7        57214861   ---.----.--.-.-.-----.----.--.----.-------.-.--.-.-..----.--  57214846</w:t>
      </w:r>
    </w:p>
    <w:p>
      <w:r>
        <w:t>7        84788226   ---.----.--.-.-.-----.----.--C----.-------.-.--.-.-..----.--  84788241</w:t>
      </w:r>
    </w:p>
    <w:p>
      <w:r>
        <w:t>7        51298123   ---.----.--.-.-.-----.----.--G----.-------.-.--.-.-..----G--  51298108</w:t>
      </w:r>
    </w:p>
    <w:p>
      <w:r>
        <w:t>7        28539212   ---.----.--.-.-.-----.----.--.----.-------.-.--.-.-..----.--  28539197</w:t>
      </w:r>
    </w:p>
    <w:p>
      <w:r>
        <w:t>7        107022915  ---.----C--.-.-.-----.----.--.----.-------.-.--.-.-..----G--  107022930</w:t>
      </w:r>
    </w:p>
    <w:p>
      <w:r>
        <w:t>7        40773746   ---.----.--.-.-.-----.----.--G----.-------T-.--.-.-..----.--  40773731</w:t>
      </w:r>
    </w:p>
    <w:p>
      <w:r>
        <w:t>7        97427534   ---.----.--.-.-.-----.----.--.----.-------.-.--.-.-..----.--  97427549</w:t>
      </w:r>
    </w:p>
    <w:p>
      <w:r>
        <w:t>7        64200098   ---.----.--.-.-.-----.----.--.T---.-------.-.--.-.-..----.--  64200114</w:t>
      </w:r>
    </w:p>
    <w:p>
      <w:r>
        <w:t>7        25269513   ---.----A--.-.-.-----.----A--.----.-------.-.--.-.-..----.--  25269528</w:t>
      </w:r>
    </w:p>
    <w:p>
      <w:r>
        <w:t>7        6956029    ---.----.--.-.-.-----.----.--G----.-------.-.--.-.-..----.--  6956044</w:t>
      </w:r>
    </w:p>
    <w:p>
      <w:r>
        <w:t>7        50728484   ---.----.--.-.-.-----.----.--.----.-------.-.--.-.-..----.--  50728499</w:t>
      </w:r>
    </w:p>
    <w:p>
      <w:r>
        <w:t>7        3409266    ---.----.--.-.-.-----.----.--.----.-------.-.--.-.-.G----.--  3409251</w:t>
      </w:r>
    </w:p>
    <w:p>
      <w:r>
        <w:t>7        13699778   ---.----.--.-.-.-----.----G--.----.-------.-.----.-..----.--  13699764</w:t>
      </w:r>
    </w:p>
    <w:p>
      <w:r>
        <w:t>7        16557661   --------.--.C.-.-----.----T--G----.-------T-G--.-.-..----.--  16557646</w:t>
      </w:r>
    </w:p>
    <w:p>
      <w:r>
        <w:t>7        38331498   GGA.----.--.-.-.-----.----.--G----.-------.-.--.-.-..----.--  38331480</w:t>
      </w:r>
    </w:p>
    <w:p>
      <w:r>
        <w:t>7        23141533   ---.----.--.-.-.-----.----.--.----.G------.-.--.-.-..----C--  23141517</w:t>
      </w:r>
    </w:p>
    <w:p>
      <w:r>
        <w:t>7        2275257    ---.----.--.-.-.-----.----.--.----.-------.-.--.-.--.----T--  2275243</w:t>
      </w:r>
    </w:p>
    <w:p>
      <w:r>
        <w:t>7        41255198   ---.-----------.-------------.------------.-.--.-.-..----.--  41255189</w:t>
      </w:r>
    </w:p>
    <w:p>
      <w:r>
        <w:t>7        52864405   ---.----.--.-.-.-----.----.--T----A-------.-.--.-.-.          52864392</w:t>
      </w:r>
    </w:p>
    <w:p>
      <w:r>
        <w:t>7        5658652    ---.----.--.-.-.-----.----.--C----A-------.-.--G-.--.-------  5658665</w:t>
      </w:r>
    </w:p>
    <w:p>
      <w:r>
        <w:t>7        54790629   ---.----.--.-.-.-----.----.--.----.A------.-.--C-.-..----G--  54790645</w:t>
      </w:r>
    </w:p>
    <w:p>
      <w:r>
        <w:t>7        26763476   ---.----.--.-.-.-----.----.--.----.-------A-.--.T.-..----C--  26763492</w:t>
      </w:r>
    </w:p>
    <w:p>
      <w:r>
        <w:t>7        49927469   ---.----.--.-.-.-----C----.--.----.A------.-.--.-.-..----C--  49927485</w:t>
      </w:r>
    </w:p>
    <w:p>
      <w:r>
        <w:t>7        9766002    ---.----.--.-.-.-----.----.--.----TG------.-.--.-.-..----G--  9766018</w:t>
      </w:r>
    </w:p>
    <w:p>
      <w:r>
        <w:t>7        16893140   ---G----.--.-.-.-----C----.--.----TG------.-.--G-.-..----.--  16893124</w:t>
      </w:r>
    </w:p>
    <w:p>
      <w:r>
        <w:t>7        5289696    ---.----.--.-.-.-----.----.--.----.G------.-.--C-.-..CT--.C-  5289677</w:t>
      </w:r>
    </w:p>
    <w:p>
      <w:r>
        <w:t>7        105136592  ---.----.--.-.-.-----C----.--.----TG------.-.--.-.-..----C--  105136608</w:t>
      </w:r>
    </w:p>
    <w:p>
      <w:r>
        <w:t>7        7173981    ---.----.--.-.-.-----.----.                                   7173975</w:t>
      </w:r>
    </w:p>
    <w:p>
      <w:r>
        <w:t>7        84147434   ---.----.--.-.-.-----.----.                                   84147428</w:t>
      </w:r>
    </w:p>
    <w:p>
      <w:r>
        <w:t>20       9745651    ---.----.--.-.-G-----.----.--G----.-------.-.--.-.-..----.--  9745666</w:t>
      </w:r>
    </w:p>
    <w:p>
      <w:r>
        <w:t>20       20866331   ---.----.--.-.-.-----.----.--G----.-------A-.--.-.-T.----.--  20866316</w:t>
      </w:r>
    </w:p>
    <w:p>
      <w:r>
        <w:t>20       1280785    ---.----.--.-A-.-----C----T--G----.-------.-.--G-.-..----.--  1280770</w:t>
      </w:r>
    </w:p>
    <w:p>
      <w:r>
        <w:t>20       12097898   ---.----.--.-.-.-----.----T--G----.-------.-.--.-.-..----.--  12097913</w:t>
      </w:r>
    </w:p>
    <w:p>
      <w:r>
        <w:t>20       27470392   ---.----.--.-.-.-----.----.--G----.-------.-.--.-.-..----.--  27470407</w:t>
      </w:r>
    </w:p>
    <w:p>
      <w:r>
        <w:t>20       31563991   ---.----.--.-.-.-----.----.--.----.-------.-.--.-.-..----.--  31563976</w:t>
      </w:r>
    </w:p>
    <w:p>
      <w:r>
        <w:t>20       8505635    ---.----.--.-.-.-----.----.--.----.-------.-.--.-.-..----T--  8505620</w:t>
      </w:r>
    </w:p>
    <w:p>
      <w:r>
        <w:t>20       12083839   ---.----.--.-.-.-----.----.--G----T-------.-.--.-.-..----.--  12083824</w:t>
      </w:r>
    </w:p>
    <w:p>
      <w:r>
        <w:t>20       16460463   ---.----.--.-.-.-----.----.--.----.-------.-.--.-.-..----.--  16460448</w:t>
      </w:r>
    </w:p>
    <w:p>
      <w:r>
        <w:t>20       22015102   ---.----.--.-.-.-----.----.--.----.-------.-.--.-.-..----.--  22015087</w:t>
      </w:r>
    </w:p>
    <w:p>
      <w:r>
        <w:t>20       12789440   ---.----.--.-.-.-----.----.--.----.-------.-.--.-.-..----.--  12789455</w:t>
      </w:r>
    </w:p>
    <w:p>
      <w:r>
        <w:t>20       11444026   ---.----.--.-.-.-----.----.--G----.-------.-.--.-.-..----.--  11444011</w:t>
      </w:r>
    </w:p>
    <w:p>
      <w:r>
        <w:t>20       19946385   ---.----.--.-.-.-----.----.--.----.-------.-.--.-.-..----.--  19946400</w:t>
      </w:r>
    </w:p>
    <w:p>
      <w:r>
        <w:t>20       18884422   ---.----.--.-.-.-----.----.--.----.-------.-.--.-.-..----.--  18884407</w:t>
      </w:r>
    </w:p>
    <w:p>
      <w:r>
        <w:t>20       2048668    ---.----.--.-.-.-----.----.--G----.-------.-.--.-.-..----G--  2048683</w:t>
      </w:r>
    </w:p>
    <w:p>
      <w:r>
        <w:t>20       18733779   ---.----.--.-.-.-----.----.--.----.-------.-.--.-.-..----.--  18733764</w:t>
      </w:r>
    </w:p>
    <w:p>
      <w:r>
        <w:t>20       23403374   ---.----.--.-.-.-----.----.--.----.-------.-.--.-A-..----.--  23403389</w:t>
      </w:r>
    </w:p>
    <w:p>
      <w:r>
        <w:t>20       9309622    ---.----.--.-.-.-----.----T--G----.-------.-.--.-.-..----.--  9309637</w:t>
      </w:r>
    </w:p>
    <w:p>
      <w:r>
        <w:t>20       20398025   ---.----.--.-.-.-----.----.--.----.-------.-.--.-.-..----.--  20398040</w:t>
      </w:r>
    </w:p>
    <w:p>
      <w:r>
        <w:t>20       21897011   ---.----.--.-.-.-----.----.--T----.-------.-.--.-.-..----.--  21897026</w:t>
      </w:r>
    </w:p>
    <w:p>
      <w:r>
        <w:t>20       35120239   ---.----.--.-.-.-----.----.--.----.-------.-.--.-.-..----.--  35120254</w:t>
      </w:r>
    </w:p>
    <w:p>
      <w:r>
        <w:t>20       13795822   ---.----.--.-T-.-----.----T--G----.-------.-.--.-.-T.----.--  13795837</w:t>
      </w:r>
    </w:p>
    <w:p>
      <w:r>
        <w:t>20       21191693   ---.----.--.-.-.-----.----.--.----T-------.-.--.-.-T.----.--  21191708</w:t>
      </w:r>
    </w:p>
    <w:p>
      <w:r>
        <w:t>20       16628097   ---.----.--.-.-.-----.----.--.----.-------.-.--.-.-..----.--  16628082</w:t>
      </w:r>
    </w:p>
    <w:p>
      <w:r>
        <w:t>20       2506560    ---.----.--.-.-.-----.----.--G----.-------.-.--.-.-..----G--  2506545</w:t>
      </w:r>
    </w:p>
    <w:p>
      <w:r>
        <w:t>20       3552381    ---.----.--.-.-.-----.----.--.----.-------.-.--.-.-..----.--  3552366</w:t>
      </w:r>
    </w:p>
    <w:p>
      <w:r>
        <w:t>20       20139926   ---.----.--.-.-.-----.----.--G----T-------.-.--C-.-..----.--  20139911</w:t>
      </w:r>
    </w:p>
    <w:p>
      <w:r>
        <w:t>20       1656158    ---.----.--.-.-.-----.----G--G----T-------.-.--.-T-..----.--  1656173</w:t>
      </w:r>
    </w:p>
    <w:p>
      <w:r>
        <w:t>20       25135688   ---.----.--.-.-.-----.----.--.----.-------.-.--.-.-..----.--  25135703</w:t>
      </w:r>
    </w:p>
    <w:p>
      <w:r>
        <w:t>20       1844076    ---.----.--.-T-.-----.----T--G----.-------.-.--.-A-..----.--  1844061</w:t>
      </w:r>
    </w:p>
    <w:p>
      <w:r>
        <w:t>20       14487070   ---.----.--.-.-.-----.----T--G----.-------.-.--.-.-..----.--  14487055</w:t>
      </w:r>
    </w:p>
    <w:p>
      <w:r>
        <w:t>20       18793134   ---.----.--.-.-.-----.----.--G----.-------.-.--.-.-..----.--  18793149</w:t>
      </w:r>
    </w:p>
    <w:p>
      <w:r>
        <w:t>20       8972150    ---.----.--.-.-.-------------G----.-------.-.--.-.-..----G--  8972137</w:t>
      </w:r>
    </w:p>
    <w:p>
      <w:r>
        <w:t>20       24715678   ---.----.--.-.-.-----.----.--.----.-------.-.--.-.-..----.--  24715693</w:t>
      </w:r>
    </w:p>
    <w:p>
      <w:r>
        <w:t>20       1526236    ---.----.--.-.-.C----.G---.--.------------.-.--.-.-..----C--  1526220</w:t>
      </w:r>
    </w:p>
    <w:p>
      <w:r>
        <w:t>20       23015172   ---.----.--.-.-.-----.----.--.----TG------.-.--.-.-..----G--  23015156</w:t>
      </w:r>
    </w:p>
    <w:p>
      <w:r>
        <w:t>10       46624664   ---.----.--.-.-.-----.----.--.----.-------.-.--.-.-..----.--  46624679</w:t>
      </w:r>
    </w:p>
    <w:p>
      <w:r>
        <w:t>10       81271261   ---.----.--.-.-.-----.----T--G----.-------.-.--.-.-..----.--  81271276</w:t>
      </w:r>
    </w:p>
    <w:p>
      <w:r>
        <w:t>10       7584410    ---.----.--.-.-.-----.----T--G----.-------.-.--.-.-..----.--  7584395</w:t>
      </w:r>
    </w:p>
    <w:p>
      <w:r>
        <w:t>10       95670005   ---.----.--.-.-.-----.----.--.----.-------.-.--.-.-..----G--  95670020</w:t>
      </w:r>
    </w:p>
    <w:p>
      <w:r>
        <w:t>10       25520670   ---.----.--.-.-.-----.----.--.----.-------.-.--.-.-..----G--  25520685</w:t>
      </w:r>
    </w:p>
    <w:p>
      <w:r>
        <w:t>10       51032391   ---.----.--.-.-A-----.----T--G----.-------.-.--.-.-..----.--  51032376</w:t>
      </w:r>
    </w:p>
    <w:p>
      <w:r>
        <w:t>10       37048106   ---.----.--.-.-.-----.----.--.----.-------.-.--.-.-..----.--  37048121</w:t>
      </w:r>
    </w:p>
    <w:p>
      <w:r>
        <w:t>10       22632457   ---.----.--.-.-.-----.----.--.----.-------.-.--.-.-..----G--  22632472</w:t>
      </w:r>
    </w:p>
    <w:p>
      <w:r>
        <w:t>10       22010050   ---.----.--.-.-.-----.----.--.----.-------.-.--.-T-..----.--  22010065</w:t>
      </w:r>
    </w:p>
    <w:p>
      <w:r>
        <w:t>10       47513736   ---.----.--.-.-.-----.----.--.----.-------.-.--.-.-..----G--  47513721</w:t>
      </w:r>
    </w:p>
    <w:p>
      <w:r>
        <w:t>10       22884745   ---.----.--.-T-.-----.----T--G----.-------.-.--.-.-..----.--  22884760</w:t>
      </w:r>
    </w:p>
    <w:p>
      <w:r>
        <w:t>10       52156920   ---.----.--.-.-.-----.----T--G----.-------.-.--.-.-..----.--  52156905</w:t>
      </w:r>
    </w:p>
    <w:p>
      <w:r>
        <w:t>10       21628360   ---.----.--.-.-.-----.----.--.----.-------.-.--.-.-..----G--  21628345</w:t>
      </w:r>
    </w:p>
    <w:p>
      <w:r>
        <w:t>10       42953542   ---.----.--.-.-.-----.----.--.----.-------.-.--.-.-..----.--  42953527</w:t>
      </w:r>
    </w:p>
    <w:p>
      <w:r>
        <w:t>10       57617926   ---.----.--.-.-.-----.----.--G----.-------.-.--.-.-..----G--  57617941</w:t>
      </w:r>
    </w:p>
    <w:p>
      <w:r>
        <w:t>10       10125516   ---.----.--.-.-.-----.----.--.----.-------.-.--.-.-..----.--  10125501</w:t>
      </w:r>
    </w:p>
    <w:p>
      <w:r>
        <w:t>10       4761630    ---.----.--.-.-.-----.----A--G----.-------.-.--.-.-..----.--  4761615</w:t>
      </w:r>
    </w:p>
    <w:p>
      <w:r>
        <w:t>10       46219590   ---.----.--.-.-.-----.----.--G----.-------.-.--.-.-..----.--  46219575</w:t>
      </w:r>
    </w:p>
    <w:p>
      <w:r>
        <w:t>10       36898157   ---.----.--.-.-.-----.----.--.----.-------.-.--.-.-..----.--  36898142</w:t>
      </w:r>
    </w:p>
    <w:p>
      <w:r>
        <w:t>10       53438460   ---.----.--.-.-.-----.----.--.----.-------.-.--.-.-..----.--  53438475</w:t>
      </w:r>
    </w:p>
    <w:p>
      <w:r>
        <w:t>10       807228     ---.----.--.-.-.-----.----.--.----.-------.-.--.-.-..----.--  807213</w:t>
      </w:r>
    </w:p>
    <w:p>
      <w:r>
        <w:t>10       77452011   ---G----.--.-.-.-----.----.--C----.-------.-.--.-.-..----.--  77451996</w:t>
      </w:r>
    </w:p>
    <w:p>
      <w:r>
        <w:t>10       55653671   ---.----.--.-.-.-----.----.--G----.-------.-.--.-.-..----T--  55653656</w:t>
      </w:r>
    </w:p>
    <w:p>
      <w:r>
        <w:t>10       77660791   ---.----.--.-.-.-----.----.--.----.-------.-.--G-.-..----.--  77660776</w:t>
      </w:r>
    </w:p>
    <w:p>
      <w:r>
        <w:t>10       60465175   ---.----.--.-.-.-----.----T--G----.-------.-.--.-.-..----.--  60465160</w:t>
      </w:r>
    </w:p>
    <w:p>
      <w:r>
        <w:t>10       4669579    ---.----.--.-.-.-----.----.--G----.-------.-.--.-.-..----.--  4669564</w:t>
      </w:r>
    </w:p>
    <w:p>
      <w:r>
        <w:t>10       9026037    ---.----.--.-.-.-----.----.--G----.-------.-.--.-.-..----.--  9026022</w:t>
      </w:r>
    </w:p>
    <w:p>
      <w:r>
        <w:t>10       35472480   ---.----.--G-.-.-----.----.--.----.-------.-.--.-.-..----G--  35472465</w:t>
      </w:r>
    </w:p>
    <w:p>
      <w:r>
        <w:t>10       8958771    ---.----.--.-.-.-----.----.--.----.-------.-.--.-.-..----G--  8958756</w:t>
      </w:r>
    </w:p>
    <w:p>
      <w:r>
        <w:t>10       45933999   ---.----.--C-.-.-----.----.--G----.-------.-.--.-.-..----.--  45933984</w:t>
      </w:r>
    </w:p>
    <w:p>
      <w:r>
        <w:t>10       53823724   ---.----.--.-.-.-----.----.--G----.-------.-.--.-.-..----.--  53823709</w:t>
      </w:r>
    </w:p>
    <w:p>
      <w:r>
        <w:t>10       3070454    ---.----.--.-.-.-----.----.--.----.-------.-.--.-.-..----.--  3070439</w:t>
      </w:r>
    </w:p>
    <w:p>
      <w:r>
        <w:t>10       77541261   ---.----.--.-.-.-----.----.--G----.-------.-.--.-.-..----.--  77541276</w:t>
      </w:r>
    </w:p>
    <w:p>
      <w:r>
        <w:t>10       62934362   ---.----.--.-.-.-----.----.--.----.-------.-.--.-.-..----.--  62934347</w:t>
      </w:r>
    </w:p>
    <w:p>
      <w:r>
        <w:t>10       87122540   ---.----.--.-.-.-----.----.--.----.-------.-.--.-.-..----G--  87122525</w:t>
      </w:r>
    </w:p>
    <w:p>
      <w:r>
        <w:t>10       44975238   ---.----.--.-A-.-----C----.--.----.-------.-.--.-.-..----.--  44975223</w:t>
      </w:r>
    </w:p>
    <w:p>
      <w:r>
        <w:t>10       44618617   ---.----.--.-.-.-----.----.--.----.-------.-.--.-.-..----.--  44618632</w:t>
      </w:r>
    </w:p>
    <w:p>
      <w:r>
        <w:t>10       75292679   ---.----.--.-.-.-----.----.--G----.-------.-.--.-.-..----.--  75292694</w:t>
      </w:r>
    </w:p>
    <w:p>
      <w:r>
        <w:t>10       91362352   ---.----.--.-.-.-----.----.--G----.-------.-.--.-.-..----.--  91362337</w:t>
      </w:r>
    </w:p>
    <w:p>
      <w:r>
        <w:t>10       74736633   ---.----.--.-.-.-----.----.--.----.-------.-.--.-.-..----.--  74736648</w:t>
      </w:r>
    </w:p>
    <w:p>
      <w:r>
        <w:t>10       37339557   ---.----.--.-.-.-----.----.--.----.-------.-.--.-.-..----.--  37339572</w:t>
      </w:r>
    </w:p>
    <w:p>
      <w:r>
        <w:t>10       28725250   ---.----.--.-.-.-----.----.--G----.-------.-.--.-.-..----G--  28725265</w:t>
      </w:r>
    </w:p>
    <w:p>
      <w:r>
        <w:t>10       96604852   ---.----.--.-.-.-----.----T--G----.-------.-.--.-.-..----.--  96604837</w:t>
      </w:r>
    </w:p>
    <w:p>
      <w:r>
        <w:t>10       22182978   ---.----.--.-.-.-----.----.--G----.-------.-.--.-.-..----.--  22182993</w:t>
      </w:r>
    </w:p>
    <w:p>
      <w:r>
        <w:t>10       52290009   ---.----.--.-.-.-----.----.--.----.-------.-.--.-.-..----.--  52290024</w:t>
      </w:r>
    </w:p>
    <w:p>
      <w:r>
        <w:t>10       57529791   ---.----.--.-.-.-----.----.--G----.-------.-.--.-.-..----.--  57529806</w:t>
      </w:r>
    </w:p>
    <w:p>
      <w:r>
        <w:t>10       56008605   ---.----.--.-T-.-----.----T--G----.-------.-.--.-G-T.----.--  56008620</w:t>
      </w:r>
    </w:p>
    <w:p>
      <w:r>
        <w:t>10       95611980   ---.----.--.-.-.-----.----.--.----.-------.-.--.-T-..----.--  95611995</w:t>
      </w:r>
    </w:p>
    <w:p>
      <w:r>
        <w:t>10       9114134    ---.----.--.-.-.-----.----.--.----.-------.-.--.-.-..----.--  9114149</w:t>
      </w:r>
    </w:p>
    <w:p>
      <w:r>
        <w:t>10       70750984   ---.----.--.-T-.-----.----.--G----.-------.-.--.-.-..----.--  70750999</w:t>
      </w:r>
    </w:p>
    <w:p>
      <w:r>
        <w:t>10       49797253   ---.----.--.-.-.-----.----.--G----.-------.-.--.-.-..----.--  49797238</w:t>
      </w:r>
    </w:p>
    <w:p>
      <w:r>
        <w:t>10       54522707   ---.----.--.-.-.-----.----.--.----.-------.-.--.-.-..----.--  54522722</w:t>
      </w:r>
    </w:p>
    <w:p>
      <w:r>
        <w:t>10       28136548   ---.----.--.-G-.-----.----.--.----.-------.-.--.-.-..----.--  28136563</w:t>
      </w:r>
    </w:p>
    <w:p>
      <w:r>
        <w:t>10       12976563   ---.----.--.-.-.-----.----.--.----.-------.-.--.-.-..----.--  12976578</w:t>
      </w:r>
    </w:p>
    <w:p>
      <w:r>
        <w:t>10       63721054   ---.----.--.-.-.-----.----.--.----.-------.-.--.-.-..----.--  63721069</w:t>
      </w:r>
    </w:p>
    <w:p>
      <w:r>
        <w:t>10       54820232   ---.----.--.-.-.-----.----.--.----.-------.-.--.-.-..----.--  54820247</w:t>
      </w:r>
    </w:p>
    <w:p>
      <w:r>
        <w:t>10       39783594   ---G----.--.-.-.-----.----.--.----.-------.-.--.-.-..----.--  39783579</w:t>
      </w:r>
    </w:p>
    <w:p>
      <w:r>
        <w:t>10       96310644   ---.----.--.-.-.-----.----T--G----.-------.-.--.-.-..----.--  96310629</w:t>
      </w:r>
    </w:p>
    <w:p>
      <w:r>
        <w:t>10       85671961   ---.----.--.-.-.-----.----.--.----.-------.-.--.-.-..----.--  85671946</w:t>
      </w:r>
    </w:p>
    <w:p>
      <w:r>
        <w:t>10       98822116   ---.----.--.-.-.-----.----.--G----.-------.-.--.-.-..----.--  98822131</w:t>
      </w:r>
    </w:p>
    <w:p>
      <w:r>
        <w:t>10       10324130   ---.----.--.-.-.-----.----T--G----.-------.-.--.-.-..----.--  10324145</w:t>
      </w:r>
    </w:p>
    <w:p>
      <w:r>
        <w:t>10       71409168   ---.----.--.-.-.-----.----.--.----.-------.-.--.-.-..----.--  71409153</w:t>
      </w:r>
    </w:p>
    <w:p>
      <w:r>
        <w:t>10       42398990   ---.----.--.-.-.-----.----.--.----.-------.-.--.-.-.G----G--  42399005</w:t>
      </w:r>
    </w:p>
    <w:p>
      <w:r>
        <w:t>10       33497168   ---.----.--.-T-.-----.----.--.----.-------.-.--.-.-..----.--  33497153</w:t>
      </w:r>
    </w:p>
    <w:p>
      <w:r>
        <w:t>10       49487320   ---.----.--.-.-.-----.----T--G----.-------.-.--.-.-..----.--  49487335</w:t>
      </w:r>
    </w:p>
    <w:p>
      <w:r>
        <w:t>10       96950464   ---.----.--.-.-.-----.----.--C----.-------.-.--.-.-..----.--  96950479</w:t>
      </w:r>
    </w:p>
    <w:p>
      <w:r>
        <w:t>10       31880771   ---.----.--.-.-.-----.----.--.----.-------.-.--.-.-..----.--  31880786</w:t>
      </w:r>
    </w:p>
    <w:p>
      <w:r>
        <w:t>10       84584980   ---.----.--.-.-.-----.----.--.----.-------.-.--.-.-..----.--  84584995</w:t>
      </w:r>
    </w:p>
    <w:p>
      <w:r>
        <w:t>10       56755729   ---.----C--.-.-.-----.----T--G----.-------.-.--.-.-..----.--  56755714</w:t>
      </w:r>
    </w:p>
    <w:p>
      <w:r>
        <w:t>10       9544835    ---.----.--.-.-.-----.----.--.----.-------.-.--.-.-..----.--  9544850</w:t>
      </w:r>
    </w:p>
    <w:p>
      <w:r>
        <w:t>10       84133485   ---.----.--.-.-.-----.----.--.----.-------.-.--.-.-..----.--  84133470</w:t>
      </w:r>
    </w:p>
    <w:p>
      <w:r>
        <w:t>10       88994637   ---.----.--.-.-.-----.----.--.----.-------.-.--.-.-..----.--  88994652</w:t>
      </w:r>
    </w:p>
    <w:p>
      <w:r>
        <w:t>10       95740733   ---.----.--.-.-.-----.----.--G----.-------.-.--.-.-..----.--  95740748</w:t>
      </w:r>
    </w:p>
    <w:p>
      <w:r>
        <w:t>10       40934030   ---.----.--.-.-.-----.----.--.----.-------.-.--.-.-..----.--  40934045</w:t>
      </w:r>
    </w:p>
    <w:p>
      <w:r>
        <w:t>10       97849373   ---.----.--.-.-.-----.----T--G----.-------.-.--.-.-.C----.--  97849358</w:t>
      </w:r>
    </w:p>
    <w:p>
      <w:r>
        <w:t>10       12887040   ---.----.--.-.-.-----.----T--G----.-------.-.--.-.-..----.--  12887025</w:t>
      </w:r>
    </w:p>
    <w:p>
      <w:r>
        <w:t>10       85852214   ---.----.--.-.-.-----.----.--.----.-------.-.--.-.-T.----.--  85852229</w:t>
      </w:r>
    </w:p>
    <w:p>
      <w:r>
        <w:t>10       92977945   ---.----.--.-.-.-----.----.--G----.-------.-.--.-.-..----.--  92977960</w:t>
      </w:r>
    </w:p>
    <w:p>
      <w:r>
        <w:t>10       36358132   ---.----.--.-.-.-----.----.--.----.-------.-.--.-.-..----.--  36358117</w:t>
      </w:r>
    </w:p>
    <w:p>
      <w:r>
        <w:t>10       62189906   ---.----.--.-.-.-----.----.--G----.-------.-.--.-.-T.----.--  62189921</w:t>
      </w:r>
    </w:p>
    <w:p>
      <w:r>
        <w:t>10       88109868   ---.----.--.-.-.-----.----.--G----T-------.-.--.-.-..----.--  88109853</w:t>
      </w:r>
    </w:p>
    <w:p>
      <w:r>
        <w:t>10       93736376   ---.----.--.-.-.-----.----.--.----.-------.-.--.-.-..----.--  93736361</w:t>
      </w:r>
    </w:p>
    <w:p>
      <w:r>
        <w:t>10       43024012   ---.----.--.-.-.-----.----.--G----.-------.-.--.-.-..----G--  43023997</w:t>
      </w:r>
    </w:p>
    <w:p>
      <w:r>
        <w:t>10       45001616   ---.----.--.-.-C-----.----.--G----.-------.-.--.-.-..----.--  45001631</w:t>
      </w:r>
    </w:p>
    <w:p>
      <w:r>
        <w:t>10       88126992   ---.----.--.-.-.-----.----T--G----.-------.-.--.-.-..----.--  88127007</w:t>
      </w:r>
    </w:p>
    <w:p>
      <w:r>
        <w:t>10       37865039   ---.----.--.-.-.-----.----.--.----.-------.-.--.-.-..----.--  37865024</w:t>
      </w:r>
    </w:p>
    <w:p>
      <w:r>
        <w:t>10       22329520   ---.----C--.-.-.-----.----.--G----.-------.-.--.-.-..----.--  22329535</w:t>
      </w:r>
    </w:p>
    <w:p>
      <w:r>
        <w:t>10       68042235   ---.----.--.-.-.-----.----.--.----.-------.-.--.-.-..----.--  68042220</w:t>
      </w:r>
    </w:p>
    <w:p>
      <w:r>
        <w:t>10       5493345    ---.----.--T-.-.-----.----.--G----.-------.-.--.-.-T.----.--  5493330</w:t>
      </w:r>
    </w:p>
    <w:p>
      <w:r>
        <w:t>10       43153911   ---.----.--.-.-.-----.----T--G----.-------.-.--.-.-..----.--  43153896</w:t>
      </w:r>
    </w:p>
    <w:p>
      <w:r>
        <w:t>10       95156798   ---.----.--.-A-.-----C----T--G----.-------.-.--.-.-..----.--  95156783</w:t>
      </w:r>
    </w:p>
    <w:p>
      <w:r>
        <w:t>10       52471966   ---.----.--.-.-.-----.----.--G----.-------.-.--.-G-..----.--  52471951</w:t>
      </w:r>
    </w:p>
    <w:p>
      <w:r>
        <w:t>10       78447155   ---.----.--.-.-.-----.----.--G----.-------.-.--.-.-..----.--  78447170</w:t>
      </w:r>
    </w:p>
    <w:p>
      <w:r>
        <w:t>10       85886550   ---.----.--.-.-.-----.----.--G----T-------.-.--.-.-..----.--  85886565</w:t>
      </w:r>
    </w:p>
    <w:p>
      <w:r>
        <w:t>10       95527431   ---.----.--.-.-.-----.----T--G----.-------.-.--C-.-..----G--  95527416</w:t>
      </w:r>
    </w:p>
    <w:p>
      <w:r>
        <w:t>10       21236933   ---.----.--.-.-.-----.----.--.----.-------.-.--.-.-..----.--  21236918</w:t>
      </w:r>
    </w:p>
    <w:p>
      <w:r>
        <w:t>10       26010872   ---.----.--.-.-.-----.----.--G----T-------.-.--.-.-..----.--  26010887</w:t>
      </w:r>
    </w:p>
    <w:p>
      <w:r>
        <w:t>10       96179477   ---.----.--.-.-.-----.----.--G----.-------.-.--.-.-..----G--  96179462</w:t>
      </w:r>
    </w:p>
    <w:p>
      <w:r>
        <w:t>10       94555921   ---.----.--.-.-.-----C----.--C----.-------.-.--.-.-..----G--  94555936</w:t>
      </w:r>
    </w:p>
    <w:p>
      <w:r>
        <w:t>10       39667461   ---.----.--.-.-.-----.----T--G----.-------.-.--.-.-TG----.--  39667446</w:t>
      </w:r>
    </w:p>
    <w:p>
      <w:r>
        <w:t>10       3006217    ---.----.--.-.-.-----.----.--.----.-------G-.--.-.-.C----.--  3006202</w:t>
      </w:r>
    </w:p>
    <w:p>
      <w:r>
        <w:t>10       70180522   ---.----.--.-.-.-----.----.--.----.-------.-.--.-.-..----.--  70180537</w:t>
      </w:r>
    </w:p>
    <w:p>
      <w:r>
        <w:t>10       86749092   ---.----.--.-.-.-----.----.--.----.-------.-.--.-.-..----.--  86749107</w:t>
      </w:r>
    </w:p>
    <w:p>
      <w:r>
        <w:t>10       81936538   ---.----.--.-.-.-----.----.--.----.-------.-.--.-.-..----.--  81936553</w:t>
      </w:r>
    </w:p>
    <w:p>
      <w:r>
        <w:t>10       89692640   ---.----.--.-.-.-----.----.--G----.-------.-.--.-.-T.----.--  89692655</w:t>
      </w:r>
    </w:p>
    <w:p>
      <w:r>
        <w:t>10       90982700   ---.----.--.-.-.-----.----T--G----.-------.-.--.-.-..----.TG  90982717</w:t>
      </w:r>
    </w:p>
    <w:p>
      <w:r>
        <w:t>10       7804110    ---.----.--.-.-.-----.----T--G----.-------.-.--.-.-..----.--  7804125</w:t>
      </w:r>
    </w:p>
    <w:p>
      <w:r>
        <w:t>10       7437979    ---.----.--.-.-.-----.----T--G----.-------.-.--.-.-..----.--  7437994</w:t>
      </w:r>
    </w:p>
    <w:p>
      <w:r>
        <w:t>10       10443926   ---.----.--.-.-.-----.----.--G----.-------.-.--.-.-..----.--  10443911</w:t>
      </w:r>
    </w:p>
    <w:p>
      <w:r>
        <w:t>10       13836033   ---.----.--.-.-.-----.----.--.----.-------.-.--.-.-..----.--  13836048</w:t>
      </w:r>
    </w:p>
    <w:p>
      <w:r>
        <w:t>10       38796913   ---.----.--.-.-.-----.----T--G----.-------.-.--.-.-..----.--  38796898</w:t>
      </w:r>
    </w:p>
    <w:p>
      <w:r>
        <w:t>10       8897443    ---.----.--.-A-.-----C----.--G----.-------.-.--.-.-..----.--  8897428</w:t>
      </w:r>
    </w:p>
    <w:p>
      <w:r>
        <w:t>10       42597019   ---.----.--.-.-.-----.----T--G----.-------.-.--.-.-..----.--  42597034</w:t>
      </w:r>
    </w:p>
    <w:p>
      <w:r>
        <w:t>10       4965196    ---.----.--.-.-.-----.----.--G----.-------.-.--C-.-..----.--  4965211</w:t>
      </w:r>
    </w:p>
    <w:p>
      <w:r>
        <w:t>10       68141361   ---.----.--.-.-.-----.T---T--.----T-------.-.--.-.-..----.--  68141345</w:t>
      </w:r>
    </w:p>
    <w:p>
      <w:r>
        <w:t>10       8409871    ---.----.--.-.-.-----.----.--.----.-------.-.--.-.-..----.--  8409886</w:t>
      </w:r>
    </w:p>
    <w:p>
      <w:r>
        <w:t>10       61773749   ---.----.--.-.-.-----.----.--.----.-------.-.--.-.-..----.--  61773734</w:t>
      </w:r>
    </w:p>
    <w:p>
      <w:r>
        <w:t>10       55065407   ---.----.--.-A-.-----.----T--G----.-------.-.----.-T.----.--  55065393</w:t>
      </w:r>
    </w:p>
    <w:p>
      <w:r>
        <w:t>10       22153965   ---.----.--.-.-.-----.----.--.----.-------.-.--.-.-.-----.--  22153979</w:t>
      </w:r>
    </w:p>
    <w:p>
      <w:r>
        <w:t>10       21916201   ---.----.--.-.-.-----.----.--.----.-------.C.--.-.-..----C--  21916185</w:t>
      </w:r>
    </w:p>
    <w:p>
      <w:r>
        <w:t>10       70188273   ---.----.--.-.-.-----C----.--.----AA------.-.--C-.-..----.--  70188289</w:t>
      </w:r>
    </w:p>
    <w:p>
      <w:r>
        <w:t>10       7500277    ---.----.--.-.-.-----.----.--G----.A------.-.--C-.-..----.--  7500293</w:t>
      </w:r>
    </w:p>
    <w:p>
      <w:r>
        <w:t>10       843586     ---.----.--.-G-.C----.G---.--.----.---------.--.-.-..----.--  843570</w:t>
      </w:r>
    </w:p>
    <w:p>
      <w:r>
        <w:t>10       6617923    ---.----.--.-.-.-----G----.--.----.---------.--C-.-..----G--  6617909</w:t>
      </w:r>
    </w:p>
    <w:p>
      <w:r>
        <w:t>10       37369808   ---.----.--.-.-.-----A----T--G------------.-.--.-.-..----C--  37369794</w:t>
      </w:r>
    </w:p>
    <w:p>
      <w:r>
        <w:t>10       20338488   ---.----.--.-.-.-----.----.--.----TG------.-.--C-.-..----G--  20338504</w:t>
      </w:r>
    </w:p>
    <w:p>
      <w:r>
        <w:t>10       83182554   ---.----.--.-.-.-----.----.--.----.A------.-.--.-.-..----C--  83182570</w:t>
      </w:r>
    </w:p>
    <w:p>
      <w:r>
        <w:t>10       7491269    ---.----.--.-.-.-----.----.--.----TG------.-.--C-.-..----.--  7491285</w:t>
      </w:r>
    </w:p>
    <w:p>
      <w:r>
        <w:t>10       98309408   ---.----.--.-.-.-----.----.--.----.G------.-.--.-.-..----G--  98309392</w:t>
      </w:r>
    </w:p>
    <w:p>
      <w:r>
        <w:t>10       40377156   ---.----.--.-.-.-----C----.--.T---G-------.-C--C-.-..----C--  40377172</w:t>
      </w:r>
    </w:p>
    <w:p>
      <w:r>
        <w:t>10       99660981   ---G----.--.-.-.C----.----G--C----G-------.-.--.-.-..----C--  99660997</w:t>
      </w:r>
    </w:p>
    <w:p>
      <w:r>
        <w:t>10       98559306   ---.----.--.-.-.-----.----.--.                                98559299</w:t>
      </w:r>
    </w:p>
    <w:p>
      <w:r>
        <w:t>4        143569668  ---.----.--.-.-.-----.----.--.----.-------.-.--.-.-..----.--  143569653</w:t>
      </w:r>
    </w:p>
    <w:p>
      <w:r>
        <w:t>4        6561099    ---G----A--.-.-.-----.----.--G----.-------.-.--.-.-..----G--  6561114</w:t>
      </w:r>
    </w:p>
    <w:p>
      <w:r>
        <w:t>4        78413565   ---.----.--.-.-.-----.----.--.----.-------.-.--.-.-..----.--  78413550</w:t>
      </w:r>
    </w:p>
    <w:p>
      <w:r>
        <w:t>4        69664172   ---.----.--.-.-.-----.----T--G----.-------.-.--.-.-..----.--  69664157</w:t>
      </w:r>
    </w:p>
    <w:p>
      <w:r>
        <w:t>4        24869192   ---.----.--.-.-.-----.----.--.----.-------.-.--.-.-..----.--  24869207</w:t>
      </w:r>
    </w:p>
    <w:p>
      <w:r>
        <w:t>4        146971401  ---.----.--.-.-.-----.----.--G----.-------.-.--.-.-..----.--  146971416</w:t>
      </w:r>
    </w:p>
    <w:p>
      <w:r>
        <w:t>4        17271870   ---.----.--.-.-.-----C----.--G----.-------.-.--.-.-..----G--  17271885</w:t>
      </w:r>
    </w:p>
    <w:p>
      <w:r>
        <w:t>4        98987831   ---.----.--.-.-.-----.----.--.----.-------.-.--.-G-..----.--  98987846</w:t>
      </w:r>
    </w:p>
    <w:p>
      <w:r>
        <w:t>4        67440207   ---.----.--.-.-.-----.----.--G----.-------.-C--.-.-..----.--  67440222</w:t>
      </w:r>
    </w:p>
    <w:p>
      <w:r>
        <w:t>4        110045688  ---G----.--.-.-.-----.----.--G----.-------.-.--.-.-..----G--  110045673</w:t>
      </w:r>
    </w:p>
    <w:p>
      <w:r>
        <w:t>4        143654683  ---.----.--.-.-.-----.----.--.----.-------T-.--.-.-..----G--  143654668</w:t>
      </w:r>
    </w:p>
    <w:p>
      <w:r>
        <w:t>4        73884798   ---G----.--G-.-.-----C----.--C----.-------.-.--.-.-..----.--  73884783</w:t>
      </w:r>
    </w:p>
    <w:p>
      <w:r>
        <w:t>4        98059829   ---.----T--.-.-.-----.----.--.----.-------.-.--.-.-..----.--  98059814</w:t>
      </w:r>
    </w:p>
    <w:p>
      <w:r>
        <w:t>4        135435232  ---.----.--.-.-.-----.----.--.----.-------.-.--.-.-..----.--  135435247</w:t>
      </w:r>
    </w:p>
    <w:p>
      <w:r>
        <w:t>4        25929525   ---.----.--.-.-.-----.----T--G----.-------.-.--.-.-..----.--  25929540</w:t>
      </w:r>
    </w:p>
    <w:p>
      <w:r>
        <w:t>4        126504677  ---.----.--.-.-.-----.----T--.----.-------.-.--.-.-..----C--  126504662</w:t>
      </w:r>
    </w:p>
    <w:p>
      <w:r>
        <w:t>4        64403073   ---.----.--.-.-.-----.----.--G----.-------.-.--.-.-..----.--  64403088</w:t>
      </w:r>
    </w:p>
    <w:p>
      <w:r>
        <w:t>4        99686180   ---.----.--.-.-.-----.----.--.----.-------.-.--.-.-..----.--  99686195</w:t>
      </w:r>
    </w:p>
    <w:p>
      <w:r>
        <w:t>4        44745635   ---.----.--.-T-.-----.----.--.----.-------.-.--.-.-..----G--  44745620</w:t>
      </w:r>
    </w:p>
    <w:p>
      <w:r>
        <w:t>4        35058500   ---.----.--.-A-.-----.----.--G----.-------.-.--.-.-..----G--  35058485</w:t>
      </w:r>
    </w:p>
    <w:p>
      <w:r>
        <w:t>4        73981592   ---.----.--.-.-.-----.----.--.----.-------.-.--.-.-..----.--  73981577</w:t>
      </w:r>
    </w:p>
    <w:p>
      <w:r>
        <w:t>4        130615892  ---.----.--.-.-.-----.----.--.----.-------.-.--.-.-..----.--  130615877</w:t>
      </w:r>
    </w:p>
    <w:p>
      <w:r>
        <w:t>4        83618436   ---.----.--.-.-.-----.----.--G----.-------.-.--.-.-..----.--  83618421</w:t>
      </w:r>
    </w:p>
    <w:p>
      <w:r>
        <w:t>4        54303952   ---.----.--.-.-.-----.----.--.----.-------.-.--.-.-..----.--  54303937</w:t>
      </w:r>
    </w:p>
    <w:p>
      <w:r>
        <w:t>4        64794350   ---.----.--.-.-.-----.----T--G----.-------.-.--.-.-..----.--  64794335</w:t>
      </w:r>
    </w:p>
    <w:p>
      <w:r>
        <w:t>4        76994719   ---.----.--.-.-.-----.----.--.----.-------.-.--.-.-..----.--  76994704</w:t>
      </w:r>
    </w:p>
    <w:p>
      <w:r>
        <w:t>4        35350693   ---G----.--.-.-.-----.----.--T----.-------.-.--.-.-..----.--  35350678</w:t>
      </w:r>
    </w:p>
    <w:p>
      <w:r>
        <w:t>4        44164412   ---.----.--.-A-.-----.----T--G----.-------.-.--.-.-..----.--  44164397</w:t>
      </w:r>
    </w:p>
    <w:p>
      <w:r>
        <w:t>4        99948561   ---.----.--.-.-.-----.----.--.----.-------.-.--.-.-..----.--  99948576</w:t>
      </w:r>
    </w:p>
    <w:p>
      <w:r>
        <w:t>4        87510874   ---.----.--.-.-.-----.----.--G----.-------.-.--.-.-..----G--  87510859</w:t>
      </w:r>
    </w:p>
    <w:p>
      <w:r>
        <w:t>4        96478950   ---.----.--.-.-.-----.----.--G----.-------.-.--.-.-..----.--  96478935</w:t>
      </w:r>
    </w:p>
    <w:p>
      <w:r>
        <w:t>4        2699608    ---.----.--.-.-.-----.----.--G----.-------.-.--.-.-.G----G--  2699593</w:t>
      </w:r>
    </w:p>
    <w:p>
      <w:r>
        <w:t>4        66554837   ---.----.--.-.-.-----.----.--.----.-------.-.--.-.-..----.--  66554852</w:t>
      </w:r>
    </w:p>
    <w:p>
      <w:r>
        <w:t>4        68358373   ---.----.--.-.-.-----.----.--.----.-------.-.--.-.-..----.--  68358358</w:t>
      </w:r>
    </w:p>
    <w:p>
      <w:r>
        <w:t>4        114295941  ---.----.--.-.-.-----.----.--G----.-------.-.--.-.-..----.--  114295926</w:t>
      </w:r>
    </w:p>
    <w:p>
      <w:r>
        <w:t>4        84563419   ---.----.--.-.-.-----.----.--.----.-------.-.--.-.-..----G--  84563404</w:t>
      </w:r>
    </w:p>
    <w:p>
      <w:r>
        <w:t>4        3845072    ---.----.--.-.-.-----.----.--.----.-------.-.--.-.-..----.--  3845057</w:t>
      </w:r>
    </w:p>
    <w:p>
      <w:r>
        <w:t>4        40362631   ---.----.--.-.-.-----.----T--G----T-------.-.--.-.-..----.--  40362616</w:t>
      </w:r>
    </w:p>
    <w:p>
      <w:r>
        <w:t>4        11920015   ---.----.--.-.-.-----.----.--G----.-------.-.--.-.-..----.--  11920000</w:t>
      </w:r>
    </w:p>
    <w:p>
      <w:r>
        <w:t>4        139478090  ---.----.--.-.-.-----.----.--.----.-------.-.--.-.-..----.--  139478075</w:t>
      </w:r>
    </w:p>
    <w:p>
      <w:r>
        <w:t>4        93317607   ---.----.--.-T-.-----.----.--.----.-------.-.--.-.-..----.--  93317592</w:t>
      </w:r>
    </w:p>
    <w:p>
      <w:r>
        <w:t>4        89874385   ---.----.--.-.-.-----.----.--G----.-------T-.--.-.-..----.--  89874400</w:t>
      </w:r>
    </w:p>
    <w:p>
      <w:r>
        <w:t>4        54820286   ---.----.--.-.-.-----.----.--G----.-------.-.--.-.-..----.--  54820271</w:t>
      </w:r>
    </w:p>
    <w:p>
      <w:r>
        <w:t>4        133044974  ---.----.--G-.-.-----.----.--.----.-------.-.--.-.-..----.--  133044959</w:t>
      </w:r>
    </w:p>
    <w:p>
      <w:r>
        <w:t>4        120034662  ---.----.--.-.-.-----.----T--G----.-------.-.--.-.-..----.--  120034677</w:t>
      </w:r>
    </w:p>
    <w:p>
      <w:r>
        <w:t>4        103011355  ---.----.--.-.-.-----.----.--.----.-------.-.--.-.-..----.--  103011370</w:t>
      </w:r>
    </w:p>
    <w:p>
      <w:r>
        <w:t>4        109325662  ---.----.--.-.-.-----.----.--G----.-------.-.--.-.-..----.--  109325647</w:t>
      </w:r>
    </w:p>
    <w:p>
      <w:r>
        <w:t>4        147897219  ---.----.--.-.-.-----.----.--.----.-------.-.--.-.-..----.--  147897234</w:t>
      </w:r>
    </w:p>
    <w:p>
      <w:r>
        <w:t>4        32558871   ---.----.--.-.-.-----.----.--.----.-------.-.--.-.-..----.--  32558886</w:t>
      </w:r>
    </w:p>
    <w:p>
      <w:r>
        <w:t>4        73736221   ---.----.--.-.-.-----.----.--.----.-------.-.--.-.-..----.--  73736236</w:t>
      </w:r>
    </w:p>
    <w:p>
      <w:r>
        <w:t>4        116778326  ---.----.--.-.-.-----.----.--.----.-------.-.--.-.-..----.--  116778341</w:t>
      </w:r>
    </w:p>
    <w:p>
      <w:r>
        <w:t>4        114308542  ---.----.--.-.-.-----.----T--G----.-------.-.--.-.-..----.--  114308527</w:t>
      </w:r>
    </w:p>
    <w:p>
      <w:r>
        <w:t>4        55729383   ---.----.--.-.-.-----.----T--G----.-------.-.--.-.-..----G--  55729398</w:t>
      </w:r>
    </w:p>
    <w:p>
      <w:r>
        <w:t>4        107545604  ---.----.--.-.-.-----.----.--.----.-------.-.--.-.-..----.--  107545619</w:t>
      </w:r>
    </w:p>
    <w:p>
      <w:r>
        <w:t>4        110916237  ---.----.--.-.-.-----.----.--.----.-------.-.--.-.-..----G--  110916222</w:t>
      </w:r>
    </w:p>
    <w:p>
      <w:r>
        <w:t>4        25382624   ---.----.--.-.-.-----.----.--G----.-------.-.--.-.-..----.--  25382639</w:t>
      </w:r>
    </w:p>
    <w:p>
      <w:r>
        <w:t>4        133337237  ---.----.--G-.-.-----.----.--.----.-------.-.--.-.-..----.--  133337252</w:t>
      </w:r>
    </w:p>
    <w:p>
      <w:r>
        <w:t>4        21636020   ---.----.--.-.-C-----.----.--T----.-------.-.--.-.-..----.--  21636005</w:t>
      </w:r>
    </w:p>
    <w:p>
      <w:r>
        <w:t>4        64880977   ---.----.--.-.-.-----.----.--C----.-------.-.--.-.-..----.--  64880992</w:t>
      </w:r>
    </w:p>
    <w:p>
      <w:r>
        <w:t>4        67480154   ---.----.--.-.-.-----.----.--.----.-------.-.--.-.-..----.--  67480139</w:t>
      </w:r>
    </w:p>
    <w:p>
      <w:r>
        <w:t>4        35384352   ---.----.--T-.-.-----.----.--.----T-------.-.--.-.-..----.--  35384367</w:t>
      </w:r>
    </w:p>
    <w:p>
      <w:r>
        <w:t>4        144837135  ---.----.--.-.-.-----.----.--G----.-------.-.--.-.-..----.--  144837150</w:t>
      </w:r>
    </w:p>
    <w:p>
      <w:r>
        <w:t>4        42709193   ---.----C--.-.-.-----.----T--G----.-------.-.--.-.-..----.--  42709208</w:t>
      </w:r>
    </w:p>
    <w:p>
      <w:r>
        <w:t>4        85490054   ---.----.--.-.-.-----.----.--.----.-------.-.--.-.-..----.--  85490039</w:t>
      </w:r>
    </w:p>
    <w:p>
      <w:r>
        <w:t>4        61281921   ---.----.--.-.-.-----.----.--G----.-------.-.--.-.-..----.--  61281936</w:t>
      </w:r>
    </w:p>
    <w:p>
      <w:r>
        <w:t>4        93190543   ---.----.--.-.-.-----.----.--G----.-------.-.--.-.-..----G--  93190558</w:t>
      </w:r>
    </w:p>
    <w:p>
      <w:r>
        <w:t>4        27709874   ---.----.--.-.-.-----.----.--.----.-------.-.--.-.-..----.--  27709859</w:t>
      </w:r>
    </w:p>
    <w:p>
      <w:r>
        <w:t>4        98522515   ---.----.--.-G-.-----.----.--.----.-------.-.--.-.-..----.--  98522530</w:t>
      </w:r>
    </w:p>
    <w:p>
      <w:r>
        <w:t>4        147081569  ---.----.--.-.-.-----.----.--.----.-------.-.--.-.-..----.--  147081584</w:t>
      </w:r>
    </w:p>
    <w:p>
      <w:r>
        <w:t>4        114286872  ---.----.--C-.-.-----.----.--.----.-------.-.--.-.-..----.--  114286887</w:t>
      </w:r>
    </w:p>
    <w:p>
      <w:r>
        <w:t>4        139833084  ---.----.--.-.-.-----.----.--.----.-------.-.--.-.-..----.--  139833099</w:t>
      </w:r>
    </w:p>
    <w:p>
      <w:r>
        <w:t>4        99387499   ---.----.--.-.-.-----.----A--G----.-------.-.--.-.-T.----.--  99387514</w:t>
      </w:r>
    </w:p>
    <w:p>
      <w:r>
        <w:t>4        144085505  ---.----.--.-.-.-----.----.--.----.-------.-.--.-.-..----.--  144085520</w:t>
      </w:r>
    </w:p>
    <w:p>
      <w:r>
        <w:t>4        3516771    ---.----.--.-.-.-----.----.--G----.-------.-.--.-.-.C----.--  3516786</w:t>
      </w:r>
    </w:p>
    <w:p>
      <w:r>
        <w:t>4        9208690    ---.----.--.-.-.-----.----T--.----.-------.-.--.-.-..----.--  9208675</w:t>
      </w:r>
    </w:p>
    <w:p>
      <w:r>
        <w:t>4        62958409   ---.----.--.-.-.-----.----.--.----.-------.-.--.-.-..----.--  62958424</w:t>
      </w:r>
    </w:p>
    <w:p>
      <w:r>
        <w:t>4        8350809    ---.----.--.-.-.-----.----.--.----.-------.-.--.-.-..----G--  8350824</w:t>
      </w:r>
    </w:p>
    <w:p>
      <w:r>
        <w:t>4        35503862   ---.----.--.-.-.-----.----.--G----.-------.-.--.-.-T.----.--  35503877</w:t>
      </w:r>
    </w:p>
    <w:p>
      <w:r>
        <w:t>4        136318932  ---.----.--.-.-.-----.----.--.----.-------.-.--.-.-..----.--  136318917</w:t>
      </w:r>
    </w:p>
    <w:p>
      <w:r>
        <w:t>4        26782729   ---.----.--.-.-.-----.----.--G----.-------.-.--.-.-..----.--  26782744</w:t>
      </w:r>
    </w:p>
    <w:p>
      <w:r>
        <w:t>4        31987109   ---.----.--.-.-.-----.----.--G----.-------.-.--.-.-..----G--  31987124</w:t>
      </w:r>
    </w:p>
    <w:p>
      <w:r>
        <w:t>4        53312160   ---.----.--.-.-.-----.----T--G----.-------.-.--.-.-..----.--  53312175</w:t>
      </w:r>
    </w:p>
    <w:p>
      <w:r>
        <w:t>4        10716292   ---.----.--.-.-.-----.----.--.----.-------.-.--.-.-..----.--  10716277</w:t>
      </w:r>
    </w:p>
    <w:p>
      <w:r>
        <w:t>4        29911881   ---.----.--.-.-.-----.----.--.----.-------.-.--.-.-..----.--  29911866</w:t>
      </w:r>
    </w:p>
    <w:p>
      <w:r>
        <w:t>4        140510344  ---.----.--.-.-.-----.----.--C----.-------.-.--.-.-..----.--  140510329</w:t>
      </w:r>
    </w:p>
    <w:p>
      <w:r>
        <w:t>4        120772618  ---.----.--.-.-.-----.----.--G----.-------.-.--.-.-..----.--  120772633</w:t>
      </w:r>
    </w:p>
    <w:p>
      <w:r>
        <w:t>4        50985416   ---.----.--.-.-.-----.----.--.----.-------T-.--.-.-..----.--  50985431</w:t>
      </w:r>
    </w:p>
    <w:p>
      <w:r>
        <w:t>4        100060887  ---.----.--.-.-.-----.----.--.----.-------.-.--.-.-..----.--  100060902</w:t>
      </w:r>
    </w:p>
    <w:p>
      <w:r>
        <w:t>4        52972138   ---.----.--.-.-.-----.----.--G----.-------.-.--.-.-..----.--  52972153</w:t>
      </w:r>
    </w:p>
    <w:p>
      <w:r>
        <w:t>4        140796265  ---.----.--.-.-.-----.----.--G----.-------.-.--.-.-..----.--  140796280</w:t>
      </w:r>
    </w:p>
    <w:p>
      <w:r>
        <w:t>4        19127592   ---.----A--.-.-.-----A----T--G----.-------.-.--.-.-..----G--  19127607</w:t>
      </w:r>
    </w:p>
    <w:p>
      <w:r>
        <w:t>4        66788148   ---.----.--.-.-.-----.----.--.----.-------.-.--.-.-..----.--  66788133</w:t>
      </w:r>
    </w:p>
    <w:p>
      <w:r>
        <w:t>4        146103526  ---.----.--.-.-.-----.----.--G----.-------.-.--.-.-..----.--  146103511</w:t>
      </w:r>
    </w:p>
    <w:p>
      <w:r>
        <w:t>4        62040118   ---.----.--.-.-.-----.----.--G----.-------.-.--.-.-..----.--  62040103</w:t>
      </w:r>
    </w:p>
    <w:p>
      <w:r>
        <w:t>4        61321552   ---.----.--.-.-.-----.----T--G----.-------.-.--.-.-..----.--  61321567</w:t>
      </w:r>
    </w:p>
    <w:p>
      <w:r>
        <w:t>4        42697879   ---.----.--.-.-.-----.----T--G----.-------.-.--.-.-..----.--  42697894</w:t>
      </w:r>
    </w:p>
    <w:p>
      <w:r>
        <w:t>4        122991544  ---.----.--.-.-.-----.----.--.----.-------.-.--.-.-..----.--  122991559</w:t>
      </w:r>
    </w:p>
    <w:p>
      <w:r>
        <w:t>4        94887494   ---.----.--.-.-.-----.----.--G----.-------.-.--.-.-..----.--  94887509</w:t>
      </w:r>
    </w:p>
    <w:p>
      <w:r>
        <w:t>4        4220898    ---.----.--.-.-.-----.----.--C----.-------.-.--.-.-..----.--  4220913</w:t>
      </w:r>
    </w:p>
    <w:p>
      <w:r>
        <w:t>4        122424200  ---G----.--.-.-.-----.----.--G----T-------.-.--.-.-..----G--  122424215</w:t>
      </w:r>
    </w:p>
    <w:p>
      <w:r>
        <w:t>4        97440611   ---.----.--.-.-.-----.----.--G----.-------.-.--.-.-..----.--  97440626</w:t>
      </w:r>
    </w:p>
    <w:p>
      <w:r>
        <w:t>4        134936458  ---.----.--.-.-.-----.----.--.----.-------.-.--.-.-..----G--  134936443</w:t>
      </w:r>
    </w:p>
    <w:p>
      <w:r>
        <w:t>4        20279682   ---.----.--.-.-.-----.----.--.----.-------.-.--.-.-..----.--  20279697</w:t>
      </w:r>
    </w:p>
    <w:p>
      <w:r>
        <w:t>4        123427976  ---.----.--.-.-C-----.----.--.----.-------.-.--.-.-..----.--  123427961</w:t>
      </w:r>
    </w:p>
    <w:p>
      <w:r>
        <w:t>4        117328702  ---.----.--.-.-.-----.----.--G----.-------.-.--.-.-..----.--  117328687</w:t>
      </w:r>
    </w:p>
    <w:p>
      <w:r>
        <w:t>4        14248760   ---.----.--.-.-.-----.----.--G----.-------.-.--.-.-..----.--  14248775</w:t>
      </w:r>
    </w:p>
    <w:p>
      <w:r>
        <w:t>4        110368034  ---.----.--.-.-.-----.----.--.----.-------.-.--.-.-..----.--  110368049</w:t>
      </w:r>
    </w:p>
    <w:p>
      <w:r>
        <w:t>4        93478091   ---.----.--.-.-.-----.----.--.----.-------.-.--.-.-..----.--  93478076</w:t>
      </w:r>
    </w:p>
    <w:p>
      <w:r>
        <w:t>4        41459144   ---.----.--.-.-.-----.----.--.----.-------.-.--.-G-..----.--  41459129</w:t>
      </w:r>
    </w:p>
    <w:p>
      <w:r>
        <w:t>4        67275509   ---.----.--.-.-.-----.----.--G----T-------.-.--.-.-..----.--  67275524</w:t>
      </w:r>
    </w:p>
    <w:p>
      <w:r>
        <w:t>4        71186332   ---.----.--.-T-.-----C----.--.----.-------.-.--.-.-..----.--  71186317</w:t>
      </w:r>
    </w:p>
    <w:p>
      <w:r>
        <w:t>4        129030464  ---.----A--.-.-.-----C----.--.----.-------.-.--.-A-..----.--  129030479</w:t>
      </w:r>
    </w:p>
    <w:p>
      <w:r>
        <w:t>4        24947493   ---G----.--.-.-.-----.----T--G----.-------.-.--.-.-..----.--  24947508</w:t>
      </w:r>
    </w:p>
    <w:p>
      <w:r>
        <w:t>4        20760126   ---.----.--.-.-.-----.----.--G----.-------.-.--.-.-..----.--  20760141</w:t>
      </w:r>
    </w:p>
    <w:p>
      <w:r>
        <w:t>4        109027679  ---.----.--.-.-.-----.----.--G----.-------.-.--.-.-..----.--  109027664</w:t>
      </w:r>
    </w:p>
    <w:p>
      <w:r>
        <w:t>4        41909821   ---.----.--.-.-.-----C----.--C----.-------.-.--.-.-..----.--  41909836</w:t>
      </w:r>
    </w:p>
    <w:p>
      <w:r>
        <w:t>4        44229983   ---.----.--.-.-.-----.----.--.----.-------A-G--.-.-..----.--  44229968</w:t>
      </w:r>
    </w:p>
    <w:p>
      <w:r>
        <w:t>4        147146544  ---.----.--.-.-.-----G----.--.----.-------.-.--.-.-..----.--  147146529</w:t>
      </w:r>
    </w:p>
    <w:p>
      <w:r>
        <w:t>4        6369394    ---.----.--.-.-.-----C----.--C----.-------.-.--.-.-..----.--  6369379</w:t>
      </w:r>
    </w:p>
    <w:p>
      <w:r>
        <w:t>4        97639536                                     .-------.-.--.-.-..----C--  97639543</w:t>
      </w:r>
    </w:p>
    <w:p>
      <w:r>
        <w:t>4        115543093  ---.----.--.-.-.-----.----.--.----.-------.-.--.-.-..----.--  115543078</w:t>
      </w:r>
    </w:p>
    <w:p>
      <w:r>
        <w:t>4        78400821   ---.----.--.-.-.-----.----.--.----.-------A-.--.-.-..----.--  78400836</w:t>
      </w:r>
    </w:p>
    <w:p>
      <w:r>
        <w:t>4        55309564   ---.----.--.---.-----.----.T-G----.-------.-.--.-.-..----.--  55309579</w:t>
      </w:r>
    </w:p>
    <w:p>
      <w:r>
        <w:t>4        24546419   ---.----.--.-.-.-----.----.--G----.-------.-.--.-.-..-------  24546433</w:t>
      </w:r>
    </w:p>
    <w:p>
      <w:r>
        <w:t>4        5544897    ---.----.--.-.-.-----.----T--G----.-------.-.--.-.T..----.--  5544913</w:t>
      </w:r>
    </w:p>
    <w:p>
      <w:r>
        <w:t>4        20663601   ---.----.--.-.-.-----.----.--T----.-------.-.--.-.-..----.--  20663586</w:t>
      </w:r>
    </w:p>
    <w:p>
      <w:r>
        <w:t>4        31759103   ---G----.--.-.-G-----.----.--.----.-------.-.--.-.-..----G--  31759118</w:t>
      </w:r>
    </w:p>
    <w:p>
      <w:r>
        <w:t>4        144720055  ---.----.--.-.-.-----.----.--.----.-------.-.--.-.-..----.--  144720070</w:t>
      </w:r>
    </w:p>
    <w:p>
      <w:r>
        <w:t>4        91757228   ---.----.--.-.-.-----.----T--G----.-------.-.--.-.-..----.--  91757213</w:t>
      </w:r>
    </w:p>
    <w:p>
      <w:r>
        <w:t>4        141598126  ---.----.--.-.-.-----.----.--.----.-------T-.--.-.-..----.--  141598141</w:t>
      </w:r>
    </w:p>
    <w:p>
      <w:r>
        <w:t>4        53574673   ---.----.--.-.-.-----C----.--.----.G------.-.--.-.-..----.--  53574657</w:t>
      </w:r>
    </w:p>
    <w:p>
      <w:r>
        <w:t>4        123407783  ---.----.--.-.-.-----.----.--.----.-------.-.--.-.-..----.--  123407768</w:t>
      </w:r>
    </w:p>
    <w:p>
      <w:r>
        <w:t>4        138702297  ---.----.--.-.-.-----C----.--G----A-------A-.--.-.-.C----.--  138702312</w:t>
      </w:r>
    </w:p>
    <w:p>
      <w:r>
        <w:t>4        130558453  T--.----.--.-.-.-----.----.--G----.-------.-.--.-.-..----.--  130558469</w:t>
      </w:r>
    </w:p>
    <w:p>
      <w:r>
        <w:t>4        83203820   ---.----.--.-.-------.-------G----.-------.-.--.-.-..----.--  83203807</w:t>
      </w:r>
    </w:p>
    <w:p>
      <w:r>
        <w:t>4        30558834   ---.----.--.-.-.-----C----.--G----.G------.-.--.-.-..----G--  30558818</w:t>
      </w:r>
    </w:p>
    <w:p>
      <w:r>
        <w:t>4        65035871   ---.----.--.-.-.-----.----.--.----.-------.-.--.-.-..----.--  65035886</w:t>
      </w:r>
    </w:p>
    <w:p>
      <w:r>
        <w:t>4        100646971  ---.----.--.-.-.-----C----.--.----TG------.-.--C-.-..----.--  100646955</w:t>
      </w:r>
    </w:p>
    <w:p>
      <w:r>
        <w:t>4        54616991   ---.----.--.-.-.-----.----.--.----.A------.-.--C-.-..----.--  54617007</w:t>
      </w:r>
    </w:p>
    <w:p>
      <w:r>
        <w:t>4        43556319   ---.----.--.-.-C-----.----.--.------------.-.--.-.-..----.--  43556333</w:t>
      </w:r>
    </w:p>
    <w:p>
      <w:r>
        <w:t>4        100277513  ---.----.--.-.-.-----C----.--.----.G------.-.--C-.-..----.--  100277497</w:t>
      </w:r>
    </w:p>
    <w:p>
      <w:r>
        <w:t>0        180857667  ---G----.--.-.-.-----.----.--G----.-------.-.--.-.-..----.--  180857652</w:t>
      </w:r>
    </w:p>
    <w:p>
      <w:r>
        <w:t>0        204650478  ---.----.--.-.-.-----.----.--G----.-------.-.--.-.-..----.--  204650493</w:t>
      </w:r>
    </w:p>
    <w:p>
      <w:r>
        <w:t>0        184188239  ---.----.--.-.-.-----.----.--G----.-------.-.--.-.-..----G--  184188224</w:t>
      </w:r>
    </w:p>
    <w:p>
      <w:r>
        <w:t>0        113422140  ---.----.--.-.-.-----.----T--G----.-------.-.--.-.-..----.--  113422155</w:t>
      </w:r>
    </w:p>
    <w:p>
      <w:r>
        <w:t>0        208120979  ---.----.--.-.-.-----.----.--.----.-------.-.--.-.-..----G--  208120994</w:t>
      </w:r>
    </w:p>
    <w:p>
      <w:r>
        <w:t>0        201290620  ---G----.--.-.-.-----.----.--G----.-------.-.--.-.-..----G--  201290605</w:t>
      </w:r>
    </w:p>
    <w:p>
      <w:r>
        <w:t>0        57127061   ---.----.--.-.-.-----G----.--.----.-------.-.--.-.-..----.--  57127046</w:t>
      </w:r>
    </w:p>
    <w:p>
      <w:r>
        <w:t>0        16745354   ---.----.--.-.-.-----.----.--.----.-------.-.--.-.-..----.--  16745339</w:t>
      </w:r>
    </w:p>
    <w:p>
      <w:r>
        <w:t>0        186742503  ---.----.--.-.-.-----.----.--.----.-------.-.--.-.-..----.--  186742518</w:t>
      </w:r>
    </w:p>
    <w:p>
      <w:r>
        <w:t>0        92460867   ---.----.--.-T-.-----.----.--.----.-------.-.--.-.-..----.--  92460882</w:t>
      </w:r>
    </w:p>
    <w:p>
      <w:r>
        <w:t>0        204123482  ---.----.--G-.-.-----.----.--.----.-------.-C--.-.-..----.--  204123497</w:t>
      </w:r>
    </w:p>
    <w:p>
      <w:r>
        <w:t>0        205002715  ---.----.--.-.-.-----.----T--G----.-------.-.--.-.-..----.--  205002730</w:t>
      </w:r>
    </w:p>
    <w:p>
      <w:r>
        <w:t>0        17876066   ---.----.--.-.-.-----.----.--G----.-------.-.--.-.-T.----.--  17876081</w:t>
      </w:r>
    </w:p>
    <w:p>
      <w:r>
        <w:t>0        206280866  ---.----.--.-.-.-----.----.--G----.-------.-.--.-.-..----.--  206280851</w:t>
      </w:r>
    </w:p>
    <w:p>
      <w:r>
        <w:t>0        49592700   ---.----.--.-.-.-----.----.--G----.-------.-.--.-.-..----.--  49592715</w:t>
      </w:r>
    </w:p>
    <w:p>
      <w:r>
        <w:t>0        25333254   ---.----.--.-.-.-----.----.--.----.-------.-.--.-.-..----.--  25333269</w:t>
      </w:r>
    </w:p>
    <w:p>
      <w:r>
        <w:t>0        115160254  ---.----T--.-T-.-----.----.--T----.-------T-.--.-.-..----.--  115160239</w:t>
      </w:r>
    </w:p>
    <w:p>
      <w:r>
        <w:t>0        198914870  ---.----.--.-.-.-----.----.--.----.-------.-.--.-.-..----.--  198914885</w:t>
      </w:r>
    </w:p>
    <w:p>
      <w:r>
        <w:t>0        179589879  ---.----.--.-.-.-----.----.--.----.-------.-.--.-.-..----G--  179589894</w:t>
      </w:r>
    </w:p>
    <w:p>
      <w:r>
        <w:t>0        42378756   ---.----.--.-.-.-----.----.--.----.-------.-.--.-.-..----.--  42378741</w:t>
      </w:r>
    </w:p>
    <w:p>
      <w:r>
        <w:t>0        48962110   ---.----.--.-.-.-----.----T--G----.-------.-.--.-.-..----.--  48962095</w:t>
      </w:r>
    </w:p>
    <w:p>
      <w:r>
        <w:t>0        6963489    ---.----.--.-.-.-----.----.--.----.-------.-.--.-.-..----.--  6963474</w:t>
      </w:r>
    </w:p>
    <w:p>
      <w:r>
        <w:t>0        111674739  ---.----.--.-.-.-----.----.--.----.-------.-.--.-.-..----.--  111674754</w:t>
      </w:r>
    </w:p>
    <w:p>
      <w:r>
        <w:t>0        32205408   ---.----.--.-.-.-----.----T--G----.-------.-.--.-.-..----.--  32205423</w:t>
      </w:r>
    </w:p>
    <w:p>
      <w:r>
        <w:t>0        164304534  ---.----.--.-.-.-----.----T--G----.-------.-.--.-T-T.----.--  164304519</w:t>
      </w:r>
    </w:p>
    <w:p>
      <w:r>
        <w:t>0        101738599  ---.----.--.-.-.-----.----T--G----.-------T-C--C-.-..----G--  101738584</w:t>
      </w:r>
    </w:p>
    <w:p>
      <w:r>
        <w:t>0        61538660   ---.----.--.-.-.-----.----.--G----.-------.-.--.-.-..----G--  61538645</w:t>
      </w:r>
    </w:p>
    <w:p>
      <w:r>
        <w:t>0        131137492  ---.----.--.-.-.-----.----.--G----.-------.-.--.-.-..----.--  131137477</w:t>
      </w:r>
    </w:p>
    <w:p>
      <w:r>
        <w:t>0        94129506   ---.----.--.-.-.-----.----.--.----T-------.-.--.-.-..----.--  94129521</w:t>
      </w:r>
    </w:p>
    <w:p>
      <w:r>
        <w:t>0        108804415  ---.----.--.-.-.-----C----T--G----.-------.-.--.-.-..----.--  108804400</w:t>
      </w:r>
    </w:p>
    <w:p>
      <w:r>
        <w:t>0        175217427  ---.----.--.-.-.-----.----.--.----.-------.-.--.-.-..----.--  175217412</w:t>
      </w:r>
    </w:p>
    <w:p>
      <w:r>
        <w:t>0        137434920  ---.----.--.-.-.-----.----.--.----.-------.-.--.-.-..----.--  137434905</w:t>
      </w:r>
    </w:p>
    <w:p>
      <w:r>
        <w:t>0        58761290   ---.----.--.-.-.-----.----.--G----.-------.-.--.-T-..----.--  58761275</w:t>
      </w:r>
    </w:p>
    <w:p>
      <w:r>
        <w:t>0        105533751  ---.----.--.-.-.-----.----.--G----.-------.-.--.-.-..----.--  105533736</w:t>
      </w:r>
    </w:p>
    <w:p>
      <w:r>
        <w:t>0        202147751  ---.----.--.-.-.-----.----.--.----.-------.-.--.-.-..----.--  202147736</w:t>
      </w:r>
    </w:p>
    <w:p>
      <w:r>
        <w:t>0        47743187   ---.----.--.-.-.-----.----T--G----.-------.-.--.-.-..----.--  47743172</w:t>
      </w:r>
    </w:p>
    <w:p>
      <w:r>
        <w:t>0        190888656  ---.----.--.-.-.-----.----.--.----.-------.-.--.-.-..----.--  190888641</w:t>
      </w:r>
    </w:p>
    <w:p>
      <w:r>
        <w:t>0        107573408  ---.----.--.-.-.-----.----.--.----.-------.-.--.-.-A.----.--  107573393</w:t>
      </w:r>
    </w:p>
    <w:p>
      <w:r>
        <w:t>0        175132856  ---.----.--.-.-C-----.----.--.----.-------.-.--.-.-..----.--  175132841</w:t>
      </w:r>
    </w:p>
    <w:p>
      <w:r>
        <w:t>0        17719663   ---.----.--.-.-.-----.----.--.----.-------.-.--.-.-..----.--  17719648</w:t>
      </w:r>
    </w:p>
    <w:p>
      <w:r>
        <w:t>0        119494221  ---.----.--.-.-.-----.----.--.----.-------T-.--.-.-..----.--  119494236</w:t>
      </w:r>
    </w:p>
    <w:p>
      <w:r>
        <w:t>0        26189980   ---.----.--.-.-.-----.----A--.----.-------.-.--.-.-..----G--  26189965</w:t>
      </w:r>
    </w:p>
    <w:p>
      <w:r>
        <w:t>0        110607634  ---.----.--.-.-.-----.----T--G----.-------.-.--.-.-..----.--  110607619</w:t>
      </w:r>
    </w:p>
    <w:p>
      <w:r>
        <w:t>0        125644578  ---.----.--.-.-.-----.----.--.----.-------.-.--C-.-..----.--  125644563</w:t>
      </w:r>
    </w:p>
    <w:p>
      <w:r>
        <w:t>0        14394380   ---.----.--.-.-C-----C----T--G----.-------.-.--.-.-..----.--  14394365</w:t>
      </w:r>
    </w:p>
    <w:p>
      <w:r>
        <w:t>0        123512807  ---.----.--.-.-.-----.----.--.----.-------.-.--.-.-..----.--  123512792</w:t>
      </w:r>
    </w:p>
    <w:p>
      <w:r>
        <w:t>0        180618171  ---.----.--.-.-.-----.----.--.----.-------.-.--.-.-..----.--  180618156</w:t>
      </w:r>
    </w:p>
    <w:p>
      <w:r>
        <w:t>0        131127354  ---.----.--.-.-.-----.----T--G----.-------.-.--.-.-..----.--  131127369</w:t>
      </w:r>
    </w:p>
    <w:p>
      <w:r>
        <w:t>0        114501363  ---.----.--.-.-.-----.----.--G----.-------.-.--.-.-..----G--  114501378</w:t>
      </w:r>
    </w:p>
    <w:p>
      <w:r>
        <w:t>0        62962903   ---.----.--.-.-.-----.----T--G----.-------.-.--.-.-..----G--  62962888</w:t>
      </w:r>
    </w:p>
    <w:p>
      <w:r>
        <w:t>0        208386532  ---.----.--.-.-.-----.----.--G----.-------.-.--.-.-..----.--  208386547</w:t>
      </w:r>
    </w:p>
    <w:p>
      <w:r>
        <w:t>0        42138626   ---.----.--.-.-.-----.----.--.----.-------.-.--.-.-..----.--  42138611</w:t>
      </w:r>
    </w:p>
    <w:p>
      <w:r>
        <w:t>0        104594418  ---.----.--.-.-.-----.----.--.----.-------.-.--.-.-..----.--  104594403</w:t>
      </w:r>
    </w:p>
    <w:p>
      <w:r>
        <w:t>0        129404358  ---.----.--.-.-.-----.----.--.----.-------.-.--.-.-..----.--  129404343</w:t>
      </w:r>
    </w:p>
    <w:p>
      <w:r>
        <w:t>0        132340491  ---.----.--.-.-.-----.----.--.----.-------.-.--.-.-..----G--  132340476</w:t>
      </w:r>
    </w:p>
    <w:p>
      <w:r>
        <w:t>0        54672772   ---.----.--.-.-.-----.----.--.----T-------.-.--C-.-..----.--  54672787</w:t>
      </w:r>
    </w:p>
    <w:p>
      <w:r>
        <w:t>0        13315996   ---.----.--.-.-.-----.----.--.----.-------.-.--.-.-.G----.--  13315981</w:t>
      </w:r>
    </w:p>
    <w:p>
      <w:r>
        <w:t>0        42415339   ---.----.--.-.-.-----.----.--G----.-------.-.--.-.-..----G--  42415324</w:t>
      </w:r>
    </w:p>
    <w:p>
      <w:r>
        <w:t>0        92639047   ---.----.--.-.-.-----.----.--G----.-------.-.--.-.-..----.--  92639032</w:t>
      </w:r>
    </w:p>
    <w:p>
      <w:r>
        <w:t>0        100579136  ---.----.--.-.-.-----.----.--G----.-------.-A--.-.-..----.--  100579121</w:t>
      </w:r>
    </w:p>
    <w:p>
      <w:r>
        <w:t>0        187213195  ---.----.--.-.-.-----.----.--G----.-------.-.--.-.-..----.--  187213210</w:t>
      </w:r>
    </w:p>
    <w:p>
      <w:r>
        <w:t>0        34440715   ---.----.--.-.-.-----.----.--C----.-------.-.--.-.-..----.--  34440700</w:t>
      </w:r>
    </w:p>
    <w:p>
      <w:r>
        <w:t>0        96854603   ---.----.--.-.-.-----.----.--G----.-------.-.--.-T-..----.--  96854588</w:t>
      </w:r>
    </w:p>
    <w:p>
      <w:r>
        <w:t>0        93890333   ---.----.--.-.-.-----.----.--.----.-------.-.--.-.-..----.--  93890318</w:t>
      </w:r>
    </w:p>
    <w:p>
      <w:r>
        <w:t>0        121305792  ---.----.--.-.-.-----.----.--.----.-------.-.--.-.-..----.--  121305777</w:t>
      </w:r>
    </w:p>
    <w:p>
      <w:r>
        <w:t>0        167095152  ---.----.--.-.-.-----.----.--.----.-------.-.--.-.-..----.--  167095167</w:t>
      </w:r>
    </w:p>
    <w:p>
      <w:r>
        <w:t>0        191410368  ---.----.--.-A-.-----C----T--G----.-------.-.--.-.-..----.--  191410353</w:t>
      </w:r>
    </w:p>
    <w:p>
      <w:r>
        <w:t>0        26157376   ---.----.--.-.-.-----.----T--G----.-------.-.--.-.-..----.--  26157361</w:t>
      </w:r>
    </w:p>
    <w:p>
      <w:r>
        <w:t>0        56735866   ---.----.--.-.-.-----.----.--.----.-------.-.--.-.-..----.--  56735851</w:t>
      </w:r>
    </w:p>
    <w:p>
      <w:r>
        <w:t>0        141247864  ---.----.--.-.-.-----G----.--G----.-------.-.--.-.-..----.--  141247879</w:t>
      </w:r>
    </w:p>
    <w:p>
      <w:r>
        <w:t>0        198251120  ---.----.--G-.-.-----.----.--G----.-------.-.--.-.-..----G--  198251135</w:t>
      </w:r>
    </w:p>
    <w:p>
      <w:r>
        <w:t>0        50098765   ---.----.--.-.-.-----.----.--.----.-------.-.--.-.-..----.--  50098750</w:t>
      </w:r>
    </w:p>
    <w:p>
      <w:r>
        <w:t>0        159936681  ---.----.--.-.-.-----.----.--.----.-------.-.--.-.-..----.--  159936696</w:t>
      </w:r>
    </w:p>
    <w:p>
      <w:r>
        <w:t>0        181410069  ---.----.--.-.-.-----.----.--.----.-------T-.--.-.-..----.--  181410084</w:t>
      </w:r>
    </w:p>
    <w:p>
      <w:r>
        <w:t>0        184705689  ---.----.--.-.-.-----.----.--G----.-------.-.--.-.-..----.--  184705704</w:t>
      </w:r>
    </w:p>
    <w:p>
      <w:r>
        <w:t>0        24715327   ---.----.--.-.-.-----.----.--G----.-------.-C--.-.-..----.--  24715312</w:t>
      </w:r>
    </w:p>
    <w:p>
      <w:r>
        <w:t>0        42109465   ---.----.--.-.-.-----.----.--C----.-------.-.--.-.-..----.--  42109480</w:t>
      </w:r>
    </w:p>
    <w:p>
      <w:r>
        <w:t>0        54605220   ---.----.--.-.-.-----.----T--G----.-------.-.--.-.-..----G--  54605205</w:t>
      </w:r>
    </w:p>
    <w:p>
      <w:r>
        <w:t>0        11818621   ---.----.--.-.-.-----.----T--G----.-------.-.--.-.-..----.--  11818606</w:t>
      </w:r>
    </w:p>
    <w:p>
      <w:r>
        <w:t>0        154287502  ---.----.--.-.-.-----.----.--G----.-------.-.--.-.-..----.--  154287517</w:t>
      </w:r>
    </w:p>
    <w:p>
      <w:r>
        <w:t>0        165013759  ---.----.--.-.-.-----.----.--.----.-------.-.--.-.-..----.--  165013774</w:t>
      </w:r>
    </w:p>
    <w:p>
      <w:r>
        <w:t>0        166739606  ---.----.--.-T-.-----.----.--G----.-------.-.--.-.-..----G--  166739621</w:t>
      </w:r>
    </w:p>
    <w:p>
      <w:r>
        <w:t>0        106816457  ---.----.--.-.-.-----.----.--.----.-------.-.--.-.-..----.--  106816472</w:t>
      </w:r>
    </w:p>
    <w:p>
      <w:r>
        <w:t>0        192056043  ---.----.--.-.-.-----.----.--.----.-------.-.--.-.-..----.--  192056028</w:t>
      </w:r>
    </w:p>
    <w:p>
      <w:r>
        <w:t>0        208009105  ---.----.--.-.-.-----.----.--G----.-------.-.--.-.-..----.--  208009120</w:t>
      </w:r>
    </w:p>
    <w:p>
      <w:r>
        <w:t>0        153875242  ---.----.--.-.-.-----.----.--.----.-------.-.--.-.-..----.--  153875257</w:t>
      </w:r>
    </w:p>
    <w:p>
      <w:r>
        <w:t>0        97072681   ---.----.--.-.-.-----.----.--.----.-------.-.--.-.-..----.--  97072696</w:t>
      </w:r>
    </w:p>
    <w:p>
      <w:r>
        <w:t>0        144700463  ---.----.--.-.-.-----.----T--G----.-------.-.--.-.-..----.--  144700478</w:t>
      </w:r>
    </w:p>
    <w:p>
      <w:r>
        <w:t>0        174903414  ---.----.--.-.-.-----.----.--.----.-------.-.--.-.-..----.--  174903429</w:t>
      </w:r>
    </w:p>
    <w:p>
      <w:r>
        <w:t>0        191881506  ---.----.--.-T-.-----.----.--G----.-------.-.--.-.-..----.--  191881521</w:t>
      </w:r>
    </w:p>
    <w:p>
      <w:r>
        <w:t>0        31029050   ---.----.--.-.-.-----.----.--G----.-------.-.--.-.-..----.--  31029035</w:t>
      </w:r>
    </w:p>
    <w:p>
      <w:r>
        <w:t>0        51466030   ---.----.--.-.-.-----.----.--.----.-------.-.--.-.-..----.--  51466045</w:t>
      </w:r>
    </w:p>
    <w:p>
      <w:r>
        <w:t>0        114469088  ---.----.--.-.-.-----.----.--.----.-------.-.--.-.-..----.--  114469073</w:t>
      </w:r>
    </w:p>
    <w:p>
      <w:r>
        <w:t>0        113183389  ---.----.--.-.-.-----G----G--G----.-------.-.--.-.-..----.--  113183404</w:t>
      </w:r>
    </w:p>
    <w:p>
      <w:r>
        <w:t>0        13404812   ---.----.--.-.-.-----.----T--G----.-------.-.--.-.-..----.--  13404827</w:t>
      </w:r>
    </w:p>
    <w:p>
      <w:r>
        <w:t>0        192214665  ---.----.--.-.-.-----.----T--G----.-------.-.--.-.-..----.--  192214680</w:t>
      </w:r>
    </w:p>
    <w:p>
      <w:r>
        <w:t>0        43995573   ---.----.--.-.-.-----.----.--.----.-------.-.--.-.-T.----.--  43995588</w:t>
      </w:r>
    </w:p>
    <w:p>
      <w:r>
        <w:t>0        172818693  ---.----.--.-.-.-----.----.--G----.-------.-.--.-.-..----.--  172818708</w:t>
      </w:r>
    </w:p>
    <w:p>
      <w:r>
        <w:t>0        132743053  ---.----.--.-.-.-----.----.--T----.-------.-.--.-.-..----G--  132743068</w:t>
      </w:r>
    </w:p>
    <w:p>
      <w:r>
        <w:t>0        156845212  ---.----.--.-T-.-----.----.--.----.-------.-.--.-.-..----.--  156845227</w:t>
      </w:r>
    </w:p>
    <w:p>
      <w:r>
        <w:t>0        191536963  ---.----.--.-.-.-----.----.--G----.-------.-.--.-.-..----.--  191536978</w:t>
      </w:r>
    </w:p>
    <w:p>
      <w:r>
        <w:t>0        117233587  ---.----A--.-.-.-----.----T--G----.-------.-.--.-.-..----.--  117233602</w:t>
      </w:r>
    </w:p>
    <w:p>
      <w:r>
        <w:t>0        45931182   ---.----A--.-.-.-----.----T--G----.-------.-.--.-.-..----.--  45931197</w:t>
      </w:r>
    </w:p>
    <w:p>
      <w:r>
        <w:t>0        203973706  ---.----.--.-.-.-----.----.--.----.-------.-.--.-.-..----.--  203973721</w:t>
      </w:r>
    </w:p>
    <w:p>
      <w:r>
        <w:t>0        182154936  ---.----.--.-.-.-----.----.--.----.-------.-.--.-.-.G----.--  182154951</w:t>
      </w:r>
    </w:p>
    <w:p>
      <w:r>
        <w:t>0        188658854  ---.----.--.-.-.-----.----.--.----.-------.-.--.-.-T.----.--  188658869</w:t>
      </w:r>
    </w:p>
    <w:p>
      <w:r>
        <w:t>0        101354864  ---.----.--.-.-.-----G----.--C----.-------.-.--.-.-..----.--  101354849</w:t>
      </w:r>
    </w:p>
    <w:p>
      <w:r>
        <w:t>0        180665595  ---.----.--.-.-.-----.----.--.----.-------.-.--.-.-..----G--  180665580</w:t>
      </w:r>
    </w:p>
    <w:p>
      <w:r>
        <w:t>0        33073732   ---.----.--.-.-.-----.----.--G----.-------.-.--.-.-..----.--  33073747</w:t>
      </w:r>
    </w:p>
    <w:p>
      <w:r>
        <w:t>0        52698821   ---.----.--.-.-.-----.----.--G----.-------.-.--.-.-..----.--  52698836</w:t>
      </w:r>
    </w:p>
    <w:p>
      <w:r>
        <w:t>0        182938784  ---.----.--.-.-.-----.----.--G----.-------T-.--.-.-..----.--  182938769</w:t>
      </w:r>
    </w:p>
    <w:p>
      <w:r>
        <w:t>0        176733108  ---.----.--.-.-.-----.----.--.----.-------.-.--.-.-..----.--  176733123</w:t>
      </w:r>
    </w:p>
    <w:p>
      <w:r>
        <w:t>0        58831893   ---.----.--.-A-.-----.----T--G----.-------.-.--.-.-..----G--  58831908</w:t>
      </w:r>
    </w:p>
    <w:p>
      <w:r>
        <w:t>0        93856100   ---.----.--.-.-.-----.----T--G----.-------.-.--.-.-..----.--  93856085</w:t>
      </w:r>
    </w:p>
    <w:p>
      <w:r>
        <w:t>0        13775036   ---.----.--.-.-.-----.----T--G----.-------.-.--.-.-..----G--  13775051</w:t>
      </w:r>
    </w:p>
    <w:p>
      <w:r>
        <w:t>0        181701179  ---.----.--.-.-.-----.----.--.----.-------.-.--.-.-..----.--  181701164</w:t>
      </w:r>
    </w:p>
    <w:p>
      <w:r>
        <w:t>0        24446290   ---.----.--.-.-.-----.----.--G----.-------.-.--.-.-..----.--  24446275</w:t>
      </w:r>
    </w:p>
    <w:p>
      <w:r>
        <w:t>0        200246722  ---.----.--.-.-.-----.----T--G----.-------.-.--.-.-..----.--  200246707</w:t>
      </w:r>
    </w:p>
    <w:p>
      <w:r>
        <w:t>0        11530433   ---.----.--.-.-.-----.----.--C----.-------.-.--.-.-..----G--  11530418</w:t>
      </w:r>
    </w:p>
    <w:p>
      <w:r>
        <w:t>0        40280274   ---.----.--.-.-.-----.----.--G----.-------.-.--.-.-..----.--  40280289</w:t>
      </w:r>
    </w:p>
    <w:p>
      <w:r>
        <w:t>0        152755632  ---.----.--.-.-.-----.----.--.----.-------.-.--.-.-..----.--  152755647</w:t>
      </w:r>
    </w:p>
    <w:p>
      <w:r>
        <w:t>0        14766790   ---G----.--.-.-.-----.----.--C----.-------.-A--.-.-A.----T--  14766805</w:t>
      </w:r>
    </w:p>
    <w:p>
      <w:r>
        <w:t>0        133956343  ---.----.--.-.-.-----.----.--G----.-------.-.--.-.-..----.--  133956328</w:t>
      </w:r>
    </w:p>
    <w:p>
      <w:r>
        <w:t>0        202915380  ---.----.--.-.-.-----.----T--G----.-------.-.--.-.-..----.--  202915365</w:t>
      </w:r>
    </w:p>
    <w:p>
      <w:r>
        <w:t>0        23546382   ---.----.--.-.-.-----.----.--.----.-------T-.--.-.-..----G--  23546367</w:t>
      </w:r>
    </w:p>
    <w:p>
      <w:r>
        <w:t>0        104621658  ---.----T--.-.-.-----.----.--.----.-------.-.--.-.-..----.--  104621643</w:t>
      </w:r>
    </w:p>
    <w:p>
      <w:r>
        <w:t>0        195694028  ---.----.--.-.-.-----.----T--G----.-------.-.--.-.-..----.--  195694043</w:t>
      </w:r>
    </w:p>
    <w:p>
      <w:r>
        <w:t>0        23215579   ---.----.--.-.-.-----.----T--G----.-------.-.--.-.-..----.--  23215564</w:t>
      </w:r>
    </w:p>
    <w:p>
      <w:r>
        <w:t>0        212267721  ---.----.--.-.-.-----.----.--.----.-------.-.--.-.-..----G--  212267706</w:t>
      </w:r>
    </w:p>
    <w:p>
      <w:r>
        <w:t>0        201516672  ---.----.--.-.-.-----.----.--G----.-------.-.--.-.-..----.--  201516657</w:t>
      </w:r>
    </w:p>
    <w:p>
      <w:r>
        <w:t>0        191593058  ---.----.--.-T-.-----.----.--.----.-------.-.--.-.-..----.--  191593073</w:t>
      </w:r>
    </w:p>
    <w:p>
      <w:r>
        <w:t>0        96872035   ---.----.--.-T-.-----.----.--G----.-------.-.--.-.-..----G--  96872020</w:t>
      </w:r>
    </w:p>
    <w:p>
      <w:r>
        <w:t>0        34524610   ---.----.--C-.-.-----.----.--G----.-------.-.--.-.-..----.--  34524595</w:t>
      </w:r>
    </w:p>
    <w:p>
      <w:r>
        <w:t>0        210913072  ---.----.--.-.-.-----.----.--G----.-------.-.--.-T-..----.--  210913057</w:t>
      </w:r>
    </w:p>
    <w:p>
      <w:r>
        <w:t>0        192049864  ---.----.--.-.-.-----.----T--G----.-------.-.--.-.-..----.--  192049879</w:t>
      </w:r>
    </w:p>
    <w:p>
      <w:r>
        <w:t>0        29441149   ---C----.--.-.-.-----.----T--G----.-------.-.--.-.-..----.--  29441164</w:t>
      </w:r>
    </w:p>
    <w:p>
      <w:r>
        <w:t>0        30991220   ---.----.--.-.-.-----.----.--G----.-------.-.--.-.-..----.--  30991205</w:t>
      </w:r>
    </w:p>
    <w:p>
      <w:r>
        <w:t>0        199160378  ---.----T--.-.-.-----.----T--G----.-------.-.--.-.-..----G--  199160393</w:t>
      </w:r>
    </w:p>
    <w:p>
      <w:r>
        <w:t>0        124374296  ---.----.--.-.-.-----.----.--.----.-------.-.--.-.-..----.--  124374311</w:t>
      </w:r>
    </w:p>
    <w:p>
      <w:r>
        <w:t>0        22134719   ---.----.--.-.-A-----.----.--G----.-------.-.--.-.-..----.--  22134704</w:t>
      </w:r>
    </w:p>
    <w:p>
      <w:r>
        <w:t>0        28579315   ---.----.--.-.-.-----.----.--G----.-------.-.--.-.-..----.--  28579300</w:t>
      </w:r>
    </w:p>
    <w:p>
      <w:r>
        <w:t>0        48237401   ---.----.--.-.-.-----.----.--G----.-------.-.--.-.-..----.--  48237386</w:t>
      </w:r>
    </w:p>
    <w:p>
      <w:r>
        <w:t>0        188563248  ---.----.--.-.-.-----.----.--G----.-------.-.--.-.-..----.--  188563233</w:t>
      </w:r>
    </w:p>
    <w:p>
      <w:r>
        <w:t>0        154754191  ---.----.--.-.-.-----.----.--G----.-------.-.--.-.-..----.--  154754176</w:t>
      </w:r>
    </w:p>
    <w:p>
      <w:r>
        <w:t>0        191716359  ---.----.--.-.-.-----.----.--G----.-------.-.--.-.-..----G--  191716374</w:t>
      </w:r>
    </w:p>
    <w:p>
      <w:r>
        <w:t>0        161567761  ---.----.--.-.-.-----.----.--.----.-------.-.--.-.-..----.--  161567746</w:t>
      </w:r>
    </w:p>
    <w:p>
      <w:r>
        <w:t>0        116489920  ---G----.--.-.-.-----.----.--.----.-------.-.--.-.-..----.--  116489935</w:t>
      </w:r>
    </w:p>
    <w:p>
      <w:r>
        <w:t>0        110407170  ---.----.--.-.-.-----.----.--.----.-------.-.--.-.-..----G--  110407155</w:t>
      </w:r>
    </w:p>
    <w:p>
      <w:r>
        <w:t>0        22337974   ---.----.--.-.-.-----.----.--.----.-------.-.--.-.-..----G--  22337989</w:t>
      </w:r>
    </w:p>
    <w:p>
      <w:r>
        <w:t>0        171747609  ---.----.--.-.-.-----.----T--G----.-------.-.--.-.-..----.--  171747624</w:t>
      </w:r>
    </w:p>
    <w:p>
      <w:r>
        <w:t>0        128155625  ---.----.--.-T-.-----.----.--.----.-------.-.--.-.-..----.--  128155610</w:t>
      </w:r>
    </w:p>
    <w:p>
      <w:r>
        <w:t>0        21162474   ---.----.--.-.-.-----.----.--G----T-------.-.--.-.-..----.--  21162459</w:t>
      </w:r>
    </w:p>
    <w:p>
      <w:r>
        <w:t>0        59139625   ---.----.--.-.-.-----.----.--G----.-------.-.--.-G-..----.--  59139640</w:t>
      </w:r>
    </w:p>
    <w:p>
      <w:r>
        <w:t>0        163228885  ---.----.--.-.-.-----.----.--G----.-------.-.--.-.-..----.--  163228900</w:t>
      </w:r>
    </w:p>
    <w:p>
      <w:r>
        <w:t>0        168777909  ---.----.--.-.-.-----.----T--G----.-------.-.--.-.-..----.--  168777894</w:t>
      </w:r>
    </w:p>
    <w:p>
      <w:r>
        <w:t>0        6823338    ---.----.--.-.-.-----.----.--.----T-------.-.--.-.-..----G--  6823323</w:t>
      </w:r>
    </w:p>
    <w:p>
      <w:r>
        <w:t>0        119394908  ---.----.--.-.-.-----.----.--.----.-------.-.--.-.-..----.--  119394893</w:t>
      </w:r>
    </w:p>
    <w:p>
      <w:r>
        <w:t>0        24100494   ---.----.--.-.-.-----.----T--.----.-------.-.--.-.-..----.--  24100479</w:t>
      </w:r>
    </w:p>
    <w:p>
      <w:r>
        <w:t>0        183903456  ---.----.--.-.-.-----.----.--.----.-------.-.--.-.-..----.--  183903441</w:t>
      </w:r>
    </w:p>
    <w:p>
      <w:r>
        <w:t>0        130367700  ---C----.--.-.-.-----.----.--.----T-------.-.--.-.-..----.--  130367715</w:t>
      </w:r>
    </w:p>
    <w:p>
      <w:r>
        <w:t>0        196057419  ---.----.--.-.-.-----.----.--G----.-------.-.--.-.-..----.--  196057404</w:t>
      </w:r>
    </w:p>
    <w:p>
      <w:r>
        <w:t>0        40801373   ---.----.--.-.-.-----.----.--.----.-------.-.--.-.-..----.--  40801388</w:t>
      </w:r>
    </w:p>
    <w:p>
      <w:r>
        <w:t>0        9453335    ---.----.--.-.-.-----.----.--.----.-------.-.--.-.-..----.--  9453320</w:t>
      </w:r>
    </w:p>
    <w:p>
      <w:r>
        <w:t>0        119980264  ---.----.--.-.-.-----.----.--G----.-------.-.--.-.-..----.--  119980249</w:t>
      </w:r>
    </w:p>
    <w:p>
      <w:r>
        <w:t>0        7472253    ---.----.--.-.-.-----.----T--G----.-------.-.--.-.-TG----.--  7472268</w:t>
      </w:r>
    </w:p>
    <w:p>
      <w:r>
        <w:t>0        15245414   ---T----.--.-.-.-----.----.--.----.-------.-.--.-.-..----.--  15245399</w:t>
      </w:r>
    </w:p>
    <w:p>
      <w:r>
        <w:t>0        35868772   ---.----.--.-.-.-----.----T--G----.-------.-.--.-.-..----.--  35868757</w:t>
      </w:r>
    </w:p>
    <w:p>
      <w:r>
        <w:t>0        146660300  ---.----.--.-.-.-----.----.--.----.-------.-.--.-.-..----.--  146660285</w:t>
      </w:r>
    </w:p>
    <w:p>
      <w:r>
        <w:t>0        14178955   ---.----T--.-.-.-----.----T--G----.-------.-.--.-G-..----.--  14178970</w:t>
      </w:r>
    </w:p>
    <w:p>
      <w:r>
        <w:t>0        101079544  ---.----.--.-.-.-----.----.--.----.-------.-.--.-.-..----G--  101079559</w:t>
      </w:r>
    </w:p>
    <w:p>
      <w:r>
        <w:t>0        149086205  ---.----.--.-.-.-----.----.--.----.-------.-.--.-.-..----.--  149086190</w:t>
      </w:r>
    </w:p>
    <w:p>
      <w:r>
        <w:t>0        130778214  ---.----.--.-.-C-----.----.--G----.-------.-.--.-.-..----G--  130778199</w:t>
      </w:r>
    </w:p>
    <w:p>
      <w:r>
        <w:t>0        104221368  ---.----.--.-.-.-----.----.--G----.-------T-.--.-.-..----.--  104221383</w:t>
      </w:r>
    </w:p>
    <w:p>
      <w:r>
        <w:t>0        205019023  ---.----.--.-.-.-----.----.--G----.-------.-.--.-.-..----G--  205019008</w:t>
      </w:r>
    </w:p>
    <w:p>
      <w:r>
        <w:t>0        56438192   ---.----.--.-.-.-----.----T--G----.-------.-.--.-.-..----.--  56438207</w:t>
      </w:r>
    </w:p>
    <w:p>
      <w:r>
        <w:t>0        30258821   ---C----.--.-.-.-----C----.--.----.G------.-.--.-.-..----C--  30258837</w:t>
      </w:r>
    </w:p>
    <w:p>
      <w:r>
        <w:t>0        8069958    ---.----.--.-.-.-----G----.--G----A-------.-.--.-.-..----.--  8069973</w:t>
      </w:r>
    </w:p>
    <w:p>
      <w:r>
        <w:t>0        6147524    ---.----.--.-.-.-----.----T--G----.-------.-.--.-.-..----.--  6147539</w:t>
      </w:r>
    </w:p>
    <w:p>
      <w:r>
        <w:t>0        17258636   ---.----.--.-.-.-----.----T--G----.-------.-.--.-.-..GTGC.--  17258655</w:t>
      </w:r>
    </w:p>
    <w:p>
      <w:r>
        <w:t>0        191296056  ---.----.--.-.-.-----.----T--G----.-------.-.--.-.-..----G--  191296071</w:t>
      </w:r>
    </w:p>
    <w:p>
      <w:r>
        <w:t>0        103678272  ---.----.--.-A-.-----C----T--G----.-------.-.--.-.-.G----.--  103678257</w:t>
      </w:r>
    </w:p>
    <w:p>
      <w:r>
        <w:t>0        28471506   ---.----.--.-.-.-----.----.--.----.G------.-.--C-.-..----.--  28471490</w:t>
      </w:r>
    </w:p>
    <w:p>
      <w:r>
        <w:t>0        94121816   ---.----.--.-.-.-----.----.--.----.-------.-.--.-.-..----.--  94121831</w:t>
      </w:r>
    </w:p>
    <w:p>
      <w:r>
        <w:t>0        158770280  ---.----.--.-.-.-----.----.--G----.-------.-.--.-.-..----.--  158770265</w:t>
      </w:r>
    </w:p>
    <w:p>
      <w:r>
        <w:t>0        18889358              .-.-.-----.----T--G----.-------.-G--.-.-..----.--  18889371</w:t>
      </w:r>
    </w:p>
    <w:p>
      <w:r>
        <w:t>0        126377579  ---.----.--.-.-.-----.----.--.----.-------T-.--.-.-..----.--  126377564</w:t>
      </w:r>
    </w:p>
    <w:p>
      <w:r>
        <w:t>0        130646083  ---.----.--.-.-.-----.----.--G----.-------.-.--.-.-..----.--  130646068</w:t>
      </w:r>
    </w:p>
    <w:p>
      <w:r>
        <w:t>0        28654443   ---.----.--.-.-.-----.----.--G----.-------T-.--.-.-..----.--  28654458</w:t>
      </w:r>
    </w:p>
    <w:p>
      <w:r>
        <w:t>0        9010067    ---.----.--.-.-.-----.----.--.----.-------.-.--.-.-..----.--  9010052</w:t>
      </w:r>
    </w:p>
    <w:p>
      <w:r>
        <w:t>0        113309486  ---.----.----.-.-----.----.--G----.-------.-.--.-.-..----.--  113309472</w:t>
      </w:r>
    </w:p>
    <w:p>
      <w:r>
        <w:t>0        159640981  ---.----.--.-.-.-----C----T--G----T-------A-.--.-.-..----G--  159640996</w:t>
      </w:r>
    </w:p>
    <w:p>
      <w:r>
        <w:t>0        193309998          .--.-.-.-----.----.--G----.-------.-.--.-.-..----.--  193309984</w:t>
      </w:r>
    </w:p>
    <w:p>
      <w:r>
        <w:t>0        34579491   ---.----.--.A.-C-----.----G-------.-------.-.--.-.-..----.--  34579476</w:t>
      </w:r>
    </w:p>
    <w:p>
      <w:r>
        <w:t>0        124431991  ---.----.--.-.-.-----.----.--G----.G------.-.--C-.-..----.--  124432007</w:t>
      </w:r>
    </w:p>
    <w:p>
      <w:r>
        <w:t>0        204403629  ---.----.--.-.-.-----C----.--.----.-------G-C--.-.-..----.--  204403644</w:t>
      </w:r>
    </w:p>
    <w:p>
      <w:r>
        <w:t>0        35221640   ---.----.--.-.-.-----.----.--.----.-------.-.--.-.-..----GTG  35221657</w:t>
      </w:r>
    </w:p>
    <w:p>
      <w:r>
        <w:t>0        174725140  ---.----.--.-.-.-----C----.--.----TG------.-.--.-.-..----C--  174725124</w:t>
      </w:r>
    </w:p>
    <w:p>
      <w:r>
        <w:t>0        98728491   ---C----.--.-.-.-----C----.--G----TG------.-.--.-.-..----C--  98728475</w:t>
      </w:r>
    </w:p>
    <w:p>
      <w:r>
        <w:t>0        169947927  ---.----.--.-.-.-----.----.--.----.-------.-A----.--.----G--  169947940</w:t>
      </w:r>
    </w:p>
    <w:p>
      <w:r>
        <w:t>0        30284800   ---.----.--.-.-.-----.----.--.----.A------.-.--C-.-..----.--  30284816</w:t>
      </w:r>
    </w:p>
    <w:p>
      <w:r>
        <w:t>0        206231975  ---.----.--.-.-.-----C----.--.----.A------.-.--.-.-..----T--  206231959</w:t>
      </w:r>
    </w:p>
    <w:p>
      <w:r>
        <w:t>0        188125597  ---.----.--.-.-.-----.----.--T----.G------.-.--C-.-..----.--  188125581</w:t>
      </w:r>
    </w:p>
    <w:p>
      <w:r>
        <w:t>0        16530136   ---.----.--.-.-.-----G----.--.----TG------.-.--.-.-..----T--  16530120</w:t>
      </w:r>
    </w:p>
    <w:p>
      <w:r>
        <w:t>0        30931900   ---.----.--.-.-.-----.----.G-T----A-------.-.--.-.-..----C--  30931916</w:t>
      </w:r>
    </w:p>
    <w:p>
      <w:r>
        <w:t>0        196830193  ---.----.--.-.-.-----.----.--G----.-------A-.--.T.-..----C--  196830177</w:t>
      </w:r>
    </w:p>
    <w:p>
      <w:r>
        <w:t>0        61059156   ---.----.--.-.-.-----C----.--.----.A------.-.--C-.-..----.    61059140</w:t>
      </w:r>
    </w:p>
    <w:p>
      <w:r>
        <w:t>0        144729703  ---.----.--.-.-.-----.----.                                   144729697</w:t>
      </w:r>
    </w:p>
    <w:p>
      <w:r>
        <w:t>0        92800502   ---.----.--.-.-.-------------G----.-------.-.--.-.-..----.--  92800489</w:t>
      </w:r>
    </w:p>
    <w:p>
      <w:r>
        <w:t>0        145881376  ---.----.--.-.-.-----.----.--.----.G------.-.--.-.-..----C--  145881392</w:t>
      </w:r>
    </w:p>
    <w:p>
      <w:r>
        <w:t>0        27044290   ---.----.--.-.-.-----C----.--G----.G------.-.--.-.-..----C--  27044274</w:t>
      </w:r>
    </w:p>
    <w:p>
      <w:r>
        <w:t>0        101263363  ---.----.--.-.-.C----.G---.--.----.---------.--.-.-..----C--  101263347</w:t>
      </w:r>
    </w:p>
    <w:p>
      <w:r>
        <w:t>0        52891681   ---.----.--.-.-.-----C----.--.----TG------.-.--C-.-..----.--  52891697</w:t>
      </w:r>
    </w:p>
    <w:p>
      <w:r>
        <w:t>0        188294140  ---.----.--.-.-.C----.G---.--.----.-------T-.--.---..----C--  188294124</w:t>
      </w:r>
    </w:p>
    <w:p>
      <w:r>
        <w:t>0        204869432  ---.----.--.-.-.-----.----.--G----.A------.-.--.-.-..         204869417</w:t>
      </w:r>
    </w:p>
    <w:p>
      <w:r>
        <w:t>0        44803867   ---.----.--.-A-.----------.--.G---.-------.-.--.-.-..----G--  44803882</w:t>
      </w:r>
    </w:p>
    <w:p>
      <w:r>
        <w:t>0        129540519  ---.----A--.-.-.C----.----G--T----G-------T-.--.-T-..----C--  129540503</w:t>
      </w:r>
    </w:p>
    <w:p>
      <w:r>
        <w:t>0        8406496    ---.----.--.-.-.-----.----.--.----.G------.-.--C-.-..----.--  8406512</w:t>
      </w:r>
    </w:p>
    <w:p>
      <w:r>
        <w:t>0        11683893   ---.----.--.-.-.-----.----.                                   11683899</w:t>
      </w:r>
    </w:p>
    <w:p>
      <w:r>
        <w:t>17       45870984   ---.----.--C-.-.-----.----.--.----.-------.-.--.-.-..----.--  45870999</w:t>
      </w:r>
    </w:p>
    <w:p>
      <w:r>
        <w:t>17       59019247   ---G----.--T-.-.-----.----.--.----.-------.-.--.-.-..----.--  59019262</w:t>
      </w:r>
    </w:p>
    <w:p>
      <w:r>
        <w:t>17       45562590   ---.----.--.-.-.-----.----T--G----.-------.-.--.-.-A.----.--  45562575</w:t>
      </w:r>
    </w:p>
    <w:p>
      <w:r>
        <w:t>17       59354227   ---.----.--.-.-.-----.----.--.----.-------.-.--.-.-..----.--  59354242</w:t>
      </w:r>
    </w:p>
    <w:p>
      <w:r>
        <w:t>17       23346275   ---.----.--.-.-.-----.----.--G----.-------.-.--.-.-..----G--  23346290</w:t>
      </w:r>
    </w:p>
    <w:p>
      <w:r>
        <w:t>17       70143463   ---.----.--.-.-.-----.----.--G----.-------.-.--.-.-..----.--  70143448</w:t>
      </w:r>
    </w:p>
    <w:p>
      <w:r>
        <w:t>17       22840274   ---.----.--.-.-.-----.----.--.----.-------.-.--.-.-..----.--  22840259</w:t>
      </w:r>
    </w:p>
    <w:p>
      <w:r>
        <w:t>17       55520100   ---.----.--.-.-.-----.----.--.----.-------.-.--.-.-..----.--  55520085</w:t>
      </w:r>
    </w:p>
    <w:p>
      <w:r>
        <w:t>17       2432624    ---.----.--.-.-.-----.----.--C----.-------.-.--.-.-..----.--  2432639</w:t>
      </w:r>
    </w:p>
    <w:p>
      <w:r>
        <w:t>17       6453076    ---.----.--.-.-G-----.----.--G----T-------.-.--.-.-..----G--  6453091</w:t>
      </w:r>
    </w:p>
    <w:p>
      <w:r>
        <w:t>17       19941372   ---.----.--.-.-A-----.----.--.----.-------.-.--.-.-..----.--  19941357</w:t>
      </w:r>
    </w:p>
    <w:p>
      <w:r>
        <w:t>17       32849028   ---.----.--.-.-.-----.----.--.----.-------.-.--.-.-..----.--  32849013</w:t>
      </w:r>
    </w:p>
    <w:p>
      <w:r>
        <w:t>17       5831013    ---.----.--.-.-.-----.----T--G----.-------.-.--.-.-..----.--  5831028</w:t>
      </w:r>
    </w:p>
    <w:p>
      <w:r>
        <w:t>17       69193810   ---.----.--.-.-.-----.----.--G----.-------.-.--.-.-..----.--  69193825</w:t>
      </w:r>
    </w:p>
    <w:p>
      <w:r>
        <w:t>17       70636348   ---.----.--.-.-.-----.----T--G----.-------.-.--.-.-..----.--  70636333</w:t>
      </w:r>
    </w:p>
    <w:p>
      <w:r>
        <w:t>17       20758865   ---.----.--.-.-.-----.----.--.----.-------.-.--.-.-T.----.--  20758880</w:t>
      </w:r>
    </w:p>
    <w:p>
      <w:r>
        <w:t>17       32138938   ---.----.--.-.-.-----.----T--G----.-------.-G--.-.-..----.--  32138953</w:t>
      </w:r>
    </w:p>
    <w:p>
      <w:r>
        <w:t>17       58445864   ---.----.--.-.-.-----.----.--.----.-------.-.--.-.-..----.--  58445879</w:t>
      </w:r>
    </w:p>
    <w:p>
      <w:r>
        <w:t>17       78425074   ---.----.--.-.-.-----.----.--T----.-------.-.--.-.-..----G--  78425089</w:t>
      </w:r>
    </w:p>
    <w:p>
      <w:r>
        <w:t>17       54951558   ---.----.--.-.-.-----.----.--.----.-------.-.--.-.-..----.--  54951543</w:t>
      </w:r>
    </w:p>
    <w:p>
      <w:r>
        <w:t>17       3107240    ---.----.--.-.-.-----.----.--.----.-------.-.--.-.-..----.--  3107255</w:t>
      </w:r>
    </w:p>
    <w:p>
      <w:r>
        <w:t>17       63186081   ---.----.--.-.-.-----.----T--G----T-------.-.--.-.-..----.--  63186066</w:t>
      </w:r>
    </w:p>
    <w:p>
      <w:r>
        <w:t>17       64569149   ---.----.--.-.-.-----.----.--G----.-------T-.--.-.-..----.--  64569164</w:t>
      </w:r>
    </w:p>
    <w:p>
      <w:r>
        <w:t>17       6275225    ---.----T--.-.-.-----.----.--.----.-------.-.--.-.-..----.--  6275240</w:t>
      </w:r>
    </w:p>
    <w:p>
      <w:r>
        <w:t>17       54008995   ---.----.--.-.-.-----.----.--.----.-------.-.--.-.-..----.--  54008980</w:t>
      </w:r>
    </w:p>
    <w:p>
      <w:r>
        <w:t>17       14951608   ---.----.--.-.-.-----.----.--G----.-------.-.--.-.-T.----.--  14951623</w:t>
      </w:r>
    </w:p>
    <w:p>
      <w:r>
        <w:t>17       13436471   ---.----.--.-.-.-----.----.--G----.-------.-.--.-.-..----G--  13436456</w:t>
      </w:r>
    </w:p>
    <w:p>
      <w:r>
        <w:t>17       56162187   ---.----C--.-.-.-----.----T--G----.-------.-.--.-.-.G----.--  56162202</w:t>
      </w:r>
    </w:p>
    <w:p>
      <w:r>
        <w:t>17       36306612   ---.----.--.-.-.-----.----.--.----.-------.-.--.-.-..----.--  36306627</w:t>
      </w:r>
    </w:p>
    <w:p>
      <w:r>
        <w:t>17       68905412   ---.----.--.-.-.-----.----.--G----.-------.-.--.-.-..----.--  68905397</w:t>
      </w:r>
    </w:p>
    <w:p>
      <w:r>
        <w:t>17       230280     ---.----.--.-.-.-----.----T--G----.-------.-.--.-.-..----.--  230295</w:t>
      </w:r>
    </w:p>
    <w:p>
      <w:r>
        <w:t>17       12372494   ---.----.--.-.-.-----.----.--.----.-------.-.--.-.-..----.--  12372509</w:t>
      </w:r>
    </w:p>
    <w:p>
      <w:r>
        <w:t>17       60935625   ---.----.--.-.-.-----.----.--G----.-------.-.--.-.-..----.--  60935610</w:t>
      </w:r>
    </w:p>
    <w:p>
      <w:r>
        <w:t>17       5886260    ---.----.--.-.-.-----.----.--G----.-------T-.--.-.-..----T--  5886275</w:t>
      </w:r>
    </w:p>
    <w:p>
      <w:r>
        <w:t>17       32010334   ---.----.--G-A-.-----.----T--G----.-------.-.--.-.-..----G--  32010319</w:t>
      </w:r>
    </w:p>
    <w:p>
      <w:r>
        <w:t>17       25646581   ---.----.--.-.-.-----.----.--.----.-------.-.--.-.-..----.--  25646596</w:t>
      </w:r>
    </w:p>
    <w:p>
      <w:r>
        <w:t>17       31728879   ---.----.--.-.-.-----.----.--G----.-------.-.--.-.-.T----.--  31728894</w:t>
      </w:r>
    </w:p>
    <w:p>
      <w:r>
        <w:t>17       9080855    ---.----.--.-.-.-----.----T--G----.-------.-.--.-.-..----.--  9080870</w:t>
      </w:r>
    </w:p>
    <w:p>
      <w:r>
        <w:t>17       57680650   ---.----.--.-.-.-----.----.--T----.-------.-.--.-.-..----.--  57680665</w:t>
      </w:r>
    </w:p>
    <w:p>
      <w:r>
        <w:t>17       22953434   ---.----.--.-.-.-----.----.--.----.-------T-.--.-.-T.----G--  22953449</w:t>
      </w:r>
    </w:p>
    <w:p>
      <w:r>
        <w:t>17       38319220   ---.----.--.-.-.-----.----.--.----.-------.-.--.-.-..----.--  38319205</w:t>
      </w:r>
    </w:p>
    <w:p>
      <w:r>
        <w:t>17       56311074   ---.----.--.-.-.-----.----.--G----.-------.-.--.-.-..----.--  56311059</w:t>
      </w:r>
    </w:p>
    <w:p>
      <w:r>
        <w:t>17       63742984   ---.----.--.-.-.-----.----.--.----.-------.-.--.-.-..----.--  63742999</w:t>
      </w:r>
    </w:p>
    <w:p>
      <w:r>
        <w:t>17       15302359   ---.----.--.-.-.-----.----.--G----.-------.-.--.-.-..----.--  15302374</w:t>
      </w:r>
    </w:p>
    <w:p>
      <w:r>
        <w:t>17       56872352   ---.----.--.-.-.-----.----.--G----.-------T-C--.-.-..----G--  56872337</w:t>
      </w:r>
    </w:p>
    <w:p>
      <w:r>
        <w:t>17       77115403   ---G----.--.-.-.-----.----.--.----.-------.-.--.-.-..----T--  77115418</w:t>
      </w:r>
    </w:p>
    <w:p>
      <w:r>
        <w:t>17       75863171   ---C----.--.-.-.-----.----.--G----.-------.-.--.-A-..----.--  75863186</w:t>
      </w:r>
    </w:p>
    <w:p>
      <w:r>
        <w:t>17       69649429   ---G----.--.-.-.-----.----T--G----.-------.-.--.-A-..----G--  69649414</w:t>
      </w:r>
    </w:p>
    <w:p>
      <w:r>
        <w:t>17       48988593   ---.----.--.-.-.-----.----.--.----.-------.-.--.-.-T.----.--  48988608</w:t>
      </w:r>
    </w:p>
    <w:p>
      <w:r>
        <w:t>17       2014999    ---.----.--.-.-.-----.----.--.----.-------.-.--.-.-..----G--  2015014</w:t>
      </w:r>
    </w:p>
    <w:p>
      <w:r>
        <w:t>17       18103085   ---.----A--.-.-G-----.----.--.----T-------.-.--.-.-..----.--  18103070</w:t>
      </w:r>
    </w:p>
    <w:p>
      <w:r>
        <w:t>17       31733942   ---.----.--.-.-.-----.----.--G----.-------T-.--.-.-..----.--  31733957</w:t>
      </w:r>
    </w:p>
    <w:p>
      <w:r>
        <w:t>17       56740137   ---.----.--.-.-.-----.----.--.----.-------.-.--.-.-..----G--  56740152</w:t>
      </w:r>
    </w:p>
    <w:p>
      <w:r>
        <w:t>17       70950937   ---.----.--.-.-.-----.----.--G----.-------.-.--.-.-..----.--  70950922</w:t>
      </w:r>
    </w:p>
    <w:p>
      <w:r>
        <w:t>17       12997659   ---.----.--.-.-.-----.----.--.----.-------T-.--.-.-..----G--  12997644</w:t>
      </w:r>
    </w:p>
    <w:p>
      <w:r>
        <w:t>17       13373098   ---.----.--.-.-.-----.----T--G----.-------.-.--.-.-..----G--  13373113</w:t>
      </w:r>
    </w:p>
    <w:p>
      <w:r>
        <w:t>17       23355224   ---.----.--.-.-.-----.----.--G----.-------.-.--.-.-..----G--  23355239</w:t>
      </w:r>
    </w:p>
    <w:p>
      <w:r>
        <w:t>17       9841000    ---.----.--.-.-.-----.----.--G----.-------.-.--.-.-T.----.--  9841015</w:t>
      </w:r>
    </w:p>
    <w:p>
      <w:r>
        <w:t>17       42379788   ---.----.--.-.-.-----.----T--G----.-------T-.--.-.-..----.--  42379773</w:t>
      </w:r>
    </w:p>
    <w:p>
      <w:r>
        <w:t>17       9251794    ---.----.--T-.-.-----.----.--.----.-------.-.--.-.-..----.--  9251779</w:t>
      </w:r>
    </w:p>
    <w:p>
      <w:r>
        <w:t>17       62668682   ---.----.--.-A-.-----C----.--.----T-------.-.--.-G-..----.--  62668667</w:t>
      </w:r>
    </w:p>
    <w:p>
      <w:r>
        <w:t>17       66282761   ---.----.--.-.-.-----.----.--.----.-------.-.--.-.-..----.--  66282746</w:t>
      </w:r>
    </w:p>
    <w:p>
      <w:r>
        <w:t>17       64355582   ---.----.--.-.-.-----.----.--.----.-------.-.--.-.-..----.--  64355597</w:t>
      </w:r>
    </w:p>
    <w:p>
      <w:r>
        <w:t>17       47679636   ---.----.--.-.-.-----.----.--.----.-------.-.--.-.-..----.--  47679651</w:t>
      </w:r>
    </w:p>
    <w:p>
      <w:r>
        <w:t>17       38490960   ---.----.--.-.-.-----.----G--G----.-------.-.--.-.-..----.--  38490945</w:t>
      </w:r>
    </w:p>
    <w:p>
      <w:r>
        <w:t>17       1994759    ---.----C--G-.-.-----.----.--.----.-------.-.--.-.-..----G--  1994774</w:t>
      </w:r>
    </w:p>
    <w:p>
      <w:r>
        <w:t>17       13581665   ---.----.--.-.-.-----.----.--G----.-------.-.--.-.-..----.--  13581680</w:t>
      </w:r>
    </w:p>
    <w:p>
      <w:r>
        <w:t>17       72928533   ---.----.--.-.-.-----.----.--.----.-------.-.--.-.-.C----.--  72928548</w:t>
      </w:r>
    </w:p>
    <w:p>
      <w:r>
        <w:t>17       55836271   ---.----.--.-.-.-----.----.--G----.-------.-.--.-.-TG----.--  55836286</w:t>
      </w:r>
    </w:p>
    <w:p>
      <w:r>
        <w:t>17       23253958   ---.----.--.-.-.-----.----.--.----.-------.-.--.-.-..----.--  23253943</w:t>
      </w:r>
    </w:p>
    <w:p>
      <w:r>
        <w:t>17       67638882   ---.----.--.-.-.-----.----T--G----.-------.-.--.-.-..----G--  67638897</w:t>
      </w:r>
    </w:p>
    <w:p>
      <w:r>
        <w:t>17       28074279   ---.----.--.-.-.-----.----.--.----.-------.-.--.-.-..----.--  28074294</w:t>
      </w:r>
    </w:p>
    <w:p>
      <w:r>
        <w:t>17       61500415   ---.----A--.-.-.-----.----.--.----.-------.-.--.-.-..----G--  61500400</w:t>
      </w:r>
    </w:p>
    <w:p>
      <w:r>
        <w:t>17       13063020   ---.----.--.-.-.-----.----.--.----.-------.-.--.-.-..----.--  13063035</w:t>
      </w:r>
    </w:p>
    <w:p>
      <w:r>
        <w:t>17       33335786   ---.----.--.-.-.-----.----.--G----.-------.-.--.-.-..----.--  33335771</w:t>
      </w:r>
    </w:p>
    <w:p>
      <w:r>
        <w:t>17       30496035   ---.----.--.-.-.-----.----.--G----.-------.-.--.-.-..----.--  30496020</w:t>
      </w:r>
    </w:p>
    <w:p>
      <w:r>
        <w:t>17       1926155    ---.----.--.-.-.-----.----T--G----.-------.-.--.-.-..----.--  1926170</w:t>
      </w:r>
    </w:p>
    <w:p>
      <w:r>
        <w:t>17       74809581   ---.----A--.-T-.-----.----T--G----.-------.-.--.-.-..----.--  74809566</w:t>
      </w:r>
    </w:p>
    <w:p>
      <w:r>
        <w:t>17       44701018   ---.----.--.-.-.-----.----.--G----.-------.-.--.-.-..----G--  44701033</w:t>
      </w:r>
    </w:p>
    <w:p>
      <w:r>
        <w:t>17       2536229    ---.----.--.-.-.-----.----.--G----.-------T-.--.-.-..----.--  2536244</w:t>
      </w:r>
    </w:p>
    <w:p>
      <w:r>
        <w:t>17       74255875   ---.----.--.A.-.-----.----T--G----.-------.-.--.-.-..----.--  74255859</w:t>
      </w:r>
    </w:p>
    <w:p>
      <w:r>
        <w:t>17       62709663   ---.----.--.-.-.-----.----.--T----.-------.-.--.-.-..----.--  62709648</w:t>
      </w:r>
    </w:p>
    <w:p>
      <w:r>
        <w:t>17       67542947   ---.----.--.-.-.-----.----.--G----.-------.-.--.-.-..----.--  67542962</w:t>
      </w:r>
    </w:p>
    <w:p>
      <w:r>
        <w:t>17       65366756   ---.----.--.-.-.-----.----T--G----.-------.-.--.-.-..----G--  65366771</w:t>
      </w:r>
    </w:p>
    <w:p>
      <w:r>
        <w:t>17       74915929   ---.----.--.-.-.-----.----G--G----.-------.-.--.-.-..----.--  74915914</w:t>
      </w:r>
    </w:p>
    <w:p>
      <w:r>
        <w:t>17       55727470   ---.----.--.-.-.-----.----T--G----.-------.-.--.-.-..----.--  55727455</w:t>
      </w:r>
    </w:p>
    <w:p>
      <w:r>
        <w:t>17       35365072   ---.----.--.-.-.-----.----.--G----.-------.-.--.-.-..----.C-  35365088</w:t>
      </w:r>
    </w:p>
    <w:p>
      <w:r>
        <w:t>17       8823892    ---.----.--.-.-.-----.----TG-.----A-------.-.--.-.-..----.--  8823908</w:t>
      </w:r>
    </w:p>
    <w:p>
      <w:r>
        <w:t>17       73797990   ---.----.--.-.-.-----C----.--.----.G------.-.--.-.-.T----C--  73797974</w:t>
      </w:r>
    </w:p>
    <w:p>
      <w:r>
        <w:t>17       55939778   ---.----.--.-.-.-----.----.--G----.A------.-.--C-.-..----G--  55939762</w:t>
      </w:r>
    </w:p>
    <w:p>
      <w:r>
        <w:t>17       41528368   ---.----.--.-.-.-----.----.--.----.ACTCACA.-.--.-.-..----G--  41528390</w:t>
      </w:r>
    </w:p>
    <w:p>
      <w:r>
        <w:t>17       74476706   ---.----.--.-.-.-----.----.--G----.A------.-.--.-.-.          74476692</w:t>
      </w:r>
    </w:p>
    <w:p>
      <w:r>
        <w:t>14       76322769   ---.----.--.-.-.-----.----.--.----.-------.-.--.-.-..----.--  76322754</w:t>
      </w:r>
    </w:p>
    <w:p>
      <w:r>
        <w:t>14       47202347   ---.----.--.-.-.-----.----.--G----.-------.-.--.-.-..----.--  47202332</w:t>
      </w:r>
    </w:p>
    <w:p>
      <w:r>
        <w:t>14       19803275   ---.----.--.-.-.-----.----.--.----.-------.-.--.-.-..----.--  19803260</w:t>
      </w:r>
    </w:p>
    <w:p>
      <w:r>
        <w:t>14       11689623   ---.----.--.-.-.-----.----.--.----.-------.-.--.-.-.G----.--  11689608</w:t>
      </w:r>
    </w:p>
    <w:p>
      <w:r>
        <w:t>14       74595421   ---.----.--.-.-.-----.----.--.----.-------.-.--.-.-.T----.--  74595436</w:t>
      </w:r>
    </w:p>
    <w:p>
      <w:r>
        <w:t>14       81666141   ---.----.--.-.-.-----.----.--.----.-------.-.--.-.-..----.--  81666156</w:t>
      </w:r>
    </w:p>
    <w:p>
      <w:r>
        <w:t>14       25154357   ---.----.--.-.-.-----.----.--G----.-------.-.--.-.-..----.--  25154372</w:t>
      </w:r>
    </w:p>
    <w:p>
      <w:r>
        <w:t>14       8761795    ---.----.--.-.-.-----.----.--.----.-------.-.--.-.-..----.--  8761780</w:t>
      </w:r>
    </w:p>
    <w:p>
      <w:r>
        <w:t>14       73965727   ---.----.--.-.-.-----.----.--G----G-------.-.--.-.-..----.--  73965712</w:t>
      </w:r>
    </w:p>
    <w:p>
      <w:r>
        <w:t>14       19446640   ---.----.--.-.-.-----C----.--C----.-------.-.--.-.-..----.--  19446655</w:t>
      </w:r>
    </w:p>
    <w:p>
      <w:r>
        <w:t>14       77135785   ---.----.--.-.-.-----.----.--.----.-------.-.--.-.-..----.--  77135770</w:t>
      </w:r>
    </w:p>
    <w:p>
      <w:r>
        <w:t>14       72188712   ---.----.--.-.-.-----.----.--.----.-------.-.--.-.-..----G--  72188697</w:t>
      </w:r>
    </w:p>
    <w:p>
      <w:r>
        <w:t>14       40523563   ---.----.--.-.-.-----.----T--G----.-------.-.--.-.-A.----.--  40523578</w:t>
      </w:r>
    </w:p>
    <w:p>
      <w:r>
        <w:t>14       52806941   ---.----.--.-.-.-----.----.--.----.-------.-.--.-.-..----.--  52806926</w:t>
      </w:r>
    </w:p>
    <w:p>
      <w:r>
        <w:t>14       62540497   ---.----.--.-.-.-----.----.--.----.-------.-.--.-.-..----.--  62540512</w:t>
      </w:r>
    </w:p>
    <w:p>
      <w:r>
        <w:t>14       59149457   ---.----.--.-.-.-----.----.--.----.-------.-.--.-.-..----.--  59149472</w:t>
      </w:r>
    </w:p>
    <w:p>
      <w:r>
        <w:t>14       45127458   ---.----.--.-.-.-----.----.--.----.-------.-.--.-.-..----.--  45127473</w:t>
      </w:r>
    </w:p>
    <w:p>
      <w:r>
        <w:t>14       16072949   ---.----.--.-.-.-----.----.--.----.-------.-.--.-.-..----.--  16072934</w:t>
      </w:r>
    </w:p>
    <w:p>
      <w:r>
        <w:t>14       78816415   ---.----.--.-.-.-----.----.--.----.-------.-.--.-.-..----C--  78816400</w:t>
      </w:r>
    </w:p>
    <w:p>
      <w:r>
        <w:t>14       39048692   ---.----.--.-.-.-----.----.--.----.-------.-.--.-.-..----.--  39048707</w:t>
      </w:r>
    </w:p>
    <w:p>
      <w:r>
        <w:t>14       12646076   ---.----.--.-.-.-----.----.--.----.-------.-.--.-.-..----.--  12646091</w:t>
      </w:r>
    </w:p>
    <w:p>
      <w:r>
        <w:t>14       20795723   ---.----.--.-.-.-----.----.--.----.-------.-.--.-.-..----.--  20795708</w:t>
      </w:r>
    </w:p>
    <w:p>
      <w:r>
        <w:t>14       22203253   ---.----.--.-.-.-----.----.--.----.-------.-.--.-.-..----.--  22203238</w:t>
      </w:r>
    </w:p>
    <w:p>
      <w:r>
        <w:t>14       38296962   ---.----.--.-T-.-----.----T--G----.-------.-.--.-.-..----G--  38296947</w:t>
      </w:r>
    </w:p>
    <w:p>
      <w:r>
        <w:t>14       36960554   ---.----.--.-.-.-----.----T--G----.-------.-.--.-.-..----.--  36960569</w:t>
      </w:r>
    </w:p>
    <w:p>
      <w:r>
        <w:t>14       61887425   ---.----.--G-.-.-----.----.--.----.-------.-.--.-.-..----.--  61887410</w:t>
      </w:r>
    </w:p>
    <w:p>
      <w:r>
        <w:t>14       51975455   ---.----.--.-.-.-----.----.--G----.-------.-.--.-.-..----.--  51975440</w:t>
      </w:r>
    </w:p>
    <w:p>
      <w:r>
        <w:t>14       86464883   ---.----.--.-.-.-----.----.--.----.-------.-.--.-.-..----T--  86464868</w:t>
      </w:r>
    </w:p>
    <w:p>
      <w:r>
        <w:t>14       17572317   ---.----.--.-.-.-----.----.--.----.-------.-.--.-.-..----.--  17572302</w:t>
      </w:r>
    </w:p>
    <w:p>
      <w:r>
        <w:t>14       73495414   ---.----.--.-.-.-----.----.--.----.-------.-.--.-.-..----.--  73495429</w:t>
      </w:r>
    </w:p>
    <w:p>
      <w:r>
        <w:t>14       89431019   ---.----.--.-.-.-----.----.--.----.-------.-.--.-.-..----.--  89431034</w:t>
      </w:r>
    </w:p>
    <w:p>
      <w:r>
        <w:t>14       33578651   ---.----.--.-.-.-----.----.--.----.-------.-.--.-.-..----.--  33578636</w:t>
      </w:r>
    </w:p>
    <w:p>
      <w:r>
        <w:t>14       81942473   ---.----.--.-.-.-----.----.--.----.-------.-.--.-.-..----.--  81942458</w:t>
      </w:r>
    </w:p>
    <w:p>
      <w:r>
        <w:t>14       63081836   ---.----C--.-.-.-----.----.--.----.-------.-.--.-.-..----.--  63081851</w:t>
      </w:r>
    </w:p>
    <w:p>
      <w:r>
        <w:t>14       83621287   ---.----.--.-.-.-----.----.--G----.-------.-.--.-.-..----.--  83621302</w:t>
      </w:r>
    </w:p>
    <w:p>
      <w:r>
        <w:t>14       4270277    ---.----.--.-.-.-----.----T--G----.-------.-.--.-.-..----G--  4270292</w:t>
      </w:r>
    </w:p>
    <w:p>
      <w:r>
        <w:t>14       83555463   ---.----.--.-.-.-----.----.--G----.-------.-.--.-.-..----.--  83555448</w:t>
      </w:r>
    </w:p>
    <w:p>
      <w:r>
        <w:t>14       50024319   ---.----.--.-.-.-----.----.--G----.-------.-.--.-.-..----.--  50024334</w:t>
      </w:r>
    </w:p>
    <w:p>
      <w:r>
        <w:t>14       86738726   ---.----.--.-.-.-----.----.--.----.-------.-.--.-.-..----.--  86738711</w:t>
      </w:r>
    </w:p>
    <w:p>
      <w:r>
        <w:t>14       79811721   ---.----.--.-.-.-----.----.--G----.-------.-.--.-.-..----G--  79811706</w:t>
      </w:r>
    </w:p>
    <w:p>
      <w:r>
        <w:t>14       18340779   ---.----.--.-.-C-----.----T--G----.-------T-.--.-.-..----.--  18340764</w:t>
      </w:r>
    </w:p>
    <w:p>
      <w:r>
        <w:t>14       74741063   ---.----.--.-.-.-----.----.--.----.-------.-.--.-.-..----G--  74741078</w:t>
      </w:r>
    </w:p>
    <w:p>
      <w:r>
        <w:t>14       60142863   ---.----.--.-.-.-----.----.--G----.-------.-.--.-.-..----.--  60142878</w:t>
      </w:r>
    </w:p>
    <w:p>
      <w:r>
        <w:t>14       67749319   ---G----.--.-.-.-----.----.--.----.-------.-.--.-.-..----.--  67749334</w:t>
      </w:r>
    </w:p>
    <w:p>
      <w:r>
        <w:t>14       17355166   ---.----A--.-.-.-----.----.--G----.-------.-.--.-.-..----.--  17355181</w:t>
      </w:r>
    </w:p>
    <w:p>
      <w:r>
        <w:t>14       61927427   ---.----.--.-.-.-----.----.--G----.-------.-.--.-.-..----.--  61927442</w:t>
      </w:r>
    </w:p>
    <w:p>
      <w:r>
        <w:t>14       89477103   ---.----.--.-.-.-----.----.--.----.-------.-.--.-.-T.----.--  89477088</w:t>
      </w:r>
    </w:p>
    <w:p>
      <w:r>
        <w:t>14       88040599   ---.----.--.-A-.-----G----T--G----.-------.-.--.-.-G.----.--  88040584</w:t>
      </w:r>
    </w:p>
    <w:p>
      <w:r>
        <w:t>14       7819825    ---.----.--.-.-.-----.----.--.----.-------.-.--.-.-..----.--  7819810</w:t>
      </w:r>
    </w:p>
    <w:p>
      <w:r>
        <w:t>14       88897226   ---.----.--.-.-.-----.----.--.----.-------.-.--.-.-TG----.--  88897241</w:t>
      </w:r>
    </w:p>
    <w:p>
      <w:r>
        <w:t>14       26643043   ---.----.--.-.-.-----.----.--G----.-------.-.--.-.-..----.--  26643028</w:t>
      </w:r>
    </w:p>
    <w:p>
      <w:r>
        <w:t>14       21316165   ---.----.--.-.-.-----.----.--G----.-------.-.--.-.-..----G--  21316180</w:t>
      </w:r>
    </w:p>
    <w:p>
      <w:r>
        <w:t>14       28903486   ---.----.--.-T-.-----.----T--G----.-------.-.--.-.-..----G--  28903471</w:t>
      </w:r>
    </w:p>
    <w:p>
      <w:r>
        <w:t>14       67528402   ---.----.--.-.-.-----.----T--G----.-------.-.--.-.-..----.--  67528417</w:t>
      </w:r>
    </w:p>
    <w:p>
      <w:r>
        <w:t>14       81982625   ---.----.--.-.-.-----.----.--.----.-------.-.--.-.-..----.--  81982640</w:t>
      </w:r>
    </w:p>
    <w:p>
      <w:r>
        <w:t>14       50096409   ---T----.--.-T-.-----.----.--G----.-------.-.--.-.-..----.--  50096424</w:t>
      </w:r>
    </w:p>
    <w:p>
      <w:r>
        <w:t>14       63907585   ---.----.--.-.-.-----.----.--.----.-------.-.--.-.-..----.--  63907600</w:t>
      </w:r>
    </w:p>
    <w:p>
      <w:r>
        <w:t>14       38315876   ---.----.--.-T-.-----.----T--.----.-------.-.--.-.-..----.--  38315891</w:t>
      </w:r>
    </w:p>
    <w:p>
      <w:r>
        <w:t>14       76967701   ---T----.--.-.-.-----.----.--G----.-------.-.--.-.-..----.--  76967716</w:t>
      </w:r>
    </w:p>
    <w:p>
      <w:r>
        <w:t>14       76491774   ---.----.--.-.-.-----.----T--G----.-------.-.--.-.-..----.--  76491789</w:t>
      </w:r>
    </w:p>
    <w:p>
      <w:r>
        <w:t>14       64145348   ---.----.--.-.-.-----.----.--G----.-------.-.--.-A-..----.--  64145333</w:t>
      </w:r>
    </w:p>
    <w:p>
      <w:r>
        <w:t>14       66508743   ---.----.--.-.-.-----.----.--.----.-------.-.--.-.-..----.--  66508758</w:t>
      </w:r>
    </w:p>
    <w:p>
      <w:r>
        <w:t>14       2172689    ---.----.--.-.-.-----.----.--G----.-------.-C--.-.-..----.--  2172704</w:t>
      </w:r>
    </w:p>
    <w:p>
      <w:r>
        <w:t>14       48238909   ---.----.--.-.-.-----.----T--G----.-------.-.--.-.-..----G--  48238924</w:t>
      </w:r>
    </w:p>
    <w:p>
      <w:r>
        <w:t>14       18907347   ---.----.--.-.-.-----.----.--.----.-------.-.--.-.-..----.--  18907332</w:t>
      </w:r>
    </w:p>
    <w:p>
      <w:r>
        <w:t>14       68186970   ---.----.--.-.-.-----.----.--.----.-------.-.--.-.-..----.--  68186955</w:t>
      </w:r>
    </w:p>
    <w:p>
      <w:r>
        <w:t>14       86523596   ---.----.--.-.-.-----.----.--G----.-------.-.--.-.-..----.--  86523581</w:t>
      </w:r>
    </w:p>
    <w:p>
      <w:r>
        <w:t>14       69551599   ---.----.--.-.-.-----.----.--G----.-------.-.--.-.-..----.--  69551614</w:t>
      </w:r>
    </w:p>
    <w:p>
      <w:r>
        <w:t>14       36894787   ---.----.--.-.-.-----.----T--G----.-------.-.--.-.-..----.--  36894802</w:t>
      </w:r>
    </w:p>
    <w:p>
      <w:r>
        <w:t>14       40654411   ---.----.--.-.-.-----.----.--.----.-------.-.--.-.-T.----.--  40654396</w:t>
      </w:r>
    </w:p>
    <w:p>
      <w:r>
        <w:t>14       51698786   ---.----.--.-.-.-----.----.--C----.-------.-.--.-.-..----.--  51698771</w:t>
      </w:r>
    </w:p>
    <w:p>
      <w:r>
        <w:t>14       76019899   ---G----.--.-.-.-----.----.--.----.-------.-.--.-.-..----.--  76019914</w:t>
      </w:r>
    </w:p>
    <w:p>
      <w:r>
        <w:t>14       43409654   ---.----.--.-.-.-----.----.--G----.-------.-.--.-.-..----.--  43409669</w:t>
      </w:r>
    </w:p>
    <w:p>
      <w:r>
        <w:t>14       16186257   ---.----.--.-.-.-----.----.--.----.-------.-.--.-.-..----.--  16186272</w:t>
      </w:r>
    </w:p>
    <w:p>
      <w:r>
        <w:t>14       47578342   ---.----.--.-.-.-----.----.--G----.-------.-.--.-.-..----.--  47578357</w:t>
      </w:r>
    </w:p>
    <w:p>
      <w:r>
        <w:t>14       58492480   ---.----.--.-.-.-----.----T--G----.-------.-.--.-.-..----.--  58492465</w:t>
      </w:r>
    </w:p>
    <w:p>
      <w:r>
        <w:t>14       83402261   ---.----.--.-.-.-----.----.--.----.-------.-.--.-.-..----.--  83402276</w:t>
      </w:r>
    </w:p>
    <w:p>
      <w:r>
        <w:t>14       26235393   ---.----.--.-.-.-----.----.--G----.-------.-.--.-.-T.----.--  26235408</w:t>
      </w:r>
    </w:p>
    <w:p>
      <w:r>
        <w:t>14       21804282   ---.----.--.-.-.-----.----.--.----.-------.-.--.-.-..----.--  21804267</w:t>
      </w:r>
    </w:p>
    <w:p>
      <w:r>
        <w:t>14       80225022   ---G----A--.-.-.-----.----.--.----.-------.-.--.-.-..----.--  80225037</w:t>
      </w:r>
    </w:p>
    <w:p>
      <w:r>
        <w:t>14       41629815   ---.----.--.-.-.-------------G----.-------.-.--.-.-..----.--  41629828</w:t>
      </w:r>
    </w:p>
    <w:p>
      <w:r>
        <w:t>14       78620894   ---.----.--.-.-.-----.----.--.----.-------.-.--.-.-..----.--  78620879</w:t>
      </w:r>
    </w:p>
    <w:p>
      <w:r>
        <w:t>14       52383877   ---.----.--.-.-.-----.----.--G----.-------.-.--.-.-..-------  52383891</w:t>
      </w:r>
    </w:p>
    <w:p>
      <w:r>
        <w:t>14       8113427    ---G----.--.-.-.-----.----T--G----.-------.-.--.-.-..----.--  8113442</w:t>
      </w:r>
    </w:p>
    <w:p>
      <w:r>
        <w:t>14       52362697   ---.----.--.-.-.-----.----.--.----.-------.-.--.-.-..----.--  52362682</w:t>
      </w:r>
    </w:p>
    <w:p>
      <w:r>
        <w:t>14       82457970   ---.----.--.-.-.-----.----.--.----.-------.-.--.-.-..----.--  82457955</w:t>
      </w:r>
    </w:p>
    <w:p>
      <w:r>
        <w:t>14       75538975   ---.----.--.-.-.-----.----G--G----.-------.-.--.-.-..----.--  75538960</w:t>
      </w:r>
    </w:p>
    <w:p>
      <w:r>
        <w:t>14       1116018    ---.----.--.-.-.-----.----A--G----.-------.-.--.-.-..----C--  1116003</w:t>
      </w:r>
    </w:p>
    <w:p>
      <w:r>
        <w:t>14       67736440   ---.----.--.-.-.-----.----.G-C----.-------.-.--.-.-..----G--  67736424</w:t>
      </w:r>
    </w:p>
    <w:p>
      <w:r>
        <w:t>14       66901247   ---.----.--.---.-----.----.T-G----.A------.-.--C-.-..----G--  66901231</w:t>
      </w:r>
    </w:p>
    <w:p>
      <w:r>
        <w:t>14       66623812   ---.----A--.-.-.-----.----T--G----.-------.-.--.-.-..----G--  66623797</w:t>
      </w:r>
    </w:p>
    <w:p>
      <w:r>
        <w:t>14       83066734   ---G----A--.-.-.-----.----.--G----.-------.-.--.-.-..----G--  83066719</w:t>
      </w:r>
    </w:p>
    <w:p>
      <w:r>
        <w:t>14       32282166   ---.----.--.-.-.-----.----.--.----.-------.-.--.-.-T.----.--  32282151</w:t>
      </w:r>
    </w:p>
    <w:p>
      <w:r>
        <w:t>14       10320443   ---.----.--.-.-.C----.----G--C----G-------.-.--.-.-..----.--  10320427</w:t>
      </w:r>
    </w:p>
    <w:p>
      <w:r>
        <w:t>14       63826548   ---.----.--.-.-.C----.----G--T----G-------.-.--G-T-..----.--  63826564</w:t>
      </w:r>
    </w:p>
    <w:p>
      <w:r>
        <w:t>14       73768518   ---.----.--.-.-.-----.----.--G----.-------G-.--.-TA.G----.--  73768502</w:t>
      </w:r>
    </w:p>
    <w:p>
      <w:r>
        <w:t>14       64318438   ---.----.--.-.-.-----C----.--.----AG------.-.--.-.-..----.--  64318422</w:t>
      </w:r>
    </w:p>
    <w:p>
      <w:r>
        <w:t>14       83406829   ---.----.--.-.-.-----.----.--G----.G------.-.--C-.-..----.--  83406845</w:t>
      </w:r>
    </w:p>
    <w:p>
      <w:r>
        <w:t>14       64552570   ---.A---.--.-.-.-----.----.--.----.-------.-.--.-.-..----G--  64552554</w:t>
      </w:r>
    </w:p>
    <w:p>
      <w:r>
        <w:t>14       83102373   ---.----.--.-.-.-----.----.G-.----G-------.-.--C-.-..----.--  83102357</w:t>
      </w:r>
    </w:p>
    <w:p>
      <w:r>
        <w:t>14       11669191   ---.----.--.-.-.-----.----.                                   11669197</w:t>
      </w:r>
    </w:p>
    <w:p>
      <w:r>
        <w:t>14       78334360   ---.----.--G-.---------------.------------.-.--C-.-..----.--  78334371</w:t>
      </w:r>
    </w:p>
    <w:p>
      <w:r>
        <w:t>14       62657682   ---.----.--.-.-.C----.----G--T----G-------.-.--C-.-..----.--  62657666</w:t>
      </w:r>
    </w:p>
    <w:p>
      <w:r>
        <w:t>14       4595462    ---.----.--.-.-.                                              4595458</w:t>
      </w:r>
    </w:p>
    <w:p>
      <w:r>
        <w:t>2        99508280   ---.----.--.-.-.-----.----.--.----.-------.-.--.-.-T.----G--  99508265</w:t>
      </w:r>
    </w:p>
    <w:p>
      <w:r>
        <w:t>2        127189060  ---.----.--.-.-.-----.----.--G----.-------.-.--.-.-..----.--  127189045</w:t>
      </w:r>
    </w:p>
    <w:p>
      <w:r>
        <w:t>2        126063061  ---.----.--.-.-.-----.----.--G----.-------.-.--.-.-..----.--  126063076</w:t>
      </w:r>
    </w:p>
    <w:p>
      <w:r>
        <w:t>2        3147123    ---.----.--.-.-.-----.----.--.----.-------.-.--.-.-..----G--  3147108</w:t>
      </w:r>
    </w:p>
    <w:p>
      <w:r>
        <w:t>2        88677396   ---.----.--.-.-.-----.----.--G----.-------.-.--.-.-..----.--  88677411</w:t>
      </w:r>
    </w:p>
    <w:p>
      <w:r>
        <w:t>2        143011667  ---.----.--.-.-.-----.----.--.----.-------.-.--.-.-..----G--  143011652</w:t>
      </w:r>
    </w:p>
    <w:p>
      <w:r>
        <w:t>2        181547807  ---.----.--G-.-.-----.----.--G----.-------.-.--.-.-..----G--  181547792</w:t>
      </w:r>
    </w:p>
    <w:p>
      <w:r>
        <w:t>2        12630835   ---.----.--.-.-.-----.----.--.----.-------.-.--.-.-..----G--  12630820</w:t>
      </w:r>
    </w:p>
    <w:p>
      <w:r>
        <w:t>2        68408688   ---.----.--.-.-.-----.----.--G----.-------.-.--.-.-..----.--  68408703</w:t>
      </w:r>
    </w:p>
    <w:p>
      <w:r>
        <w:t>2        145445485  ---.----.--.-.-.-----.----.--.----.-------.-.--.-.-..----.--  145445470</w:t>
      </w:r>
    </w:p>
    <w:p>
      <w:r>
        <w:t>2        68514363   ---.----.--.-.-.-----C----T--G----.-------.-.--.-T-..----.--  68514348</w:t>
      </w:r>
    </w:p>
    <w:p>
      <w:r>
        <w:t>2        4555601    ---.----.--.-.-.-----.----.--C----.-------.-.--.-.-..----.--  4555586</w:t>
      </w:r>
    </w:p>
    <w:p>
      <w:r>
        <w:t>2        134683540  ---.----.--.-.-.-----.----.--G----.-------.-.--.-.-..----.--  134683525</w:t>
      </w:r>
    </w:p>
    <w:p>
      <w:r>
        <w:t>2        183233308  ---.----.--.-.-.-----.----.--G----T-------.-.--.-.-T.----.--  183233293</w:t>
      </w:r>
    </w:p>
    <w:p>
      <w:r>
        <w:t>2        107926411  ---.----.--.-.-.-----.----.--.----.-------.-.--.-.-..----.--  107926426</w:t>
      </w:r>
    </w:p>
    <w:p>
      <w:r>
        <w:t>2        75242782   ---G----.--.-.-.-----.----.--.----.-------.-.--.-.-..----.--  75242767</w:t>
      </w:r>
    </w:p>
    <w:p>
      <w:r>
        <w:t>2        24788822   ---.----.--.-G-.-----.----.--G----.-------.-G--.-.-..----.--  24788807</w:t>
      </w:r>
    </w:p>
    <w:p>
      <w:r>
        <w:t>2        116761161  ---.----.--.-.-.-----.----T--G----.-------.-.--.-.-..----.--  116761146</w:t>
      </w:r>
    </w:p>
    <w:p>
      <w:r>
        <w:t>2        80956911   ---.----.--.-.-.-----.----.--.----.-------.-.--.-.-..----.--  80956926</w:t>
      </w:r>
    </w:p>
    <w:p>
      <w:r>
        <w:t>2        52575803   ---.----.--.-.-.-----.----.--G----.-------.-.--.-.-..----.--  52575788</w:t>
      </w:r>
    </w:p>
    <w:p>
      <w:r>
        <w:t>2        129249691  ---.----.--T-T-.-----.----.--G----.-------.-.--.-.-..----G--  129249706</w:t>
      </w:r>
    </w:p>
    <w:p>
      <w:r>
        <w:t>2        163884502  ---.----.--.-.-.-----.----T--G----.-------.-.--.-A-..----.--  163884487</w:t>
      </w:r>
    </w:p>
    <w:p>
      <w:r>
        <w:t>2        11960650   ---.----.--.-.-.-----.----.--.----.-------.-.--.-.-..----.--  11960635</w:t>
      </w:r>
    </w:p>
    <w:p>
      <w:r>
        <w:t>2        175017236  ---.----.--.-.-.-----.----.--.----.-------.-.--.-.-..----.--  175017251</w:t>
      </w:r>
    </w:p>
    <w:p>
      <w:r>
        <w:t>2        3073160    ---.----.--.-.-.-----.----.--G----.-------.-.--.-.-..----.--  3073145</w:t>
      </w:r>
    </w:p>
    <w:p>
      <w:r>
        <w:t>2        70873910   ---.----.--.-.-.-----.----.--.----.-------.-.--.-.-..----G--  70873895</w:t>
      </w:r>
    </w:p>
    <w:p>
      <w:r>
        <w:t>2        110019300  ---.----.--.-.-.-----.----.--.----.-------.-.--.-.-..----.--  110019285</w:t>
      </w:r>
    </w:p>
    <w:p>
      <w:r>
        <w:t>2        177540835  ---.----.--.-.-.-----.----.--G----T-------.-.--.-.-..----.--  177540820</w:t>
      </w:r>
    </w:p>
    <w:p>
      <w:r>
        <w:t>2        147149839  ---.----.--.-.-.-----.----.--G----.-------.-.--.-.-..----.--  147149854</w:t>
      </w:r>
    </w:p>
    <w:p>
      <w:r>
        <w:t>2        7956119    ---.----.--.-.-.-----.----T--G----.-------.-.--.-T-..----.--  7956104</w:t>
      </w:r>
    </w:p>
    <w:p>
      <w:r>
        <w:t>2        156628807  ---.----.--.-.-.-----.----.--.----.-------.-.--.-.-..----.--  156628792</w:t>
      </w:r>
    </w:p>
    <w:p>
      <w:r>
        <w:t>2        117430225  ---.----.--.-.-.-----.----.--.----.-------.-.--.-.-..----.--  117430240</w:t>
      </w:r>
    </w:p>
    <w:p>
      <w:r>
        <w:t>2        75636212   ---.----.--.-.-.-----.----.--.----.-------.-.--.-.-..----.--  75636197</w:t>
      </w:r>
    </w:p>
    <w:p>
      <w:r>
        <w:t>2        130177416  ---.----.--.-A-.-----C----T--G----.-------.-.--.-.-..----.--  130177401</w:t>
      </w:r>
    </w:p>
    <w:p>
      <w:r>
        <w:t>2        3706835    ---.----.--.-.-.-----.----.--G----.-------.-.--.-.-..----G--  3706820</w:t>
      </w:r>
    </w:p>
    <w:p>
      <w:r>
        <w:t>2        16463258   ---.----.--.-.-.-----.----.--.----.-------.-.--.-.-..----.--  16463273</w:t>
      </w:r>
    </w:p>
    <w:p>
      <w:r>
        <w:t>2        59561250   ---.----.--.-.-C-----.----.--T----.-------.-.--.-.-..----.--  59561235</w:t>
      </w:r>
    </w:p>
    <w:p>
      <w:r>
        <w:t>2        122839396  ---.----.--.-.-.-----.----.--G----.-------.-.--.-.-..----.--  122839381</w:t>
      </w:r>
    </w:p>
    <w:p>
      <w:r>
        <w:t>2        11538405   ---.----.--.-.-.-----.----.--G----.-------.-.--.-.-..----.--  11538420</w:t>
      </w:r>
    </w:p>
    <w:p>
      <w:r>
        <w:t>2        78997640   ---.----.--.-.-.-----.----.--.----.-------.-.--.-.-..----.--  78997625</w:t>
      </w:r>
    </w:p>
    <w:p>
      <w:r>
        <w:t>2        12713      ---.----.--.-.-.-----C----.--C----T-------.-.--.-.-..----.--  12728</w:t>
      </w:r>
    </w:p>
    <w:p>
      <w:r>
        <w:t>2        88443188   ---.----.--.-.-.-----.----.--G----.-------.-.--.-.-..----.--  88443173</w:t>
      </w:r>
    </w:p>
    <w:p>
      <w:r>
        <w:t>2        145706289  ---.----.--.-.-.-----.----.--.----.-------.-.--.-.-..----.--  145706274</w:t>
      </w:r>
    </w:p>
    <w:p>
      <w:r>
        <w:t>2        155152556  ---.----.--.-.-.-----.----T--G----.-------.-.--.-.-..----.--  155152571</w:t>
      </w:r>
    </w:p>
    <w:p>
      <w:r>
        <w:t>2        8040163    ---.----.--.-.-.-----.----.--.----.-------.-.--.-.-..----.--  8040148</w:t>
      </w:r>
    </w:p>
    <w:p>
      <w:r>
        <w:t>2        11174273   ---.----.--.-.-.-----.----.--G----.-------.-.--.-.-..----G--  11174258</w:t>
      </w:r>
    </w:p>
    <w:p>
      <w:r>
        <w:t>2        124946724  ---.----.--.-.-.-----.----.--G----.-------.-.--.-.-..----.--  124946709</w:t>
      </w:r>
    </w:p>
    <w:p>
      <w:r>
        <w:t>2        142022762  ---.----.--.-.-.-----.----.--.----.-------.-.--.-.-..----.--  142022747</w:t>
      </w:r>
    </w:p>
    <w:p>
      <w:r>
        <w:t>2        23771423   ---.----.--.-.-.-----.----.--G----.-------.-.--.-.-..----.--  23771408</w:t>
      </w:r>
    </w:p>
    <w:p>
      <w:r>
        <w:t>2        130021941  ---.----.--G-.-.-----.----.--.----.-------.-.--.-.-..----.--  130021926</w:t>
      </w:r>
    </w:p>
    <w:p>
      <w:r>
        <w:t>2        138364696  ---.----.--.-.-C-----.----.--G----.-------.-.--.-.-..----.--  138364681</w:t>
      </w:r>
    </w:p>
    <w:p>
      <w:r>
        <w:t>2        139204535  ---.----.--.-.-.-----.----.--G----.-------.-.--.-.-..----.--  139204520</w:t>
      </w:r>
    </w:p>
    <w:p>
      <w:r>
        <w:t>2        184339539  ---.----.--G-.-.-----.----.--G----.-------.-.--.-.-..----G--  184339554</w:t>
      </w:r>
    </w:p>
    <w:p>
      <w:r>
        <w:t>2        20320244   ---.----.--.-.-.-----.----.--.----.-------.-.--.-.-..----.--  20320229</w:t>
      </w:r>
    </w:p>
    <w:p>
      <w:r>
        <w:t>2        121064372  ---.----.--G-.-.-----.----T--G----.-------.-.--.-.-..----.--  121064387</w:t>
      </w:r>
    </w:p>
    <w:p>
      <w:r>
        <w:t>2        109175720  ---.----.--.-.-.-----.----.--.----.-------T-.--.-.-..----.--  109175735</w:t>
      </w:r>
    </w:p>
    <w:p>
      <w:r>
        <w:t>2        118539712  ---.----.--.-.-.-----.----.--.----.-------.-.--.-.-..----G--  118539727</w:t>
      </w:r>
    </w:p>
    <w:p>
      <w:r>
        <w:t>2        81413338   ---.----.--.-.-.-----.----.--.----.-------.-.--.-.-..----.--  81413323</w:t>
      </w:r>
    </w:p>
    <w:p>
      <w:r>
        <w:t>2        167267555  ---.----.--.-.-.-----.----.--G----.-------.-.--.-.-..----.--  167267570</w:t>
      </w:r>
    </w:p>
    <w:p>
      <w:r>
        <w:t>2        67717360   ---.----.--.-.-A-----.----.--.----.-------.-.--.-.-..----.--  67717375</w:t>
      </w:r>
    </w:p>
    <w:p>
      <w:r>
        <w:t>2        86168348   ---.----.--.-.-.-----.----.--.----.-------G-.--.-.-..----.--  86168333</w:t>
      </w:r>
    </w:p>
    <w:p>
      <w:r>
        <w:t>2        75564887   ---.----.--.-.-.-----.----.--.----.-------.-.--.-T-..----.--  75564902</w:t>
      </w:r>
    </w:p>
    <w:p>
      <w:r>
        <w:t>2        117652212  ---.----.--.-.-.-----.----.--.----.-------.-.--.-.-..----G--  117652227</w:t>
      </w:r>
    </w:p>
    <w:p>
      <w:r>
        <w:t>2        121244907  ---.----.--.-.-.-----.----.--G----.-------.-.--.-.-..----G--  121244922</w:t>
      </w:r>
    </w:p>
    <w:p>
      <w:r>
        <w:t>2        32835684   ---.----.--.-.-.-----.----.--G----.-------.-.--.-.-..----.--  32835669</w:t>
      </w:r>
    </w:p>
    <w:p>
      <w:r>
        <w:t>2        9983537    ---.----.--.-.-.-----.----.--C----.-------.-.--.-.-..----.--  9983552</w:t>
      </w:r>
    </w:p>
    <w:p>
      <w:r>
        <w:t>2        90001222   ---.----.--.-.-.-----.----.--G----.-------.-.--.-.-..----.--  90001237</w:t>
      </w:r>
    </w:p>
    <w:p>
      <w:r>
        <w:t>2        120998049  ---.----.--.-.-.-----.----T--G----.-------.-.--.-.-..----.--  120998064</w:t>
      </w:r>
    </w:p>
    <w:p>
      <w:r>
        <w:t>2        72416771   ---.----.--.-.-.-----.----.--G----.-------.-.--.-.-..----.--  72416786</w:t>
      </w:r>
    </w:p>
    <w:p>
      <w:r>
        <w:t>2        114434998  ---.----.--.-.-.-----.----.--C----.-------.-.--.-.-..----.--  114435013</w:t>
      </w:r>
    </w:p>
    <w:p>
      <w:r>
        <w:t>2        64821979   ---.----.--.-.-.-----.----.--.----.-------.-.--.-.-..----.--  64821994</w:t>
      </w:r>
    </w:p>
    <w:p>
      <w:r>
        <w:t>2        37242255   ---.----.--.-.-.-----.----T--G----.-------.-.--.-.-.C----.--  37242240</w:t>
      </w:r>
    </w:p>
    <w:p>
      <w:r>
        <w:t>2        39165820   ---.----.--.-.-.-----.----.--G----.-------.-.--.-.-..----.--  39165805</w:t>
      </w:r>
    </w:p>
    <w:p>
      <w:r>
        <w:t>2        155142161  ---.----.--.-.-.-----.----.--G----.-------.-.--.-.-..----.--  155142176</w:t>
      </w:r>
    </w:p>
    <w:p>
      <w:r>
        <w:t>2        172725717  ---.----.--.-.-.-----.----.--.----.-------.-.--.-.-..----G--  172725732</w:t>
      </w:r>
    </w:p>
    <w:p>
      <w:r>
        <w:t>2        87853322   ---.----.--.-.-.-----.----.--G----.-------.-.--.-.-.C----G--  87853337</w:t>
      </w:r>
    </w:p>
    <w:p>
      <w:r>
        <w:t>2        24717858   ---.----.--.-.-.-----.----.--.----.-------.-.--.-.-..----.--  24717873</w:t>
      </w:r>
    </w:p>
    <w:p>
      <w:r>
        <w:t>2        130047585  ---.----.--.-.-.-----.----.--G----.-------.-.--.-.-..----.--  130047600</w:t>
      </w:r>
    </w:p>
    <w:p>
      <w:r>
        <w:t>2        4033131    ---.----.--.-.-.-----.----.--G----.-------.-.--.-.-..----.--  4033146</w:t>
      </w:r>
    </w:p>
    <w:p>
      <w:r>
        <w:t>2        127713284  ---.----.--.-.-.-----.----G--G----.-------.-.--.-.-..----.--  127713299</w:t>
      </w:r>
    </w:p>
    <w:p>
      <w:r>
        <w:t>2        139851565  ---.----.--.-.-.-----.----.--.----.-------.-.--.-.-..----G--  139851580</w:t>
      </w:r>
    </w:p>
    <w:p>
      <w:r>
        <w:t>2        23955527   ---.----.--.-.-.-----.----.--.----.-------.-.--.-.-..----.--  23955512</w:t>
      </w:r>
    </w:p>
    <w:p>
      <w:r>
        <w:t>2        77510559   ---.----.--.-.-.-----.----.--.----.-------.-.--.-.-..----.--  77510574</w:t>
      </w:r>
    </w:p>
    <w:p>
      <w:r>
        <w:t>2        4122215    ---.----.--.-.-.-----.----T--G----.-------.-.--.-.-..----.--  4122230</w:t>
      </w:r>
    </w:p>
    <w:p>
      <w:r>
        <w:t>2        178621153  ---.----.--.-.-.-----.----.--.----.-------.-.--.-.-..----.--  178621168</w:t>
      </w:r>
    </w:p>
    <w:p>
      <w:r>
        <w:t>2        38250896   ---.----.--.-.-.-----.----.--.----.-------.-.--.-.-..----.--  38250911</w:t>
      </w:r>
    </w:p>
    <w:p>
      <w:r>
        <w:t>2        10230323   ---.----.--.-.-.-----.----.--.----.-------.-.--.-.-..----.--  10230338</w:t>
      </w:r>
    </w:p>
    <w:p>
      <w:r>
        <w:t>2        101106479  ---.----.--.-.-.-----.----.--G----.-------.-.--.-.-..----.--  101106494</w:t>
      </w:r>
    </w:p>
    <w:p>
      <w:r>
        <w:t>2        152944135  ---.----.--.-.-.-----.----.--G----.-------.-.--.-.-..----.--  152944120</w:t>
      </w:r>
    </w:p>
    <w:p>
      <w:r>
        <w:t>2        91528471   ---.----.--.-.-.-----.----.--.----.-------.-.--.-.-..----.--  91528456</w:t>
      </w:r>
    </w:p>
    <w:p>
      <w:r>
        <w:t>2        5423982    ---.----.--.-.-.-----.----.--C----.-------.-.--.-.-..----.--  5423967</w:t>
      </w:r>
    </w:p>
    <w:p>
      <w:r>
        <w:t>2        113378809  ---.----.--.-.-.-----.----T--G----.-------.-.--.-.-..----.--  113378794</w:t>
      </w:r>
    </w:p>
    <w:p>
      <w:r>
        <w:t>2        137651225  ---.----.--.-.-.-----.----.--G----.-------.-.--.-.-..----.--  137651240</w:t>
      </w:r>
    </w:p>
    <w:p>
      <w:r>
        <w:t>2        182871119  ---G----.--.-.-.-----.----.--.----.-------.-.--.-.-..----G--  182871104</w:t>
      </w:r>
    </w:p>
    <w:p>
      <w:r>
        <w:t>2        126542074  ---.----.--.-.-A-----.----.--G----.-------.-.--.-.-..----G--  126542089</w:t>
      </w:r>
    </w:p>
    <w:p>
      <w:r>
        <w:t>2        82552368   ---.----.--.-.-.-----.----.--G----.-------T-.--.-.-..----.--  82552383</w:t>
      </w:r>
    </w:p>
    <w:p>
      <w:r>
        <w:t>2        28855934   ---.----.--.-.-.-----C----T--G----.-------.-.--.-.-..----G--  28855949</w:t>
      </w:r>
    </w:p>
    <w:p>
      <w:r>
        <w:t>2        20450586   ---.----.--.-A-.-----C----.--G----.-------.-.--.-.-..----.--  20450571</w:t>
      </w:r>
    </w:p>
    <w:p>
      <w:r>
        <w:t>2        1060781    ---.----.--.-.-.-----.----.--G----.-------.-.--.-.-..----.--  1060796</w:t>
      </w:r>
    </w:p>
    <w:p>
      <w:r>
        <w:t>2        90454509   ---.----.--.-.-.-----.----T--G----.-------.-.--.-.-..----.--  90454524</w:t>
      </w:r>
    </w:p>
    <w:p>
      <w:r>
        <w:t>2        72318616   ---.----.--.-.-.-----.----.--.----.-------.-.--.-.-..----G--  72318601</w:t>
      </w:r>
    </w:p>
    <w:p>
      <w:r>
        <w:t>2        132389814  ---.----.--.-.-.-----.----.--.----.-------.-C--.-.-..----.--  132389799</w:t>
      </w:r>
    </w:p>
    <w:p>
      <w:r>
        <w:t>2        27349710   ---.----.--.-.-.-----.----.--.----.-------.-.--.-.-..----.--  27349725</w:t>
      </w:r>
    </w:p>
    <w:p>
      <w:r>
        <w:t>2        137649040  ---.----.--G-.-.-----.----.--.----.-------.-.--.-.-T.----.--  137649055</w:t>
      </w:r>
    </w:p>
    <w:p>
      <w:r>
        <w:t>2        68262008   ---.----.--.-.-.-----.----.--T----.-------.-.--.-.-..----.--  68261993</w:t>
      </w:r>
    </w:p>
    <w:p>
      <w:r>
        <w:t>2        7707080    ---C----A--.-.-.-----.----.--.----.-------.-.--.-.-..----.--  7707095</w:t>
      </w:r>
    </w:p>
    <w:p>
      <w:r>
        <w:t>2        78789151   ---.----.--.-.-.-----.----.--G----.-------.-.--.-.-..----.--  78789166</w:t>
      </w:r>
    </w:p>
    <w:p>
      <w:r>
        <w:t>2        97221220   ---.----.--.-.-.-----.----T--G----.-------.-.--.-.-..----G--  97221205</w:t>
      </w:r>
    </w:p>
    <w:p>
      <w:r>
        <w:t>2        178757929  ---G----.--.-.-.-----.----.--G----.-------.-.--.-.-..----.--  178757914</w:t>
      </w:r>
    </w:p>
    <w:p>
      <w:r>
        <w:t>2        99513690   ---.----.--.-.-.-----.----.--.----.-------.-.--.-.-..----.--  99513705</w:t>
      </w:r>
    </w:p>
    <w:p>
      <w:r>
        <w:t>2        17543410   ---.----.--.-.-.-----.----.--.----.-------.-.--.-.-..----.--  17543395</w:t>
      </w:r>
    </w:p>
    <w:p>
      <w:r>
        <w:t>2        5650609    ---.----.--.-.-.-----.----.--.----.-------.-.--.-.-..----.--  5650594</w:t>
      </w:r>
    </w:p>
    <w:p>
      <w:r>
        <w:t>2        142289174  ---.----.--.-.-.-----.----.--.----.-------.-.--.-.-T.----.--  142289159</w:t>
      </w:r>
    </w:p>
    <w:p>
      <w:r>
        <w:t>2        18081800   ---.----.--.-.-.-----.----.--.----.-------.-.--.-.-..----.--  18081815</w:t>
      </w:r>
    </w:p>
    <w:p>
      <w:r>
        <w:t>2        160695050  ---.----.--.-.-.-----.----.--G----.-------T-.--.-.-..----.--  160695065</w:t>
      </w:r>
    </w:p>
    <w:p>
      <w:r>
        <w:t>2        38132326   ---.----A--.-.-.-----.----.--G----.-------T-.--.-.-..----.--  38132341</w:t>
      </w:r>
    </w:p>
    <w:p>
      <w:r>
        <w:t>2        79281874   ---.----.--.-.-.-----.----.--G----.-------.-.--.-.-..----G--  79281859</w:t>
      </w:r>
    </w:p>
    <w:p>
      <w:r>
        <w:t>2        103119943  ---.----.--.-.-.-----.----.--G----.-------.-.--.-.-..----.--  103119958</w:t>
      </w:r>
    </w:p>
    <w:p>
      <w:r>
        <w:t>2        122693549  ---.----A--.-.-.-----.----T--G----.-------.-.--.-.-..----.--  122693534</w:t>
      </w:r>
    </w:p>
    <w:p>
      <w:r>
        <w:t>2        94238772   ---.----.--.-.-.-----.----.--G----.-------.-.--.-.-..----.--  94238757</w:t>
      </w:r>
    </w:p>
    <w:p>
      <w:r>
        <w:t>2        12634157   ---.----.--.-.-.-----.----T--G----.-------.-.--.-.-..----G--  12634172</w:t>
      </w:r>
    </w:p>
    <w:p>
      <w:r>
        <w:t>2        173930131  ---.----.--.-.-.-----.----T--G----.-------.-.--.-.-..----.--  173930116</w:t>
      </w:r>
    </w:p>
    <w:p>
      <w:r>
        <w:t>2        175247190  ---.----.--.-.-.-----.----.--G----.-------.-.--.-.-..----.--  175247175</w:t>
      </w:r>
    </w:p>
    <w:p>
      <w:r>
        <w:t>2        184068806  ---G----.--.-.-.-----.----.--G----.-------.-.--.-.-..----G--  184068821</w:t>
      </w:r>
    </w:p>
    <w:p>
      <w:r>
        <w:t>2        57583948   ---.----.--.-G-.-----.----.--.----.-------.-.--.-.-..----.--  57583933</w:t>
      </w:r>
    </w:p>
    <w:p>
      <w:r>
        <w:t>2        78517742   ---.----.--.-.-.-----.----.--G----.-------.-.--.-.-..----.--  78517757</w:t>
      </w:r>
    </w:p>
    <w:p>
      <w:r>
        <w:t>2        80781522   ---.----.--.-.-.-----.----.--G----.-------.-.--.-.-..----.--  80781537</w:t>
      </w:r>
    </w:p>
    <w:p>
      <w:r>
        <w:t>2        83063044   ---.----.--.-.-.-----.----T--G----.-------.-.--.-.-..----.--  83063059</w:t>
      </w:r>
    </w:p>
    <w:p>
      <w:r>
        <w:t>2        123572190  ---.----.--.-.-.-----.----.--G----.-------.-.--.-.-.T----.--  123572175</w:t>
      </w:r>
    </w:p>
    <w:p>
      <w:r>
        <w:t>2        13831748   ---.----.--.-.-.-----.----.--G----.-------.-.--.-.-..----.--  13831763</w:t>
      </w:r>
    </w:p>
    <w:p>
      <w:r>
        <w:t>2        144592906  ---.----.--.-.-.-----.----.--G----.-------.-.--.-.-..----.--  144592891</w:t>
      </w:r>
    </w:p>
    <w:p>
      <w:r>
        <w:t>2        6188876    ---.----.--.-.-.-----.----.--G----.-------.-.--.-.-..----.--  6188861</w:t>
      </w:r>
    </w:p>
    <w:p>
      <w:r>
        <w:t>2        69654226   ---.----.--.-.-.-----.----.--G----.-------.-.--.-.-..----.--  69654241</w:t>
      </w:r>
    </w:p>
    <w:p>
      <w:r>
        <w:t>2        8025230    ---.----.--.-.-.-----.----.--G----.-------.-.--.-.-..----G--  8025215</w:t>
      </w:r>
    </w:p>
    <w:p>
      <w:r>
        <w:t>2        108242852  ---.----.--.-.-.-----.----.--G----.-------.-.--.-.-..----.--  108242867</w:t>
      </w:r>
    </w:p>
    <w:p>
      <w:r>
        <w:t>2        62192539   ---.----.--.-.-.-----.----.--G----.-------.-.--.-.-..----.--  62192554</w:t>
      </w:r>
    </w:p>
    <w:p>
      <w:r>
        <w:t>2        7878309    ---.----.--.-.-.-----.----.--.----.-------.-.--.-.-..----G--  7878324</w:t>
      </w:r>
    </w:p>
    <w:p>
      <w:r>
        <w:t>2        77574533   ---.----.--.-.-.-----.----.--G----.-------.-.--.-.-..----.--  77574518</w:t>
      </w:r>
    </w:p>
    <w:p>
      <w:r>
        <w:t>2        112906347  ---.----A--.-.-.-----.----.--.----.-------.-.--.-.-..----.--  112906332</w:t>
      </w:r>
    </w:p>
    <w:p>
      <w:r>
        <w:t>2        107335192  ---.----.--.-.-A-----.----T--G----.-------.-.--.-.-..----G--  107335177</w:t>
      </w:r>
    </w:p>
    <w:p>
      <w:r>
        <w:t>2        15203432   ---.----.--.-.-.-----.----T--G----.-------.-.--.-.-..----.--  15203447</w:t>
      </w:r>
    </w:p>
    <w:p>
      <w:r>
        <w:t>2        149746765  ---.----.--.-.-.-----.----.--G----.-------.-.--.-.-..----.--  149746750</w:t>
      </w:r>
    </w:p>
    <w:p>
      <w:r>
        <w:t>2        93758150   ---G----.--.-.-.-----.----.--.----.-------.-.--.-.-..----.--  93758135</w:t>
      </w:r>
    </w:p>
    <w:p>
      <w:r>
        <w:t>2        147619504  ---.----.--.-.-.-----.----T--G----.-------.-.--.-.-..----.--  147619489</w:t>
      </w:r>
    </w:p>
    <w:p>
      <w:r>
        <w:t>2        50825192   ---.----.--.-T-.-----.----.--T----.-------.-.--.-.-..----G--  50825177</w:t>
      </w:r>
    </w:p>
    <w:p>
      <w:r>
        <w:t>2        54869688   ---.----.--.-.-.-----C----T--G----.-------.-.--.-.-..----.--  54869703</w:t>
      </w:r>
    </w:p>
    <w:p>
      <w:r>
        <w:t>2        65611423   ---.----.--.-G-.-----.----.--.----.-------.-.--.-.-..----.--  65611438</w:t>
      </w:r>
    </w:p>
    <w:p>
      <w:r>
        <w:t>2        126319194  ---.----.--.-.-.-----.----.--.----.-------.-.--.-.-..----.--  126319209</w:t>
      </w:r>
    </w:p>
    <w:p>
      <w:r>
        <w:t>2        128481716  ---.----.--.-.-.-----.----.--.----.-------.-.--.-.-..----.--  128481731</w:t>
      </w:r>
    </w:p>
    <w:p>
      <w:r>
        <w:t>2        121749556  ---.----.--.-.-.-----.----T--G----.-------T-.--.-.-..----C--  121749571</w:t>
      </w:r>
    </w:p>
    <w:p>
      <w:r>
        <w:t>2        155102860  ---.----.--.-.-.-----A----.--.CCTT.-------.-.--.-.-..----.--  155102879</w:t>
      </w:r>
    </w:p>
    <w:p>
      <w:r>
        <w:t>2        175509962  ---.----.--.-.-.-----.----.--.----.-------.-.--.-.-..----.--  175509947</w:t>
      </w:r>
    </w:p>
    <w:p>
      <w:r>
        <w:t>2        126403803  ---.----.--.-.-.-----.----.--G----.-------.-.--.-.-..----.--  126403788</w:t>
      </w:r>
    </w:p>
    <w:p>
      <w:r>
        <w:t>2        4162105    ---.----.--.-.-.-----.----.--.----.-------.-.--.-.-..----.--  4162090</w:t>
      </w:r>
    </w:p>
    <w:p>
      <w:r>
        <w:t>2        10760968   --------.--.-.-.-----.----.--G----.-------.-.--.-.-..----.--  10760982</w:t>
      </w:r>
    </w:p>
    <w:p>
      <w:r>
        <w:t>2        73569522   ---.----.--.-.-.-----.----.--.----.-------.-.--.-.-..----.--  73569507</w:t>
      </w:r>
    </w:p>
    <w:p>
      <w:r>
        <w:t>2        58997633   ---.----.GC.-.-.-----C----.--TG---.-------.-.--.-.-..----.--  58997651</w:t>
      </w:r>
    </w:p>
    <w:p>
      <w:r>
        <w:t>2        30495423   ---G----.--.-T-.-----.----.--G----.-------.-.--.-.-..----G--  30495408</w:t>
      </w:r>
    </w:p>
    <w:p>
      <w:r>
        <w:t>2        69174676   ---G----A--.-.-.-----.----T--G----T-------.-.--.-.-..----.--  69174661</w:t>
      </w:r>
    </w:p>
    <w:p>
      <w:r>
        <w:t>2        159313938  ---G----.--.-.-.-----.----.--G----.-------.-.--.-T-..----.--  159313923</w:t>
      </w:r>
    </w:p>
    <w:p>
      <w:r>
        <w:t>2        61884125   ---.----.--.-.-.-----.----.--G----.-------.-.--.-.-..----.--  61884140</w:t>
      </w:r>
    </w:p>
    <w:p>
      <w:r>
        <w:t>2        5637359    ---.----.--.-.-.-----.----.--G----.-------.-.--.T.-..----.--  5637343</w:t>
      </w:r>
    </w:p>
    <w:p>
      <w:r>
        <w:t>2        125182804  ---.----.--.-.-.-----.----.--.----.-------.-.--.-.-..----.--  125182789</w:t>
      </w:r>
    </w:p>
    <w:p>
      <w:r>
        <w:t>2        77763171   ---.----.--.-.-.-----.----T--TG---.-------.-.--.-.-..----.--  77763155</w:t>
      </w:r>
    </w:p>
    <w:p>
      <w:r>
        <w:t>2        179520190  ---.----.--.-.-.-----.----.--.----.-------.-.--.-.-..----.--  179520205</w:t>
      </w:r>
    </w:p>
    <w:p>
      <w:r>
        <w:t>2        35028176   ---.----.--.-.-.-----.----.--.----.-------.-C--.-.-T.----.--  35028161</w:t>
      </w:r>
    </w:p>
    <w:p>
      <w:r>
        <w:t>2        123272511  ---.----.--.-.-.-----.----.--.----.-------.-.--.-.-..----.--  123272526</w:t>
      </w:r>
    </w:p>
    <w:p>
      <w:r>
        <w:t>2        99547424   ---.----.--.-.-.-------------G----.-------.-.--.-.-..----G--  99547411</w:t>
      </w:r>
    </w:p>
    <w:p>
      <w:r>
        <w:t>2        96783178   ---.----.--.-.-G-----.----.--.----.---------.--.-.-..----G--  96783164</w:t>
      </w:r>
    </w:p>
    <w:p>
      <w:r>
        <w:t>2        93417751   --------.--.-G-.-----.----T--G----.-------.-.--.-.-..----.--  93417737</w:t>
      </w:r>
    </w:p>
    <w:p>
      <w:r>
        <w:t>2        88472483   --------.--.-.-.-----.----.--G----.-------.-.--.-.-..----.--  88472469</w:t>
      </w:r>
    </w:p>
    <w:p>
      <w:r>
        <w:t>2        13661233   ---.----.--.-.-.-----.----.-------.-------A-A----.--.-------  13661244</w:t>
      </w:r>
    </w:p>
    <w:p>
      <w:r>
        <w:t>2        2124088    ---.----.--.-.-.C----.----G--.------------.-.--.-.-..----.--  2124073</w:t>
      </w:r>
    </w:p>
    <w:p>
      <w:r>
        <w:t>2        11601600   ---.----.--.-.-.-----.----T--G----.-------.-.----.-..----.--  11601586</w:t>
      </w:r>
    </w:p>
    <w:p>
      <w:r>
        <w:t>2        5461811            .--.-.-.-----.----.--C----.-------.-.--.-.-..----.--  5461825</w:t>
      </w:r>
    </w:p>
    <w:p>
      <w:r>
        <w:t>2        14095936   ---.----.--.-.-.-----.CGC-.--G----.-------.-.--.-.-..----.--  14095954</w:t>
      </w:r>
    </w:p>
    <w:p>
      <w:r>
        <w:t>2        31907028   ---.----.--.-.-.C----.----G--C----G-------.-.--.-A-..----C--  31907012</w:t>
      </w:r>
    </w:p>
    <w:p>
      <w:r>
        <w:t>2        121811351  ---.----.--.-.-.C----.----G--G----G-------.-.--C-.-..----.--  121811335</w:t>
      </w:r>
    </w:p>
    <w:p>
      <w:r>
        <w:t>2        63110123   ---.----.--.-.-.-----C----.--T----.G------.-.--.-.-T.----C--  63110107</w:t>
      </w:r>
    </w:p>
    <w:p>
      <w:r>
        <w:t>2        19635666   ---.----.--.-.-.-----.----.--.----.A------.-G--.-.-..----C--  19635650</w:t>
      </w:r>
    </w:p>
    <w:p>
      <w:r>
        <w:t>2        19554720   ---.----.--.-.-.-----C----.--.----.A------.-.--C-.-..----G--  19554704</w:t>
      </w:r>
    </w:p>
    <w:p>
      <w:r>
        <w:t>2        4789005    ---.----.--.-.-.-----C----.--.----.T------.-.--C-.-..----.--  4789021</w:t>
      </w:r>
    </w:p>
    <w:p>
      <w:r>
        <w:t>2        61556179   ---.----.--.-.-.-----.----.--G----TG------.-.--C-.-..----.--  61556163</w:t>
      </w:r>
    </w:p>
    <w:p>
      <w:r>
        <w:t>2        130131444  ---.----.--.-.-.-----.----.--.----TG------.-.--C-.-..----.--  130131460</w:t>
      </w:r>
    </w:p>
    <w:p>
      <w:r>
        <w:t>2        70711568   ---.----.--.-.-.-----C----.--T----.G------.-.--.-.-..----C--  70711552</w:t>
      </w:r>
    </w:p>
    <w:p>
      <w:r>
        <w:t>2        152887961  ---.----.--.-.-.-----.----.--G----TG------.-.--.-.-..----C--  152887977</w:t>
      </w:r>
    </w:p>
    <w:p>
      <w:r>
        <w:t>2        19402263   ---.----.--.-.-.-----.----.--.----.A------.-.--.-.-..----C--  19402279</w:t>
      </w:r>
    </w:p>
    <w:p>
      <w:r>
        <w:t>2        7455137    ---.----.--.-.-.-----C----.--.----.A------.-.--G-.-..----.--  7455121</w:t>
      </w:r>
    </w:p>
    <w:p>
      <w:r>
        <w:t>2        30228792   ---.----.--.-.-.-----C----A--.----TG------.-.--.-.-..----.--  30228808</w:t>
      </w:r>
    </w:p>
    <w:p>
      <w:r>
        <w:t>2        3337959    ---.----.--.-.-.-----C----.--G----TG------.-.--.-.-..----C--  3337975</w:t>
      </w:r>
    </w:p>
    <w:p>
      <w:r>
        <w:t>2        11351536   ---.----.--.-.-.-----C----.--.----TG------.-.--C-.-..----.--  11351552</w:t>
      </w:r>
    </w:p>
    <w:p>
      <w:r>
        <w:t>2        58124477   ---.----.--.-.-.                                              58124481</w:t>
      </w:r>
    </w:p>
    <w:p>
      <w:r>
        <w:t>2        158040482  ---.----.--.-.-.                                              158040478</w:t>
      </w:r>
    </w:p>
    <w:p>
      <w:r>
        <w:t>18       4650658    ---.----.--.-.-.-----.----.--G----.-------.-.--.-.-..----.--  4650643</w:t>
      </w:r>
    </w:p>
    <w:p>
      <w:r>
        <w:t>18       47606698   ---.----.--.-.-.-----C----.--.T---G-------.-.--A-.-..----.--  47606682</w:t>
      </w:r>
    </w:p>
    <w:p>
      <w:r>
        <w:t>18       5472698    ---.----.--.-.-.-----.----.--G----.-------.-.--.-.-..----.--  5472683</w:t>
      </w:r>
    </w:p>
    <w:p>
      <w:r>
        <w:t>18       29244152   ---.----.--.-.-.-----.----.--.----.-------.-.--.-.-TG----.--  29244137</w:t>
      </w:r>
    </w:p>
    <w:p>
      <w:r>
        <w:t>18       28986094   ---.----.--.-.-.-----.----.--G----.-------.-.--.-.-..----.--  28986079</w:t>
      </w:r>
    </w:p>
    <w:p>
      <w:r>
        <w:t>18       19637114   ---.----.--.-.-.-----.----.--G----.-------.-.--.-.-..----.--  19637129</w:t>
      </w:r>
    </w:p>
    <w:p>
      <w:r>
        <w:t>18       37073267   ---.----.--.-.-.-----.----.--G----.-------.-.--.-.-..----.--  37073282</w:t>
      </w:r>
    </w:p>
    <w:p>
      <w:r>
        <w:t>18       32460673   ---.----.--.-.-.-----.----.--G----.-------.-.--.-.-.G----G--  32460658</w:t>
      </w:r>
    </w:p>
    <w:p>
      <w:r>
        <w:t>18       28227813   ---.----.--.-.-.-----.----T--G----.-------.-C--C-.-..----.--  28227828</w:t>
      </w:r>
    </w:p>
    <w:p>
      <w:r>
        <w:t>18       16453362   ---.----.--.-.-.-----.----.--.----.-------.-.--.-.-..----.--  16453347</w:t>
      </w:r>
    </w:p>
    <w:p>
      <w:r>
        <w:t>18       34261838   ---.----.--.-.-.-----.----.--G----.-------.-.--.-.-..----T--  34261823</w:t>
      </w:r>
    </w:p>
    <w:p>
      <w:r>
        <w:t>18       50243768   ---.----.--.-G-C-----.----.--.----.-------.-.--.-.-..----.--  50243753</w:t>
      </w:r>
    </w:p>
    <w:p>
      <w:r>
        <w:t>18       41327085   ---.----.--.-.-.-----.----A--G----.-------.-.--C-.-..----.--  41327070</w:t>
      </w:r>
    </w:p>
    <w:p>
      <w:r>
        <w:t>18       6602537    ---.----.--.-.-.-----.----.--G----.-------.-.--.-.-..----.--  6602522</w:t>
      </w:r>
    </w:p>
    <w:p>
      <w:r>
        <w:t>18       18234520   ---.----.--.-.-.-----.----.--.----.-------.-.--.-.-..----.--  18234535</w:t>
      </w:r>
    </w:p>
    <w:p>
      <w:r>
        <w:t>18       49348913   ---.----.--.-.-.-----.----.--.----.-------.-.--.-.-..----.--  49348898</w:t>
      </w:r>
    </w:p>
    <w:p>
      <w:r>
        <w:t>18       43594214   ---.----.--.-.-.-----.----.--.----.-------.-.--.-.-..----G--  43594229</w:t>
      </w:r>
    </w:p>
    <w:p>
      <w:r>
        <w:t>18       49238257   ---.----.--.-.-.-----.----.--.----.-------.-.--.-.-..----G--  49238272</w:t>
      </w:r>
    </w:p>
    <w:p>
      <w:r>
        <w:t>18       20607581   ---.----.--.-.-.-----.----.--C----.-------.-.--.-.-..----.--  20607566</w:t>
      </w:r>
    </w:p>
    <w:p>
      <w:r>
        <w:t>18       20485418   ---.----.--.-.-.-----.----.--G----.-------.-.--.-.-..----T--  20485403</w:t>
      </w:r>
    </w:p>
    <w:p>
      <w:r>
        <w:t>18       7072873    ---.----.--.-.-.-----.----.--.----.-------.-.--.-.-..----.--  7072858</w:t>
      </w:r>
    </w:p>
    <w:p>
      <w:r>
        <w:t>18       9672834    ---.----.--.-.-.-----.----.--G----.-------.-.--.-.-..----.--  9672819</w:t>
      </w:r>
    </w:p>
    <w:p>
      <w:r>
        <w:t>18       26327456   ---.----.--.-.-.-----.----.--.----.-------.-.--.-.-..----.--  26327441</w:t>
      </w:r>
    </w:p>
    <w:p>
      <w:r>
        <w:t>18       46823098   ---.----.--.-.-.-----.----.--G----.-------.-.--.-.-..----.--  46823113</w:t>
      </w:r>
    </w:p>
    <w:p>
      <w:r>
        <w:t>18       46456194   ---.----.--.-.-.-----.----.--.----.-------.-.--.-.-..----.--  46456209</w:t>
      </w:r>
    </w:p>
    <w:p>
      <w:r>
        <w:t>18       25927079   ---.----.--.-.-.-----.----.--.----.-------.-.--.-.-..----.--  25927094</w:t>
      </w:r>
    </w:p>
    <w:p>
      <w:r>
        <w:t>18       40715782   ---.----.--.-.-.-----C----.--.----.-------.-.--.-.-..----.--  40715797</w:t>
      </w:r>
    </w:p>
    <w:p>
      <w:r>
        <w:t>18       16272054   ---.----.--.-.-.-----.----.--.----.-------.-.--.-.-T.----.--  16272069</w:t>
      </w:r>
    </w:p>
    <w:p>
      <w:r>
        <w:t>18       28295018   ---.----.--.-.-.-----.----.--.----.-------.-.--.-.-..----.--  28295003</w:t>
      </w:r>
    </w:p>
    <w:p>
      <w:r>
        <w:t>18       31000211   ---.----.--.-.-.-----.----.--G----T-------.-.--.-.-..----.--  31000196</w:t>
      </w:r>
    </w:p>
    <w:p>
      <w:r>
        <w:t>18       9084254    ---.----.--.-.-.-----.----T--G----.-------.-.--.-.-..----.--  9084269</w:t>
      </w:r>
    </w:p>
    <w:p>
      <w:r>
        <w:t>18       34750534   ---.----.--.-.-.-----.----.--.----.-------.-.--.-.-..----.--  34750549</w:t>
      </w:r>
    </w:p>
    <w:p>
      <w:r>
        <w:t>18       35051467   ---.----.--.-.-.-----.----.--G----.-------.-.--.-.-..----.--  35051452</w:t>
      </w:r>
    </w:p>
    <w:p>
      <w:r>
        <w:t>18       18368609   ---.----.--.-.-.-----.----.--.----.-------.-.--.-.-T.----G--  18368624</w:t>
      </w:r>
    </w:p>
    <w:p>
      <w:r>
        <w:t>18       16074754   ---.----.--.-.-.-----C----.--.----.-------.-.--.-.-..----G--  16074769</w:t>
      </w:r>
    </w:p>
    <w:p>
      <w:r>
        <w:t>18       20485095   ---.----.--.-.-.-----.----.--G----.-------.-.--.-.-..----.--  20485080</w:t>
      </w:r>
    </w:p>
    <w:p>
      <w:r>
        <w:t>18       24182720   ---.----.--.-.-.-----.----T--G----.-------.-.--.-.-..----.--  24182705</w:t>
      </w:r>
    </w:p>
    <w:p>
      <w:r>
        <w:t>18       39313115   ---.----.--.-.-.-----.----.--.----.-------.-.--.-.-..----C--  39313130</w:t>
      </w:r>
    </w:p>
    <w:p>
      <w:r>
        <w:t>18       52602476   ---.----.--.-.-.-----.----.--G----.-------.-.--.-.-..----G--  52602461</w:t>
      </w:r>
    </w:p>
    <w:p>
      <w:r>
        <w:t>18       9635453    ---.----.--.-.-.-----.----.--.----.-------.-.--.-.-..----.--  9635468</w:t>
      </w:r>
    </w:p>
    <w:p>
      <w:r>
        <w:t>18       34224686   ---.----.--.-.-.-----.----.--.----.-------.-.--.-.-..----.--  34224701</w:t>
      </w:r>
    </w:p>
    <w:p>
      <w:r>
        <w:t>18       34162912   ---.----.--.-A-.-----C----T--G----T-------.-.--.-G-..----.--  34162927</w:t>
      </w:r>
    </w:p>
    <w:p>
      <w:r>
        <w:t>18       41962116   ---.----.--.-.-.-----.----.--.----.-------.-.--.-.-..----.--  41962131</w:t>
      </w:r>
    </w:p>
    <w:p>
      <w:r>
        <w:t>18       179547     ---.----.--.-.-.-----.----.--.----.-------.-.--.-.-..----.--  179562</w:t>
      </w:r>
    </w:p>
    <w:p>
      <w:r>
        <w:t>18       44875411   ---.----.--.-.-.-----.----T--G----.-------.-.--.-.-..----.--  44875396</w:t>
      </w:r>
    </w:p>
    <w:p>
      <w:r>
        <w:t>18       4970903    ---.----.--.-.-.-----.----.--T----.-------.-.--.-.-T.----.--  4970888</w:t>
      </w:r>
    </w:p>
    <w:p>
      <w:r>
        <w:t>18       41839373   ---.----.--.-.-.-----.----.--G----.-------.-.--.-.-..----.--  41839388</w:t>
      </w:r>
    </w:p>
    <w:p>
      <w:r>
        <w:t>18       32837557   ---G----.--.-.-.-----.----T--.----.-------.-.--.-.-..----.--  32837542</w:t>
      </w:r>
    </w:p>
    <w:p>
      <w:r>
        <w:t>18       40486107   ---G----.--.-A-.-----.----T--G----.-------.-.--.-.-..----G--  40486122</w:t>
      </w:r>
    </w:p>
    <w:p>
      <w:r>
        <w:t>18       9629452    ---.----T--.-.-.-----.----T--G----.-------.-.--.-.-..----.--  9629467</w:t>
      </w:r>
    </w:p>
    <w:p>
      <w:r>
        <w:t>18       6528099    ---.----.--.-.-.-----.----.--.----.-------.-.--.-.-..----.--  6528084</w:t>
      </w:r>
    </w:p>
    <w:p>
      <w:r>
        <w:t>18       30678793   ---.----.--.-.-.-----.----.--G----.-------.-.--.-.-..----.--  30678808</w:t>
      </w:r>
    </w:p>
    <w:p>
      <w:r>
        <w:t>18       5020275    ---.----.--.-.-.-----.----.--.----.-------.-.--.-.-..----.--  5020260</w:t>
      </w:r>
    </w:p>
    <w:p>
      <w:r>
        <w:t>18       35126149   ---.----.--.-.-.-----.----.--G----.-------.-.--.-.-..----.--  35126134</w:t>
      </w:r>
    </w:p>
    <w:p>
      <w:r>
        <w:t>18       39147306   ---.----.--.-.-.-----.----.--G----T-------.-.--.-.-..----.--  39147291</w:t>
      </w:r>
    </w:p>
    <w:p>
      <w:r>
        <w:t>18       48500940   ---.----.--.-.-.-----.----.--G----.-------.-.--.-.-..----.--  48500925</w:t>
      </w:r>
    </w:p>
    <w:p>
      <w:r>
        <w:t>18       24632233   ---.----.--.-.-.-----.----T--G----.-------.-.--.-.-..----.--  24632248</w:t>
      </w:r>
    </w:p>
    <w:p>
      <w:r>
        <w:t>18       35423802   ---.----.--.-.-.-----.----.--.----.-------.-.--.-.-..----.--  35423817</w:t>
      </w:r>
    </w:p>
    <w:p>
      <w:r>
        <w:t>18       7812567    ---.----.--.-.-.-----.----.--G----.-------.-.--.-.-..----.--  7812552</w:t>
      </w:r>
    </w:p>
    <w:p>
      <w:r>
        <w:t>18       51013058   ---.----.--.-.-.-----.----.--G----.-------.-.--.-.-..----.--  51013043</w:t>
      </w:r>
    </w:p>
    <w:p>
      <w:r>
        <w:t>18       5915573    ---.----.--.-.-.-----.----.--C----.-------.-.--.-.-..----.--  5915558</w:t>
      </w:r>
    </w:p>
    <w:p>
      <w:r>
        <w:t>18       51882626   ---.----.--.-.-.-----.----.--G----.-------.-.--.-.-..----.--  51882611</w:t>
      </w:r>
    </w:p>
    <w:p>
      <w:r>
        <w:t>18       6304079    ---.----.--.-.-.-----.----.--G----.-------.-.--.-.-..----C--  6304064</w:t>
      </w:r>
    </w:p>
    <w:p>
      <w:r>
        <w:t>18       10932508   ---.----.--.-.-.-----.----.--.----.-------.-.--.-.-..----G--  10932493</w:t>
      </w:r>
    </w:p>
    <w:p>
      <w:r>
        <w:t>18       39883044   ---.----.--.-.-.-----.----T--G----.-------.-.--.-.-..----.--  39883029</w:t>
      </w:r>
    </w:p>
    <w:p>
      <w:r>
        <w:t>18       22190154   ---.----.--.-.-.-----.----.--G----.-------.-.--.-.-..----G--  22190139</w:t>
      </w:r>
    </w:p>
    <w:p>
      <w:r>
        <w:t>18       7267208    ---.----.--.-.-.-----.----T--G----.-------T-.--.-.-..----.--  7267223</w:t>
      </w:r>
    </w:p>
    <w:p>
      <w:r>
        <w:t>18       37407631   ---.----.--.-.-.-----.----.--.----.-------.-.--.-.-..----.--  37407646</w:t>
      </w:r>
    </w:p>
    <w:p>
      <w:r>
        <w:t>18       51416153   ---.----.--.-.-.-----.----.--G----.-------.-.--.-.-T.----.--  51416138</w:t>
      </w:r>
    </w:p>
    <w:p>
      <w:r>
        <w:t>18       5738713    ---.----.--.-.-.-----.----.--.----.-------.-.--.-.-..----.--  5738728</w:t>
      </w:r>
    </w:p>
    <w:p>
      <w:r>
        <w:t>18       22951266   ---.----.--.-.-.-----.----.--.----.-------.-.--.-.-..----.--  22951251</w:t>
      </w:r>
    </w:p>
    <w:p>
      <w:r>
        <w:t>18       43999663   ---.----.--.-.-.-----.----.--G----.-------.-.--.-.-..----.--  43999648</w:t>
      </w:r>
    </w:p>
    <w:p>
      <w:r>
        <w:t>18       25515190   ---.----.--.-T-.-----.----.--.----.-------.-.--.-.-..----C--  25515175</w:t>
      </w:r>
    </w:p>
    <w:p>
      <w:r>
        <w:t>18       40689539   ---.----.--.-.-.-----.----T--G----.-------.-.--.-.-..----G--  40689524</w:t>
      </w:r>
    </w:p>
    <w:p>
      <w:r>
        <w:t>18       48661941   ---.----.--.-A-.-----C----T--G----.-------.-.--.-.-..----.--  48661956</w:t>
      </w:r>
    </w:p>
    <w:p>
      <w:r>
        <w:t>18       20088933   ---.----.--.-T-.-----.----.--.----.-------.-.--.-.-..----G--  20088918</w:t>
      </w:r>
    </w:p>
    <w:p>
      <w:r>
        <w:t>18       48836428   ---.----.--.-.-.-----.----.--.----.-------.-.--.-.-..----.--  48836443</w:t>
      </w:r>
    </w:p>
    <w:p>
      <w:r>
        <w:t>18       46602817   ---.----.--.-.-.-----.----T--G----.-------.-.--.-.-..----G--  46602832</w:t>
      </w:r>
    </w:p>
    <w:p>
      <w:r>
        <w:t>18       15460465   ---.----.--.-.-.-----.----.--.----.-------.-.--.-.-..----.--  15460450</w:t>
      </w:r>
    </w:p>
    <w:p>
      <w:r>
        <w:t>18       12328762   ---.----.--.-.-.-----.----.--G----.-------.-.--.-.-..----G--  12328747</w:t>
      </w:r>
    </w:p>
    <w:p>
      <w:r>
        <w:t>18       33110531   ---.----.--.-.-.-----.----T--G----.-------.-.--.-.-..----.--  33110516</w:t>
      </w:r>
    </w:p>
    <w:p>
      <w:r>
        <w:t>18       24499792   ---.----.--.-.-.-----.----.--G----.-------.-.--.-.-.G----.--  24499807</w:t>
      </w:r>
    </w:p>
    <w:p>
      <w:r>
        <w:t>18       53482871   --------.--.-.-.-----.----.--.----.-------.-.--.-A-..----.--  53482885</w:t>
      </w:r>
    </w:p>
    <w:p>
      <w:r>
        <w:t>18       49767261   ---.----.--.-.-.-----C----.--.----.-------G-.--.-.-.T----.--  49767276</w:t>
      </w:r>
    </w:p>
    <w:p>
      <w:r>
        <w:t>18       11114696   ---.----.--.-.-.-----.----.--.----TG------.-.--G-.-..----.--  11114680</w:t>
      </w:r>
    </w:p>
    <w:p>
      <w:r>
        <w:t>18       29443349   ---.----.--C-.-.-----C----.--G----.G------.-.--.-.-..----T--  29443365</w:t>
      </w:r>
    </w:p>
    <w:p>
      <w:r>
        <w:t>18       12657757   ---.----.--.-.-.-----C----.--G----TG------.-.--.-.-..----.--  12657741</w:t>
      </w:r>
    </w:p>
    <w:p>
      <w:r>
        <w:t>18       7423139    ---.----.--.-.-.-----C----.--.----.A------.-.--.-.-..----C--  7423155</w:t>
      </w:r>
    </w:p>
    <w:p>
      <w:r>
        <w:t>18       38596144   ---.----.--.-.-.-----C----.--G----.G------.-.--C-.-..----.--  38596128</w:t>
      </w:r>
    </w:p>
    <w:p>
      <w:r>
        <w:t>18       39791067   ---.----.--.-.-.-----C----.--G----TG------.-.--C-.-..----.--  39791051</w:t>
      </w:r>
    </w:p>
    <w:p>
      <w:r>
        <w:t>18       53446857   ---.----.--.-.-.-----.----.--.----TG------.-.--.-.-..----C--  53446873</w:t>
      </w:r>
    </w:p>
    <w:p>
      <w:r>
        <w:t>18       9503080    ---.----.--.-.-.-----.----.--.----.G------.-.--C-T-..----.--  9503096</w:t>
      </w:r>
    </w:p>
    <w:p>
      <w:r>
        <w:t>18       16224111   ---.----.--.-.-.-----C----.G-.----A-------.-.--C-.-..----G--  16224127</w:t>
      </w:r>
    </w:p>
    <w:p>
      <w:r>
        <w:t>18       8654720    ---.----.--.-.-.                                              8654716</w:t>
      </w:r>
    </w:p>
    <w:p>
      <w:r>
        <w:t>15       46605589   ---.----.--G-.-.-----.----.--.----.-------.-.--.-.-..----.--  46605604</w:t>
      </w:r>
    </w:p>
    <w:p>
      <w:r>
        <w:t>15       54089524   ---.----.--.-T-.-----.----T--G----.-------.-.--.-.-..----.--  54089539</w:t>
      </w:r>
    </w:p>
    <w:p>
      <w:r>
        <w:t>15       64297003   ---.----.--.-.-.-----.----.--.----.-------.-.--.-.-..----.--  64296988</w:t>
      </w:r>
    </w:p>
    <w:p>
      <w:r>
        <w:t>15       49660968   ---G----.--.-.-.-----.----.--.----.-------.-.--.-.-..----.--  49660983</w:t>
      </w:r>
    </w:p>
    <w:p>
      <w:r>
        <w:t>15       56343120   ---.----.--.-.-.-----.----.--G----.-------.-.--.-.-..----.--  56343135</w:t>
      </w:r>
    </w:p>
    <w:p>
      <w:r>
        <w:t>15       12537331   ---.----.--.-.-.-----.----.--G----.-------.-.--.-.-..----.--  12537346</w:t>
      </w:r>
    </w:p>
    <w:p>
      <w:r>
        <w:t>15       82874086   ---.----.--.-.-.-----.----.--.----.-------.-.--.-.-..----.--  82874101</w:t>
      </w:r>
    </w:p>
    <w:p>
      <w:r>
        <w:t>15       73775216   ---.----.--.-.-.-----.----.--.----.-------.-.--.-.-..----T--  73775231</w:t>
      </w:r>
    </w:p>
    <w:p>
      <w:r>
        <w:t>15       81011223   ---.----.--.-.-.-----.----.--.----.-------.-.--.-.-..----.--  81011208</w:t>
      </w:r>
    </w:p>
    <w:p>
      <w:r>
        <w:t>15       40798454   ---.----.--.-.-.-----.----.--.----.-------.-.--.-.-..----.--  40798439</w:t>
      </w:r>
    </w:p>
    <w:p>
      <w:r>
        <w:t>15       50720419   ---.----.--.-.-.-----.----.--G----.-------.-.--.-.-..----G--  50720404</w:t>
      </w:r>
    </w:p>
    <w:p>
      <w:r>
        <w:t>15       7023094    ---.----.--.-.-.-----.----.--.----.-------.-.--.-.-..----.--  7023079</w:t>
      </w:r>
    </w:p>
    <w:p>
      <w:r>
        <w:t>15       58100845   ---.----.--.-.-.-----.----.--.----A-------.-.--.-.-..----.--  58100860</w:t>
      </w:r>
    </w:p>
    <w:p>
      <w:r>
        <w:t>15       82697646   ---.----.--.-.-.-----.----.--.----.-------.-.--.-.-..----.--  82697631</w:t>
      </w:r>
    </w:p>
    <w:p>
      <w:r>
        <w:t>15       21483858   ---.----.--.-.-.-----.----G--G----.-------.-.--.-.-..----.--  21483843</w:t>
      </w:r>
    </w:p>
    <w:p>
      <w:r>
        <w:t>15       32804131   ---.----.--.-.-A-----.----T--G----.-------.-.--.-A-..----.--  32804146</w:t>
      </w:r>
    </w:p>
    <w:p>
      <w:r>
        <w:t>15       1688209    ---G----.--.-T-.-----.----.--G----.-------.-.--.-.-.G----G--  1688224</w:t>
      </w:r>
    </w:p>
    <w:p>
      <w:r>
        <w:t>15       19809957   ---G----.--.-.-.-----.----.--G----.-------.-.--.-.-..----.--  19809942</w:t>
      </w:r>
    </w:p>
    <w:p>
      <w:r>
        <w:t>15       31966776   ---.----.--.-.-.-----.----.--G----.-------.-.--.-.-..----.--  31966791</w:t>
      </w:r>
    </w:p>
    <w:p>
      <w:r>
        <w:t>15       40868511   ---.----.--.-.-.-----.----.--.----.-------.-.--.-.-..----.--  40868496</w:t>
      </w:r>
    </w:p>
    <w:p>
      <w:r>
        <w:t>15       48663515   ---.----.--.-.-.-----.----T--G----.-------.-.--.-.-..----.--  48663500</w:t>
      </w:r>
    </w:p>
    <w:p>
      <w:r>
        <w:t>15       17411204   ---.----.--.-.-.-----.----T--G----.-------.-.--.-.-..----.--  17411189</w:t>
      </w:r>
    </w:p>
    <w:p>
      <w:r>
        <w:t>15       28337485   ---.----.--.-.-.-----.----.--.----.-------.-.--.-.-..----.--  28337500</w:t>
      </w:r>
    </w:p>
    <w:p>
      <w:r>
        <w:t>15       2230236    ---.----.--.-T-.-----.----.--.----.-------.-.--.-.-..----.--  2230221</w:t>
      </w:r>
    </w:p>
    <w:p>
      <w:r>
        <w:t>15       69887014   ---.----.--.-.-.-----.----T--G----.-------.-.--.-.-..----.--  69886999</w:t>
      </w:r>
    </w:p>
    <w:p>
      <w:r>
        <w:t>15       54751705   ---.----.--.-.-.-----.----.--G----.-------.-.--.-.-..----.--  54751690</w:t>
      </w:r>
    </w:p>
    <w:p>
      <w:r>
        <w:t>15       9531353    ---.----.--.-.-.-----.----T--G----.-------.-.--.-.-..----G--  9531338</w:t>
      </w:r>
    </w:p>
    <w:p>
      <w:r>
        <w:t>15       76996494   ---.----.--.-.-.-----.----.--G----.-------.-C--.-.-..----.--  76996479</w:t>
      </w:r>
    </w:p>
    <w:p>
      <w:r>
        <w:t>15       74161292   ---.----.--.-.-.-----.----.--.----.-------.-.--.-.-..----.--  74161277</w:t>
      </w:r>
    </w:p>
    <w:p>
      <w:r>
        <w:t>15       21940932   ---.----.--.-.-.-----.----.--C----.-------G-.--.-.-..----.--  21940947</w:t>
      </w:r>
    </w:p>
    <w:p>
      <w:r>
        <w:t>15       22926300   ---.----.--.-.-.-----.----.--G----.-------.-.--.-.-..----.--  22926315</w:t>
      </w:r>
    </w:p>
    <w:p>
      <w:r>
        <w:t>15       77891810   ---.----.--.-.-.-----.----.--G----.-------.-.--.-.-..----.--  77891825</w:t>
      </w:r>
    </w:p>
    <w:p>
      <w:r>
        <w:t>15       13593106   ---.----.--.-.-.-----.----.--.----.-------.-.--.-.-..----.--  13593091</w:t>
      </w:r>
    </w:p>
    <w:p>
      <w:r>
        <w:t>15       6199171    ---.----.--.-.-.-----.----.--.----.-------.-.--.-.-..----G--  6199156</w:t>
      </w:r>
    </w:p>
    <w:p>
      <w:r>
        <w:t>15       44974310   ---.----.--.-.-.-----.----T--G----.-------.-.--.-.-..----.--  44974295</w:t>
      </w:r>
    </w:p>
    <w:p>
      <w:r>
        <w:t>15       84666685   ---.----.--.-.-.-----.----.--.----.-------.-.--.-.-..----.--  84666700</w:t>
      </w:r>
    </w:p>
    <w:p>
      <w:r>
        <w:t>15       25011926   ---.----.--.-.-.-----.----.--.----.-------.-.--.-.-..----G--  25011941</w:t>
      </w:r>
    </w:p>
    <w:p>
      <w:r>
        <w:t>15       36950608   ---.----.--.-.-.-----.----.--.----T-------.-.--.-.-..----.--  36950623</w:t>
      </w:r>
    </w:p>
    <w:p>
      <w:r>
        <w:t>15       83788147   ---.----.--.-.-.-----.----.--.----.-------.-.--.-.-..----G--  83788132</w:t>
      </w:r>
    </w:p>
    <w:p>
      <w:r>
        <w:t>15       47740637   ---G----.--.-.-.-----.----.--G----.-------.-.--.-T-..----.--  47740652</w:t>
      </w:r>
    </w:p>
    <w:p>
      <w:r>
        <w:t>15       82110937   ---.----.--.-A-.-----C----T--G----.-------.-.--.-.-..----.--  82110922</w:t>
      </w:r>
    </w:p>
    <w:p>
      <w:r>
        <w:t>15       75351023   ---.----.--.-.-.-----.----.--G----.-------.-.--.-.-..----.--  75351038</w:t>
      </w:r>
    </w:p>
    <w:p>
      <w:r>
        <w:t>15       31573071   ---.----.--.-.-.-----.----.--.----.-------.-.--.-.-..----.--  31573056</w:t>
      </w:r>
    </w:p>
    <w:p>
      <w:r>
        <w:t>15       56310619   ---.----.--.-A-.-----.----T--G----.-------.-.--.-.-..----.--  56310604</w:t>
      </w:r>
    </w:p>
    <w:p>
      <w:r>
        <w:t>15       40929405   ---.----.--.-.-.-----.----.--G----.-------.-.--.-.-..----.--  40929420</w:t>
      </w:r>
    </w:p>
    <w:p>
      <w:r>
        <w:t>15       53253165   ---.----.--.-.-.-----.----.--.----.-------.-.--.-.-..----.--  53253180</w:t>
      </w:r>
    </w:p>
    <w:p>
      <w:r>
        <w:t>15       77281615   ---.----.--.-.-.-----.----.--.----.-------.-.--.-.-..----.--  77281630</w:t>
      </w:r>
    </w:p>
    <w:p>
      <w:r>
        <w:t>15       32531179   ---.----.--.-T-.-----.----T--G----.-------.-.--.-.-..----G--  32531194</w:t>
      </w:r>
    </w:p>
    <w:p>
      <w:r>
        <w:t>15       55971873   ---.----.--.-.-.-----.----T--G----.-------.-.--.-.-..----G--  55971888</w:t>
      </w:r>
    </w:p>
    <w:p>
      <w:r>
        <w:t>15       52800584   ---.----.--.-.-.-----.----.--G----.-------.-.--.-.-..----.--  52800599</w:t>
      </w:r>
    </w:p>
    <w:p>
      <w:r>
        <w:t>15       35956691   ---.----.--.-.-.-----.----.--G----.-------.-.--.-.-..----.--  35956706</w:t>
      </w:r>
    </w:p>
    <w:p>
      <w:r>
        <w:t>15       61543224   ---.----.--.-.-.-----.----T--G----.-------.-.--.-.-..----G--  61543239</w:t>
      </w:r>
    </w:p>
    <w:p>
      <w:r>
        <w:t>15       65885246   ---.----.--.-.-.-----.----.--.----.-------.-.--.-.-..----.--  65885261</w:t>
      </w:r>
    </w:p>
    <w:p>
      <w:r>
        <w:t>15       12021127   ---.----.--.-.-.-----.----.--G----.-------.-.--.-.-T.----.--  12021112</w:t>
      </w:r>
    </w:p>
    <w:p>
      <w:r>
        <w:t>15       18246709   ---.----.--.-.-.-----.----.--.----.-------.-.--.-.-..----.--  18246694</w:t>
      </w:r>
    </w:p>
    <w:p>
      <w:r>
        <w:t>15       58381518   ---G----.--.-.-.-----C----T--G----.-------.-.--.-.-.G----G--  58381503</w:t>
      </w:r>
    </w:p>
    <w:p>
      <w:r>
        <w:t>15       12205102   ---.----.--.-.-.-----.----.--.----.-------.-.--.-.-..----G--  12205117</w:t>
      </w:r>
    </w:p>
    <w:p>
      <w:r>
        <w:t>15       74181546   ---.----.--.-T-.-----.----.--.----.-------.-.--.-.-..----.--  74181561</w:t>
      </w:r>
    </w:p>
    <w:p>
      <w:r>
        <w:t>15       23246663   ---.----.--.-.-.-----.----.--.----.-------.-.--.-.-..----.--  23246678</w:t>
      </w:r>
    </w:p>
    <w:p>
      <w:r>
        <w:t>15       40209617   ---.----.--.-.-.-----.----.--.----.-------.-.--.-.-..----.--  40209632</w:t>
      </w:r>
    </w:p>
    <w:p>
      <w:r>
        <w:t>15       28973108   ---.----.--G-.-.-----.----.--.----.-------T-G--.-.-..----.--  28973093</w:t>
      </w:r>
    </w:p>
    <w:p>
      <w:r>
        <w:t>15       25761787   ---.----.--.-.-.-----.----.--T----.-------.-.--.-.-..----T--  25761802</w:t>
      </w:r>
    </w:p>
    <w:p>
      <w:r>
        <w:t>15       72237776   ---.----.--.-.-.-----.----T--G----.-------.-.--.-.-..----.--  72237761</w:t>
      </w:r>
    </w:p>
    <w:p>
      <w:r>
        <w:t>15       34029956   ---.----T--.-T-.-----.----T--G----.-------T-.--.-G-T.----.--  34029941</w:t>
      </w:r>
    </w:p>
    <w:p>
      <w:r>
        <w:t>15       75098294   ---.----.--.-.-.-----.----T--G----.-------T-.--.-.-..----.--  75098279</w:t>
      </w:r>
    </w:p>
    <w:p>
      <w:r>
        <w:t>15       16128925   ---.----.--.-.-.-----.----.--.----.-------.-.--.-.-..----.--  16128940</w:t>
      </w:r>
    </w:p>
    <w:p>
      <w:r>
        <w:t>15       15847746   ---.----.--.-.-.-----.----.--G----.-------.-.--.-.-..----.--  15847761</w:t>
      </w:r>
    </w:p>
    <w:p>
      <w:r>
        <w:t>15       77398427   ---.----.--.-.-.-----.----.--G----.-------.-.--.-.-..----.--  77398412</w:t>
      </w:r>
    </w:p>
    <w:p>
      <w:r>
        <w:t>15       14334333   ---.----.--.-.-.-----.----.--.----.-------.-.--.-.-..----.--  14334348</w:t>
      </w:r>
    </w:p>
    <w:p>
      <w:r>
        <w:t>15       65559995   ---.----.--.-.-.-----.----.--G----.-------.-.--.-.-..----G--  65559980</w:t>
      </w:r>
    </w:p>
    <w:p>
      <w:r>
        <w:t>15       82683856   ---.----.--.-.-.-----.----.--G----.-------.-.--.-.-..----G--  82683841</w:t>
      </w:r>
    </w:p>
    <w:p>
      <w:r>
        <w:t>15       11198655   ---.----.--.-.-.-----.----T--G----.-------.-.--.-.-..----.--  11198640</w:t>
      </w:r>
    </w:p>
    <w:p>
      <w:r>
        <w:t>15       47130170   ---G----.--.-.-.-----.----.--G----.-------.-.--.-.-..----G--  47130155</w:t>
      </w:r>
    </w:p>
    <w:p>
      <w:r>
        <w:t>15       47523190   ---.----.--.-.-.-----.----.--G----.-------.-.--.-.-..----G--  47523205</w:t>
      </w:r>
    </w:p>
    <w:p>
      <w:r>
        <w:t>15       10997364   ---.----.--G-.-.-----.----T--G----.-------.-A--.-.-..----.--  10997379</w:t>
      </w:r>
    </w:p>
    <w:p>
      <w:r>
        <w:t>15       73172540   ---.----.--.-.-.-----.----.--C----.-------.-.--.-.-..----.--  73172525</w:t>
      </w:r>
    </w:p>
    <w:p>
      <w:r>
        <w:t>15       4534600    ---.----.--.-.-.-----.----.--G----.-------.-.--.-.-..----.--  4534585</w:t>
      </w:r>
    </w:p>
    <w:p>
      <w:r>
        <w:t>15       24843025   ---.----.--.-.-.-----.----.--.----.-------.-.--.-.-..----.--  24843040</w:t>
      </w:r>
    </w:p>
    <w:p>
      <w:r>
        <w:t>15       10128577   ---.----.--.-.-.-----.----.--G----.-------.-.--.-.-..----.--  10128562</w:t>
      </w:r>
    </w:p>
    <w:p>
      <w:r>
        <w:t>15       54283922   ---.----.--.-.-.-----.----T--G----.-------.-.--.-.-..----G--  54283907</w:t>
      </w:r>
    </w:p>
    <w:p>
      <w:r>
        <w:t>15       2548045    ---.----.--.-.-.-----.----.--G----.-------.-.--.-.-..----G--  2548030</w:t>
      </w:r>
    </w:p>
    <w:p>
      <w:r>
        <w:t>15       66969329   ---.----.--.-.-.-----.----.--G----.-------.-.--.-.-T.----G--  66969314</w:t>
      </w:r>
    </w:p>
    <w:p>
      <w:r>
        <w:t>15       26726985   ---.----.--.-.-.-----.----.--.----.-------.-.--.-.-..----G--  26726970</w:t>
      </w:r>
    </w:p>
    <w:p>
      <w:r>
        <w:t>15       80552310   ---G----.--.-.-.-----.----.--G----.-------.-.--.-.-..----.--  80552295</w:t>
      </w:r>
    </w:p>
    <w:p>
      <w:r>
        <w:t>15       52246802   ---.----.--.-T-.-----.----T--G----.-------.-.--C-.-..----G--  52246817</w:t>
      </w:r>
    </w:p>
    <w:p>
      <w:r>
        <w:t>15       30096454   ---.----.--.-.-.-----.----.--.----.-------.-.--.-.-..----T--  30096469</w:t>
      </w:r>
    </w:p>
    <w:p>
      <w:r>
        <w:t>15       42790036   ---.----.--.-.-.-----.----.--.----.-------T-.--.-.-..----.--  42790021</w:t>
      </w:r>
    </w:p>
    <w:p>
      <w:r>
        <w:t>15       54698905   ---.----T--.-.-.-----.----.--G----.-------.-.--.-.-..----.--  54698890</w:t>
      </w:r>
    </w:p>
    <w:p>
      <w:r>
        <w:t>15       57793397   ---.----.--.-.-.-----.----.--.----.-------.-.--.-.-..----.--  57793382</w:t>
      </w:r>
    </w:p>
    <w:p>
      <w:r>
        <w:t>15       49426714   ---.----.--G-.-.-----.----T--G----.-------.-.--.-.-T.----.--  49426729</w:t>
      </w:r>
    </w:p>
    <w:p>
      <w:r>
        <w:t>15       10335632   ---.----A--.-.-.-----.----T--G----.-------.-.--.-.-..----.--  10335617</w:t>
      </w:r>
    </w:p>
    <w:p>
      <w:r>
        <w:t>15       66060459   ---.----.--.-.-.-----.----T--G----.-------.-.--.-.-..----.--  66060474</w:t>
      </w:r>
    </w:p>
    <w:p>
      <w:r>
        <w:t>15       40977227   ---.----.--.-.-.-----.----A--G----.-------.-.--.-T-..----G--  40977242</w:t>
      </w:r>
    </w:p>
    <w:p>
      <w:r>
        <w:t>15       22167058   ---.----.--.-G-.-----.----.--G----.-------.-.--.-.-..----.--  22167043</w:t>
      </w:r>
    </w:p>
    <w:p>
      <w:r>
        <w:t>15       85814381   ---.----.--.-.-.-----.----T--G----.-------.-.--.-.-..----.--  85814396</w:t>
      </w:r>
    </w:p>
    <w:p>
      <w:r>
        <w:t>15       6416433    ---.----.--.------------------------------.-.--.-.-..----.--  6416442</w:t>
      </w:r>
    </w:p>
    <w:p>
      <w:r>
        <w:t>15       3940375    ---.----.--.-.-.-----.----.--.----.-------.-.--.-.-..----.--  3940360</w:t>
      </w:r>
    </w:p>
    <w:p>
      <w:r>
        <w:t>15       12926835   ---.----.--.-.-.-----.--------------------.-.--.-.-..----.--  12926847</w:t>
      </w:r>
    </w:p>
    <w:p>
      <w:r>
        <w:t>15       6608181    ---.----.--.-.-.-----.----T--G----.-------.-.--.-.-.C----.--  6608166</w:t>
      </w:r>
    </w:p>
    <w:p>
      <w:r>
        <w:t>15       63446194   ---.----.--.-.-.-----.----T--G----.-------.-.--.-.-..----.--  63446209</w:t>
      </w:r>
    </w:p>
    <w:p>
      <w:r>
        <w:t>15       54346501                                     .-------.-.--.-.-..----.--  54346494</w:t>
      </w:r>
    </w:p>
    <w:p>
      <w:r>
        <w:t>15       83736355   ---.----.--.-A-.-----.----A--G----.-------.-.--.-.-..         83736369</w:t>
      </w:r>
    </w:p>
    <w:p>
      <w:r>
        <w:t>15       79841743   ---.----.--.-.-.-----.----.--G----.-------.-.--.-.-..----G--  79841758</w:t>
      </w:r>
    </w:p>
    <w:p>
      <w:r>
        <w:t>15       11254929   ---.----.--.-.-.-----.----T--G----.-------.-.--C-.-..----.--  11254944</w:t>
      </w:r>
    </w:p>
    <w:p>
      <w:r>
        <w:t>15       19976631                  .-----.----.--G----.-------.-.--.-.-..----.--  19976620</w:t>
      </w:r>
    </w:p>
    <w:p>
      <w:r>
        <w:t>15       41475402   ---.----.--.-.-.-----.----.--.----.-------.-.----.-..----G--  41475388</w:t>
      </w:r>
    </w:p>
    <w:p>
      <w:r>
        <w:t>15       79742008   ---.----.--.-.-.-----.----.--.T---G-------.-.--.-.-..----.--  79741992</w:t>
      </w:r>
    </w:p>
    <w:p>
      <w:r>
        <w:t>15       79747191   ---.----.--.-.-.-----.----.--.T---G-------.-.--.-.-..----.--  79747175</w:t>
      </w:r>
    </w:p>
    <w:p>
      <w:r>
        <w:t>15       79752378   ---.----.--.-.-.-----.----.--.T---G-------.-.--.-.-..----.--  79752362</w:t>
      </w:r>
    </w:p>
    <w:p>
      <w:r>
        <w:t>15       79757567   ---.----.--.-.-.-----.----.--.T---G-------.-.--.-.-..----.--  79757551</w:t>
      </w:r>
    </w:p>
    <w:p>
      <w:r>
        <w:t>15       79762753   ---.----.--.-.-.-----.----.--.T---G-------.-.--.-.-..----.--  79762737</w:t>
      </w:r>
    </w:p>
    <w:p>
      <w:r>
        <w:t>15       79767475   ---.----.--.-.-.-----.----.--.T---G-------.-.--.-.-..----.--  79767459</w:t>
      </w:r>
    </w:p>
    <w:p>
      <w:r>
        <w:t>15       79772663   ---.----.--.-.-.-----.----.--.T---G-------.-.--.-.-..----.--  79772647</w:t>
      </w:r>
    </w:p>
    <w:p>
      <w:r>
        <w:t>15       79777385   ---.----.--.-.-.-----.----.--.T---G-------.-.--.-.-..----.--  79777369</w:t>
      </w:r>
    </w:p>
    <w:p>
      <w:r>
        <w:t>15       79782573   ---.----.--.-.-.-----.----.--.T---G-------.-.--.-.-..----.--  79782557</w:t>
      </w:r>
    </w:p>
    <w:p>
      <w:r>
        <w:t>15       79787762   ---.----.--.-.-.-----.----.--.T---G-------.-.--.-.-..----.--  79787746</w:t>
      </w:r>
    </w:p>
    <w:p>
      <w:r>
        <w:t>15       79792485   ---.----.--.-.-.-----.----.--.T---G-------.-.--.-.-..----.--  79792469</w:t>
      </w:r>
    </w:p>
    <w:p>
      <w:r>
        <w:t>15       79797675   ---.----.--.-.-.-----.----.--.T---G-------.-.--.-.-..----.--  79797659</w:t>
      </w:r>
    </w:p>
    <w:p>
      <w:r>
        <w:t>15       14281566   ---.----.--.-.-.-----.----.--.----TG------.-.--.-.-..----.--  14281550</w:t>
      </w:r>
    </w:p>
    <w:p>
      <w:r>
        <w:t>15       65809092   ---.----.--G-.-.-----C----.--.----.A------.-.--C-.-..----.--  65809076</w:t>
      </w:r>
    </w:p>
    <w:p>
      <w:r>
        <w:t>15       53203727   ---.----.--.-.-.-----.----.--.----TG------.-.--.-.-..----.--  53203711</w:t>
      </w:r>
    </w:p>
    <w:p>
      <w:r>
        <w:t>15       22136670   ---.----.--.-.-.-----C----.--G----TG------.-.--C-.-..----.--  22136654</w:t>
      </w:r>
    </w:p>
    <w:p>
      <w:r>
        <w:t>15       23469274   ---.----.--.-A-.-----C----.--.----AG------.-.--.-.-..----.--  23469290</w:t>
      </w:r>
    </w:p>
    <w:p>
      <w:r>
        <w:t>15       22919694   ---.----.--.-.-.-----.----.--G----.G------.-.--C-.-T.----.--  22919678</w:t>
      </w:r>
    </w:p>
    <w:p>
      <w:r>
        <w:t>15       44725495   ---.----.--.-.-.-----.----.--.----TT------.-.--.-.-..----.--  44725511</w:t>
      </w:r>
    </w:p>
    <w:p>
      <w:r>
        <w:t>15       77930838   ---.----.--.-.-.-----.----.--.----.G------.-.--.-G-..----G--  77930854</w:t>
      </w:r>
    </w:p>
    <w:p>
      <w:r>
        <w:t>15       27198033   ---.----.--.-.-.-----.----.--.----.A------.-.--.-.-..----C--  27198049</w:t>
      </w:r>
    </w:p>
    <w:p>
      <w:r>
        <w:t>15       37193362   ---.----.--.-.-.-----.----.--T----.---------.--.-.-..----.--  37193376</w:t>
      </w:r>
    </w:p>
    <w:p>
      <w:r>
        <w:t>15       78980573   ---.----C--.-.-.-----C----.--G----.T------.-.--C-.-..----C--  78980589</w:t>
      </w:r>
    </w:p>
    <w:p>
      <w:r>
        <w:t>15       85352712   ---.----.--.-.-.-----.----.--.----.G------.-.--C-.-..----.--  85352728</w:t>
      </w:r>
    </w:p>
    <w:p>
      <w:r>
        <w:t>15       27556697   ---.----C--.-.-.C----.G---.--.------------.-.--C-.-..----.--  27556713</w:t>
      </w:r>
    </w:p>
    <w:p>
      <w:r>
        <w:t>15       51394605   ---.----.--.-.-.-----.----.G-.----G-------.-.--.-.-..----.    51394621</w:t>
      </w:r>
    </w:p>
    <w:p>
      <w:r>
        <w:t>15       25255823   ---.----.--.-.-.-----.----.                                   25255829</w:t>
      </w:r>
    </w:p>
    <w:p>
      <w:r>
        <w:t>5        39397761   ---.----.--.-.-.-----.----.--G----.-------.-.--.-.-..----.--  39397746</w:t>
      </w:r>
    </w:p>
    <w:p>
      <w:r>
        <w:t>5        108538637  ---.----.--.-.-.-----.----.--.----.-------.-.--.-.-..----.--  108538652</w:t>
      </w:r>
    </w:p>
    <w:p>
      <w:r>
        <w:t>5        40454214   ---.----.--.-.-.-----.----T--G----.-------.-.--.-.-..----.--  40454229</w:t>
      </w:r>
    </w:p>
    <w:p>
      <w:r>
        <w:t>5        17061710   ---.----.--.-.-.-----.----.--G----.-------.-.--.-.-..----.--  17061725</w:t>
      </w:r>
    </w:p>
    <w:p>
      <w:r>
        <w:t>5        98231606   ---.----.--.-.-.-----.----.--.----.-------.-.--.-.-..----.--  98231621</w:t>
      </w:r>
    </w:p>
    <w:p>
      <w:r>
        <w:t>5        88304248   ---.----.--.-.-.-----.----.--G----.-------.-.--.-.-..----.--  88304233</w:t>
      </w:r>
    </w:p>
    <w:p>
      <w:r>
        <w:t>5        81604487   ---G----.--.-.-.-----.----T--G----.-------.-.--.-.-..----G--  81604502</w:t>
      </w:r>
    </w:p>
    <w:p>
      <w:r>
        <w:t>5        40043668   ---.----.--.-.-.-----.----.--.----.-------.-.--.-.-..----.--  40043653</w:t>
      </w:r>
    </w:p>
    <w:p>
      <w:r>
        <w:t>5        75608986   ---.----.--.-.-.-----.----.--C----.-------.-.--.-.-..----.--  75609001</w:t>
      </w:r>
    </w:p>
    <w:p>
      <w:r>
        <w:t>5        116939349  ---.----.--.-.-.-----.----.--.----.-------.-.--.-.-..----.--  116939364</w:t>
      </w:r>
    </w:p>
    <w:p>
      <w:r>
        <w:t>5        45996032   ---.----.--.-.-.-----.----.--.----.-------.-.--.-.-..----G--  45996047</w:t>
      </w:r>
    </w:p>
    <w:p>
      <w:r>
        <w:t>5        16159869   ---.----.--.-.-.-----.----T--G----.-------T-.--.-.-..----.--  16159854</w:t>
      </w:r>
    </w:p>
    <w:p>
      <w:r>
        <w:t>5        114802768  ---.----.--.-.-.-----.----.--.----.-------.-.--.-.-.G----.--  114802753</w:t>
      </w:r>
    </w:p>
    <w:p>
      <w:r>
        <w:t>5        12086290   ---.----.--.-.-.-----.----.--.----.-------.-.--.-.-..----.--  12086305</w:t>
      </w:r>
    </w:p>
    <w:p>
      <w:r>
        <w:t>5        15928427   ---.----.--.-T-.-----.----.--.----.-------.-.--.-.-..----T--  15928442</w:t>
      </w:r>
    </w:p>
    <w:p>
      <w:r>
        <w:t>5        97764657   ---.----.--.-.-.-----.----.--G----.-------.-.--.-.-..----G--  97764642</w:t>
      </w:r>
    </w:p>
    <w:p>
      <w:r>
        <w:t>5        110780947  ---.----.--.-.-.-----.----.--.----.-------.-C--.-T-..----.--  110780932</w:t>
      </w:r>
    </w:p>
    <w:p>
      <w:r>
        <w:t>5        55890259   ---.----.--.-.-.-----.----.--.----.-------.-.--.-.-..----.--  55890274</w:t>
      </w:r>
    </w:p>
    <w:p>
      <w:r>
        <w:t>5        22951606   ---.----.--.-.-.-----.----.--.----.-------.-.--.-.-..----.--  22951591</w:t>
      </w:r>
    </w:p>
    <w:p>
      <w:r>
        <w:t>5        28100409   ---.----.--.-.-.-----.----.--.----.-------.-.--.-.-..----.--  28100394</w:t>
      </w:r>
    </w:p>
    <w:p>
      <w:r>
        <w:t>5        49590782   ---.----.--.-.-.-----.----T--G----.-------.-.--.-.-T.----.--  49590767</w:t>
      </w:r>
    </w:p>
    <w:p>
      <w:r>
        <w:t>5        6580612    ---.----.--.-.-.-----.----.--G----T-------.-.--.-.-..----.--  6580627</w:t>
      </w:r>
    </w:p>
    <w:p>
      <w:r>
        <w:t>5        104256184  ---.----.--.-.-.-----.----.--G----.-------.-.--.-.-..----.--  104256199</w:t>
      </w:r>
    </w:p>
    <w:p>
      <w:r>
        <w:t>5        95201165   ---.----.--.-.-.-----.----T--G----.-------.-.--.-.-..----.--  95201180</w:t>
      </w:r>
    </w:p>
    <w:p>
      <w:r>
        <w:t>5        57208528   ---.----.--.-.-.-----.----.--G----.-------.-.--.-.-..----T--  57208543</w:t>
      </w:r>
    </w:p>
    <w:p>
      <w:r>
        <w:t>5        93730131   ---.----A--.-.-C-----.----.--.----.-------.-.--.-A-..----.--  93730116</w:t>
      </w:r>
    </w:p>
    <w:p>
      <w:r>
        <w:t>5        92512926   ---.----.--.-.-.-----.----.--G----.-------.-.--.-.-..----.--  92512941</w:t>
      </w:r>
    </w:p>
    <w:p>
      <w:r>
        <w:t>5        12286109   ---.----.--.-.-.-----.----.--G----.-------.-.--.-.-..----.--  12286124</w:t>
      </w:r>
    </w:p>
    <w:p>
      <w:r>
        <w:t>5        16767870   ---.----.--.-.-.-----.----.--G----.-------T-.--.-.-..----.--  16767855</w:t>
      </w:r>
    </w:p>
    <w:p>
      <w:r>
        <w:t>5        14673599   ---.----.--.-.-.-----.----.--G----.-------T-.--.-.-..----G--  14673584</w:t>
      </w:r>
    </w:p>
    <w:p>
      <w:r>
        <w:t>5        110432853  ---G----.--.-.-.-----.----.--G----.-------A-.--.-.-..----.--  110432838</w:t>
      </w:r>
    </w:p>
    <w:p>
      <w:r>
        <w:t>5        110758373  ---.----.--.-.-.-----.----.--.----.-------.-.--.-.-..----G--  110758358</w:t>
      </w:r>
    </w:p>
    <w:p>
      <w:r>
        <w:t>5        11921675   ---.----.--.-.-.-----G----.--G----.-------.-.--.-.-..----.--  11921660</w:t>
      </w:r>
    </w:p>
    <w:p>
      <w:r>
        <w:t>5        8057258    ---.----.--.-.-.-----.----.--.----.-------T-.--.-.-..----.--  8057243</w:t>
      </w:r>
    </w:p>
    <w:p>
      <w:r>
        <w:t>5        53187520   ---.----.--.-.-.-----.----.--.----.-------.-.--.-.-..----C--  53187505</w:t>
      </w:r>
    </w:p>
    <w:p>
      <w:r>
        <w:t>5        108904198  ---.----.--.-.-.-----.----.--G----.-------.-.--.-.-..----.--  108904183</w:t>
      </w:r>
    </w:p>
    <w:p>
      <w:r>
        <w:t>5        34140996   ---.----.--.-.-.-----.----.--G----.-------.-.--.-.-..----.--  34140981</w:t>
      </w:r>
    </w:p>
    <w:p>
      <w:r>
        <w:t>5        26992700   ---.----.--.-.-.-----.----T--G----.-------.-.--.-.-..----.--  26992685</w:t>
      </w:r>
    </w:p>
    <w:p>
      <w:r>
        <w:t>5        110646357  ---.----.--.-.-.-----.----T--G----.-------.-.--.-.-..----.--  110646342</w:t>
      </w:r>
    </w:p>
    <w:p>
      <w:r>
        <w:t>5        12062949   ---.----.--.-.-.-----.----.--.----.-------.-.--.-.-..----.--  12062934</w:t>
      </w:r>
    </w:p>
    <w:p>
      <w:r>
        <w:t>5        7195293    ---.----.--.-.-.-----.----.--G----.-------.-.--.-.-..----.--  7195308</w:t>
      </w:r>
    </w:p>
    <w:p>
      <w:r>
        <w:t>5        31020790   ---.----.--.-.-.-----.----.--.----.-------.-.--.-.-..----.--  31020805</w:t>
      </w:r>
    </w:p>
    <w:p>
      <w:r>
        <w:t>5        72940240   ---.----.--.-.-.-----.----T--G----.-------.-.--.-.-T.----.--  72940225</w:t>
      </w:r>
    </w:p>
    <w:p>
      <w:r>
        <w:t>5        112184750  ---T----.--.-.-.-----.----T--G----.-------.-.--.-.-..----.--  112184765</w:t>
      </w:r>
    </w:p>
    <w:p>
      <w:r>
        <w:t>5        44032321   ---.----.--C-.-.-----.----.--G----.-------.-.--.-.-..----.--  44032306</w:t>
      </w:r>
    </w:p>
    <w:p>
      <w:r>
        <w:t>5        64146122   ---.----.--.-.-.-----.----.--.----T-------.-.--.-.-.C----.--  64146107</w:t>
      </w:r>
    </w:p>
    <w:p>
      <w:r>
        <w:t>5        107532905  ---.----.--G-.-.-----.----T--G----T-------.-.--.-.-..----.--  107532890</w:t>
      </w:r>
    </w:p>
    <w:p>
      <w:r>
        <w:t>5        54691925   ---.----.--.-T-.-----.----G--G----.-------.-.--.-.-..----.--  54691940</w:t>
      </w:r>
    </w:p>
    <w:p>
      <w:r>
        <w:t>5        111279227  ---.----.--.-.-.-----.----.--.----.-------.-.--.-.-..----.--  111279242</w:t>
      </w:r>
    </w:p>
    <w:p>
      <w:r>
        <w:t>5        78227902   ---.----.--.-.-.-----.----.--.----.-------.-.--.-.-T.----G--  78227887</w:t>
      </w:r>
    </w:p>
    <w:p>
      <w:r>
        <w:t>5        73031111   ---.----.--.-A-.-----.----.--.----.-------.-.--.-T-..----G--  73031126</w:t>
      </w:r>
    </w:p>
    <w:p>
      <w:r>
        <w:t>5        39044578   ---.----.--.-.-.-----.----.--.----.-------T-.--.-.-..----.--  39044593</w:t>
      </w:r>
    </w:p>
    <w:p>
      <w:r>
        <w:t>5        82370947   ---.----.--.-.-.-----.----T--G----.-------.-.--.-.-..----.--  82370962</w:t>
      </w:r>
    </w:p>
    <w:p>
      <w:r>
        <w:t>5        21184798   ---.----.--.-.-.-----.----.--.----.-------.-.--.-.-T.----.--  21184813</w:t>
      </w:r>
    </w:p>
    <w:p>
      <w:r>
        <w:t>5        56575913   ---.----.--.-.-.-----.----T--G----.-------.-.--.-.-..----G--  56575928</w:t>
      </w:r>
    </w:p>
    <w:p>
      <w:r>
        <w:t>5        24935291   ---.----.--.-.-.-----.----.--.----.-------.-.--.-.-..----.--  24935306</w:t>
      </w:r>
    </w:p>
    <w:p>
      <w:r>
        <w:t>5        31848412   ---.----.--.-.-.-----.----.--G----.-------.-.--.-.-..----.--  31848427</w:t>
      </w:r>
    </w:p>
    <w:p>
      <w:r>
        <w:t>5        36562695   ---.----.--.-.-.-----.----T--G----.-------.-.--.-.-..----.--  36562710</w:t>
      </w:r>
    </w:p>
    <w:p>
      <w:r>
        <w:t>5        90894457   ---.----.--.-.-.-----.----.--.----.-------.-.--.-.-..----.--  90894442</w:t>
      </w:r>
    </w:p>
    <w:p>
      <w:r>
        <w:t>5        78749901   ---.----.--.-.-.-----C----.--C----.-------T-.--.-.-..----.--  78749916</w:t>
      </w:r>
    </w:p>
    <w:p>
      <w:r>
        <w:t>5        41433351   ---.----.--.-.-.-----.----.--.----.-------.-.--.-.-..----.--  41433336</w:t>
      </w:r>
    </w:p>
    <w:p>
      <w:r>
        <w:t>5        57097835   ---.----.--.-.-.-----.----.--.----.-------.-.--.-.-..----.--  57097820</w:t>
      </w:r>
    </w:p>
    <w:p>
      <w:r>
        <w:t>5        8065054    ---.----.--.-.-.-----.----.--.----.-------.-.--.-.-A.----.--  8065039</w:t>
      </w:r>
    </w:p>
    <w:p>
      <w:r>
        <w:t>5        28512694   ---G----.--.-.-.-----A----T--G----.-------.-.--.-.-..----.--  28512709</w:t>
      </w:r>
    </w:p>
    <w:p>
      <w:r>
        <w:t>5        38555008   ---.----.--.-.-.-----.----.--G----.-------.-.--.-.-..----.--  38555023</w:t>
      </w:r>
    </w:p>
    <w:p>
      <w:r>
        <w:t>5        99572576   ---.----.--.-.-.-----.----T--G----.-------.-.--.-.-..----.--  99572591</w:t>
      </w:r>
    </w:p>
    <w:p>
      <w:r>
        <w:t>5        24539605   ---.----.--.-.-.-----.----.--G----T-------.-.--.-.-..----.--  24539590</w:t>
      </w:r>
    </w:p>
    <w:p>
      <w:r>
        <w:t>5        19103825   ---.----.--.-.-.-----.----.--G----.-------.-.--.-.-..----.--  19103840</w:t>
      </w:r>
    </w:p>
    <w:p>
      <w:r>
        <w:t>5        52060832   ---.----.--.-.-G-----.----T--G----.-------T-.--.-.-..----.--  52060847</w:t>
      </w:r>
    </w:p>
    <w:p>
      <w:r>
        <w:t>5        18231123   ---.----.--.-.-.-----.----.--.----T-------.-.--.-.-..----.--  18231138</w:t>
      </w:r>
    </w:p>
    <w:p>
      <w:r>
        <w:t>5        35000087   ---.----.--.-.-.-----.----.--.----T-------.-.--.-.-..----G--  35000072</w:t>
      </w:r>
    </w:p>
    <w:p>
      <w:r>
        <w:t>5        13546000   ---.----.--.-.-.-----.----T--G----.-------.-.--.-.-..----.--  13546015</w:t>
      </w:r>
    </w:p>
    <w:p>
      <w:r>
        <w:t>5        82790027   ---.----.--.-.-.-----.----.--.----.-------.-.--.-.-..----.--  82790042</w:t>
      </w:r>
    </w:p>
    <w:p>
      <w:r>
        <w:t>5        120279740  ---.----.--.-.-.-----.----.--G----.-------.-.--.-.-..----G--  120279755</w:t>
      </w:r>
    </w:p>
    <w:p>
      <w:r>
        <w:t>5        99371664   ---.----.--.-.-.-----.----T--G----.-------.-.--.-T-..----.--  99371649</w:t>
      </w:r>
    </w:p>
    <w:p>
      <w:r>
        <w:t>5        39560835   ---G----.--.-.-.-----.----T--G----.-------.-.--.-.-..----.--  39560820</w:t>
      </w:r>
    </w:p>
    <w:p>
      <w:r>
        <w:t>5        70937745   ---.----.--.-.-.-----.----.--.----.-------.-.--.-.-..----.--  70937730</w:t>
      </w:r>
    </w:p>
    <w:p>
      <w:r>
        <w:t>5        88568781   ---.----.--.-.-.-----.----.--G----.-------.-.--.-T-..----.--  88568796</w:t>
      </w:r>
    </w:p>
    <w:p>
      <w:r>
        <w:t>5        66896474   ---.----.--.-.-.-----.----A--.----.-------.-A--.-.-..----.--  66896459</w:t>
      </w:r>
    </w:p>
    <w:p>
      <w:r>
        <w:t>5        19303448   ---G----.--.-.-.-----.----T--G----.-------.-.--.-.-..----.--  19303463</w:t>
      </w:r>
    </w:p>
    <w:p>
      <w:r>
        <w:t>5        23038638   ---.----.--.-.-.-----.----.--G----.-------.-.--.-.-..----.--  23038653</w:t>
      </w:r>
    </w:p>
    <w:p>
      <w:r>
        <w:t>5        97252711   ---.----.--.-.-.-----.----.--.----.-------.-.--.-.-..----.--  97252696</w:t>
      </w:r>
    </w:p>
    <w:p>
      <w:r>
        <w:t>5        5885155    ---.----.--.-T-.-----.----.--G----.-------.-.--.-.-..----.--  5885140</w:t>
      </w:r>
    </w:p>
    <w:p>
      <w:r>
        <w:t>5        83203210   ---G----.--.-.-.-----.----T--G----.-------.-.--.-.-..----.--  83203225</w:t>
      </w:r>
    </w:p>
    <w:p>
      <w:r>
        <w:t>5        28104403   ---.----.--.-.-.-----.----.--.----.-------.-.--C-.-..----.--  28104418</w:t>
      </w:r>
    </w:p>
    <w:p>
      <w:r>
        <w:t>5        62765373   ---.----A--.-.-.-----.----T--G----.-------.-.--.-.-..----.--  62765358</w:t>
      </w:r>
    </w:p>
    <w:p>
      <w:r>
        <w:t>5        84524225   ---G----.--T-.-.-----.----T--G----T-------.-.--.-.-..----G--  84524240</w:t>
      </w:r>
    </w:p>
    <w:p>
      <w:r>
        <w:t>5        35813239   ---.----.--.-.-.-----.----.--.----.-------.-.--.-.-..----.--  35813254</w:t>
      </w:r>
    </w:p>
    <w:p>
      <w:r>
        <w:t>5        34839823   ---.----.--.-.-.-----.----.--T----.-------.-.--.-.-..----.--  34839808</w:t>
      </w:r>
    </w:p>
    <w:p>
      <w:r>
        <w:t>5        92773628   ---.----.--.-.-.-----.----T--.----.-------.-.--.-.-..----.--  92773613</w:t>
      </w:r>
    </w:p>
    <w:p>
      <w:r>
        <w:t>5        5358656    ---G----.--.-G-.-----.----.--G----.-------.-.--.-.-..----.--  5358671</w:t>
      </w:r>
    </w:p>
    <w:p>
      <w:r>
        <w:t>5        17514624           .--.-.-.-----.----.--C----.-------.-.--.-.-..----.--  17514638</w:t>
      </w:r>
    </w:p>
    <w:p>
      <w:r>
        <w:t>5        114563938  ---.----.--.-A-.-----C----.--.----.-------.-.--.-.-.G----.--  114563953</w:t>
      </w:r>
    </w:p>
    <w:p>
      <w:r>
        <w:t>5        21365024   ---.----.--.-.-.-----.----.--.----.-------.-.--.-.-..----.--  21365009</w:t>
      </w:r>
    </w:p>
    <w:p>
      <w:r>
        <w:t>5        64529611      .----.--.-.-.-----.----.--G----.-------.-.--.-.-..----.--  64529626</w:t>
      </w:r>
    </w:p>
    <w:p>
      <w:r>
        <w:t>5        23999868   ---.----.--.-.-.-----.----T--G----.-------.-.--.-.-..----.--  23999883</w:t>
      </w:r>
    </w:p>
    <w:p>
      <w:r>
        <w:t>5        20739173   ---.----.--.-.-.-----.----.--G----.-------.-.--.-.-..----G--  20739188</w:t>
      </w:r>
    </w:p>
    <w:p>
      <w:r>
        <w:t>5        46413669   ---.----.--.-.-.-----.----.--G----T-------G-A--.-.-.C----.--  46413684</w:t>
      </w:r>
    </w:p>
    <w:p>
      <w:r>
        <w:t>5        28668345   ---.----.--.TT-.-----.----G--T----G-------.-.--.-.-..----C--  28668329</w:t>
      </w:r>
    </w:p>
    <w:p>
      <w:r>
        <w:t>5        10250255   ---.----.--.-.-.-----.----.--.----.-------.-.--.-.-..----.--  10250240</w:t>
      </w:r>
    </w:p>
    <w:p>
      <w:r>
        <w:t>5        26026915   ---.----.--.-.-.-----.----.--.----T-------.-.--.-T-TG----.--  26026930</w:t>
      </w:r>
    </w:p>
    <w:p>
      <w:r>
        <w:t>5        96776803   ---.----.--.-.-.-----.----.--.----.-------.-.--.-G-..----G--  96776788</w:t>
      </w:r>
    </w:p>
    <w:p>
      <w:r>
        <w:t>5        44473606   ---.----.--.-TG.-----.----G--.----G-------.-.--.-.-..----C--  44473622</w:t>
      </w:r>
    </w:p>
    <w:p>
      <w:r>
        <w:t>5        88644674   ---.----.--.-T-.-----.----.--.----.-------.-.--G-.-..----.--  88644689</w:t>
      </w:r>
    </w:p>
    <w:p>
      <w:r>
        <w:t>5        110130749  ---.----.--.-.-.-----.----.--G----.-------.-.--.-.-..----.--  110130734</w:t>
      </w:r>
    </w:p>
    <w:p>
      <w:r>
        <w:t>5        115671538  ---.----.--.-.-.-----.-------G----T-------.-.--.-.-..----.--  115671524</w:t>
      </w:r>
    </w:p>
    <w:p>
      <w:r>
        <w:t>5        99141721   ---.----.--.-.-.-----.----.--T----.-------.-.--.-.T.C----.--  99141737</w:t>
      </w:r>
    </w:p>
    <w:p>
      <w:r>
        <w:t>5        86063786   ---.A---.--.-A-.-----C----T--G----.-------.-.--.-.-..----.--  86063802</w:t>
      </w:r>
    </w:p>
    <w:p>
      <w:r>
        <w:t>5        120285104  ---.----.--.-.-.-----.----.--.----.-------.-.--.-.-..-------  120285090</w:t>
      </w:r>
    </w:p>
    <w:p>
      <w:r>
        <w:t>5        52611431   ---.----.--.-A-.-----C----.--.----.-------.-.--C-.-..         52611445</w:t>
      </w:r>
    </w:p>
    <w:p>
      <w:r>
        <w:t>5        41363896   ---.----.--.-.-.-----C----.--.----TG------.-.--C-.-..----.--  41363880</w:t>
      </w:r>
    </w:p>
    <w:p>
      <w:r>
        <w:t>5        114138178  ---.----.--.-.-.-----.----.--.----.G------.-.--.-.-..----G--  114138162</w:t>
      </w:r>
    </w:p>
    <w:p>
      <w:r>
        <w:t>5        104990111  ---.----.--.-.-.-----.----.--.----.A------.-.--C-.-..----.--  104990095</w:t>
      </w:r>
    </w:p>
    <w:p>
      <w:r>
        <w:t>5        69919314   ---.----.--.-.-.-----.----.--.----.G------.-.--.-.-..----.--  69919330</w:t>
      </w:r>
    </w:p>
    <w:p>
      <w:r>
        <w:t>5        31054029   ---.----.--.-.-.-----.----.--.----TG------.-.--.-.-..----C--  31054045</w:t>
      </w:r>
    </w:p>
    <w:p>
      <w:r>
        <w:t>5        104380534  ---.----.--.-.-.-----.----.--.----.A------.-.--.-.-..----.--  104380518</w:t>
      </w:r>
    </w:p>
    <w:p>
      <w:r>
        <w:t>5        117373298  ---.----.--.-.-.-----.----.--.----.A------.-.--.-.-..----C--  117373282</w:t>
      </w:r>
    </w:p>
    <w:p>
      <w:r>
        <w:t>5        14308979   ---.----.--.-.-.-----C----.--GC---.-------.-.--.-.-..----C--  14308995</w:t>
      </w:r>
    </w:p>
    <w:p>
      <w:r>
        <w:t>5        51338212   ---.----.--.-.-.-----.----.--.                                51338205</w:t>
      </w:r>
    </w:p>
    <w:p>
      <w:r>
        <w:t>5        96445765   ---.----.--.-.-.                                              96445761</w:t>
      </w:r>
    </w:p>
    <w:p>
      <w:r>
        <w:t>3        9366144    ---.----.--.-.-.-----.----.--.----.-------.-.--.-.-..----.--  9366129</w:t>
      </w:r>
    </w:p>
    <w:p>
      <w:r>
        <w:t>3        143550538  ---.----.--.-.-.-----.----.--.----.-------.-.--.-.-..----G--  143550553</w:t>
      </w:r>
    </w:p>
    <w:p>
      <w:r>
        <w:t>3        150316473  ---.----.--.-.-.-----.----.--G----.-------.-.--.-.-..----.--  150316458</w:t>
      </w:r>
    </w:p>
    <w:p>
      <w:r>
        <w:t>3        112291586  ---.----.--.-.-.-----.----.--.----.-------.-.--.-.-T.----.--  112291571</w:t>
      </w:r>
    </w:p>
    <w:p>
      <w:r>
        <w:t>3        103848993  ---.----.--.-.-.-----.----T--G----.-------.-.--.-.-..----.--  103848978</w:t>
      </w:r>
    </w:p>
    <w:p>
      <w:r>
        <w:t>3        3284371    ---.----.--.-.-.-----.----.--G----.-------.-.--.-.-..----G--  3284386</w:t>
      </w:r>
    </w:p>
    <w:p>
      <w:r>
        <w:t>3        51315465   ---.----.--.-.-.-----C----T--G----T-------.-.--.-.-..----.--  51315480</w:t>
      </w:r>
    </w:p>
    <w:p>
      <w:r>
        <w:t>3        153112053  ---.----.--.-A-.-----C----.--T----.-------.-.--.-.-..----.--  153112068</w:t>
      </w:r>
    </w:p>
    <w:p>
      <w:r>
        <w:t>3        34020753   ---.----.--.-.-.-----.----G--G----T-------.-.--.-.-..----.--  34020768</w:t>
      </w:r>
    </w:p>
    <w:p>
      <w:r>
        <w:t>3        30033707   ---.----.--.-.-.-----.----T--G----.-------.-.--.-.-..----.--  30033722</w:t>
      </w:r>
    </w:p>
    <w:p>
      <w:r>
        <w:t>3        119007567  ---.----.--.-.-.-----.----.--G----.-------.-.--.-.-..----.--  119007582</w:t>
      </w:r>
    </w:p>
    <w:p>
      <w:r>
        <w:t>3        97367417   ---.----.--.-.-.-----.----.--G----.-------.-.--.-.-..----G--  97367402</w:t>
      </w:r>
    </w:p>
    <w:p>
      <w:r>
        <w:t>3        150369562  ---.----.--.-.-.-----.----.--.----.-------.-.--.-.-..----.--  150369547</w:t>
      </w:r>
    </w:p>
    <w:p>
      <w:r>
        <w:t>3        6323676    ---.----.--.-.-.-----.----.--.----T-------.-.--.-.-..----G--  6323661</w:t>
      </w:r>
    </w:p>
    <w:p>
      <w:r>
        <w:t>3        82561043   ---.----A--.-.-.-----.----.--G----.-------.-.--.-T-..----.--  82561028</w:t>
      </w:r>
    </w:p>
    <w:p>
      <w:r>
        <w:t>3        102130491  ---.----.--.-.-.-----.----.--C----.-------.-.--.-.-..----.--  102130506</w:t>
      </w:r>
    </w:p>
    <w:p>
      <w:r>
        <w:t>3        78804309   ---.----.--.-.-.-----.----.--.----.-------.-.--.-.-..----.--  78804294</w:t>
      </w:r>
    </w:p>
    <w:p>
      <w:r>
        <w:t>3        76737633   ---.----.--.-.-.-----.----.--.----.-------.-.--.-.-..----.--  76737618</w:t>
      </w:r>
    </w:p>
    <w:p>
      <w:r>
        <w:t>3        33972108   ---.----.--.-.-.-----.----.--.----.-------.-.--.-.-.G----.--  33972093</w:t>
      </w:r>
    </w:p>
    <w:p>
      <w:r>
        <w:t>3        29762766   ---.----.--.-.-.-----.----.--.----.-------.-.--.-.-..----.--  29762781</w:t>
      </w:r>
    </w:p>
    <w:p>
      <w:r>
        <w:t>3        137028394  ---.----.--.-.-.-----.----T--G----.-------.-.--.-.-..----.--  137028409</w:t>
      </w:r>
    </w:p>
    <w:p>
      <w:r>
        <w:t>3        138548299  ---.----.--.-.-.-----.----.--.----.-------A-.--.-.-..----.--  138548314</w:t>
      </w:r>
    </w:p>
    <w:p>
      <w:r>
        <w:t>3        88649418   ---.----.--.-.-.-----.----.--G----.-------.-.--.-.-..----G--  88649403</w:t>
      </w:r>
    </w:p>
    <w:p>
      <w:r>
        <w:t>3        134070977  ---.----.--.-.-.-----.----T--G----.-------.-.--.-.-..----.--  134070992</w:t>
      </w:r>
    </w:p>
    <w:p>
      <w:r>
        <w:t>3        127324945  ---.----.--.-.-.-----.----.--.----.-------.-.--.-.-..----.--  127324930</w:t>
      </w:r>
    </w:p>
    <w:p>
      <w:r>
        <w:t>3        35220908   ---.----.--.-.-.-----.----.--G----.-------.-.--.-.-..----T--  35220893</w:t>
      </w:r>
    </w:p>
    <w:p>
      <w:r>
        <w:t>3        19960471   ---.----.--.-.-.-----.----.--.----.-------.-.--.-.-..----.--  19960456</w:t>
      </w:r>
    </w:p>
    <w:p>
      <w:r>
        <w:t>3        124965432  ---.----.--.-.-.-----.----T--G----.-------.-.--.-.-..----.--  124965447</w:t>
      </w:r>
    </w:p>
    <w:p>
      <w:r>
        <w:t>3        95063269   ---.----.--.-.-.-----.----.--.----.-------.-.--.-.-..----.--  95063284</w:t>
      </w:r>
    </w:p>
    <w:p>
      <w:r>
        <w:t>3        127510884  ---.----.--.-.-.-----.----.--G----.-------.-.--.-.-..----.--  127510869</w:t>
      </w:r>
    </w:p>
    <w:p>
      <w:r>
        <w:t>3        126273939  ---.----.--.-.-.-----.----.--G----.-------.-.--.-.-..----.--  126273924</w:t>
      </w:r>
    </w:p>
    <w:p>
      <w:r>
        <w:t>3        88015493   ---.----.--.-.-.-----.----.--.----.-------.-.--.-.-..----.--  88015478</w:t>
      </w:r>
    </w:p>
    <w:p>
      <w:r>
        <w:t>3        119503994  ---.----.--.-.-.-----.----.--.----.-------.-.--.-.-..----.--  119503979</w:t>
      </w:r>
    </w:p>
    <w:p>
      <w:r>
        <w:t>3        74443133   ---.----.--.-.-.-----.----.--.----.-------.-.--.-.-..----.--  74443148</w:t>
      </w:r>
    </w:p>
    <w:p>
      <w:r>
        <w:t>3        102333213  ---.----.--.-.-.-----.----.--G----.-------.-.--.-.-..----.--  102333228</w:t>
      </w:r>
    </w:p>
    <w:p>
      <w:r>
        <w:t>3        125417579  ---.----.--.-.-.-----.----.--.----.-------.-.--.-.-..----.--  125417564</w:t>
      </w:r>
    </w:p>
    <w:p>
      <w:r>
        <w:t>3        34731513   ---.----.--.-T-.-----.----.--.----.-------.-.--.-.-..----.--  34731528</w:t>
      </w:r>
    </w:p>
    <w:p>
      <w:r>
        <w:t>3        129642520  ---.----.--.-.-.-----.----.--.----.-------.-.--.-.-..----.--  129642505</w:t>
      </w:r>
    </w:p>
    <w:p>
      <w:r>
        <w:t>3        134282065  ---.----.--.-.-.-----.----.--T----.-------.-.--.-G-..----G--  134282050</w:t>
      </w:r>
    </w:p>
    <w:p>
      <w:r>
        <w:t>3        125642908  ---.----.--.-.-.-----.----.--G----.-------.-.--.-.-..----G--  125642893</w:t>
      </w:r>
    </w:p>
    <w:p>
      <w:r>
        <w:t>3        14376028   ---.----.--.-.-.-----.----.--G----.-------.-.--.-.-..----.--  14376043</w:t>
      </w:r>
    </w:p>
    <w:p>
      <w:r>
        <w:t>3        38660386   ---.----A--.-.-.-----.----T--G----.-------.-.--.-.-..----.--  38660371</w:t>
      </w:r>
    </w:p>
    <w:p>
      <w:r>
        <w:t>3        24823558   ---.----.--.-.-.-----.----G--G----.-------.-.--.-.-..----.--  24823573</w:t>
      </w:r>
    </w:p>
    <w:p>
      <w:r>
        <w:t>3        122738342  ---.----.--.-.-.-----.----.--.----.-------.-.--.-.-..----.--  122738357</w:t>
      </w:r>
    </w:p>
    <w:p>
      <w:r>
        <w:t>3        28585604   ---.----.--.-.-.-----.----T--.----.-------.-.--.-.-..----.--  28585619</w:t>
      </w:r>
    </w:p>
    <w:p>
      <w:r>
        <w:t>3        42179199   ---.----.--.-.-.-----.----.--G----.-------.-.--.-.-..----G--  42179214</w:t>
      </w:r>
    </w:p>
    <w:p>
      <w:r>
        <w:t>3        76491169   ---.----.--.-.-.-----.----.--.----.-------.-.--.-.-..----T--  76491184</w:t>
      </w:r>
    </w:p>
    <w:p>
      <w:r>
        <w:t>3        70965907   ---T----.--.-.-.-----.----.--G----.-------.-.--.-.-..----G--  70965922</w:t>
      </w:r>
    </w:p>
    <w:p>
      <w:r>
        <w:t>3        83320885   ---.----.--.-.-G-----A----.--T----T-------.-.--.-.-..----.--  83320900</w:t>
      </w:r>
    </w:p>
    <w:p>
      <w:r>
        <w:t>3        124545913  ---.----.--.-.-.-----.----T--G----.-------.-.--.-.-T.----G--  124545928</w:t>
      </w:r>
    </w:p>
    <w:p>
      <w:r>
        <w:t>3        128667757  ---.----.--.-.-.-----.----.--.----.-------.-.--.-.-..----.--  128667742</w:t>
      </w:r>
    </w:p>
    <w:p>
      <w:r>
        <w:t>3        137574936  ---.----.--.-.-.-----.----.--.----.-------.-.--.-.-..----.--  137574951</w:t>
      </w:r>
    </w:p>
    <w:p>
      <w:r>
        <w:t>3        51890095   ---.----.--.-.-.-----.----.--.----.-------.-.--.-.-..----.--  51890110</w:t>
      </w:r>
    </w:p>
    <w:p>
      <w:r>
        <w:t>3        19847909   ---.----.--.-.-.-----.----.--G----.-------.-.--.-.-..----.--  19847924</w:t>
      </w:r>
    </w:p>
    <w:p>
      <w:r>
        <w:t>3        121136326  ---.----.--.-.-.-----.----.--.----.-------.-.--.-.-..----.--  121136341</w:t>
      </w:r>
    </w:p>
    <w:p>
      <w:r>
        <w:t>3        124641173  ---.----.--.-.-.-----.----.--G----.-------.-.--.-.-..----.--  124641188</w:t>
      </w:r>
    </w:p>
    <w:p>
      <w:r>
        <w:t>3        133631265  ---.----.--.-.-.-----.----.--.----.-------.-.--.-.-..----.--  133631280</w:t>
      </w:r>
    </w:p>
    <w:p>
      <w:r>
        <w:t>3        24495341   ---.----.--.-.-.-----.----.--G----.-------.-.--.-.-..----.--  24495326</w:t>
      </w:r>
    </w:p>
    <w:p>
      <w:r>
        <w:t>3        152221767  ---G----A--.-.-.-----.----.--.----.-------.-.--.-.-..----.--  152221782</w:t>
      </w:r>
    </w:p>
    <w:p>
      <w:r>
        <w:t>3        50145393   ---.----.--.-.-.-----.----T--G----.-------.-.--.-.-..----.--  50145408</w:t>
      </w:r>
    </w:p>
    <w:p>
      <w:r>
        <w:t>3        2585516    ---G----.--.-.-.-----.----.--G----.-------.-.--.-T-..----.--  2585531</w:t>
      </w:r>
    </w:p>
    <w:p>
      <w:r>
        <w:t>3        140822336  ---.----.--.-.-.-----.----T--G----.-------.-.--.-.-..----.--  140822351</w:t>
      </w:r>
    </w:p>
    <w:p>
      <w:r>
        <w:t>3        152720995  ---.----.--.-.-.-----.----.--G----.-------.-.--.-.-..----.--  152721010</w:t>
      </w:r>
    </w:p>
    <w:p>
      <w:r>
        <w:t>3        24253033   ---.----.--.-.-.-----.----.--G----.-------.-.--.-.-..----G--  24253048</w:t>
      </w:r>
    </w:p>
    <w:p>
      <w:r>
        <w:t>3        14028651   ---.----.--.-.-.-----.----.--.----.-------.-.--.-.-..----.--  14028666</w:t>
      </w:r>
    </w:p>
    <w:p>
      <w:r>
        <w:t>3        9314602    ---.----.--.-.-.-----.----.--G----.-------.-.--.-.-..----.--  9314617</w:t>
      </w:r>
    </w:p>
    <w:p>
      <w:r>
        <w:t>3        8027804    ---.----A--.-.-.-----.----.--G----.-------.-.--.-.-..----.--  8027789</w:t>
      </w:r>
    </w:p>
    <w:p>
      <w:r>
        <w:t>3        24255385   ---.----.--.-.-.-----.----.--.----.-------T-.--.-.-..----.--  24255400</w:t>
      </w:r>
    </w:p>
    <w:p>
      <w:r>
        <w:t>3        73898566   ---.----.--.-.-.-----.----.--T----.-------.-.--.-.-..----.--  73898551</w:t>
      </w:r>
    </w:p>
    <w:p>
      <w:r>
        <w:t>3        84864212   ---.----.--.-.-.-----.----.--G----.-------.-G--.-.-..----.--  84864227</w:t>
      </w:r>
    </w:p>
    <w:p>
      <w:r>
        <w:t>3        48158118   ---.----.--.-.-.-----.----.--.----.-------.-.--.-.-..----.--  48158133</w:t>
      </w:r>
    </w:p>
    <w:p>
      <w:r>
        <w:t>3        26868948   ---.----.--T-.-.-----.----A--G----.-------T-.--.-.-..----.--  26868933</w:t>
      </w:r>
    </w:p>
    <w:p>
      <w:r>
        <w:t>3        50780860   ---.----.--.-.-.-----.----.--G----.-------.-.--.-.-..----.--  50780845</w:t>
      </w:r>
    </w:p>
    <w:p>
      <w:r>
        <w:t>3        130709788  ---.----.--.-.-.-----.----.--G----.-------.-.--.-.-..----.--  130709773</w:t>
      </w:r>
    </w:p>
    <w:p>
      <w:r>
        <w:t>3        134227314  ---.----.--.-.-.-----.----.--G----.-------T-.--.-.-..----G--  134227299</w:t>
      </w:r>
    </w:p>
    <w:p>
      <w:r>
        <w:t>3        143768886  ---.----.--.-.-.-----.----.--.----.-------.-.--.-.-..----.--  143768871</w:t>
      </w:r>
    </w:p>
    <w:p>
      <w:r>
        <w:t>3        25228776   ---.----.--.-.-G-----.----A--G----.-------.-.--.-.-..----.--  25228761</w:t>
      </w:r>
    </w:p>
    <w:p>
      <w:r>
        <w:t>3        81683153   ---.----.--.-.-.-----.----T--G----.-------.-.--.-.-..----.--  81683168</w:t>
      </w:r>
    </w:p>
    <w:p>
      <w:r>
        <w:t>3        106772622  ---.----.--.-.-.-----.----.--T----.-------.-.--.-.-T.----.--  106772607</w:t>
      </w:r>
    </w:p>
    <w:p>
      <w:r>
        <w:t>3        32310194   ---.----A--.-.-.-----.----.--.----.-------.-.--.-.-..----.--  32310179</w:t>
      </w:r>
    </w:p>
    <w:p>
      <w:r>
        <w:t>3        21605403   ---.----.--.-.-.-----.----.--G----.-------.-.--.-.-..----.--  21605388</w:t>
      </w:r>
    </w:p>
    <w:p>
      <w:r>
        <w:t>3        30837534   ---.----.--.-T-.-----.----.--.----.-------.-.--.-.-..----.--  30837519</w:t>
      </w:r>
    </w:p>
    <w:p>
      <w:r>
        <w:t>3        119154175  ---.----.--.-.-.-----.----T--G----.-------.-.--.-.-..----.--  119154160</w:t>
      </w:r>
    </w:p>
    <w:p>
      <w:r>
        <w:t>3        3789543    ---.----.--.-T-.-----.----.--.----.-------.-.--.-.-..----G--  3789558</w:t>
      </w:r>
    </w:p>
    <w:p>
      <w:r>
        <w:t>3        148998880  ---.----.--.-.-.-----.----.--.----.-------.-.--.-.-..----.--  148998895</w:t>
      </w:r>
    </w:p>
    <w:p>
      <w:r>
        <w:t>3        21631847   ---.----.--.-.-.-----.----.--.----.-------.-.--.-.-..----G--  21631862</w:t>
      </w:r>
    </w:p>
    <w:p>
      <w:r>
        <w:t>3        117940866  ---.----.--.-.-.-----.----T--G----.-------.-.--.-.-..----.--  117940851</w:t>
      </w:r>
    </w:p>
    <w:p>
      <w:r>
        <w:t>3        51179880   ---.----.--.-.-.-----.----.--G----.-------.-.--.-.-..----.--  51179895</w:t>
      </w:r>
    </w:p>
    <w:p>
      <w:r>
        <w:t>3        9498775    ---.----.--.-.-.-----.----.--.----.-------.-.--.-.-..----.--  9498790</w:t>
      </w:r>
    </w:p>
    <w:p>
      <w:r>
        <w:t>3        48623515   ---.----.--.-.-.-----.----.--.----.-------.-.--.-.-TG----.--  48623530</w:t>
      </w:r>
    </w:p>
    <w:p>
      <w:r>
        <w:t>3        15332950   ---.----.--.-A-.-----.----.--G----.-------.-.--.-.-.T----.--  15332935</w:t>
      </w:r>
    </w:p>
    <w:p>
      <w:r>
        <w:t>3        17587115   ---.----.--.-.-.-----.----.--.----.-------.-.--.-.-..----.--  17587130</w:t>
      </w:r>
    </w:p>
    <w:p>
      <w:r>
        <w:t>3        148709550  ---.----.--.-.-.-----.----T--G----.-------.-.--.-.-..----.--  148709535</w:t>
      </w:r>
    </w:p>
    <w:p>
      <w:r>
        <w:t>3        16874771   ---.----.--.-.-.-----.----.--G----.-------.-.--A-.-..----G--  16874756</w:t>
      </w:r>
    </w:p>
    <w:p>
      <w:r>
        <w:t>3        81079624   ---G----.--.-.-.-----.----T--G----.-------.-.--.-.-..----.--  81079609</w:t>
      </w:r>
    </w:p>
    <w:p>
      <w:r>
        <w:t>3        11991167   ---.----.--.-.-.-----.----.--.----.-------.-.--.-.-..----.--  11991152</w:t>
      </w:r>
    </w:p>
    <w:p>
      <w:r>
        <w:t>3        82333857   ---.----.--.-.-.-----.----.--.----.-------.-.--.-.-..----.--  82333842</w:t>
      </w:r>
    </w:p>
    <w:p>
      <w:r>
        <w:t>3        124916634  ---.----.--.-.-.-----.----.--T----.-------.-.--.-.-..----G--  124916619</w:t>
      </w:r>
    </w:p>
    <w:p>
      <w:r>
        <w:t>3        152566191  ---.----.--.-.-.-----.----.--G----.-------.-.--.-.-..----G--  152566176</w:t>
      </w:r>
    </w:p>
    <w:p>
      <w:r>
        <w:t>3        140750319  ---.----.--.-.-.-----.----.--.----.-------.-.--.-.-..----.--  140750334</w:t>
      </w:r>
    </w:p>
    <w:p>
      <w:r>
        <w:t>3        91341714   ---.----.--.-.-.-----.----.--G----.-------.-.--G-.-..----G--  91341729</w:t>
      </w:r>
    </w:p>
    <w:p>
      <w:r>
        <w:t>3        35236803   ---.----.--.-.-.-----.----.--.----.-------.-.--.-.-..----G--  35236818</w:t>
      </w:r>
    </w:p>
    <w:p>
      <w:r>
        <w:t>3        29635080   ---.----.--.-.-.-----.----.--.----.-------.-.--.-.-..----.--  29635065</w:t>
      </w:r>
    </w:p>
    <w:p>
      <w:r>
        <w:t>3        135312606  ---.----.--.-.-.-----.----.--T----.-------.-.--.-.-..----.--  135312591</w:t>
      </w:r>
    </w:p>
    <w:p>
      <w:r>
        <w:t>3        5860889    ---.----.--.-.-.-----.----.--.----.-------.-.--.-.-..----.--  5860874</w:t>
      </w:r>
    </w:p>
    <w:p>
      <w:r>
        <w:t>3        13854059   ---.----.--.-.-.-----.----.--G----.-------.-.--.-.-..----G--  13854044</w:t>
      </w:r>
    </w:p>
    <w:p>
      <w:r>
        <w:t>3        123064620  ---.----.--G-.-.-----.----.--.----.-------.-.--.-.-..----.--  123064605</w:t>
      </w:r>
    </w:p>
    <w:p>
      <w:r>
        <w:t>3        86521548   ---.----.--G-.-.-----.----.--G----.-------.-.--.-.-..----.--  86521563</w:t>
      </w:r>
    </w:p>
    <w:p>
      <w:r>
        <w:t>3        71797743   ---.----.--.-.-.-----.T---G--C----.-------.-C--.---..----.--  71797758</w:t>
      </w:r>
    </w:p>
    <w:p>
      <w:r>
        <w:t>3        42886622   ---.----.--.-.-.-----.----.--G----.-------.-.--.-.-..----G--  42886607</w:t>
      </w:r>
    </w:p>
    <w:p>
      <w:r>
        <w:t>3        117015653  ---.----.--.-.-.-----.----.--.----T-------.-.--.-T-..----.--  117015638</w:t>
      </w:r>
    </w:p>
    <w:p>
      <w:r>
        <w:t>3        140755987  ---.----.--.-.-.-----.----.--.----.-------.-.--.-.-..----.--  140756002</w:t>
      </w:r>
    </w:p>
    <w:p>
      <w:r>
        <w:t>3        40948571   ---.----.--.-T-.-----.----.--G----.-------.-.--.-.-..----G--  40948556</w:t>
      </w:r>
    </w:p>
    <w:p>
      <w:r>
        <w:t>3        72601136   ---.----.--.-T-.-----.----.--.----.-------.-.--.-.-..----.T-  72601152</w:t>
      </w:r>
    </w:p>
    <w:p>
      <w:r>
        <w:t>3        137660338  ---G----.--.-.-.-----.----.--------------------G-.-..----.G-  137660350</w:t>
      </w:r>
    </w:p>
    <w:p>
      <w:r>
        <w:t>3        5648635    ---.----.--.-.-.-----.----.--G----.-------.-.--.-.-..----.--  5648650</w:t>
      </w:r>
    </w:p>
    <w:p>
      <w:r>
        <w:t>3        32446094   ---.----.--.-.-.-----.----.-----------------.--.-.-..----G--  32446082</w:t>
      </w:r>
    </w:p>
    <w:p>
      <w:r>
        <w:t>3        39158667   ---.-------.---.-----.----T--.----.-------.-.--.-.-..----.--  39158680</w:t>
      </w:r>
    </w:p>
    <w:p>
      <w:r>
        <w:t>3        71726120   ---.----.--.-.-.-----.----.--.----.-------T-.--.-.-T.----.--  71726105</w:t>
      </w:r>
    </w:p>
    <w:p>
      <w:r>
        <w:t>3        126964431  ---.----.--.-.-.-----.----.--G----.-------.-.--.-.-..----.T-  126964415</w:t>
      </w:r>
    </w:p>
    <w:p>
      <w:r>
        <w:t>3        90414906   ---.----.--.-.-.-----.----.--.----.-------.-.--.-.-..----.--  90414921</w:t>
      </w:r>
    </w:p>
    <w:p>
      <w:r>
        <w:t>3        29278223   ---.----.--.-.-.-----.----T--G----.-------.-.--.-.-..----.TA  29278206</w:t>
      </w:r>
    </w:p>
    <w:p>
      <w:r>
        <w:t>3        31850389   ---.----.--.-.-.-----.----.--.-----------------.-.-..----G--  31850377</w:t>
      </w:r>
    </w:p>
    <w:p>
      <w:r>
        <w:t>3        143608843  ---.----.--.-.-.-----.----.--G----.-------.-.--.-.-..----.--  143608828</w:t>
      </w:r>
    </w:p>
    <w:p>
      <w:r>
        <w:t>3        93981981   ---.----.--.-.-.-----.----.--.----.-------.-.--.-.-..----.--  93981996</w:t>
      </w:r>
    </w:p>
    <w:p>
      <w:r>
        <w:t>3        69256106   ---.----.--.-.-.-----.----T--G----.-------.-.--.-.-..-------  69256120</w:t>
      </w:r>
    </w:p>
    <w:p>
      <w:r>
        <w:t>3        19033764   ---.----.--.-.-.C----.----G--T----G-------.-.--C-.-..----.--  19033780</w:t>
      </w:r>
    </w:p>
    <w:p>
      <w:r>
        <w:t>3        32750985   ---.----.--.-.-.-----C----.--G----TG------.-.--.-.-..----.--  32750969</w:t>
      </w:r>
    </w:p>
    <w:p>
      <w:r>
        <w:t>3        122283640  ---.----.--.-.-.-----.----.--.----.A------.-.--C-.-..----.--  122283656</w:t>
      </w:r>
    </w:p>
    <w:p>
      <w:r>
        <w:t>3        134512208  ---.----.--.-.-G-----A----.--.----TG------.-.--C-.-..----.--  134512192</w:t>
      </w:r>
    </w:p>
    <w:p>
      <w:r>
        <w:t>3        105458647  ---.----.--.-.-.-----.----.--.----.A------.-.--.-.-..----C--  105458663</w:t>
      </w:r>
    </w:p>
    <w:p>
      <w:r>
        <w:t>3        25569827   ---.----.--.-.-.-----.----.--.----AG------.-.--C-.-..----.--  25569811</w:t>
      </w:r>
    </w:p>
    <w:p>
      <w:r>
        <w:t>3        120792033  ---.----.--.-.-.-----.----.--.----.A------.-.--C-.-..----G--  120792017</w:t>
      </w:r>
    </w:p>
    <w:p>
      <w:r>
        <w:t>3        90812246   ---.----.--.-.-.-----C----.--G----.G------.-.--.-.--.----.--  90812231</w:t>
      </w:r>
    </w:p>
    <w:p>
      <w:r>
        <w:t>3        129145440  ---.----.--.-.-.-----.----.--.----AG------.-.--.-.-..-------  129145425</w:t>
      </w:r>
    </w:p>
    <w:p>
      <w:r>
        <w:t>3        153933286  ---.----.--.-A-.----------.-----------------.--G-.-.T-------  153933296</w:t>
      </w:r>
    </w:p>
    <w:p>
      <w:r>
        <w:t>3        20060369   ---.----.--.-.-.-----.----.                                   20060363</w:t>
      </w:r>
    </w:p>
    <w:p>
      <w:r>
        <w:t>3        26486744   ---.----.--.-.-.-----.----.--T----.A------.-.--.-.-..----C--  26486728</w:t>
      </w:r>
    </w:p>
    <w:p>
      <w:r>
        <w:t>16       48041878   ---.----.--.-A-.-----C----.--C----.-------.-.--.-.-.T----G--  48041893</w:t>
      </w:r>
    </w:p>
    <w:p>
      <w:r>
        <w:t>16       67230274   ---.----.--.-.-.-----.----T--G----.-------.-.--.-.-..----.--  67230259</w:t>
      </w:r>
    </w:p>
    <w:p>
      <w:r>
        <w:t>16       74647703   ---.----.--.-.-.-----.----.--G----.-------.-.--.-.-..----.--  74647718</w:t>
      </w:r>
    </w:p>
    <w:p>
      <w:r>
        <w:t>16       48517963   ---.----.--.-.-.-----.----.--.----.-------.-.--.-.-..----.--  48517978</w:t>
      </w:r>
    </w:p>
    <w:p>
      <w:r>
        <w:t>16       49596101   ---.----.--.-A-.-----C----T--G----.-------.-.--.-.-..----.--  49596086</w:t>
      </w:r>
    </w:p>
    <w:p>
      <w:r>
        <w:t>16       30222770   ---.----.--.-.-.-----.----.--.----.-------.-.--.-.-..----.--  30222785</w:t>
      </w:r>
    </w:p>
    <w:p>
      <w:r>
        <w:t>16       1486692    ---.----.--.-.-.-----.----.--.----.-------.-.--.-.-..----.--  1486677</w:t>
      </w:r>
    </w:p>
    <w:p>
      <w:r>
        <w:t>16       11127076   ---.----.--.-.-.-----.----.--.----.-------T-.--.-.-..----.--  11127091</w:t>
      </w:r>
    </w:p>
    <w:p>
      <w:r>
        <w:t>16       29319488   ---.----.--G-.-.-----C----T--G----.-------.-.--.-.-..----.--  29319473</w:t>
      </w:r>
    </w:p>
    <w:p>
      <w:r>
        <w:t>16       48038593   ---.----.--.-.-.-----.----T--G----.-------.-.--.-.-..----.--  48038578</w:t>
      </w:r>
    </w:p>
    <w:p>
      <w:r>
        <w:t>16       55078600   ---.----.--.-.-G-----.----T--G----.-------.-.--.-.-..----.--  55078615</w:t>
      </w:r>
    </w:p>
    <w:p>
      <w:r>
        <w:t>16       47973287   ---.----.--.-.-.-----.----.--G----.-------.-.--.-.-..----.--  47973272</w:t>
      </w:r>
    </w:p>
    <w:p>
      <w:r>
        <w:t>16       6702108    ---.----.--.-.-.-----.----.--.----.-------.-.--.-.-..----.--  6702093</w:t>
      </w:r>
    </w:p>
    <w:p>
      <w:r>
        <w:t>16       71756990   ---.----.--.-.-.-----.----.--.----.-------.-.--.-.-..----.--  71757005</w:t>
      </w:r>
    </w:p>
    <w:p>
      <w:r>
        <w:t>16       82455270   ---.----.--.-.-.-----.----.--.----.-------.-.--.-.-..----.--  82455255</w:t>
      </w:r>
    </w:p>
    <w:p>
      <w:r>
        <w:t>16       16145704   ---.----.--.-.-.-----.----T--G----.-------.-.--.-.-..----.--  16145689</w:t>
      </w:r>
    </w:p>
    <w:p>
      <w:r>
        <w:t>16       49134107   ---.----.--.-.-.-----.----.--.----.-------.-.--.-.-..----.--  49134122</w:t>
      </w:r>
    </w:p>
    <w:p>
      <w:r>
        <w:t>16       53246050   ---.----.--.-G-.-----.----T--G----.-------.-.--.-.-..----.--  53246065</w:t>
      </w:r>
    </w:p>
    <w:p>
      <w:r>
        <w:t>16       86991079   ---.----.--.-.-.-----.----.--.----.-------.-.--.-.-..----.--  86991094</w:t>
      </w:r>
    </w:p>
    <w:p>
      <w:r>
        <w:t>16       16919878   ---.----.--.-.-.-----.----.--G----.-------.-.--.-.-..----.--  16919893</w:t>
      </w:r>
    </w:p>
    <w:p>
      <w:r>
        <w:t>16       26888818   ---.----.--.-.-.-----.----.--.----.-------.-.--.-.-..----.--  26888833</w:t>
      </w:r>
    </w:p>
    <w:p>
      <w:r>
        <w:t>16       24021026   ---.----.--T-.-.-----.----.--.----.-------.-.--.-.-..----.--  24021011</w:t>
      </w:r>
    </w:p>
    <w:p>
      <w:r>
        <w:t>16       56196648   ---.----.--.-.-.-----.----.--G----.-------.-.--.-.-..----.--  56196663</w:t>
      </w:r>
    </w:p>
    <w:p>
      <w:r>
        <w:t>16       11034853   ---.----.--.-.-.-----.----.--.----.-------.-.--.-.-..----.--  11034868</w:t>
      </w:r>
    </w:p>
    <w:p>
      <w:r>
        <w:t>16       1212863    ---.----.--.-.-.-----.----.--G----.-------.-.--.-.-..----.--  1212878</w:t>
      </w:r>
    </w:p>
    <w:p>
      <w:r>
        <w:t>16       67129730   ---.----T--.-.-.-----.----.--.----.-------A-.--.-.-..----.--  67129745</w:t>
      </w:r>
    </w:p>
    <w:p>
      <w:r>
        <w:t>16       71379369   ---.----.--.-.-.-----.----.--G----.-------.-.--.-.-..----.--  71379384</w:t>
      </w:r>
    </w:p>
    <w:p>
      <w:r>
        <w:t>16       72939979   ---.----.--.-.-.-----C----.--C----.-------.-.--.-.-..----.--  72939994</w:t>
      </w:r>
    </w:p>
    <w:p>
      <w:r>
        <w:t>16       45795088   ---.----.--.-.-.-----.----T--G----.-------.-.--.-.-..----.--  45795073</w:t>
      </w:r>
    </w:p>
    <w:p>
      <w:r>
        <w:t>16       271497     ---.----.--.-.-.-----.----T--.----.-------.-.--.-.-..----.--  271512</w:t>
      </w:r>
    </w:p>
    <w:p>
      <w:r>
        <w:t>16       28071805   ---G----.--.-.-.-----.----.--G----.-------.-.--.-.-..----.--  28071790</w:t>
      </w:r>
    </w:p>
    <w:p>
      <w:r>
        <w:t>16       74054371   ---.----.--.-.-.-----.----.--.----.-------.-.--.-.-..----.--  74054386</w:t>
      </w:r>
    </w:p>
    <w:p>
      <w:r>
        <w:t>16       13527333   ---.----.--.-.-.-----.----.--G----.-------.-.--.-.-..----.--  13527318</w:t>
      </w:r>
    </w:p>
    <w:p>
      <w:r>
        <w:t>16       75112662   ---.----.--.-.-.-----.----.--.----.-------.-.--.-.-..----.--  75112677</w:t>
      </w:r>
    </w:p>
    <w:p>
      <w:r>
        <w:t>16       14395893   ---.----.--.-.-.-----.----.--G----.-------.-.--.-.-..----G--  14395908</w:t>
      </w:r>
    </w:p>
    <w:p>
      <w:r>
        <w:t>16       5960895    ---.----.--.-.-.-----.----.--G----T-------.-.--.-.-..----.--  5960880</w:t>
      </w:r>
    </w:p>
    <w:p>
      <w:r>
        <w:t>16       29542842   ---.----.--.-.-.-----.----.--.----.-------.-.--.-.-..----.--  29542857</w:t>
      </w:r>
    </w:p>
    <w:p>
      <w:r>
        <w:t>16       76757120   ---.----.--.-.-.-----.----.--.----.-------.-.--.-.-..----.--  76757105</w:t>
      </w:r>
    </w:p>
    <w:p>
      <w:r>
        <w:t>16       70178207   ---.----.--.-.-.-----.----.--.----.-------.-.--.-.-..----.--  70178192</w:t>
      </w:r>
    </w:p>
    <w:p>
      <w:r>
        <w:t>16       4487703    ---.----.--.-.-.-----.----.--G----.-------.-.--.-.-T.----.--  4487718</w:t>
      </w:r>
    </w:p>
    <w:p>
      <w:r>
        <w:t>16       10802538   ---.----.--.-.-.-----.----.--.----.-------.-.--.-G-..----.--  10802553</w:t>
      </w:r>
    </w:p>
    <w:p>
      <w:r>
        <w:t>16       78738243   ---.----.--.-.-.-----.----.--C----.-------.-.--.-.-..----C--  78738258</w:t>
      </w:r>
    </w:p>
    <w:p>
      <w:r>
        <w:t>16       1871559    ---.----.--.-.-.-----.----.--.----.-------T-G--.-.-..----.--  1871574</w:t>
      </w:r>
    </w:p>
    <w:p>
      <w:r>
        <w:t>16       15638228   ---.----.--.-.-.-----.----.--G----.-------.-.--G-.-.C----.--  15638213</w:t>
      </w:r>
    </w:p>
    <w:p>
      <w:r>
        <w:t>16       17304653   ---.----.--.-.-.-----.----T--G----.-------.-.--.-.-..----.--  17304668</w:t>
      </w:r>
    </w:p>
    <w:p>
      <w:r>
        <w:t>16       87431213   ---G----.--.-.-.-----.----.--.----.-------.-.--.-.-..----.--  87431228</w:t>
      </w:r>
    </w:p>
    <w:p>
      <w:r>
        <w:t>16       78015421   ---.----A--.-T-.-----.----T--G----.-------.-.--.-.-..----.--  78015406</w:t>
      </w:r>
    </w:p>
    <w:p>
      <w:r>
        <w:t>16       80500547   ---.----.--.-.-.-----.----.--.----.-------.-.--.-.-..----.--  80500532</w:t>
      </w:r>
    </w:p>
    <w:p>
      <w:r>
        <w:t>16       69535751   ---.----.--.-.-.-----.----.--G----.-------.-.--.-.-..----.--  69535736</w:t>
      </w:r>
    </w:p>
    <w:p>
      <w:r>
        <w:t>16       54622626   ---G----.--.-.-.-----.----T--G----.-------.-.--.-.-..----.--  54622611</w:t>
      </w:r>
    </w:p>
    <w:p>
      <w:r>
        <w:t>16       81999465   ---.----.--.-.-.-----.----.--.----.-------.-.--.-T-..----G--  81999480</w:t>
      </w:r>
    </w:p>
    <w:p>
      <w:r>
        <w:t>16       74615419   ---.----.--.-.-.-----.----T--G----.-------.-.--C-.-..----G--  74615404</w:t>
      </w:r>
    </w:p>
    <w:p>
      <w:r>
        <w:t>16       7626062    ---.----.--G-.-.-----.----T--.----.-------.-.--.-.-..----C--  7626047</w:t>
      </w:r>
    </w:p>
    <w:p>
      <w:r>
        <w:t>16       62892723   ---.----.--.-.-.-----.----T--G----.-------.-.--.-.-..----G--  62892708</w:t>
      </w:r>
    </w:p>
    <w:p>
      <w:r>
        <w:t>16       46971403   ---.----.--.-.-.-----.----.--.----.-------.-.--.-.-.G----G--  46971388</w:t>
      </w:r>
    </w:p>
    <w:p>
      <w:r>
        <w:t>16       75541914   ---.----.--.-.-.-----.----.--.----.-------.-.--.-.-..----G--  75541899</w:t>
      </w:r>
    </w:p>
    <w:p>
      <w:r>
        <w:t>16       3174148    ---.----.--.-.-A-----C----.--.----.-------.-.--.-.-..----.--  3174163</w:t>
      </w:r>
    </w:p>
    <w:p>
      <w:r>
        <w:t>16       70551739   ---.----.--.-.-.-----.----.--.----.-------.-.--.-.-..----.--  70551754</w:t>
      </w:r>
    </w:p>
    <w:p>
      <w:r>
        <w:t>16       10947442   ---.----.--.-.-.-----.----.--.----.-------.-.--.-.-..----.--  10947457</w:t>
      </w:r>
    </w:p>
    <w:p>
      <w:r>
        <w:t>16       66953785   ---.----.--.-.-.-----.----.--G----.-------.-.--C-.-..----.--  66953770</w:t>
      </w:r>
    </w:p>
    <w:p>
      <w:r>
        <w:t>16       64563010   ---.----.--.-.-.-----.----T--G----.-------.-.--.-.-..----.--  64563025</w:t>
      </w:r>
    </w:p>
    <w:p>
      <w:r>
        <w:t>16       46394562                                             .-.--.-.-..----.--  46394556</w:t>
      </w:r>
    </w:p>
    <w:p>
      <w:r>
        <w:t>16       20550885   ---.----.--.-.-.-----.----T--G----T-------.-.--.-.-..----.--  20550870</w:t>
      </w:r>
    </w:p>
    <w:p>
      <w:r>
        <w:t>16       53661397   ---.----.--.-.-.-----.----.--G----.-------.-.--.-.-..----G--  53661382</w:t>
      </w:r>
    </w:p>
    <w:p>
      <w:r>
        <w:t>16       50910302   ---.----.--.-.-.-----.----.--G----.-------.-.--.-.-..----.--  50910317</w:t>
      </w:r>
    </w:p>
    <w:p>
      <w:r>
        <w:t>16       46696310   ---.----.--.-.-.-----.----.--G----.-------.-.--.-T-GC----C--  46696295</w:t>
      </w:r>
    </w:p>
    <w:p>
      <w:r>
        <w:t>16       26994646   ---.----.--.-.-.-----.----.--G----.-------.-.--.-.-T.----.--  26994661</w:t>
      </w:r>
    </w:p>
    <w:p>
      <w:r>
        <w:t>16       53315669   ---.----.--.-.-.-----.----.--.----.-------.-.--.-.-..----.--  53315684</w:t>
      </w:r>
    </w:p>
    <w:p>
      <w:r>
        <w:t>16       64679010   ---.----.--.-.-.-------------G----.-------.-.--.-.-..----.--  64679023</w:t>
      </w:r>
    </w:p>
    <w:p>
      <w:r>
        <w:t>16       49495945   ---.----.--.-.-.-----.----T--G----.-------.-.--.-.-..----.--  49495960</w:t>
      </w:r>
    </w:p>
    <w:p>
      <w:r>
        <w:t>16       11341686           .--.-.-.-----.----A--G----.-------.-.--.-.-..----.--  11341700</w:t>
      </w:r>
    </w:p>
    <w:p>
      <w:r>
        <w:t>16       5557807    ---.----.--.-.-.-----.----.--G----.-------.-.--.-.-..----.--  5557822</w:t>
      </w:r>
    </w:p>
    <w:p>
      <w:r>
        <w:t>16       6737855    ---.----.--.-.-.-----.----.--G----.-------.-.--.-.-..----.--  6737840</w:t>
      </w:r>
    </w:p>
    <w:p>
      <w:r>
        <w:t>16       23414487   ---.----.--.-.-.-----.----.--G----.-------.-.--.-.-..----.--  23414472</w:t>
      </w:r>
    </w:p>
    <w:p>
      <w:r>
        <w:t>16       5891932    ---.----.--.-.-.-----.----.--.----.-------.-.--.-.-..----.--  5891947</w:t>
      </w:r>
    </w:p>
    <w:p>
      <w:r>
        <w:t>16       15872161   ---.----.--.-.-.-----.----.--.----.-------.-.--.-.-..----.--  15872176</w:t>
      </w:r>
    </w:p>
    <w:p>
      <w:r>
        <w:t>16       80702826   ---.----.--.-.-.-----C----.--.----.-------G-.--.-.-.C----.--  80702841</w:t>
      </w:r>
    </w:p>
    <w:p>
      <w:r>
        <w:t>16       14298983   ---.----.--.-.-.-----.----.--.----.G------.-.--.-.-..----G--  14298967</w:t>
      </w:r>
    </w:p>
    <w:p>
      <w:r>
        <w:t>16       49449947   ---.----.--.-.-.-----.----.--.----TG------.-.--C-.-..----G--  49449931</w:t>
      </w:r>
    </w:p>
    <w:p>
      <w:r>
        <w:t>16       73383359   ---.----.--.-.-.-----.----.--.----TG------.-.--C-.-..----.--  73383375</w:t>
      </w:r>
    </w:p>
    <w:p>
      <w:r>
        <w:t>16       53090282   ---.----.--.-.-.-----.----.--.----TA------.-.--.-T-..----C--  53090266</w:t>
      </w:r>
    </w:p>
    <w:p>
      <w:r>
        <w:t>9        50116230   ---.----.--.-.-.-----.----.--.----.-------.-.--.-.-..----C--  50116215</w:t>
      </w:r>
    </w:p>
    <w:p>
      <w:r>
        <w:t>9        93212454   ---.----.--.-.-.-----.----.--.----.-------.-.--.-.-..----.--  93212439</w:t>
      </w:r>
    </w:p>
    <w:p>
      <w:r>
        <w:t>9        52853205   ---.----.--.-.-.-----.----.--.----.-------.-.--.-.-..----.--  52853220</w:t>
      </w:r>
    </w:p>
    <w:p>
      <w:r>
        <w:t>9        68135118   ---.----C--.-.-.-----G----G--.----.-------.-.--.-.-..----.--  68135133</w:t>
      </w:r>
    </w:p>
    <w:p>
      <w:r>
        <w:t>9        59973417   ---.----.--.-.-.-----.----T--G----.-------.-.--.-.-..----.--  59973402</w:t>
      </w:r>
    </w:p>
    <w:p>
      <w:r>
        <w:t>9        54521477   ---.----.--.-.-.-----.----.--.----.-------.-.--.-.-..----.--  54521492</w:t>
      </w:r>
    </w:p>
    <w:p>
      <w:r>
        <w:t>9        2601492    ---.----.--.-.-.-----.----.--.----.-------.-.--.-.-..----G--  2601507</w:t>
      </w:r>
    </w:p>
    <w:p>
      <w:r>
        <w:t>9        80704626   ---.----.--.-.-.-----.----T--G----.-------.-.--.-.--.----.--  80704612</w:t>
      </w:r>
    </w:p>
    <w:p>
      <w:r>
        <w:t>9        24369560   ---.----.--.-.-.-----.----.--.----.-------T-.--.-A-..----G--  24369545</w:t>
      </w:r>
    </w:p>
    <w:p>
      <w:r>
        <w:t>9        40026453   ---.----.--.-T-.-----.----.--G----.-------.-.--.-.-..----.--  40026438</w:t>
      </w:r>
    </w:p>
    <w:p>
      <w:r>
        <w:t>9        92865109   ---.----.--.-.-.-----.----T--G----.-------.-.--.-.-..----.--  92865124</w:t>
      </w:r>
    </w:p>
    <w:p>
      <w:r>
        <w:t>9        93634459   ---.----.--.-.-.-----.----.--G----.-------.-.--.-.-..----.--  93634444</w:t>
      </w:r>
    </w:p>
    <w:p>
      <w:r>
        <w:t>9        50841538   ---.----.--.-.-.-----.----.--.----.-------.-.--.-.-..----.--  50841523</w:t>
      </w:r>
    </w:p>
    <w:p>
      <w:r>
        <w:t>9        19740494   ---.----.--.-.-.-----.----T--G----.-------.-.--.-.-..----.--  19740509</w:t>
      </w:r>
    </w:p>
    <w:p>
      <w:r>
        <w:t>9        85640827   ---.----.--.-.-A-----.----T--G----.-------.-.--.-.-..----G--  85640812</w:t>
      </w:r>
    </w:p>
    <w:p>
      <w:r>
        <w:t>9        67455937   ---.----.--.-.-.-----.----.--G----.-------.-.--.-.-..----.--  67455922</w:t>
      </w:r>
    </w:p>
    <w:p>
      <w:r>
        <w:t>9        33872281   ---.----.--.-.-.-----.----.--G----.-------.-.--.-.-..----.--  33872266</w:t>
      </w:r>
    </w:p>
    <w:p>
      <w:r>
        <w:t>9        63861562   ---.----.--.-T-.-----.----.--.----.-------.-.--.-.-..----.--  63861577</w:t>
      </w:r>
    </w:p>
    <w:p>
      <w:r>
        <w:t>9        13631844   ---.----.--.-.-.-----.----.--.----.-------.-.--.-.-..----.--  13631829</w:t>
      </w:r>
    </w:p>
    <w:p>
      <w:r>
        <w:t>9        92906589   ---.----.--.-.-.-----.----T--G----.-------.-.--.-T-..----.--  92906574</w:t>
      </w:r>
    </w:p>
    <w:p>
      <w:r>
        <w:t>9        40555215   ---.----.--.-.-.-----.----.--G----.-------.-.--.-.-..----.--  40555200</w:t>
      </w:r>
    </w:p>
    <w:p>
      <w:r>
        <w:t>9        16111613   ---.----.--.-.-.-----.----.--.----.-------.-.--.-.-..----.--  16111598</w:t>
      </w:r>
    </w:p>
    <w:p>
      <w:r>
        <w:t>9        56264809   ---.----.--.-.-.-----.----.--.----.-------.-.--.-.-..----.--  56264794</w:t>
      </w:r>
    </w:p>
    <w:p>
      <w:r>
        <w:t>9        46745489   ---G----.--.-.-.-----.----.--G----.-------.-.--.-.-..----G--  46745504</w:t>
      </w:r>
    </w:p>
    <w:p>
      <w:r>
        <w:t>9        11339610   ---.----.--.-.-.-----.----.--G----.-------.-.--C-.-..----.--  11339595</w:t>
      </w:r>
    </w:p>
    <w:p>
      <w:r>
        <w:t>9        70239688   ---.----.--.-.-.-----.----.--.----.-------.-.--.-.-AG----.--  70239673</w:t>
      </w:r>
    </w:p>
    <w:p>
      <w:r>
        <w:t>9        24029544   ---.----.--.-A-.-----C----.--.----.-------.-.--.-.-..----.--  24029529</w:t>
      </w:r>
    </w:p>
    <w:p>
      <w:r>
        <w:t>9        69494468   ---.----.--.-.-.-----.----.--G----.-------.-.--.-.-..----.--  69494453</w:t>
      </w:r>
    </w:p>
    <w:p>
      <w:r>
        <w:t>9        41911585   ---.----.--.-.-.-----.----.--G----.-------.-.--.-.-..----.--  41911570</w:t>
      </w:r>
    </w:p>
    <w:p>
      <w:r>
        <w:t>9        25062195   ---.----.--.-.-.-----.----.--.----.-------.-.--.-.-..----.--  25062180</w:t>
      </w:r>
    </w:p>
    <w:p>
      <w:r>
        <w:t>9        45040069   ---.----.--.-.-.-----.----.--G----.-------.-.--.-.-..----.--  45040054</w:t>
      </w:r>
    </w:p>
    <w:p>
      <w:r>
        <w:t>9        89338554   ---.----.--.-.-.-----.----.--.----.-------.-.--.-.-..----.--  89338539</w:t>
      </w:r>
    </w:p>
    <w:p>
      <w:r>
        <w:t>9        8205665    ---.----.--.-.-.-----.----.--.----.-------.-.--.-.-..----.--  8205650</w:t>
      </w:r>
    </w:p>
    <w:p>
      <w:r>
        <w:t>9        692012     ---.----.--.-.-.-----.----.--.----.-------.-.--.-.-..----G--  691997</w:t>
      </w:r>
    </w:p>
    <w:p>
      <w:r>
        <w:t>9        11219065   ---.----.--.-.-.-----.----.--G----.-------.-.--.-.-..----.--  11219050</w:t>
      </w:r>
    </w:p>
    <w:p>
      <w:r>
        <w:t>9        43911483   ---.----.--.-.-.-----.----.--G----.-------.-.--.-.-..----.--  43911468</w:t>
      </w:r>
    </w:p>
    <w:p>
      <w:r>
        <w:t>9        51271659   ---.----.--.-.-.-----.----T--G----.-------.-.--.-.-..----.--  51271644</w:t>
      </w:r>
    </w:p>
    <w:p>
      <w:r>
        <w:t>9        66797720   ---.----.--.-T-G-----.----.--G----.-------.-.--.-.-..----.--  66797735</w:t>
      </w:r>
    </w:p>
    <w:p>
      <w:r>
        <w:t>9        51382680   ---.----.--.-.-.-----.----.--.----.-------.-.--.-.-T.----.--  51382695</w:t>
      </w:r>
    </w:p>
    <w:p>
      <w:r>
        <w:t>9        4342998    ---.----.--.-.-.-----.----.--.----.-------.-.--.-.-..----.--  4343013</w:t>
      </w:r>
    </w:p>
    <w:p>
      <w:r>
        <w:t>9        76131970   ---.----.--.-.-.-----.----.--.----.-------.-.--.-.-..----G--  76131955</w:t>
      </w:r>
    </w:p>
    <w:p>
      <w:r>
        <w:t>9        18188038   ---.----.--.-.-.-----.----.--G----.-------.-G--.-.-..----G--  18188053</w:t>
      </w:r>
    </w:p>
    <w:p>
      <w:r>
        <w:t>9        40337991   ---.----.--.-.-G-----.----.--G----.-------.-.--.-.-..----.--  40337976</w:t>
      </w:r>
    </w:p>
    <w:p>
      <w:r>
        <w:t>9        100007850  ---.----.--.-.-.-----.----.--.----.-------.-.--.-.-..----.--  100007865</w:t>
      </w:r>
    </w:p>
    <w:p>
      <w:r>
        <w:t>9        63787675   ---.----.--.-.-.-----.----.--G----.-------.-.--.-.-..----.--  63787690</w:t>
      </w:r>
    </w:p>
    <w:p>
      <w:r>
        <w:t>9        102069744  ---.----.--.-.-.-----.----T--G----.-------.-.--.-.-.C----G--  102069729</w:t>
      </w:r>
    </w:p>
    <w:p>
      <w:r>
        <w:t>9        47712748   ---.----.--.-.-.-----.----.--.----.-------.-.--.-.-..----.--  47712763</w:t>
      </w:r>
    </w:p>
    <w:p>
      <w:r>
        <w:t>9        31335497   ---.----.--.-.-.-----.----.--.----.-------.-.--.-.-..----.--  31335482</w:t>
      </w:r>
    </w:p>
    <w:p>
      <w:r>
        <w:t>9        101591024  ---.----.--.-.-.-----.----.--.----.-------.-.--.-.-..----.--  101591039</w:t>
      </w:r>
    </w:p>
    <w:p>
      <w:r>
        <w:t>9        68670228   ---.----.--.-.-.-----.----.--.----.-------.-.--.-.-T.----.--  68670213</w:t>
      </w:r>
    </w:p>
    <w:p>
      <w:r>
        <w:t>9        54293426   ---.----.--.-.-.-----.----G--G----.-------.-A--.-A-..----.--  54293411</w:t>
      </w:r>
    </w:p>
    <w:p>
      <w:r>
        <w:t>9        76906992   ---.----.--.-.-.-----.----T--G----.-------.-.--.-.-..----.--  76907007</w:t>
      </w:r>
    </w:p>
    <w:p>
      <w:r>
        <w:t>9        49473284   ---.----.--.-.-.-----.----.--.----.-------.-.--.-.-..----.--  49473299</w:t>
      </w:r>
    </w:p>
    <w:p>
      <w:r>
        <w:t>9        8885201    ---.----.--.-.-.-----.----.--G----.-------.-.--.-.-.C----.--  8885186</w:t>
      </w:r>
    </w:p>
    <w:p>
      <w:r>
        <w:t>9        32016623   ---.----.--.-.-.-----.----.--.----.-------.-.--.-.-..----.--  32016638</w:t>
      </w:r>
    </w:p>
    <w:p>
      <w:r>
        <w:t>9        86241136   ---.----.--.-A-.-----.----.--.----.-------.-.--.-.-..----G--  86241151</w:t>
      </w:r>
    </w:p>
    <w:p>
      <w:r>
        <w:t>9        41352232   ---.----.--.-.-.-----.----T--G----.-------.-.--.-.-..----.--  41352247</w:t>
      </w:r>
    </w:p>
    <w:p>
      <w:r>
        <w:t>9        75033297   ---.----.--.-.-.-----.----.--.----.-------.-.--.-.-..----.--  75033282</w:t>
      </w:r>
    </w:p>
    <w:p>
      <w:r>
        <w:t>9        97293117   ---.----.--.-.-.-----.----.--.----.-------.-.--.-.-..----.--  97293102</w:t>
      </w:r>
    </w:p>
    <w:p>
      <w:r>
        <w:t>9        5519688    ---.----.--.-.-.-----.----.--.----.-------.-.--.-.-..----.--  5519673</w:t>
      </w:r>
    </w:p>
    <w:p>
      <w:r>
        <w:t>9        52225630   ---.----A--.-.-.-----.----.--G----.-------.-.--.-.-..----.--  52225645</w:t>
      </w:r>
    </w:p>
    <w:p>
      <w:r>
        <w:t>9        70594668   ---.----.--.-.-.-----.----.--.----.-------.-.--.-.-..----.--  70594683</w:t>
      </w:r>
    </w:p>
    <w:p>
      <w:r>
        <w:t>9        53290259   ---.----.--.-.-.-----.----.--.----.-------.-.--.-.-..----.--  53290274</w:t>
      </w:r>
    </w:p>
    <w:p>
      <w:r>
        <w:t>9        59896088   ---.----.--.-.-.-----.----.--.----.-------.-.--.-.-..----.--  59896073</w:t>
      </w:r>
    </w:p>
    <w:p>
      <w:r>
        <w:t>9        81177163   ---.----.--.-.-.-----.----.--.----.-------.-.--.-.-..----.--  81177178</w:t>
      </w:r>
    </w:p>
    <w:p>
      <w:r>
        <w:t>9        63973031   ---.----.--.-.-.-----.----.--.----.-------.-.--.-.-..----.--  63973046</w:t>
      </w:r>
    </w:p>
    <w:p>
      <w:r>
        <w:t>9        21261138   ---.----.--.-A-.-----C----.--G----T-------.-.--.-G-..----.--  21261153</w:t>
      </w:r>
    </w:p>
    <w:p>
      <w:r>
        <w:t>9        69571073   ---.----.--.-.-.-----.----.--.----.-------.-.--.-.-..----.--  69571058</w:t>
      </w:r>
    </w:p>
    <w:p>
      <w:r>
        <w:t>9        10993779   ---.----.--.-.-.-----.----T--G----.-------.-.--.-.-.C----.--  10993764</w:t>
      </w:r>
    </w:p>
    <w:p>
      <w:r>
        <w:t>9        46778672   ---.----.--.-.-.-----.----.--G----.-------.-.--.-T-..----.--  46778657</w:t>
      </w:r>
    </w:p>
    <w:p>
      <w:r>
        <w:t>9        100675022  ---.----.--.-.-.-----.----.--G----.-------.-.--.-.-..----.--  100675037</w:t>
      </w:r>
    </w:p>
    <w:p>
      <w:r>
        <w:t>9        101195544  ---.----.--.-.-.-----.----.--.----.-------T-.--.-.-..----.--  101195529</w:t>
      </w:r>
    </w:p>
    <w:p>
      <w:r>
        <w:t>9        26609351   ---.----.--.-.-.-----.----.--.----.-------.-.--.-.-..----.--  26609336</w:t>
      </w:r>
    </w:p>
    <w:p>
      <w:r>
        <w:t>9        36719716   ---.----.--.-.-.-----.----T--G----.-------.-.--.-.-..----.--  36719701</w:t>
      </w:r>
    </w:p>
    <w:p>
      <w:r>
        <w:t>9        100093338  ---.----.--.-.-.-----.----.--G----.-------T-.--.-.-..----T--  100093353</w:t>
      </w:r>
    </w:p>
    <w:p>
      <w:r>
        <w:t>9        44608211   ---.----.--.-.-.-----.----.--.----.-------.-.--.-.-..----.--  44608226</w:t>
      </w:r>
    </w:p>
    <w:p>
      <w:r>
        <w:t>9        63235983   ---.----.--.-.-.-----.----.--.----.-------.-.--.-.-..----.--  63235968</w:t>
      </w:r>
    </w:p>
    <w:p>
      <w:r>
        <w:t>9        28699904   ---.----.--.-.-.-----.----T--G----.-------.-.--.-.-.T----G--  28699919</w:t>
      </w:r>
    </w:p>
    <w:p>
      <w:r>
        <w:t>9        7173998    ---.----.--.-.-.-----.----.--C----T-------G-C--.-.-..----.--  7174013</w:t>
      </w:r>
    </w:p>
    <w:p>
      <w:r>
        <w:t>9        37181372   ---.----.--.-.-.-----C----.--.----.-------.-.--.-.-..----.--  37181387</w:t>
      </w:r>
    </w:p>
    <w:p>
      <w:r>
        <w:t>9        65823111   ---.----.--.-.-.-----.----.--G----.-------.-.--.-.-..----.--  65823126</w:t>
      </w:r>
    </w:p>
    <w:p>
      <w:r>
        <w:t>9        91857496   ---G----.--.-.-.-----.----.--G----.-------.-.--.-.-..----.--  91857511</w:t>
      </w:r>
    </w:p>
    <w:p>
      <w:r>
        <w:t>9        72622971   ---.----.--.-.-.-----.----.--.----T-------.-.--.-.-..----.--  72622956</w:t>
      </w:r>
    </w:p>
    <w:p>
      <w:r>
        <w:t>9        10367422   ---.----.--.-.-.-----.----.--.----.-------.-.--.-.-..----.--  10367437</w:t>
      </w:r>
    </w:p>
    <w:p>
      <w:r>
        <w:t>9        51723061   ---.----.--.-.-.-----.----T--G----.-------.-.--.-.-..----.--  51723076</w:t>
      </w:r>
    </w:p>
    <w:p>
      <w:r>
        <w:t>9        2737107    ---.----.--.-.-.-----.----.--G----.-------.-.--.-.-..----.--  2737122</w:t>
      </w:r>
    </w:p>
    <w:p>
      <w:r>
        <w:t>9        32148032   ---.----.--.-G-.-----.----.--G----.-------.-.--.-.-..----.--  32148017</w:t>
      </w:r>
    </w:p>
    <w:p>
      <w:r>
        <w:t>9        92300531   ---.----.--.-.-.-----.----.--.----.-------.-.--.-.-..----.--  92300516</w:t>
      </w:r>
    </w:p>
    <w:p>
      <w:r>
        <w:t>9        51283816   ---.----.--.-T-.-----.----.--.----.-------.-.--.-T-G.----.--  51283831</w:t>
      </w:r>
    </w:p>
    <w:p>
      <w:r>
        <w:t>9        51614489   ---.----.--.-.-.-----.----.--G----.-------.-.--.-.-TG----G--  51614474</w:t>
      </w:r>
    </w:p>
    <w:p>
      <w:r>
        <w:t>9        41876573   ---.----.--.-.-.-----.----.--G----.-------.-.--.-.-..----.--  41876588</w:t>
      </w:r>
    </w:p>
    <w:p>
      <w:r>
        <w:t>9        5139172    ---.----.--.-.-.-----.----.--.----.-------.-.--.-.-..----.--  5139187</w:t>
      </w:r>
    </w:p>
    <w:p>
      <w:r>
        <w:t>9        28177499   ---.----.--.-.-.-----.----T--G----.-------.-.--.-.-..----.--  28177514</w:t>
      </w:r>
    </w:p>
    <w:p>
      <w:r>
        <w:t>9        87024923   ---.----.--.-.-.-----.----.--.----.-------.-.--.-.-..----.--  87024938</w:t>
      </w:r>
    </w:p>
    <w:p>
      <w:r>
        <w:t>9        88599177   ---.----.--.-.-.-----.----.--.----.-------.-.--.-.-..----.--  88599162</w:t>
      </w:r>
    </w:p>
    <w:p>
      <w:r>
        <w:t>9        74170140   ---.----.--.-.-.-----C----.--G----.-------.-.--.-G-..----.--  74170125</w:t>
      </w:r>
    </w:p>
    <w:p>
      <w:r>
        <w:t>9        11594509   ---.----.--.-.-.-----.----.--.----.-------.-.--.-.-..----G--  11594494</w:t>
      </w:r>
    </w:p>
    <w:p>
      <w:r>
        <w:t>9        83076713   ---.----.--.-.-.-----.----.--G----.-------.-.--.-.-..----.--  83076698</w:t>
      </w:r>
    </w:p>
    <w:p>
      <w:r>
        <w:t>9        38800794   ---.----.--.-.-.-----.----.--.----.-------.-.--.-.-..----G--  38800779</w:t>
      </w:r>
    </w:p>
    <w:p>
      <w:r>
        <w:t>9        7147804    ---.----.--.-.-.-----.----T--G----.-------.-.--.-.-..----.--  7147819</w:t>
      </w:r>
    </w:p>
    <w:p>
      <w:r>
        <w:t>9        99067929   ---.----.--.-.-.-----.----.--G----.-------.-.--.-.-T.----.--  99067944</w:t>
      </w:r>
    </w:p>
    <w:p>
      <w:r>
        <w:t>9        19900789   ---.----.--.-.-.-----.----.--.----T-------.-.--.-.-..----.--  19900804</w:t>
      </w:r>
    </w:p>
    <w:p>
      <w:r>
        <w:t>9        15303844   ---.----.--.-.-.-----.----.--.----.-------.-.--.-.-..----.--  15303859</w:t>
      </w:r>
    </w:p>
    <w:p>
      <w:r>
        <w:t>9        65836727   ---.----.--.-.-.-----.----.--G----.-------.-.--.-.-..----.--  65836742</w:t>
      </w:r>
    </w:p>
    <w:p>
      <w:r>
        <w:t>9        72502384   ---.----.--.-.-.-----.----.--.----.-------.-.--.-.-..----.--  72502399</w:t>
      </w:r>
    </w:p>
    <w:p>
      <w:r>
        <w:t>9        102986098  ---.----.--.-.-.-----.----.--.----.-------.-.--.-.-..----.--  102986083</w:t>
      </w:r>
    </w:p>
    <w:p>
      <w:r>
        <w:t>9        50335779   ---G----A--.-.-.-----.----T--G----.-------.-.--.-.-..----.--  50335764</w:t>
      </w:r>
    </w:p>
    <w:p>
      <w:r>
        <w:t>9        51267597   ---.----.--.-A-.-----C----T--G----.-------.-.--.-.-T.----.--  51267582</w:t>
      </w:r>
    </w:p>
    <w:p>
      <w:r>
        <w:t>9        87070647   ---.----.--.-.-.-----.----.--.----.-------.-.--.-T-..----.--  87070632</w:t>
      </w:r>
    </w:p>
    <w:p>
      <w:r>
        <w:t>9        77085408   ---.----.--.-T-.-----.----.--.----.-------.-.--.-.-..----.--  77085393</w:t>
      </w:r>
    </w:p>
    <w:p>
      <w:r>
        <w:t>9        80923907   ---.----.--.-.-.-----.----T--G----.-------.-.--.-.-..----.--  80923922</w:t>
      </w:r>
    </w:p>
    <w:p>
      <w:r>
        <w:t>9        53313693   ---.----.--.-.-.-----.----.--G----.-------.-.--.-.-..----.--  53313678</w:t>
      </w:r>
    </w:p>
    <w:p>
      <w:r>
        <w:t>9        89293761   ---.----.--.-.-.-----.----.--.----.-------.-.--.-.-..----.--  89293746</w:t>
      </w:r>
    </w:p>
    <w:p>
      <w:r>
        <w:t>9        43094152   ---C----A--.-.-.-----.----.--G----.-------.-.--.-.-..----G--  43094167</w:t>
      </w:r>
    </w:p>
    <w:p>
      <w:r>
        <w:t>9        62459909   ---.----.--.-.-.-----.----T--G----.-------.-.--.-.-..----T--  62459924</w:t>
      </w:r>
    </w:p>
    <w:p>
      <w:r>
        <w:t>9        91505061   ---.----.--.-.-.-----.----.--G----.-------.-.--.-.-..----.--  91505076</w:t>
      </w:r>
    </w:p>
    <w:p>
      <w:r>
        <w:t>9        92632188   ---.----.--.-.-.-----.----.--.----.-------.-.--.-.-..-------  92632174</w:t>
      </w:r>
    </w:p>
    <w:p>
      <w:r>
        <w:t>9        100614220  ---.----.--.-.-.-----.----.--G----.-------.-.--.-.-..----.TG  100614203</w:t>
      </w:r>
    </w:p>
    <w:p>
      <w:r>
        <w:t>9        89962340   ---.----.--.-.-.-----.----.--.----.-------.-.--.-.-..----G--  89962325</w:t>
      </w:r>
    </w:p>
    <w:p>
      <w:r>
        <w:t>9        3273161    ---G----.--.-.-.-----.----.--.----.-------.-.--.-.-..----.--  3273146</w:t>
      </w:r>
    </w:p>
    <w:p>
      <w:r>
        <w:t>9        4227330    ---C----.--.-.-.-----C----.--C----.-------.-.--.-.-.C----C--  4227315</w:t>
      </w:r>
    </w:p>
    <w:p>
      <w:r>
        <w:t>9        40414054   ---.----.--.-.-.-----G----.--.----.---------.--.-.-..----.--  40414040</w:t>
      </w:r>
    </w:p>
    <w:p>
      <w:r>
        <w:t>9        30415199   ---.----.--.-.-.-----.----.--.----.-------T-.--.-.-..----.--  30415184</w:t>
      </w:r>
    </w:p>
    <w:p>
      <w:r>
        <w:t>9        66492652   ---.----.--.-.-.-----.----.--.----.-------.-.--.-.-..----.--  66492637</w:t>
      </w:r>
    </w:p>
    <w:p>
      <w:r>
        <w:t>9        89962294                             .--.----.-------.-.--.-.-..----G--  89962285</w:t>
      </w:r>
    </w:p>
    <w:p>
      <w:r>
        <w:t>9        4118523    ---.----.--.-.-.-----.----.--.----G-------.-.--.-.-..----T--  4118508</w:t>
      </w:r>
    </w:p>
    <w:p>
      <w:r>
        <w:t>9        39220618   ---.----.--.-.-.-----G----.---------------.-.--.-.-..----G--  39220605</w:t>
      </w:r>
    </w:p>
    <w:p>
      <w:r>
        <w:t>9        103401715  ---.----.--.-.-.-----.----.--.--------------G--.------------  103401706</w:t>
      </w:r>
    </w:p>
    <w:p>
      <w:r>
        <w:t>9        85331935   ---.----.--.-.-.-----.----T--G----.-------.-.--.-.-..-------  85331949</w:t>
      </w:r>
    </w:p>
    <w:p>
      <w:r>
        <w:t>9        50190100   ---.----.--.-.-.C----.----G--.----G-------.-.--.-T-..----C--  50190084</w:t>
      </w:r>
    </w:p>
    <w:p>
      <w:r>
        <w:t>9        38239903   ---.----.--.-.-.C----.----G--T----G-------T-.--.-.-..----C--  38239919</w:t>
      </w:r>
    </w:p>
    <w:p>
      <w:r>
        <w:t>9        41030686   ---.----.--.-.-.-----C----.--G----TG------.-.--C-.-..----.--  41030670</w:t>
      </w:r>
    </w:p>
    <w:p>
      <w:r>
        <w:t>9        48506573   ---.----.--.-.-.-----C----.--.----TA------.-.--.-.-..----C--  48506589</w:t>
      </w:r>
    </w:p>
    <w:p>
      <w:r>
        <w:t>9        68125658   ---.----.--.-.-.-----.----.--.----.A------.-.--.-T-..----C--  68125674</w:t>
      </w:r>
    </w:p>
    <w:p>
      <w:r>
        <w:t>9        26096384   ---.----.--.-.-.-----.----.--G----TG------.-.--.-.-..----C--  26096368</w:t>
      </w:r>
    </w:p>
    <w:p>
      <w:r>
        <w:t>9        10026347   ---.----.--G-.-.-----C----.--.----TG------.-.--C-.-..----.--  10026363</w:t>
      </w:r>
    </w:p>
    <w:p>
      <w:r>
        <w:t>9        51476269   ---.----.--.-.-.-----.----.--.----.A------.-.--.-.-..----C--  51476253</w:t>
      </w:r>
    </w:p>
    <w:p>
      <w:r>
        <w:t>9        82824765   ---.----.--.-.-.-----C----.--.----TG------.-.--C-.-..----.--  82824749</w:t>
      </w:r>
    </w:p>
    <w:p>
      <w:r>
        <w:t>9        52112798   ---.----.--.-.-.-----.----.--.----.A------.-.--C-.-..----.--  52112814</w:t>
      </w:r>
    </w:p>
    <w:p>
      <w:r>
        <w:t>9        103395860  ---.----.--.-.-.-----.----.-------.-----------------.----.--  103395851</w:t>
      </w:r>
    </w:p>
    <w:p>
      <w:r>
        <w:t>12       60919308   ---.----.--.-.-.-----.----T--G----.-------.-.--.-.-..----G--  60919323</w:t>
      </w:r>
    </w:p>
    <w:p>
      <w:r>
        <w:t>12       39717803   ---.----.--.-.-.-----.----.--.----.-------.-.--C-.-T.----.--  39717818</w:t>
      </w:r>
    </w:p>
    <w:p>
      <w:r>
        <w:t>12       90074678   ---.----.--.-.-.-----.----.--.----.-------.-.--.-.-..----.--  90074663</w:t>
      </w:r>
    </w:p>
    <w:p>
      <w:r>
        <w:t>12       9356502    ---.----.--.-.-.-----.----.--.----.-------.-.--.-.-..----G--  9356487</w:t>
      </w:r>
    </w:p>
    <w:p>
      <w:r>
        <w:t>12       32755885   ---.----.--.-.-.-----.----T--G----.-------.-.--.-G-..----G--  32755900</w:t>
      </w:r>
    </w:p>
    <w:p>
      <w:r>
        <w:t>12       7897546    ---.----.--.-.-.-----.----T--G----.-------.-.--.-.-..----.--  7897561</w:t>
      </w:r>
    </w:p>
    <w:p>
      <w:r>
        <w:t>12       30342145   ---.----.--.-.-.-----.----.--G----.-------.-.--.-.-..----G--  30342160</w:t>
      </w:r>
    </w:p>
    <w:p>
      <w:r>
        <w:t>12       61031290   ---.----.--.-.-.-----.----.--G----.-------.-.--.-.-..----.--  61031305</w:t>
      </w:r>
    </w:p>
    <w:p>
      <w:r>
        <w:t>12       34111741   ---.----.--.-.-.-----.----.--.----.-------.-.--.-.-..----.--  34111756</w:t>
      </w:r>
    </w:p>
    <w:p>
      <w:r>
        <w:t>12       25423739   ---.----.--.-.-.-----.----.--G----.-------.-.--.-.-..----G--  25423754</w:t>
      </w:r>
    </w:p>
    <w:p>
      <w:r>
        <w:t>12       72996649   ---.----.--.-.-.-----.----T--G----.-------.-.--.-.-..----.--  72996634</w:t>
      </w:r>
    </w:p>
    <w:p>
      <w:r>
        <w:t>12       56467708   ---.----.--.-.-.-----.----.--.----.-------.-.--.-.-..----.--  56467723</w:t>
      </w:r>
    </w:p>
    <w:p>
      <w:r>
        <w:t>12       65862366   ---.----.--.-.-.-----.----.--.----.-------.-.--.-.-..----.--  65862381</w:t>
      </w:r>
    </w:p>
    <w:p>
      <w:r>
        <w:t>12       66694331   ---.----.--.-.-.-----.----.--.----.-------.-.--.-.-..----.--  66694346</w:t>
      </w:r>
    </w:p>
    <w:p>
      <w:r>
        <w:t>12       13349420   ---.----.--.-.-.-----.----.--.----.-------.-.--.-.-..----.--  13349405</w:t>
      </w:r>
    </w:p>
    <w:p>
      <w:r>
        <w:t>12       9624023    ---.----.--.-.-.-----.----.--G----.-------.-.--.-.-..----.--  9624008</w:t>
      </w:r>
    </w:p>
    <w:p>
      <w:r>
        <w:t>12       76093204   ---.----.--.-.-.-----.----.--.----.-------.-.--.-.-.G----.--  76093189</w:t>
      </w:r>
    </w:p>
    <w:p>
      <w:r>
        <w:t>12       31720680   ---.----.--.-.-.-----.----.--G----.-------.-.--.-.-..----.--  31720665</w:t>
      </w:r>
    </w:p>
    <w:p>
      <w:r>
        <w:t>12       79711958   ---.----.--.-.-.-----.----.--G----.-------.-.--.-.-T.----G--  79711943</w:t>
      </w:r>
    </w:p>
    <w:p>
      <w:r>
        <w:t>12       26007072   ---.----.--.-.-.-----.----A--G----.-------.-.--.-.-.G----G--  26007057</w:t>
      </w:r>
    </w:p>
    <w:p>
      <w:r>
        <w:t>12       45348510   ---.----.--.-.-.-----.----.--G----.-------.-.--.-.-..----C--  45348525</w:t>
      </w:r>
    </w:p>
    <w:p>
      <w:r>
        <w:t>12       12865320   ---G----.--.-.-.-----.----T--G----.-------T-.--.-.-..----.--  12865305</w:t>
      </w:r>
    </w:p>
    <w:p>
      <w:r>
        <w:t>12       75500855   ---.----.--.-.-.-----.----.--G----.-------.-.--.-T-..----G--  75500840</w:t>
      </w:r>
    </w:p>
    <w:p>
      <w:r>
        <w:t>12       10306692   ---.----.--.-.-.-----.----.--.----.-------.-.--.-.-..----.--  10306677</w:t>
      </w:r>
    </w:p>
    <w:p>
      <w:r>
        <w:t>12       56075137   ---.----.--.-.-.-----.----.--.----.-------.-.--.-.-..----.--  56075152</w:t>
      </w:r>
    </w:p>
    <w:p>
      <w:r>
        <w:t>12       11147640   ---.----.--.-.-.-----.----.--G----.-------.-.--.-.-..----.--  11147655</w:t>
      </w:r>
    </w:p>
    <w:p>
      <w:r>
        <w:t>12       86365003   ---.----.--.-.-.-----.----.--G----.-------.-.--.-.-..----.--  86364988</w:t>
      </w:r>
    </w:p>
    <w:p>
      <w:r>
        <w:t>12       33521438   ---.----.--.-.-.-----.----.--G----.-------.-.--.-.-..----.--  33521453</w:t>
      </w:r>
    </w:p>
    <w:p>
      <w:r>
        <w:t>12       9890826    ---.----.--.-.-.-----.----T--G----.-------.-.--.-.-..----G--  9890841</w:t>
      </w:r>
    </w:p>
    <w:p>
      <w:r>
        <w:t>12       36980930   ---.----.--.-.-.-----.----.--G----.-------.-.--.-.-..TT--.C-  36980912</w:t>
      </w:r>
    </w:p>
    <w:p>
      <w:r>
        <w:t>12       76917579   ---.----.--.-.-.-----.----.--G----.-------.-.--.-.-..----.--  76917564</w:t>
      </w:r>
    </w:p>
    <w:p>
      <w:r>
        <w:t>12       60892399   ---.----.--.-.-.-----.----T--G----.-------.-.--.-.-..----.--  60892384</w:t>
      </w:r>
    </w:p>
    <w:p>
      <w:r>
        <w:t>12       44080883   ---.----.--.-.-.-----.----.--G----.-------.-.--.-.-..----.--  44080898</w:t>
      </w:r>
    </w:p>
    <w:p>
      <w:r>
        <w:t>12       3636126    ---.----.--.-.-.-----.----T--G----.-------.-.--.-.-..----.--  3636111</w:t>
      </w:r>
    </w:p>
    <w:p>
      <w:r>
        <w:t>12       11470154   ---.----.--.-.-.-----.----.--.----.-------.-.--.-.-..----.--  11470169</w:t>
      </w:r>
    </w:p>
    <w:p>
      <w:r>
        <w:t>12       26391788   ---.----.--.-.-.-----.----.--.----.-------.-.--.-.-..----.--  26391803</w:t>
      </w:r>
    </w:p>
    <w:p>
      <w:r>
        <w:t>12       38155061   ---.----.--.-.-.-----.----.--.----.-------.-.--.-.-..----.--  38155076</w:t>
      </w:r>
    </w:p>
    <w:p>
      <w:r>
        <w:t>12       79960197   ---.----.--.-.-.-----.----.--G----.-------.-.--.-.-..----G--  79960212</w:t>
      </w:r>
    </w:p>
    <w:p>
      <w:r>
        <w:t>12       91342956   ---.----.--.-.-.-----.----.--.----.-------.-.--.-.-..----.--  91342941</w:t>
      </w:r>
    </w:p>
    <w:p>
      <w:r>
        <w:t>12       5782935    ---.----.--.-.-.-----.----.--.----.-------.-.--.-.-..----.--  5782950</w:t>
      </w:r>
    </w:p>
    <w:p>
      <w:r>
        <w:t>12       7731961    ---.----.--.-.-.-----.----.--G----.-------.-.--.-.-..----.--  7731976</w:t>
      </w:r>
    </w:p>
    <w:p>
      <w:r>
        <w:t>12       2136089    ---.----.--.-.-.-----.----T--G----.-------.-.--.-.-..----.--  2136104</w:t>
      </w:r>
    </w:p>
    <w:p>
      <w:r>
        <w:t>12       10959536   ---.----.--.-.-.-----.----.--.----.-------.-.--.-.-..----.--  10959551</w:t>
      </w:r>
    </w:p>
    <w:p>
      <w:r>
        <w:t>12       62533909   ---.----.--.-.-.-----.----.--G----.-------T-.--.-.-..----.--  62533924</w:t>
      </w:r>
    </w:p>
    <w:p>
      <w:r>
        <w:t>12       89083605   ---.----.--.-.-.-----.----.--.----.-------.-.--.-.-..----.--  89083620</w:t>
      </w:r>
    </w:p>
    <w:p>
      <w:r>
        <w:t>12       12719327   ---.----.--.-.-.-----.----T--G----.-------.-.--.-.-..----.--  12719342</w:t>
      </w:r>
    </w:p>
    <w:p>
      <w:r>
        <w:t>12       83262978   ---.----.--.-.-.-----.----.--.----.-------.-.--.-.-..----.--  83262963</w:t>
      </w:r>
    </w:p>
    <w:p>
      <w:r>
        <w:t>12       6536052    ---.----.--.-.-.-----.----.--G----.-------T-.--.-.-..----.--  6536067</w:t>
      </w:r>
    </w:p>
    <w:p>
      <w:r>
        <w:t>12       65258565   ---.----.--.-.-.-----.----T--G----.-------.-.--.-.-..----.--  65258550</w:t>
      </w:r>
    </w:p>
    <w:p>
      <w:r>
        <w:t>12       20252571   ---.----.--.-.-.-----.----.--G----.-------.-.--.-.-..----.--  20252556</w:t>
      </w:r>
    </w:p>
    <w:p>
      <w:r>
        <w:t>12       53709243   ---.----.--.-.-.-----.----.--.----.-------.-.--.-.-..----.--  53709228</w:t>
      </w:r>
    </w:p>
    <w:p>
      <w:r>
        <w:t>12       15169960   ---.----.--.-.-.-----.----.--.----.-------.-.--.-.-..----.--  15169945</w:t>
      </w:r>
    </w:p>
    <w:p>
      <w:r>
        <w:t>12       69916118   ---.----.--.-T-G-----.----.--.----.-------.-.--.-.-..----.--  69916103</w:t>
      </w:r>
    </w:p>
    <w:p>
      <w:r>
        <w:t>12       2484386    ---.----.--.-.-.-----.----.--G----.-------.-.--.-.-..----.--  2484371</w:t>
      </w:r>
    </w:p>
    <w:p>
      <w:r>
        <w:t>12       70062513   ---.----.--.-.-.-----.----.--G----.-------.-.--.-.-..----.--  70062528</w:t>
      </w:r>
    </w:p>
    <w:p>
      <w:r>
        <w:t>12       29689478   ---.----.--.-.-.-----.----.--G----.-------.-.--.-.-..----T--  29689463</w:t>
      </w:r>
    </w:p>
    <w:p>
      <w:r>
        <w:t>12       31531492   ---.----.--.-.-.-----.----.--G----.-------.-.--.-.-..----.--  31531477</w:t>
      </w:r>
    </w:p>
    <w:p>
      <w:r>
        <w:t>12       38740814   ---.----.--.-.-.-----.----.--.----.-------.-.--.-.-..----.--  38740829</w:t>
      </w:r>
    </w:p>
    <w:p>
      <w:r>
        <w:t>12       19208741   ---.----.--.-.-.-----.----.--.----.-------.-.--.-.-..----.--  19208726</w:t>
      </w:r>
    </w:p>
    <w:p>
      <w:r>
        <w:t>12       51904465   ---.----.--.-.-.-----.----T--G----.-------.-.--.-.-..----.--  51904450</w:t>
      </w:r>
    </w:p>
    <w:p>
      <w:r>
        <w:t>12       60374668   ---.----.--.-.-.-----.----T--G----.-------.-.--.-.-..----.--  60374683</w:t>
      </w:r>
    </w:p>
    <w:p>
      <w:r>
        <w:t>12       73094200   ---.----.--.-.-.-----.----.--G----.-------.-.--.-.-..----.--  73094185</w:t>
      </w:r>
    </w:p>
    <w:p>
      <w:r>
        <w:t>12       87679217   ---.----.--.-.-.-----.----.--.----.-------.-.--.-.-..----.--  87679232</w:t>
      </w:r>
    </w:p>
    <w:p>
      <w:r>
        <w:t>12       34919320   ---.----.--.-.-.-----.----.--G----.-------.-.--.-.-..----.--  34919305</w:t>
      </w:r>
    </w:p>
    <w:p>
      <w:r>
        <w:t>12       34285980   ---.----.--.-.-.-----.----.--.----.-------.-.--.-.-..----.--  34285965</w:t>
      </w:r>
    </w:p>
    <w:p>
      <w:r>
        <w:t>12       7851200    ---.----.--.-.-.-----.----.--.----.-------.-.--.-.-..----.--  7851185</w:t>
      </w:r>
    </w:p>
    <w:p>
      <w:r>
        <w:t>12       24515104   ---.----T--.-A-.-----.----.--.----.-------.-.--.-.-..----.--  24515089</w:t>
      </w:r>
    </w:p>
    <w:p>
      <w:r>
        <w:t>12       76552952   ---G----.--.-.-.-----C----T--G----.-------.-.--.-.-..----G--  76552937</w:t>
      </w:r>
    </w:p>
    <w:p>
      <w:r>
        <w:t>12       4571202    ---.----.--.-T-.-----.----.--G----.-------.-.--.-.-..----.--  4571217</w:t>
      </w:r>
    </w:p>
    <w:p>
      <w:r>
        <w:t>12       9510158    ---.----.--.-.-.-----.----.--.----.-------.-.--.-.-..----.--  9510143</w:t>
      </w:r>
    </w:p>
    <w:p>
      <w:r>
        <w:t>12       29359234   ---.----.--.-.-.-----.----T--G----.-------.-.--.-T-..----.--  29359249</w:t>
      </w:r>
    </w:p>
    <w:p>
      <w:r>
        <w:t>12       60749690   ---.----.--.-.-.-----.----.--.----.-------.-.--.-.-..----.--  60749675</w:t>
      </w:r>
    </w:p>
    <w:p>
      <w:r>
        <w:t>12       62175026   ---.----.--.-T-.-----.----.--G----.-------.-.--.-.-..----.--  62175011</w:t>
      </w:r>
    </w:p>
    <w:p>
      <w:r>
        <w:t>12       46679273   ---.----.--.-.-.-----.----T--G----.-------.-.--.-.-..----.--  46679288</w:t>
      </w:r>
    </w:p>
    <w:p>
      <w:r>
        <w:t>12       32419201   ---.----.--.-.-.-----.----.--T----.-------.-.--.-.-..----.--  32419186</w:t>
      </w:r>
    </w:p>
    <w:p>
      <w:r>
        <w:t>12       39859074   ---.----.--.-.-.-----.----.--G----.-------.-G--.-.-..----.--  39859059</w:t>
      </w:r>
    </w:p>
    <w:p>
      <w:r>
        <w:t>12       48957116   ---.----.--.-.-.-----.----.--.----.-------.-C--.-.-..----.--  48957101</w:t>
      </w:r>
    </w:p>
    <w:p>
      <w:r>
        <w:t>12       40417729   ---.----.--.-.-.-----.----T--G----.-------.-.--.-.-..----G--  40417744</w:t>
      </w:r>
    </w:p>
    <w:p>
      <w:r>
        <w:t>12       70888322   ---.----.--.-.-.-----.----.--.----.-------.-.--.-.-..----G--  70888307</w:t>
      </w:r>
    </w:p>
    <w:p>
      <w:r>
        <w:t>12       45865429   ---.----.--.-.-.-----.----T--G----.-------.-.--A-.-..----.--  45865444</w:t>
      </w:r>
    </w:p>
    <w:p>
      <w:r>
        <w:t>12       56481537   ---.----.--.-.-.-----.----T--G----.-------.-.--.-.-..----G--  56481552</w:t>
      </w:r>
    </w:p>
    <w:p>
      <w:r>
        <w:t>12       38730773   ---.----.--.-.-.-----.----T--G----.-------.-.--.-.-..----.--  38730788</w:t>
      </w:r>
    </w:p>
    <w:p>
      <w:r>
        <w:t>12       73237158   ---.----.--.-.-.-----.----.--G----.-------.-.--.-.-T.----.--  73237173</w:t>
      </w:r>
    </w:p>
    <w:p>
      <w:r>
        <w:t>12       6313085    ---.----.--.-.-.-----.----.--.----.-------.-.--.-.-..----.--  6313100</w:t>
      </w:r>
    </w:p>
    <w:p>
      <w:r>
        <w:t>12       50263797   ---.----.--.-.-.-----.----.--.----.-------.-.--.-.-..----.--  50263812</w:t>
      </w:r>
    </w:p>
    <w:p>
      <w:r>
        <w:t>12       34140762   ---.----.--.-.-.-----.----.--.----.-------.-.--.-.-..----.--  34140747</w:t>
      </w:r>
    </w:p>
    <w:p>
      <w:r>
        <w:t>12       44399327   ---.----.--.-.-.-----.----.--G----.-------T-.--.-.-..----.--  44399312</w:t>
      </w:r>
    </w:p>
    <w:p>
      <w:r>
        <w:t>12       9530219    ---.----.--.-.-.-----.----.--.----.-------.-.--.-.-..----.--  9530204</w:t>
      </w:r>
    </w:p>
    <w:p>
      <w:r>
        <w:t>12       38286933   ---.----.--.-.-.-----.----.--.----.-------.-.--.-.-..----.--  38286918</w:t>
      </w:r>
    </w:p>
    <w:p>
      <w:r>
        <w:t>12       40415158   ---.----.--.-.-.-----.----.--G----.-------.-.--.-.-..----.--  40415143</w:t>
      </w:r>
    </w:p>
    <w:p>
      <w:r>
        <w:t>12       52264056   ---.----C--.-.-.-----.----.--G----.-------.-.--.-.-..----.--  52264071</w:t>
      </w:r>
    </w:p>
    <w:p>
      <w:r>
        <w:t>12       67378170   ---.----.--.-.-.-----.----A--G----.-------.-.--.-.-..----.--  67378155</w:t>
      </w:r>
    </w:p>
    <w:p>
      <w:r>
        <w:t>12       45632377   ---G----.--.-.-.-----.----T--G----.-------.-.--.-.-..----G--  45632362</w:t>
      </w:r>
    </w:p>
    <w:p>
      <w:r>
        <w:t>12       29257109   ---.----.--.-.-.-----.----.--G----.-------.-.--.-.-..----.--  29257124</w:t>
      </w:r>
    </w:p>
    <w:p>
      <w:r>
        <w:t>12       13657544   ---.----.--.-.-.-----.----.--.----.-------.-.----.-..----.--  13657530</w:t>
      </w:r>
    </w:p>
    <w:p>
      <w:r>
        <w:t>12       25427448   ---.----.--.-G-.-----.----.--C----.-------T-.--.-G-..----.--  25427433</w:t>
      </w:r>
    </w:p>
    <w:p>
      <w:r>
        <w:t>12       62327323   ---.----.--.-T-.-----.----T--G----.-------.-.--.-.-..----.--  62327338</w:t>
      </w:r>
    </w:p>
    <w:p>
      <w:r>
        <w:t>12       15030693   ---.----.--.-.-.-----.----.--.----TG------.-.--.-.-T.----C--  15030709</w:t>
      </w:r>
    </w:p>
    <w:p>
      <w:r>
        <w:t>12       14888309   ---.----.--.-.-.-----.----.--G----.-------.-.--.-.-.          14888296</w:t>
      </w:r>
    </w:p>
    <w:p>
      <w:r>
        <w:t>12       9337415    ---.----.--.-.-.-----C----.--G----TG------.-.--C-.-..----.--  9337399</w:t>
      </w:r>
    </w:p>
    <w:p>
      <w:r>
        <w:t>12       12823071   ---.----.--.-T-.-----C----.--.----.G------.-C--.-.-..----T--  12823055</w:t>
      </w:r>
    </w:p>
    <w:p>
      <w:r>
        <w:t>12       29541315   ---.----.--.-.-.-----C----.--CT---.-------.G.GC.-.-.C----.--  29541334</w:t>
      </w:r>
    </w:p>
    <w:p>
      <w:r>
        <w:t>12       72431343   ---.----.--.-.-.-----C----.--G----TG------.-.--G-.-..----G--  72431359</w:t>
      </w:r>
    </w:p>
    <w:p>
      <w:r>
        <w:t>12       13020580   ---.----.--.-.-.-----.----.--C----TG------.-.--.-.-..----C--  13020596</w:t>
      </w:r>
    </w:p>
    <w:p/>
    <w:p>
      <w:r>
        <w:t>Query_1  482        -----A----G--C------T--G--G---G--G------G---T-------G----C--  493   [48 indels / insertion / frame preservation / exon_1]</w:t>
      </w:r>
    </w:p>
    <w:p>
      <w:r>
        <w:t>13       31399479   -----T----.--.A-----.--A--.---.--.T-----.---.-------.-------  31399467</w:t>
      </w:r>
    </w:p>
    <w:p>
      <w:r>
        <w:t>13       21973754   -----T----.--.------A--.--.---A--.------.---.-------.----T--  21973743</w:t>
      </w:r>
    </w:p>
    <w:p>
      <w:r>
        <w:t>13       34683348   -----T----.--.------A--.--.---.--.------.---.-------.----.--  34683359</w:t>
      </w:r>
    </w:p>
    <w:p>
      <w:r>
        <w:t>13       35928322   -----T----.--.------A--.--.---.--.------.---C-------.----T--  35928333</w:t>
      </w:r>
    </w:p>
    <w:p>
      <w:r>
        <w:t>13       28136599   -----T----.--.------A--.--.---.--C------A---.-------.----T--  28136588</w:t>
      </w:r>
    </w:p>
    <w:p>
      <w:r>
        <w:t>13       82541147   -----T----.--.------A--.--.---.--.------.---.-------.----.--  82541158</w:t>
      </w:r>
    </w:p>
    <w:p>
      <w:r>
        <w:t>13       55719758   -----T----.--.------A--.--.---.--.------.---.-------.----T--  55719769</w:t>
      </w:r>
    </w:p>
    <w:p>
      <w:r>
        <w:t>13       62326819   -----T----.--.------C--C--.---.--.------.---.-------.----.--  62326808</w:t>
      </w:r>
    </w:p>
    <w:p>
      <w:r>
        <w:t>13       58481624   -----T----.--.------A--.--.---.--.------A---.-------.----.--  58481635</w:t>
      </w:r>
    </w:p>
    <w:p>
      <w:r>
        <w:t>13       64347228   -----T----.--.------A--.--.---.--.------.---.-------.----.--  64347217</w:t>
      </w:r>
    </w:p>
    <w:p>
      <w:r>
        <w:t>13       26989547   -----T----A--.------A--.--.---.--.------.---.-------.----.--  26989558</w:t>
      </w:r>
    </w:p>
    <w:p>
      <w:r>
        <w:t>13       12675414   -----T----.--.------A--.--.---.--.------.---.-------.----T--  12675425</w:t>
      </w:r>
    </w:p>
    <w:p>
      <w:r>
        <w:t>13       62610068   -----T----.--.------A--.--.---.--.------.---.-------.----T--  62610057</w:t>
      </w:r>
    </w:p>
    <w:p>
      <w:r>
        <w:t>13       59597664   -----T----.--T------A--.--.---.--.------.---.-------.----T--  59597653</w:t>
      </w:r>
    </w:p>
    <w:p>
      <w:r>
        <w:t>13       52022890   -----T----T--.------C--A--.---.--.------C---.-------.----.--  52022901</w:t>
      </w:r>
    </w:p>
    <w:p>
      <w:r>
        <w:t>13       80785066   -----T----.--.------A--T--.---.--.------.---.-------A----.--  80785055</w:t>
      </w:r>
    </w:p>
    <w:p>
      <w:r>
        <w:t>13       65983334   -----T----.--.------A--.--.---.--.------.---.-------.----.--  65983345</w:t>
      </w:r>
    </w:p>
    <w:p>
      <w:r>
        <w:t>13       10008935   -----C----.--.------A--.--.---.--.------.---.-------.----.--  10008924</w:t>
      </w:r>
    </w:p>
    <w:p>
      <w:r>
        <w:t>13       71189219   -----T----.--.------A--.--.---.--.------A---.-------.----.--  71189208</w:t>
      </w:r>
    </w:p>
    <w:p>
      <w:r>
        <w:t>13       17196606   -----T----.--.------A--.--.---.--.------.---.-------.----.--  17196617</w:t>
      </w:r>
    </w:p>
    <w:p>
      <w:r>
        <w:t>13       65017634   -----T----.--.------A--.--.---T--.------T---.-------.----T--  65017623</w:t>
      </w:r>
    </w:p>
    <w:p>
      <w:r>
        <w:t>13       83226566   -----T----.--A------A--.--.---.--.------.---.-------A----T--  83226577</w:t>
      </w:r>
    </w:p>
    <w:p>
      <w:r>
        <w:t>13       36772370   -----T----.--.------A--.--.---.--.------.---.-------.----T--  36772359</w:t>
      </w:r>
    </w:p>
    <w:p>
      <w:r>
        <w:t>13       32331171   -----T----.--.------A--A--.---.--.------.---.-------.----T--  32331160</w:t>
      </w:r>
    </w:p>
    <w:p>
      <w:r>
        <w:t>13       84007350   -----T----.--.------A--.--.---.--.------.---.-------A----.--  84007361</w:t>
      </w:r>
    </w:p>
    <w:p>
      <w:r>
        <w:t>13       86846656   -----T----.--.------A--.--.---.--.------.---.-------.----T--  86846645</w:t>
      </w:r>
    </w:p>
    <w:p>
      <w:r>
        <w:t>13       28061784   -----T----.--.------A--.--.---.--.------.---.-------.----A--  28061773</w:t>
      </w:r>
    </w:p>
    <w:p>
      <w:r>
        <w:t>13       64920804   -----T----.--.------G--.--.---.--.------.---.-------.----.--  64920815</w:t>
      </w:r>
    </w:p>
    <w:p>
      <w:r>
        <w:t>13       55344490   -----T----.--.------A--.--.---.--.------.---.-------.----.--  55344479</w:t>
      </w:r>
    </w:p>
    <w:p>
      <w:r>
        <w:t>13       71538028   -----T----.--.------A--.--.---.--.------.---.-------.----T--  71538017</w:t>
      </w:r>
    </w:p>
    <w:p>
      <w:r>
        <w:t>13       23373286   -----T----.--.------A--.--.---.--.------.---.-------.----T--  23373297</w:t>
      </w:r>
    </w:p>
    <w:p>
      <w:r>
        <w:t>13       10137256   -----T----.--.------A--.--.---.--.------.---.-------.----.--  10137267</w:t>
      </w:r>
    </w:p>
    <w:p>
      <w:r>
        <w:t>13       84940553   -----T----.--.------A--.--.---.--.------.---.-------.----.--  84940542</w:t>
      </w:r>
    </w:p>
    <w:p>
      <w:r>
        <w:t>13       73829635   -----T----.--.------A--.--.---.--.------.---.-------.----.--  73829624</w:t>
      </w:r>
    </w:p>
    <w:p>
      <w:r>
        <w:t>13       9158546    -----T----.--.------A--.--C---.--A------.---.-------.----T--  9158557</w:t>
      </w:r>
    </w:p>
    <w:p>
      <w:r>
        <w:t>13       44224636   -----T----.--.------A--A--.---.--.------.---.-------.----T--  44224625</w:t>
      </w:r>
    </w:p>
    <w:p>
      <w:r>
        <w:t>13       69168578   -----T----.--A------A--.--C---.--.------.---.-------.----.--  69168567</w:t>
      </w:r>
    </w:p>
    <w:p>
      <w:r>
        <w:t>13       80213632   -----T----.--.------A--.--.---.--A------.---.-------.----.--  80213621</w:t>
      </w:r>
    </w:p>
    <w:p>
      <w:r>
        <w:t>13       7627068    -----C----.--.------A--.--.---A--.------A---.-------.----.--  7627057</w:t>
      </w:r>
    </w:p>
    <w:p>
      <w:r>
        <w:t>13       44732757   -----C----.--.------A--.--.---.--.------.---.-------.----.--  44732746</w:t>
      </w:r>
    </w:p>
    <w:p>
      <w:r>
        <w:t>13       6222152    -----T----T--.------A--.--.---.--.------C---.-------.----.--  6222163</w:t>
      </w:r>
    </w:p>
    <w:p>
      <w:r>
        <w:t>13       19903622   -----T----.--.------A--.--.---.--.------.---.-------A----.--  19903633</w:t>
      </w:r>
    </w:p>
    <w:p>
      <w:r>
        <w:t>13       17559776   -----T----.--.------A--.--.---.--.------.---.-------.----A--  17559787</w:t>
      </w:r>
    </w:p>
    <w:p>
      <w:r>
        <w:t>13       82919135   -----T----.--.------A--.--A---.--.------.---.-------.----.--  82919146</w:t>
      </w:r>
    </w:p>
    <w:p>
      <w:r>
        <w:t>13       8410987    -----T----.--.------A--.--.---.--.------.---.-------.----T--  8410976</w:t>
      </w:r>
    </w:p>
    <w:p>
      <w:r>
        <w:t>13       31320644   -----T----.--.------A--.--.---.--.------.---.-------.----A--  31320655</w:t>
      </w:r>
    </w:p>
    <w:p>
      <w:r>
        <w:t>13       14023722   -----T----.--.------A--.--.---.--.------.---.-------.----T--  14023733</w:t>
      </w:r>
    </w:p>
    <w:p>
      <w:r>
        <w:t>13       14013142   -----T----.--.------A--.--.---.--.------.---.-------.----.--  14013153</w:t>
      </w:r>
    </w:p>
    <w:p>
      <w:r>
        <w:t>13       27153946   -----T----.--.------A--.--.---.--.------.---.-------.----.--  27153935</w:t>
      </w:r>
    </w:p>
    <w:p>
      <w:r>
        <w:t>13       50105378   -----T----.--.------A--.--A---.--.------.---.-------.----T--  50105389</w:t>
      </w:r>
    </w:p>
    <w:p>
      <w:r>
        <w:t>13       64689765   -----T----.--.------A--.--.---.--.------A---C-------.----T--  64689776</w:t>
      </w:r>
    </w:p>
    <w:p>
      <w:r>
        <w:t>13       71122166   -----T----.--.------A--.--.---.--.------.---.-------.----.--  71122177</w:t>
      </w:r>
    </w:p>
    <w:p>
      <w:r>
        <w:t>13       69208293   -----T----.--.------A--.--.---.--.------.---.-------.----T--  69208304</w:t>
      </w:r>
    </w:p>
    <w:p>
      <w:r>
        <w:t>13       9353829    -----T----T--.------A--.--.---.--.------.---.-------.----A--  9353818</w:t>
      </w:r>
    </w:p>
    <w:p>
      <w:r>
        <w:t>13       62980604   -----T----.--.------A--.--.---A--.------.---.-------.----T--  62980615</w:t>
      </w:r>
    </w:p>
    <w:p>
      <w:r>
        <w:t>13       89438266   -----T----.--.------A--.--.---.--.------.---.-------.----.--  89438277</w:t>
      </w:r>
    </w:p>
    <w:p>
      <w:r>
        <w:t>13       42269397   -----T----.--.------A--.--.---.--A------A---.-------.----.--  42269408</w:t>
      </w:r>
    </w:p>
    <w:p>
      <w:r>
        <w:t>13       7348154    -----T----.--.------A--.--.---.--.------.---.-------.----.--  7348143</w:t>
      </w:r>
    </w:p>
    <w:p>
      <w:r>
        <w:t>13       8609710    -----T----.--.------A--.--.---.--.------C---.-------.----T--  8609721</w:t>
      </w:r>
    </w:p>
    <w:p>
      <w:r>
        <w:t>13       62516165   -----T----.--.------A--.--.---.--.------.---.-------.----T--  62516154</w:t>
      </w:r>
    </w:p>
    <w:p>
      <w:r>
        <w:t>13       20363596   -----T----.--.------A--.--A---.--.------.---.-------.----.--  20363607</w:t>
      </w:r>
    </w:p>
    <w:p>
      <w:r>
        <w:t>13       61615081   -----C----A--T------A--.--.---.--.------.---.-------.----.--  61615092</w:t>
      </w:r>
    </w:p>
    <w:p>
      <w:r>
        <w:t>13       83574144   -----T----.--.------A--.--.---.--.------A---.-------.----T--  83574155</w:t>
      </w:r>
    </w:p>
    <w:p>
      <w:r>
        <w:t>13       21026860   -----T----.--.------A--.--.---.--.------.---.-------.----T--  21026849</w:t>
      </w:r>
    </w:p>
    <w:p>
      <w:r>
        <w:t>13       89029699   -----T----.--T------A--.--.---.--.------.---C-------.----.--  89029710</w:t>
      </w:r>
    </w:p>
    <w:p>
      <w:r>
        <w:t>13       72274465   -----T----.--.------A--.--.---.--.------.---.-------.----T--  72274476</w:t>
      </w:r>
    </w:p>
    <w:p>
      <w:r>
        <w:t>13       8619705    -----T----.--.------A--.--.---.--.------.---C-------C----.--  8619716</w:t>
      </w:r>
    </w:p>
    <w:p>
      <w:r>
        <w:t>13       52224690   -----C----.--T------A--.--.---.--.------.---.-------.----T--  52224701</w:t>
      </w:r>
    </w:p>
    <w:p>
      <w:r>
        <w:t>13       23454867   -----T----.--T------A--.--.---.--.------.---.-------.----T--  23454878</w:t>
      </w:r>
    </w:p>
    <w:p>
      <w:r>
        <w:t>13       8427062    -----T----.--.------A--.--.---A--A------.---C-------C----T--  8427051</w:t>
      </w:r>
    </w:p>
    <w:p>
      <w:r>
        <w:t>13       65745708   -----T----.--A------A--.--.---.--.------.---.-------A----.--  65745697</w:t>
      </w:r>
    </w:p>
    <w:p>
      <w:r>
        <w:t>13       21245606   -----T----.--.------A--.--.---.--.------.---.-------.----T--  21245617</w:t>
      </w:r>
    </w:p>
    <w:p>
      <w:r>
        <w:t>13       60143112   -----T----.--.------A--.--.---.--.------.---.-------.----.--  60143123</w:t>
      </w:r>
    </w:p>
    <w:p>
      <w:r>
        <w:t>13       84924634   -----T----.--.------A--.--C---.--.------.---.-------.----.--  84924645</w:t>
      </w:r>
    </w:p>
    <w:p>
      <w:r>
        <w:t>13       56341626   -----T----.--.------A--.--.---.--A------.---.-------.----A--  56341637</w:t>
      </w:r>
    </w:p>
    <w:p>
      <w:r>
        <w:t>13       32160167   -----T----.--.------A--.--.---.--.------.---.-------.----.--  32160156</w:t>
      </w:r>
    </w:p>
    <w:p>
      <w:r>
        <w:t>13       24509839   -----T----.--.------A--.--.---.--.------.---.-------.----.--  24509850</w:t>
      </w:r>
    </w:p>
    <w:p>
      <w:r>
        <w:t>13       8701738    -----T----.--.------A--.--.---.--.------.---.-------.----.--  8701727</w:t>
      </w:r>
    </w:p>
    <w:p>
      <w:r>
        <w:t>13       26163683   -----T----.--.------A--.--.---.--.------.---.-------.----.--  26163694</w:t>
      </w:r>
    </w:p>
    <w:p>
      <w:r>
        <w:t>13       82842334   -----T----.--.------A--.--.---.--.------.---.-------A----T--  82842345</w:t>
      </w:r>
    </w:p>
    <w:p>
      <w:r>
        <w:t>13       25029228   -----T----.--.------A--.--.---.--.------.---.-------.----.--  25029217</w:t>
      </w:r>
    </w:p>
    <w:p>
      <w:r>
        <w:t>13       19218997   -----T----.--.------A--.--.---.--.------.---.-------.----.--  19218986</w:t>
      </w:r>
    </w:p>
    <w:p>
      <w:r>
        <w:t>13       89417786   -----T----.--.------A--.--.---.--.------.---.-------.----.--  89417775</w:t>
      </w:r>
    </w:p>
    <w:p>
      <w:r>
        <w:t>13       10560675   -----T----.--.------A--.--.---.--.------.---.-------.----.--  10560664</w:t>
      </w:r>
    </w:p>
    <w:p>
      <w:r>
        <w:t>13       42445623   -----T----.--.------A--.--.---.--.------.---.-------A----.--  42445612</w:t>
      </w:r>
    </w:p>
    <w:p>
      <w:r>
        <w:t>13       18828753   -----T----.--.------A--.--.---.--.------.----------------.--  18828744</w:t>
      </w:r>
    </w:p>
    <w:p>
      <w:r>
        <w:t>13       58814421   -----T----.--.------A--.--.---.--.------T---.------------.--  58814411</w:t>
      </w:r>
    </w:p>
    <w:p>
      <w:r>
        <w:t>13       27188614   -----T----.--A------A--.--.---.A-.------.---.-------.-------  27188603</w:t>
      </w:r>
    </w:p>
    <w:p>
      <w:r>
        <w:t>13       14819281   -----T----A--T------A--.--.---.--.------T---.-------.----.--  14819292</w:t>
      </w:r>
    </w:p>
    <w:p>
      <w:r>
        <w:t>13       45326706   -----T----.--.------A--.--.---.--.------T---.-------.----A--  45326695</w:t>
      </w:r>
    </w:p>
    <w:p>
      <w:r>
        <w:t>13       89597528   --------------------------------------------.-------.----.--  89597530</w:t>
      </w:r>
    </w:p>
    <w:p>
      <w:r>
        <w:t>13       56043507   -----T----.--T------A--.--.---.--.------.---.-------.----T--  56043518</w:t>
      </w:r>
    </w:p>
    <w:p>
      <w:r>
        <w:t>13       77655785   -----T----.--.A-----G--.--.---.--.T-----.---.G------.----T--  77655771</w:t>
      </w:r>
    </w:p>
    <w:p>
      <w:r>
        <w:t>13       86916465   ----------.---------.--.--.A--.CA.------.---.-------.----.--  86916477</w:t>
      </w:r>
    </w:p>
    <w:p>
      <w:r>
        <w:t>13       12456919   --------------------.--.--C---A--.------.-----------.-------  12456925</w:t>
      </w:r>
    </w:p>
    <w:p>
      <w:r>
        <w:t>13       56599994   -----T----.--.------A--.--.---.--.------.---C-------A----.--  56600005</w:t>
      </w:r>
    </w:p>
    <w:p>
      <w:r>
        <w:t>13       9737952    -----C----A--.------A--.--.---.--.------.---C-------A----.--  9737941</w:t>
      </w:r>
    </w:p>
    <w:p>
      <w:r>
        <w:t>13       31200427   -----T----.--.------A--.--.---.--.------.---C-------A----.--  31200416</w:t>
      </w:r>
    </w:p>
    <w:p>
      <w:r>
        <w:t>13       83565266   -----T----.--.------A--A--.---.--.------.---.-------.----T--  83565277</w:t>
      </w:r>
    </w:p>
    <w:p>
      <w:r>
        <w:t>13       14868991   -----T----.--.------A--.--.---.--.------.CC-.-------.-------  14869003</w:t>
      </w:r>
    </w:p>
    <w:p>
      <w:r>
        <w:t>13       82921411   -----T----.--.------A--A--.---.--.------.---C-------C----T--  82921422</w:t>
      </w:r>
    </w:p>
    <w:p>
      <w:r>
        <w:t>13       19933058   -----.----.                                                   19933057</w:t>
      </w:r>
    </w:p>
    <w:p>
      <w:r>
        <w:t>13       85145890   -----T----.--.------.--.--A---.--.----------.-------C----.--  85145880</w:t>
      </w:r>
    </w:p>
    <w:p>
      <w:r>
        <w:t>1        103021847  -----T----.--.------A--.--.---.--C------.---.-------.----A--  103021836</w:t>
      </w:r>
    </w:p>
    <w:p>
      <w:r>
        <w:t>1        27306924   -----T----.--.------A--.--.---.--A------A---.-------.----.--  27306935</w:t>
      </w:r>
    </w:p>
    <w:p>
      <w:r>
        <w:t>1        91982067   -----T----.--.------A--.--.---.--.------T---.-------.----.--  91982056</w:t>
      </w:r>
    </w:p>
    <w:p>
      <w:r>
        <w:t>1        86887816   -----T----.--.------A--.--.---.--.------.---.-------.----.--  86887805</w:t>
      </w:r>
    </w:p>
    <w:p>
      <w:r>
        <w:t>1        124665323  -----T----.--.------A--.--.---.--.------.---.-------.----.--  124665312</w:t>
      </w:r>
    </w:p>
    <w:p>
      <w:r>
        <w:t>1        79899914   -----T----.--.------A--.--A---.--A------.---.-------.----.--  79899903</w:t>
      </w:r>
    </w:p>
    <w:p>
      <w:r>
        <w:t>1        71252087   -----T----.--.------A--.--.---.--.------.---.-------.----.--  71252076</w:t>
      </w:r>
    </w:p>
    <w:p>
      <w:r>
        <w:t>1        131245629  -----T----C--.------A--.--.---.--.------.---.-------.----.--  131245618</w:t>
      </w:r>
    </w:p>
    <w:p>
      <w:r>
        <w:t>1        1304339    -----T----.--.------A--.--.---.--.------.---.-------.----.--  1304328</w:t>
      </w:r>
    </w:p>
    <w:p>
      <w:r>
        <w:t>1        138062881  -----T----.--.------A--T--.---A--.------.---.-------.----.--  138062870</w:t>
      </w:r>
    </w:p>
    <w:p>
      <w:r>
        <w:t>1        185438567  -----T----.--.------A--.--.---.--A------.---.-------.----.--  185438556</w:t>
      </w:r>
    </w:p>
    <w:p>
      <w:r>
        <w:t>1        76754789   -----T----.--.------A--A--.---.--.------.---.-------.----T--  76754800</w:t>
      </w:r>
    </w:p>
    <w:p>
      <w:r>
        <w:t>1        105263538  -----T----.--.------A--A--.---.--.------.---.-------.----A--  105263527</w:t>
      </w:r>
    </w:p>
    <w:p>
      <w:r>
        <w:t>1        169659717  -----T----.--.------A--.--.---.--.------.---.-------.----T--  169659728</w:t>
      </w:r>
    </w:p>
    <w:p>
      <w:r>
        <w:t>1        90020850   -----T----.--.------A--.--T---.--.------.---.-------.----T--  90020861</w:t>
      </w:r>
    </w:p>
    <w:p>
      <w:r>
        <w:t>1        76071984   -----T----.--.------A--A--.---.--.------.---G-------.----.--  76071995</w:t>
      </w:r>
    </w:p>
    <w:p>
      <w:r>
        <w:t>1        57177678   -----T----.--.------A--.--.---.--.------A---.-------.----T--  57177689</w:t>
      </w:r>
    </w:p>
    <w:p>
      <w:r>
        <w:t>1        158818781  -----T----.--.------A--.--A---.--.------.---.-------.----.--  158818792</w:t>
      </w:r>
    </w:p>
    <w:p>
      <w:r>
        <w:t>1        134634629  -----T----.--.------A--.--.---.--.------.---.-------A----T--  134634618</w:t>
      </w:r>
    </w:p>
    <w:p>
      <w:r>
        <w:t>1        7992657    -----T----.--.------A--C--.---.--.------.---G-------.----.--  7992668</w:t>
      </w:r>
    </w:p>
    <w:p>
      <w:r>
        <w:t>1        69656291   -----T----.--.------A--.--.---A--.------.---.-------.----.--  69656280</w:t>
      </w:r>
    </w:p>
    <w:p>
      <w:r>
        <w:t>1        12860581   -----T----.--.------A--.--.---A--.------.---.-------.----A--  12860592</w:t>
      </w:r>
    </w:p>
    <w:p>
      <w:r>
        <w:t>1        68806018   -----T----.--.------A--.--.---.--.------.---.-------A----A--  68806007</w:t>
      </w:r>
    </w:p>
    <w:p>
      <w:r>
        <w:t>1        179387024  -----T----.--.------A--.--.---.--.------.---.-------.----T--  179387013</w:t>
      </w:r>
    </w:p>
    <w:p>
      <w:r>
        <w:t>1        165293324  -----T----.--.------A--.--.---.--.------.---.-------.----.--  165293313</w:t>
      </w:r>
    </w:p>
    <w:p>
      <w:r>
        <w:t>1        54690853   -----T----.--.------A--.--.---.--A------.---.-------.----.--  54690842</w:t>
      </w:r>
    </w:p>
    <w:p>
      <w:r>
        <w:t>1        54784715   -----T----.--.------A--.--.---.--.------.---.-------.----T--  54784704</w:t>
      </w:r>
    </w:p>
    <w:p>
      <w:r>
        <w:t>1        90149407   -----T----.--.------A--A--.---.--.------.---.-------.----.--  90149396</w:t>
      </w:r>
    </w:p>
    <w:p>
      <w:r>
        <w:t>1        161362614  -----T----.--.------A--.--.---.--.------.---.-------.----.--  161362603</w:t>
      </w:r>
    </w:p>
    <w:p>
      <w:r>
        <w:t>1        14753998   -----T----.--.------A--.--.---.--.------.---.-------.----.--  14753987</w:t>
      </w:r>
    </w:p>
    <w:p>
      <w:r>
        <w:t>1        57162029   -----T----.--.------A--.--.---.--.------T---.-------.----T--  57162040</w:t>
      </w:r>
    </w:p>
    <w:p>
      <w:r>
        <w:t>1        11835018   -----T----.--.------A--.--C---.--.------.---.-------.----T--  11835029</w:t>
      </w:r>
    </w:p>
    <w:p>
      <w:r>
        <w:t>1        181612198  -----T----.--.------A--A--.---.--.------.---.-------.----T--  181612187</w:t>
      </w:r>
    </w:p>
    <w:p>
      <w:r>
        <w:t>1        129010436  -----T----.--.------A--.--.---.--.------.---.-------.----T--  129010425</w:t>
      </w:r>
    </w:p>
    <w:p>
      <w:r>
        <w:t>1        17890527   -----T----.--.------A--.--.---A--.------.---.-------.----.--  17890538</w:t>
      </w:r>
    </w:p>
    <w:p>
      <w:r>
        <w:t>1        115174970  -----G----.--.------A--.--.---.--.------.---.-------.----T--  115174959</w:t>
      </w:r>
    </w:p>
    <w:p>
      <w:r>
        <w:t>1        166421555  -----T----.--.------A--.--.---.--.------.---.-------.----T--  166421544</w:t>
      </w:r>
    </w:p>
    <w:p>
      <w:r>
        <w:t>1        7832979    -----T----.--.------A--.--.---.--.------.---.-------.----.--  7832990</w:t>
      </w:r>
    </w:p>
    <w:p>
      <w:r>
        <w:t>1        76207675   -----C----.--.------A--.--.---.--.------.---.-------.----T--  76207664</w:t>
      </w:r>
    </w:p>
    <w:p>
      <w:r>
        <w:t>1        136095434  -----T----.--.------A--.--.---.--.------.---.-------.----.--  136095423</w:t>
      </w:r>
    </w:p>
    <w:p>
      <w:r>
        <w:t>1        56068122   -----T----.--.------A--.--.---.--.------.---.-------.----.--  56068133</w:t>
      </w:r>
    </w:p>
    <w:p>
      <w:r>
        <w:t>1        177183365  -----T----.--A------A--.--.---.--.------.---.-------.----.--  177183354</w:t>
      </w:r>
    </w:p>
    <w:p>
      <w:r>
        <w:t>1        188155357  -----G----.--.------A--.--.---.--.------.---.-------.----.--  188155346</w:t>
      </w:r>
    </w:p>
    <w:p>
      <w:r>
        <w:t>1        55609949   -----T----.--.------A--.--A---.--.------.---.-------.----.--  55609938</w:t>
      </w:r>
    </w:p>
    <w:p>
      <w:r>
        <w:t>1        87302743   -----.----.--.------A--.--.---.--.------.---.-------.----G--  87302732</w:t>
      </w:r>
    </w:p>
    <w:p>
      <w:r>
        <w:t>1        10497272   -----T----.--.------A--.--.---.--.------.---.-------.----.--  10497261</w:t>
      </w:r>
    </w:p>
    <w:p>
      <w:r>
        <w:t>1        69205007   -----T----.--.------A--.--.---.--.------.---.-------.----.--  69204996</w:t>
      </w:r>
    </w:p>
    <w:p>
      <w:r>
        <w:t>1        57999309   -----T----.--.------A--.--.---.--.------T---.-------.----T--  57999320</w:t>
      </w:r>
    </w:p>
    <w:p>
      <w:r>
        <w:t>1        64364276   -----T----.--.------A--.--.---.--.------.---.-------.----.--  64364265</w:t>
      </w:r>
    </w:p>
    <w:p>
      <w:r>
        <w:t>1        102772036  -----T----.--.------A--A--.---.--.------.---.-------.----T--  102772025</w:t>
      </w:r>
    </w:p>
    <w:p>
      <w:r>
        <w:t>1        63964734   -----T----.--.------A--.--.---.--.------.---.-------.----.--  63964723</w:t>
      </w:r>
    </w:p>
    <w:p>
      <w:r>
        <w:t>1        108482293  -----T----.--.------A--.--.---.--.------A---.-------.----T--  108482282</w:t>
      </w:r>
    </w:p>
    <w:p>
      <w:r>
        <w:t>1        173701094  -----C----.--A------A--.--.---.--A------.---.-------.----.--  173701083</w:t>
      </w:r>
    </w:p>
    <w:p>
      <w:r>
        <w:t>1        12210556   -----T----.--.------A--.--.---.--.------.---.-------.----.--  12210545</w:t>
      </w:r>
    </w:p>
    <w:p>
      <w:r>
        <w:t>1        102844823  -----T----.--.------A--.--.---.--C------.---.-------.----T--  102844812</w:t>
      </w:r>
    </w:p>
    <w:p>
      <w:r>
        <w:t>1        22268820   -----T----.--.------A--.--.---.--.------.---.-------A----T--  22268831</w:t>
      </w:r>
    </w:p>
    <w:p>
      <w:r>
        <w:t>1        14696899   -----T----.--.------A--.--.---A--.------.---.-------.----.--  14696888</w:t>
      </w:r>
    </w:p>
    <w:p>
      <w:r>
        <w:t>1        163276564  -----T----A--.------A--.--.---.--.------.---.-------.----T--  163276575</w:t>
      </w:r>
    </w:p>
    <w:p>
      <w:r>
        <w:t>1        90799320   -----T----.--.------A--.--A---.--.------.---.-------.----.--  90799331</w:t>
      </w:r>
    </w:p>
    <w:p>
      <w:r>
        <w:t>1        196610091  -----T----.--.------A--.--.---.--.------.---.-------.----.--  196610080</w:t>
      </w:r>
    </w:p>
    <w:p>
      <w:r>
        <w:t>1        144867659  -----T----.--.------A--.--.---.--.------.---.-------.----T--  144867648</w:t>
      </w:r>
    </w:p>
    <w:p>
      <w:r>
        <w:t>1        194294004  -----G----.--.------A--.--.---.--.------.---.-------.----T--  194293993</w:t>
      </w:r>
    </w:p>
    <w:p>
      <w:r>
        <w:t>1        111249213  -----T----A--.------A--.--A---.--.------.---.-------.----.--  111249202</w:t>
      </w:r>
    </w:p>
    <w:p>
      <w:r>
        <w:t>1        88200083   -----T----.--.------A--.--.---.--.------.---.-------.----.--  88200094</w:t>
      </w:r>
    </w:p>
    <w:p>
      <w:r>
        <w:t>1        25640544   -----T----.--.------A--.--.---.--.------.---.-------.----T--  25640533</w:t>
      </w:r>
    </w:p>
    <w:p>
      <w:r>
        <w:t>1        92144207   -----T----.--.------A--.--.---.--.------A---C-------.----T--  92144196</w:t>
      </w:r>
    </w:p>
    <w:p>
      <w:r>
        <w:t>1        12768725   -----T----.--.------A--.--.---.--.------A---.-------.----.--  12768736</w:t>
      </w:r>
    </w:p>
    <w:p>
      <w:r>
        <w:t>1        177728559  -----T----.--.------A--.--.---.--.------.---C-------.----T--  177728570</w:t>
      </w:r>
    </w:p>
    <w:p>
      <w:r>
        <w:t>1        6528710    -----T----.--.------A--.--.---.--.------.---.-------.----A--  6528699</w:t>
      </w:r>
    </w:p>
    <w:p>
      <w:r>
        <w:t>1        113166323  -----T----.--.------A--.--.---.--.------.---.-------.----.--  113166334</w:t>
      </w:r>
    </w:p>
    <w:p>
      <w:r>
        <w:t>1        151260987  -----T----.--.------A--.--.---.--A------.---.-------.----.--  151260976</w:t>
      </w:r>
    </w:p>
    <w:p>
      <w:r>
        <w:t>1        5849078    -----T----.--.------A--.--.---.--A------.---.-------.----.--  5849067</w:t>
      </w:r>
    </w:p>
    <w:p>
      <w:r>
        <w:t>1        100171990  -----T----.--.------A--.--.---.--.------.---.-------.----.--  100172001</w:t>
      </w:r>
    </w:p>
    <w:p>
      <w:r>
        <w:t>1        110226912  -----T----.--.------A--.--.---.--.------.---.-------.----.--  110226923</w:t>
      </w:r>
    </w:p>
    <w:p>
      <w:r>
        <w:t>1        86608802   -----T----.--.------A--.--.---.--.------A---.-------.----T--  86608791</w:t>
      </w:r>
    </w:p>
    <w:p>
      <w:r>
        <w:t>1        161795423  -----T----.--.------A--.--.---.--.------.---.-------A----T--  161795434</w:t>
      </w:r>
    </w:p>
    <w:p>
      <w:r>
        <w:t>1        26006290   -----T----.--.------A--.--.---.--.------.---.-------.----T--  26006301</w:t>
      </w:r>
    </w:p>
    <w:p>
      <w:r>
        <w:t>1        197694710  -----T----.--.------A--.--.---.--.------.---.-------.----T--  197694721</w:t>
      </w:r>
    </w:p>
    <w:p>
      <w:r>
        <w:t>1        6492577    -----T----.--.------A--T--.---.--.------.---.-------.----T--  6492588</w:t>
      </w:r>
    </w:p>
    <w:p>
      <w:r>
        <w:t>1        60788567   -----T----.--.------A--.--A---.--.------A---.-------.----T--  60788578</w:t>
      </w:r>
    </w:p>
    <w:p>
      <w:r>
        <w:t>1        62936839   -----T----.--.------A--.--T---.--.------.---.-------.----A--  62936828</w:t>
      </w:r>
    </w:p>
    <w:p>
      <w:r>
        <w:t>1        187378518  -----T----.--.------A--.--.---A--.------.---.-------.----T--  187378507</w:t>
      </w:r>
    </w:p>
    <w:p>
      <w:r>
        <w:t>1        190813992  -----T----.--.------A--.--.---.--.------.---.-------.----.--  190813981</w:t>
      </w:r>
    </w:p>
    <w:p>
      <w:r>
        <w:t>1        16547113   -----T----.--.------A--.--.---.--.------.---.-------.----.--  16547124</w:t>
      </w:r>
    </w:p>
    <w:p>
      <w:r>
        <w:t>1        55176488   -----T----.--.------A--.--.---.--.------.---.-------.----T--  55176477</w:t>
      </w:r>
    </w:p>
    <w:p>
      <w:r>
        <w:t>1        196915448  -----T----.--.------A--.--.---.--.------.---.-------.----T--  196915459</w:t>
      </w:r>
    </w:p>
    <w:p>
      <w:r>
        <w:t>1        166738337  -----T----.--.------A--.--.---A--.------A---.-------.----T--  166738348</w:t>
      </w:r>
    </w:p>
    <w:p>
      <w:r>
        <w:t>1        180451715  -----T----.--.------A--.--.---.--.------.---.-------.----T--  180451726</w:t>
      </w:r>
    </w:p>
    <w:p>
      <w:r>
        <w:t>1        132841772  -----T----.--.------A--.--.---.--.------.---.-------.----T--  132841783</w:t>
      </w:r>
    </w:p>
    <w:p>
      <w:r>
        <w:t>1        135839193  -----T----.--.------A--.--.---.--.------.---.-------.----.--  135839182</w:t>
      </w:r>
    </w:p>
    <w:p>
      <w:r>
        <w:t>1        155654096  -----T----.--.------C--C--.---.--.------.---.-------.----T--  155654107</w:t>
      </w:r>
    </w:p>
    <w:p>
      <w:r>
        <w:t>1        180882411  -----T----.--.------A--.--.---.--A------.---.-------.----.--  180882400</w:t>
      </w:r>
    </w:p>
    <w:p>
      <w:r>
        <w:t>1        97556446   -----T----.--.------A--.--.---.--.------C---.-------A----A--  97556457</w:t>
      </w:r>
    </w:p>
    <w:p>
      <w:r>
        <w:t>1        171398190  -----T----.--.------A--.--.---.--.------.---.-------.----A--  171398201</w:t>
      </w:r>
    </w:p>
    <w:p>
      <w:r>
        <w:t>1        123349170  -----T----.--.------A--.--.---.--.------.---.-------.----T--  123349159</w:t>
      </w:r>
    </w:p>
    <w:p>
      <w:r>
        <w:t>1        76336266   -----T----.--.------A--.--.---.--.------.---C-------.----.--  76336277</w:t>
      </w:r>
    </w:p>
    <w:p>
      <w:r>
        <w:t>1        56986554   -----T----.--.------A--.--.---.--.------.---.-------A----.--  56986543</w:t>
      </w:r>
    </w:p>
    <w:p>
      <w:r>
        <w:t>1        153451030  -----T----.--T------A--.--.---T--.------.---.-------.----.--  153451041</w:t>
      </w:r>
    </w:p>
    <w:p>
      <w:r>
        <w:t>1        4623353    -----T----.--.------A--.--.---.--.------.---C-------A----.--  4623364</w:t>
      </w:r>
    </w:p>
    <w:p>
      <w:r>
        <w:t>1        174591521  -----T----.--.------A--.--.---.--.------.---.-------A----T--  174591532</w:t>
      </w:r>
    </w:p>
    <w:p>
      <w:r>
        <w:t>1        189440427  -----T----.--.------A--.--.---.--.------.---.-------A----A--  189440438</w:t>
      </w:r>
    </w:p>
    <w:p>
      <w:r>
        <w:t>1        57778596   -----G----.--.------A--.--.---.--.------.---C-------.----T--  57778585</w:t>
      </w:r>
    </w:p>
    <w:p>
      <w:r>
        <w:t>1        93404447   -----T----.--.------A--.--.---.--.------A---.-------.----T--  93404458</w:t>
      </w:r>
    </w:p>
    <w:p>
      <w:r>
        <w:t>1        99255070   -----T----.--.------A--.--.---.--.------.---.-------.----.--  99255059</w:t>
      </w:r>
    </w:p>
    <w:p>
      <w:r>
        <w:t>1        161757003  -----C----.--.------A--.--.---.--.------.---.-------.----A--  161757014</w:t>
      </w:r>
    </w:p>
    <w:p>
      <w:r>
        <w:t>1        159388664  -----T----.--.------A--.--.---.--.------.---.-------.----.--  159388675</w:t>
      </w:r>
    </w:p>
    <w:p>
      <w:r>
        <w:t>1        93124099   -----T----.--.------A--.--.---.--.------.---.-------.----.--  93124110</w:t>
      </w:r>
    </w:p>
    <w:p>
      <w:r>
        <w:t>1        23312507   -----T----A--.------A--.--.---.--.------.---.-------.----T--  23312496</w:t>
      </w:r>
    </w:p>
    <w:p>
      <w:r>
        <w:t>1        194723407  -----T----.--.------A--.--A---.--.------.---.-------.----.--  194723396</w:t>
      </w:r>
    </w:p>
    <w:p>
      <w:r>
        <w:t>1        90177379   -----T----.--.------A--.--.---.--.------C---.-------.----T--  90177390</w:t>
      </w:r>
    </w:p>
    <w:p>
      <w:r>
        <w:t>1        3122138    -----T----.--.------C--.--.---.--.------.---.-------.----.--  3122149</w:t>
      </w:r>
    </w:p>
    <w:p>
      <w:r>
        <w:t>1        10358785   -----T----.--.------A--.--.---.--.------.---.-------A----T--  10358796</w:t>
      </w:r>
    </w:p>
    <w:p>
      <w:r>
        <w:t>1        152294496  -----T----.--.------A--.--.---.--.------.---.-------A----G--  152294485</w:t>
      </w:r>
    </w:p>
    <w:p>
      <w:r>
        <w:t>1        78813152   -----T----.--.------A--.--.---.--.------.---.-------A----.--  78813163</w:t>
      </w:r>
    </w:p>
    <w:p>
      <w:r>
        <w:t>1        132998196  -----T----.--.------A--.--.---.--.------.---.-------.----.--  132998185</w:t>
      </w:r>
    </w:p>
    <w:p>
      <w:r>
        <w:t>1        156357269  -----T----.--.------A--.--.---.--.------.---.-------.----.--  156357258</w:t>
      </w:r>
    </w:p>
    <w:p>
      <w:r>
        <w:t>1        173582020  -----T----.--.------A--.--.---.--.------.---.-------A----.--  173582031</w:t>
      </w:r>
    </w:p>
    <w:p>
      <w:r>
        <w:t>1        168560377  -----T----.--.------A--.--A---.--.------.---.-------.----T--  168560388</w:t>
      </w:r>
    </w:p>
    <w:p>
      <w:r>
        <w:t>1        2645532    -----T----.--.------A--.--.---.--.------.---.-------.----.--  2645521</w:t>
      </w:r>
    </w:p>
    <w:p>
      <w:r>
        <w:t>1        160361680  -----T----.--.------A--.--A---.--.------.---.-------.----.--  160361691</w:t>
      </w:r>
    </w:p>
    <w:p>
      <w:r>
        <w:t>1        9044577    -----T----.--.------A--.--.---.--.------.---.-------.----.--  9044588</w:t>
      </w:r>
    </w:p>
    <w:p>
      <w:r>
        <w:t>1        164072891  -----G----.--.------A--.--.---.--T------.---.-------A----.--  164072880</w:t>
      </w:r>
    </w:p>
    <w:p>
      <w:r>
        <w:t>1        81711211   -----T----.--.------A--.--.---.--.------.---.-------A----.--  81711222</w:t>
      </w:r>
    </w:p>
    <w:p>
      <w:r>
        <w:t>1        17541678   -----T----.--.------A--.--.---.--C------.---.-------.----T--  17541667</w:t>
      </w:r>
    </w:p>
    <w:p>
      <w:r>
        <w:t>1        11578388   -----T----.--.------A--.--.---.--.------.---.-------.----.--  11578399</w:t>
      </w:r>
    </w:p>
    <w:p>
      <w:r>
        <w:t>1        305671     -----T----.--.------A--.--.---.--.------.---.-------.----.--  305660</w:t>
      </w:r>
    </w:p>
    <w:p>
      <w:r>
        <w:t>1        198365029  -----T----.--.------A--.--.---.--.------.---.-------.----.--  198365040</w:t>
      </w:r>
    </w:p>
    <w:p>
      <w:r>
        <w:t>1        163680306  -----T----.--.------A--A--.---.--.------.---.-------.----.--  163680295</w:t>
      </w:r>
    </w:p>
    <w:p>
      <w:r>
        <w:t>1        190289674  -----T----.--.------A--.--.---C--.------.---.-------.----T--  190289685</w:t>
      </w:r>
    </w:p>
    <w:p>
      <w:r>
        <w:t>1        74027217   -----C----.--.------A--.--.---.--.------.---C-------.----.--  74027206</w:t>
      </w:r>
    </w:p>
    <w:p>
      <w:r>
        <w:t>1        133229312  -----T----.--T------A--.--.---.--.------.---.-------.----.--  133229301</w:t>
      </w:r>
    </w:p>
    <w:p>
      <w:r>
        <w:t>1        4389779    -----T----T--.------A--.--.---.--.------.---.-------.----T--  4389768</w:t>
      </w:r>
    </w:p>
    <w:p>
      <w:r>
        <w:t>1        63020852   -----T----.--.------A--.--.---.--.------.---.-------.----T--  63020841</w:t>
      </w:r>
    </w:p>
    <w:p>
      <w:r>
        <w:t>1        140905165  -----T----.--.------A--.--.---.--.------.---.-------.----T--  140905154</w:t>
      </w:r>
    </w:p>
    <w:p>
      <w:r>
        <w:t>1        24658992   -----T----.--.------.--.--.---A--.------.---.-------.----.--  24658981</w:t>
      </w:r>
    </w:p>
    <w:p>
      <w:r>
        <w:t>1        60076577   -----T----.--.------A--.--.---.--.------.---.-------.----A--  60076566</w:t>
      </w:r>
    </w:p>
    <w:p>
      <w:r>
        <w:t>1        201198311  -----T----.--.------A--.--.---.--A------.---.-------.----.--  201198322</w:t>
      </w:r>
    </w:p>
    <w:p>
      <w:r>
        <w:t>1        57087487   -----T----.--.------A--.--.---.--.------.---.-------.----.--  57087476</w:t>
      </w:r>
    </w:p>
    <w:p>
      <w:r>
        <w:t>1        14780362   -----T----.--.------A--.--.---.--.------.---.-------.----.--  14780351</w:t>
      </w:r>
    </w:p>
    <w:p>
      <w:r>
        <w:t>1        100930302  -----.----.--.------A--.--.---.--.------.---.-------.----.--  100930291</w:t>
      </w:r>
    </w:p>
    <w:p>
      <w:r>
        <w:t>1        9957365    -----C----A--.------A--.--.---.--.------.---.-------.----.--  9957376</w:t>
      </w:r>
    </w:p>
    <w:p>
      <w:r>
        <w:t>1        54059450   -----C----.--.------A--.--.---.--.------T---.-------.----.--  54059439</w:t>
      </w:r>
    </w:p>
    <w:p>
      <w:r>
        <w:t>1        259710     -----T----.--.------A--.--.---.--.------A---.-------.----.--  259699</w:t>
      </w:r>
    </w:p>
    <w:p>
      <w:r>
        <w:t>1        57244485   -----T----.--.------A--.--.---.--.------.---.-------.----A--  57244496</w:t>
      </w:r>
    </w:p>
    <w:p>
      <w:r>
        <w:t>1        187696690  -----T----.--.------A--.--.---.--A------.---.-------.----.--  187696679</w:t>
      </w:r>
    </w:p>
    <w:p>
      <w:r>
        <w:t>1        166598328  -----T----.--.------A--.--.---.--A------.---.-------.----.--  166598339</w:t>
      </w:r>
    </w:p>
    <w:p>
      <w:r>
        <w:t>1        59585247   -----T----.--.------A--.--.---.--.------.---.-------.----T--  59585258</w:t>
      </w:r>
    </w:p>
    <w:p>
      <w:r>
        <w:t>1        197112751  -----T----.--.------A--.--.---.--.------.---.-------.----.--  197112740</w:t>
      </w:r>
    </w:p>
    <w:p>
      <w:r>
        <w:t>1        62958195   -----T----.--.------A--.--.---.--.------.---.-------.----.--  62958184</w:t>
      </w:r>
    </w:p>
    <w:p>
      <w:r>
        <w:t>1        127662488  -----T----.--.------A--A--.---A--.------.---.-------.----.--  127662477</w:t>
      </w:r>
    </w:p>
    <w:p>
      <w:r>
        <w:t>1        142045167  -----T----T--.------A--.--.---.--A------.---.-------.----A--  142045156</w:t>
      </w:r>
    </w:p>
    <w:p>
      <w:r>
        <w:t>1        84167996   -----T----.--.------A--.--.---.--.------.---.-------.----T--  84168007</w:t>
      </w:r>
    </w:p>
    <w:p>
      <w:r>
        <w:t>1        152563219  -----T----.--.------A--.--.---.--.------.---.-------.----.--  152563208</w:t>
      </w:r>
    </w:p>
    <w:p>
      <w:r>
        <w:t>1        129917070  -----T----.--.------A--.--.---.--.------.---.-------.----T--  129917081</w:t>
      </w:r>
    </w:p>
    <w:p>
      <w:r>
        <w:t>1        112697930  -----G----.--.------A--.--.---.--.------.---.-------.----T--  112697919</w:t>
      </w:r>
    </w:p>
    <w:p>
      <w:r>
        <w:t>1        78840384   -----T----.--.------A--.--.---.--.------.---C-------C----G--  78840395</w:t>
      </w:r>
    </w:p>
    <w:p>
      <w:r>
        <w:t>1        116105893  -----T----.--.------A--.--.---.--.------.---.-------.----.--  116105904</w:t>
      </w:r>
    </w:p>
    <w:p>
      <w:r>
        <w:t>1        60232041   -----T----.--.------A--.--A---.--.------.---.-------.----T--  60232052</w:t>
      </w:r>
    </w:p>
    <w:p>
      <w:r>
        <w:t>1        181023655  -----T----A--T------A--.--.---.--.------.---.-------A----.--  181023644</w:t>
      </w:r>
    </w:p>
    <w:p>
      <w:r>
        <w:t>1        123131519  -----T----.--.------A--.--A---.--.------C---.-------.----.G-  123131507</w:t>
      </w:r>
    </w:p>
    <w:p>
      <w:r>
        <w:t>1        189981872  -----T----.--.------A--.--.---.--.------.---.-------.----T--  189981861</w:t>
      </w:r>
    </w:p>
    <w:p>
      <w:r>
        <w:t>1        155976933  -----T----.--.------A--.--.---A--A------.---.-------.----.--  155976944</w:t>
      </w:r>
    </w:p>
    <w:p>
      <w:r>
        <w:t>1        198362992  -----T----.--.------A--.--.---.--T------.---.-------.----.--  198362981</w:t>
      </w:r>
    </w:p>
    <w:p>
      <w:r>
        <w:t>1        69896453   -----T----.--.------A--.--.---A--.------A---.-------.-------  69896463</w:t>
      </w:r>
    </w:p>
    <w:p>
      <w:r>
        <w:t>1        7275006    -----T----.--.------A--.--.---.--.------.---.-------.----T--  7274995</w:t>
      </w:r>
    </w:p>
    <w:p>
      <w:r>
        <w:t>1        6760144    -----T----.--.------A--.--.---.--.------.---.-------.----.--  6760155</w:t>
      </w:r>
    </w:p>
    <w:p>
      <w:r>
        <w:t>1        177878878  -----T----T--.------A--.--.---.--A------.---.-------.----T--  177878889</w:t>
      </w:r>
    </w:p>
    <w:p>
      <w:r>
        <w:t>1        77343303   -----T----.--.------A--.--.---.--A------.---.-------.----A--  77343314</w:t>
      </w:r>
    </w:p>
    <w:p>
      <w:r>
        <w:t>1        60904449   -----T----.--.------A--.--.---.--.------.---.-------.-------  60904439</w:t>
      </w:r>
    </w:p>
    <w:p>
      <w:r>
        <w:t>1        122600104  -----T----.--.------A--.--.---.--A------.---.-------A----.--  122600093</w:t>
      </w:r>
    </w:p>
    <w:p>
      <w:r>
        <w:t>1        186711878  -----T----.--.------A--.--.---.--.------.---C-------C----.--  186711867</w:t>
      </w:r>
    </w:p>
    <w:p>
      <w:r>
        <w:t>1        9308722    -----T----.--.------.--.--.---.--.------.---.-------.-------  9308712</w:t>
      </w:r>
    </w:p>
    <w:p>
      <w:r>
        <w:t>1        198800214  -----T----.--.------A--.--T---.--.------.---.-------.----.--  198800203</w:t>
      </w:r>
    </w:p>
    <w:p>
      <w:r>
        <w:t>1        127444605  -----T----.--.------A--.--.---A--.------.---.-------.----.--  127444594</w:t>
      </w:r>
    </w:p>
    <w:p>
      <w:r>
        <w:t>1        57287701   -----T----.--.------A--.--.---.--.------.---.-------.----.--  57287712</w:t>
      </w:r>
    </w:p>
    <w:p>
      <w:r>
        <w:t>1        88432367   -----.T---.--.------A-----.---.--.------.---.-------.----.--  88432378</w:t>
      </w:r>
    </w:p>
    <w:p>
      <w:r>
        <w:t>1        135972965  -----T----.--.------A--.--.---.--.T-----.---.-------.-------  135972976</w:t>
      </w:r>
    </w:p>
    <w:p>
      <w:r>
        <w:t>1        4683617    -----T----.--.------A--.--.---.--.------.---.-------.----.--  4683628</w:t>
      </w:r>
    </w:p>
    <w:p>
      <w:r>
        <w:t>1        85206069   -----T----.---------.--.T-.---.--.------.---.-------.----T--  85206080</w:t>
      </w:r>
    </w:p>
    <w:p>
      <w:r>
        <w:t>1        60394138   -----T----.--.------G--.--.---.--.C-----.---.-------.----.--  60394126</w:t>
      </w:r>
    </w:p>
    <w:p>
      <w:r>
        <w:t>1        425524     -----T----.--.------A--.--.---.--.------.---.-------.----T--  425535</w:t>
      </w:r>
    </w:p>
    <w:p>
      <w:r>
        <w:t>1        181577697  ----------.--.------A--.--.---.--.------T---.-------.----T--  181577707</w:t>
      </w:r>
    </w:p>
    <w:p>
      <w:r>
        <w:t>1        192251179  -----T----.--.------A--.--.---.--.------.---.-------.----.--  192251168</w:t>
      </w:r>
    </w:p>
    <w:p>
      <w:r>
        <w:t>1        128458248  -----T----.--.------A--.--.---.T-.T-----.---.-------.-------  128458260</w:t>
      </w:r>
    </w:p>
    <w:p>
      <w:r>
        <w:t>1        196182486  -----T----.--.------A--.--T---.--.------.---.-------.----.--  196182475</w:t>
      </w:r>
    </w:p>
    <w:p>
      <w:r>
        <w:t>1        59881646   -----T----.--.------A--.--.---.--.------.---.-------.----.--  59881635</w:t>
      </w:r>
    </w:p>
    <w:p>
      <w:r>
        <w:t>1        91096330   -----G----.--.------A--.--.---.--.T-----.---.-------.-------  91096341</w:t>
      </w:r>
    </w:p>
    <w:p>
      <w:r>
        <w:t>1        61849187   -----T----.--.------A--.--.---.--.------.---.------------A--  61849177</w:t>
      </w:r>
    </w:p>
    <w:p>
      <w:r>
        <w:t>1        109776013  -----T----.--.------A--.--.C--A--.------.---.-------.----T--  109776025</w:t>
      </w:r>
    </w:p>
    <w:p>
      <w:r>
        <w:t>1        78733923   -----T----.--.AG----.--.--.---.--T------.---.-------.----.--  78733910</w:t>
      </w:r>
    </w:p>
    <w:p>
      <w:r>
        <w:t>1        91079562   -----T----.--.------A--.--.---.--.------.---.-------.----T--  91079573</w:t>
      </w:r>
    </w:p>
    <w:p>
      <w:r>
        <w:t>1        119407466  -----T----.--.A-----G--.--.---.--.------.---.-------C----.--  119407454</w:t>
      </w:r>
    </w:p>
    <w:p>
      <w:r>
        <w:t>1        19877820   -----T----.--.------A--.--.---.C-T------.---.-------.----.--  19877808</w:t>
      </w:r>
    </w:p>
    <w:p>
      <w:r>
        <w:t>1        4372156    -----T----.--.GGGGGG.G-.--.---.--.------.---.GGGGGGG.----.--  4372131</w:t>
      </w:r>
    </w:p>
    <w:p>
      <w:r>
        <w:t>1        194435997  -----G----.--A------G--.--.---.--.------.---.-------.----T--  194435986</w:t>
      </w:r>
    </w:p>
    <w:p>
      <w:r>
        <w:t>1        137686236  -----.T---.--.------A--.--.---.--.------.---C-------C----G--  137686224</w:t>
      </w:r>
    </w:p>
    <w:p>
      <w:r>
        <w:t>1        174139912  ----------.---------.--.--CA--.--.------.---C-------C----.C-  174139901</w:t>
      </w:r>
    </w:p>
    <w:p>
      <w:r>
        <w:t>1        201584610  -----T----.--A------A--.--.---.--.------.---.-------.----.--  201584621</w:t>
      </w:r>
    </w:p>
    <w:p>
      <w:r>
        <w:t>1        134592130  -----T----.--.------A--.--.---.--.------.---C-------C----T--  134592119</w:t>
      </w:r>
    </w:p>
    <w:p>
      <w:r>
        <w:t>1        164196456  -----T----.--.------A--.--.---.--.------.---C-------A----.--  164196467</w:t>
      </w:r>
    </w:p>
    <w:p>
      <w:r>
        <w:t>1        198611106  -----T----.--.------A--.--.---.--.------.---.-------.----.--  198611095</w:t>
      </w:r>
    </w:p>
    <w:p>
      <w:r>
        <w:t>1        61982280   -----T----.--.------A--.--.---.--.------.---C-------A----.--  61982269</w:t>
      </w:r>
    </w:p>
    <w:p>
      <w:r>
        <w:t>1        93005397   -----T----.--.------A--.--.---.--.------.---.-------C----T--  93005408</w:t>
      </w:r>
    </w:p>
    <w:p>
      <w:r>
        <w:t>1        98286940   -----T----.--.------A--.--.---.--.------.---C-------C----.--  98286929</w:t>
      </w:r>
    </w:p>
    <w:p>
      <w:r>
        <w:t>1        137225903  -----T----.--.------A--.--.---.--.------.---C-------A----.--  137225892</w:t>
      </w:r>
    </w:p>
    <w:p>
      <w:r>
        <w:t>1        155535419  -----T----.--.------A--.--.---.--.------.---C-------.----.--  155535430</w:t>
      </w:r>
    </w:p>
    <w:p>
      <w:r>
        <w:t>1        137761175  -----T----.--.------A--.--.A--.--.C-----.---.-------.-------  137761163</w:t>
      </w:r>
    </w:p>
    <w:p>
      <w:r>
        <w:t>1        146720145  -----T----.--.------A--.--.---.-------------.-------.----.--  146720136</w:t>
      </w:r>
    </w:p>
    <w:p>
      <w:r>
        <w:t>1        134356992  -----T----.--.------A--A--.---.--.------.---C-------C----T--  134356981</w:t>
      </w:r>
    </w:p>
    <w:p>
      <w:r>
        <w:t>1        19083798   -----T----.--.------A--.--.---.--.------C---A------------.--  19083788</w:t>
      </w:r>
    </w:p>
    <w:p>
      <w:r>
        <w:t>1        56771366   -----T----.--.------A--.--C---.--.------.---C-------.----.--  56771377</w:t>
      </w:r>
    </w:p>
    <w:p>
      <w:r>
        <w:t>1        109957769  -----T----.--.------A--.--.---A--.------.---.-------.----.--  109957780</w:t>
      </w:r>
    </w:p>
    <w:p>
      <w:r>
        <w:t>1        125236518  -------------.------.--.--.A--.--.------.---G-------.----.--  125236528</w:t>
      </w:r>
    </w:p>
    <w:p>
      <w:r>
        <w:t>1        58276710   -----T----.--.------A--.--.---.--.------.----------------.--  58276719</w:t>
      </w:r>
    </w:p>
    <w:p>
      <w:r>
        <w:t>21       31945536   -----T----.--.------A--.--.---.--.------.---.-------.----.--  31945525</w:t>
      </w:r>
    </w:p>
    <w:p>
      <w:r>
        <w:t>21       11734440   -----T----.--.------A--.--.---.--.------.---C-------.----.--  11734429</w:t>
      </w:r>
    </w:p>
    <w:p>
      <w:r>
        <w:t>21       132313847  -----T----.--.------A--.--.---.--.------.---.-------.----T--  132313858</w:t>
      </w:r>
    </w:p>
    <w:p>
      <w:r>
        <w:t>21       53501395   -----T----.--.---------A--.---.--.------.---.-------.----.--  53501405</w:t>
      </w:r>
    </w:p>
    <w:p>
      <w:r>
        <w:t>21       62060128   -----T----.--.------A--.--.---.--.------.---.-------.----.--  62060139</w:t>
      </w:r>
    </w:p>
    <w:p>
      <w:r>
        <w:t>21       33027925   -----T----.--.------A--.--.---.--.------.---.-------.----A--  33027936</w:t>
      </w:r>
    </w:p>
    <w:p>
      <w:r>
        <w:t>21       71550735   -----T----.--.------A--A--.---.--.------.---.-------.----T--  71550724</w:t>
      </w:r>
    </w:p>
    <w:p>
      <w:r>
        <w:t>21       43191392   -----T----.--.------A--.--.---.--.------.---.-------.----.--  43191381</w:t>
      </w:r>
    </w:p>
    <w:p>
      <w:r>
        <w:t>21       125824822  -----T----.--.------A--.--.---.--.------.---.-------.----.--  125824833</w:t>
      </w:r>
    </w:p>
    <w:p>
      <w:r>
        <w:t>21       90360957   -----T----.--.------A--.--.---.--.------T---.-------.----.--  90360968</w:t>
      </w:r>
    </w:p>
    <w:p>
      <w:r>
        <w:t>21       122922907  -----T----.--.------A--.--.---.--.------.---.-------.----.--  122922896</w:t>
      </w:r>
    </w:p>
    <w:p>
      <w:r>
        <w:t>21       19454239   -----T----.--.------A--.--.---.--.------.---.-------.----.--  19454250</w:t>
      </w:r>
    </w:p>
    <w:p>
      <w:r>
        <w:t>21       83380668   -----T----.--.------A--.--.---.--.------.---.-------C----.--  83380657</w:t>
      </w:r>
    </w:p>
    <w:p>
      <w:r>
        <w:t>21       70433562   -----T----.--.------A--.--.---A--.------.---.-------.----.--  70433573</w:t>
      </w:r>
    </w:p>
    <w:p>
      <w:r>
        <w:t>21       114729096  -----T----.--.------A--.--.---.--.------.---C-------A----.--  114729107</w:t>
      </w:r>
    </w:p>
    <w:p>
      <w:r>
        <w:t>21       38606064   -----T----.--.------A--.--.---.--.------C---.-------.----.--  38606053</w:t>
      </w:r>
    </w:p>
    <w:p>
      <w:r>
        <w:t>21       107084118  -----T----.--T------A--.--.---.--.------.---.-------.----.--  107084129</w:t>
      </w:r>
    </w:p>
    <w:p>
      <w:r>
        <w:t>21       101656099  -----T----.--.------A--.--.---A--.------.---.-------T----T--  101656088</w:t>
      </w:r>
    </w:p>
    <w:p>
      <w:r>
        <w:t>21       9870650    -----T----.--.------A--.--.---.--.------.---.-------.----T--  9870639</w:t>
      </w:r>
    </w:p>
    <w:p>
      <w:r>
        <w:t>21       84579905   -----T----.--.------A--.--.---.--C------A---.-------.----T--  84579894</w:t>
      </w:r>
    </w:p>
    <w:p>
      <w:r>
        <w:t>21       107418259  -----T----.--.------.--.--.---.--.------.---.-------.----.--  107418270</w:t>
      </w:r>
    </w:p>
    <w:p>
      <w:r>
        <w:t>21       27907131   -----T----.--A------A--.--A---A--.------.---.-------.----.--  27907120</w:t>
      </w:r>
    </w:p>
    <w:p>
      <w:r>
        <w:t>21       115719568  -----T----.--A------A--A--.---.--.------.---.-------.----T--  115719557</w:t>
      </w:r>
    </w:p>
    <w:p>
      <w:r>
        <w:t>21       5033627    -----T----.--.------A--.--A---.--A------.---C-------.----.--  5033616</w:t>
      </w:r>
    </w:p>
    <w:p>
      <w:r>
        <w:t>21       14347157   -----T----.--.------A--.--.---.--.------.---.-------.----.--  14347146</w:t>
      </w:r>
    </w:p>
    <w:p>
      <w:r>
        <w:t>21       81356572   -----T----.--.------A--.--.---.--.------.---.-------.----T--  81356583</w:t>
      </w:r>
    </w:p>
    <w:p>
      <w:r>
        <w:t>21       17398683   -----T----.--.------G--.--.---.--C------.---.-------.----.--  17398672</w:t>
      </w:r>
    </w:p>
    <w:p>
      <w:r>
        <w:t>21       89091956   -----T----.--.------A--.--.---.--.------.---.-------A----.--  89091967</w:t>
      </w:r>
    </w:p>
    <w:p>
      <w:r>
        <w:t>21       57047784   -----T----.--.------A--.--.---.--.------.---.-------.----.--  57047773</w:t>
      </w:r>
    </w:p>
    <w:p>
      <w:r>
        <w:t>21       9789936    -----T----.--.------A--.--.---.--.------.---G-------.----A--  9789925</w:t>
      </w:r>
    </w:p>
    <w:p>
      <w:r>
        <w:t>21       18544576   -----T----.--.------A--.--T---.--.------.---.-------A----T--  18544587</w:t>
      </w:r>
    </w:p>
    <w:p>
      <w:r>
        <w:t>21       85383060   -----T----.--.------A--.--.---.--.------.---.-------C----T--  85383071</w:t>
      </w:r>
    </w:p>
    <w:p>
      <w:r>
        <w:t>21       10028601   -----T----.--.------A--.--.---.--.------A---C-------.----.--  10028590</w:t>
      </w:r>
    </w:p>
    <w:p>
      <w:r>
        <w:t>21       41822675   -----.----.--.------A--.--.---A--.------.---.-------.----.--  41822686</w:t>
      </w:r>
    </w:p>
    <w:p>
      <w:r>
        <w:t>21       28652255   -----T----.--.------A--.--.---.--.------C---.-------.----.--  28652266</w:t>
      </w:r>
    </w:p>
    <w:p>
      <w:r>
        <w:t>21       91650186   -----T----.--.------A--.--.---.--.------.---.-------.----A--  91650175</w:t>
      </w:r>
    </w:p>
    <w:p>
      <w:r>
        <w:t>21       96824049   -----T----.--.------A--.--.---.--A------.---.-------.----.--  96824060</w:t>
      </w:r>
    </w:p>
    <w:p>
      <w:r>
        <w:t>21       78014514   -----T----.--.------A--.--.---.--T------.---.-------.----T--  78014525</w:t>
      </w:r>
    </w:p>
    <w:p>
      <w:r>
        <w:t>21       41536764   -----T----.--.------A--.--.---.--.------.---.-------.----T--  41536753</w:t>
      </w:r>
    </w:p>
    <w:p>
      <w:r>
        <w:t>21       116257737  -----T----.--.------A--.--A---.--.------.---.-------.----.--  116257726</w:t>
      </w:r>
    </w:p>
    <w:p>
      <w:r>
        <w:t>21       8263665    -----T----.--.------A--.--.---A--.------.---.-------.----T--  8263676</w:t>
      </w:r>
    </w:p>
    <w:p>
      <w:r>
        <w:t>21       11461187   -----T----.--.------A--.--.---.--.------.---.-------.----.--  11461198</w:t>
      </w:r>
    </w:p>
    <w:p>
      <w:r>
        <w:t>21       94370198   -----T----.--.------A--.--.---.--.------.---.-------.----.--  94370187</w:t>
      </w:r>
    </w:p>
    <w:p>
      <w:r>
        <w:t>21       28099464   -----T----.--.------A--.--A---.--A------.---.-------.----T--  28099475</w:t>
      </w:r>
    </w:p>
    <w:p>
      <w:r>
        <w:t>21       14508388   -----T----.--.------A--.--.---.--.------.---.-------.----.--  14508377</w:t>
      </w:r>
    </w:p>
    <w:p>
      <w:r>
        <w:t>21       14855173   -----T----.--.------A--.--.---.--.------.---C-------A----.--  14855184</w:t>
      </w:r>
    </w:p>
    <w:p>
      <w:r>
        <w:t>21       22251086   -----T----.--.------A--.--.---.--.------.---.-------.----.--  22251097</w:t>
      </w:r>
    </w:p>
    <w:p>
      <w:r>
        <w:t>21       38515653   -----T----.--.------A--.--.---.--.------.---.-------.----T--  38515664</w:t>
      </w:r>
    </w:p>
    <w:p>
      <w:r>
        <w:t>21       110535704  -----T----.--.------A--.--.---.--.------.---.-------.----T--  110535693</w:t>
      </w:r>
    </w:p>
    <w:p>
      <w:r>
        <w:t>21       126346101  -----T----.--.------A--.--.---.--.------.---.-------.----.--  126346112</w:t>
      </w:r>
    </w:p>
    <w:p>
      <w:r>
        <w:t>21       115195519  -----T----.--.------A--.--.---.--.------.---.-------.----T--  115195530</w:t>
      </w:r>
    </w:p>
    <w:p>
      <w:r>
        <w:t>21       114088291  -----T----.--A------A--.--.---.--.------.---.-------.----.--  114088302</w:t>
      </w:r>
    </w:p>
    <w:p>
      <w:r>
        <w:t>21       41317405   -----T----.--.------A--.--.---.--.------.---.-------.----.--  41317394</w:t>
      </w:r>
    </w:p>
    <w:p>
      <w:r>
        <w:t>21       4430148    -----T----.--.------A--.--.---.--.------.---.-------A----.--  4430159</w:t>
      </w:r>
    </w:p>
    <w:p>
      <w:r>
        <w:t>21       129840288  -----T----.--.------A--.--.---.--.------.---.-------.----T--  129840299</w:t>
      </w:r>
    </w:p>
    <w:p>
      <w:r>
        <w:t>21       60674188   -----T----.--.------A--.--.---.--.------.---.-------.----T--  60674177</w:t>
      </w:r>
    </w:p>
    <w:p>
      <w:r>
        <w:t>21       61475166   -----T----.--.------A--.--.---.--.------.---.-------.----T--  61475177</w:t>
      </w:r>
    </w:p>
    <w:p>
      <w:r>
        <w:t>21       34627638   -----T----.--.------A--.--.---.--.------.---.-------.----T--  34627649</w:t>
      </w:r>
    </w:p>
    <w:p>
      <w:r>
        <w:t>21       108643107  -----T----.--G------A--.--.---.--.------.---.-------A----.--  108643118</w:t>
      </w:r>
    </w:p>
    <w:p>
      <w:r>
        <w:t>21       113384514  -----T----.--.------A--T--.---.--.------.---.-------.----T--  113384503</w:t>
      </w:r>
    </w:p>
    <w:p>
      <w:r>
        <w:t>21       18953995   -----T----.--.------A--.--.---.--.------.---.-------A----.--  18954006</w:t>
      </w:r>
    </w:p>
    <w:p>
      <w:r>
        <w:t>21       108367444  -----T----.--.------A--.--.---.--.------.---.-------.----.--  108367455</w:t>
      </w:r>
    </w:p>
    <w:p>
      <w:r>
        <w:t>21       16462441   -----T----.--.------A--.--.---.--.------.---.-------.----.--  16462430</w:t>
      </w:r>
    </w:p>
    <w:p>
      <w:r>
        <w:t>21       64292141   -----T----A--T------A--.--.---.--.------.---.-------.----T--  64292152</w:t>
      </w:r>
    </w:p>
    <w:p>
      <w:r>
        <w:t>21       6833003    -----T----.--.------A--.--.---.--.------.---.-------.----A--  6833014</w:t>
      </w:r>
    </w:p>
    <w:p>
      <w:r>
        <w:t>21       127188720  -----T----.--.------A--.--.---.--.------.---.-------A----.--  127188731</w:t>
      </w:r>
    </w:p>
    <w:p>
      <w:r>
        <w:t>21       131749580  -----T----.--.------A--.--.---.--.------.---.-------.----.--  131749591</w:t>
      </w:r>
    </w:p>
    <w:p>
      <w:r>
        <w:t>21       230248     -----T----.--.------A--.--.---.--.------C---.-------.----G--  230259</w:t>
      </w:r>
    </w:p>
    <w:p>
      <w:r>
        <w:t>21       33712465   -----C----.--.------A--.--.---.--.------.---.-------.----G--  33712476</w:t>
      </w:r>
    </w:p>
    <w:p>
      <w:r>
        <w:t>21       33905517   -----C----.--.------A--.--.---.--.------.---.-------.----G--  33905506</w:t>
      </w:r>
    </w:p>
    <w:p>
      <w:r>
        <w:t>21       4147017    -----C----C--.------A--.--.---.--.------.---.-------.----.--  4147006</w:t>
      </w:r>
    </w:p>
    <w:p>
      <w:r>
        <w:t>21       37161279   -----T----.--.------A--.--.---.--A------.---.-------.----.--  37161290</w:t>
      </w:r>
    </w:p>
    <w:p>
      <w:r>
        <w:t>21       118664198  -----T----.--.------A--.--.---C--.------.---.-------.----.--  118664187</w:t>
      </w:r>
    </w:p>
    <w:p>
      <w:r>
        <w:t>21       107621734  -----T----.--.------A--.--.---.--.------.---C-------.----.--  107621745</w:t>
      </w:r>
    </w:p>
    <w:p>
      <w:r>
        <w:t>21       119717874  -----T----.--A------A--.--.---.--.------.---.-------A----.--  119717885</w:t>
      </w:r>
    </w:p>
    <w:p>
      <w:r>
        <w:t>21       94196236   -----T----.--.------A--A--.---.--.------.---.-------.----T--  94196247</w:t>
      </w:r>
    </w:p>
    <w:p>
      <w:r>
        <w:t>21       123049427  -----T----.--.------A--.--.---.--.------.---.-------.----.--  123049438</w:t>
      </w:r>
    </w:p>
    <w:p>
      <w:r>
        <w:t>21       8305700    -----T----.--.------A--.--.---.--A------.---.-------.----G--  8305689</w:t>
      </w:r>
    </w:p>
    <w:p>
      <w:r>
        <w:t>21       102151111  -----T----.--.------A--.--.---.--.------.---.-------.----A--  102151122</w:t>
      </w:r>
    </w:p>
    <w:p>
      <w:r>
        <w:t>21       16579953   -----T----.--.------A--.--.---.--.------.---.-------.----A--  16579942</w:t>
      </w:r>
    </w:p>
    <w:p>
      <w:r>
        <w:t>21       16619382   -----T----.--.------A--.--.---.--.------.---.-------.----A--  16619371</w:t>
      </w:r>
    </w:p>
    <w:p>
      <w:r>
        <w:t>21       96439798   -----T----.--.------A--.--.---.--.------.---.-------.----.G-  96439810</w:t>
      </w:r>
    </w:p>
    <w:p>
      <w:r>
        <w:t>21       75247672   -----T----.--.------A--.--C---.--.------.---.-------.----T--  75247683</w:t>
      </w:r>
    </w:p>
    <w:p>
      <w:r>
        <w:t>21       76500192   -----T----T--.------A--.--.---.--A------.---.-------.----.--  76500203</w:t>
      </w:r>
    </w:p>
    <w:p>
      <w:r>
        <w:t>21       63435711   -----T----.--.------A--.--.---.--.------.---.-------.----.--  63435700</w:t>
      </w:r>
    </w:p>
    <w:p>
      <w:r>
        <w:t>21       21593568   -----T----.--.---------A--A---.--.------.---.-------.----.--  21593578</w:t>
      </w:r>
    </w:p>
    <w:p>
      <w:r>
        <w:t>21       112686042  -----T----.--.------A--.--.---.--.------.---.-------.----.--  112686031</w:t>
      </w:r>
    </w:p>
    <w:p>
      <w:r>
        <w:t>21       2228805    -----T----.--.C-----A--.--.---.--.------.---.-------.----.--  2228793</w:t>
      </w:r>
    </w:p>
    <w:p>
      <w:r>
        <w:t>21       41770279   -----T----.--.------A--.--.---.--.------.---.-------.----T--  41770290</w:t>
      </w:r>
    </w:p>
    <w:p>
      <w:r>
        <w:t>21       2045355    -----T----.--.------A--.--.---.--.------.---.-------.----.--  2045366</w:t>
      </w:r>
    </w:p>
    <w:p>
      <w:r>
        <w:t>21       24609461   -----G----.--.------A--.--.---.--.------A---.-------.----.--  24609472</w:t>
      </w:r>
    </w:p>
    <w:p>
      <w:r>
        <w:t>21       69027787   -----T----.--.------A--.--.---.--.AT----.---.-------.-------  69027775</w:t>
      </w:r>
    </w:p>
    <w:p>
      <w:r>
        <w:t>21       109860300  -----T----.--.------A--A--.---.--.------.---.-------.----T--  109860289</w:t>
      </w:r>
    </w:p>
    <w:p>
      <w:r>
        <w:t>21       45590566   -----T----.--.---------A--.---.--.------.---.-------A----.--  45590576</w:t>
      </w:r>
    </w:p>
    <w:p>
      <w:r>
        <w:t>21       39903983   -----.-------.------.CA.--.---.--.------.---.-------.----.--  39903971</w:t>
      </w:r>
    </w:p>
    <w:p>
      <w:r>
        <w:t>21       45639967   -----T----.--.------A--.--.---.--.------.---.-------.-------  45639977</w:t>
      </w:r>
    </w:p>
    <w:p>
      <w:r>
        <w:t>21       121764118  -----T----.--.A-----A--.--.---.--.------.---.-------.----.--  121764106</w:t>
      </w:r>
    </w:p>
    <w:p>
      <w:r>
        <w:t>21       27376026   -----.T---.--.------A--.--.---.--.------.-----------.----.--  27376037</w:t>
      </w:r>
    </w:p>
    <w:p>
      <w:r>
        <w:t>21       65601202   -----T----.--.------A--.--.---.--.------A---C-------A----.--  65601191</w:t>
      </w:r>
    </w:p>
    <w:p>
      <w:r>
        <w:t>21       17983350   -----T----.--.------A--.--.---.--.------.---C-------A----.--  17983339</w:t>
      </w:r>
    </w:p>
    <w:p>
      <w:r>
        <w:t>21       115192971  -----T----.--.------A--.--.---.--.------.---C-------.----T--  115192960</w:t>
      </w:r>
    </w:p>
    <w:p>
      <w:r>
        <w:t>21       8099073    -----T----.--.------A--.--.---.--.------.---C-------C----.--  8099084</w:t>
      </w:r>
    </w:p>
    <w:p>
      <w:r>
        <w:t>21       42384114   -----T----.--.------A--.--.---.--.------.---C-------C----T--  42384103</w:t>
      </w:r>
    </w:p>
    <w:p>
      <w:r>
        <w:t>21       1138445    -----T----.--.------A--.--.---.--.------.---C-------C----.--  1138434</w:t>
      </w:r>
    </w:p>
    <w:p>
      <w:r>
        <w:t>21       94994223   -----T----.--.------A--.--.---.--.------.---C-------C----G--  94994212</w:t>
      </w:r>
    </w:p>
    <w:p>
      <w:r>
        <w:t>21       102795933  -----T----.--.------A--.--.---.--.------.---C-------C----T--  102795922</w:t>
      </w:r>
    </w:p>
    <w:p>
      <w:r>
        <w:t>21       101291661  -----T----.--.------A--.--.---.--.------.---.-------.----A--  101291672</w:t>
      </w:r>
    </w:p>
    <w:p>
      <w:r>
        <w:t>21       64163075   -----T----.--.------A--.--.---A--.------.CC-.-------.-------  64163087</w:t>
      </w:r>
    </w:p>
    <w:p>
      <w:r>
        <w:t>21       113282328  -----T----A--.------A--.--.---.--.------.---C-------C----.--  113282317</w:t>
      </w:r>
    </w:p>
    <w:p>
      <w:r>
        <w:t>21       21445662   -----T----.--.------A--C--.---.--.------.---C-------A----.--  21445673</w:t>
      </w:r>
    </w:p>
    <w:p>
      <w:r>
        <w:t>19       55238129   -----T----.--.------A--.--.---.--.------.---.-------.----.--  55238118</w:t>
      </w:r>
    </w:p>
    <w:p>
      <w:r>
        <w:t>19       48625329   -----T----.--.------A--.--.---.--.------.---.-------.----.--  48625340</w:t>
      </w:r>
    </w:p>
    <w:p>
      <w:r>
        <w:t>19       49799880   -----T----.--.------A--.--.---.--.------.---.-------.----.--  49799891</w:t>
      </w:r>
    </w:p>
    <w:p>
      <w:r>
        <w:t>19       55576415   -----T----.--.------A--.--.---.--.------.---.-------.----.--  55576426</w:t>
      </w:r>
    </w:p>
    <w:p>
      <w:r>
        <w:t>19       11654273   -----T----.--.------A--.--.---.--.------.---.-------.----T--  11654284</w:t>
      </w:r>
    </w:p>
    <w:p>
      <w:r>
        <w:t>19       36811198   -----.----.--.------A--.--T---.--.------.---.-------.----.--  36811187</w:t>
      </w:r>
    </w:p>
    <w:p>
      <w:r>
        <w:t>19       14870359   -----C----A--.------A--.--.---.--.------.---.-------.----.--  14870348</w:t>
      </w:r>
    </w:p>
    <w:p>
      <w:r>
        <w:t>19       54755683   -----C----.--.------A--.--.---.--.------.---.-------.----.--  54755672</w:t>
      </w:r>
    </w:p>
    <w:p>
      <w:r>
        <w:t>19       51329314   -----T----.--.------A--.--.---.--.------.---.-------.----.--  51329303</w:t>
      </w:r>
    </w:p>
    <w:p>
      <w:r>
        <w:t>19       58099302   -----T----.--.------A--.--.---.--.------.---.-------.----T--  58099313</w:t>
      </w:r>
    </w:p>
    <w:p>
      <w:r>
        <w:t>19       3575306    -----T----.--.------A--.--.---.--.------.---.-------.----.--  3575295</w:t>
      </w:r>
    </w:p>
    <w:p>
      <w:r>
        <w:t>19       10474906   -----T----.--.------A--.--.---.--.------.---.-------.----A--  10474895</w:t>
      </w:r>
    </w:p>
    <w:p>
      <w:r>
        <w:t>19       19516164   -----T----.--.------A--.--.---.--.------.---.-------A----A--  19516153</w:t>
      </w:r>
    </w:p>
    <w:p>
      <w:r>
        <w:t>19       11729674   -----T----.--.------A--.--.---.--.------.---.-------.----.--  11729685</w:t>
      </w:r>
    </w:p>
    <w:p>
      <w:r>
        <w:t>19       29361715   -----C----.--.------A--.--.---.--T------C---.-------.----.--  29361704</w:t>
      </w:r>
    </w:p>
    <w:p>
      <w:r>
        <w:t>19       13476029   -----T----.--.------A--.--T---.--.------.---.-------.----.--  13476018</w:t>
      </w:r>
    </w:p>
    <w:p>
      <w:r>
        <w:t>19       36641383   -----C----.--.------A--.--.---.--A------.---.-------.----T--  36641394</w:t>
      </w:r>
    </w:p>
    <w:p>
      <w:r>
        <w:t>19       836989     -----T----.--.------A--.--.---.--.------.---.-------A----.--  836978</w:t>
      </w:r>
    </w:p>
    <w:p>
      <w:r>
        <w:t>19       13463032   -----C----A--.------G--.--.---.--.------A---.-------.----G--  13463021</w:t>
      </w:r>
    </w:p>
    <w:p>
      <w:r>
        <w:t>19       23878770   -----T----.--.------A--.--.---.--.------.---.-------.----T--  23878759</w:t>
      </w:r>
    </w:p>
    <w:p>
      <w:r>
        <w:t>19       17333172   -----T----.--.------A--.--.---.--.------.---.-------.----.--  17333183</w:t>
      </w:r>
    </w:p>
    <w:p>
      <w:r>
        <w:t>19       5614205    -----C----.--.------A--.--.---.--.------.---.-------.----T--  5614194</w:t>
      </w:r>
    </w:p>
    <w:p>
      <w:r>
        <w:t>19       33706156   -----T----.--.------A--.--.---.--C------.---.-------A----.--  33706145</w:t>
      </w:r>
    </w:p>
    <w:p>
      <w:r>
        <w:t>19       9258971    -----C----.--.------A--.--.---.--.------.---.-------.----.--  9258982</w:t>
      </w:r>
    </w:p>
    <w:p>
      <w:r>
        <w:t>19       44267015   -----T----.--.------A--.--.---.--.------.---.-------A----.--  44267004</w:t>
      </w:r>
    </w:p>
    <w:p>
      <w:r>
        <w:t>19       48587720   -----T----.--.------A--.--.---.--.------T---.-------.----T--  48587709</w:t>
      </w:r>
    </w:p>
    <w:p>
      <w:r>
        <w:t>19       2026839    -----T----.--T------A--.--.---.--.------.---.-------.----A--  2026828</w:t>
      </w:r>
    </w:p>
    <w:p>
      <w:r>
        <w:t>19       31816556   -----T----.--.------A--.--.---.--.------.---.-------.----.--  31816545</w:t>
      </w:r>
    </w:p>
    <w:p>
      <w:r>
        <w:t>19       7886769    -----T----.--.------A--.--.---.--.------.---.-------.----T--  7886780</w:t>
      </w:r>
    </w:p>
    <w:p>
      <w:r>
        <w:t>19       52605997   -----T----.--.------A--.--.---.--T------.---.-------.----T--  52605986</w:t>
      </w:r>
    </w:p>
    <w:p>
      <w:r>
        <w:t>19       6999232    -----T----.--.------A--.--.---.--.------.---.-------.----.--  6999243</w:t>
      </w:r>
    </w:p>
    <w:p>
      <w:r>
        <w:t>19       48193110   -----T----.--.------A--.--.---.--.------.---.-------.----.--  48193121</w:t>
      </w:r>
    </w:p>
    <w:p>
      <w:r>
        <w:t>19       46672615   -----T----.--.------A--.--.---.--.------.---.-------.----T--  46672604</w:t>
      </w:r>
    </w:p>
    <w:p>
      <w:r>
        <w:t>19       11141269   -----T----.--.------A--.--.---.--.------.---.-------.----T--  11141258</w:t>
      </w:r>
    </w:p>
    <w:p>
      <w:r>
        <w:t>19       55605851   -----T----.--.------A--.--T---.--.------.---.-------.----.--  55605862</w:t>
      </w:r>
    </w:p>
    <w:p>
      <w:r>
        <w:t>19       44498773   -----T----.--.------A--.--.---T--.------.---.-------.----T--  44498762</w:t>
      </w:r>
    </w:p>
    <w:p>
      <w:r>
        <w:t>19       14390368   -----T----T--.------A--.--.---.--.------.---.-------.----.--  14390379</w:t>
      </w:r>
    </w:p>
    <w:p>
      <w:r>
        <w:t>19       5188063    -----T----.--T------A--.--.---.--.------.---.-------.----T--  5188074</w:t>
      </w:r>
    </w:p>
    <w:p>
      <w:r>
        <w:t>19       11520982   -----T----.--.------A--T--.---.--.------.---.-------.----.--  11520993</w:t>
      </w:r>
    </w:p>
    <w:p>
      <w:r>
        <w:t>19       25569183   -----C----A--.------A--.--.---.--.------.---.-------A----.--  25569194</w:t>
      </w:r>
    </w:p>
    <w:p>
      <w:r>
        <w:t>19       50460511   -----T----.--T------A--.--.---.--.------.---.-------.----.--  50460522</w:t>
      </w:r>
    </w:p>
    <w:p>
      <w:r>
        <w:t>19       40971088   -----T----.--.------A--A--.---.--.------.---.-------.----.--  40971099</w:t>
      </w:r>
    </w:p>
    <w:p>
      <w:r>
        <w:t>19       16387982   -----T----.--.------A--.--.---.--.------.---.-------.----.--  16387971</w:t>
      </w:r>
    </w:p>
    <w:p>
      <w:r>
        <w:t>19       40383781   -----T----.--.------A--.--.---.--.------.---.-------A----.--  40383792</w:t>
      </w:r>
    </w:p>
    <w:p>
      <w:r>
        <w:t>19       14448123   -----T----.--.------A--.--.---.--.------.---.-------.----T--  14448134</w:t>
      </w:r>
    </w:p>
    <w:p>
      <w:r>
        <w:t>19       7298749    -----T----.--T------A--.--.---.--.------.---.-------.----T--  7298738</w:t>
      </w:r>
    </w:p>
    <w:p>
      <w:r>
        <w:t>19       58071680   -----T----.--.------A--.--.---.--.------.---.-------.----A--  58071669</w:t>
      </w:r>
    </w:p>
    <w:p>
      <w:r>
        <w:t>19       50476985   -----T----.--.------A--.--.---.--.------.---.-------.----.--  50476996</w:t>
      </w:r>
    </w:p>
    <w:p>
      <w:r>
        <w:t>19       36468909   -----T----.--.------A--.--.---.--.------.---.-------.----.--  36468920</w:t>
      </w:r>
    </w:p>
    <w:p>
      <w:r>
        <w:t>19       15716142   -----T----.--.------A--.--.---.--.------.---.-------.----.--  15716131</w:t>
      </w:r>
    </w:p>
    <w:p>
      <w:r>
        <w:t>19       47209251   -----T----.--.------A--.--.---.--.------.---.-------.----.--  47209240</w:t>
      </w:r>
    </w:p>
    <w:p>
      <w:r>
        <w:t>19       16958648   -----T----.--.------A--.--.---.--.------.---.-------.----.--  16958659</w:t>
      </w:r>
    </w:p>
    <w:p>
      <w:r>
        <w:t>19       40959780   -----T----.--.------A--.--.---.--.------.---.-------.----T--  40959791</w:t>
      </w:r>
    </w:p>
    <w:p>
      <w:r>
        <w:t>19       19982539   -----T----.--.------.--.--.---.--.------.---.-------.----T--  19982528</w:t>
      </w:r>
    </w:p>
    <w:p>
      <w:r>
        <w:t>19       43971505   -----T----.--.------A--.--.---.--.------.---.-------.----T--  43971516</w:t>
      </w:r>
    </w:p>
    <w:p>
      <w:r>
        <w:t>19       52883015   -----C----.--.------A--.--.---.--.------.---.-------.----T--  52883004</w:t>
      </w:r>
    </w:p>
    <w:p>
      <w:r>
        <w:t>19       42761867   -----T----.--T------A--.--.---.--.------T---.-------.----T--  42761878</w:t>
      </w:r>
    </w:p>
    <w:p>
      <w:r>
        <w:t>19       46913370   -----T----.--.------A--.--.---.--.------.---.-------.----.--  46913381</w:t>
      </w:r>
    </w:p>
    <w:p>
      <w:r>
        <w:t>19       676543     -----T----.--.------A--.--.---.--.------.---.-------.----.--  676532</w:t>
      </w:r>
    </w:p>
    <w:p>
      <w:r>
        <w:t>19       11703602   -----T----.--.------A--.--.---.--.------.---.-------.----.--  11703591</w:t>
      </w:r>
    </w:p>
    <w:p>
      <w:r>
        <w:t>19       36632882   -----T----.--.------A--.--.---.--.------T---.-------.----.--  36632871</w:t>
      </w:r>
    </w:p>
    <w:p>
      <w:r>
        <w:t>19       41514594   -----T----.--.------A--.--.---.--.------.---.-------.----.--  41514583</w:t>
      </w:r>
    </w:p>
    <w:p>
      <w:r>
        <w:t>19       55515827   -----T----.--.------A--.--A---T--.------.---.-------.----.--  55515838</w:t>
      </w:r>
    </w:p>
    <w:p>
      <w:r>
        <w:t>19       52461694   -----T----.--.------A--C--.---.--A------.---.-------.----A--  52461705</w:t>
      </w:r>
    </w:p>
    <w:p>
      <w:r>
        <w:t>19       53920067   -----C----.--.------A--.--.---.--.------.---.-------.----.--  53920056</w:t>
      </w:r>
    </w:p>
    <w:p>
      <w:r>
        <w:t>19       43282394   -----C----.--.------A--.--.---.--.------.---.-------.----.--  43282405</w:t>
      </w:r>
    </w:p>
    <w:p>
      <w:r>
        <w:t>19       50081108   -----T----.--.------A--.--.---.--.------.---.-------.----T--  50081119</w:t>
      </w:r>
    </w:p>
    <w:p>
      <w:r>
        <w:t>19       51004360   -----T----.--T------A--A--A---.--.------.---.-------.----.--  51004349</w:t>
      </w:r>
    </w:p>
    <w:p>
      <w:r>
        <w:t>19       5402536    -----T----.--.------A--.--.---.--.------A---.-------.----T--  5402525</w:t>
      </w:r>
    </w:p>
    <w:p>
      <w:r>
        <w:t>19       14604005   -----T----.--.------A--.--.---.--A------.---.-------.----.--  14603994</w:t>
      </w:r>
    </w:p>
    <w:p>
      <w:r>
        <w:t>19       14493075   -----T----.--.------A--.--.---.--.------.---.-------.----.--  14493086</w:t>
      </w:r>
    </w:p>
    <w:p>
      <w:r>
        <w:t>19       12573040   -----G----.--.------A--.--A---.--.------.---C-------A----.--  12573051</w:t>
      </w:r>
    </w:p>
    <w:p>
      <w:r>
        <w:t>19       462925     -----T----.--.------A--.A-.---.--.C-----.---.-------.-------  462937</w:t>
      </w:r>
    </w:p>
    <w:p>
      <w:r>
        <w:t>19       51631160   -----T----.--.------A--.--.---.--.------.---.-------A----.--  51631171</w:t>
      </w:r>
    </w:p>
    <w:p>
      <w:r>
        <w:t>19       12641269   -----T----.--.------A--.--.---.--.------.---.-------.----T--  12641280</w:t>
      </w:r>
    </w:p>
    <w:p>
      <w:r>
        <w:t>19       51121202   -----T----.--A------G--.--.---.--.------.---.-------.----.--  51121213</w:t>
      </w:r>
    </w:p>
    <w:p>
      <w:r>
        <w:t>19       12198655   -----T----.--.AG----.--.--.---.--C------.---.-------.-------  12198667</w:t>
      </w:r>
    </w:p>
    <w:p>
      <w:r>
        <w:t>19       6463272    -----T----.--.------C--.--.---.--.                            6463265</w:t>
      </w:r>
    </w:p>
    <w:p>
      <w:r>
        <w:t>19       8105656    -----.T---.--.---------.--.---.--.------.---.-------C----T--  8105667</w:t>
      </w:r>
    </w:p>
    <w:p>
      <w:r>
        <w:t>19       52005474   C----.GT--.--.A-----.--.C-.---.--.TTC---.A--.C------C----.--  52005453</w:t>
      </w:r>
    </w:p>
    <w:p>
      <w:r>
        <w:t>19       51609386   -----T----.---------.--.--.---.--.------.---.-------.----.--  51609376</w:t>
      </w:r>
    </w:p>
    <w:p>
      <w:r>
        <w:t>19       42107377   -----C----.--.AG----G--.--.---.C-.------.---.-------.----.--  42107363</w:t>
      </w:r>
    </w:p>
    <w:p>
      <w:r>
        <w:t>19       31249023   -----T----.--.------A--.--.---.--.------.---C-------A----.--  31249012</w:t>
      </w:r>
    </w:p>
    <w:p>
      <w:r>
        <w:t>19       8639437    -----T----.--.------.--.--A---.--.------.---C-------A----.--  8639448</w:t>
      </w:r>
    </w:p>
    <w:p>
      <w:r>
        <w:t>19       41905788   -----.----.--.------A--.--.---.--.------.---C-------A----.--  41905799</w:t>
      </w:r>
    </w:p>
    <w:p>
      <w:r>
        <w:t>19       55550888   -----T----.--.------A--.--.---.--.------.---C-------.----.--  55550899</w:t>
      </w:r>
    </w:p>
    <w:p>
      <w:r>
        <w:t>19       13097798   -----T----.--.------A--.--.---.--.------A---C-------.----T--  13097787</w:t>
      </w:r>
    </w:p>
    <w:p>
      <w:r>
        <w:t>19       58860455   -----T----.--.------A--.--.---.--.------CC--.-------.-------  58860466</w:t>
      </w:r>
    </w:p>
    <w:p>
      <w:r>
        <w:t>19       49553160   -----T----.--.---------.--.---.--.----------.-------.----.--  49553169</w:t>
      </w:r>
    </w:p>
    <w:p>
      <w:r>
        <w:t>19       19600480   -----T----.--.------A--.--.---.--.------.---C------------.--  19600470</w:t>
      </w:r>
    </w:p>
    <w:p>
      <w:r>
        <w:t>6        113446775  -----T----.--.------A--A--.---.--.------.---.-------.----.--  113446786</w:t>
      </w:r>
    </w:p>
    <w:p>
      <w:r>
        <w:t>6        26463981   -----T----.--.------A--.--A---.--.------.---.-------.----.--  26463992</w:t>
      </w:r>
    </w:p>
    <w:p>
      <w:r>
        <w:t>6        67237021   -----T----.--.------A--.--.---.--.------.---.-------.----.--  67237032</w:t>
      </w:r>
    </w:p>
    <w:p>
      <w:r>
        <w:t>6        93905261   -----T----.--.------A--.--.---.--.------A---.-------.----T--  93905272</w:t>
      </w:r>
    </w:p>
    <w:p>
      <w:r>
        <w:t>6        94740903   -----T----.--.------A--.--.---.--.------.---.-------.----.--  94740892</w:t>
      </w:r>
    </w:p>
    <w:p>
      <w:r>
        <w:t>6        37593150   -----T----.--.------A--.--.---.--.------.---.-------A----.--  37593161</w:t>
      </w:r>
    </w:p>
    <w:p>
      <w:r>
        <w:t>6        48365962   -----T----.--G------A--.--A---.--.------A---.-------.----.--  48365973</w:t>
      </w:r>
    </w:p>
    <w:p>
      <w:r>
        <w:t>6        111660337  -----T----.--.------A--.--.---.--.------.---.-------.----.--  111660326</w:t>
      </w:r>
    </w:p>
    <w:p>
      <w:r>
        <w:t>6        72540659   -----T----.--.------A--.--.---.--.------.---.-------.----T--  72540670</w:t>
      </w:r>
    </w:p>
    <w:p>
      <w:r>
        <w:t>6        59399400   -----T----.--.------A--.--.---.--.------.---.-------.----.--  59399411</w:t>
      </w:r>
    </w:p>
    <w:p>
      <w:r>
        <w:t>6        86412840   -----T----.--.------A--.--C---.--.------.---.-------.----.--  86412851</w:t>
      </w:r>
    </w:p>
    <w:p>
      <w:r>
        <w:t>6        76733217   -----.----.--.------A--.--C---.--.------.---.-------.----T--  76733228</w:t>
      </w:r>
    </w:p>
    <w:p>
      <w:r>
        <w:t>6        64317373   -----T----.--.------A--.--.---A--.------.---.-------.----.--  64317362</w:t>
      </w:r>
    </w:p>
    <w:p>
      <w:r>
        <w:t>6        22833063   -----T----.--.------A--.--.---.--.------.---.-------.----T--  22833052</w:t>
      </w:r>
    </w:p>
    <w:p>
      <w:r>
        <w:t>6        87570522   -----T----.--.------A--.--.---.--.------A---C-------.----T--  87570511</w:t>
      </w:r>
    </w:p>
    <w:p>
      <w:r>
        <w:t>6        6420739    -----T----.--.------A--.--.---.--.------C---.-------.----.--  6420728</w:t>
      </w:r>
    </w:p>
    <w:p>
      <w:r>
        <w:t>6        78861356   -----G----.--.------A--.--.---.--.------.---.-------.----.--  78861345</w:t>
      </w:r>
    </w:p>
    <w:p>
      <w:r>
        <w:t>6        31503323   -----T----.--.------A--.--.---.--.------.---.-------.----.--  31503312</w:t>
      </w:r>
    </w:p>
    <w:p>
      <w:r>
        <w:t>6        59542479   -----C----.--.------A--.--.---.--.------.---.-------.----.--  59542468</w:t>
      </w:r>
    </w:p>
    <w:p>
      <w:r>
        <w:t>6        55382773   -----T----.--.------A--.--.---.--.------.---.-------.----T--  55382784</w:t>
      </w:r>
    </w:p>
    <w:p>
      <w:r>
        <w:t>6        55994562   -----T----.--.------A--.--.---.--.------.---.-------.----T--  55994551</w:t>
      </w:r>
    </w:p>
    <w:p>
      <w:r>
        <w:t>6        107995800  -----T----.--.------A--.--.---.--.------.---C-------.----.--  107995789</w:t>
      </w:r>
    </w:p>
    <w:p>
      <w:r>
        <w:t>6        57709070   -----T----.--.------A--.--.---.--.------A---C-------A----.--  57709081</w:t>
      </w:r>
    </w:p>
    <w:p>
      <w:r>
        <w:t>6        89212900   -----T----.--.------A--.--.---.--.------.---.-------.----A--  89212889</w:t>
      </w:r>
    </w:p>
    <w:p>
      <w:r>
        <w:t>6        81954541   -----T----.--.------G--.--.---.--.------.---.-------.----.--  81954552</w:t>
      </w:r>
    </w:p>
    <w:p>
      <w:r>
        <w:t>6        100420125  -----T----.--.------C--.--.---.--A------.---.-------.----G--  100420114</w:t>
      </w:r>
    </w:p>
    <w:p>
      <w:r>
        <w:t>6        108217877  -----T----.--.------A--.--.---.--T------.---.-------.----T--  108217888</w:t>
      </w:r>
    </w:p>
    <w:p>
      <w:r>
        <w:t>6        72771628   -----T----.--.------A--.--.---.--.------.---.-------.----T--  72771639</w:t>
      </w:r>
    </w:p>
    <w:p>
      <w:r>
        <w:t>6        73019581   -----T----.--.------A--.--.---.--.------.---.-------.----.--  73019570</w:t>
      </w:r>
    </w:p>
    <w:p>
      <w:r>
        <w:t>6        74995180   -----T----.--.------A--A--.---.--.------.---A-------.----.--  74995169</w:t>
      </w:r>
    </w:p>
    <w:p>
      <w:r>
        <w:t>6        52674856   -----T----.--.------A--.--.---.--.------.---.-------.----T--  52674867</w:t>
      </w:r>
    </w:p>
    <w:p>
      <w:r>
        <w:t>6        28579805   -----T----.--.------A--.--A---.--.------.---.-------.----.--  28579794</w:t>
      </w:r>
    </w:p>
    <w:p>
      <w:r>
        <w:t>6        105472347  -----T----.--.------A--.--A---.--.------.---.-------.----.--  105472336</w:t>
      </w:r>
    </w:p>
    <w:p>
      <w:r>
        <w:t>6        34273709   -----T----.--.------A--.--.---.--.------A---.-------.----.--  34273720</w:t>
      </w:r>
    </w:p>
    <w:p>
      <w:r>
        <w:t>6        29419284   -----C----A--.------A--.--.---.--.------C---.-------.----.--  29419295</w:t>
      </w:r>
    </w:p>
    <w:p>
      <w:r>
        <w:t>6        39671017   -----T----.--.------A--A--.---.--.------.---.-------.----.--  39671006</w:t>
      </w:r>
    </w:p>
    <w:p>
      <w:r>
        <w:t>6        90761293   -----T----.--.------A--.--.---.--.------.---.-------.----.--  90761304</w:t>
      </w:r>
    </w:p>
    <w:p>
      <w:r>
        <w:t>6        73234941   -----T----.--.------A--.--.---.--.------.---.-------.----T--  73234952</w:t>
      </w:r>
    </w:p>
    <w:p>
      <w:r>
        <w:t>6        91092201   -----T----.--.------A--.--.---.--.------T---.-------A----.--  91092212</w:t>
      </w:r>
    </w:p>
    <w:p>
      <w:r>
        <w:t>6        109681029  -----T----.--.------A--.--.---.--.------.---.-------.----.--  109681018</w:t>
      </w:r>
    </w:p>
    <w:p>
      <w:r>
        <w:t>6        33081745   -----C----.--.------A--.--C---.--.------.---.-------.----A--  33081756</w:t>
      </w:r>
    </w:p>
    <w:p>
      <w:r>
        <w:t>6        39375285   -----T----.--.------A--.--.---.--.------.---.-------.----T--  39375296</w:t>
      </w:r>
    </w:p>
    <w:p>
      <w:r>
        <w:t>6        107248769  -----T----.--.------A--.--.---.--.------.---.-------.----.--  107248780</w:t>
      </w:r>
    </w:p>
    <w:p>
      <w:r>
        <w:t>6        92950704   -----T----.--.------A--.--A---.--A------.---.-------A----T--  92950693</w:t>
      </w:r>
    </w:p>
    <w:p>
      <w:r>
        <w:t>6        61940199   -----T----.--.------A--.--.---.--.------.---.-------.----.--  61940210</w:t>
      </w:r>
    </w:p>
    <w:p>
      <w:r>
        <w:t>6        39370798   -----T----T--.------A--.--.---.--.------.---.-------.----.--  39370809</w:t>
      </w:r>
    </w:p>
    <w:p>
      <w:r>
        <w:t>6        72572762   -----T----.--.------A--.--.---.--.------.---.-------A----.--  72572773</w:t>
      </w:r>
    </w:p>
    <w:p>
      <w:r>
        <w:t>6        63383607   -----T----.--.------A--.--.---.--A------.---.-------.----T--  63383618</w:t>
      </w:r>
    </w:p>
    <w:p>
      <w:r>
        <w:t>6        33067199   -----T----.--.------A--T--.---.--.------.---.-------.----.--  33067210</w:t>
      </w:r>
    </w:p>
    <w:p>
      <w:r>
        <w:t>6        32841684   -----T----T--.------A--.--.---.--.------.---.-------.----.--  32841695</w:t>
      </w:r>
    </w:p>
    <w:p>
      <w:r>
        <w:t>6        66369558   -----T----.--.------A--.--.---.--.------.---.-------.----.--  66369569</w:t>
      </w:r>
    </w:p>
    <w:p>
      <w:r>
        <w:t>6        11694614   -----T----.--.------A--.--.---.--A------T---.-------.----T--  11694625</w:t>
      </w:r>
    </w:p>
    <w:p>
      <w:r>
        <w:t>6        112080496  -----T----.--.------A--.--A---.--.------.---.-------.----.--  112080507</w:t>
      </w:r>
    </w:p>
    <w:p>
      <w:r>
        <w:t>6        107995370  -----T----.--.------A--.--.---.--.------T---.-------.----.--  107995381</w:t>
      </w:r>
    </w:p>
    <w:p>
      <w:r>
        <w:t>6        30183422   -----T----.--.------A--.--.---.--.------.---.-------.----T--  30183433</w:t>
      </w:r>
    </w:p>
    <w:p>
      <w:r>
        <w:t>6        116217647  -----G----.--.------A--.--.---.--.------.---.-------.----.--  116217658</w:t>
      </w:r>
    </w:p>
    <w:p>
      <w:r>
        <w:t>6        112828484  -----C----.--.------A--A--.---.--.------.---.-------.----.--  112828473</w:t>
      </w:r>
    </w:p>
    <w:p>
      <w:r>
        <w:t>6        58030356   -----T----.--.------A--.--.---.--.------.---.-------.----.--  58030367</w:t>
      </w:r>
    </w:p>
    <w:p>
      <w:r>
        <w:t>6        105412024  -----T----.--.------A--.--.---A--.------.---.-------.----.--  105412013</w:t>
      </w:r>
    </w:p>
    <w:p>
      <w:r>
        <w:t>6        76234977   -----T----.--.------A--C--.---.--.------.---.-------.----.--  76234966</w:t>
      </w:r>
    </w:p>
    <w:p>
      <w:r>
        <w:t>6        99312601   -----T----.--.------A--.--.---.--.------.---.-------.----.--  99312612</w:t>
      </w:r>
    </w:p>
    <w:p>
      <w:r>
        <w:t>6        11771657   -----G----.--.------A--.--.---.--.------.---.-------.----T--  11771668</w:t>
      </w:r>
    </w:p>
    <w:p>
      <w:r>
        <w:t>6        12978074   -----T----A--.------A--.--.---.--.------.---.-------.----.--  12978063</w:t>
      </w:r>
    </w:p>
    <w:p>
      <w:r>
        <w:t>6        5636924    -----T----.--.------A--.--.---.--.------.---.-------.----.--  5636913</w:t>
      </w:r>
    </w:p>
    <w:p>
      <w:r>
        <w:t>6        67740792   -----T----.--.------A--.--C---.--.------.---.-------.----.--  67740781</w:t>
      </w:r>
    </w:p>
    <w:p>
      <w:r>
        <w:t>6        59922307   -----T----.--.------A--.--.---.--.------T---.-------.----.--  59922296</w:t>
      </w:r>
    </w:p>
    <w:p>
      <w:r>
        <w:t>6        19792156   -----T----.--.------A--A--.---.--.------.---.-------.----T--  19792167</w:t>
      </w:r>
    </w:p>
    <w:p>
      <w:r>
        <w:t>6        22244668   -----T----.--.------A--.--.---.--.------.---.-------.----.--  22244679</w:t>
      </w:r>
    </w:p>
    <w:p>
      <w:r>
        <w:t>6        38548228   -----T----.--.------A--.--.---.--A------.---.-------.----T--  38548239</w:t>
      </w:r>
    </w:p>
    <w:p>
      <w:r>
        <w:t>6        14329828   -----T----.--.------A--.--.---.--.------.---.-------.----.--  14329839</w:t>
      </w:r>
    </w:p>
    <w:p>
      <w:r>
        <w:t>6        80797341   -----T----.--G------A--.--.---.--.------.---.-------.----.--  80797352</w:t>
      </w:r>
    </w:p>
    <w:p>
      <w:r>
        <w:t>6        118511183  -----T----.--T------A--.--.---.--.------.---.-------.----.--  118511172</w:t>
      </w:r>
    </w:p>
    <w:p>
      <w:r>
        <w:t>6        120409223  -----T----.--.------A--.--.---.--.------.---C-------.----.--  120409212</w:t>
      </w:r>
    </w:p>
    <w:p>
      <w:r>
        <w:t>6        55762142   -----T----.--.------A--.--.---.--.------A---.-------.----.--  55762131</w:t>
      </w:r>
    </w:p>
    <w:p>
      <w:r>
        <w:t>6        59194253   -----T----.--.------A--.--.---.--.------.---.-------.----.--  59194242</w:t>
      </w:r>
    </w:p>
    <w:p>
      <w:r>
        <w:t>6        86526676   -----T----.--.------A--.--.---.--.------.---.-------.----T--  86526687</w:t>
      </w:r>
    </w:p>
    <w:p>
      <w:r>
        <w:t>6        96237024   -----T----.--.------A--.--.---.--.------.---.-------.----.--  96237013</w:t>
      </w:r>
    </w:p>
    <w:p>
      <w:r>
        <w:t>6        89989030   -----T----.--.------A--.--.---.--.------.---.-------.----T--  89989041</w:t>
      </w:r>
    </w:p>
    <w:p>
      <w:r>
        <w:t>6        69242236   -----T----.--.------A--.--.---.--.------.---.-------.----.--  69242247</w:t>
      </w:r>
    </w:p>
    <w:p>
      <w:r>
        <w:t>6        50078000   -----T----.--.------A--.--.---.--.------.---.-------T----.--  50078011</w:t>
      </w:r>
    </w:p>
    <w:p>
      <w:r>
        <w:t>6        64563528   -----T----.--.------A--A--.---.--.------.---.-------.----G--  64563539</w:t>
      </w:r>
    </w:p>
    <w:p>
      <w:r>
        <w:t>6        16717788   -----T----.--.------A--.--.---.--.------.---.-------.----.--  16717799</w:t>
      </w:r>
    </w:p>
    <w:p>
      <w:r>
        <w:t>6        30026317   -----T----.--T------C--A--.---.--.------.---.-------.----.--  30026306</w:t>
      </w:r>
    </w:p>
    <w:p>
      <w:r>
        <w:t>6        88018787   -----T----.--.------A--.--.---.--.------.---.-------.----.--  88018798</w:t>
      </w:r>
    </w:p>
    <w:p>
      <w:r>
        <w:t>6        76735598   -----T----.--.------A--.--.---.--.------.---.-------.----T--  76735609</w:t>
      </w:r>
    </w:p>
    <w:p>
      <w:r>
        <w:t>6        115313938  -----T----.--.---------A--.---.--.------.---.-------.----G--  115313928</w:t>
      </w:r>
    </w:p>
    <w:p>
      <w:r>
        <w:t>6        23899371   -----T----.--.------A--.--.---.--.------.---.-------.----T--  23899360</w:t>
      </w:r>
    </w:p>
    <w:p>
      <w:r>
        <w:t>6        99176941   -----T----.--.------A--.--.---.--.------.---.-------.----.--  99176952</w:t>
      </w:r>
    </w:p>
    <w:p>
      <w:r>
        <w:t>6        11923346   -----T----.--.------A--A--.---.--.------.---.-------.-------  11923336</w:t>
      </w:r>
    </w:p>
    <w:p>
      <w:r>
        <w:t>6        5739922    -----T----.--.------A--.--.---.A-.C-----.---.-------.-------  5739934</w:t>
      </w:r>
    </w:p>
    <w:p>
      <w:r>
        <w:t>6        29573673   -----T----.--.------A--.--.---.--.------A---.-------A----.--  29573684</w:t>
      </w:r>
    </w:p>
    <w:p>
      <w:r>
        <w:t>6        15891488   -----T----.--.---------A--.---A--.------.---.-------.----T--  15891498</w:t>
      </w:r>
    </w:p>
    <w:p>
      <w:r>
        <w:t>6        96448554   -----T----.--.------A--.--.---.--.------.T--.-------.----.--  96448566</w:t>
      </w:r>
    </w:p>
    <w:p>
      <w:r>
        <w:t>6        48532201   -----T----.--A------G--.--.AG-.--.------.---.-------.----.--  48532188</w:t>
      </w:r>
    </w:p>
    <w:p>
      <w:r>
        <w:t>6        91547871   -----T----.--.------A--.--.---.--T------.---.-------C----T--  91547882</w:t>
      </w:r>
    </w:p>
    <w:p>
      <w:r>
        <w:t>6        11634707   -----T----.--.------A--.--.---.--.------A---.-------.-------  11634697</w:t>
      </w:r>
    </w:p>
    <w:p>
      <w:r>
        <w:t>6        95853455   -----T----.--.------A--.--.A--.--.T-----.---.-------.-------  95853443</w:t>
      </w:r>
    </w:p>
    <w:p>
      <w:r>
        <w:t>6        52031424   -----T----.--T------AA-.--.---.--.T-----.---.-------.-------  52031412</w:t>
      </w:r>
    </w:p>
    <w:p>
      <w:r>
        <w:t>6        44160271   -----T----.--.GG----.--.--.---.--.------.GGG.-------.GGTA.--  44160251</w:t>
      </w:r>
    </w:p>
    <w:p>
      <w:r>
        <w:t>6        81728288   -----.T---.--.------A--.--.---.--.------.---.-------.----T--  81728300</w:t>
      </w:r>
    </w:p>
    <w:p>
      <w:r>
        <w:t>6        36685340   -----T----A--.------A--.--.---.--.------.---.-------.----.--  36685351</w:t>
      </w:r>
    </w:p>
    <w:p>
      <w:r>
        <w:t>6        109285622  -----C----.--.AG----G--.--.---.--.------.---.-------.----A--  109285635</w:t>
      </w:r>
    </w:p>
    <w:p>
      <w:r>
        <w:t>6        88223309   -----T----.--.------A--.--A---.--A------.---.-------.----.--  88223298</w:t>
      </w:r>
    </w:p>
    <w:p>
      <w:r>
        <w:t>6        40287769   -----T----.--.------G--.--.---.--.------.---.-------.----.--  40287780</w:t>
      </w:r>
    </w:p>
    <w:p>
      <w:r>
        <w:t>6        65794840   -----T----.--.------A--.--.---.--.------A---.-------.----.--  65794829</w:t>
      </w:r>
    </w:p>
    <w:p>
      <w:r>
        <w:t>6        82610061   -----T----.--.---------.--.---.--.------.-----------.----.--  82610052</w:t>
      </w:r>
    </w:p>
    <w:p>
      <w:r>
        <w:t>6        17408021   -----T----.--.------A--.--.---.--.------.---.-------.-------  17408031</w:t>
      </w:r>
    </w:p>
    <w:p>
      <w:r>
        <w:t>6        54253709   -----T----.--.------A--.--C---CA-.------.---.-------.----.--  54253721</w:t>
      </w:r>
    </w:p>
    <w:p>
      <w:r>
        <w:t>6        6249257    -----T----.--.------A--.--.---.--.------.---C-------.----.--  6249246</w:t>
      </w:r>
    </w:p>
    <w:p>
      <w:r>
        <w:t>6        27573120   -----T----.--.------A--.--.---.--.------.---C-------.----.--  27573131</w:t>
      </w:r>
    </w:p>
    <w:p>
      <w:r>
        <w:t>6        5302492    -----T----.--.------A--.--.---.--.------.---C-------.----.--  5302481</w:t>
      </w:r>
    </w:p>
    <w:p>
      <w:r>
        <w:t>6        11561608   -----T----.--.------A--.--.---C--.------.---C-------C----.--  11561597</w:t>
      </w:r>
    </w:p>
    <w:p>
      <w:r>
        <w:t>6        97271037   -----T----.--.------A--.--.---.--.------A---A-------.----.--  97271048</w:t>
      </w:r>
    </w:p>
    <w:p>
      <w:r>
        <w:t>6        27274900   -----T----.--.------A--.--.---T--.------.---C-------C----T--  27274911</w:t>
      </w:r>
    </w:p>
    <w:p>
      <w:r>
        <w:t>6        106058047  -----T----.--.------A--.--.---.--.------.---A-------A----.--  106058036</w:t>
      </w:r>
    </w:p>
    <w:p>
      <w:r>
        <w:t>6        102546625  -----T----.--.------A--.--.---.--.------.----------------.--  102546616</w:t>
      </w:r>
    </w:p>
    <w:p>
      <w:r>
        <w:t>6        45698033   -----T----.--.------A--.--.---.--.------.CG-.-------.-------  45698045</w:t>
      </w:r>
    </w:p>
    <w:p>
      <w:r>
        <w:t>6        77634875   -----T----.--.------A--.--.---.--.------.---C-------A----.--  77634886</w:t>
      </w:r>
    </w:p>
    <w:p>
      <w:r>
        <w:t>11       24436082   -----T----.--.------A--.--.---.--.------.---.-------.----.--  24436071</w:t>
      </w:r>
    </w:p>
    <w:p>
      <w:r>
        <w:t>11       51986112   -----T----.--.------A--.--.---.--.------.---.-------.----.--  51986123</w:t>
      </w:r>
    </w:p>
    <w:p>
      <w:r>
        <w:t>11       31590781   -----T----.--.------A--.--.---.--.------A---.-------.----T--  31590770</w:t>
      </w:r>
    </w:p>
    <w:p>
      <w:r>
        <w:t>11       70610024   -----T----.--.------A--.--.---.--.------.---.-------.----.--  70610035</w:t>
      </w:r>
    </w:p>
    <w:p>
      <w:r>
        <w:t>11       62307071   -----T----.--A------A--.--.---.--.------.---.-------.----T--  62307060</w:t>
      </w:r>
    </w:p>
    <w:p>
      <w:r>
        <w:t>11       41795486   -----T----.--A------A--.--.---.--.------.---.-------.----T--  41795475</w:t>
      </w:r>
    </w:p>
    <w:p>
      <w:r>
        <w:t>11       70398840   -----T----.--.------A--.--.---.--.------.---.-------.----.--  70398851</w:t>
      </w:r>
    </w:p>
    <w:p>
      <w:r>
        <w:t>11       9076147    -----T----.--.------A--.--.---.--.------.---.-------.----.--  9076136</w:t>
      </w:r>
    </w:p>
    <w:p>
      <w:r>
        <w:t>11       68383002   -----T----.--.------A--.--.---.--.------.---.-------.----T--  68382991</w:t>
      </w:r>
    </w:p>
    <w:p>
      <w:r>
        <w:t>11       44395320   -----T----.--.------A--.--A---.--.------.---.-------.----.--  44395309</w:t>
      </w:r>
    </w:p>
    <w:p>
      <w:r>
        <w:t>11       36232041   -----C----.--.------A--A--.---.--.------.---.-------.----.--  36232030</w:t>
      </w:r>
    </w:p>
    <w:p>
      <w:r>
        <w:t>11       4965507    -----T----.--.------C--C--A---.--.------.---.-------.----.--  4965518</w:t>
      </w:r>
    </w:p>
    <w:p>
      <w:r>
        <w:t>11       88446826   -----C----.--.------A--.--T---.--.------.---.-------.----.--  88446815</w:t>
      </w:r>
    </w:p>
    <w:p>
      <w:r>
        <w:t>11       22101713   -----T----.--.------A--.--.---.--.------.---.-------.----T--  22101724</w:t>
      </w:r>
    </w:p>
    <w:p>
      <w:r>
        <w:t>11       5122997    -----C----.--.------A--.--.---.--.------.---.-------.----T--  5123008</w:t>
      </w:r>
    </w:p>
    <w:p>
      <w:r>
        <w:t>11       65110351   -----T----.--.------A--.--.---.--.------.---.-------.----A--  65110340</w:t>
      </w:r>
    </w:p>
    <w:p>
      <w:r>
        <w:t>11       62948845   -----T----.--.------A--.--A---.--.------.---.-------.----T--  62948856</w:t>
      </w:r>
    </w:p>
    <w:p>
      <w:r>
        <w:t>11       74119099   -----T----.--.------A--.--.---.--.------.---C-------.----A--  74119110</w:t>
      </w:r>
    </w:p>
    <w:p>
      <w:r>
        <w:t>11       8400910    -----T----.--.------A--A--.---.--.------.---.-------.----.--  8400899</w:t>
      </w:r>
    </w:p>
    <w:p>
      <w:r>
        <w:t>11       53867082   -----T----.--.------A--C--A---.--.------.---.-------.----.--  53867071</w:t>
      </w:r>
    </w:p>
    <w:p>
      <w:r>
        <w:t>11       51331862   -----T----.--.------A--.--.---.--.------A---C-------T----.--  51331851</w:t>
      </w:r>
    </w:p>
    <w:p>
      <w:r>
        <w:t>11       36497090   -----T----.--T------A--.--.---.--.------.---.-------.----.--  36497101</w:t>
      </w:r>
    </w:p>
    <w:p>
      <w:r>
        <w:t>11       27973538   -----T----.--T------A--.--.---.--.------.---.-------.----.--  27973549</w:t>
      </w:r>
    </w:p>
    <w:p>
      <w:r>
        <w:t>11       42514355   -----T----.--.------A--.--.---.--T------.---.-------.----.--  42514366</w:t>
      </w:r>
    </w:p>
    <w:p>
      <w:r>
        <w:t>11       39347189   -----T----.--.------A--.--.---.--.------C---.-------.----.--  39347200</w:t>
      </w:r>
    </w:p>
    <w:p>
      <w:r>
        <w:t>11       42877872   -----T----.--.------A--.--.---.--.------C---.-------.----.--  42877883</w:t>
      </w:r>
    </w:p>
    <w:p>
      <w:r>
        <w:t>11       51196245   -----T----.--A------A--.--.---.--.------.---.-------.----T--  51196256</w:t>
      </w:r>
    </w:p>
    <w:p>
      <w:r>
        <w:t>11       69706570   -----T----.--.------A--.--.---T--.------.---.-------.----.--  69706559</w:t>
      </w:r>
    </w:p>
    <w:p>
      <w:r>
        <w:t>11       30901443   -----T----.--.------A--.--.---.--.------.---.-------.----T--  30901454</w:t>
      </w:r>
    </w:p>
    <w:p>
      <w:r>
        <w:t>11       68989805   -----T----.--.------A--.--.---.--.------.---.-------.----T--  68989816</w:t>
      </w:r>
    </w:p>
    <w:p>
      <w:r>
        <w:t>11       77374960   -----T----.--.------A--.--C---.--.------.---.-------A----.--  77374971</w:t>
      </w:r>
    </w:p>
    <w:p>
      <w:r>
        <w:t>11       65544946   -----T----.--.------A--.--.---.--.------A---C-------.----.--  65544957</w:t>
      </w:r>
    </w:p>
    <w:p>
      <w:r>
        <w:t>11       47244976   -----T----.--.------A--.--.---.--.------.---.-------.----.--  47244965</w:t>
      </w:r>
    </w:p>
    <w:p>
      <w:r>
        <w:t>11       18336126   -----T----.--.------A--.--.---.--.------.---.-------.----.--  18336115</w:t>
      </w:r>
    </w:p>
    <w:p>
      <w:r>
        <w:t>11       29686274   -----T----.--.------A--.--.---.--.------.---.-------.----.--  29686285</w:t>
      </w:r>
    </w:p>
    <w:p>
      <w:r>
        <w:t>11       12411593   -----T----.--.------A--.--A---.--.------T---.-------.----.--  12411604</w:t>
      </w:r>
    </w:p>
    <w:p>
      <w:r>
        <w:t>11       47853121   -----T----.--.------A--.--.---T--.------.---C-------.----.--  47853132</w:t>
      </w:r>
    </w:p>
    <w:p>
      <w:r>
        <w:t>11       14574944   -----T----.--.------A--.--.---.--.------.---.-------.----T--  14574955</w:t>
      </w:r>
    </w:p>
    <w:p>
      <w:r>
        <w:t>11       77455881   -----T----.--.------A--.--.---.--.------.---.-------.----.--  77455892</w:t>
      </w:r>
    </w:p>
    <w:p>
      <w:r>
        <w:t>11       64113169   -----.----A--.------A--.--.---.--.------.---.-------T----.--  64113158</w:t>
      </w:r>
    </w:p>
    <w:p>
      <w:r>
        <w:t>11       7385196    -----T----.--A------A--.--.---.--.------A---G-------.----.--  7385207</w:t>
      </w:r>
    </w:p>
    <w:p>
      <w:r>
        <w:t>11       16328980   -----T----.--.------A--.--.---.--.------.---.-------.----T--  16328969</w:t>
      </w:r>
    </w:p>
    <w:p>
      <w:r>
        <w:t>11       9654425    -----T----.--.------A--.--.---T--.------.---.-------.----T--  9654414</w:t>
      </w:r>
    </w:p>
    <w:p>
      <w:r>
        <w:t>11       82521882   -----T----.--.------A--.--.---.--.------.---.-------.----T--  82521893</w:t>
      </w:r>
    </w:p>
    <w:p>
      <w:r>
        <w:t>11       6295628    -----T----.--.------A--.--.---.--.------.---.-------.----T--  6295617</w:t>
      </w:r>
    </w:p>
    <w:p>
      <w:r>
        <w:t>11       74302295   -----T----.--.------A--.--.---.--.------C---.-------.----A--  74302284</w:t>
      </w:r>
    </w:p>
    <w:p>
      <w:r>
        <w:t>11       24006934   -----T----.--.------A--.--.---.--.------A---C-------.----T--  24006945</w:t>
      </w:r>
    </w:p>
    <w:p>
      <w:r>
        <w:t>11       70058703   -----T----.--.------A--.--.---.--.------.---.-------.----.--  70058714</w:t>
      </w:r>
    </w:p>
    <w:p>
      <w:r>
        <w:t>11       21335792   -----T----.--.------A--.--.---.--.------.---.-------.----.--  21335781</w:t>
      </w:r>
    </w:p>
    <w:p>
      <w:r>
        <w:t>11       9946115    -----T----.--.------A--A--.---.--.------.---.-------.----.--  9946126</w:t>
      </w:r>
    </w:p>
    <w:p>
      <w:r>
        <w:t>11       51913290   -----T----.--.------A--.--.---.--.------.---.-------.----.--  51913301</w:t>
      </w:r>
    </w:p>
    <w:p>
      <w:r>
        <w:t>11       12934748   -----T----.--.------A--.--.---.--.------.---.-------.----.--  12934759</w:t>
      </w:r>
    </w:p>
    <w:p>
      <w:r>
        <w:t>11       36748738   -----T----.--.------A--.--.---.--.------.---.-------.----T--  36748749</w:t>
      </w:r>
    </w:p>
    <w:p>
      <w:r>
        <w:t>11       26874582   -----T----.--.------A--C--.---.--.------.---.-------.----T--  26874571</w:t>
      </w:r>
    </w:p>
    <w:p>
      <w:r>
        <w:t>11       82944837   -----T----.--.------A--.--.---.--.------C---.-------.----.--  82944848</w:t>
      </w:r>
    </w:p>
    <w:p>
      <w:r>
        <w:t>11       48907749   -----T----.--.------A--.--.---.--.------A---.-------.----A--  48907760</w:t>
      </w:r>
    </w:p>
    <w:p>
      <w:r>
        <w:t>11       52493862   -----T----.--.------A--.--.---.--.------.---.-------.----.--  52493851</w:t>
      </w:r>
    </w:p>
    <w:p>
      <w:r>
        <w:t>11       78870742   -----T----.--.------A--.--.---.--.------.---.-------.----.--  78870731</w:t>
      </w:r>
    </w:p>
    <w:p>
      <w:r>
        <w:t>11       6599134    -----T----.--.------A--.--.---.--.------.---.-------.----T--  6599145</w:t>
      </w:r>
    </w:p>
    <w:p>
      <w:r>
        <w:t>11       83159193   -----T----.--.------A--C--.---.--.------.---.-------.----T--  83159182</w:t>
      </w:r>
    </w:p>
    <w:p>
      <w:r>
        <w:t>11       46902306   -----T----.--.------A--.--.---.--.------.---.-------.----T--  46902317</w:t>
      </w:r>
    </w:p>
    <w:p>
      <w:r>
        <w:t>11       65945259   -----T----.--.------A--.--.---.--.------.---C-------.----T--  65945248</w:t>
      </w:r>
    </w:p>
    <w:p>
      <w:r>
        <w:t>11       11480578   -----T----.--.------A--.--.---.--.------.---.-------.----T--  11480589</w:t>
      </w:r>
    </w:p>
    <w:p>
      <w:r>
        <w:t>11       87541944   -----T----.--.------A--.--.---.--.------.---.-------.----T--  87541933</w:t>
      </w:r>
    </w:p>
    <w:p>
      <w:r>
        <w:t>11       18332104   -----T----.--.------A--.--.---.--.------A---.-------.----.--  18332115</w:t>
      </w:r>
    </w:p>
    <w:p>
      <w:r>
        <w:t>11       50021230   -----C----.--.------A--.--.---.--.------.---.-------.----.--  50021219</w:t>
      </w:r>
    </w:p>
    <w:p>
      <w:r>
        <w:t>11       44588168   -----T----A--.------A--.--.---.--.------.---.-------.----T--  44588157</w:t>
      </w:r>
    </w:p>
    <w:p>
      <w:r>
        <w:t>11       82562569   -----T----.--.------A--.--.---.--.------.---.-------A----.--  82562580</w:t>
      </w:r>
    </w:p>
    <w:p>
      <w:r>
        <w:t>11       73850414   -----T----.--.------A--.--.---.--.------.---.-------.----.--  73850403</w:t>
      </w:r>
    </w:p>
    <w:p>
      <w:r>
        <w:t>11       81291059   -----T----.--.------A--.--.---.--A------A---.-------.----.--  81291070</w:t>
      </w:r>
    </w:p>
    <w:p>
      <w:r>
        <w:t>11       12351583   -----T----.--.------A--.--.---.--.------.---.-------.----T--  12351572</w:t>
      </w:r>
    </w:p>
    <w:p>
      <w:r>
        <w:t>11       44383533   -----T----.--.------A--.--.---.--.------.---.-------.----.--  44383544</w:t>
      </w:r>
    </w:p>
    <w:p>
      <w:r>
        <w:t>11       76116530   -----T----.--.------C--.--.---.--.------.---A-------.----T--  76116541</w:t>
      </w:r>
    </w:p>
    <w:p>
      <w:r>
        <w:t>11       49646319   -----T----.--.------A--.--.---.--.------.---.-------.----.--  49646330</w:t>
      </w:r>
    </w:p>
    <w:p>
      <w:r>
        <w:t>11       24677073   -----T----.--.------A--.--.---.--.------.---.-------.----T--  24677084</w:t>
      </w:r>
    </w:p>
    <w:p>
      <w:r>
        <w:t>11       48558688   -----T----.--.------A--.--.---.--.------.---.-------.----T--  48558677</w:t>
      </w:r>
    </w:p>
    <w:p>
      <w:r>
        <w:t>11       67764307   -----T----.--.------A--.--.---A--.------.---.-------.----.--  67764318</w:t>
      </w:r>
    </w:p>
    <w:p>
      <w:r>
        <w:t>11       35684430   -----T----.--.------A--.--.---.--.------.---.-------.----.--  35684419</w:t>
      </w:r>
    </w:p>
    <w:p>
      <w:r>
        <w:t>11       80385082   -----T----.--.------C--C--A---.--.------.---.-------.----G--  80385093</w:t>
      </w:r>
    </w:p>
    <w:p>
      <w:r>
        <w:t>11       84570567   -----T----.--.------A--.--.---.--A------.---.-------.----T--  84570578</w:t>
      </w:r>
    </w:p>
    <w:p>
      <w:r>
        <w:t>11       24784381   -----T----.--.---------A--.---.--.------.---.-------T----A--  24784391</w:t>
      </w:r>
    </w:p>
    <w:p>
      <w:r>
        <w:t>11       5699119    -----T----.--.------A--.--.---.--.------T---.-------.----.--  5699130</w:t>
      </w:r>
    </w:p>
    <w:p>
      <w:r>
        <w:t>11       26113709   -----T----.--.------A--C--.---.--.------.---.-------.-------  26113699</w:t>
      </w:r>
    </w:p>
    <w:p>
      <w:r>
        <w:t>11       18377169   -----T----.--.------A--.--.---.--.------.---.-------.----.--  18377180</w:t>
      </w:r>
    </w:p>
    <w:p>
      <w:r>
        <w:t>11       53395144   -----.----.--.----------------.--.------.---.-------.----.--  53395152</w:t>
      </w:r>
    </w:p>
    <w:p>
      <w:r>
        <w:t>11       33481038   -----T----.--.------A--.--.---.--.------.---.-------.----.--  33481049</w:t>
      </w:r>
    </w:p>
    <w:p>
      <w:r>
        <w:t>11       53858847   -----T----.--.------A-----.---.--.------.---.-------.----.--  53858857</w:t>
      </w:r>
    </w:p>
    <w:p>
      <w:r>
        <w:t>11       43913398   -----T----.--.A-----.--.--C---C--.T-----.---.-------.-------  43913410</w:t>
      </w:r>
    </w:p>
    <w:p>
      <w:r>
        <w:t>11       54842472   -----T----.--.------A--.--.---.--.------.---.-------.----.--  54842483</w:t>
      </w:r>
    </w:p>
    <w:p>
      <w:r>
        <w:t>11       58627381   -----T----.--.A-----G--.--.---.--.------.---.-------.----.--  58627369</w:t>
      </w:r>
    </w:p>
    <w:p>
      <w:r>
        <w:t>11       48285578   -----T----.--.------A--.--.---.--.------.---.-------.----.--  48285567</w:t>
      </w:r>
    </w:p>
    <w:p>
      <w:r>
        <w:t>11       66992994   -----T----.--.A-----G--.--.---.--.------.---.-------.----.--  66993006</w:t>
      </w:r>
    </w:p>
    <w:p>
      <w:r>
        <w:t>11       76409297   -----T----.--.------A--.--A---.--.------.---.-------.----.--  76409286</w:t>
      </w:r>
    </w:p>
    <w:p>
      <w:r>
        <w:t>11       556283     -----T----.--.------A--.--.---.--.------.---.-------.----A--  556294</w:t>
      </w:r>
    </w:p>
    <w:p>
      <w:r>
        <w:t>11       16566104   -----T----.--.------A--.--.---.--.------A---.-------.----T--  16566115</w:t>
      </w:r>
    </w:p>
    <w:p>
      <w:r>
        <w:t>11       10431714   GA---.G---.--.GA----A--.--.---.--.------.---.-------.----.--  10431698</w:t>
      </w:r>
    </w:p>
    <w:p>
      <w:r>
        <w:t>11       41278207   -----T----.--T------A--.--.---A--.------.---C-------A----.--  41278218</w:t>
      </w:r>
    </w:p>
    <w:p>
      <w:r>
        <w:t>11       69039461   -----T----.--.------A--.--.---.--.------.---.-------A----T--  69039472</w:t>
      </w:r>
    </w:p>
    <w:p>
      <w:r>
        <w:t>11       57749346   -----G----.--.------A--.--.---.--.------.---C-------C----T--  57749357</w:t>
      </w:r>
    </w:p>
    <w:p>
      <w:r>
        <w:t>11       11891163   -----T----.--.------A--.--.---.--.------.---C-------C----.--  11891152</w:t>
      </w:r>
    </w:p>
    <w:p>
      <w:r>
        <w:t>11       41477650   -----.----.--.------A--.--.---.--A------.C--.-------.----T--  41477662</w:t>
      </w:r>
    </w:p>
    <w:p>
      <w:r>
        <w:t>11       22263914   -----T----.--.------A--.--.---.--.T-----.---.-------.-------  22263925</w:t>
      </w:r>
    </w:p>
    <w:p>
      <w:r>
        <w:t>11       76854329   -----T----T--.------A--.--.---.--.------.---C-------A----.--  76854340</w:t>
      </w:r>
    </w:p>
    <w:p>
      <w:r>
        <w:t>8        33116405   -----T----.--.------A--.--C---.--.------.---.-------.----.--  33116394</w:t>
      </w:r>
    </w:p>
    <w:p>
      <w:r>
        <w:t>8        86545000   -----T----.--.------A--.--.---.--.------.---.-------.----.--  86544989</w:t>
      </w:r>
    </w:p>
    <w:p>
      <w:r>
        <w:t>8        3429440    -----T----.--.------A--.--.---.--.------.---.-------.----T--  3429451</w:t>
      </w:r>
    </w:p>
    <w:p>
      <w:r>
        <w:t>8        103508060  -----T----.--.------A--A--.---.--.------.---.-------A----.--  103508049</w:t>
      </w:r>
    </w:p>
    <w:p>
      <w:r>
        <w:t>8        28564623   -----T----.--.------A--.--T---.--.------.---.-------.----.--  28564634</w:t>
      </w:r>
    </w:p>
    <w:p>
      <w:r>
        <w:t>8        85578302   -----T----.--G------A--.--.---.--.------.---.-------.----T--  85578291</w:t>
      </w:r>
    </w:p>
    <w:p>
      <w:r>
        <w:t>8        13057573   -----T----.--T------A--.--.---.--.------.---.-------.----.--  13057584</w:t>
      </w:r>
    </w:p>
    <w:p>
      <w:r>
        <w:t>8        98829351   -----T----T--.------C--A--.---.--.------.---.-------A----.--  98829340</w:t>
      </w:r>
    </w:p>
    <w:p>
      <w:r>
        <w:t>8        55177429   -----T----.--.------A--.--.---.--A------.---.-------.----.--  55177440</w:t>
      </w:r>
    </w:p>
    <w:p>
      <w:r>
        <w:t>8        18529249   -----T----.--.------A--.--.---.--.------.---.-------.----T--  18529260</w:t>
      </w:r>
    </w:p>
    <w:p>
      <w:r>
        <w:t>8        96494865   -----T----.--.------A--.--A---.--.------.---.-------.----T--  96494876</w:t>
      </w:r>
    </w:p>
    <w:p>
      <w:r>
        <w:t>8        98840783   -----C----.--.------A--.--.---.--.------.---.-------.----.--  98840772</w:t>
      </w:r>
    </w:p>
    <w:p>
      <w:r>
        <w:t>8        58083568   -----G----.--.------A--.--.---.--.------.---.-------.----.--  58083579</w:t>
      </w:r>
    </w:p>
    <w:p>
      <w:r>
        <w:t>8        6897067    -----T----.--.------A--.--.---.--.------.---.-------.----.--  6897056</w:t>
      </w:r>
    </w:p>
    <w:p>
      <w:r>
        <w:t>8        9699483    -----T----.--.------A--.--.---.--.------.---.-------.----.--  9699472</w:t>
      </w:r>
    </w:p>
    <w:p>
      <w:r>
        <w:t>8        94994721   -----T----.--.------A--.--.---.--.------.---.-------.----T--  94994710</w:t>
      </w:r>
    </w:p>
    <w:p>
      <w:r>
        <w:t>8        56073129   -----T----.--.------A--.--.---.--.------.---.-------.----T--  56073118</w:t>
      </w:r>
    </w:p>
    <w:p>
      <w:r>
        <w:t>8        15547029   -----T----.--.------A--.--.---.--.------A---.-------.----.--  15547018</w:t>
      </w:r>
    </w:p>
    <w:p>
      <w:r>
        <w:t>8        7622695    -----T----.--.------A--.--.---.--.------.---.-------.----.--  7622684</w:t>
      </w:r>
    </w:p>
    <w:p>
      <w:r>
        <w:t>8        90016518   -----T----.--.------A--.--.---.--A------.---.-------.----.--  90016529</w:t>
      </w:r>
    </w:p>
    <w:p>
      <w:r>
        <w:t>8        101074001  -----T----.--.------A--.--.---.--A------.---.-------A----T--  101074012</w:t>
      </w:r>
    </w:p>
    <w:p>
      <w:r>
        <w:t>8        75494845   -----T----.--.------A--.--.---.--.------C---.-------.----T--  75494834</w:t>
      </w:r>
    </w:p>
    <w:p>
      <w:r>
        <w:t>8        33018554   -----T----.--.------A--.--.---.--.------.---.-------.----T--  33018543</w:t>
      </w:r>
    </w:p>
    <w:p>
      <w:r>
        <w:t>8        85257357   -----T----.--.------A--.--.---.--.------.---.-------.----.--  85257368</w:t>
      </w:r>
    </w:p>
    <w:p>
      <w:r>
        <w:t>8        71620921   -----T----.--.------A--.--.---.--.------.---.-------.----.--  71620910</w:t>
      </w:r>
    </w:p>
    <w:p>
      <w:r>
        <w:t>8        17665430   -----T----.--.------A--.--.---.--.------.---.-------.----.--  17665419</w:t>
      </w:r>
    </w:p>
    <w:p>
      <w:r>
        <w:t>8        77818062   -----T----.--.------A--.--.---.--.------T---.-------.----.--  77818051</w:t>
      </w:r>
    </w:p>
    <w:p>
      <w:r>
        <w:t>8        85364729   -----T----.--.------A--.--.---.--.------.---.-------.----T--  85364718</w:t>
      </w:r>
    </w:p>
    <w:p>
      <w:r>
        <w:t>8        22767096   -----T----.--.------A--.--.---A--.------.---G-------A----.--  22767085</w:t>
      </w:r>
    </w:p>
    <w:p>
      <w:r>
        <w:t>8        55423553   -----T----.--.------A--.--.---.--.------A---.-------.----T--  55423564</w:t>
      </w:r>
    </w:p>
    <w:p>
      <w:r>
        <w:t>8        1396648    -----T----.--.------A--.--.---.--.------.---.-------.----T--  1396637</w:t>
      </w:r>
    </w:p>
    <w:p>
      <w:r>
        <w:t>8        38620053   -----T----.--.------A--.--.---.--.------.---.-------.----.--  38620042</w:t>
      </w:r>
    </w:p>
    <w:p>
      <w:r>
        <w:t>8        2587944    -----T----.--.------A--.--T---.--.------.---.-------.----T--  2587933</w:t>
      </w:r>
    </w:p>
    <w:p>
      <w:r>
        <w:t>8        60773814   -----T----A--.------A--.--.---.--A------.---.-------.----A--  60773803</w:t>
      </w:r>
    </w:p>
    <w:p>
      <w:r>
        <w:t>8        1238178    -----T----T--.------C--.--.---.--.------.---C-------A----.--  1238167</w:t>
      </w:r>
    </w:p>
    <w:p>
      <w:r>
        <w:t>8        20146853   -----T----.--.------A--.--.---.--T------.---.-------.----.--  20146864</w:t>
      </w:r>
    </w:p>
    <w:p>
      <w:r>
        <w:t>8        58537517   -----T----.--.------A--.--.---.--.------.---.-------A----T--  58537506</w:t>
      </w:r>
    </w:p>
    <w:p>
      <w:r>
        <w:t>8        22945331   -----T----.--.------A--.--.---.--.------A---.-------.----.--  22945320</w:t>
      </w:r>
    </w:p>
    <w:p>
      <w:r>
        <w:t>8        70216018   -----T----.--.------A--.--.---.--.------.---.-------.----.--  70216029</w:t>
      </w:r>
    </w:p>
    <w:p>
      <w:r>
        <w:t>8        71660897   -----T----.--.------A--.--.---.--.------.---.-------.----T--  71660908</w:t>
      </w:r>
    </w:p>
    <w:p>
      <w:r>
        <w:t>8        24541423   -----T----.--.------A--.--.---.--.------.---.-------.----A--  24541412</w:t>
      </w:r>
    </w:p>
    <w:p>
      <w:r>
        <w:t>8        25956780   -----T----.--.------A--.--.---.--.------C---.-------.----.--  25956769</w:t>
      </w:r>
    </w:p>
    <w:p>
      <w:r>
        <w:t>8        46577858   -----T----.--.------A--.--.---.--.------.---.-------.----.--  46577847</w:t>
      </w:r>
    </w:p>
    <w:p>
      <w:r>
        <w:t>8        94467269   -----T----.--.------A--.--.---.--.------.---.-------.----.--  94467258</w:t>
      </w:r>
    </w:p>
    <w:p>
      <w:r>
        <w:t>8        44757127   -----T----.--.------A--.--C---.--.------.---.-------.----G--  44757138</w:t>
      </w:r>
    </w:p>
    <w:p>
      <w:r>
        <w:t>8        54439836   -----T----.--.------A--.--.---.--.------.---.-------.----.--  54439847</w:t>
      </w:r>
    </w:p>
    <w:p>
      <w:r>
        <w:t>8        32971467   -----T----.--.------A--.--.---.--.------.---.-------.----T--  32971456</w:t>
      </w:r>
    </w:p>
    <w:p>
      <w:r>
        <w:t>8        38063538   -----T----.--T------A--.--.---.--.------.---.-------.----T--  38063549</w:t>
      </w:r>
    </w:p>
    <w:p>
      <w:r>
        <w:t>8        32643554   -----T----.--.------A--.--.---.--A------.---.-------.----.--  32643543</w:t>
      </w:r>
    </w:p>
    <w:p>
      <w:r>
        <w:t>8        12074118   -----T----.--.------A--.--A---.--.------.---.-------A----.--  12074129</w:t>
      </w:r>
    </w:p>
    <w:p>
      <w:r>
        <w:t>8        55521153   -----T----.--.------A--.--.---.--.------.---.-------.----.--  55521164</w:t>
      </w:r>
    </w:p>
    <w:p>
      <w:r>
        <w:t>8        18004815   -----T----.--.------A--.--.---.--.------.---.-------.----.--  18004804</w:t>
      </w:r>
    </w:p>
    <w:p>
      <w:r>
        <w:t>8        1107666    -----T----.--.------A--.--.---A--.------.---.-------.----A--  1107677</w:t>
      </w:r>
    </w:p>
    <w:p>
      <w:r>
        <w:t>8        5945214    -----T----T--.------A--.--.---.--.------.---.-------.----T--  5945225</w:t>
      </w:r>
    </w:p>
    <w:p>
      <w:r>
        <w:t>8        69279592   -----T----.--.------A--A--.---.--.------.---.-------.----.--  69279581</w:t>
      </w:r>
    </w:p>
    <w:p>
      <w:r>
        <w:t>8        93519924   -----C----.--.------A--.--T---.--.------.---.-------.----.--  93519935</w:t>
      </w:r>
    </w:p>
    <w:p>
      <w:r>
        <w:t>8        58592191   -----T----.--.------A--.--.---.--.------C---.-------.----.--  58592180</w:t>
      </w:r>
    </w:p>
    <w:p>
      <w:r>
        <w:t>8        48084658   -----C----.--T------A--.--.---.--.------.---.-------.----.--  48084669</w:t>
      </w:r>
    </w:p>
    <w:p>
      <w:r>
        <w:t>8        20889067   -----T----.--.------A--T--.---.--.------.---.-------.----.--  20889078</w:t>
      </w:r>
    </w:p>
    <w:p>
      <w:r>
        <w:t>8        77617734   -----T----.--.------A--.--A---.--.------.---.-------.----.--  77617723</w:t>
      </w:r>
    </w:p>
    <w:p>
      <w:r>
        <w:t>8        31143711   -----T----.--.------A--.--.---.--.------A---.-------.----T--  31143722</w:t>
      </w:r>
    </w:p>
    <w:p>
      <w:r>
        <w:t>8        23330526   -----T----.--.------A--.--.---.--.------.---.-------.----.--  23330537</w:t>
      </w:r>
    </w:p>
    <w:p>
      <w:r>
        <w:t>8        13640896   -----T----.--.------A--.--.---.--.------.---.-------.----T--  13640907</w:t>
      </w:r>
    </w:p>
    <w:p>
      <w:r>
        <w:t>8        82431006   -----T----T--.------A--C--.---.--.------.---.-------.----T--  82430995</w:t>
      </w:r>
    </w:p>
    <w:p>
      <w:r>
        <w:t>8        69157845   -----G----.--.------A--.--.---.--.------.---.-------.----.--  69157834</w:t>
      </w:r>
    </w:p>
    <w:p>
      <w:r>
        <w:t>8        14812732   -----T----.--.------A--.--.---.--.------.---.-------.----.--  14812721</w:t>
      </w:r>
    </w:p>
    <w:p>
      <w:r>
        <w:t>8        44959434   -----T----.--.------A--.--.---.--.------T---.-------.----.--  44959423</w:t>
      </w:r>
    </w:p>
    <w:p>
      <w:r>
        <w:t>8        61904255   -----T----.--.------A--.--.---A--.------A---.-------.----T--  61904244</w:t>
      </w:r>
    </w:p>
    <w:p>
      <w:r>
        <w:t>8        25171486   -----T----.--.------G--.--.---.--A------.---.-------.----T--  25171475</w:t>
      </w:r>
    </w:p>
    <w:p>
      <w:r>
        <w:t>8        45430913   -----T----.--.------A--.--.---.--.------A---.-------A----.--  45430924</w:t>
      </w:r>
    </w:p>
    <w:p>
      <w:r>
        <w:t>8        22005554   -----T----.--.------A--.--.---A--.------.---.-------.----T--  22005565</w:t>
      </w:r>
    </w:p>
    <w:p>
      <w:r>
        <w:t>8        3920252    -----T----.--.------A--C--.---.--.------.---.-------.----T--  3920241</w:t>
      </w:r>
    </w:p>
    <w:p>
      <w:r>
        <w:t>8        89410046   -----T----.--.------A--.--.---.--A------.---.-------.----.--  89410057</w:t>
      </w:r>
    </w:p>
    <w:p>
      <w:r>
        <w:t>8        589115     -----T----.--.------A--.--.---.--.------.---.-------.----A--  589126</w:t>
      </w:r>
    </w:p>
    <w:p>
      <w:r>
        <w:t>8        8675637    -----T----T--T------A--.--.---.--.------A---.-------.----.--  8675626</w:t>
      </w:r>
    </w:p>
    <w:p>
      <w:r>
        <w:t>8        54075883   -----T----.--.------A--.--.---.--.------.---.-------.----.--  54075894</w:t>
      </w:r>
    </w:p>
    <w:p>
      <w:r>
        <w:t>8        47555528   -----C----.--.------A--.--.---.--.------.---.-------.----A--  47555539</w:t>
      </w:r>
    </w:p>
    <w:p>
      <w:r>
        <w:t>8        58560489   -----T----A--.------A--.--.---.--.------.---.-------.----.--  58560500</w:t>
      </w:r>
    </w:p>
    <w:p>
      <w:r>
        <w:t>8        96016137   -----T----.--.------A--.--.---.--.------.---.-------.----G--  96016126</w:t>
      </w:r>
    </w:p>
    <w:p>
      <w:r>
        <w:t>8        92017388   -----T----.--.------A--.--.---.--.------.---.-------.----A--  92017377</w:t>
      </w:r>
    </w:p>
    <w:p>
      <w:r>
        <w:t>8        90743535   -----T----.--.------A--.--.---A--.------.---.-------.----.--  90743546</w:t>
      </w:r>
    </w:p>
    <w:p>
      <w:r>
        <w:t>8        2902852    -----T----.--.------C--.--.---.--.------.---.-------.----.--  2902841</w:t>
      </w:r>
    </w:p>
    <w:p>
      <w:r>
        <w:t>8        67785925   -----T----.--.------A--.--.---.--.------.---.-------.----T--  67785936</w:t>
      </w:r>
    </w:p>
    <w:p>
      <w:r>
        <w:t>8        92060666   -----T----.--.------A--.--.---.--.------.---.-------.----.--  92060677</w:t>
      </w:r>
    </w:p>
    <w:p>
      <w:r>
        <w:t>8        85859628   -----T----.--.------A--.--.---.--.------.T--.-------.----.--  85859640</w:t>
      </w:r>
    </w:p>
    <w:p>
      <w:r>
        <w:t>8        83148999   -----T----.--T------A--.--.---.--.------.---.-------.-------  83148989</w:t>
      </w:r>
    </w:p>
    <w:p>
      <w:r>
        <w:t>8        61975790   -----T----.--.------A--.--.---.--.------.---.-------.-------  61975780</w:t>
      </w:r>
    </w:p>
    <w:p>
      <w:r>
        <w:t>8        6518228    -----T----.--.A-----.--.--.---.--.------C---.-------.----.--  6518240</w:t>
      </w:r>
    </w:p>
    <w:p>
      <w:r>
        <w:t>8        17629442   -----T----.--.------A--.--T---.--.------.---.------------.--  17629432</w:t>
      </w:r>
    </w:p>
    <w:p>
      <w:r>
        <w:t>8        77194867   -----T----.--.------A--.--.---.--.------A----------------.--  77194858</w:t>
      </w:r>
    </w:p>
    <w:p>
      <w:r>
        <w:t>8        46374946   -----T----.---------.-----A---.--T------.---A-------.----.--  46374955</w:t>
      </w:r>
    </w:p>
    <w:p>
      <w:r>
        <w:t>8        85831266   -----T----.--A------A--.--.---.--.------.---.-------.----.--  85831255</w:t>
      </w:r>
    </w:p>
    <w:p>
      <w:r>
        <w:t>8        14275144   -----T----.--A------A--.--.---.--.------.---.-------.----.--  14275155</w:t>
      </w:r>
    </w:p>
    <w:p>
      <w:r>
        <w:t>8        55870195   -----T----.--.------A--.--.---.--.------.---.-------.----T--  55870206</w:t>
      </w:r>
    </w:p>
    <w:p>
      <w:r>
        <w:t>8        4806734    -----T----.--.------A--.--.---.--.------.---.-------.----.--  4806723</w:t>
      </w:r>
    </w:p>
    <w:p>
      <w:r>
        <w:t>8        8060663    -----T----.--.------A--.--.---.--.------.---.-------.-------  8060673</w:t>
      </w:r>
    </w:p>
    <w:p>
      <w:r>
        <w:t>8        19404277   -----T----.--.------A--.--.---.A-.A-----.---.-------.-------  19404265</w:t>
      </w:r>
    </w:p>
    <w:p>
      <w:r>
        <w:t>8        73008316   -----T----.--.------A--.--.---.--A------.---.-------A----.--  73008305</w:t>
      </w:r>
    </w:p>
    <w:p>
      <w:r>
        <w:t>8        6246581    -----T----.--.A-----G--.--.---.--.T-----.C--.-------.----.--  6246567</w:t>
      </w:r>
    </w:p>
    <w:p>
      <w:r>
        <w:t>8        44070344   -----G----.--.------.--.--C---.--.------.---.---------------  44070335</w:t>
      </w:r>
    </w:p>
    <w:p>
      <w:r>
        <w:t>8        101527249  -----G----.--.---------A--.---.--.------.---.-------A----T--  101527259</w:t>
      </w:r>
    </w:p>
    <w:p>
      <w:r>
        <w:t>8        98338366   -----.----.------------.--.---.--.------.---.-------.----T--  98338357</w:t>
      </w:r>
    </w:p>
    <w:p>
      <w:r>
        <w:t>8        73665739   -----T----.--.---------A--.---.--.------.---.-------.----.--  73665729</w:t>
      </w:r>
    </w:p>
    <w:p>
      <w:r>
        <w:t>8        6927384    -----T----.--.---------A--.---.--.------.---.-------.----T--  6927374</w:t>
      </w:r>
    </w:p>
    <w:p>
      <w:r>
        <w:t>8        30227438   -----T----A--.---------A--A---.--.------.---.-------.----T--  30227428</w:t>
      </w:r>
    </w:p>
    <w:p>
      <w:r>
        <w:t>8        3822276    -----T----.--.A-----G--.--.---.--.------.---.-------.----T--  3822288</w:t>
      </w:r>
    </w:p>
    <w:p>
      <w:r>
        <w:t>8        1428997    -----T----.--.------A--.--.---.--.------.---.-------.----T--  1429008</w:t>
      </w:r>
    </w:p>
    <w:p>
      <w:r>
        <w:t>8        14450622   -----T----.--.------A--.--.---.--.------.---.-------.----T--  14450611</w:t>
      </w:r>
    </w:p>
    <w:p>
      <w:r>
        <w:t>8        94282504   -----T----.--.------A--.--.---.--.------C-----------.----A--  94282514</w:t>
      </w:r>
    </w:p>
    <w:p>
      <w:r>
        <w:t>8        75572300   -----T----.--T------A--.--.---.--.------.---C-------A----.--  75572289</w:t>
      </w:r>
    </w:p>
    <w:p>
      <w:r>
        <w:t>8        14452492   -----T----.--.------A--.--A---.--A------.---C-------.----.--  14452481</w:t>
      </w:r>
    </w:p>
    <w:p>
      <w:r>
        <w:t>8        49575155   -----T----.--.------A--.--.---.--.------.---C-------C----T--  49575166</w:t>
      </w:r>
    </w:p>
    <w:p>
      <w:r>
        <w:t>8        48190009   -----T----.--.------A--.--.---.--.------.---C-------A----.--  48190020</w:t>
      </w:r>
    </w:p>
    <w:p>
      <w:r>
        <w:t>8        98358730   -----T----.--.------A--.--.---.--C------A----------------.--  98358739</w:t>
      </w:r>
    </w:p>
    <w:p>
      <w:r>
        <w:t>8        68738940   -----.----CTT.CAA---.--.--C---A--.------.---G-------A----.--  68738924</w:t>
      </w:r>
    </w:p>
    <w:p>
      <w:r>
        <w:t>8        30084050   -----T----.--.------A--.--T---.--.------.---C-------A----.--  30084039</w:t>
      </w:r>
    </w:p>
    <w:p>
      <w:r>
        <w:t>7        2466397    -----T----.--.------A--.--.---.--.------A---.-------.----.--  2466386</w:t>
      </w:r>
    </w:p>
    <w:p>
      <w:r>
        <w:t>7        34295433   -----T----.--.------A--.--.---.--.------.---.-------.----.--  34295444</w:t>
      </w:r>
    </w:p>
    <w:p>
      <w:r>
        <w:t>7        59903563   -----T----.--.------A--.--.---.--.------.---.-------.----.--  59903574</w:t>
      </w:r>
    </w:p>
    <w:p>
      <w:r>
        <w:t>7        35915170   -----T----.--.------A--.--.---.--.------C---.-------.----G--  35915159</w:t>
      </w:r>
    </w:p>
    <w:p>
      <w:r>
        <w:t>7        42523885   -----T----.--.------A--.--.---.--.------.---.-------.----.--  42523896</w:t>
      </w:r>
    </w:p>
    <w:p>
      <w:r>
        <w:t>7        91655295   -----C----.--.------A--.--.---.--.------.---.-------.----T--  91655306</w:t>
      </w:r>
    </w:p>
    <w:p>
      <w:r>
        <w:t>7        25678126   -----T----.--.---------A--.---.--.------.---.-------.----.--  25678136</w:t>
      </w:r>
    </w:p>
    <w:p>
      <w:r>
        <w:t>7        71350295   -----T----.--.------A--.--.---.--.------.---.-------.----.--  71350284</w:t>
      </w:r>
    </w:p>
    <w:p>
      <w:r>
        <w:t>7        46985491   -----T----.--.------A--.--.---.--.------.---.-------.----T--  46985480</w:t>
      </w:r>
    </w:p>
    <w:p>
      <w:r>
        <w:t>7        20909746   -----T----.--.------A--.--.---.--.------.---.-------.----.--  20909735</w:t>
      </w:r>
    </w:p>
    <w:p>
      <w:r>
        <w:t>7        27591353   -----T----.--.------A--.--.---.--.------.---.-------.----T--  27591342</w:t>
      </w:r>
    </w:p>
    <w:p>
      <w:r>
        <w:t>7        21028841   -----T----.--.------A--.--.---.--C------.---.-------.----T--  21028830</w:t>
      </w:r>
    </w:p>
    <w:p>
      <w:r>
        <w:t>7        46734980   -----T----.--T------A--.--.---.--.------.---.-------.----.--  46734969</w:t>
      </w:r>
    </w:p>
    <w:p>
      <w:r>
        <w:t>7        13329675   -----T----.--.------A--.--.---.--.------T---.-------.----T--  13329686</w:t>
      </w:r>
    </w:p>
    <w:p>
      <w:r>
        <w:t>7        87309103   -----T----.--.------A--.--.---A--.------.---.-------.----T--  87309114</w:t>
      </w:r>
    </w:p>
    <w:p>
      <w:r>
        <w:t>7        1466894    -----G----.--.------A--.--.---.--.------.---.-------.----.--  1466883</w:t>
      </w:r>
    </w:p>
    <w:p>
      <w:r>
        <w:t>7        106624349  -----T----.--.------A--.--.---.--.------.---.-------.----.--  106624338</w:t>
      </w:r>
    </w:p>
    <w:p>
      <w:r>
        <w:t>7        80361685   -----T----.--.------A--.--.---.--.------.---.-------.----T--  80361674</w:t>
      </w:r>
    </w:p>
    <w:p>
      <w:r>
        <w:t>7        69017440   -----T----.--.------A--.--.---.--.------.---.-------.----T--  69017429</w:t>
      </w:r>
    </w:p>
    <w:p>
      <w:r>
        <w:t>7        55763166   -----T----T--.------A--.--.---.--.------.---.-------.----.--  55763155</w:t>
      </w:r>
    </w:p>
    <w:p>
      <w:r>
        <w:t>7        91493831   -----C----.--.------A--.--T---.--.------.---.-------.----T--  91493842</w:t>
      </w:r>
    </w:p>
    <w:p>
      <w:r>
        <w:t>7        6632948    -----T----.--.------A--A--.---.--.------.---.-------.----T--  6632937</w:t>
      </w:r>
    </w:p>
    <w:p>
      <w:r>
        <w:t>7        56727989   -----T----.--.------A--.--.---.--T------.---.-------.----.--  56728000</w:t>
      </w:r>
    </w:p>
    <w:p>
      <w:r>
        <w:t>7        57223572   -----T----.--.------A--.--A---.--.------.---.-------.----.--  57223561</w:t>
      </w:r>
    </w:p>
    <w:p>
      <w:r>
        <w:t>7        28815989   -----T----.--.------A--.--.---.--.------.---.-------.----T--  28815978</w:t>
      </w:r>
    </w:p>
    <w:p>
      <w:r>
        <w:t>7        51994679   -----T----.--.------A--.--.---.--.------.---.-------.----.--  51994690</w:t>
      </w:r>
    </w:p>
    <w:p>
      <w:r>
        <w:t>7        104657961  -----T----T--.------A--.--.---.--.------.---.-------.----.--  104657972</w:t>
      </w:r>
    </w:p>
    <w:p>
      <w:r>
        <w:t>7        46471112   -----T----.--.------A--.--.---.--.------.---.-------.----.--  46471101</w:t>
      </w:r>
    </w:p>
    <w:p>
      <w:r>
        <w:t>7        74581312   -----T----.--.------A--.--.---.--.------.---.-------.----T--  74581301</w:t>
      </w:r>
    </w:p>
    <w:p>
      <w:r>
        <w:t>7        100195434  -----T----.--.------A--.--.---.--.------.---C-------A----.--  100195423</w:t>
      </w:r>
    </w:p>
    <w:p>
      <w:r>
        <w:t>7        9341075    -----T----.--.------A--.--.---.--.------.---.-------A----T--  9341064</w:t>
      </w:r>
    </w:p>
    <w:p>
      <w:r>
        <w:t>7        51370687   -----T----.--.------G--.--.---.--.------.---.-------.----.--  51370698</w:t>
      </w:r>
    </w:p>
    <w:p>
      <w:r>
        <w:t>7        1402789    -----T----.--.------A--.--T---.--.------.---.-------A----T--  1402778</w:t>
      </w:r>
    </w:p>
    <w:p>
      <w:r>
        <w:t>7        83065135   -----T----.--.------A--.--.---.--.------.---.-------A----T--  83065124</w:t>
      </w:r>
    </w:p>
    <w:p>
      <w:r>
        <w:t>7        98259333   -----T----.--.------A--.--.---.--T------.---.-------.----.--  98259322</w:t>
      </w:r>
    </w:p>
    <w:p>
      <w:r>
        <w:t>7        30567867   -----T----.--.------A--.--.---.--.------.---.-------.----.--  30567856</w:t>
      </w:r>
    </w:p>
    <w:p>
      <w:r>
        <w:t>7        55327542   -----T----.--.------A--.--.---.--.------.---.-------.----.--  55327531</w:t>
      </w:r>
    </w:p>
    <w:p>
      <w:r>
        <w:t>7        90944502   -----T----.--.------A--.--.---.--A------.---.-------.----A--  90944491</w:t>
      </w:r>
    </w:p>
    <w:p>
      <w:r>
        <w:t>7        75310425   -----T----.--.------A--.--.---.--.------.---.-------.----.--  75310436</w:t>
      </w:r>
    </w:p>
    <w:p>
      <w:r>
        <w:t>7        41105420   -----T----.--A------A--.--.---.--.------.---.-------.----.--  41105431</w:t>
      </w:r>
    </w:p>
    <w:p>
      <w:r>
        <w:t>7        37451960   -----T----.--.------A--.--.---.--.------.---.-------.----.--  37451971</w:t>
      </w:r>
    </w:p>
    <w:p>
      <w:r>
        <w:t>7        74657080   -----T----.--T------A--.--.---.--.------C---.-------.----T--  74657091</w:t>
      </w:r>
    </w:p>
    <w:p>
      <w:r>
        <w:t>7        83183866   -----T----.--.------A--A--.---.--.------.---.-------.----A--  83183855</w:t>
      </w:r>
    </w:p>
    <w:p>
      <w:r>
        <w:t>7        84823314   -----T----.--.------A--.--.---.--.------T---.-------.----.--  84823325</w:t>
      </w:r>
    </w:p>
    <w:p>
      <w:r>
        <w:t>7        1162105    -----T----.--.------A--.--.---.--.------.---.-------.----.--  1162116</w:t>
      </w:r>
    </w:p>
    <w:p>
      <w:r>
        <w:t>7        40009618   -----T----.--T------A--.--.---.--.------.---.-------.----T--  40009629</w:t>
      </w:r>
    </w:p>
    <w:p>
      <w:r>
        <w:t>7        82341982   -----T----.--.------A--.--.---T--.------.---A-------.----.--  82341971</w:t>
      </w:r>
    </w:p>
    <w:p>
      <w:r>
        <w:t>7        12787482   -----T----.--.------.--.--.---.--.------.---.-------.----T--  12787493</w:t>
      </w:r>
    </w:p>
    <w:p>
      <w:r>
        <w:t>7        102778033  -----T----.--.------A--.--.---.--A------A---.-------A----.--  102778044</w:t>
      </w:r>
    </w:p>
    <w:p>
      <w:r>
        <w:t>7        108728965  -----T----T--.------A--.--.---.--.------.---.-------.----T--  108728954</w:t>
      </w:r>
    </w:p>
    <w:p>
      <w:r>
        <w:t>7        37531630   -----T----.--.------A--.--.---.--.------.---.-------.----T--  37531619</w:t>
      </w:r>
    </w:p>
    <w:p>
      <w:r>
        <w:t>7        79562677   -----T----.--.------A--.--.---.--.------.---.-------.----.--  79562688</w:t>
      </w:r>
    </w:p>
    <w:p>
      <w:r>
        <w:t>7        72467354   -----T----.--.------A--.--.---.--A------.---.-------.----.--  72467343</w:t>
      </w:r>
    </w:p>
    <w:p>
      <w:r>
        <w:t>7        84420608   -----T----.--.------A--.--.---.--.------.---.-------.----.--  84420619</w:t>
      </w:r>
    </w:p>
    <w:p>
      <w:r>
        <w:t>7        35811992   -----T----.--.------A--.--.---.--.------.---.-------.----T--  35812003</w:t>
      </w:r>
    </w:p>
    <w:p>
      <w:r>
        <w:t>7        63485401   -----T----.--T------A--.--.---.--.------.---.-------.----.--  63485390</w:t>
      </w:r>
    </w:p>
    <w:p>
      <w:r>
        <w:t>7        45899637   -----T----.--.------A--.--C---A--.------.---.-------.----.--  45899648</w:t>
      </w:r>
    </w:p>
    <w:p>
      <w:r>
        <w:t>7        52115346   -----T----.--.------A--.--.---A--.------.---.-------.----T--  52115335</w:t>
      </w:r>
    </w:p>
    <w:p>
      <w:r>
        <w:t>7        26612982   -----T----.--.------A--.--A---.--.------.---.-------.----.--  26612993</w:t>
      </w:r>
    </w:p>
    <w:p>
      <w:r>
        <w:t>7        98439849   -----T----.--.------A--.--.---.--.------.---.-------.----T--  98439860</w:t>
      </w:r>
    </w:p>
    <w:p>
      <w:r>
        <w:t>7        72564277   -----T----.--.------A--.--.---.--.------.---.-------.----G--  72564266</w:t>
      </w:r>
    </w:p>
    <w:p>
      <w:r>
        <w:t>7        106034434  -----T----A--.------A--.--.---.--.------.---.-------.----.--  106034445</w:t>
      </w:r>
    </w:p>
    <w:p>
      <w:r>
        <w:t>7        13517302   -----T----.--.------A--.--.---.--.------.---A-------.----.--  13517313</w:t>
      </w:r>
    </w:p>
    <w:p>
      <w:r>
        <w:t>7        101425259  -----T----.--.------C--.--.---.--.------.---.-------.----T--  101425270</w:t>
      </w:r>
    </w:p>
    <w:p>
      <w:r>
        <w:t>7        95762967   -----T----.--.------A--.--T---.--.------.---.-------.----T--  95762956</w:t>
      </w:r>
    </w:p>
    <w:p>
      <w:r>
        <w:t>7        31046196   -----T----.--.------A--.--.---.--.------.---.-------.----.--  31046207</w:t>
      </w:r>
    </w:p>
    <w:p>
      <w:r>
        <w:t>7        24755801   -----T----.--.------A--.--.---.--.------.---.-------.----T--  24755790</w:t>
      </w:r>
    </w:p>
    <w:p>
      <w:r>
        <w:t>7        102031928  -----T----.--.------A--.--.---.--.------.---.-------.----.--  102031939</w:t>
      </w:r>
    </w:p>
    <w:p>
      <w:r>
        <w:t>7        90523613   -----T----.--.------A--.--.---.--.------.---.-------.----T--  90523602</w:t>
      </w:r>
    </w:p>
    <w:p>
      <w:r>
        <w:t>7        9157883    -----T----.--.------A--.--.---.--.------.---.-------.----T--  9157872</w:t>
      </w:r>
    </w:p>
    <w:p>
      <w:r>
        <w:t>7        42445845   -----T----.--.------A--.--C---.--.------.---.-------.----.--  42445834</w:t>
      </w:r>
    </w:p>
    <w:p>
      <w:r>
        <w:t>7        89380992   -----.----.--.------A--.--.---.--.------.---.-------.----.--  89381003</w:t>
      </w:r>
    </w:p>
    <w:p>
      <w:r>
        <w:t>7        28016658   -----T----.--.------A--.--.---.--.------.---.-------.----T--  28016669</w:t>
      </w:r>
    </w:p>
    <w:p>
      <w:r>
        <w:t>7        8425342    -----T----.--.------A--.--.---.--.------.---.-------.----.--  8425331</w:t>
      </w:r>
    </w:p>
    <w:p>
      <w:r>
        <w:t>7        10272641   -----C----.--.------A--.--.---.--.------.---.-------.----T--  10272630</w:t>
      </w:r>
    </w:p>
    <w:p>
      <w:r>
        <w:t>7        18568286   -----T----.--.------A--.--.---.--.------.---.-------.----T--  18568297</w:t>
      </w:r>
    </w:p>
    <w:p>
      <w:r>
        <w:t>7        107482798  -----T----.--.------A--.--.---.--.------.---.-------.----T--  107482809</w:t>
      </w:r>
    </w:p>
    <w:p>
      <w:r>
        <w:t>7        58477090   -----T----.--.------A--.--.---.--A------.---.-------.----T--  58477079</w:t>
      </w:r>
    </w:p>
    <w:p>
      <w:r>
        <w:t>7        78269737   -----C----T--.------A--.--.---.--.------A---.-------.----.--  78269726</w:t>
      </w:r>
    </w:p>
    <w:p>
      <w:r>
        <w:t>7        78716700   -----C----T--.------A--.--.---.--.------A---.-------.----.--  78716689</w:t>
      </w:r>
    </w:p>
    <w:p>
      <w:r>
        <w:t>7        78527678   -----C----T--.------A--.--.---.--.------A---.-------.----.--  78527689</w:t>
      </w:r>
    </w:p>
    <w:p>
      <w:r>
        <w:t>7        108103241  -----T----.--.------A--.--.---.--.------.---.-------.----.--  108103230</w:t>
      </w:r>
    </w:p>
    <w:p>
      <w:r>
        <w:t>7        105498125  -----T----.--.------A--.--.---.--.------.---.-------.----.--  105498114</w:t>
      </w:r>
    </w:p>
    <w:p>
      <w:r>
        <w:t>7        25309266   -----T----.--.------A--.--.---.--.------.---.-------.----.--  25309277</w:t>
      </w:r>
    </w:p>
    <w:p>
      <w:r>
        <w:t>7        22795866   -----T----.--.------A--.--.---.--.------.---.-------.----.--  22795855</w:t>
      </w:r>
    </w:p>
    <w:p>
      <w:r>
        <w:t>7        61592591   -----C----.--.------A--.--.---.--.------.---.-------.----.--  61592602</w:t>
      </w:r>
    </w:p>
    <w:p>
      <w:r>
        <w:t>7        140685     -----T----.--.------A--.--.---.--.------.---.-------.----T--  140696</w:t>
      </w:r>
    </w:p>
    <w:p>
      <w:r>
        <w:t>7        109038458  -----T----.--.------A--.--.---.--.------.---.-------.----.--  109038447</w:t>
      </w:r>
    </w:p>
    <w:p>
      <w:r>
        <w:t>7        84929145   -----T----.--G------A--.--.---.--.------.---.-------.----A--  84929156</w:t>
      </w:r>
    </w:p>
    <w:p>
      <w:r>
        <w:t>7        36213320   -----T----.--.------A--.--.---T--.------.---.-------.----.--  36213309</w:t>
      </w:r>
    </w:p>
    <w:p>
      <w:r>
        <w:t>7        48405069   -----T----.--.------A--.--.---.--.------C---.-------.----.--  48405058</w:t>
      </w:r>
    </w:p>
    <w:p>
      <w:r>
        <w:t>7        18928907   -----T----.--.------A--.--.---.--.------C---.-------.----T--  18928896</w:t>
      </w:r>
    </w:p>
    <w:p>
      <w:r>
        <w:t>7        39455029   -----T----.--.------A--.--.---C--C------A---.-------.----T--  39455040</w:t>
      </w:r>
    </w:p>
    <w:p>
      <w:r>
        <w:t>7        29950344   -----T----.--.------A--.--.---.--.------.---.-------.----.--  29950333</w:t>
      </w:r>
    </w:p>
    <w:p>
      <w:r>
        <w:t>7        13929349   -----T----.--T------A--.--.---.--.------.---.-------.----T--  13929338</w:t>
      </w:r>
    </w:p>
    <w:p>
      <w:r>
        <w:t>7        28702403   -----T----.--.------A--T--.---.--.------.---A-------.----.--  28702414</w:t>
      </w:r>
    </w:p>
    <w:p>
      <w:r>
        <w:t>7        4829590    -----T----.--.------A--.--.---.--.------.---C-------.----.--  4829579</w:t>
      </w:r>
    </w:p>
    <w:p>
      <w:r>
        <w:t>7        42614802   -----T----.--.------A--.--.---.--.------.---.-------.----.--  42614813</w:t>
      </w:r>
    </w:p>
    <w:p>
      <w:r>
        <w:t>7        2981755    -----T----.--.------A--.--.---.--.------.---.-------.----T--  2981744</w:t>
      </w:r>
    </w:p>
    <w:p>
      <w:r>
        <w:t>7        77703630   -----T----.--.------A--.--.---.--.------.---.-------.----.--  77703619</w:t>
      </w:r>
    </w:p>
    <w:p>
      <w:r>
        <w:t>7        2656155    -----T----.--.A-----G--.--.---.--.------.---.-------.-------  2656166</w:t>
      </w:r>
    </w:p>
    <w:p>
      <w:r>
        <w:t>7        57214845   -----T----.--.------A--.--A---.--.----------.-------.----.--  57214835</w:t>
      </w:r>
    </w:p>
    <w:p>
      <w:r>
        <w:t>7        84788242   -----T----.--.------A--.--.---.--.------.---.-------.-------  84788252</w:t>
      </w:r>
    </w:p>
    <w:p>
      <w:r>
        <w:t>7        51298107   -----T----.--.------A--.--.---.--T------.---.-------.----.--  51298096</w:t>
      </w:r>
    </w:p>
    <w:p>
      <w:r>
        <w:t>7        28539196   -----T----.--.------A--.--.---.--.------.---.-------.----.--  28539185</w:t>
      </w:r>
    </w:p>
    <w:p>
      <w:r>
        <w:t>7        107022931  -----G----.--.------A--.--.---.--.------.---.-------A----.--  107022942</w:t>
      </w:r>
    </w:p>
    <w:p>
      <w:r>
        <w:t>7        40773730   -----T----.--.------A--.--.---.--T------.---.T------T----G--  40773718</w:t>
      </w:r>
    </w:p>
    <w:p>
      <w:r>
        <w:t>7        97427550   -----T----.--.------A--.--T---.A-.------.---.-------A----T--  97427562</w:t>
      </w:r>
    </w:p>
    <w:p>
      <w:r>
        <w:t>7        64200115   -----T----.--.------A--.--.---.--.------.---.-------.----.--  64200126</w:t>
      </w:r>
    </w:p>
    <w:p>
      <w:r>
        <w:t>7        25269529   -----T----.--.------A--.--.---.--.------.---.-------.----.--  25269540</w:t>
      </w:r>
    </w:p>
    <w:p>
      <w:r>
        <w:t>7        6956045    -----C----A--.------A--.--.---.--.------.---.                 6956054</w:t>
      </w:r>
    </w:p>
    <w:p>
      <w:r>
        <w:t>7        50728500   --------------------.--.--.---.--.------.---.-------.----T--  50728508</w:t>
      </w:r>
    </w:p>
    <w:p>
      <w:r>
        <w:t>7        45185815                          .--.---.--.------.---.-------.----T--  45185822</w:t>
      </w:r>
    </w:p>
    <w:p>
      <w:r>
        <w:t>7        3409250    -----T----.--.------A--.--.---.--.------.---.-------.-------  3409240</w:t>
      </w:r>
    </w:p>
    <w:p>
      <w:r>
        <w:t>7        13699763   -----T----.--.------A--.--.---.--.------.---A-------.----T--  13699752</w:t>
      </w:r>
    </w:p>
    <w:p>
      <w:r>
        <w:t>7        16557645   -----T----.--.------A--T--.---.--.------.---A-------.----.--  16557634</w:t>
      </w:r>
    </w:p>
    <w:p>
      <w:r>
        <w:t>7        38331479   -----T----.--.------A--.--.---T--.------.---.-------.----.--  38331468</w:t>
      </w:r>
    </w:p>
    <w:p>
      <w:r>
        <w:t>7        23141516   -----T----.--.------A--.--.---.--.------.---.-------.----.--  23141505</w:t>
      </w:r>
    </w:p>
    <w:p>
      <w:r>
        <w:t>7        2275242    ----------.--.------A--.--A---.--.------.---G-------.----.--  2275232</w:t>
      </w:r>
    </w:p>
    <w:p>
      <w:r>
        <w:t>7        41255188   -----T----.--.------A--.--.---.--.------.---.-------.----.--  41255177</w:t>
      </w:r>
    </w:p>
    <w:p>
      <w:r>
        <w:t>7        5658666    ----------.---------G--.--.---A--C------A---.-------.-------  5658674</w:t>
      </w:r>
    </w:p>
    <w:p>
      <w:r>
        <w:t>7        54790646   -----T----.--.------A--.--.---.--.------.---C-------C----T--  54790657</w:t>
      </w:r>
    </w:p>
    <w:p>
      <w:r>
        <w:t>7        26763493   -----T----.---------.--A--.---.--.------.-----------.----.--  26763502</w:t>
      </w:r>
    </w:p>
    <w:p>
      <w:r>
        <w:t>7        49927486   -----T----.--.------A--.--.---.--C------.---.-------.----.--  49927497</w:t>
      </w:r>
    </w:p>
    <w:p>
      <w:r>
        <w:t>7        9766019    -----T----.--.------A--.--.---.--.------.C--.-------T----G--  9766031</w:t>
      </w:r>
    </w:p>
    <w:p>
      <w:r>
        <w:t>7        16893123   -----T----.--.------A--.--.---.--.------.----------------.--  16893114</w:t>
      </w:r>
    </w:p>
    <w:p>
      <w:r>
        <w:t>7        5289676    -----.----.--G------G--.--.CAT.--.------.---.TT-----.----A--  5289660</w:t>
      </w:r>
    </w:p>
    <w:p>
      <w:r>
        <w:t>7        105136609  -----T----.--.------A--.--.---.--.----------.-------.----.--  105136619</w:t>
      </w:r>
    </w:p>
    <w:p>
      <w:r>
        <w:t>20       9745667    -----T----.--.------A--.--.---.--.------.---.-------.----.--  9745678</w:t>
      </w:r>
    </w:p>
    <w:p>
      <w:r>
        <w:t>20       20866315   -----T----.--.------A--C--.---.--.------.---.-------.----.--  20866304</w:t>
      </w:r>
    </w:p>
    <w:p>
      <w:r>
        <w:t>20       1280769    -----T----.--.------A--.--.---.--.------A---C-------A----.--  1280758</w:t>
      </w:r>
    </w:p>
    <w:p>
      <w:r>
        <w:t>20       12097914   -----T----.--.------A--.--.---.--.------.---.-------.----T--  12097925</w:t>
      </w:r>
    </w:p>
    <w:p>
      <w:r>
        <w:t>20       27470408   -----T----.--.------A--.--.---.--.------.---.-------.----T--  27470419</w:t>
      </w:r>
    </w:p>
    <w:p>
      <w:r>
        <w:t>20       31563975   -----T----.--.------A--.--.---T--.------.---.-------A----T--  31563964</w:t>
      </w:r>
    </w:p>
    <w:p>
      <w:r>
        <w:t>20       8505619    -----T----.--.------A--.--.---.--.------.---.-------.----T--  8505608</w:t>
      </w:r>
    </w:p>
    <w:p>
      <w:r>
        <w:t>20       12083823   -----T----.--.------A--.--.---.--.------.---.-------.----.--  12083812</w:t>
      </w:r>
    </w:p>
    <w:p>
      <w:r>
        <w:t>20       16460447   -----T----.--.------A--.--.---.--.------.---.-------.----T--  16460436</w:t>
      </w:r>
    </w:p>
    <w:p>
      <w:r>
        <w:t>20       22015086   -----T----.--.------A--.--.---.--.------.---.-------.----.--  22015075</w:t>
      </w:r>
    </w:p>
    <w:p>
      <w:r>
        <w:t>20       12789456   -----T----.--.------A--.--.---.--.------.---.-------.----T--  12789467</w:t>
      </w:r>
    </w:p>
    <w:p>
      <w:r>
        <w:t>20       11444010   -----T----.--.------A--.--.---.--.------.---.-------.----.--  11443999</w:t>
      </w:r>
    </w:p>
    <w:p>
      <w:r>
        <w:t>20       19946401   -----T----.--.------A--.--.---.--.------.---.-------.----.--  19946412</w:t>
      </w:r>
    </w:p>
    <w:p>
      <w:r>
        <w:t>20       18884406   -----T----.--.------A--C--.---.--.------.---.-------.----T--  18884395</w:t>
      </w:r>
    </w:p>
    <w:p>
      <w:r>
        <w:t>20       2048684    -----T----.--.------A--.--.---A--.------.---.-------.----T--  2048695</w:t>
      </w:r>
    </w:p>
    <w:p>
      <w:r>
        <w:t>20       18733763   -----.----.--.------A--A--.---.--.------.---.-------.----T--  18733752</w:t>
      </w:r>
    </w:p>
    <w:p>
      <w:r>
        <w:t>20       23403390   -----T----.--.------A--.--.---A--.------.---.-------.----T--  23403401</w:t>
      </w:r>
    </w:p>
    <w:p>
      <w:r>
        <w:t>20       9309638    -----T----.--.------A--.--.---.--.------A---.-------.----T--  9309649</w:t>
      </w:r>
    </w:p>
    <w:p>
      <w:r>
        <w:t>20       20398041   -----T----.--.------A--A--.---.--.------.---.-------.----T--  20398052</w:t>
      </w:r>
    </w:p>
    <w:p>
      <w:r>
        <w:t>20       21897027   -----T----.--.------A--.--.---.--.------.---.-------.----T--  21897038</w:t>
      </w:r>
    </w:p>
    <w:p>
      <w:r>
        <w:t>20       35120255   -----T----.--T------A--.--.---.--.------.---.-------.----T--  35120266</w:t>
      </w:r>
    </w:p>
    <w:p>
      <w:r>
        <w:t>20       13795838   -----T----.--.------A--.--A---C--.------.---.-------.----T--  13795849</w:t>
      </w:r>
    </w:p>
    <w:p>
      <w:r>
        <w:t>20       21191709   -----T----.--.------A--.--A---.--.------.---.-------.----.--  21191720</w:t>
      </w:r>
    </w:p>
    <w:p>
      <w:r>
        <w:t>20       16628081   -----T----.--.------A--.--.---.--.------.---C-------A----.--  16628070</w:t>
      </w:r>
    </w:p>
    <w:p>
      <w:r>
        <w:t>20       2506544    -----T----.--.------A--.--.---.--.------T---.-------.----G--  2506533</w:t>
      </w:r>
    </w:p>
    <w:p>
      <w:r>
        <w:t>20       3552365    -----T----.--.------C--.--.---.--.------.---.-------.----.--  3552354</w:t>
      </w:r>
    </w:p>
    <w:p>
      <w:r>
        <w:t>20       20139910   -----T----.--.------A--.--.---.--.------.---.-------.----.--  20139899</w:t>
      </w:r>
    </w:p>
    <w:p>
      <w:r>
        <w:t>20       1656174    -----T----.--.------A--.--.---.--.------.---.-------.----T--  1656185</w:t>
      </w:r>
    </w:p>
    <w:p>
      <w:r>
        <w:t>20       25135704   -----G----.--.------A--.--.---.--.------.---.-------.----.--  25135715</w:t>
      </w:r>
    </w:p>
    <w:p>
      <w:r>
        <w:t>20       1844060    -----T----.--.------A--.--.---.--.------.---.-------.----.--  1844049</w:t>
      </w:r>
    </w:p>
    <w:p>
      <w:r>
        <w:t>20       14487054   -----T----.--.------A--.--.---.--.------.---.-------.----.--  14487043</w:t>
      </w:r>
    </w:p>
    <w:p>
      <w:r>
        <w:t>20       18793150   -----T----.--.------A--.--.---.--.------.---.-------.-------  18793160</w:t>
      </w:r>
    </w:p>
    <w:p>
      <w:r>
        <w:t>20       8972136    -----T----.--.------A--.--.---.--.------.---.-------A----A--  8972125</w:t>
      </w:r>
    </w:p>
    <w:p>
      <w:r>
        <w:t>20       24715694   -----T----.--.------A-----.---.--.------.---.-------A----.--  24715704</w:t>
      </w:r>
    </w:p>
    <w:p>
      <w:r>
        <w:t>20       1526219    -----T----.--.------A--.--.---.--.------.---.-------.----.--  1526208</w:t>
      </w:r>
    </w:p>
    <w:p>
      <w:r>
        <w:t>20       23015155   -----T----.--.------A--.--.---.--.------A---C-------.----T--  23015144</w:t>
      </w:r>
    </w:p>
    <w:p>
      <w:r>
        <w:t>10       46624680   -----T----.--.------A--.--.---.--.------.---G-------.----.--  46624691</w:t>
      </w:r>
    </w:p>
    <w:p>
      <w:r>
        <w:t>10       81271277   -----T----.--.------A--A--.---.--.------.---.-------.----T--  81271288</w:t>
      </w:r>
    </w:p>
    <w:p>
      <w:r>
        <w:t>10       7584394    -----T----.--.------A--.--.---.--.------.---.-------.-------  7584384</w:t>
      </w:r>
    </w:p>
    <w:p>
      <w:r>
        <w:t>10       95670021   -----T----.--.------A--.--A---.--.------.---.-------.----.--  95670032</w:t>
      </w:r>
    </w:p>
    <w:p>
      <w:r>
        <w:t>10       25520686   -----T----.--.------A--.--.---.--.------T---.-------.----T--  25520697</w:t>
      </w:r>
    </w:p>
    <w:p>
      <w:r>
        <w:t>10       51032375   -----T----.--.------A--.--.---.--.------.---.-------.----.--  51032364</w:t>
      </w:r>
    </w:p>
    <w:p>
      <w:r>
        <w:t>10       37048122   -----T----A--.------A--.--.---.--.------A---.-------A----T--  37048133</w:t>
      </w:r>
    </w:p>
    <w:p>
      <w:r>
        <w:t>10       22632473   -----T----.--.------A--.--.---.--.------.---.-------.----.--  22632484</w:t>
      </w:r>
    </w:p>
    <w:p>
      <w:r>
        <w:t>10       22010066   -----T----.--.------A--.--.---.--.------A---.-------.----.--  22010077</w:t>
      </w:r>
    </w:p>
    <w:p>
      <w:r>
        <w:t>10       47513720   -----T----.--.------A--.--.---.--.------.---.-------.----A--  47513709</w:t>
      </w:r>
    </w:p>
    <w:p>
      <w:r>
        <w:t>10       22884761   -----C----.--.------A--.--A---.--.------.---.-------.----.--  22884772</w:t>
      </w:r>
    </w:p>
    <w:p>
      <w:r>
        <w:t>10       52156904   -----T----.--.------A--.--.---.--.------.---C-------.----.--  52156893</w:t>
      </w:r>
    </w:p>
    <w:p>
      <w:r>
        <w:t>10       21628344   -----T----.--T------A--.--.---.--.------.---.-------.----.--  21628333</w:t>
      </w:r>
    </w:p>
    <w:p>
      <w:r>
        <w:t>10       42953526   -----T----.--.------A--.--.---.--.------.---.-------A----.--  42953515</w:t>
      </w:r>
    </w:p>
    <w:p>
      <w:r>
        <w:t>10       57617942   -----T----.--.------A--.--.---.--.------.---A-------.----.--  57617953</w:t>
      </w:r>
    </w:p>
    <w:p>
      <w:r>
        <w:t>10       10125500   -----T----.--T------A--.--.---.--.------.---.-------.----T--  10125489</w:t>
      </w:r>
    </w:p>
    <w:p>
      <w:r>
        <w:t>10       4761614    -----T----.--.------A--.--.---.--.------A---.-------.----T--  4761603</w:t>
      </w:r>
    </w:p>
    <w:p>
      <w:r>
        <w:t>10       46219574   -----T----.--.------A--.--.---.--.------.---.-------.----.--  46219563</w:t>
      </w:r>
    </w:p>
    <w:p>
      <w:r>
        <w:t>10       36898141   -----T----.--.------A--C--.---.--.------.---.-------.----T--  36898130</w:t>
      </w:r>
    </w:p>
    <w:p>
      <w:r>
        <w:t>10       53438476   -----T----.--.------A--.--C---.--.------.---.-------.----.--  53438487</w:t>
      </w:r>
    </w:p>
    <w:p>
      <w:r>
        <w:t>10       807212     -----T----.--.------A--.--.---.--.------.---.-------.----.--  807201</w:t>
      </w:r>
    </w:p>
    <w:p>
      <w:r>
        <w:t>10       77451995   -----.----.--.------A--.--.---.--A------.---.-------.----T--  77451984</w:t>
      </w:r>
    </w:p>
    <w:p>
      <w:r>
        <w:t>10       55653655   -----T----.--.------A--.--.---.--.------.---.-------.----.--  55653644</w:t>
      </w:r>
    </w:p>
    <w:p>
      <w:r>
        <w:t>10       77660775   -----T----.--.------A--.--.---.--.------.---.-------.----.--  77660764</w:t>
      </w:r>
    </w:p>
    <w:p>
      <w:r>
        <w:t>10       60465159   -----T----.--.------A--.--.---.--.------.---.-------.----.--  60465148</w:t>
      </w:r>
    </w:p>
    <w:p>
      <w:r>
        <w:t>10       4669563    -----T----.--.------A--.--T---.--.------.---.-------.----.--  4669552</w:t>
      </w:r>
    </w:p>
    <w:p>
      <w:r>
        <w:t>10       9026021    -----T----.--.------A--.--.---.--.------.---.-------A----.--  9026010</w:t>
      </w:r>
    </w:p>
    <w:p>
      <w:r>
        <w:t>10       35472464   -----T----.--.------A--.--.---.--.------.---.-------.----T--  35472453</w:t>
      </w:r>
    </w:p>
    <w:p>
      <w:r>
        <w:t>10       8958755    -----T----.--.------A--.--.---.--.------.---.-------A----.--  8958744</w:t>
      </w:r>
    </w:p>
    <w:p>
      <w:r>
        <w:t>10       45933983   -----T----.--.------A--.--.---.--.------.---C-------A----.--  45933972</w:t>
      </w:r>
    </w:p>
    <w:p>
      <w:r>
        <w:t>10       53823708   -----C----.--.------A--.--.---T--.------.---C-------.----.--  53823697</w:t>
      </w:r>
    </w:p>
    <w:p>
      <w:r>
        <w:t>10       3070438    -----T----.--.------A--.--.---.--.------.---.-------.----.--  3070427</w:t>
      </w:r>
    </w:p>
    <w:p>
      <w:r>
        <w:t>10       77541277   -----T----.--.------A--.--.---.--T------.---.-------A----.--  77541288</w:t>
      </w:r>
    </w:p>
    <w:p>
      <w:r>
        <w:t>10       62934346   -----T----.--.------A--.--.---.--.------.---.-------.----T--  62934335</w:t>
      </w:r>
    </w:p>
    <w:p>
      <w:r>
        <w:t>10       87122524   -----T----.--.------A--.--.---.--.------.---.-------.----.--  87122513</w:t>
      </w:r>
    </w:p>
    <w:p>
      <w:r>
        <w:t>10       44975222   -----T----.--.------A--.--.---.--.------A---.-------.----T--  44975211</w:t>
      </w:r>
    </w:p>
    <w:p>
      <w:r>
        <w:t>10       44618633   -----T----.--.------A--.--.---.--.------.---.-------.----T--  44618644</w:t>
      </w:r>
    </w:p>
    <w:p>
      <w:r>
        <w:t>10       75292695   -----T----.--.------A--.--.---.--.------.---.-------.----T--  75292706</w:t>
      </w:r>
    </w:p>
    <w:p>
      <w:r>
        <w:t>10       91362336   -----T----.--T------A--.--.---.--.------.---.-------.----G--  91362325</w:t>
      </w:r>
    </w:p>
    <w:p>
      <w:r>
        <w:t>10       74736649   -----T----.--.------A--.--.---.--A------.---.-------.----.--  74736660</w:t>
      </w:r>
    </w:p>
    <w:p>
      <w:r>
        <w:t>10       37339573   -----T----.--.------A--.--.---.--.------.---.-------.----.--  37339584</w:t>
      </w:r>
    </w:p>
    <w:p>
      <w:r>
        <w:t>10       28725266   -----T----.--.------A--.--.---.--.------.---.-------.----T--  28725277</w:t>
      </w:r>
    </w:p>
    <w:p>
      <w:r>
        <w:t>10       96604836   -----G----.--.------A--.--.---.--.------.---.-------.----.--  96604825</w:t>
      </w:r>
    </w:p>
    <w:p>
      <w:r>
        <w:t>10       22182994   -----T----.--.------G--.--.---.--.------A---.-------.----.--  22183005</w:t>
      </w:r>
    </w:p>
    <w:p>
      <w:r>
        <w:t>10       52290025   -----T----.--.------C--C--.---T--.------.---.-------.----.--  52290036</w:t>
      </w:r>
    </w:p>
    <w:p>
      <w:r>
        <w:t>10       57529807   -----T----.--.------A--.--.---.--.------.---.-------.----.--  57529818</w:t>
      </w:r>
    </w:p>
    <w:p>
      <w:r>
        <w:t>10       56008621   -----T----.--.------A--T--.---.--.------A---.-------A----T--  56008632</w:t>
      </w:r>
    </w:p>
    <w:p>
      <w:r>
        <w:t>10       95611996   -----T----.--.------A--.--.---.--T------.---.-------.----T--  95612007</w:t>
      </w:r>
    </w:p>
    <w:p>
      <w:r>
        <w:t>10       9114150    -----T----.--.------A--.--.---.--.------.---C-------.----.--  9114161</w:t>
      </w:r>
    </w:p>
    <w:p>
      <w:r>
        <w:t>10       70751000   -----T----.--.------A--.--.---.--.------.---.-------.----.--  70751011</w:t>
      </w:r>
    </w:p>
    <w:p>
      <w:r>
        <w:t>10       49797237   -----T----.--.------A--.--.---.--.------.---.-------.----.--  49797226</w:t>
      </w:r>
    </w:p>
    <w:p>
      <w:r>
        <w:t>10       54522723   -----T----.--.------A--.--.---.--.------.---.-------A----.--  54522734</w:t>
      </w:r>
    </w:p>
    <w:p>
      <w:r>
        <w:t>10       28136564   -----T----.--.------A--A--.---.--.------.---.-------.----.--  28136575</w:t>
      </w:r>
    </w:p>
    <w:p>
      <w:r>
        <w:t>10       12976579   -----T----.--T------A--.--.---.--.------.---.-------.----.--  12976590</w:t>
      </w:r>
    </w:p>
    <w:p>
      <w:r>
        <w:t>10       63721070   -----T----.--.------A--.--.---.--A------.---.-------.----T--  63721081</w:t>
      </w:r>
    </w:p>
    <w:p>
      <w:r>
        <w:t>10       54820248   -----T----.--.------A--.--.---.--.------.---.-------.----T--  54820259</w:t>
      </w:r>
    </w:p>
    <w:p>
      <w:r>
        <w:t>10       39783578   -----T----A--.------A--.--.---.--.------.---.-------.----.--  39783567</w:t>
      </w:r>
    </w:p>
    <w:p>
      <w:r>
        <w:t>10       96310628   -----T----.--.------A--.--.---.--.------.---.-------.----.--  96310617</w:t>
      </w:r>
    </w:p>
    <w:p>
      <w:r>
        <w:t>10       85671945   -----T----.--.------A--.--.---.--.------.---.-------.----.--  85671934</w:t>
      </w:r>
    </w:p>
    <w:p>
      <w:r>
        <w:t>10       98822132   -----T----.--.------A--A--.---.--.------.---.-------.----.--  98822143</w:t>
      </w:r>
    </w:p>
    <w:p>
      <w:r>
        <w:t>10       10324146   -----T----.--.------A--.--.---A--.------.---.-------.----A--  10324157</w:t>
      </w:r>
    </w:p>
    <w:p>
      <w:r>
        <w:t>10       71409152   -----T----.--.------A--.--.---.--.------A---.-------.----.--  71409141</w:t>
      </w:r>
    </w:p>
    <w:p>
      <w:r>
        <w:t>10       42399006   -----T----.--.------A--.--.---.--.------.---.-------.----T--  42399017</w:t>
      </w:r>
    </w:p>
    <w:p>
      <w:r>
        <w:t>10       33497152   -----T----.--.------A--.--.---.--.------.---.-------.----.--  33497141</w:t>
      </w:r>
    </w:p>
    <w:p>
      <w:r>
        <w:t>10       49487336   -----T----.--.------A--.--.---.--.------A---.-------.----T--  49487347</w:t>
      </w:r>
    </w:p>
    <w:p>
      <w:r>
        <w:t>10       96950480   -----T----.--.------A--C--.---.--.------.---.-------.----.--  96950491</w:t>
      </w:r>
    </w:p>
    <w:p>
      <w:r>
        <w:t>10       31880787   -----C----.--.------A--.--.---.--.------.---.-------.----.--  31880798</w:t>
      </w:r>
    </w:p>
    <w:p>
      <w:r>
        <w:t>10       84584996   -----.----.--.------A--.--.---.--.------.---.-------.----A--  84585007</w:t>
      </w:r>
    </w:p>
    <w:p>
      <w:r>
        <w:t>10       56755713   -----T----.--.------A--.--.---.--.------.---.-------.----.--  56755702</w:t>
      </w:r>
    </w:p>
    <w:p>
      <w:r>
        <w:t>10       9544851    -----T----.--.------A--.--.---.--.------.---.-------.----.--  9544862</w:t>
      </w:r>
    </w:p>
    <w:p>
      <w:r>
        <w:t>10       84133469   -----T----.--.------A--.--.---.--A------.---.-------.----A--  84133458</w:t>
      </w:r>
    </w:p>
    <w:p>
      <w:r>
        <w:t>10       88994653   -----T----.--.------A--.--.---.--.------.---.-------.----.--  88994664</w:t>
      </w:r>
    </w:p>
    <w:p>
      <w:r>
        <w:t>10       95740749   -----T----.--.------A--.--.---A--.------.---.-------.----T--  95740760</w:t>
      </w:r>
    </w:p>
    <w:p>
      <w:r>
        <w:t>10       40934046   -----T----.--.------A--A--T---.--.------.---.-------.----.--  40934057</w:t>
      </w:r>
    </w:p>
    <w:p>
      <w:r>
        <w:t>10       97849357   -----T----.--.------A--.--.---.--.------.---C-------.----.--  97849346</w:t>
      </w:r>
    </w:p>
    <w:p>
      <w:r>
        <w:t>10       12887024   -----T----A--.------A--.--C---A--.------A---.-------.----.--  12887013</w:t>
      </w:r>
    </w:p>
    <w:p>
      <w:r>
        <w:t>10       85852230   -----T----.--.------A--.--.---.--.------.---.-------.----T--  85852241</w:t>
      </w:r>
    </w:p>
    <w:p>
      <w:r>
        <w:t>10       92977961   -----T----.--.------A--.--.---.--T------.---.-------.----.--  92977972</w:t>
      </w:r>
    </w:p>
    <w:p>
      <w:r>
        <w:t>10       36358116   -----T----.--.------A--.--.---.--.------.---.-------.----.--  36358105</w:t>
      </w:r>
    </w:p>
    <w:p>
      <w:r>
        <w:t>10       62189922   -----T----.--.------A--.--.---.--.------.---.-------.----.--  62189933</w:t>
      </w:r>
    </w:p>
    <w:p>
      <w:r>
        <w:t>10       88109852   -----C----.--.------A--.--C---.--.------.---.-------.----.--  88109841</w:t>
      </w:r>
    </w:p>
    <w:p>
      <w:r>
        <w:t>10       93736360   -----T----.--.------A--.--.---A--.------.---.-------.----T--  93736349</w:t>
      </w:r>
    </w:p>
    <w:p>
      <w:r>
        <w:t>10       43023996   -----T----T--.------A--.--.---.--.------.---.-------.----.--  43023985</w:t>
      </w:r>
    </w:p>
    <w:p>
      <w:r>
        <w:t>10       45001632   -----T----.--.------A--.--.---.--.------.---.-------A----A--  45001643</w:t>
      </w:r>
    </w:p>
    <w:p>
      <w:r>
        <w:t>10       88127008   -----T----.--.------A--.--.---.--.------.---.-------.----.--  88127019</w:t>
      </w:r>
    </w:p>
    <w:p>
      <w:r>
        <w:t>10       37865023   -----T----.--.------A--.--.---C--.------.---.-------.----A--  37865012</w:t>
      </w:r>
    </w:p>
    <w:p>
      <w:r>
        <w:t>10       22329536   -----T----.--.------A--.--.---.--.------A---.-------.----.--  22329547</w:t>
      </w:r>
    </w:p>
    <w:p>
      <w:r>
        <w:t>10       68042219   -----T----.--.------A--.--.---.--.------.---.-------.----.--  68042208</w:t>
      </w:r>
    </w:p>
    <w:p>
      <w:r>
        <w:t>10       5493329    -----T----.--.------A--.--.---.--A------.---.-------.----T--  5493318</w:t>
      </w:r>
    </w:p>
    <w:p>
      <w:r>
        <w:t>10       43153895   -----T----.--T------A--.--.---.--.------.---.-------.----T--  43153884</w:t>
      </w:r>
    </w:p>
    <w:p>
      <w:r>
        <w:t>10       95156782   -----T----.--.------A--.--.---.--.------A---.-------.----T--  95156771</w:t>
      </w:r>
    </w:p>
    <w:p>
      <w:r>
        <w:t>10       52471950   -----T----.--.------A--.--.---.--.------.---.-------A----T--  52471939</w:t>
      </w:r>
    </w:p>
    <w:p>
      <w:r>
        <w:t>10       78447171   -----T----.--.------A--.--.---.--.------.---.-------.----.--  78447182</w:t>
      </w:r>
    </w:p>
    <w:p>
      <w:r>
        <w:t>10       85886566   -----T----.--.------.--.--A---.--.------.---.-------.----.--  85886577</w:t>
      </w:r>
    </w:p>
    <w:p>
      <w:r>
        <w:t>10       95527415   -----T----.--.------A--.--.---.--.------.---.-------.----G--  95527404</w:t>
      </w:r>
    </w:p>
    <w:p>
      <w:r>
        <w:t>10       21236917   -----T----.--.------C--A--.---.--.------.A--.-------.----.--  21236905</w:t>
      </w:r>
    </w:p>
    <w:p>
      <w:r>
        <w:t>10       26010888   -----T----.--.------A--.--.---.--.------.---.-------.----.--  26010899</w:t>
      </w:r>
    </w:p>
    <w:p>
      <w:r>
        <w:t>10       96179461   -----T----.--.------A--.--.---.--.------.---.-------.-------  96179451</w:t>
      </w:r>
    </w:p>
    <w:p>
      <w:r>
        <w:t>10       94555937   -----T----.--.------A--.--.---.--A------.---.-------.----A--  94555948</w:t>
      </w:r>
    </w:p>
    <w:p>
      <w:r>
        <w:t>10       39667445   -----T----.--.A-----G--.--.---.--.------.---.-------A----.--  39667433</w:t>
      </w:r>
    </w:p>
    <w:p>
      <w:r>
        <w:t>10       3006201    -----.----T--.------C--A--.---.--.------.-----------.----.--  3006191</w:t>
      </w:r>
    </w:p>
    <w:p>
      <w:r>
        <w:t>10       70180538   -----.----.--T------A--.--.---.--.------.---.-------.----T--  70180549</w:t>
      </w:r>
    </w:p>
    <w:p>
      <w:r>
        <w:t>10       86749108   -----T----.--.A-----G--.--.---.--.------.---.-------.----T--  86749120</w:t>
      </w:r>
    </w:p>
    <w:p>
      <w:r>
        <w:t>10       81936554   -----G----A--.---------A--.---.--.------.---.-------C----.--  81936564</w:t>
      </w:r>
    </w:p>
    <w:p>
      <w:r>
        <w:t>10       89692656   -----T----.--.------A--.--.---.--.------.---.-------.----.--  89692667</w:t>
      </w:r>
    </w:p>
    <w:p>
      <w:r>
        <w:t>10       90982718   C----.----.--G------C--.--.---.--.------.---A-------.----.--  90982730</w:t>
      </w:r>
    </w:p>
    <w:p>
      <w:r>
        <w:t>10       7804126    -----T----.--.------A--.--C---.--.------.---.-------A----T--  7804137</w:t>
      </w:r>
    </w:p>
    <w:p>
      <w:r>
        <w:t>10       7437995    -----T----C--AA-----.--.CA.---.--.------.---.-------.----.--  7438009</w:t>
      </w:r>
    </w:p>
    <w:p>
      <w:r>
        <w:t>10       10443910   -----T----.--.---------A--.---.--.------.---.-------.----A--  10443900</w:t>
      </w:r>
    </w:p>
    <w:p>
      <w:r>
        <w:t>10       13836049   -----T----.--.------A--.A-.---.--.T-----.---.-------.-------  13836061</w:t>
      </w:r>
    </w:p>
    <w:p>
      <w:r>
        <w:t>10       38796897   -----T----.--.---------A--.---.--.------.-----------.-------  38796889</w:t>
      </w:r>
    </w:p>
    <w:p>
      <w:r>
        <w:t>10       2017175                                                .-------.----.--  2017177</w:t>
      </w:r>
    </w:p>
    <w:p>
      <w:r>
        <w:t>10       8897427    -----T----.--.------A--.--.---.--.------A----------------.--  8897418</w:t>
      </w:r>
    </w:p>
    <w:p>
      <w:r>
        <w:t>10       42597035   -----T----.--.A-----G--.--.---.--.------.---.-------.----.--  42597047</w:t>
      </w:r>
    </w:p>
    <w:p>
      <w:r>
        <w:t>10       4965212    -----T----.--.------A--.--.---.--.------.---.-------.----T--  4965223</w:t>
      </w:r>
    </w:p>
    <w:p>
      <w:r>
        <w:t>10       68141344   -----T----.--.------A--.--.---.--.------A---.-------.----.--  68141333</w:t>
      </w:r>
    </w:p>
    <w:p>
      <w:r>
        <w:t>10       8409887    -----T----.--.------A--.--.---.--.------.---.-------.----.--  8409898</w:t>
      </w:r>
    </w:p>
    <w:p>
      <w:r>
        <w:t>10       61773733   -----C----.--.C-----.--.--.---.--.T-----.---.-------.-------  61773721</w:t>
      </w:r>
    </w:p>
    <w:p>
      <w:r>
        <w:t>10       55065392   -----T----.--.------A--.--.---.--.------.---.-------.----.--  55065381</w:t>
      </w:r>
    </w:p>
    <w:p>
      <w:r>
        <w:t>10       22153980   -----T----.--.------A--.--.---.--.------.---.-------.----.--  22153991</w:t>
      </w:r>
    </w:p>
    <w:p>
      <w:r>
        <w:t>10       21916184   -----T----.--.------C--.--.---.--.------.---C-------A----.--  21916173</w:t>
      </w:r>
    </w:p>
    <w:p>
      <w:r>
        <w:t>10       70188290   -----T----.--.------A--.--.---.--.------.---C-------C----.--  70188301</w:t>
      </w:r>
    </w:p>
    <w:p>
      <w:r>
        <w:t>10       7500294    -----T----.--.------A--.--.---.--.------.---C-------A----T--  7500305</w:t>
      </w:r>
    </w:p>
    <w:p>
      <w:r>
        <w:t>10       843569     -----T----.--.------A--T--.---.--.------.---C-------.----.--  843558</w:t>
      </w:r>
    </w:p>
    <w:p>
      <w:r>
        <w:t>10       6617908    -----T----.--.------A--.--.---.--.------.---C-------C----.--  6617897</w:t>
      </w:r>
    </w:p>
    <w:p>
      <w:r>
        <w:t>10       37369793   -----T----.--.------A--.--.---.--A------A---C-------A----.--  37369782</w:t>
      </w:r>
    </w:p>
    <w:p>
      <w:r>
        <w:t>10       20338505   -----T----.--.------A--.--.---.--.----------.-------C----.--  20338515</w:t>
      </w:r>
    </w:p>
    <w:p>
      <w:r>
        <w:t>10       83182571   -----T----.--.------A--.--.---.--.------.---C-------A----.--  83182582</w:t>
      </w:r>
    </w:p>
    <w:p>
      <w:r>
        <w:t>10       7491286    -----T----.--.------A--.--.---.--.------.CC-.-------.----.--  7491299</w:t>
      </w:r>
    </w:p>
    <w:p>
      <w:r>
        <w:t>10       98309391   -----T----.--.------A--.--.---.--.------.---GA------.----.--  98309379</w:t>
      </w:r>
    </w:p>
    <w:p>
      <w:r>
        <w:t>10       40377173   -----T----.--.------A--.--.---.--.------.----------------.--  40377182</w:t>
      </w:r>
    </w:p>
    <w:p>
      <w:r>
        <w:t>10       99660998   -----C----A--.---------.--A---.--.------.-----------.----.--  99661007</w:t>
      </w:r>
    </w:p>
    <w:p>
      <w:r>
        <w:t>4        143569652  -----T----.--.------A--.--.---.--T------.---.-------A----.--  143569641</w:t>
      </w:r>
    </w:p>
    <w:p>
      <w:r>
        <w:t>4        6561115    -----T----.--.------A--.--.---.--.------.---.-------.----.--  6561126</w:t>
      </w:r>
    </w:p>
    <w:p>
      <w:r>
        <w:t>4        78413549   -----T----.--T------A--.--.---.--.------.---.-------.----T--  78413538</w:t>
      </w:r>
    </w:p>
    <w:p>
      <w:r>
        <w:t>4        69664156   -----T----.--.------A--.--.---.--.------.---.-------.----T--  69664145</w:t>
      </w:r>
    </w:p>
    <w:p>
      <w:r>
        <w:t>4        24869208   -----T----.--.------A--.--.---.--.------.---.-------.----.--  24869219</w:t>
      </w:r>
    </w:p>
    <w:p>
      <w:r>
        <w:t>4        146971417  -----T----.--.------A--.--.---.--.------.---.-------.----T--  146971428</w:t>
      </w:r>
    </w:p>
    <w:p>
      <w:r>
        <w:t>4        17271886   -----T----.--.------A--.--.---.--.------.---.-------.----T--  17271897</w:t>
      </w:r>
    </w:p>
    <w:p>
      <w:r>
        <w:t>4        98987847   -----T----.--.------A--.--.---.--.------A---.-------.----T--  98987858</w:t>
      </w:r>
    </w:p>
    <w:p>
      <w:r>
        <w:t>4        67440223   -----T----.--.------A--.--.---.--.------.---.-------.----.--  67440234</w:t>
      </w:r>
    </w:p>
    <w:p>
      <w:r>
        <w:t>4        110045672  -----T----.--.------A--.--.---.--.------.---.-------A----.--  110045661</w:t>
      </w:r>
    </w:p>
    <w:p>
      <w:r>
        <w:t>4        143654667  -----T----.--.------A--.--.---.--.------C---.-------.----A--  143654656</w:t>
      </w:r>
    </w:p>
    <w:p>
      <w:r>
        <w:t>4        73884782   -----T----.--.------A--.--.---.--.------.---.-------.----.--  73884771</w:t>
      </w:r>
    </w:p>
    <w:p>
      <w:r>
        <w:t>4        98059813   -----.----.--.------A--.--.---.--.------.---.-------.----.--  98059802</w:t>
      </w:r>
    </w:p>
    <w:p>
      <w:r>
        <w:t>4        135435248  -----T----T--.------A--.--.---.--.------.---.-------.----T--  135435259</w:t>
      </w:r>
    </w:p>
    <w:p>
      <w:r>
        <w:t>4        25929541   -----T----.--.------A--.--.---.--.------.---.-------.----T--  25929552</w:t>
      </w:r>
    </w:p>
    <w:p>
      <w:r>
        <w:t>4        126504661  -----T----.--.------A--.--.---.--.------.---.-------C----.--  126504650</w:t>
      </w:r>
    </w:p>
    <w:p>
      <w:r>
        <w:t>4        64403089   -----T----A--.------A--.--.---.--.------.---.-------.----.--  64403100</w:t>
      </w:r>
    </w:p>
    <w:p>
      <w:r>
        <w:t>4        99686196   -----T----A--.------A--.--.---.--.------A---.-------.----T--  99686207</w:t>
      </w:r>
    </w:p>
    <w:p>
      <w:r>
        <w:t>4        44745619   -----T----.--.------A--.--C---.--.------.---.-------.----.--  44745608</w:t>
      </w:r>
    </w:p>
    <w:p>
      <w:r>
        <w:t>4        35058484   -----T----.--.------A--.--.---.--.------A---.-------.----T--  35058473</w:t>
      </w:r>
    </w:p>
    <w:p>
      <w:r>
        <w:t>4        73981576   -----T----.--T------A--.--.---.--.------.---.-------.----.--  73981565</w:t>
      </w:r>
    </w:p>
    <w:p>
      <w:r>
        <w:t>4        130615876  -----T----.--.------A--.--.---.--.------.---.-------.----.--  130615865</w:t>
      </w:r>
    </w:p>
    <w:p>
      <w:r>
        <w:t>4        83618420   -----T----.--.------A--.--.---.--.------.---.-------.----.--  83618409</w:t>
      </w:r>
    </w:p>
    <w:p>
      <w:r>
        <w:t>4        54303936   -----T----.--.------A--.--.---.--.------.---.-------.----.--  54303925</w:t>
      </w:r>
    </w:p>
    <w:p>
      <w:r>
        <w:t>4        64794334   -----T----.--.------A--.--.---.--.------.---.-------.----.--  64794323</w:t>
      </w:r>
    </w:p>
    <w:p>
      <w:r>
        <w:t>4        76994703   -----T----.--.------A--.--.---.--.------.---.-------.----T--  76994692</w:t>
      </w:r>
    </w:p>
    <w:p>
      <w:r>
        <w:t>4        35350677   -----T----.--.------A--.--.---T--.------.---.-------.----T--  35350666</w:t>
      </w:r>
    </w:p>
    <w:p>
      <w:r>
        <w:t>4        44164396   -----T----.--.------A--.--.---.--.------.---.-------.----.--  44164385</w:t>
      </w:r>
    </w:p>
    <w:p>
      <w:r>
        <w:t>4        99948577   -----T----.--.------A--A--.---A--.------.---.-------.----T--  99948588</w:t>
      </w:r>
    </w:p>
    <w:p>
      <w:r>
        <w:t>4        87510858   -----T----.--.------A--.--.---.--.------T---A-------.----A--  87510847</w:t>
      </w:r>
    </w:p>
    <w:p>
      <w:r>
        <w:t>4        96478934   -----T----.--.------A--.--A---A--.------.---.-------.----T--  96478923</w:t>
      </w:r>
    </w:p>
    <w:p>
      <w:r>
        <w:t>4        2699592    -----T----.--.------A--.--.---.--.------.---.-------.----.--  2699581</w:t>
      </w:r>
    </w:p>
    <w:p>
      <w:r>
        <w:t>4        66554853   -----T----.--.------A--.--.---.--.------.---.-------.----T--  66554864</w:t>
      </w:r>
    </w:p>
    <w:p>
      <w:r>
        <w:t>4        68358357   -----T----.--.------A--.--.---.--.------T---.-------.----.--  68358346</w:t>
      </w:r>
    </w:p>
    <w:p>
      <w:r>
        <w:t>4        114295925  -----T----.--.------A--.--.---.--.------.---C-------A----.--  114295914</w:t>
      </w:r>
    </w:p>
    <w:p>
      <w:r>
        <w:t>4        84563403   -----T----.--.------A--.--A---.--.------.---.-------.----T--  84563392</w:t>
      </w:r>
    </w:p>
    <w:p>
      <w:r>
        <w:t>4        3845056    -----T----.--.------A--.--.---.--.------.---.-------.----T--  3845045</w:t>
      </w:r>
    </w:p>
    <w:p>
      <w:r>
        <w:t>4        40362615   -----T----.--.------A--.--.---.--.------.---.-------.----.--  40362604</w:t>
      </w:r>
    </w:p>
    <w:p>
      <w:r>
        <w:t>4        11919999   -----T----.--.------A--.--.---.--.------.---.-------T----.--  11919988</w:t>
      </w:r>
    </w:p>
    <w:p>
      <w:r>
        <w:t>4        139478074  -----T----.--.------A--.--.---.--.------.---.-------.----.--  139478063</w:t>
      </w:r>
    </w:p>
    <w:p>
      <w:r>
        <w:t>4        93317591   -----T----.--.------A--.--.---.--.------.---.-------A----.--  93317580</w:t>
      </w:r>
    </w:p>
    <w:p>
      <w:r>
        <w:t>4        89874401   -----T----.--.------A--.--.---.--.------A---.-------.----A--  89874412</w:t>
      </w:r>
    </w:p>
    <w:p>
      <w:r>
        <w:t>4        54820270   -----T----.--T------A--.--.---.--.------.---.-------.----.--  54820259</w:t>
      </w:r>
    </w:p>
    <w:p>
      <w:r>
        <w:t>4        133044958  -----T----.--.------A--A--A---.--.------.---.-------.----.--  133044947</w:t>
      </w:r>
    </w:p>
    <w:p>
      <w:r>
        <w:t>4        120034678  -----T----.--.------A--.--.---.--.------.---.-------.----.--  120034689</w:t>
      </w:r>
    </w:p>
    <w:p>
      <w:r>
        <w:t>4        103011371  -----T----.--.------A--.--.---.--.------.---.-------.----.--  103011382</w:t>
      </w:r>
    </w:p>
    <w:p>
      <w:r>
        <w:t>4        109325646  -----T----.--.------A--.--.---.--.------.---.-------.----T--  109325635</w:t>
      </w:r>
    </w:p>
    <w:p>
      <w:r>
        <w:t>4        147897235  -----T----.--A------A--.--.---.--.------.---.-------.----T--  147897246</w:t>
      </w:r>
    </w:p>
    <w:p>
      <w:r>
        <w:t>4        32558887   -----T----.--.------A--A--.---.--.------.---.-------.----.--  32558898</w:t>
      </w:r>
    </w:p>
    <w:p>
      <w:r>
        <w:t>4        73736237   -----T----.--.------A--.--.---.--.------A---.-------.----T--  73736248</w:t>
      </w:r>
    </w:p>
    <w:p>
      <w:r>
        <w:t>4        116778342  -----T----.--.------A--.--.---.--.------.---.-------.----T--  116778353</w:t>
      </w:r>
    </w:p>
    <w:p>
      <w:r>
        <w:t>4        114308526  -----C----.--.------A--.--.---.--.------.---.-------.----.--  114308515</w:t>
      </w:r>
    </w:p>
    <w:p>
      <w:r>
        <w:t>4        55729399   -----T----.--.------.--.--.---.--.------.---.-------.----.--  55729410</w:t>
      </w:r>
    </w:p>
    <w:p>
      <w:r>
        <w:t>4        107545620  -----T----.--.------A--.--A---.--.------C---.-------.----T--  107545631</w:t>
      </w:r>
    </w:p>
    <w:p>
      <w:r>
        <w:t>4        110916221  -----T----.--.------A--.--.---.--.------.---.-------.----.--  110916210</w:t>
      </w:r>
    </w:p>
    <w:p>
      <w:r>
        <w:t>4        25382640   -----T----.--.------A--.--.---.--.------.---.-------.----T--  25382651</w:t>
      </w:r>
    </w:p>
    <w:p>
      <w:r>
        <w:t>4        133337253  -----T----.--.------A--.--A---.--.------.---.-------.----.--  133337264</w:t>
      </w:r>
    </w:p>
    <w:p>
      <w:r>
        <w:t>4        21636004   -----T----.--.------A--.--.---.--.------.---.-------.----T--  21635993</w:t>
      </w:r>
    </w:p>
    <w:p>
      <w:r>
        <w:t>4        64880993   -----T----.--.------A--.--.---.--.------.---.-------.----.--  64881004</w:t>
      </w:r>
    </w:p>
    <w:p>
      <w:r>
        <w:t>4        67480138   -----T----.--.------A--.--.---.--.------A---.-------.----.--  67480127</w:t>
      </w:r>
    </w:p>
    <w:p>
      <w:r>
        <w:t>4        35384368   -----T----.--.------A--.--.---.--.------.---.-------.----.--  35384379</w:t>
      </w:r>
    </w:p>
    <w:p>
      <w:r>
        <w:t>4        144837151  -----T----.--.------A--.--.---.--.------.---.-------.----.--  144837162</w:t>
      </w:r>
    </w:p>
    <w:p>
      <w:r>
        <w:t>4        42709209   -----T----.--.------A--.--.---.--.------.---.-------.----T--  42709220</w:t>
      </w:r>
    </w:p>
    <w:p>
      <w:r>
        <w:t>4        85490038   -----T----.--.------A--.--.---.--C------.---.-------.----.--  85490027</w:t>
      </w:r>
    </w:p>
    <w:p>
      <w:r>
        <w:t>4        61281937   -----T----.--.------A--.--A---.--A------.---.-------.----.--  61281948</w:t>
      </w:r>
    </w:p>
    <w:p>
      <w:r>
        <w:t>4        93190559   -----T----.--.------A--.--.---.--.------.---.-------.----.--  93190570</w:t>
      </w:r>
    </w:p>
    <w:p>
      <w:r>
        <w:t>4        27709858   -----T----.--A------A--.--.---A--.------.---.-------.----T--  27709847</w:t>
      </w:r>
    </w:p>
    <w:p>
      <w:r>
        <w:t>4        98522531   -----T----.--T------A--.--.---.--T------.---.-------.----T--  98522542</w:t>
      </w:r>
    </w:p>
    <w:p>
      <w:r>
        <w:t>4        147081585  -----T----.--.------A--.--.---.--.------.---A-------.----.--  147081596</w:t>
      </w:r>
    </w:p>
    <w:p>
      <w:r>
        <w:t>4        114286888  -----T----.--.------A--.--.---.--.------.---.-------.----.--  114286899</w:t>
      </w:r>
    </w:p>
    <w:p>
      <w:r>
        <w:t>4        139833100  -----T----.--.------A--.--.---.--A------.---.-------.----T--  139833111</w:t>
      </w:r>
    </w:p>
    <w:p>
      <w:r>
        <w:t>4        99387515   -----T----.--.------A--.--.---.--.------.---.-------.----T--  99387526</w:t>
      </w:r>
    </w:p>
    <w:p>
      <w:r>
        <w:t>4        144085521  -----T----.--.------A--.--.---.--.------.---.-------.----T--  144085532</w:t>
      </w:r>
    </w:p>
    <w:p>
      <w:r>
        <w:t>4        3516787    -----T----.--.------G--.--.---.--.------.---.-------.----T--  3516798</w:t>
      </w:r>
    </w:p>
    <w:p>
      <w:r>
        <w:t>4        9208674    -----T----.--.------A--.--.---.--.------.---.-------.----.--  9208663</w:t>
      </w:r>
    </w:p>
    <w:p>
      <w:r>
        <w:t>4        62958425   -----G----.--.------A--.--.---.--A------.---.-------.----.--  62958436</w:t>
      </w:r>
    </w:p>
    <w:p>
      <w:r>
        <w:t>4        8350825    -----T----.--.------A--.--.---.--.------.---.-------.----T--  8350836</w:t>
      </w:r>
    </w:p>
    <w:p>
      <w:r>
        <w:t>4        35503878   -----T----.--.------A--.--.---.--.------.---.-------.----.--  35503889</w:t>
      </w:r>
    </w:p>
    <w:p>
      <w:r>
        <w:t>4        136318916  -----T----.--.------A--.--.---.--.------.---.-------.----T--  136318905</w:t>
      </w:r>
    </w:p>
    <w:p>
      <w:r>
        <w:t>4        26782745   -----T----.--.------A--T--.---.--.------.---.-------.----.--  26782756</w:t>
      </w:r>
    </w:p>
    <w:p>
      <w:r>
        <w:t>4        31987125   -----T----.--.------A--.--.---.--.------.---.-------.----T--  31987136</w:t>
      </w:r>
    </w:p>
    <w:p>
      <w:r>
        <w:t>4        53312176   -----T----.--.------A--.--.---.--.------.---.-------.----.--  53312187</w:t>
      </w:r>
    </w:p>
    <w:p>
      <w:r>
        <w:t>4        10716276   -----T----.--.------.--.--.---.--.------.---.-------.----.--  10716265</w:t>
      </w:r>
    </w:p>
    <w:p>
      <w:r>
        <w:t>4        29911865   -----T----.--.------A--.--.---.--.------.---.-------.----.--  29911854</w:t>
      </w:r>
    </w:p>
    <w:p>
      <w:r>
        <w:t>4        140510328  -----T----.--.------A--.--.---.--.------.---.-------.----A--  140510317</w:t>
      </w:r>
    </w:p>
    <w:p>
      <w:r>
        <w:t>4        120772634  -----T----.--.------A--.--.---.--.------A---.-------.----T--  120772645</w:t>
      </w:r>
    </w:p>
    <w:p>
      <w:r>
        <w:t>4        50985432   -----T----.--.------A--.--.---.--.------.---.-------.----.--  50985443</w:t>
      </w:r>
    </w:p>
    <w:p>
      <w:r>
        <w:t>4        100060903  -----T----.--.------A--.--.---.--.------.---G-------.----.--  100060914</w:t>
      </w:r>
    </w:p>
    <w:p>
      <w:r>
        <w:t>4        52972154   -----T----.--.------A--.--.---.--.------.---.-------A----.--  52972165</w:t>
      </w:r>
    </w:p>
    <w:p>
      <w:r>
        <w:t>4        140796281  -----T----.--.------A--.--.---.--.------.---.-------.----.--  140796292</w:t>
      </w:r>
    </w:p>
    <w:p>
      <w:r>
        <w:t>4        19127608   -----C----.--.------C--A--.---.--.------.---.-------.----.--  19127619</w:t>
      </w:r>
    </w:p>
    <w:p>
      <w:r>
        <w:t>4        66788132   -----T----.--.------G--A--.---.--.------.---.-------.----.--  66788121</w:t>
      </w:r>
    </w:p>
    <w:p>
      <w:r>
        <w:t>4        146103510  -----G----.--.------A--A--.---.--.------.---.-------.----.--  146103499</w:t>
      </w:r>
    </w:p>
    <w:p>
      <w:r>
        <w:t>4        62040102   -----G----.--.------A--.--.---.--.------C---.-------.----.--  62040091</w:t>
      </w:r>
    </w:p>
    <w:p>
      <w:r>
        <w:t>4        61321568   -----T----.--.------A--.--T---.--.------.---.-------.----.--  61321579</w:t>
      </w:r>
    </w:p>
    <w:p>
      <w:r>
        <w:t>4        42697895   -----T----.--.------A--T--.---.--.------.---.-------.----.--  42697906</w:t>
      </w:r>
    </w:p>
    <w:p>
      <w:r>
        <w:t>4        122991560  -----T----.--.------A--.--.---.--.------.---.-------.----T--  122991571</w:t>
      </w:r>
    </w:p>
    <w:p>
      <w:r>
        <w:t>4        94887510   -----T----.--.------C--A--.---.--.------.---.-------.----T--  94887521</w:t>
      </w:r>
    </w:p>
    <w:p>
      <w:r>
        <w:t>4        4220914    -----T----.--.------A--.--.---.--.------.---.-------.----.--  4220925</w:t>
      </w:r>
    </w:p>
    <w:p>
      <w:r>
        <w:t>4        122424216  -----T----.--T------A--.--.---.--T------.---.-------.----.--  122424227</w:t>
      </w:r>
    </w:p>
    <w:p>
      <w:r>
        <w:t>4        97440627   -----.----.--.------A--.--.---.--.------.---.-------A----.--  97440638</w:t>
      </w:r>
    </w:p>
    <w:p>
      <w:r>
        <w:t>4        134936442  -----T----.--.------A--.--.---A--.------.---.-------.----T--  134936431</w:t>
      </w:r>
    </w:p>
    <w:p>
      <w:r>
        <w:t>4        20279698   -----T----.--.------A--T--.---.--.------.---.-------.----.--  20279709</w:t>
      </w:r>
    </w:p>
    <w:p>
      <w:r>
        <w:t>4        123427960  -----T----.--.------A--.--.---.--.------.---.-------.----T--  123427949</w:t>
      </w:r>
    </w:p>
    <w:p>
      <w:r>
        <w:t>4        117328686  -----T----.--.------A--C--.---.--.------.---.-------.----.--  117328675</w:t>
      </w:r>
    </w:p>
    <w:p>
      <w:r>
        <w:t>4        14248776   -----T----.--.------A--.--.---.--.------.---.-------.----.--  14248787</w:t>
      </w:r>
    </w:p>
    <w:p>
      <w:r>
        <w:t>4        110368050  -----T----.--.------A--.--.---.--.------.---.-------.----T--  110368061</w:t>
      </w:r>
    </w:p>
    <w:p>
      <w:r>
        <w:t>4        93478075   -----T----.--.------A--.--.---.--.------.---.-------.----T--  93478064</w:t>
      </w:r>
    </w:p>
    <w:p>
      <w:r>
        <w:t>4        41459128   -----T----.--.------C--.--.---.--.------.---.-------.----T--  41459117</w:t>
      </w:r>
    </w:p>
    <w:p>
      <w:r>
        <w:t>4        67275525   -----T----.--.------A--.--.---.--.------.---.-------.----T--  67275536</w:t>
      </w:r>
    </w:p>
    <w:p>
      <w:r>
        <w:t>4        71186316   -----T----.--.G-----G--.--.---.--.------.---.-------.----T--  71186304</w:t>
      </w:r>
    </w:p>
    <w:p>
      <w:r>
        <w:t>4        129030480  -----T----.--.------A--.--.---.--.------.---.-------.----T--  129030491</w:t>
      </w:r>
    </w:p>
    <w:p>
      <w:r>
        <w:t>4        24947509   -----T----.--.------A--.--.---A--.------C---.-------.-------  24947519</w:t>
      </w:r>
    </w:p>
    <w:p>
      <w:r>
        <w:t>4        20760142   -----C----.--.------A--.--.---.--.------.---.-------.----T--  20760153</w:t>
      </w:r>
    </w:p>
    <w:p>
      <w:r>
        <w:t>4        109027663  -----T----.--.------A--.--.---.--.------.---.-------.-------  109027653</w:t>
      </w:r>
    </w:p>
    <w:p>
      <w:r>
        <w:t>4        41909837   -----T----.--.------A--.A-.---.--.TTTAACT---.-------C----.A-  41909856</w:t>
      </w:r>
    </w:p>
    <w:p>
      <w:r>
        <w:t>4        44229967   -----T----.--.---------A--.---.--.------.---.-------.----A--  44229957</w:t>
      </w:r>
    </w:p>
    <w:p>
      <w:r>
        <w:t>4        147146528  -----C----.--.------A--.--C---.--.------.---.-------.----.--  147146517</w:t>
      </w:r>
    </w:p>
    <w:p>
      <w:r>
        <w:t>4        6369378    -----T----A--.------A--.--.---.--.------.---.-------.-------  6369368</w:t>
      </w:r>
    </w:p>
    <w:p>
      <w:r>
        <w:t>4        97639544   -----T----.--.------A--.--.---.--.------.---.-------.----T--  97639555</w:t>
      </w:r>
    </w:p>
    <w:p>
      <w:r>
        <w:t>4        115543077  -----T----.--.------A--.--.---.--.----------.-------.----.--  115543067</w:t>
      </w:r>
    </w:p>
    <w:p>
      <w:r>
        <w:t>4        78400837   -----T----.--.------A--.--.---.--.------.---C-------A----G--  78400848</w:t>
      </w:r>
    </w:p>
    <w:p>
      <w:r>
        <w:t>4        55309580   -----T----.--.------A--.--.---.--.------.---.-------.-------  55309590</w:t>
      </w:r>
    </w:p>
    <w:p>
      <w:r>
        <w:t>4        24546434   ----------.---------.-----.---.--T------.---.-------.-------  24546441</w:t>
      </w:r>
    </w:p>
    <w:p>
      <w:r>
        <w:t>4        5544914    -----T----.--.A-----.--A--.---.--.------.---.G------.----T--  5544927</w:t>
      </w:r>
    </w:p>
    <w:p>
      <w:r>
        <w:t>4        20663585   -----T----.--.------A--.--.---.--.----------.-------.----A--  20663575</w:t>
      </w:r>
    </w:p>
    <w:p>
      <w:r>
        <w:t>4        31759119   -----T----.--.A-----G--.--.---.T-.------.---.-------.----.--  31759132</w:t>
      </w:r>
    </w:p>
    <w:p>
      <w:r>
        <w:t>4        144720071  -----C----.--.------A--.--.---.--T----------.------------.--  144720080</w:t>
      </w:r>
    </w:p>
    <w:p>
      <w:r>
        <w:t>4        91757212   -----T----.--.------A--.A-.---.--.------.C--.-------.----.--  91757199</w:t>
      </w:r>
    </w:p>
    <w:p>
      <w:r>
        <w:t>4        141598142  -----T----.--.------A-----.---.--.------.---.-------.----.--  141598152</w:t>
      </w:r>
    </w:p>
    <w:p>
      <w:r>
        <w:t>4        53574656   -----T----.--.------A--.--.---.--.------.---C-------.----T--  53574645</w:t>
      </w:r>
    </w:p>
    <w:p>
      <w:r>
        <w:t>4        123407767  -----T----.--.------A--.--.---.--.------.---.-------.----.--  123407756</w:t>
      </w:r>
    </w:p>
    <w:p>
      <w:r>
        <w:t>4        56553052                          .--.---.--.------.---.-------.----T--  56553045</w:t>
      </w:r>
    </w:p>
    <w:p>
      <w:r>
        <w:t>4        138702313  -----.T---.--.------A--.--.---.--.------.---C-------C----.--  138702325</w:t>
      </w:r>
    </w:p>
    <w:p>
      <w:r>
        <w:t>4        130558470  -----T----.--.------A--.--T---.--.------.---.-------.----A--  130558481</w:t>
      </w:r>
    </w:p>
    <w:p>
      <w:r>
        <w:t>4        83203806   -----T----.--.------A--.--.---.--.------.---.-------A----.--  83203795</w:t>
      </w:r>
    </w:p>
    <w:p>
      <w:r>
        <w:t>4        30558817   -----T----.--.------A--.--.---A--.------.---.-------.----.--  30558806</w:t>
      </w:r>
    </w:p>
    <w:p>
      <w:r>
        <w:t>4        65035887   --------------------------------------------.-------.----.--  65035889</w:t>
      </w:r>
    </w:p>
    <w:p>
      <w:r>
        <w:t>4        100646954  -----T----.--T------A--.--.---.--.------.---C-------C----.--  100646943</w:t>
      </w:r>
    </w:p>
    <w:p>
      <w:r>
        <w:t>4        54617008   -----T----.--.------A--.--C---C--.------.---.-------C----.--  54617019</w:t>
      </w:r>
    </w:p>
    <w:p>
      <w:r>
        <w:t>4        43556334   -----T----.--.------A--.--.---.--.------.---.-------.----T--  43556345</w:t>
      </w:r>
    </w:p>
    <w:p>
      <w:r>
        <w:t>4        100277496  -----T----.--.------A--.--.---.--.------CC--.-------.-------  100277485</w:t>
      </w:r>
    </w:p>
    <w:p>
      <w:r>
        <w:t>0        180857651  -----T----.--.------A--.--.---.--.------.---.-------.----.--  180857640</w:t>
      </w:r>
    </w:p>
    <w:p>
      <w:r>
        <w:t>0        204650494  -----T----.--.------A--.--.---.--.------.---.-------.----.--  204650505</w:t>
      </w:r>
    </w:p>
    <w:p>
      <w:r>
        <w:t>0        184188223  -----T----.--.------A--.--A---.--.------.---.-------.----.--  184188212</w:t>
      </w:r>
    </w:p>
    <w:p>
      <w:r>
        <w:t>0        113422156  -----T----.--.------A--.--.---.--.------.---.-------.----.--  113422167</w:t>
      </w:r>
    </w:p>
    <w:p>
      <w:r>
        <w:t>0        208120995  -----T----.--.------A--.--T---.--.------.---.-------.----T--  208121006</w:t>
      </w:r>
    </w:p>
    <w:p>
      <w:r>
        <w:t>0        201290604  -----C----.--.------A--.--.---A--.------.---.-------.----.--  201290593</w:t>
      </w:r>
    </w:p>
    <w:p>
      <w:r>
        <w:t>0        57127045   -----T----.--.------A--.--.---.--.------.---.-------.----T--  57127034</w:t>
      </w:r>
    </w:p>
    <w:p>
      <w:r>
        <w:t>0        16745338   -----T----.--.------A--.--.---.--.------.---.-------.----A--  16745327</w:t>
      </w:r>
    </w:p>
    <w:p>
      <w:r>
        <w:t>0        186742519  -----T----.--.------A--.--.---.--.------C---.-------T----.--  186742530</w:t>
      </w:r>
    </w:p>
    <w:p>
      <w:r>
        <w:t>0        92460883   -----T----.--.------A--.--.---.--.------.---C-------A----.--  92460894</w:t>
      </w:r>
    </w:p>
    <w:p>
      <w:r>
        <w:t>0        204123498  -----T----.--.------A--.--.---.--.------.---.-------.----T--  204123509</w:t>
      </w:r>
    </w:p>
    <w:p>
      <w:r>
        <w:t>0        205002731  -----T----.--.------A--.--.---.--.------.---.-------.----.--  205002742</w:t>
      </w:r>
    </w:p>
    <w:p>
      <w:r>
        <w:t>0        17876082   -----T----.--.------A--.--.---.--.------.---.-------.----.--  17876093</w:t>
      </w:r>
    </w:p>
    <w:p>
      <w:r>
        <w:t>0        206280850  -----T----A--A------A--.--A---.--.------.---.-------A----.--  206280839</w:t>
      </w:r>
    </w:p>
    <w:p>
      <w:r>
        <w:t>0        49592716   -----T----.--.------A--.--.---.--.------.---.-------.----T--  49592727</w:t>
      </w:r>
    </w:p>
    <w:p>
      <w:r>
        <w:t>0        25333270   -----T----.--.------A--.--.---.--.------.---.-------.----G--  25333281</w:t>
      </w:r>
    </w:p>
    <w:p>
      <w:r>
        <w:t>0        115160238  -----T----.--.------A--.--T---.--.------.---.-------.----T--  115160227</w:t>
      </w:r>
    </w:p>
    <w:p>
      <w:r>
        <w:t>0        198914886  -----T----.--.------A--A--.---.--A------.---.-------.----T--  198914897</w:t>
      </w:r>
    </w:p>
    <w:p>
      <w:r>
        <w:t>0        179589895  -----T----.--.------A--.--A---.--.------.---.-------.----.--  179589906</w:t>
      </w:r>
    </w:p>
    <w:p>
      <w:r>
        <w:t>0        42378740   -----T----.--.------A--.--.---.--.------.---.-------.----T--  42378729</w:t>
      </w:r>
    </w:p>
    <w:p>
      <w:r>
        <w:t>0        48962094   -----T----.--.------A--.--.---.--.------.---.-------.----.--  48962083</w:t>
      </w:r>
    </w:p>
    <w:p>
      <w:r>
        <w:t>0        6963473    -----T----.--.------C--.--.---.--.------A---.-------.----.--  6963462</w:t>
      </w:r>
    </w:p>
    <w:p>
      <w:r>
        <w:t>0        111674755  -----T----.--.------A--.--.---.--.------.---.-------.----.--  111674766</w:t>
      </w:r>
    </w:p>
    <w:p>
      <w:r>
        <w:t>0        32205424   -----T----.--.------A--.--.---.--.------.---.-------.----T--  32205435</w:t>
      </w:r>
    </w:p>
    <w:p>
      <w:r>
        <w:t>0        164304518  -----T----A--.------G--.--A---.--.------.---.-------.----A--  164304507</w:t>
      </w:r>
    </w:p>
    <w:p>
      <w:r>
        <w:t>0        101738583  -----T----.--.------A--.--T---.--.------.---.-------.----T--  101738572</w:t>
      </w:r>
    </w:p>
    <w:p>
      <w:r>
        <w:t>0        61538644   -----T----.--.------A--.--.---.--.------.---.-------.----.--  61538633</w:t>
      </w:r>
    </w:p>
    <w:p>
      <w:r>
        <w:t>0        131137476  -----T----.--.------A--.--.---.--.------.---.-------.----.--  131137465</w:t>
      </w:r>
    </w:p>
    <w:p>
      <w:r>
        <w:t>0        94129522   -----T----.--.------A--.--.---.--.------.---.-------.----T--  94129533</w:t>
      </w:r>
    </w:p>
    <w:p>
      <w:r>
        <w:t>0        108804399  -----T----.--.------A--.--.---.--.------.---.-------.----.--  108804388</w:t>
      </w:r>
    </w:p>
    <w:p>
      <w:r>
        <w:t>0        175217411  -----T----.--T------A--.--.---.--.------.---.-------A----T--  175217400</w:t>
      </w:r>
    </w:p>
    <w:p>
      <w:r>
        <w:t>0        137434904  -----T----.--.------A--.--.---.--.------.---.-------.----T--  137434893</w:t>
      </w:r>
    </w:p>
    <w:p>
      <w:r>
        <w:t>0        58761274   -----T----.--.------A--.--.---.--.------.---.-------A----T--  58761263</w:t>
      </w:r>
    </w:p>
    <w:p>
      <w:r>
        <w:t>0        105533735  -----T----.--T------A--.--.---.--.------A---.-------.----T--  105533724</w:t>
      </w:r>
    </w:p>
    <w:p>
      <w:r>
        <w:t>0        202147735  -----T----.--.------A--.--.---.--.------.---.-------A----G--  202147724</w:t>
      </w:r>
    </w:p>
    <w:p>
      <w:r>
        <w:t>0        47743171   -----C----.--.------A--.--.---.--.------.---.-------.----T--  47743160</w:t>
      </w:r>
    </w:p>
    <w:p>
      <w:r>
        <w:t>0        190888640  -----T----.--.------A--.--.---.--.------.---.-------.----.--  190888629</w:t>
      </w:r>
    </w:p>
    <w:p>
      <w:r>
        <w:t>0        107573392  -----T----.--.------A--.--.---.--.------.---.-------.----.--  107573381</w:t>
      </w:r>
    </w:p>
    <w:p>
      <w:r>
        <w:t>0        175132840  -----T----.--.------A--.--.---.--.------.---.-------.----.--  175132829</w:t>
      </w:r>
    </w:p>
    <w:p>
      <w:r>
        <w:t>0        17719647   -----T----.--.------A--.--.---.--.------.---.-------.----.--  17719636</w:t>
      </w:r>
    </w:p>
    <w:p>
      <w:r>
        <w:t>0        119494237  -----T----.--.------A--.--.---.--.------.---.-------.----A--  119494248</w:t>
      </w:r>
    </w:p>
    <w:p>
      <w:r>
        <w:t>0        26189964   -----T----.--.------A--.--.---.--.------.---.-------.----T--  26189953</w:t>
      </w:r>
    </w:p>
    <w:p>
      <w:r>
        <w:t>0        110607618  -----T----.--.------A--.--.---.--.------.---.-------.----.--  110607607</w:t>
      </w:r>
    </w:p>
    <w:p>
      <w:r>
        <w:t>0        125644562  -----T----.--.------A--.--.---C--A------.---.-------.----.--  125644551</w:t>
      </w:r>
    </w:p>
    <w:p>
      <w:r>
        <w:t>0        14394364   -----T----.--.------A--.--.---.--.------.---.-------.----T--  14394353</w:t>
      </w:r>
    </w:p>
    <w:p>
      <w:r>
        <w:t>0        123512791  -----T----.--.------A--.--.---.--.------T---.-------.----T--  123512780</w:t>
      </w:r>
    </w:p>
    <w:p>
      <w:r>
        <w:t>0        180618155  -----T----.--.------A--.--.---.--.------.---A-------.----T--  180618144</w:t>
      </w:r>
    </w:p>
    <w:p>
      <w:r>
        <w:t>0        131127370  -----T----A--.------A--.--.---.--.------.---.-------.----.--  131127381</w:t>
      </w:r>
    </w:p>
    <w:p>
      <w:r>
        <w:t>0        114501379  -----T----.--.------A--.--.---A--.------.---.-------.----T--  114501390</w:t>
      </w:r>
    </w:p>
    <w:p>
      <w:r>
        <w:t>0        62962887   -----T----.--.------A--.--.---.--.------.---.-------.----T--  62962876</w:t>
      </w:r>
    </w:p>
    <w:p>
      <w:r>
        <w:t>0        208386548  -----T----.--.------A--.--.---.--.------.---.-------.----A--  208386559</w:t>
      </w:r>
    </w:p>
    <w:p>
      <w:r>
        <w:t>0        42138610   -----T----.--.------A--A--.---.--.------.---.-------.----T--  42138599</w:t>
      </w:r>
    </w:p>
    <w:p>
      <w:r>
        <w:t>0        104594402  -----T----.--.------A--.--.---.--.------.---.-------.----T--  104594391</w:t>
      </w:r>
    </w:p>
    <w:p>
      <w:r>
        <w:t>0        129404342  -----T----.--.------A--.--.---.--A------.---.-------.----T--  129404331</w:t>
      </w:r>
    </w:p>
    <w:p>
      <w:r>
        <w:t>0        132340475  -----T----.--.------A--.--.---.--T------.---.-------.----.--  132340464</w:t>
      </w:r>
    </w:p>
    <w:p>
      <w:r>
        <w:t>0        54672788   -----T----.--.------A--A--.---.--.------.---.-------.----.--  54672799</w:t>
      </w:r>
    </w:p>
    <w:p>
      <w:r>
        <w:t>0        13315980   -----T----.--.------A--.--.---.--.------.---.-------.----.--  13315969</w:t>
      </w:r>
    </w:p>
    <w:p>
      <w:r>
        <w:t>0        42415323   -----T----.--A------A--.--.---.--.------.---.-------.----.--  42415312</w:t>
      </w:r>
    </w:p>
    <w:p>
      <w:r>
        <w:t>0        92639031   -----T----.--.------A--.--.---.--.------.---.-------.----T--  92639020</w:t>
      </w:r>
    </w:p>
    <w:p>
      <w:r>
        <w:t>0        100579120  -----C----.--.------A--.--T---.--.------.---.-------.----.--  100579109</w:t>
      </w:r>
    </w:p>
    <w:p>
      <w:r>
        <w:t>0        187213211  -----T----.--.------A--.--.---.--.------T---.-------.----T--  187213222</w:t>
      </w:r>
    </w:p>
    <w:p>
      <w:r>
        <w:t>0        34440699   -----T----.--.------A--.--.---.--.------C---.-------.----T--  34440688</w:t>
      </w:r>
    </w:p>
    <w:p>
      <w:r>
        <w:t>0        96854587   -----T----.--.------A--T--T---.--.------.---.-------T----.--  96854576</w:t>
      </w:r>
    </w:p>
    <w:p>
      <w:r>
        <w:t>0        93890317   -----T----.--T------A--.--.---.--.------.---.-------.----.--  93890306</w:t>
      </w:r>
    </w:p>
    <w:p>
      <w:r>
        <w:t>0        121305776  -----T----.--.------A--.--C---.--.------.---.-------.----T--  121305765</w:t>
      </w:r>
    </w:p>
    <w:p>
      <w:r>
        <w:t>0        167095168  -----T----.--.------A--.--.---.--.------.---.-------.----T--  167095179</w:t>
      </w:r>
    </w:p>
    <w:p>
      <w:r>
        <w:t>0        191410352  -----T----.--.------A--.--.---.--.------.---C-------.----.--  191410341</w:t>
      </w:r>
    </w:p>
    <w:p>
      <w:r>
        <w:t>0        26157360   -----T----A--.------A--.--.---.--.------.---.-------.----.--  26157349</w:t>
      </w:r>
    </w:p>
    <w:p>
      <w:r>
        <w:t>0        56735850   -----T----.--.------A--.--.---.--.------.---.-------.----.--  56735839</w:t>
      </w:r>
    </w:p>
    <w:p>
      <w:r>
        <w:t>0        141247880  -----T----A--.------A--.--.---.--.------.---.-------.----.--  141247891</w:t>
      </w:r>
    </w:p>
    <w:p>
      <w:r>
        <w:t>0        198251136  -----T----.--.------A--.--.---.--.------.---.-------.----.--  198251147</w:t>
      </w:r>
    </w:p>
    <w:p>
      <w:r>
        <w:t>0        50098749   -----T----.--.------A--.--.---.--.------.---.-------.----.--  50098738</w:t>
      </w:r>
    </w:p>
    <w:p>
      <w:r>
        <w:t>0        159936697  -----T----.--.------A--.--.---.--.------.---.-------.----.--  159936708</w:t>
      </w:r>
    </w:p>
    <w:p>
      <w:r>
        <w:t>0        181410085  -----C----.--.------A--.--.---A--.------.---.-------A----.--  181410096</w:t>
      </w:r>
    </w:p>
    <w:p>
      <w:r>
        <w:t>0        184705705  -----T----.--.------A--.--.---.--.------.---.-------.----.--  184705716</w:t>
      </w:r>
    </w:p>
    <w:p>
      <w:r>
        <w:t>0        24715311   -----T----.--.------A--.--T---.--.------.---.-------A----.--  24715300</w:t>
      </w:r>
    </w:p>
    <w:p>
      <w:r>
        <w:t>0        42109481   -----T----.--.------A--.--.---.--.------.---.-------.----.--  42109492</w:t>
      </w:r>
    </w:p>
    <w:p>
      <w:r>
        <w:t>0        54605204   -----T----.--.------A--.--.---.--.------.---.-------.----T--  54605193</w:t>
      </w:r>
    </w:p>
    <w:p>
      <w:r>
        <w:t>0        11818605   -----T----.--.------A--.--.---.--.------.---.-------A----T--  11818594</w:t>
      </w:r>
    </w:p>
    <w:p>
      <w:r>
        <w:t>0        154287518  -----T----A--.------A--.--.---.--.------A---.-------.----.--  154287529</w:t>
      </w:r>
    </w:p>
    <w:p>
      <w:r>
        <w:t>0        165013775  -----T----.--.------A--.--.---.--.------.---.-------.----.--  165013786</w:t>
      </w:r>
    </w:p>
    <w:p>
      <w:r>
        <w:t>0        166739622  -----T----.--.------A--.--T---.--.------.---.-------.----T--  166739633</w:t>
      </w:r>
    </w:p>
    <w:p>
      <w:r>
        <w:t>0        106816473  -----T----.--.------A--.--.---.--.------.---.-------.----T--  106816484</w:t>
      </w:r>
    </w:p>
    <w:p>
      <w:r>
        <w:t>0        192056027  -----T----.--.------A--.--.---A--.------.---.-------.----.--  192056016</w:t>
      </w:r>
    </w:p>
    <w:p>
      <w:r>
        <w:t>0        208009121  -----T----A--.------A--.--.---.--.------.---.-------.----A--  208009132</w:t>
      </w:r>
    </w:p>
    <w:p>
      <w:r>
        <w:t>0        153875258  -----T----.--.------A--.--.---.--.------.---.-------.----.--  153875269</w:t>
      </w:r>
    </w:p>
    <w:p>
      <w:r>
        <w:t>0        97072697   -----T----.--.------A--.--.---.--.------.---.-------.----.--  97072708</w:t>
      </w:r>
    </w:p>
    <w:p>
      <w:r>
        <w:t>0        144700479  -----T----.--.------A--.--.---.--A------.---.-------.----.--  144700490</w:t>
      </w:r>
    </w:p>
    <w:p>
      <w:r>
        <w:t>0        174903430  -----T----.--.------A--.--.---.--.------.---.-------.----A--  174903441</w:t>
      </w:r>
    </w:p>
    <w:p>
      <w:r>
        <w:t>0        191881522  -----T----.--.------A--A--.---.--.------.---.-------.----T--  191881533</w:t>
      </w:r>
    </w:p>
    <w:p>
      <w:r>
        <w:t>0        31029034   -----T----.--.------A--.--.---.--.------.---.-------.----.--  31029023</w:t>
      </w:r>
    </w:p>
    <w:p>
      <w:r>
        <w:t>0        51466046   -----C----.--.------A--.--.---.--.------.---.-------.----.--  51466057</w:t>
      </w:r>
    </w:p>
    <w:p>
      <w:r>
        <w:t>0        114469072  -----T----.--.------A--.--.---.--.------.---.-------A----T--  114469061</w:t>
      </w:r>
    </w:p>
    <w:p>
      <w:r>
        <w:t>0        113183405  -----T----.--.------C--.--.---.--.------T---.-------.----.--  113183416</w:t>
      </w:r>
    </w:p>
    <w:p>
      <w:r>
        <w:t>0        13404828   -----T----.--.------A--.--.---.--.------.---.-------.----T--  13404839</w:t>
      </w:r>
    </w:p>
    <w:p>
      <w:r>
        <w:t>0        192214681  -----T----.--.------A--.--.---.--.------.---.-------.----.--  192214692</w:t>
      </w:r>
    </w:p>
    <w:p>
      <w:r>
        <w:t>0        43995589   -----T----.--.------A--.--A---.--.------.---.-------.----T--  43995600</w:t>
      </w:r>
    </w:p>
    <w:p>
      <w:r>
        <w:t>0        172818709  -----T----.--.------A--.--.---.--.------.---G-------.----.--  172818720</w:t>
      </w:r>
    </w:p>
    <w:p>
      <w:r>
        <w:t>0        132743069  -----T----.--.------A--.--.---.--.------.---.-------.----T--  132743080</w:t>
      </w:r>
    </w:p>
    <w:p>
      <w:r>
        <w:t>0        156845228  -----T----.--.------A--.--.---.--.------.---.-------.----.--  156845239</w:t>
      </w:r>
    </w:p>
    <w:p>
      <w:r>
        <w:t>0        191536979  -----T----.--.------A--.--.---.--.------.---.-------.----.--  191536990</w:t>
      </w:r>
    </w:p>
    <w:p>
      <w:r>
        <w:t>0        117233603  -----T----.--.------A--.--.---.--.------.---.-------.----T--  117233614</w:t>
      </w:r>
    </w:p>
    <w:p>
      <w:r>
        <w:t>0        45931198   -----T----.--.------A--.--.---A--.------.---.-------.----.--  45931209</w:t>
      </w:r>
    </w:p>
    <w:p>
      <w:r>
        <w:t>0        203973722  -----C----.--.------A--.--.---.--.------A---.-------.----.--  203973733</w:t>
      </w:r>
    </w:p>
    <w:p>
      <w:r>
        <w:t>0        182154952  -----T----.--.------A--.--.---.--.------.---.-------.----.--  182154963</w:t>
      </w:r>
    </w:p>
    <w:p>
      <w:r>
        <w:t>0        188658870  -----T----.--.------A--.--.---.--.------.---.-------.----.--  188658881</w:t>
      </w:r>
    </w:p>
    <w:p>
      <w:r>
        <w:t>0        101354848  -----T----.--.------A--.--.---.--.------.---.-------.----T--  101354837</w:t>
      </w:r>
    </w:p>
    <w:p>
      <w:r>
        <w:t>0        180665579  -----T----.--.------A--.--.---.--.------C---.-------.----.--  180665568</w:t>
      </w:r>
    </w:p>
    <w:p>
      <w:r>
        <w:t>0        33073748   -----T----.--G------A--.--.---.--.------.---.-------.----A--  33073759</w:t>
      </w:r>
    </w:p>
    <w:p>
      <w:r>
        <w:t>0        52698837   -----T----.--.------A--.--.---.--A------.---.-------C----T--  52698848</w:t>
      </w:r>
    </w:p>
    <w:p>
      <w:r>
        <w:t>0        182938768  -----T----.--.------A--.--.---.--.------.---.-------.----.--  182938757</w:t>
      </w:r>
    </w:p>
    <w:p>
      <w:r>
        <w:t>0        176733124  -----T----.--.------A--.--.---.--.------.---.-------.----T--  176733135</w:t>
      </w:r>
    </w:p>
    <w:p>
      <w:r>
        <w:t>0        58831909   -----T----.--.------A--.--.---.--.------.---.-------.----A--  58831920</w:t>
      </w:r>
    </w:p>
    <w:p>
      <w:r>
        <w:t>0        93856084   -----T----.--.------A--.--.---A--.------.---.-------.----.--  93856073</w:t>
      </w:r>
    </w:p>
    <w:p>
      <w:r>
        <w:t>0        13775052   -----T----.--.------A--.--.---.--.------C---.-------.----.--  13775063</w:t>
      </w:r>
    </w:p>
    <w:p>
      <w:r>
        <w:t>0        181701163  -----T----.--.------A--.--.---.--.------.---.-------A----T--  181701152</w:t>
      </w:r>
    </w:p>
    <w:p>
      <w:r>
        <w:t>0        24446274   -----T----.--.------A--.--.---.--.------.---.-------.----.--  24446263</w:t>
      </w:r>
    </w:p>
    <w:p>
      <w:r>
        <w:t>0        200246706  -----T----.--.------A--.--.---.--.------.---.-------.----G--  200246695</w:t>
      </w:r>
    </w:p>
    <w:p>
      <w:r>
        <w:t>0        11530417   -----T----.--.------A--.--.---.--.------.---.-------.----T--  11530406</w:t>
      </w:r>
    </w:p>
    <w:p>
      <w:r>
        <w:t>0        40280290   -----T----.--.------A--.--.---.--.------.---.-------.----.--  40280301</w:t>
      </w:r>
    </w:p>
    <w:p>
      <w:r>
        <w:t>0        152755648  -----T----.--.------A--.--.---.--.------.---.-------.----T--  152755659</w:t>
      </w:r>
    </w:p>
    <w:p>
      <w:r>
        <w:t>0        14766806   -----T----.--.------A--.--.---.--C------.---.-------.----.--  14766817</w:t>
      </w:r>
    </w:p>
    <w:p>
      <w:r>
        <w:t>0        133956327  -----T----.--.------A--.--.---.--.------C---.-------.----T--  133956316</w:t>
      </w:r>
    </w:p>
    <w:p>
      <w:r>
        <w:t>0        202915364  -----T----.--.------A--.--.---.--C------A---.-------.----T--  202915353</w:t>
      </w:r>
    </w:p>
    <w:p>
      <w:r>
        <w:t>0        23546366   -----T----.--T------A--.--.---.--.------.---.-------.----.--  23546355</w:t>
      </w:r>
    </w:p>
    <w:p>
      <w:r>
        <w:t>0        104621642  -----T----.--T------A--.--.---.--.------.---.-------.----.--  104621631</w:t>
      </w:r>
    </w:p>
    <w:p>
      <w:r>
        <w:t>0        195694044  -----T----.--.------A--.--.---.--.------.---.-------.----.--  195694055</w:t>
      </w:r>
    </w:p>
    <w:p>
      <w:r>
        <w:t>0        23215563   -----T----.--.------A--.--.---.--.------.---.-------.----T--  23215552</w:t>
      </w:r>
    </w:p>
    <w:p>
      <w:r>
        <w:t>0        212267705  -----T----.--.------A--.--.---.--.------.---.-------.----.--  212267694</w:t>
      </w:r>
    </w:p>
    <w:p>
      <w:r>
        <w:t>0        201516656  -----T----.--.------A--.--.---.--.------.---.-------.----T--  201516645</w:t>
      </w:r>
    </w:p>
    <w:p>
      <w:r>
        <w:t>0        191593074  -----T----.--.------A--.--.---.--.------.---.-------.----.--  191593085</w:t>
      </w:r>
    </w:p>
    <w:p>
      <w:r>
        <w:t>0        96872019   -----T----.--.------A--.--.---.--.------.---.-------.----T--  96872008</w:t>
      </w:r>
    </w:p>
    <w:p>
      <w:r>
        <w:t>0        34524594   -----T----.--A------G--.--.---.--.------.---.-------.----T--  34524583</w:t>
      </w:r>
    </w:p>
    <w:p>
      <w:r>
        <w:t>0        210913056  -----C----A--.------A--.--.---.--.------C---.-------.----T--  210913045</w:t>
      </w:r>
    </w:p>
    <w:p>
      <w:r>
        <w:t>0        192049880  -----T----.--.------A--.--.---.--.------.---.-------.----A--  192049891</w:t>
      </w:r>
    </w:p>
    <w:p>
      <w:r>
        <w:t>0        29441165   -----T----.--.------A--.--.---.--.------T---.-------.----.--  29441176</w:t>
      </w:r>
    </w:p>
    <w:p>
      <w:r>
        <w:t>0        30991204   -----C----.--.------A--.--.---.--.------C---.-------.----T--  30991193</w:t>
      </w:r>
    </w:p>
    <w:p>
      <w:r>
        <w:t>0        199160394  -----T----.--.------A--.--.---.--.------.---.-------.----T--  199160405</w:t>
      </w:r>
    </w:p>
    <w:p>
      <w:r>
        <w:t>0        124374312  -----T----.--.------A--.--.---.--.------.---.-------.----.--  124374323</w:t>
      </w:r>
    </w:p>
    <w:p>
      <w:r>
        <w:t>0        22134703   -----T----.--.------A--.--C---.--.------.---.-------.----T--  22134692</w:t>
      </w:r>
    </w:p>
    <w:p>
      <w:r>
        <w:t>0        28579299   -----T----.--.------A--.--.---.--A------A---.-------.----T--  28579288</w:t>
      </w:r>
    </w:p>
    <w:p>
      <w:r>
        <w:t>0        48237385   -----T----A--.------A--.--.---.--.------.---.-------.----A--  48237374</w:t>
      </w:r>
    </w:p>
    <w:p>
      <w:r>
        <w:t>0        188563232  -----T----.--.------A--.--.---.--.------.---.-------.----.--  188563221</w:t>
      </w:r>
    </w:p>
    <w:p>
      <w:r>
        <w:t>0        154754175  -----.----.--.------A--.--.---.--.------.---.-------.----T--  154754164</w:t>
      </w:r>
    </w:p>
    <w:p>
      <w:r>
        <w:t>0        191716375  -----T----.--.------A--.--.---.--A------.---.-------.----T--  191716386</w:t>
      </w:r>
    </w:p>
    <w:p>
      <w:r>
        <w:t>0        161567745  -----T----.--.------A--.--A---.--.------.---.-------.----T--  161567734</w:t>
      </w:r>
    </w:p>
    <w:p>
      <w:r>
        <w:t>0        116489936  -----T----.--.------A--.--.---.--.------.---.-------.----.--  116489947</w:t>
      </w:r>
    </w:p>
    <w:p>
      <w:r>
        <w:t>0        110407154  -----T----.--.------A--.--.---.--.------.---.-------.----A--  110407143</w:t>
      </w:r>
    </w:p>
    <w:p>
      <w:r>
        <w:t>0        22337990   -----T----A--.------A--.--.---.--.------.---.-------.----A--  22338001</w:t>
      </w:r>
    </w:p>
    <w:p>
      <w:r>
        <w:t>0        171747625  -----T----.--.------A--.--.---.--.------.---.-------.----.--  171747636</w:t>
      </w:r>
    </w:p>
    <w:p>
      <w:r>
        <w:t>0        128155609  -----T----.--.------G--A--.---A--.------.---.-------.----.--  128155598</w:t>
      </w:r>
    </w:p>
    <w:p>
      <w:r>
        <w:t>0        21162458   -----T----.--.------A--.--.---.--.------.---.-------.----T--  21162447</w:t>
      </w:r>
    </w:p>
    <w:p>
      <w:r>
        <w:t>0        59139641   -----T----.--.------A--.--.---.--.------.---.-------.----.--  59139652</w:t>
      </w:r>
    </w:p>
    <w:p>
      <w:r>
        <w:t>0        163228901  -----T----.--.------A--.--.---A--.------.---.-------.----.--  163228912</w:t>
      </w:r>
    </w:p>
    <w:p>
      <w:r>
        <w:t>0        168777893  -----T----.--.------A--.--T---.--.------.---.-------.----.--  168777882</w:t>
      </w:r>
    </w:p>
    <w:p>
      <w:r>
        <w:t>0        6823322    -----T----.--A------A--.--.---.--A------.---.-------.----.--  6823311</w:t>
      </w:r>
    </w:p>
    <w:p>
      <w:r>
        <w:t>0        119394892  -----T----.--.------A--.--.---.--.------.---.-------.----.--  119394881</w:t>
      </w:r>
    </w:p>
    <w:p>
      <w:r>
        <w:t>0        24100478   -----T----.--.------.--.--.---.--.------.---.-------.----.--  24100467</w:t>
      </w:r>
    </w:p>
    <w:p>
      <w:r>
        <w:t>0        183903440  -----C----A--A------A--.--.---.--.------.---C-------A----.--  183903429</w:t>
      </w:r>
    </w:p>
    <w:p>
      <w:r>
        <w:t>0        130367716  -----T----.--.------A--.--.---.--.------.---.-------.----A--  130367727</w:t>
      </w:r>
    </w:p>
    <w:p>
      <w:r>
        <w:t>0        196057403  -----T----.--.------A--.--.---.--.------.---.-------.----.--  196057392</w:t>
      </w:r>
    </w:p>
    <w:p>
      <w:r>
        <w:t>0        40801389   -----T----.--.------A-----.---.--.------.---.-------.----.--  40801399</w:t>
      </w:r>
    </w:p>
    <w:p>
      <w:r>
        <w:t>0        9453319    -----T----.--.------A--.--.---.--.------.---.-------.----.--  9453308</w:t>
      </w:r>
    </w:p>
    <w:p>
      <w:r>
        <w:t>0        119980248  -----T----.--.------A--.--.---.--.CT----.C--.-------.----.--  119980234</w:t>
      </w:r>
    </w:p>
    <w:p>
      <w:r>
        <w:t>0        7472269    -----T----.--.------G--.--.---.--.------.---.-------.----.--  7472280</w:t>
      </w:r>
    </w:p>
    <w:p>
      <w:r>
        <w:t>0        15245398   -----T----.--.------A--.--.---.--.------.---.-------.----G--  15245387</w:t>
      </w:r>
    </w:p>
    <w:p>
      <w:r>
        <w:t>0        35868756   -----T----.--.------A--.--.---.--.------.---.-------.-------  35868746</w:t>
      </w:r>
    </w:p>
    <w:p>
      <w:r>
        <w:t>0        146660284  -----T----.--.------A--.--.---.--.------.---.-------.-------  146660274</w:t>
      </w:r>
    </w:p>
    <w:p>
      <w:r>
        <w:t>0        14178971   -----T----.--.------A--.--.---.--.------.---.-------.-------  14178981</w:t>
      </w:r>
    </w:p>
    <w:p>
      <w:r>
        <w:t>0        101079560  -----T----.--.------A--.--.---.--.------.---.AT-----.----T--  101079573</w:t>
      </w:r>
    </w:p>
    <w:p>
      <w:r>
        <w:t>0        149086189  -----T----.--.------A--.--.---.--A------.---.-------.-------  149086179</w:t>
      </w:r>
    </w:p>
    <w:p>
      <w:r>
        <w:t>0        130778198  -----T----.--.------A--.--.---.--A------.---.-------.----.--  130778187</w:t>
      </w:r>
    </w:p>
    <w:p>
      <w:r>
        <w:t>0        104221384  -----T----.--.------A--.--C---.--.------.---.-------.----.--  104221395</w:t>
      </w:r>
    </w:p>
    <w:p>
      <w:r>
        <w:t>0        205019007  -----T----.--.---------.--.---.--.------.---.-------.----T--  205018997</w:t>
      </w:r>
    </w:p>
    <w:p>
      <w:r>
        <w:t>0        56438208   -----C----A--.------A--.--.---.A-.------T---.-------.----.--  56438220</w:t>
      </w:r>
    </w:p>
    <w:p>
      <w:r>
        <w:t>0        30258838   -----T----.--.------A--.--C---.--.------.---.-------.----.--  30258849</w:t>
      </w:r>
    </w:p>
    <w:p>
      <w:r>
        <w:t>0        8069974    -----T----.--.---------A--.---.--.------.---.-------.----.--  8069984</w:t>
      </w:r>
    </w:p>
    <w:p>
      <w:r>
        <w:t>0        6147540    -----T----T--.---------A--.---.--.------.-----------.----.--  6147549</w:t>
      </w:r>
    </w:p>
    <w:p>
      <w:r>
        <w:t>0        17258656   -----G----.--G------A--.--.---.--.------.---.-------.----A--  17258667</w:t>
      </w:r>
    </w:p>
    <w:p>
      <w:r>
        <w:t>0        191296072  -----T----.--.------A--.--.---A--.------.---.-------.----.--  191296083</w:t>
      </w:r>
    </w:p>
    <w:p>
      <w:r>
        <w:t>0        103678256  -----T----.--.------A--.--.---.--.------A----------------.--  103678247</w:t>
      </w:r>
    </w:p>
    <w:p>
      <w:r>
        <w:t>0        28471489   -----T----.--.------A--.--.---.--.------A---C-------C----T--  28471478</w:t>
      </w:r>
    </w:p>
    <w:p>
      <w:r>
        <w:t>0        94121832   -----T----.--.------A--.--.---.--.------.---.-------.----.--  94121843</w:t>
      </w:r>
    </w:p>
    <w:p>
      <w:r>
        <w:t>0        158770264  -----T----.--.------G--.--.---.--.C-----.GGG.-------.----.--  158770249</w:t>
      </w:r>
    </w:p>
    <w:p>
      <w:r>
        <w:t>0        18889372   -----T----T--.------A--.--.---.--A------.---.-------.----.--  18889383</w:t>
      </w:r>
    </w:p>
    <w:p>
      <w:r>
        <w:t>0        126377563  -----T----.---------.--.--.A--.--.------A---.-------.----.--  126377552</w:t>
      </w:r>
    </w:p>
    <w:p>
      <w:r>
        <w:t>0        130646067  -----T----.--.A-----G--.--.---.--.------.---.-------.----.--  130646055</w:t>
      </w:r>
    </w:p>
    <w:p>
      <w:r>
        <w:t>0        28654459   -----T----.--.------AG-.--.---.--.------.---.-------.----.--  28654471</w:t>
      </w:r>
    </w:p>
    <w:p>
      <w:r>
        <w:t>0        158444540                            .---.--.------.---.-------.-------  158444535</w:t>
      </w:r>
    </w:p>
    <w:p>
      <w:r>
        <w:t>0        9010051    -----T----.--.A-----.--.--.---.--.T-----.---.-------.-------  9010039</w:t>
      </w:r>
    </w:p>
    <w:p>
      <w:r>
        <w:t>0        113309471  -----T----.--.------A--.--.---.--.------.---.-------.----.--  113309460</w:t>
      </w:r>
    </w:p>
    <w:p>
      <w:r>
        <w:t>0        162371723                                          .---.-------.----.--  162371720</w:t>
      </w:r>
    </w:p>
    <w:p>
      <w:r>
        <w:t>0        159640997  -----T----.--.---------A--.---.--A------.-----------.----.--  159641006</w:t>
      </w:r>
    </w:p>
    <w:p>
      <w:r>
        <w:t>0        193309983  -----T----.--.------A--.--.---.--.------.---.-------.----.--  193309972</w:t>
      </w:r>
    </w:p>
    <w:p>
      <w:r>
        <w:t>0        34579475   -----T----.--.------A--.--.---.--.------A---.-------.----.--  34579464</w:t>
      </w:r>
    </w:p>
    <w:p>
      <w:r>
        <w:t>0        124432008  -----T----.--.------A--.--.---.--.------C---C-------C----.--  124432019</w:t>
      </w:r>
    </w:p>
    <w:p>
      <w:r>
        <w:t>0        204403645  -----.T---.--.------A--.--.---.--.------.---C-------C----G--  204403657</w:t>
      </w:r>
    </w:p>
    <w:p>
      <w:r>
        <w:t>0        35221658   -----.----.--G------.--.--.---.--T------.---.-------.-------  35221668</w:t>
      </w:r>
    </w:p>
    <w:p>
      <w:r>
        <w:t>0        174725123  -----T----.--.------A--.--A---A--.------.---A-------.-------  174725113</w:t>
      </w:r>
    </w:p>
    <w:p>
      <w:r>
        <w:t>0        98728474   -----T----.--.------A--.--.---.--.------.---.-------.----T--  98728463</w:t>
      </w:r>
    </w:p>
    <w:p>
      <w:r>
        <w:t>0        169947941  -----.----.------------.--.---T--.----------.-------.-------  169947948</w:t>
      </w:r>
    </w:p>
    <w:p>
      <w:r>
        <w:t>0        30284817   -----T----.--.------A--.--.---.--.------CC--.-------.-------  30284828</w:t>
      </w:r>
    </w:p>
    <w:p>
      <w:r>
        <w:t>0        206231958  -----C----.--.------A--A--.---T--.------.---C-------.----A--  206231947</w:t>
      </w:r>
    </w:p>
    <w:p>
      <w:r>
        <w:t>0        188125580  -----T----.--.------A--.--.---.--.------.---.-------C----.--  188125569</w:t>
      </w:r>
    </w:p>
    <w:p>
      <w:r>
        <w:t>0        16530119   -----T----.--.------A--.--.---A--.------.---C-------A----.--  16530108</w:t>
      </w:r>
    </w:p>
    <w:p>
      <w:r>
        <w:t>0        30931917   -----T----.--.------A--.--.---.--.------.---C-------A----.--  30931928</w:t>
      </w:r>
    </w:p>
    <w:p>
      <w:r>
        <w:t>0        196830176  -----T----.--.------A--.--.---.--.------.---C-------.----T--  196830165</w:t>
      </w:r>
    </w:p>
    <w:p>
      <w:r>
        <w:t>0        92800488   -----T----.--.------A--.--.---.--.------.---.-------.----.--  92800477</w:t>
      </w:r>
    </w:p>
    <w:p>
      <w:r>
        <w:t>0        145881393  -----T----.--.------A--A--.---.--.------.---C-------A----.--  145881404</w:t>
      </w:r>
    </w:p>
    <w:p>
      <w:r>
        <w:t>0        27044273   -----T----T--.------A--.--.---.--.------.---C-------T----.--  27044262</w:t>
      </w:r>
    </w:p>
    <w:p>
      <w:r>
        <w:t>0        101263346  -----T----.--.---------.--.---.--.------.---.                 101263338</w:t>
      </w:r>
    </w:p>
    <w:p>
      <w:r>
        <w:t>0        52891698   -----T----.--.------A--.--.---.--.----------.------------.--  52891707</w:t>
      </w:r>
    </w:p>
    <w:p>
      <w:r>
        <w:t>0        188294123  -----T----.--.------A--.--.---.--.------.---C-------A----.--  188294112</w:t>
      </w:r>
    </w:p>
    <w:p>
      <w:r>
        <w:t>0        44803883   -----T----.--.------A--.--.---.--A------A----------------.--  44803892</w:t>
      </w:r>
    </w:p>
    <w:p>
      <w:r>
        <w:t>0        129540502  -----T----.--.------A--.--.---.--C------C-----------.----A--  129540492</w:t>
      </w:r>
    </w:p>
    <w:p>
      <w:r>
        <w:t>0        8406513    -----T----.--.------A--.--.---.--C------A----------------.--  8406522</w:t>
      </w:r>
    </w:p>
    <w:p>
      <w:r>
        <w:t>17       45871000   -----T----.--.------A--.--A---.--.------.---.-------.----.--  45871011</w:t>
      </w:r>
    </w:p>
    <w:p>
      <w:r>
        <w:t>17       59019263   -----G----.--T------A--.--A---.--.------.---.-------.----.--  59019274</w:t>
      </w:r>
    </w:p>
    <w:p>
      <w:r>
        <w:t>17       45562574   -----T----.--.------A--A--.---.--.------.---.-------.----A--  45562563</w:t>
      </w:r>
    </w:p>
    <w:p>
      <w:r>
        <w:t>17       59354243   -----T----.--.------A--.--.---.--.------.---.-------.----T--  59354254</w:t>
      </w:r>
    </w:p>
    <w:p>
      <w:r>
        <w:t>17       23346291   -----T----.--.------A--.--.---.--.------.---.-------.----T--  23346302</w:t>
      </w:r>
    </w:p>
    <w:p>
      <w:r>
        <w:t>17       70143447   -----T----.--.------A--.--A---.--.------.---.-------.----.--  70143436</w:t>
      </w:r>
    </w:p>
    <w:p>
      <w:r>
        <w:t>17       22840258   -----T----.--.------A--.--.---.--.------.---.-------.----T--  22840247</w:t>
      </w:r>
    </w:p>
    <w:p>
      <w:r>
        <w:t>17       55520084   -----T----.--.------A--.--.---.--.------.---C-------.----.--  55520073</w:t>
      </w:r>
    </w:p>
    <w:p>
      <w:r>
        <w:t>17       2432640    -----T----.--.------A--.--.---.--.------A---.-------.----T--  2432651</w:t>
      </w:r>
    </w:p>
    <w:p>
      <w:r>
        <w:t>17       6453092    -----T----.--.------A--A--.---.--.------.---.-------.----.--  6453103</w:t>
      </w:r>
    </w:p>
    <w:p>
      <w:r>
        <w:t>17       19941356   -----T----.--.------A--.--.---.--.------T---.-------A----T--  19941345</w:t>
      </w:r>
    </w:p>
    <w:p>
      <w:r>
        <w:t>17       32849012   -----T----.--A------A--.--.---.--.------A---.-------.----T--  32849001</w:t>
      </w:r>
    </w:p>
    <w:p>
      <w:r>
        <w:t>17       5831029    -----T----.--.------A--.--.---.--.------.---.-------.----.--  5831040</w:t>
      </w:r>
    </w:p>
    <w:p>
      <w:r>
        <w:t>17       69193826   -----T----.--.------A--.--.---.--.------.---.-------.----T--  69193837</w:t>
      </w:r>
    </w:p>
    <w:p>
      <w:r>
        <w:t>17       70636332   -----T----.--.------A--.--.---.--.------C---.-------.----T--  70636321</w:t>
      </w:r>
    </w:p>
    <w:p>
      <w:r>
        <w:t>17       20758881   -----T----.--.------A--.--.---.--.------C---.-------A----.--  20758892</w:t>
      </w:r>
    </w:p>
    <w:p>
      <w:r>
        <w:t>17       32138954   -----T----.--.------A--.--.---.--.------.---.-------.----T--  32138965</w:t>
      </w:r>
    </w:p>
    <w:p>
      <w:r>
        <w:t>17       58445880   -----T----A--.------A--A--.---.--.------.---.-------.----T--  58445891</w:t>
      </w:r>
    </w:p>
    <w:p>
      <w:r>
        <w:t>17       78425090   -----T----.--.------A--T--.---.--.------.---.-------.----.--  78425101</w:t>
      </w:r>
    </w:p>
    <w:p>
      <w:r>
        <w:t>17       54951542   -----T----.--.------A--.--.---.--.------.---.-------.----T--  54951531</w:t>
      </w:r>
    </w:p>
    <w:p>
      <w:r>
        <w:t>17       3107256    -----T----A--.------G--.--.---.--.------.---.-------.----.--  3107267</w:t>
      </w:r>
    </w:p>
    <w:p>
      <w:r>
        <w:t>17       63186065   -----T----.--.------A--.--.---.--.------.---.-------.----.--  63186054</w:t>
      </w:r>
    </w:p>
    <w:p>
      <w:r>
        <w:t>17       64569165   -----T----.--.------A--A--.---.--.------.---.-------.----.--  64569176</w:t>
      </w:r>
    </w:p>
    <w:p>
      <w:r>
        <w:t>17       6275241    -----T----.--.------A--.--.---.--A------.---.-------.----.--  6275252</w:t>
      </w:r>
    </w:p>
    <w:p>
      <w:r>
        <w:t>17       54008979   -----T----.--.------A--.--.---.--.------C---.-------.----T--  54008968</w:t>
      </w:r>
    </w:p>
    <w:p>
      <w:r>
        <w:t>17       14951624   -----T----.--.------A--.--C---.--.------T---.-------.----.--  14951635</w:t>
      </w:r>
    </w:p>
    <w:p>
      <w:r>
        <w:t>17       13436455   -----T----.--.------A--.--.---.--A------.---.-------.----T--  13436444</w:t>
      </w:r>
    </w:p>
    <w:p>
      <w:r>
        <w:t>17       56162203   -----T----.--.------A--.--.---.--.------.---.-------.----G--  56162214</w:t>
      </w:r>
    </w:p>
    <w:p>
      <w:r>
        <w:t>17       36306628   -----T----.--.------A--.--.---.--.------.---.-------.----T--  36306639</w:t>
      </w:r>
    </w:p>
    <w:p>
      <w:r>
        <w:t>17       68905396   -----T----.--.------A--.--.---.--.------.---.-------.----.--  68905385</w:t>
      </w:r>
    </w:p>
    <w:p>
      <w:r>
        <w:t>17       230296     -----T----.--.------A--.--.---A--.------.---.-------.----.--  230307</w:t>
      </w:r>
    </w:p>
    <w:p>
      <w:r>
        <w:t>17       12372510   -----T----.--.------A--.--.---.--.------.---.-------.----.--  12372521</w:t>
      </w:r>
    </w:p>
    <w:p>
      <w:r>
        <w:t>17       60935609   -----T----.--.------A--.--.---.--.------.---.-------.----T--  60935598</w:t>
      </w:r>
    </w:p>
    <w:p>
      <w:r>
        <w:t>17       5886276    -----T----.--.------A--.--.---.--.------C---.-------.----T--  5886287</w:t>
      </w:r>
    </w:p>
    <w:p>
      <w:r>
        <w:t>17       32010318   -----T----.--.------A--.--.---.--.------.---.-------.----.--  32010307</w:t>
      </w:r>
    </w:p>
    <w:p>
      <w:r>
        <w:t>17       25646597   -----T----A--.------A--.--.---.--.------.---.-------.----.--  25646608</w:t>
      </w:r>
    </w:p>
    <w:p>
      <w:r>
        <w:t>17       31728895   -----T----.--.------A--.--.---.--.------.---.-------.----T--  31728906</w:t>
      </w:r>
    </w:p>
    <w:p>
      <w:r>
        <w:t>17       9080871    -----T----.--.------A--.--.---.--.------.---.-------.----.--  9080882</w:t>
      </w:r>
    </w:p>
    <w:p>
      <w:r>
        <w:t>17       57680666   -----T----.--.------A--.--.---.--.------.---.-------.----T--  57680677</w:t>
      </w:r>
    </w:p>
    <w:p>
      <w:r>
        <w:t>17       22953450   -----T----.--.------A--.--.---C--.------.---.-------.----T--  22953461</w:t>
      </w:r>
    </w:p>
    <w:p>
      <w:r>
        <w:t>17       38319204   -----T----.--.------A--.--.---.--.------.---.-------.----T--  38319193</w:t>
      </w:r>
    </w:p>
    <w:p>
      <w:r>
        <w:t>17       56311058   -----T----.--.------A--.--.---.--.------.---.-------.----T--  56311047</w:t>
      </w:r>
    </w:p>
    <w:p>
      <w:r>
        <w:t>17       63743000   -----T----.--T------A--.--.---T--.------.---.-------.----.--  63743011</w:t>
      </w:r>
    </w:p>
    <w:p>
      <w:r>
        <w:t>17       15302375   -----T----.--.------A--.--.---.--A------A---.-------.----.--  15302386</w:t>
      </w:r>
    </w:p>
    <w:p>
      <w:r>
        <w:t>17       56872336   -----T----.--.------A--.--.---.--.------.---.-------.----.--  56872325</w:t>
      </w:r>
    </w:p>
    <w:p>
      <w:r>
        <w:t>17       77115419   -----T----T--.------A--.--.---.--.------.---.-------.----T--  77115430</w:t>
      </w:r>
    </w:p>
    <w:p>
      <w:r>
        <w:t>17       75863187   -----T----T--.------A--.--.---A--.------.---.-------.----T--  75863198</w:t>
      </w:r>
    </w:p>
    <w:p>
      <w:r>
        <w:t>17       69649413   -----T----.--.------A--.--.---.--.------.---.-------.----.--  69649402</w:t>
      </w:r>
    </w:p>
    <w:p>
      <w:r>
        <w:t>17       48988609   -----T----.--.------A--.--.---.--.------.---.-------.----T--  48988620</w:t>
      </w:r>
    </w:p>
    <w:p>
      <w:r>
        <w:t>17       2015015    -----T----.--.------A--.--.---.--.------.---.-------.----.--  2015026</w:t>
      </w:r>
    </w:p>
    <w:p>
      <w:r>
        <w:t>17       18103069   -----T----.--.------A--.--.---.--.------.---.-------.----.--  18103058</w:t>
      </w:r>
    </w:p>
    <w:p>
      <w:r>
        <w:t>17       31733958   -----T----.--.------A--.--.---.--.------.---.-------.----.--  31733969</w:t>
      </w:r>
    </w:p>
    <w:p>
      <w:r>
        <w:t>17       56740153   -----C----A--.------A--.--.---.--C------.---.-------.----.--  56740164</w:t>
      </w:r>
    </w:p>
    <w:p>
      <w:r>
        <w:t>17       70950921   -----T----.--A------A--.--.---.--.------.---.-------.----A--  70950910</w:t>
      </w:r>
    </w:p>
    <w:p>
      <w:r>
        <w:t>17       12997643   -----T----.--.------A--.--.---A--.------.---.-------.----T--  12997632</w:t>
      </w:r>
    </w:p>
    <w:p>
      <w:r>
        <w:t>17       13373114   -----T----.--.------A--.--.---.--.------T---.-------.----A--  13373125</w:t>
      </w:r>
    </w:p>
    <w:p>
      <w:r>
        <w:t>17       23355240   -----T----.--.------A--.--.---.--.------.---.-------.----.--  23355251</w:t>
      </w:r>
    </w:p>
    <w:p>
      <w:r>
        <w:t>17       9841016    -----T----.--.------A--.--A---.--.------.---.-------.----T--  9841027</w:t>
      </w:r>
    </w:p>
    <w:p>
      <w:r>
        <w:t>17       42379772   -----T----.--.------A--.--.---A--.------.---.-------.----T--  42379761</w:t>
      </w:r>
    </w:p>
    <w:p>
      <w:r>
        <w:t>17       9251778    -----T----.--.------A--.--.---.--.------.---.-------.----.--  9251767</w:t>
      </w:r>
    </w:p>
    <w:p>
      <w:r>
        <w:t>17       62668666   -----T----.--.------A--.--.---.--.------A---C-------.----.--  62668655</w:t>
      </w:r>
    </w:p>
    <w:p>
      <w:r>
        <w:t>17       66282745   -----T----.--.------A--.--.---.--.------.---.-------.----.--  66282734</w:t>
      </w:r>
    </w:p>
    <w:p>
      <w:r>
        <w:t>17       64355598   -----T----.--.------A--.--.---.--A------C---.-------.----T--  64355609</w:t>
      </w:r>
    </w:p>
    <w:p>
      <w:r>
        <w:t>17       47679652   -----T----.--.------A--.--A---.--.------.---.-------.----.--  47679663</w:t>
      </w:r>
    </w:p>
    <w:p>
      <w:r>
        <w:t>17       38490944   -----T----.--.------A--A--.---A--.------.---.-------.----.--  38490933</w:t>
      </w:r>
    </w:p>
    <w:p>
      <w:r>
        <w:t>17       1994775    -----T----.--.------A--A--.---.--.------.---.-------.----T--  1994786</w:t>
      </w:r>
    </w:p>
    <w:p>
      <w:r>
        <w:t>17       13581681   -----T----.--.------A--.--.---.--.------.---.-------.----T--  13581692</w:t>
      </w:r>
    </w:p>
    <w:p>
      <w:r>
        <w:t>17       72928549   -----T----.--.------A--.--.---.--.------A---.-------.----T--  72928560</w:t>
      </w:r>
    </w:p>
    <w:p>
      <w:r>
        <w:t>17       55836287   -----C----.--.------A--.--.---.--.------.---.-------.----T--  55836298</w:t>
      </w:r>
    </w:p>
    <w:p>
      <w:r>
        <w:t>17       23253942   -----T----.--.------A--.--.---.--.------.---.-------.----.--  23253931</w:t>
      </w:r>
    </w:p>
    <w:p>
      <w:r>
        <w:t>17       67638898   -----T----.--.------A--.--.---.--.------.---.-------.----.--  67638909</w:t>
      </w:r>
    </w:p>
    <w:p>
      <w:r>
        <w:t>17       28074295   -----T----.--.------A--.--.---.--.------.---.-------.----.--  28074306</w:t>
      </w:r>
    </w:p>
    <w:p>
      <w:r>
        <w:t>17       61500399   -----T----.--.AA----A--.--.---.--.------.---.-------.----T--  61500386</w:t>
      </w:r>
    </w:p>
    <w:p>
      <w:r>
        <w:t>17       13063036   -----T----.--.------A--.--.---.--.------.---.-------.----T--  13063047</w:t>
      </w:r>
    </w:p>
    <w:p>
      <w:r>
        <w:t>17       33335770   -----T----.--.------A--.--.---.--.------.---.-------.----.--  33335759</w:t>
      </w:r>
    </w:p>
    <w:p>
      <w:r>
        <w:t>17       30496019   -----T----.--T------A--.--.---.--.------.---.-------.----.--  30496008</w:t>
      </w:r>
    </w:p>
    <w:p>
      <w:r>
        <w:t>17       1926171    -----T----.--.------A--.--.---.--.------.---.-------.----.--  1926182</w:t>
      </w:r>
    </w:p>
    <w:p>
      <w:r>
        <w:t>17       74809565   -----T----.---------.--.--.---.--.T-----.---.-------.----.--  74809554</w:t>
      </w:r>
    </w:p>
    <w:p>
      <w:r>
        <w:t>17       44701034   -----T----A--.------A-----.---.--.------.---.-------.----.--  44701044</w:t>
      </w:r>
    </w:p>
    <w:p>
      <w:r>
        <w:t>17       2536245    -----T----.--.---------A--.---A--.------.---.-------.----T--  2536255</w:t>
      </w:r>
    </w:p>
    <w:p>
      <w:r>
        <w:t>17       74255858   -----T----.--T------A--.--.---.--.------.---.-------.----.--  74255847</w:t>
      </w:r>
    </w:p>
    <w:p>
      <w:r>
        <w:t>17       62709647   -----T----.--.---------A--.---.--.------.-----------.----.A-  62709637</w:t>
      </w:r>
    </w:p>
    <w:p>
      <w:r>
        <w:t>17       67542963   -----T----.--.---------A--.---.--.------.---.-------.----T--  67542973</w:t>
      </w:r>
    </w:p>
    <w:p>
      <w:r>
        <w:t>17       65366772   -----T----.--.GGGGGGC--.--.---.--.T-----.---.-------.T---G--  65366791</w:t>
      </w:r>
    </w:p>
    <w:p>
      <w:r>
        <w:t>17       74915913   -----T----.--.------A--.--.---.--.------.---.-------A----.--  74915902</w:t>
      </w:r>
    </w:p>
    <w:p>
      <w:r>
        <w:t>17       55727454   -----T----.--.AG----G--.--.---.--.------.---.-------.----.--  55727441</w:t>
      </w:r>
    </w:p>
    <w:p>
      <w:r>
        <w:t>17       35365089   -----.----.--A---------.--.---.--.------.---.-------.----T--  35365099</w:t>
      </w:r>
    </w:p>
    <w:p>
      <w:r>
        <w:t>17       8823909    -----T----.--.------A--.--.---.--.------.---.-------.----.--  8823920</w:t>
      </w:r>
    </w:p>
    <w:p>
      <w:r>
        <w:t>17       73797973   -----T----.--.------A--.--T---.--.------.---C-------.----.--  73797962</w:t>
      </w:r>
    </w:p>
    <w:p>
      <w:r>
        <w:t>17       55939761   -----T----.--.------A--A--.---.--.------.---C-------C----.--  55939750</w:t>
      </w:r>
    </w:p>
    <w:p>
      <w:r>
        <w:t>17       41528391   -----T----.--.------A--.--C---.--.------.---.-------.----T--  41528402</w:t>
      </w:r>
    </w:p>
    <w:p>
      <w:r>
        <w:t>14       76322753   -----T----.--T------A--.--T---.--.------.---.-------.-------  76322743</w:t>
      </w:r>
    </w:p>
    <w:p>
      <w:r>
        <w:t>14       47202331   -----T----.--.------A--.--.---.--.------.---.-------.----.--  47202320</w:t>
      </w:r>
    </w:p>
    <w:p>
      <w:r>
        <w:t>14       19803259   -----T----.--.------A--.--.---.--.------.---.-------A----.--  19803248</w:t>
      </w:r>
    </w:p>
    <w:p>
      <w:r>
        <w:t>14       11689607   -----C----.--.------A--.--.---A--.------.---.-------.----.--  11689596</w:t>
      </w:r>
    </w:p>
    <w:p>
      <w:r>
        <w:t>14       74595437   -----T----.--.------A--.--.---.--.------.---.-------.----.--  74595448</w:t>
      </w:r>
    </w:p>
    <w:p>
      <w:r>
        <w:t>14       81666157   -----T----.--.------A--.--.---A--A------.---.-------.----.--  81666168</w:t>
      </w:r>
    </w:p>
    <w:p>
      <w:r>
        <w:t>14       25154373   -----T----.--.------A--.--.---.--.------.---.-------.----T--  25154384</w:t>
      </w:r>
    </w:p>
    <w:p>
      <w:r>
        <w:t>14       8761779    -----T----A--.------A--.--.---T--.------.---.-------.----T--  8761768</w:t>
      </w:r>
    </w:p>
    <w:p>
      <w:r>
        <w:t>14       73965711   -----T----.--.------A--.--.---.--.------A---.-------C----T--  73965700</w:t>
      </w:r>
    </w:p>
    <w:p>
      <w:r>
        <w:t>14       19446656   -----T----T--.------A--.--T---.--.------.---.-------.----.--  19446667</w:t>
      </w:r>
    </w:p>
    <w:p>
      <w:r>
        <w:t>14       77135769   -----T----.--.------A--A--.---.--.------.---.-------.----T--  77135758</w:t>
      </w:r>
    </w:p>
    <w:p>
      <w:r>
        <w:t>14       72188696   -----T----.--.------A--.--.---.--.------.---.-------.----T--  72188685</w:t>
      </w:r>
    </w:p>
    <w:p>
      <w:r>
        <w:t>14       40523579   -----T----.--.------A--.--.---.--A------.---.-------.----T--  40523590</w:t>
      </w:r>
    </w:p>
    <w:p>
      <w:r>
        <w:t>14       52806925   -----T----.--.------A--.--.---.--.------.---.-------A----T--  52806914</w:t>
      </w:r>
    </w:p>
    <w:p>
      <w:r>
        <w:t>14       62540513   -----T----.--.------A--.--.---.--.------.---.-------.----.--  62540524</w:t>
      </w:r>
    </w:p>
    <w:p>
      <w:r>
        <w:t>14       59149473   -----T----.--.------A--.--.---.--.------.---.-------.----.--  59149484</w:t>
      </w:r>
    </w:p>
    <w:p>
      <w:r>
        <w:t>14       45127474   -----T----.--.------A--.--.---.--.------.---.-------.----.--  45127485</w:t>
      </w:r>
    </w:p>
    <w:p>
      <w:r>
        <w:t>14       16072933   -----T----.--.------A--.--.---.--.------.---.-------.----.--  16072922</w:t>
      </w:r>
    </w:p>
    <w:p>
      <w:r>
        <w:t>14       78816399   -----T----.--.------A--.--.---.--.------.---.-------.----.--  78816388</w:t>
      </w:r>
    </w:p>
    <w:p>
      <w:r>
        <w:t>14       39048708   -----T----.--.------A--.--.---.--A------.---.-------.----.--  39048719</w:t>
      </w:r>
    </w:p>
    <w:p>
      <w:r>
        <w:t>14       12646092   -----T----.--.------A--.--.---.--.------.---.-------.----.--  12646103</w:t>
      </w:r>
    </w:p>
    <w:p>
      <w:r>
        <w:t>14       20795707   -----T----.--.------A--.--.---.--.------.---.-------.----.--  20795696</w:t>
      </w:r>
    </w:p>
    <w:p>
      <w:r>
        <w:t>14       22203237   -----T----.--.------A--.--.---.--.------.---.-------A----.--  22203226</w:t>
      </w:r>
    </w:p>
    <w:p>
      <w:r>
        <w:t>14       38296946   -----T----.--.------A--.--.---.--.------A---.-------.----.--  38296935</w:t>
      </w:r>
    </w:p>
    <w:p>
      <w:r>
        <w:t>14       36960570   -----T----.--.------A--.--.---.--.------.---.-------.----T--  36960581</w:t>
      </w:r>
    </w:p>
    <w:p>
      <w:r>
        <w:t>14       61887409   -----C----.--.------A--.--.---.--.------.---.-------.----T--  61887398</w:t>
      </w:r>
    </w:p>
    <w:p>
      <w:r>
        <w:t>14       51975439   -----T----.--.------A--.--.---T--.------.---.-------A----T--  51975428</w:t>
      </w:r>
    </w:p>
    <w:p>
      <w:r>
        <w:t>14       86464867   -----T----.--.------A--.--.---.--A------.---.-------.----T--  86464856</w:t>
      </w:r>
    </w:p>
    <w:p>
      <w:r>
        <w:t>14       17572301   -----T----.--.------A--.--.---.--.------.---.-------.----T--  17572290</w:t>
      </w:r>
    </w:p>
    <w:p>
      <w:r>
        <w:t>14       73495430   -----T----.--.------A--.--.---.--.------.---.-------.----.--  73495441</w:t>
      </w:r>
    </w:p>
    <w:p>
      <w:r>
        <w:t>14       89431035   -----T----.--.------A--.--.---.--.------.---.-------.----T--  89431046</w:t>
      </w:r>
    </w:p>
    <w:p>
      <w:r>
        <w:t>14       33578635   -----T----.--.------A--.--.---A--.------.---.-------.----.--  33578624</w:t>
      </w:r>
    </w:p>
    <w:p>
      <w:r>
        <w:t>14       81942457   -----C----.--.------A--.--.---.--.------.---.-------.----.--  81942446</w:t>
      </w:r>
    </w:p>
    <w:p>
      <w:r>
        <w:t>14       63081852   -----T----.--.------A--.--.---.--.------A---.-------.----.--  63081863</w:t>
      </w:r>
    </w:p>
    <w:p>
      <w:r>
        <w:t>14       83621303   -----T----.--T------A--.--.---.--.------.---.-------.----T--  83621314</w:t>
      </w:r>
    </w:p>
    <w:p>
      <w:r>
        <w:t>14       4270293    -----G----.--.------A--.--.---.--.------.---.-------.----.--  4270304</w:t>
      </w:r>
    </w:p>
    <w:p>
      <w:r>
        <w:t>14       83555447   -----T----A--.------A--.--.---.--.------.---C-------.----.--  83555436</w:t>
      </w:r>
    </w:p>
    <w:p>
      <w:r>
        <w:t>14       50024335   -----T----.--.------A--.--.---.--.------.---.-------.----.--  50024346</w:t>
      </w:r>
    </w:p>
    <w:p>
      <w:r>
        <w:t>14       86738710   -----T----.--.------A--.--.---.--.------.---.-------.----T--  86738699</w:t>
      </w:r>
    </w:p>
    <w:p>
      <w:r>
        <w:t>14       79811705   -----C----.--.------A--.--.---.--.------.---.-------.----T--  79811694</w:t>
      </w:r>
    </w:p>
    <w:p>
      <w:r>
        <w:t>14       18340763   -----T----.--.------A--.--.---.--A------.---.-------.----T--  18340752</w:t>
      </w:r>
    </w:p>
    <w:p>
      <w:r>
        <w:t>14       74741079   -----T----.--.------A--.--.---A--.------.---.-------.----.--  74741090</w:t>
      </w:r>
    </w:p>
    <w:p>
      <w:r>
        <w:t>14       60142879   -----T----.--.------.--.--.---.--.------.---.-------.----.--  60142890</w:t>
      </w:r>
    </w:p>
    <w:p>
      <w:r>
        <w:t>14       67749335   -----G----.--.------A--.--.---.--.------.---.-------.----.--  67749346</w:t>
      </w:r>
    </w:p>
    <w:p>
      <w:r>
        <w:t>14       17355182   -----T----.--.------A--.--.---.--.------A---.-------.----T--  17355193</w:t>
      </w:r>
    </w:p>
    <w:p>
      <w:r>
        <w:t>14       61927443   -----T----.--.------G--.--.---.--.------.---.-------A----.--  61927454</w:t>
      </w:r>
    </w:p>
    <w:p>
      <w:r>
        <w:t>14       89477087   -----T----.--.------A--.--.---.--.------.---.-------.----.--  89477076</w:t>
      </w:r>
    </w:p>
    <w:p>
      <w:r>
        <w:t>14       88040583   -----T----.--G------C--.--A---.--.------A---C-------.----.--  88040572</w:t>
      </w:r>
    </w:p>
    <w:p>
      <w:r>
        <w:t>14       7819809    -----T----.--.------A--.--.---.--A------.---.-------.----T--  7819798</w:t>
      </w:r>
    </w:p>
    <w:p>
      <w:r>
        <w:t>14       88897242   -----T----.--.------A--.--.---.--C------.---.-------.----.--  88897253</w:t>
      </w:r>
    </w:p>
    <w:p>
      <w:r>
        <w:t>14       26643027   -----T----.--.------A--.--.---.--.------.---.-------.----.--  26643016</w:t>
      </w:r>
    </w:p>
    <w:p>
      <w:r>
        <w:t>14       21316181   -----T----.--.------A--.--.---.--.------.---.-------.----.--  21316192</w:t>
      </w:r>
    </w:p>
    <w:p>
      <w:r>
        <w:t>14       28903470   -----T----.--.------A--A--.---.--A------.---.-------.----.--  28903459</w:t>
      </w:r>
    </w:p>
    <w:p>
      <w:r>
        <w:t>14       67528418   -----T----.--.------A--.--.---.--.------A---.-------.----T--  67528429</w:t>
      </w:r>
    </w:p>
    <w:p>
      <w:r>
        <w:t>14       81982641   -----T----.--.------A--.--.---.--A------.---G-------.----.--  81982652</w:t>
      </w:r>
    </w:p>
    <w:p>
      <w:r>
        <w:t>14       50096425   -----T----.--.------A--.--.---.--.------.---.-------.----.--  50096436</w:t>
      </w:r>
    </w:p>
    <w:p>
      <w:r>
        <w:t>14       63907601   -----G----.--.------A--.--.---.--.------.---.-------.----.--  63907612</w:t>
      </w:r>
    </w:p>
    <w:p>
      <w:r>
        <w:t>14       38315892   -----T----.--.------A--.--.---.--.------.---.-------.----.--  38315903</w:t>
      </w:r>
    </w:p>
    <w:p>
      <w:r>
        <w:t>14       76967717   -----T----.--.------A--.--.---.--.------.---.-------.----.--  76967728</w:t>
      </w:r>
    </w:p>
    <w:p>
      <w:r>
        <w:t>14       76491790   -----T----.--.------A--.--.---.--.------.---.-------.----.--  76491801</w:t>
      </w:r>
    </w:p>
    <w:p>
      <w:r>
        <w:t>14       64145332   -----T----.--.------A--.--.---.--.------.---.-------.----.--  64145321</w:t>
      </w:r>
    </w:p>
    <w:p>
      <w:r>
        <w:t>14       66508759   -----C----.--.------A--.--.---.--.------A---.-------.----A--  66508770</w:t>
      </w:r>
    </w:p>
    <w:p>
      <w:r>
        <w:t>14       2172705    -----T----.--.------A--.--.---.--.------.---.-------.----.--  2172716</w:t>
      </w:r>
    </w:p>
    <w:p>
      <w:r>
        <w:t>14       48238925   -----T----.--.------A--.--T---.--A------C---.-------.----.--  48238936</w:t>
      </w:r>
    </w:p>
    <w:p>
      <w:r>
        <w:t>14       18907331   -----T----.--A------A--.--.---.--.------.---.-------.----T--  18907320</w:t>
      </w:r>
    </w:p>
    <w:p>
      <w:r>
        <w:t>14       68186954   -----T----.--.------A--.--.---.--.------.---.-------.----.--  68186943</w:t>
      </w:r>
    </w:p>
    <w:p>
      <w:r>
        <w:t>14       86523580   -----T----.--.------A--.--.---.--.------C---.-------.----T--  86523569</w:t>
      </w:r>
    </w:p>
    <w:p>
      <w:r>
        <w:t>14       69551615   -----T----.--.------A--.--.---.--.------.---.-------.----T--  69551626</w:t>
      </w:r>
    </w:p>
    <w:p>
      <w:r>
        <w:t>14       36894803   -----T----.--.------A--.--.---.--.------.---.-------.----T--  36894814</w:t>
      </w:r>
    </w:p>
    <w:p>
      <w:r>
        <w:t>14       40654395   -----T----.--.------A--.--.---.--.------.---.-------.----.--  40654384</w:t>
      </w:r>
    </w:p>
    <w:p>
      <w:r>
        <w:t>14       51698770   -----T----.--.------A--.--.---.--.------.---.-------.----.--  51698759</w:t>
      </w:r>
    </w:p>
    <w:p>
      <w:r>
        <w:t>14       76019915   -----T----.--.------A--.--.---.--.------.---.-------.----.--  76019926</w:t>
      </w:r>
    </w:p>
    <w:p>
      <w:r>
        <w:t>14       43409670   -----T----A--.------A--.--.---.--.------.---.-------.----.--  43409681</w:t>
      </w:r>
    </w:p>
    <w:p>
      <w:r>
        <w:t>14       16186273   -----T----.--.------A--.--.---.--.------.-----------.----T--  16186283</w:t>
      </w:r>
    </w:p>
    <w:p>
      <w:r>
        <w:t>14       47578358   -----T----.--.------A--.--.---.--.------.---.-------.----.--  47578369</w:t>
      </w:r>
    </w:p>
    <w:p>
      <w:r>
        <w:t>14       58492464   -----T----.--.------A--.--.---.--.------.---.-------.----.--  58492453</w:t>
      </w:r>
    </w:p>
    <w:p>
      <w:r>
        <w:t>14       83402277   -----T----.--.------A--.--.---.--.------.---.-------.----.--  83402288</w:t>
      </w:r>
    </w:p>
    <w:p>
      <w:r>
        <w:t>14       26235409   -----T----.--.------A--.--.---.--A----------.-------.----.--  26235419</w:t>
      </w:r>
    </w:p>
    <w:p>
      <w:r>
        <w:t>14       21804266   -----T----.--.------A--.--.---.--.------.---.---------------  21804257</w:t>
      </w:r>
    </w:p>
    <w:p>
      <w:r>
        <w:t>14       80225038   -----T----.--T------A--.--.---.--.------.---.G------.----.--  80225050</w:t>
      </w:r>
    </w:p>
    <w:p>
      <w:r>
        <w:t>14       41629829   -----T----.--.------A--.--.---.--.------.---.-------.-------  41629839</w:t>
      </w:r>
    </w:p>
    <w:p>
      <w:r>
        <w:t>14       78620878   -----T----.--.------C--A--.---.--.----------.-------A----.--  78620868</w:t>
      </w:r>
    </w:p>
    <w:p>
      <w:r>
        <w:t>14       52383892   -----------------------.--.---.--.------.---.-------.----T--  52383899</w:t>
      </w:r>
    </w:p>
    <w:p>
      <w:r>
        <w:t>14       8113443    -----T----.--.------A--.A-.A--.--C------.---.-------.-------  8113455</w:t>
      </w:r>
    </w:p>
    <w:p>
      <w:r>
        <w:t>14       52362681   -----T----.--.------A--.--.---.--.----------.-------A----.--  52362671</w:t>
      </w:r>
    </w:p>
    <w:p>
      <w:r>
        <w:t>14       82457954   -----T----.--.A-----.--.--.---.--.T-----.---.-------.-------  82457942</w:t>
      </w:r>
    </w:p>
    <w:p>
      <w:r>
        <w:t>14       75538959   -----T----.--.G-----G--.--.---.T-.------.---.-------.----.--  75538946</w:t>
      </w:r>
    </w:p>
    <w:p>
      <w:r>
        <w:t>14       1116002    -----T----T--.------A--.--.---.--.------.---.-------.----.--  1115991</w:t>
      </w:r>
    </w:p>
    <w:p>
      <w:r>
        <w:t>14       67736423   -----T----.--.------A--.--.---.--.------.---.-------A----.--  67736412</w:t>
      </w:r>
    </w:p>
    <w:p>
      <w:r>
        <w:t>14       66901230   -----T----A--.------A--.--.---.--.------.---C-------C----T--  66901219</w:t>
      </w:r>
    </w:p>
    <w:p>
      <w:r>
        <w:t>14       66623796   -----T----.--.------A--.--.---.--.------.---.C------C----.--  66623784</w:t>
      </w:r>
    </w:p>
    <w:p>
      <w:r>
        <w:t>14       83066718   -----T----.T-G------.--.T-.---.--.------.A--.-------.----.--  83066704</w:t>
      </w:r>
    </w:p>
    <w:p>
      <w:r>
        <w:t>14       32282150   -----T----.--.---------A--A---.--.------.---.-------.----T--  32282140</w:t>
      </w:r>
    </w:p>
    <w:p>
      <w:r>
        <w:t>14       10320426   -----T----.--.------A--.--.---.--.------.---.-------.----.--  10320415</w:t>
      </w:r>
    </w:p>
    <w:p>
      <w:r>
        <w:t>14       63826565   -----T----.--.------A--.--.---.--.------.---C-------A----.--  63826576</w:t>
      </w:r>
    </w:p>
    <w:p>
      <w:r>
        <w:t>14       73768501   -----T----.--.------A--.--.---.--.------.CC-.-------.-------  73768489</w:t>
      </w:r>
    </w:p>
    <w:p>
      <w:r>
        <w:t>14       64318421   -----T----.--.------A--A--.---A--.------.---C-------C----T--  64318410</w:t>
      </w:r>
    </w:p>
    <w:p>
      <w:r>
        <w:t>14       83406846   -----T----.--.------A--.--.---.--.------.                     83406854</w:t>
      </w:r>
    </w:p>
    <w:p>
      <w:r>
        <w:t>14       64552553   -----C----.--.------A--.--.---.--.------.---.-------A----.--  64552542</w:t>
      </w:r>
    </w:p>
    <w:p>
      <w:r>
        <w:t>14       83102356   -----T----.--.------A--.--.---.--.------.---GC------.----.--  83102344</w:t>
      </w:r>
    </w:p>
    <w:p>
      <w:r>
        <w:t>14       78334372   -----G----.--A------A--.--.---.--.------A---A------------.--  78334382</w:t>
      </w:r>
    </w:p>
    <w:p>
      <w:r>
        <w:t>14       62657665   -----T----.--.------A--.--.---.--.------.----------------.--  62657656</w:t>
      </w:r>
    </w:p>
    <w:p>
      <w:r>
        <w:t>2        99508264   -----T----.--.------A--.--.---.--.------.---.-------T----A--  99508253</w:t>
      </w:r>
    </w:p>
    <w:p>
      <w:r>
        <w:t>2        127189044  -----T----.--.------A--.--.---.--.------.---.-------.----.--  127189033</w:t>
      </w:r>
    </w:p>
    <w:p>
      <w:r>
        <w:t>2        126063077  -----T----.--.------A--.--.---.--.------.---.-------.----T--  126063088</w:t>
      </w:r>
    </w:p>
    <w:p>
      <w:r>
        <w:t>2        3147107    -----T----.--.------A--.--.---.--.------A---.-------.----T--  3147096</w:t>
      </w:r>
    </w:p>
    <w:p>
      <w:r>
        <w:t>2        88677412   -----T----.--.------C--A--.---A--.------.---C-------.----.--  88677423</w:t>
      </w:r>
    </w:p>
    <w:p>
      <w:r>
        <w:t>2        143011651  -----T----.--.------A--.--.---.--.------.---.-------.----T--  143011640</w:t>
      </w:r>
    </w:p>
    <w:p>
      <w:r>
        <w:t>2        181547791  -----T----.--.------A--.--A---.--.------T---.-------.----T--  181547780</w:t>
      </w:r>
    </w:p>
    <w:p>
      <w:r>
        <w:t>2        12630819   -----T----.--T------A--.--.---.--.------.---.-------.----.--  12630808</w:t>
      </w:r>
    </w:p>
    <w:p>
      <w:r>
        <w:t>2        68408704   -----T----.--.------A--.--.---.--.------A---.-------.----.--  68408715</w:t>
      </w:r>
    </w:p>
    <w:p>
      <w:r>
        <w:t>2        145445469  -----T----.--.------A--CA-.---.A-.------.---.-------.-------  145445457</w:t>
      </w:r>
    </w:p>
    <w:p>
      <w:r>
        <w:t>2        68514347   -----T----.--.------A--.--.---.--.------.---C-------.----.--  68514336</w:t>
      </w:r>
    </w:p>
    <w:p>
      <w:r>
        <w:t>2        4555585    -----T----.--.------A--.--.---.--.------.---.-------A----T--  4555574</w:t>
      </w:r>
    </w:p>
    <w:p>
      <w:r>
        <w:t>2        134683524  -----T----.--.------A--.--.---.--.------.---.-------.----.--  134683513</w:t>
      </w:r>
    </w:p>
    <w:p>
      <w:r>
        <w:t>2        183233292  -----T----.--.------A--.--.---A--.------.---.-------.----.--  183233281</w:t>
      </w:r>
    </w:p>
    <w:p>
      <w:r>
        <w:t>2        107926427  -----T----.--.------A--.--.---.--.------.---.-------.----.--  107926438</w:t>
      </w:r>
    </w:p>
    <w:p>
      <w:r>
        <w:t>2        75242766   -----T----.--.------A--.--.---.--.------.---.-------.----.--  75242755</w:t>
      </w:r>
    </w:p>
    <w:p>
      <w:r>
        <w:t>2        24788806   -----T----.--.------A--.--.---.--.------.---.-------.----.--  24788795</w:t>
      </w:r>
    </w:p>
    <w:p>
      <w:r>
        <w:t>2        116761145  -----T----.--.------A--.--.---.--.------.---C-------A----.--  116761134</w:t>
      </w:r>
    </w:p>
    <w:p>
      <w:r>
        <w:t>2        80956927   -----T----.--.------A--.--.---A--.------.---.-------.----.--  80956938</w:t>
      </w:r>
    </w:p>
    <w:p>
      <w:r>
        <w:t>2        52575787   -----T----.--.------A--.--.---.--.------.---.-------.----.--  52575776</w:t>
      </w:r>
    </w:p>
    <w:p>
      <w:r>
        <w:t>2        129249707  -----T----.--A------A--.--.---.--.------.---.-------.----.--  129249718</w:t>
      </w:r>
    </w:p>
    <w:p>
      <w:r>
        <w:t>2        163884486  -----T----.--.------A--.--.---.--.------.---.-------.----T--  163884475</w:t>
      </w:r>
    </w:p>
    <w:p>
      <w:r>
        <w:t>2        11960634   -----T----.--.------A--.--.---.--.------.---.-------.----T--  11960623</w:t>
      </w:r>
    </w:p>
    <w:p>
      <w:r>
        <w:t>2        175017252  -----T----.--.------A--.--A---.--.------.---.-------.----.--  175017263</w:t>
      </w:r>
    </w:p>
    <w:p>
      <w:r>
        <w:t>2        3073144    -----T----.--.------A--.--.---.--.------.---.-------.----T--  3073133</w:t>
      </w:r>
    </w:p>
    <w:p>
      <w:r>
        <w:t>2        70873894   -----T----.--.------A--.--T---.--.------.---.-------.----A--  70873883</w:t>
      </w:r>
    </w:p>
    <w:p>
      <w:r>
        <w:t>2        110019284  -----T----.--.------A--.--.---.--.------.---.-------.----.--  110019273</w:t>
      </w:r>
    </w:p>
    <w:p>
      <w:r>
        <w:t>2        177540819  -----T----.--.------A--.--.---.--.------.---.-------.----A--  177540808</w:t>
      </w:r>
    </w:p>
    <w:p>
      <w:r>
        <w:t>2        147149855  -----T----.--G------A--.--.---.--.------.---.-------.----.--  147149866</w:t>
      </w:r>
    </w:p>
    <w:p>
      <w:r>
        <w:t>2        7956103    -----T----.--.------A--.--.---.--.------.---.-------A----.--  7956092</w:t>
      </w:r>
    </w:p>
    <w:p>
      <w:r>
        <w:t>2        156628791  -----T----.--.------A--.--.---.--.------.---.-------.----.--  156628780</w:t>
      </w:r>
    </w:p>
    <w:p>
      <w:r>
        <w:t>2        117430241  -----T----.--.------A--.--.---.--.------.---.-------.----.--  117430252</w:t>
      </w:r>
    </w:p>
    <w:p>
      <w:r>
        <w:t>2        75636196   -----T----.--.------A--T--.---.--.------.---.-------.----.--  75636185</w:t>
      </w:r>
    </w:p>
    <w:p>
      <w:r>
        <w:t>2        130177400  -----T----.--.------A--.--A---.--.------A---C-------A----.--  130177389</w:t>
      </w:r>
    </w:p>
    <w:p>
      <w:r>
        <w:t>2        3706819    -----T----.--.------A--.--.---.--.------C---.-------.----.--  3706808</w:t>
      </w:r>
    </w:p>
    <w:p>
      <w:r>
        <w:t>2        16463274   -----T----.--.------A--.--.---.--.------.---.-------.----.--  16463285</w:t>
      </w:r>
    </w:p>
    <w:p>
      <w:r>
        <w:t>2        59561234   -----T----A--.------A--.--.---.--.------.---.-------.----T--  59561223</w:t>
      </w:r>
    </w:p>
    <w:p>
      <w:r>
        <w:t>2        122839380  -----T----.--.------A--.--.---.--.------.---.-------.----A--  122839369</w:t>
      </w:r>
    </w:p>
    <w:p>
      <w:r>
        <w:t>2        11538421   -----T----.--.------A--.--.---.--.------.---.-------.----A--  11538432</w:t>
      </w:r>
    </w:p>
    <w:p>
      <w:r>
        <w:t>2        78997624   -----T----.--.------A--.--.---A--.------.---.-------.----.--  78997613</w:t>
      </w:r>
    </w:p>
    <w:p>
      <w:r>
        <w:t>2        12729      -----T----.--.------A--.--.---A--.------.---.-------.----.--  12740</w:t>
      </w:r>
    </w:p>
    <w:p>
      <w:r>
        <w:t>2        88443172   -----T----.--.------A--.--A---.--.------.---.-------.----.--  88443161</w:t>
      </w:r>
    </w:p>
    <w:p>
      <w:r>
        <w:t>2        145706273  -----T----.--.------A--.--.---.--.------.---.-------.----.--  145706262</w:t>
      </w:r>
    </w:p>
    <w:p>
      <w:r>
        <w:t>2        155152572  -----T----.--.------A--.--.---.--.------.---.-------.----.--  155152583</w:t>
      </w:r>
    </w:p>
    <w:p>
      <w:r>
        <w:t>2        8040147    -----T----T--.------A--.--.---.--.------.---.-------.----T--  8040136</w:t>
      </w:r>
    </w:p>
    <w:p>
      <w:r>
        <w:t>2        11174257   -----G----.--.------A--.--A---.--.------.---.-------.----T--  11174246</w:t>
      </w:r>
    </w:p>
    <w:p>
      <w:r>
        <w:t>2        124946708  -----T----.--.------A--.--.---.--A------.---.-------.----.--  124946697</w:t>
      </w:r>
    </w:p>
    <w:p>
      <w:r>
        <w:t>2        142022746  -----T----T--.------A--.--.---.--.------T---.-------.----T--  142022735</w:t>
      </w:r>
    </w:p>
    <w:p>
      <w:r>
        <w:t>2        23771407   -----T----.--G------A--.--.---T--.------.---.-------.----A--  23771396</w:t>
      </w:r>
    </w:p>
    <w:p>
      <w:r>
        <w:t>2        130021925  -----T----.--A------A--.--.---.--A------.---.-------.----.--  130021914</w:t>
      </w:r>
    </w:p>
    <w:p>
      <w:r>
        <w:t>2        138364680  -----T----.--.------A--.--.---.--A------.---.-------A----A--  138364669</w:t>
      </w:r>
    </w:p>
    <w:p>
      <w:r>
        <w:t>2        139204519  -----T----.--.------A--.--.---.--.------.---.-------.----.--  139204508</w:t>
      </w:r>
    </w:p>
    <w:p>
      <w:r>
        <w:t>2        184339555  -----T----.--.------A--.--.---.--.------.---.-------.----.--  184339566</w:t>
      </w:r>
    </w:p>
    <w:p>
      <w:r>
        <w:t>2        20320228   -----T----.--.------A--.--.---.--.------.---.-------A----T--  20320217</w:t>
      </w:r>
    </w:p>
    <w:p>
      <w:r>
        <w:t>2        121064388  -----T----.--.------A--.--.---.--.------.---.-------.----.--  121064399</w:t>
      </w:r>
    </w:p>
    <w:p>
      <w:r>
        <w:t>2        109175736  -----T----.--.------A--.--.---.--.------.---.-------.----.--  109175747</w:t>
      </w:r>
    </w:p>
    <w:p>
      <w:r>
        <w:t>2        118539728  -----T----.--.------.--.--.---.--.------.---.-------.----.--  118539739</w:t>
      </w:r>
    </w:p>
    <w:p>
      <w:r>
        <w:t>2        81413322   -----T----.--.------A--.--A---.--.------.---.-------.----.--  81413311</w:t>
      </w:r>
    </w:p>
    <w:p>
      <w:r>
        <w:t>2        167267571  -----C----.--T------A--.--.---.--.------.---.-------.----.--  167267582</w:t>
      </w:r>
    </w:p>
    <w:p>
      <w:r>
        <w:t>2        67717376   -----T----.--T------A--.--.---A--.------.---.-------.----.--  67717387</w:t>
      </w:r>
    </w:p>
    <w:p>
      <w:r>
        <w:t>2        86168332   -----T----.--.------A--.--.---.--.------.---.-------.----A--  86168321</w:t>
      </w:r>
    </w:p>
    <w:p>
      <w:r>
        <w:t>2        75564903   -----T----.--.------A--.--.---.--.------.---.-------.----T--  75564914</w:t>
      </w:r>
    </w:p>
    <w:p>
      <w:r>
        <w:t>2        117652228  -----T----.--.------A--.--.---.--.------.---.-------.----.--  117652239</w:t>
      </w:r>
    </w:p>
    <w:p>
      <w:r>
        <w:t>2        121244923  -----T----.--.------A--.--.---.--.------.---.-------.----T--  121244934</w:t>
      </w:r>
    </w:p>
    <w:p>
      <w:r>
        <w:t>2        32835668   -----T----.--.------A--.--.---.--.------.---.-------.----.--  32835657</w:t>
      </w:r>
    </w:p>
    <w:p>
      <w:r>
        <w:t>2        9983553    -----T----.--T------A--.--.---.--.------T---.-------.----.--  9983564</w:t>
      </w:r>
    </w:p>
    <w:p>
      <w:r>
        <w:t>2        90001238   -----T----.--.------A--.--.---.--.------.---.-------.----T--  90001249</w:t>
      </w:r>
    </w:p>
    <w:p>
      <w:r>
        <w:t>2        120998065  -----C----.--.------A--.--.---.--.------.---.-------.----T--  120998076</w:t>
      </w:r>
    </w:p>
    <w:p>
      <w:r>
        <w:t>2        72416787   -----T----.--.------A--.--.---.--.------.---.-------.----.--  72416798</w:t>
      </w:r>
    </w:p>
    <w:p>
      <w:r>
        <w:t>2        114435014  -----T----.--.------A--A--.---.--.------.---.-------.----.--  114435025</w:t>
      </w:r>
    </w:p>
    <w:p>
      <w:r>
        <w:t>2        64821995   -----T----.--.------A--.--.---.--.------C---.-------.----.--  64822006</w:t>
      </w:r>
    </w:p>
    <w:p>
      <w:r>
        <w:t>2        37242239   -----T----.--.------A--.--C---.--.------.---.-------.----.--  37242228</w:t>
      </w:r>
    </w:p>
    <w:p>
      <w:r>
        <w:t>2        39165804   -----T----.--.------A--.--.---.--C------.---.-------.----.--  39165793</w:t>
      </w:r>
    </w:p>
    <w:p>
      <w:r>
        <w:t>2        155142177  -----T----.--.------A--.--.---.--.------.---.-------.----T--  155142188</w:t>
      </w:r>
    </w:p>
    <w:p>
      <w:r>
        <w:t>2        172725733  -----T----.--.------A--.--.---.--.------.---.-------A----.--  172725744</w:t>
      </w:r>
    </w:p>
    <w:p>
      <w:r>
        <w:t>2        87853338   -----T----.--.------A--.--.---.--.------.---.-------.----T--  87853349</w:t>
      </w:r>
    </w:p>
    <w:p>
      <w:r>
        <w:t>2        24717874   -----T----.--.------A--.--.---.--.------.---.-------.----.--  24717885</w:t>
      </w:r>
    </w:p>
    <w:p>
      <w:r>
        <w:t>2        130047601  -----T----.--.------A--.--T---.--.------.---.-------.----.--  130047612</w:t>
      </w:r>
    </w:p>
    <w:p>
      <w:r>
        <w:t>2        4033147    -----T----.--.------A--.--.---.--.------.---.-------.----.--  4033158</w:t>
      </w:r>
    </w:p>
    <w:p>
      <w:r>
        <w:t>2        127713300  -----.----.--.------A--.--.---.--.------.---.-------.----.--  127713311</w:t>
      </w:r>
    </w:p>
    <w:p>
      <w:r>
        <w:t>2        139851581  -----T----.--.------A--.--A---.--.------.---.-------.----T--  139851592</w:t>
      </w:r>
    </w:p>
    <w:p>
      <w:r>
        <w:t>2        23955511   -----T----.--.------A--.--.---.--.------T---.-------.----T--  23955500</w:t>
      </w:r>
    </w:p>
    <w:p>
      <w:r>
        <w:t>2        77510575   -----T----.--.------A--.--.---.--.------.---.-------.----.--  77510586</w:t>
      </w:r>
    </w:p>
    <w:p>
      <w:r>
        <w:t>2        4122231    -----T----.--.------.--.--.---.--.------.---.-------.----.--  4122242</w:t>
      </w:r>
    </w:p>
    <w:p>
      <w:r>
        <w:t>2        178621169  -----T----.--.------A--.--.---.--.------.---.-------.----T--  178621180</w:t>
      </w:r>
    </w:p>
    <w:p>
      <w:r>
        <w:t>2        38250912   -----T----.--.------A--T--.---.--.------.---.-------.----.--  38250923</w:t>
      </w:r>
    </w:p>
    <w:p>
      <w:r>
        <w:t>2        10230339   -----T----.--.------A--.--.---.--.------.---.-------.----.--  10230350</w:t>
      </w:r>
    </w:p>
    <w:p>
      <w:r>
        <w:t>2        101106495  -----T----.--.------A--.--.---.--.------.---.-------.----G--  101106506</w:t>
      </w:r>
    </w:p>
    <w:p>
      <w:r>
        <w:t>2        152944119  -----C----A--.------A--.--.---.--.------.---.-------.----T--  152944108</w:t>
      </w:r>
    </w:p>
    <w:p>
      <w:r>
        <w:t>2        91528455   -----T----.--.------G--.--.---.--A------.---.-------.----.--  91528444</w:t>
      </w:r>
    </w:p>
    <w:p>
      <w:r>
        <w:t>2        5423966    -----T----.--.------A--.--.---.--C------A---.-------.----.--  5423955</w:t>
      </w:r>
    </w:p>
    <w:p>
      <w:r>
        <w:t>2        113378793  -----T----.--.------A--.--T---.--.------.---.-------A----T--  113378782</w:t>
      </w:r>
    </w:p>
    <w:p>
      <w:r>
        <w:t>2        137651241  -----T----.--.------A--.--.---.--.------A---.-------T----T--  137651252</w:t>
      </w:r>
    </w:p>
    <w:p>
      <w:r>
        <w:t>2        182871103  -----T----.--.------A--A--.---.--.------.---.-------.----T--  182871092</w:t>
      </w:r>
    </w:p>
    <w:p>
      <w:r>
        <w:t>2        126542090  -----T----.--.------A--.--.---.--A------.---.-------.----.--  126542101</w:t>
      </w:r>
    </w:p>
    <w:p>
      <w:r>
        <w:t>2        82552384   -----T----.--.------A--.--.---.--A------T---.-------.----T--  82552395</w:t>
      </w:r>
    </w:p>
    <w:p>
      <w:r>
        <w:t>2        28855950   -----T----.--.------A--.--.---.--.------.---.-------.----T--  28855961</w:t>
      </w:r>
    </w:p>
    <w:p>
      <w:r>
        <w:t>2        20450570   -----T----.--.------A--.--.---.--.------A---.-------.----.--  20450559</w:t>
      </w:r>
    </w:p>
    <w:p>
      <w:r>
        <w:t>2        1060797    -----T----.--.------A--.--.---.--.------.---C-------A----T--  1060808</w:t>
      </w:r>
    </w:p>
    <w:p>
      <w:r>
        <w:t>2        90454525   -----T----.--.------A--.--.---.--.------.---.-------.----.--  90454536</w:t>
      </w:r>
    </w:p>
    <w:p>
      <w:r>
        <w:t>2        72318600   -----T----.--.------A--.--.---.--.------.---.-------.----.--  72318589</w:t>
      </w:r>
    </w:p>
    <w:p>
      <w:r>
        <w:t>2        132389798  -----T----.--.------A--.--.---.--.------.---.-------A----T--  132389787</w:t>
      </w:r>
    </w:p>
    <w:p>
      <w:r>
        <w:t>2        27349726   -----T----.--.------A--.--.---.--.------.---.-------.----G--  27349737</w:t>
      </w:r>
    </w:p>
    <w:p>
      <w:r>
        <w:t>2        137649056  -----T----.--T------A--.--.---.--.------.---.-------.----.--  137649067</w:t>
      </w:r>
    </w:p>
    <w:p>
      <w:r>
        <w:t>2        68261992   -----T----T--.------C--.--.---.--.------.---.-------.----.--  68261981</w:t>
      </w:r>
    </w:p>
    <w:p>
      <w:r>
        <w:t>2        7707096    -----T----.--.------A--.--.---.--.------.---.-------.----A--  7707107</w:t>
      </w:r>
    </w:p>
    <w:p>
      <w:r>
        <w:t>2        78789167   -----T----.--.------A--.--A---.--.------.---.-------A----T--  78789178</w:t>
      </w:r>
    </w:p>
    <w:p>
      <w:r>
        <w:t>2        97221204   -----T----.--.------A--.--.---.--A------.---.-------.----.--  97221193</w:t>
      </w:r>
    </w:p>
    <w:p>
      <w:r>
        <w:t>2        178757913  -----T----.--.------A--.--.---.--.------.---.-------.----.--  178757902</w:t>
      </w:r>
    </w:p>
    <w:p>
      <w:r>
        <w:t>2        99513706   -----T----.--.------A--.--.---.--.------A---.-------A----.--  99513717</w:t>
      </w:r>
    </w:p>
    <w:p>
      <w:r>
        <w:t>2        17543394   -----T----.--.------A--.--T---.--.------.---.-------.----T--  17543383</w:t>
      </w:r>
    </w:p>
    <w:p>
      <w:r>
        <w:t>2        5650593    -----T----.--.------A--.--.---.--.------.---.-------.----A--  5650582</w:t>
      </w:r>
    </w:p>
    <w:p>
      <w:r>
        <w:t>2        142289158  -----G----.--.------G--.--.---.--.------.---.-------.----T--  142289147</w:t>
      </w:r>
    </w:p>
    <w:p>
      <w:r>
        <w:t>2        18081816   -----T----.--A------A--.--A---.--.------.---.-------.----T--  18081827</w:t>
      </w:r>
    </w:p>
    <w:p>
      <w:r>
        <w:t>2        160695066  -----T----.--.------A--.--.---.--T------.---.-------.----.--  160695077</w:t>
      </w:r>
    </w:p>
    <w:p>
      <w:r>
        <w:t>2        38132342   -----T----.--.------A--.--.---.--.------.---.-------.----.--  38132353</w:t>
      </w:r>
    </w:p>
    <w:p>
      <w:r>
        <w:t>2        79281858   -----T----.--.------C--.--.---.--.------.---.-------.----.--  79281847</w:t>
      </w:r>
    </w:p>
    <w:p>
      <w:r>
        <w:t>2        103119959  -----T----.--T------A--.--.---.--.------.---.-------.----T--  103119970</w:t>
      </w:r>
    </w:p>
    <w:p>
      <w:r>
        <w:t>2        122693533  -----T----.--.------A--.--.---.--.------.---.-------A----.--  122693522</w:t>
      </w:r>
    </w:p>
    <w:p>
      <w:r>
        <w:t>2        94238756   -----T----.--.------A--.--.---.--.------.---.-------.----.--  94238745</w:t>
      </w:r>
    </w:p>
    <w:p>
      <w:r>
        <w:t>2        12634173   -----T----.--A------A--.--.---.--.------.---.-------.----.--  12634184</w:t>
      </w:r>
    </w:p>
    <w:p>
      <w:r>
        <w:t>2        173930115  -----T----.--.------A--.--.---.--.------.---.-------.----.--  173930104</w:t>
      </w:r>
    </w:p>
    <w:p>
      <w:r>
        <w:t>2        175247174  -----T----.--.------A--.--.---.--A------A---.-------.----T--  175247163</w:t>
      </w:r>
    </w:p>
    <w:p>
      <w:r>
        <w:t>2        184068822  -----T----.--.------A--.--.---.--.------.---.-------.----T--  184068833</w:t>
      </w:r>
    </w:p>
    <w:p>
      <w:r>
        <w:t>2        57583932   -----T----.--.------A--.--.---.--A------.---.-------.----.--  57583921</w:t>
      </w:r>
    </w:p>
    <w:p>
      <w:r>
        <w:t>2        78517758   -----T----.--.------A--.--.---.--.------.---.-------.----T--  78517769</w:t>
      </w:r>
    </w:p>
    <w:p>
      <w:r>
        <w:t>2        80781538   -----T----.--.------A--.--.---.--.------.---C-------A----.--  80781549</w:t>
      </w:r>
    </w:p>
    <w:p>
      <w:r>
        <w:t>2        83063060   -----T----.--.------A--.--.---T--.------.---.-------.----.--  83063071</w:t>
      </w:r>
    </w:p>
    <w:p>
      <w:r>
        <w:t>2        123572174  -----T----.--.------A--.--.---.--.------.---.-------.----.--  123572163</w:t>
      </w:r>
    </w:p>
    <w:p>
      <w:r>
        <w:t>2        13831764   -----T----.--.------A--.--.---.--.------A---.-------.----T--  13831775</w:t>
      </w:r>
    </w:p>
    <w:p>
      <w:r>
        <w:t>2        144592890  -----T----.--.------A--.--.---.--A------.---.-------.----.--  144592879</w:t>
      </w:r>
    </w:p>
    <w:p>
      <w:r>
        <w:t>2        6188860    -----T----.--.------A--.--T---.--.------.---.-------.----T--  6188849</w:t>
      </w:r>
    </w:p>
    <w:p>
      <w:r>
        <w:t>2        69654242   -----T----T--.------A--.--.---.--.------.---.-------.----.--  69654253</w:t>
      </w:r>
    </w:p>
    <w:p>
      <w:r>
        <w:t>2        8025214    -----T----.--.------A--.--.---.--.------C---.-------.----G--  8025203</w:t>
      </w:r>
    </w:p>
    <w:p>
      <w:r>
        <w:t>2        108242868  -----T----.--.------A--.--.---.--.------.---.-------.----.--  108242879</w:t>
      </w:r>
    </w:p>
    <w:p>
      <w:r>
        <w:t>2        62192555   -----T----.--.------A--.--.---.--.------.---.-------.----.--  62192566</w:t>
      </w:r>
    </w:p>
    <w:p>
      <w:r>
        <w:t>2        7878325    -----T----.--.------A--.--.---.--.------.---.-------.----T--  7878336</w:t>
      </w:r>
    </w:p>
    <w:p>
      <w:r>
        <w:t>2        77574517   -----T----.--.------G--.--T---.--A------.---.-------.----.--  77574506</w:t>
      </w:r>
    </w:p>
    <w:p>
      <w:r>
        <w:t>2        112906331  -----T----.--.------A--.--.---.--.------.---.-------.----.--  112906320</w:t>
      </w:r>
    </w:p>
    <w:p>
      <w:r>
        <w:t>2        107335176  -----T----.--.------A--.--C---.--.------.---G-------.----.AG  107335163</w:t>
      </w:r>
    </w:p>
    <w:p>
      <w:r>
        <w:t>2        15203448   -----T----.--.------A--.--.---.--.------.---.-------.----A--  15203459</w:t>
      </w:r>
    </w:p>
    <w:p>
      <w:r>
        <w:t>2        149746749  -----C----.--.------A--.--.---.--.------.---.-------.----.--  149746738</w:t>
      </w:r>
    </w:p>
    <w:p>
      <w:r>
        <w:t>2        93758134   -----T----.--.------A--.--.---.--.------A---.-------.----.--  93758123</w:t>
      </w:r>
    </w:p>
    <w:p>
      <w:r>
        <w:t>2        147619488  -----T----.--.------A--.--T---.--.------.---.-------.----.--  147619477</w:t>
      </w:r>
    </w:p>
    <w:p>
      <w:r>
        <w:t>2        50825176   -----T----.--.------A--.--.---.--.------.---.-------.----T--  50825165</w:t>
      </w:r>
    </w:p>
    <w:p>
      <w:r>
        <w:t>2        54869704   -----T----.--A------A--.--.---.--.------.---.-------.----.--  54869715</w:t>
      </w:r>
    </w:p>
    <w:p>
      <w:r>
        <w:t>2        65611439   -----T----T--.------A--C--.---.--.------.---.-------.-------  65611449</w:t>
      </w:r>
    </w:p>
    <w:p>
      <w:r>
        <w:t>2        126319210  -----T----.--T------A--.--.---.--.------T---.-------.----.--  126319221</w:t>
      </w:r>
    </w:p>
    <w:p>
      <w:r>
        <w:t>2        128481732  -----T----.--A------A--.--.---.--.------.---.-------.----.--  128481743</w:t>
      </w:r>
    </w:p>
    <w:p>
      <w:r>
        <w:t>2        121749572  -----T----.--.------.--.--.---.--.----------.-------.----.--  121749582</w:t>
      </w:r>
    </w:p>
    <w:p>
      <w:r>
        <w:t>2        155102880  -----T----.--.------A--.--.---.--.------T---.-------.----.--  155102891</w:t>
      </w:r>
    </w:p>
    <w:p>
      <w:r>
        <w:t>2        175509946  -----T----.--.------A--.--.---.--.----------.-------.-------  175509937</w:t>
      </w:r>
    </w:p>
    <w:p>
      <w:r>
        <w:t>2        126403787  -----T----A--.------A--.--.---.--.------.---.-------.----.--  126403776</w:t>
      </w:r>
    </w:p>
    <w:p>
      <w:r>
        <w:t>2        142395820                         .--.---.--.------.---.-------.----T--  142395813</w:t>
      </w:r>
    </w:p>
    <w:p>
      <w:r>
        <w:t>2        4162089    -----T----.--.------A--.--.---.--.----------.-------.----.--  4162079</w:t>
      </w:r>
    </w:p>
    <w:p>
      <w:r>
        <w:t>2        10760983   -----T----.--.------A--.--.---.--.------.---.-------.----T--  10760994</w:t>
      </w:r>
    </w:p>
    <w:p>
      <w:r>
        <w:t>2        73569506   -----T----.--G------A--.--.---.--.T-----.---.-------.-------  73569495</w:t>
      </w:r>
    </w:p>
    <w:p>
      <w:r>
        <w:t>2        58997652   -----T----.--.------A--.--.---.--.------.---.-------.----.--  58997663</w:t>
      </w:r>
    </w:p>
    <w:p>
      <w:r>
        <w:t>2        30495407   -----C----.--.------.--.--.---.--.ATATG-.---.-------.----A--  30495391</w:t>
      </w:r>
    </w:p>
    <w:p>
      <w:r>
        <w:t>2        69174660   -----T----.--.------A--.C-.---.--.T-----.---.-------.-------  69174648</w:t>
      </w:r>
    </w:p>
    <w:p>
      <w:r>
        <w:t>2        159313922  -----T----.---------.--.--.---.--.------.-----------.----.--  159313913</w:t>
      </w:r>
    </w:p>
    <w:p>
      <w:r>
        <w:t>2        61884141   -----T----.--.------A--C--.---.--.------.----------------.--  61884150</w:t>
      </w:r>
    </w:p>
    <w:p>
      <w:r>
        <w:t>2        5637342    -----T----.--.------A--.--.---.--.------.---.-------.----T--  5637331</w:t>
      </w:r>
    </w:p>
    <w:p>
      <w:r>
        <w:t>2        125182788  -----T----.--.------AA-.--.---.--.------.---.-------.----.--  125182776</w:t>
      </w:r>
    </w:p>
    <w:p>
      <w:r>
        <w:t>2        77763154   -----T----.--.------A--.--.---.--A------A---.-------A----T--  77763143</w:t>
      </w:r>
    </w:p>
    <w:p>
      <w:r>
        <w:t>2        179520206  -----T----.--.------A-----.---.--.------.---.-------.----.--  179520216</w:t>
      </w:r>
    </w:p>
    <w:p>
      <w:r>
        <w:t>2        35028160   -----T----.--.------A--.A-.---.--.T-----.---.-------.-------  35028148</w:t>
      </w:r>
    </w:p>
    <w:p>
      <w:r>
        <w:t>2        123272527  ----------.--T------A--.--.---T--.------.---.-------.----.--  123272537</w:t>
      </w:r>
    </w:p>
    <w:p>
      <w:r>
        <w:t>2        99547410   -----T----.--.------A--.--.---.--.------.---.-------.----.--  99547399</w:t>
      </w:r>
    </w:p>
    <w:p>
      <w:r>
        <w:t>2        96783163   -----T----.--.------A--.--.---T--.------.---.-------.----T--  96783152</w:t>
      </w:r>
    </w:p>
    <w:p>
      <w:r>
        <w:t>2        93417736   -----T----.--.------A--.--.---.--T------.---.-------.----T--  93417725</w:t>
      </w:r>
    </w:p>
    <w:p>
      <w:r>
        <w:t>2        88472468   -----T----.--.------A--.--.---.--.------.---.-------.----T--  88472457</w:t>
      </w:r>
    </w:p>
    <w:p>
      <w:r>
        <w:t>2        13661245   -------------.------------.---.--.------.---.-------.----.--  13661252</w:t>
      </w:r>
    </w:p>
    <w:p>
      <w:r>
        <w:t>2        2124072    -----C----T--.------A--.--.---.--.------.---A-------.----.--  2124061</w:t>
      </w:r>
    </w:p>
    <w:p>
      <w:r>
        <w:t>2        11601585   -----T----.--.------A--.--.---.--.------.---.-------.----.--  11601574</w:t>
      </w:r>
    </w:p>
    <w:p>
      <w:r>
        <w:t>2        5461826    -----T----.--.------A--.--.---.--.------.---.-------A----T--  5461837</w:t>
      </w:r>
    </w:p>
    <w:p>
      <w:r>
        <w:t>2        14095955   -----T----.--.------A--.--.---.--A------.---.-------.----T--  14095966</w:t>
      </w:r>
    </w:p>
    <w:p>
      <w:r>
        <w:t>2        31907011   -----T----.--.------A--.--.---.--.------.---.-------.----.--  31907000</w:t>
      </w:r>
    </w:p>
    <w:p>
      <w:r>
        <w:t>2        121811334  -----T----.--A------A--.--.---.--.------.---C-------C----.--  121811323</w:t>
      </w:r>
    </w:p>
    <w:p>
      <w:r>
        <w:t>2        63110106   -----T----.--.------A--.--.---.--.------.---C-------A----.--  63110095</w:t>
      </w:r>
    </w:p>
    <w:p>
      <w:r>
        <w:t>2        19635649   -----T----.--T------A--.--.---.--.------.---C-------A----.--  19635638</w:t>
      </w:r>
    </w:p>
    <w:p>
      <w:r>
        <w:t>2        19554703   -----T----.--.------A--.--.---.--.------.---C-------C----.--  19554692</w:t>
      </w:r>
    </w:p>
    <w:p>
      <w:r>
        <w:t>2        4789022    -----T----.--.------A--.--.---.--.------.---C-------C----.--  4789033</w:t>
      </w:r>
    </w:p>
    <w:p>
      <w:r>
        <w:t>2        61556162   -----T----.--.------A--.--.---.--.------.---C-------C----T--  61556151</w:t>
      </w:r>
    </w:p>
    <w:p>
      <w:r>
        <w:t>2        130131461  -----T----.--.------A--.--.---.--.------.---C-------C----.--  130131472</w:t>
      </w:r>
    </w:p>
    <w:p>
      <w:r>
        <w:t>2        70711551   -----T----.--.------A--.--.---.--.------.---C-------A----A--  70711540</w:t>
      </w:r>
    </w:p>
    <w:p>
      <w:r>
        <w:t>2        152887978  -----T----.--.------A--.--A---.--.------.---C-------A----.--  152887989</w:t>
      </w:r>
    </w:p>
    <w:p>
      <w:r>
        <w:t>2        19402280   -----T----.--.------A--.--T---.--.------T---C-------A----.--  19402291</w:t>
      </w:r>
    </w:p>
    <w:p>
      <w:r>
        <w:t>2        7455120    -----.----.--A------A--.--.---.--.------.---C-------C----.--  7455109</w:t>
      </w:r>
    </w:p>
    <w:p>
      <w:r>
        <w:t>2        30228809   -----T----.--.------A--.--T---.--.------.----------------.--  30228818</w:t>
      </w:r>
    </w:p>
    <w:p>
      <w:r>
        <w:t>2        3337976    -----T----.--.------A--.--.---.--.------C---C-------A----.--  3337987</w:t>
      </w:r>
    </w:p>
    <w:p>
      <w:r>
        <w:t>2        11351553   -----T----.--.------A--.--.---.--.------.                     11351561</w:t>
      </w:r>
    </w:p>
    <w:p>
      <w:r>
        <w:t>18       4650642    -----T----.--.------A--.--.---.--.------.---.-------.----.--  4650631</w:t>
      </w:r>
    </w:p>
    <w:p>
      <w:r>
        <w:t>18       47606681   -----T----.--.------A--.--A---.--.------.---C-------C----.--  47606670</w:t>
      </w:r>
    </w:p>
    <w:p>
      <w:r>
        <w:t>18       5472682    -----T----.--.---------A--.---.--.------.---.-------.----.--  5472672</w:t>
      </w:r>
    </w:p>
    <w:p>
      <w:r>
        <w:t>18       29244136   -----C----A--.------A--.--.---.--.------.---.-------A----T--  29244125</w:t>
      </w:r>
    </w:p>
    <w:p>
      <w:r>
        <w:t>18       28986078   -----T----.--.------A--.--.---.--.------.---.-------.----.--  28986067</w:t>
      </w:r>
    </w:p>
    <w:p>
      <w:r>
        <w:t>18       19637130   -----T----.--.------A--.--.---.--.------.---.-------.----T--  19637141</w:t>
      </w:r>
    </w:p>
    <w:p>
      <w:r>
        <w:t>18       37073283   -----T----.--.------A--.--.---.--C------.---.-------.----T--  37073294</w:t>
      </w:r>
    </w:p>
    <w:p>
      <w:r>
        <w:t>18       32460657   -----T----.--.------A--.--.---.--.------.---.-------.----T--  32460646</w:t>
      </w:r>
    </w:p>
    <w:p>
      <w:r>
        <w:t>18       28227829   -----T----.--.------A--.--.---.--.------.---.-------.----T--  28227840</w:t>
      </w:r>
    </w:p>
    <w:p>
      <w:r>
        <w:t>18       16453346   -----T----.--.------A--.--.---.--A------.---.-------.----T--  16453335</w:t>
      </w:r>
    </w:p>
    <w:p>
      <w:r>
        <w:t>18       34261822   -----T----.--.------A--.--.---.--.------A---.-------.----T--  34261811</w:t>
      </w:r>
    </w:p>
    <w:p>
      <w:r>
        <w:t>18       50243752   -----T----.--.------A--.--.---.--.------.---.-------.----.--  50243741</w:t>
      </w:r>
    </w:p>
    <w:p>
      <w:r>
        <w:t>18       41327069   -----G----.--.------A--.--.---.--.------.---.-------.----.--  41327058</w:t>
      </w:r>
    </w:p>
    <w:p>
      <w:r>
        <w:t>18       6602521    -----T----.--.------A--.--.---.--.------.---.-------.----.--  6602510</w:t>
      </w:r>
    </w:p>
    <w:p>
      <w:r>
        <w:t>18       18234536   -----T----.--.------A--.--.---.--C------A---.-------.----T--  18234547</w:t>
      </w:r>
    </w:p>
    <w:p>
      <w:r>
        <w:t>18       49348897   -----T----.--.------A--.--.---.--.------.---.-------.----.--  49348886</w:t>
      </w:r>
    </w:p>
    <w:p>
      <w:r>
        <w:t>18       43594230   -----T----.--.------A--.--.---.--.------.---.-------.----T--  43594241</w:t>
      </w:r>
    </w:p>
    <w:p>
      <w:r>
        <w:t>18       49238273   -----T----.--.------A--.--.---.--.------.---.-------.----.--  49238284</w:t>
      </w:r>
    </w:p>
    <w:p>
      <w:r>
        <w:t>18       20607565   -----T----.--.------A--.--.---.--.------.---.-------.----.--  20607554</w:t>
      </w:r>
    </w:p>
    <w:p>
      <w:r>
        <w:t>18       20485402   -----T----.--.------A--.--.---.--A------.---.-------.----.--  20485391</w:t>
      </w:r>
    </w:p>
    <w:p>
      <w:r>
        <w:t>18       7072857    -----T----.--.------A--.--.---.--.------A---.-------.----T--  7072846</w:t>
      </w:r>
    </w:p>
    <w:p>
      <w:r>
        <w:t>18       9672818    -----T----.--.------A--.--.---.--.------.---.-------.----.--  9672807</w:t>
      </w:r>
    </w:p>
    <w:p>
      <w:r>
        <w:t>18       26327440   -----T----.--.------A--A--.---.--.------.---.-------.----.--  26327429</w:t>
      </w:r>
    </w:p>
    <w:p>
      <w:r>
        <w:t>18       46823114   -----T----.--.------A--.--.---.--.------.---.-------.----T--  46823125</w:t>
      </w:r>
    </w:p>
    <w:p>
      <w:r>
        <w:t>18       46456210   -----T----.--.------A--.--.---.--.------.---.-------.----.--  46456221</w:t>
      </w:r>
    </w:p>
    <w:p>
      <w:r>
        <w:t>18       25927095   -----T----.--.------A--.--.---.--.------.---.-------.----.--  25927106</w:t>
      </w:r>
    </w:p>
    <w:p>
      <w:r>
        <w:t>18       40715798   -----T----.--.------A--.--.---.--.------.---.-------.----.--  40715809</w:t>
      </w:r>
    </w:p>
    <w:p>
      <w:r>
        <w:t>18       16272070   -----C----.--.------A--.--A---.--.------.---.-------.----.--  16272081</w:t>
      </w:r>
    </w:p>
    <w:p>
      <w:r>
        <w:t>18       28295002   -----T----.--.------A--.--.---.--.------.---.-------.----T--  28294991</w:t>
      </w:r>
    </w:p>
    <w:p>
      <w:r>
        <w:t>18       31000195   -----C----.--.------A--.--.---.--.------.---.-------.----.--  31000184</w:t>
      </w:r>
    </w:p>
    <w:p>
      <w:r>
        <w:t>18       9084270    -----T----.--.------A--.--.---.--C------A---C-------.----.--  9084281</w:t>
      </w:r>
    </w:p>
    <w:p>
      <w:r>
        <w:t>18       34750550   -----T----.--.------G--.--A---.--.------A---.-------.----A--  34750561</w:t>
      </w:r>
    </w:p>
    <w:p>
      <w:r>
        <w:t>18       35051451   -----T----.--.------A--.--.---.--.------.---.-------.----A--  35051440</w:t>
      </w:r>
    </w:p>
    <w:p>
      <w:r>
        <w:t>18       18368625   -----T----.--.------A--.--.---.--.------.---.-------.----.--  18368636</w:t>
      </w:r>
    </w:p>
    <w:p>
      <w:r>
        <w:t>18       16074770   -----T----.--.------A--.--.---.--.------.---C-------.----T--  16074781</w:t>
      </w:r>
    </w:p>
    <w:p>
      <w:r>
        <w:t>18       20485079   -----T----.--.------A--.--.---.--.------.---.-------.----A--  20485068</w:t>
      </w:r>
    </w:p>
    <w:p>
      <w:r>
        <w:t>18       24182704   -----G----.--.------A--.--.---.--A------.---.-------A----.--  24182693</w:t>
      </w:r>
    </w:p>
    <w:p>
      <w:r>
        <w:t>18       39313131   -----T----.--.------A--C--A---.--.------.---.-------.----.--  39313142</w:t>
      </w:r>
    </w:p>
    <w:p>
      <w:r>
        <w:t>18       52602460   -----T----.--T------C--.--.---.--.------.---.-------.----.--  52602449</w:t>
      </w:r>
    </w:p>
    <w:p>
      <w:r>
        <w:t>18       9635469    -----T----.--T------A--.--.---A--.------.---.-------.----.--  9635480</w:t>
      </w:r>
    </w:p>
    <w:p>
      <w:r>
        <w:t>18       34224702   -----T----.--.------A--.--A---.--.------.---.-------.----T--  34224713</w:t>
      </w:r>
    </w:p>
    <w:p>
      <w:r>
        <w:t>18       34162928   -----T----.--.------A--.--.---.--A------A---C-------A----.--  34162939</w:t>
      </w:r>
    </w:p>
    <w:p>
      <w:r>
        <w:t>18       41962132   -----T----.--.------A--.--.---.--.------.---.-------.----.--  41962143</w:t>
      </w:r>
    </w:p>
    <w:p>
      <w:r>
        <w:t>18       179563     -----.----.--T------A--.--.---.--C------.---.-------.----T--  179574</w:t>
      </w:r>
    </w:p>
    <w:p>
      <w:r>
        <w:t>18       44875395   -----T----.--.------A--A--.---.--.------.---.-------.----.--  44875384</w:t>
      </w:r>
    </w:p>
    <w:p>
      <w:r>
        <w:t>18       4970887    -----T----.--.------A--.--.---C--.------.---.-------.----.--  4970876</w:t>
      </w:r>
    </w:p>
    <w:p>
      <w:r>
        <w:t>18       41839389   -----T----.--.------A--.--.---.--.------.---.-------.----.--  41839400</w:t>
      </w:r>
    </w:p>
    <w:p>
      <w:r>
        <w:t>18       32837541   -----T----.--.------A--.--.---.--.------.---.-------.----T--  32837530</w:t>
      </w:r>
    </w:p>
    <w:p>
      <w:r>
        <w:t>18       40486123   -----T----.--.------A--.--.---.--.------.---.-------.----.--  40486134</w:t>
      </w:r>
    </w:p>
    <w:p>
      <w:r>
        <w:t>18       9629468    -----T----.--.------A--.--T---.--.------.---.-------.----T--  9629479</w:t>
      </w:r>
    </w:p>
    <w:p>
      <w:r>
        <w:t>18       6528083    -----T----.--.------A--.--.---.--.------.---.-------.----.--  6528072</w:t>
      </w:r>
    </w:p>
    <w:p>
      <w:r>
        <w:t>18       30678809   -----T----.--T------A--.--.---.--.------.---.-------.----.--  30678820</w:t>
      </w:r>
    </w:p>
    <w:p>
      <w:r>
        <w:t>18       5020259    -----T----.--.------A--.--.---.--.------.---.-------.----T--  5020248</w:t>
      </w:r>
    </w:p>
    <w:p>
      <w:r>
        <w:t>18       35126133   -----T----.--.------A--.--.---.--.------.---.-------.----T--  35126122</w:t>
      </w:r>
    </w:p>
    <w:p>
      <w:r>
        <w:t>18       39147290   -----T----.--.------A--.--.---A--.------.---.-------.----.--  39147279</w:t>
      </w:r>
    </w:p>
    <w:p>
      <w:r>
        <w:t>18       48500924   -----T----.--.------A--.--.---.--.------.---.-------.----.--  48500913</w:t>
      </w:r>
    </w:p>
    <w:p>
      <w:r>
        <w:t>18       24632249   -----T----.--.------A--.--.---.--.------.---.-------.----T--  24632260</w:t>
      </w:r>
    </w:p>
    <w:p>
      <w:r>
        <w:t>18       35423818   -----T----.--.------A--.--.---.--T------.---.-------.----.--  35423829</w:t>
      </w:r>
    </w:p>
    <w:p>
      <w:r>
        <w:t>18       7812551    -----T----.--.------A--.--.---.--.------.---.-------.----.--  7812540</w:t>
      </w:r>
    </w:p>
    <w:p>
      <w:r>
        <w:t>18       51013042   -----T----.--.------A--.--.---.--.------.---.-------.----T--  51013031</w:t>
      </w:r>
    </w:p>
    <w:p>
      <w:r>
        <w:t>18       5915557    -----T----C--.------A--.--.---.--A------.---.-------.----.--  5915546</w:t>
      </w:r>
    </w:p>
    <w:p>
      <w:r>
        <w:t>18       51882610   -----T----.--.------A--.--.---.--.------.---.-------.----.--  51882599</w:t>
      </w:r>
    </w:p>
    <w:p>
      <w:r>
        <w:t>18       6304063    -----T----.--.------A--.--.---.--.------.---.-------.----T--  6304052</w:t>
      </w:r>
    </w:p>
    <w:p>
      <w:r>
        <w:t>18       10932492   -----T----.--.------A--.--.---.--.------.---.-------.----T--  10932481</w:t>
      </w:r>
    </w:p>
    <w:p>
      <w:r>
        <w:t>18       39883028   -----T----.--.------A--.--.---.--.------.---.-------.----.--  39883017</w:t>
      </w:r>
    </w:p>
    <w:p>
      <w:r>
        <w:t>18       22190138   -----T----.--.------A--.--.---.--.------.---.-------.----.--  22190127</w:t>
      </w:r>
    </w:p>
    <w:p>
      <w:r>
        <w:t>18       7267224    -----T----.--.------A--.--.---.--C------A---.-------A----T--  7267235</w:t>
      </w:r>
    </w:p>
    <w:p>
      <w:r>
        <w:t>18       37407647   -----T----.--.------A--.--.---.--A------.---.-------.----.--  37407658</w:t>
      </w:r>
    </w:p>
    <w:p>
      <w:r>
        <w:t>18       51416137   -----T----.--.------A--.--.---.--.------A---.-------.----.--  51416126</w:t>
      </w:r>
    </w:p>
    <w:p>
      <w:r>
        <w:t>18       5738729    -----T----.--.------A--.--.---.--.------.---.-------.----.--  5738740</w:t>
      </w:r>
    </w:p>
    <w:p>
      <w:r>
        <w:t>18       22951250   -----T----.--.------A--A--.---.--C------.---.-------.----A--  22951239</w:t>
      </w:r>
    </w:p>
    <w:p>
      <w:r>
        <w:t>18       43999647   -----T----.--.------A--.--A---.--A------.---.-------.----T--  43999636</w:t>
      </w:r>
    </w:p>
    <w:p>
      <w:r>
        <w:t>18       25515174   -----T----.--.------A--.--.---.--.------.---.-------A----.--  25515163</w:t>
      </w:r>
    </w:p>
    <w:p>
      <w:r>
        <w:t>18       40689523   -----C----.--.------A--.--.---.--.------.GT-.-------.----T--  40689510</w:t>
      </w:r>
    </w:p>
    <w:p>
      <w:r>
        <w:t>18       6589542                                     .------.---.-------.----A--  6589546</w:t>
      </w:r>
    </w:p>
    <w:p>
      <w:r>
        <w:t>18       48661957   -----T----.--.------A--.--.---.--.------.                     48661965</w:t>
      </w:r>
    </w:p>
    <w:p>
      <w:r>
        <w:t>18       20088917   -----T----.--.---------A--.---.--.------.---.-------.----.--  20088907</w:t>
      </w:r>
    </w:p>
    <w:p>
      <w:r>
        <w:t>18       48836444   -----T----.--.---------A--.---.--.------.---.-------.----T--  48836454</w:t>
      </w:r>
    </w:p>
    <w:p>
      <w:r>
        <w:t>18       46602833   -----T----.--.------A--.--.---.--.------.---.-------.----.--  46602844</w:t>
      </w:r>
    </w:p>
    <w:p>
      <w:r>
        <w:t>18       15460449   -----T----.--.AG----.--.--.---.--.------.---.-------.----.--  15460436</w:t>
      </w:r>
    </w:p>
    <w:p>
      <w:r>
        <w:t>18       12328746   -----T----.--.A-----G--.--.---.--.------.---.-------.----.--  12328734</w:t>
      </w:r>
    </w:p>
    <w:p>
      <w:r>
        <w:t>18       33110515   -----T----.--.---------A--.---.--.------.---.-------.----.--  33110505</w:t>
      </w:r>
    </w:p>
    <w:p>
      <w:r>
        <w:t>18       24499808   -----T----.--.------A--.--.A--.A-C------.---.-------.-------  24499820</w:t>
      </w:r>
    </w:p>
    <w:p>
      <w:r>
        <w:t>18       53482886   -----G----.--.------A--.--.---.--.------.---.-------.----.--  53482897</w:t>
      </w:r>
    </w:p>
    <w:p>
      <w:r>
        <w:t>18       49767277   -----.T---.--.------A--.--.---.--.------.---C-------C----T--  49767289</w:t>
      </w:r>
    </w:p>
    <w:p>
      <w:r>
        <w:t>18       11114679   -----T----.--.------A--.--.---.--.------.---C-------C----T--  11114668</w:t>
      </w:r>
    </w:p>
    <w:p>
      <w:r>
        <w:t>18       29443366   -----T----.--.------A--.--.---.--.------.---C-------A----.--  29443377</w:t>
      </w:r>
    </w:p>
    <w:p>
      <w:r>
        <w:t>18       12657740   -----T----.--.------A--.--.---.--.------.----------------.--  12657731</w:t>
      </w:r>
    </w:p>
    <w:p>
      <w:r>
        <w:t>18       7423156    -----T----.--A------A--.--.---.--.------.---C-------T----.--  7423167</w:t>
      </w:r>
    </w:p>
    <w:p>
      <w:r>
        <w:t>18       38596127   -----T----.--.------A--.--.---.--.------.---C-------C----.--  38596116</w:t>
      </w:r>
    </w:p>
    <w:p>
      <w:r>
        <w:t>18       39791050   -----T----.--.------A--.--.---.--.------.---.-------C----.--  39791039</w:t>
      </w:r>
    </w:p>
    <w:p>
      <w:r>
        <w:t>18       53446874   -----T----.--.------A--A--A---.--.------.---C-------A----.--  53446885</w:t>
      </w:r>
    </w:p>
    <w:p>
      <w:r>
        <w:t>18       9503097    -----T----.--.------A--.--.---.--.------.---C-------T----.--  9503108</w:t>
      </w:r>
    </w:p>
    <w:p>
      <w:r>
        <w:t>18       16224128   -----T----.--.------A--.--.---.--.------C---C------------.--  16224138</w:t>
      </w:r>
    </w:p>
    <w:p>
      <w:r>
        <w:t>15       46605605   -----T----.--G------A--.--.---.--.------.---.-------.----.--  46605616</w:t>
      </w:r>
    </w:p>
    <w:p>
      <w:r>
        <w:t>15       54089540   -----T----.--.------.--.--.---.--.------.---.-------.----T--  54089551</w:t>
      </w:r>
    </w:p>
    <w:p>
      <w:r>
        <w:t>15       64296987   -----T----.--.------A--.--.---.--.------.---.-------.----.--  64296976</w:t>
      </w:r>
    </w:p>
    <w:p>
      <w:r>
        <w:t>15       49660984   -----T----.--.------A--.--.---.--.------.---.-------.----.--  49660995</w:t>
      </w:r>
    </w:p>
    <w:p>
      <w:r>
        <w:t>15       56343136   -----T----.--.------A--.--.---.--.------.---.-------.----.--  56343147</w:t>
      </w:r>
    </w:p>
    <w:p>
      <w:r>
        <w:t>15       12537347   -----T----.--.------A--.--.---.--.------.---.-------.----.--  12537358</w:t>
      </w:r>
    </w:p>
    <w:p>
      <w:r>
        <w:t>15       82874102   -----T----.--.------A--.--.---.--.------.---.-------.----T--  82874113</w:t>
      </w:r>
    </w:p>
    <w:p>
      <w:r>
        <w:t>15       73775232   -----T----.--.------A--.--.---.--.------.---.-------.----.--  73775243</w:t>
      </w:r>
    </w:p>
    <w:p>
      <w:r>
        <w:t>15       81011207   -----T----.--.------A--.--.---.--.------C---.-------.----T--  81011196</w:t>
      </w:r>
    </w:p>
    <w:p>
      <w:r>
        <w:t>15       40798438   -----T----.--.------A--.--.---.--.------A---.-------.----T--  40798427</w:t>
      </w:r>
    </w:p>
    <w:p>
      <w:r>
        <w:t>15       50720403   -----T----.--G------A--.--.---.--.------.---.-------.----T--  50720392</w:t>
      </w:r>
    </w:p>
    <w:p>
      <w:r>
        <w:t>15       7023078    -----T----.--.------A--.--.---.--.------.---.-------.----.--  7023067</w:t>
      </w:r>
    </w:p>
    <w:p>
      <w:r>
        <w:t>15       58100861   -----T----.--T------A--.--.---.--.------.---.-------.----T--  58100872</w:t>
      </w:r>
    </w:p>
    <w:p>
      <w:r>
        <w:t>15       82697630   -----T----.--.------A--.--.---.--.------.---.-------.----T--  82697619</w:t>
      </w:r>
    </w:p>
    <w:p>
      <w:r>
        <w:t>15       21483842   -----T----.--.------A--.--.---.--.------.---.-------.----.--  21483831</w:t>
      </w:r>
    </w:p>
    <w:p>
      <w:r>
        <w:t>15       32804147   -----T----.--.------A--.--.---.--.------T---.-------.----T--  32804158</w:t>
      </w:r>
    </w:p>
    <w:p>
      <w:r>
        <w:t>15       1688225    -----T----A--T------A--.--.---.--.------.---.-------.----T--  1688236</w:t>
      </w:r>
    </w:p>
    <w:p>
      <w:r>
        <w:t>15       19809941   -----T----.--.------G--.--.---.--.------A---C-------.----G--  19809930</w:t>
      </w:r>
    </w:p>
    <w:p>
      <w:r>
        <w:t>15       31966792   -----T----.--.------A--.--.---.--.------.---.-------.----A--  31966803</w:t>
      </w:r>
    </w:p>
    <w:p>
      <w:r>
        <w:t>15       40868495   -----T----.--.------A--.--.---.--.------A---.-------.----T--  40868484</w:t>
      </w:r>
    </w:p>
    <w:p>
      <w:r>
        <w:t>15       48663499   -----C----.--.------A--.--.---.--.------.---.-------.----.--  48663488</w:t>
      </w:r>
    </w:p>
    <w:p>
      <w:r>
        <w:t>15       17411188   -----T----.--.------A--.--.---.--.------.---.-------.----.--  17411177</w:t>
      </w:r>
    </w:p>
    <w:p>
      <w:r>
        <w:t>15       28337501   -----T----.--.------A--.--.---.--.------.---.-------.----T--  28337512</w:t>
      </w:r>
    </w:p>
    <w:p>
      <w:r>
        <w:t>15       2230220    -----T----.--.------A--A--.---.--.------.---.-------.----.--  2230209</w:t>
      </w:r>
    </w:p>
    <w:p>
      <w:r>
        <w:t>15       69886998   -----C----.--.------A--.--A---.--A------.---.-------.----.--  69886987</w:t>
      </w:r>
    </w:p>
    <w:p>
      <w:r>
        <w:t>15       54751689   -----T----.--.------A--.--.---C--.------.---.-------.----.--  54751678</w:t>
      </w:r>
    </w:p>
    <w:p>
      <w:r>
        <w:t>15       9531337    -----T----T--.------A--.--.---.--.------.---.-------.----A--  9531326</w:t>
      </w:r>
    </w:p>
    <w:p>
      <w:r>
        <w:t>15       76996478   -----T----.--.------A--.--.---.--.------.---.-------.----.--  76996467</w:t>
      </w:r>
    </w:p>
    <w:p>
      <w:r>
        <w:t>15       74161276   -----T----.--.------A--.--A---.--.------.---.-------.----T--  74161265</w:t>
      </w:r>
    </w:p>
    <w:p>
      <w:r>
        <w:t>15       21940948   -----T----.--.------A--.--.---.--.------.---.-------.----.--  21940959</w:t>
      </w:r>
    </w:p>
    <w:p>
      <w:r>
        <w:t>15       22926316   -----T----.--.------A--.--.---.--.------.---.-------.----.--  22926327</w:t>
      </w:r>
    </w:p>
    <w:p>
      <w:r>
        <w:t>15       77891826   -----T----.--.------A--.--.---.--.------.---.-------.----.--  77891837</w:t>
      </w:r>
    </w:p>
    <w:p>
      <w:r>
        <w:t>15       13593090   -----C----.--.------A--.--.---.--.------A---.-------.----.--  13593079</w:t>
      </w:r>
    </w:p>
    <w:p>
      <w:r>
        <w:t>15       6199155    -----T----.--.------A--A--.---.--.------.---.-------A----.--  6199144</w:t>
      </w:r>
    </w:p>
    <w:p>
      <w:r>
        <w:t>15       44974294   -----T----.--.------A--.--.---.--.------.---.-------.----T--  44974283</w:t>
      </w:r>
    </w:p>
    <w:p>
      <w:r>
        <w:t>15       84666701   -----T----.--.------A--.--.---.--.------A---.-------.----T--  84666712</w:t>
      </w:r>
    </w:p>
    <w:p>
      <w:r>
        <w:t>15       25011942   -----T----.--.------A--.--.---.--.------.---.-------.----T--  25011953</w:t>
      </w:r>
    </w:p>
    <w:p>
      <w:r>
        <w:t>15       36950624   -----T----.--.------G--.--.---.--.------A---.-------.----.--  36950635</w:t>
      </w:r>
    </w:p>
    <w:p>
      <w:r>
        <w:t>15       83788131   -----T----.--.------A--.--.---.--.------.---.-------.----T--  83788120</w:t>
      </w:r>
    </w:p>
    <w:p>
      <w:r>
        <w:t>15       47740653   -----T----.--A------G--.--.---T--.------.---.-------.----.--  47740664</w:t>
      </w:r>
    </w:p>
    <w:p>
      <w:r>
        <w:t>15       82110921   -----T----.--.------A--.--.---.--.------A---C-------.----.--  82110910</w:t>
      </w:r>
    </w:p>
    <w:p>
      <w:r>
        <w:t>15       75351039   -----T----.--.------A--.--.---.--.------.---.-------.----.--  75351050</w:t>
      </w:r>
    </w:p>
    <w:p>
      <w:r>
        <w:t>15       31573055   -----T----.--G------A--.--.---.--T------.---.-------.----.--  31573044</w:t>
      </w:r>
    </w:p>
    <w:p>
      <w:r>
        <w:t>15       56310603   -----T----.--.------A--.--.---.--.------.---.-------.----T--  56310592</w:t>
      </w:r>
    </w:p>
    <w:p>
      <w:r>
        <w:t>15       40929421   -----T----.--.------A--.--.---.--.------.---.-------.----T--  40929432</w:t>
      </w:r>
    </w:p>
    <w:p>
      <w:r>
        <w:t>15       53253181   -----T----.--.------A--.--.---.--.------.---.-------.----T--  53253192</w:t>
      </w:r>
    </w:p>
    <w:p>
      <w:r>
        <w:t>15       77281631   -----T----.--.------A--.--.---.--.------.---.-------.----T--  77281642</w:t>
      </w:r>
    </w:p>
    <w:p>
      <w:r>
        <w:t>15       32531195   -----T----.--.------A--.--.---.--.------.---.-------.----.--  32531206</w:t>
      </w:r>
    </w:p>
    <w:p>
      <w:r>
        <w:t>15       55971889   -----T----.--.------A--.--.---.--.------.---.-------.----.--  55971900</w:t>
      </w:r>
    </w:p>
    <w:p>
      <w:r>
        <w:t>15       52800600   -----T----.--.------A--.--.---.--.------.---.-------.----.--  52800611</w:t>
      </w:r>
    </w:p>
    <w:p>
      <w:r>
        <w:t>15       35956707   -----T----.--.------A--.--.---.--.------.---.-------.----T--  35956718</w:t>
      </w:r>
    </w:p>
    <w:p>
      <w:r>
        <w:t>15       61543240   -----T----.--.------A--.--.---.--.------.---C-------.----G--  61543251</w:t>
      </w:r>
    </w:p>
    <w:p>
      <w:r>
        <w:t>15       65885262   -----T----.--.------A--.--.---.--.------.---.-------A----T--  65885273</w:t>
      </w:r>
    </w:p>
    <w:p>
      <w:r>
        <w:t>15       12021111   -----T----.--.------A--.--.---.--.------.---.-------A----T--  12021100</w:t>
      </w:r>
    </w:p>
    <w:p>
      <w:r>
        <w:t>15       18246693   -----T----.--.------A--.--.---.--.------.---.-------.----T--  18246682</w:t>
      </w:r>
    </w:p>
    <w:p>
      <w:r>
        <w:t>15       58381502   -----T----.--.------A--.--.---.--.------.---.-------.----T--  58381491</w:t>
      </w:r>
    </w:p>
    <w:p>
      <w:r>
        <w:t>15       12205118   -----T----.--.------A--.--.---.--A------.---.-------.----.--  12205129</w:t>
      </w:r>
    </w:p>
    <w:p>
      <w:r>
        <w:t>15       74181562   -----T----.--.------A--.--.---.--.------.---.-------.----.--  74181573</w:t>
      </w:r>
    </w:p>
    <w:p>
      <w:r>
        <w:t>15       23246679   -----T----.--.------A--.--.---A--.------.---.-------.----.--  23246690</w:t>
      </w:r>
    </w:p>
    <w:p>
      <w:r>
        <w:t>15       40209633   -----G----.--.------A--.--.---.--.------.---.-------.----.--  40209644</w:t>
      </w:r>
    </w:p>
    <w:p>
      <w:r>
        <w:t>15       28973092   -----T----A--.------A--.--.---.--.------.---.-------.----.--  28973081</w:t>
      </w:r>
    </w:p>
    <w:p>
      <w:r>
        <w:t>15       25761803   -----T----.--.------G--.--.---T--.------.---.-------.----T--  25761814</w:t>
      </w:r>
    </w:p>
    <w:p>
      <w:r>
        <w:t>15       72237760   -----T----.--.------A--.--.---.--.------.---.-------.----.--  72237749</w:t>
      </w:r>
    </w:p>
    <w:p>
      <w:r>
        <w:t>15       34029940   -----T----.--T------A--.--.---.--.------.---.-------.----T--  34029929</w:t>
      </w:r>
    </w:p>
    <w:p>
      <w:r>
        <w:t>15       75098278   -----T----.--.------A--.--.---.--.------.---.-------A----T--  75098267</w:t>
      </w:r>
    </w:p>
    <w:p>
      <w:r>
        <w:t>15       16128941   -----T----.--.------A--.--.---.--.------.---.-------.----T--  16128952</w:t>
      </w:r>
    </w:p>
    <w:p>
      <w:r>
        <w:t>15       15847762   -----T----.--.------A--.--.---.--.------.---.-------.----.--  15847773</w:t>
      </w:r>
    </w:p>
    <w:p>
      <w:r>
        <w:t>15       77398411   -----T----.--.------A--.--.---.--.------.---.-------.----.--  77398400</w:t>
      </w:r>
    </w:p>
    <w:p>
      <w:r>
        <w:t>15       14334349   -----T----.--.------A--.--.---.--.------.---.-------.----.--  14334360</w:t>
      </w:r>
    </w:p>
    <w:p>
      <w:r>
        <w:t>15       65559979   -----T----.--.------A--.--.---.--.------.---.-------.----.--  65559968</w:t>
      </w:r>
    </w:p>
    <w:p>
      <w:r>
        <w:t>15       82683840   -----T----.--.------A--.--.---.--.------A---.-------.----.--  82683829</w:t>
      </w:r>
    </w:p>
    <w:p>
      <w:r>
        <w:t>15       11198639   -----T----.--.------A--.--.---.--.------T---.-------.----.--  11198628</w:t>
      </w:r>
    </w:p>
    <w:p>
      <w:r>
        <w:t>15       47130154   -----T----.--.------A--.--T---.--.------.---.-------A----.--  47130143</w:t>
      </w:r>
    </w:p>
    <w:p>
      <w:r>
        <w:t>15       47523206   -----T----.--.------A--.--.---.--.------.---.-------.----A--  47523217</w:t>
      </w:r>
    </w:p>
    <w:p>
      <w:r>
        <w:t>15       10997380   -----C----.--.------A--.--.---.--.------T---.-------.----T--  10997391</w:t>
      </w:r>
    </w:p>
    <w:p>
      <w:r>
        <w:t>15       73172524   -----T----.--T------A--.--.---.--.------.---.-------.----T--  73172513</w:t>
      </w:r>
    </w:p>
    <w:p>
      <w:r>
        <w:t>15       4534584    -----T----.--.------A--C--.---.--.------A---.-------.----T--  4534573</w:t>
      </w:r>
    </w:p>
    <w:p>
      <w:r>
        <w:t>15       24843041   -----T----.--T------A--.--.---.--.------.---.-------A----.--  24843052</w:t>
      </w:r>
    </w:p>
    <w:p>
      <w:r>
        <w:t>15       10128561   -----T----.--.------A--.--.---.--.------.---.-------.----T--  10128550</w:t>
      </w:r>
    </w:p>
    <w:p>
      <w:r>
        <w:t>15       54283906   -----T----.--.------A--.--.---T--.------.---.-------.----.--  54283895</w:t>
      </w:r>
    </w:p>
    <w:p>
      <w:r>
        <w:t>15       2548029    -----T----.--.------A--.--.---.--.------.---.-------.----.--  2548018</w:t>
      </w:r>
    </w:p>
    <w:p>
      <w:r>
        <w:t>15       66969313   -----T----T--.------A--.--.---.--.------.---.-------.----.--  66969302</w:t>
      </w:r>
    </w:p>
    <w:p>
      <w:r>
        <w:t>15       26726969   -----T----.--.------A--.--.---.--.------.---.-------.----T--  26726958</w:t>
      </w:r>
    </w:p>
    <w:p>
      <w:r>
        <w:t>15       80552294   -----T----.--.------A--.--.---.--.------.---.-------.----.--  80552283</w:t>
      </w:r>
    </w:p>
    <w:p>
      <w:r>
        <w:t>15       52246818   -----T----.--.------A--.--.---.--.------.---.-------.----.--  52246829</w:t>
      </w:r>
    </w:p>
    <w:p>
      <w:r>
        <w:t>15       30096470   -----T----.--.------A--.--.---T--.------.---.-------.----.--  30096481</w:t>
      </w:r>
    </w:p>
    <w:p>
      <w:r>
        <w:t>15       42790020   -----T----.--.------A--.--.---.--T------.---G-------.----G--  42790009</w:t>
      </w:r>
    </w:p>
    <w:p>
      <w:r>
        <w:t>15       54698889   -----T----.--.------A--.--.---.--.------.---.-------.----G--  54698878</w:t>
      </w:r>
    </w:p>
    <w:p>
      <w:r>
        <w:t>15       57793381   -----T----.--.------A--.--.---.--.------.---.-------.----.--  57793370</w:t>
      </w:r>
    </w:p>
    <w:p>
      <w:r>
        <w:t>15       49426730   -----C----.--.------A--.--.---.--.------.---.-------.----.--  49426741</w:t>
      </w:r>
    </w:p>
    <w:p>
      <w:r>
        <w:t>15       10335616   -----T----.--.------A--.--.---.--.------.---.-------.GG--T--  10335603</w:t>
      </w:r>
    </w:p>
    <w:p>
      <w:r>
        <w:t>15       66060475   -----T----.--.------A--.--.---.--.------.---.-------.-------  66060485</w:t>
      </w:r>
    </w:p>
    <w:p>
      <w:r>
        <w:t>15       40977243   -----T----.--.------A--.--.---.--.------.---.------------A--  40977253</w:t>
      </w:r>
    </w:p>
    <w:p>
      <w:r>
        <w:t>15       22167042   -----T----.--.A-----.--.--.---.--T------.---.-------.-------  22167031</w:t>
      </w:r>
    </w:p>
    <w:p>
      <w:r>
        <w:t>15       85814397   -----T----.--.------A--.--.---.--.------.---.-------.----T--  85814408</w:t>
      </w:r>
    </w:p>
    <w:p>
      <w:r>
        <w:t>15       6416443    -----T----.--.------A--.--.---A--.------.---.-------.----.--  6416454</w:t>
      </w:r>
    </w:p>
    <w:p>
      <w:r>
        <w:t>15       3940359    -----T----.--.---------A--.---.--.------.-----------.----.A-  3940349</w:t>
      </w:r>
    </w:p>
    <w:p>
      <w:r>
        <w:t>15       12926848   -----T----.--.------A--.--A---.--.------.---.-------.----.--  12926859</w:t>
      </w:r>
    </w:p>
    <w:p>
      <w:r>
        <w:t>15       6608165    -----T----.---------.--.T-.---.--.------.---.-------.----.--  6608154</w:t>
      </w:r>
    </w:p>
    <w:p>
      <w:r>
        <w:t>15       63446210   -----T----.--.------A--.--.---.--.------.---.-------.----T--  63446221</w:t>
      </w:r>
    </w:p>
    <w:p>
      <w:r>
        <w:t>15       54346493   -----T----.--.------A--.--.---.--.------.---.-------.----.--  54346482</w:t>
      </w:r>
    </w:p>
    <w:p>
      <w:r>
        <w:t>15       79841759   -----G----.--.------A--.--.---.--.------.---.-------.----.--  79841770</w:t>
      </w:r>
    </w:p>
    <w:p>
      <w:r>
        <w:t>15       11254945   -----C----A--.------A--.A-.---.--.------.---.-------.----T--  11254957</w:t>
      </w:r>
    </w:p>
    <w:p>
      <w:r>
        <w:t>15       19976619   -----T----.--.------.--.--.---.--.------A---.-------.----.--  19976608</w:t>
      </w:r>
    </w:p>
    <w:p>
      <w:r>
        <w:t>15       41475387   -----T----A--.------A--.--.---A--.------.---.-------.----T--  41475376</w:t>
      </w:r>
    </w:p>
    <w:p>
      <w:r>
        <w:t>15       79741991   -----.----.--.------A--.--.---.--.------.---C-------T----.--  79741980</w:t>
      </w:r>
    </w:p>
    <w:p>
      <w:r>
        <w:t>15       79747174   -----.----.--.------A--.--.---.--.------.---C-------T----.--  79747163</w:t>
      </w:r>
    </w:p>
    <w:p>
      <w:r>
        <w:t>15       79752361   -----.----.--.------A--.--.---.--.------.---C-------T----.--  79752350</w:t>
      </w:r>
    </w:p>
    <w:p>
      <w:r>
        <w:t>15       79757550   -----.----.--.------A--.--.---.--.------.---C-------T----.--  79757539</w:t>
      </w:r>
    </w:p>
    <w:p>
      <w:r>
        <w:t>15       79762736   -----.----.--.------A--.--.---.--.------.---C-------T----.--  79762725</w:t>
      </w:r>
    </w:p>
    <w:p>
      <w:r>
        <w:t>15       79767458   -----.----.--.------A--.--.---.--.------.---C-------T----.--  79767447</w:t>
      </w:r>
    </w:p>
    <w:p>
      <w:r>
        <w:t>15       79772646   -----.----.--.------A--.--.---.--.------.---C-------T----.--  79772635</w:t>
      </w:r>
    </w:p>
    <w:p>
      <w:r>
        <w:t>15       79777368   -----.----.--.------A--.--.---.--.------.---C-------T----.--  79777357</w:t>
      </w:r>
    </w:p>
    <w:p>
      <w:r>
        <w:t>15       79782556   -----.----.--.------A--.--.---.--.------.---C-------T----.--  79782545</w:t>
      </w:r>
    </w:p>
    <w:p>
      <w:r>
        <w:t>15       79787745   -----.----.--.------A--.--.---.--.------.---C-------T----.--  79787734</w:t>
      </w:r>
    </w:p>
    <w:p>
      <w:r>
        <w:t>15       79792468   -----.----.--.------A--.--.---.--.------.---C-------T----.--  79792457</w:t>
      </w:r>
    </w:p>
    <w:p>
      <w:r>
        <w:t>15       79797658   -----.----.--.------A--.--.---.--.------.---C-------T----.--  79797647</w:t>
      </w:r>
    </w:p>
    <w:p>
      <w:r>
        <w:t>15       14281549   -----T----T--.------A--.--.---.--.------.---.-------.----.--  14281538</w:t>
      </w:r>
    </w:p>
    <w:p>
      <w:r>
        <w:t>15       65809075   -----T----.--.------A--.--.---.--.------.---C-------C----.--  65809064</w:t>
      </w:r>
    </w:p>
    <w:p>
      <w:r>
        <w:t>15       53203710   -----T----.--.------A--.--.---.--.------.---C-------A----.--  53203699</w:t>
      </w:r>
    </w:p>
    <w:p>
      <w:r>
        <w:t>15       22136653   -----T----.--.------A--A--.---.--.------.---C-------C----.--  22136642</w:t>
      </w:r>
    </w:p>
    <w:p>
      <w:r>
        <w:t>15       23469291   -----T----.--.------A--.--.---.--.------.---C-------C----T--  23469302</w:t>
      </w:r>
    </w:p>
    <w:p>
      <w:r>
        <w:t>15       22919677   -----T----.--.------A--.--.---.--.------.---C-------C----.--  22919666</w:t>
      </w:r>
    </w:p>
    <w:p>
      <w:r>
        <w:t>15       44725512   -----T----.--.------A--.--.---.--.------.---C-------A----T--  44725523</w:t>
      </w:r>
    </w:p>
    <w:p>
      <w:r>
        <w:t>15       77930855   -----T----.--T------A--A--.---.--.------.---C-------A----.--  77930866</w:t>
      </w:r>
    </w:p>
    <w:p>
      <w:r>
        <w:t>15       27198050   -----T----.--.------A--.--C---.--.------A---C-------C----.--  27198061</w:t>
      </w:r>
    </w:p>
    <w:p>
      <w:r>
        <w:t>15       37193377   -----T----.--.AGGGA-.--.CA.---.--.------.A--.-------.----.--  37193396</w:t>
      </w:r>
    </w:p>
    <w:p>
      <w:r>
        <w:t>15       78980590   -----T----.--.------A--.--.---.--.AC----.---CC------.----.--  78980604</w:t>
      </w:r>
    </w:p>
    <w:p>
      <w:r>
        <w:t>15       85352729   -----T----.--.------C--.--.---.--.------.---G-------C----.--  85352740</w:t>
      </w:r>
    </w:p>
    <w:p>
      <w:r>
        <w:t>15       27556714   -----T----.--.------A--.--.---.--.------.---C-------C----.--  27556725</w:t>
      </w:r>
    </w:p>
    <w:p>
      <w:r>
        <w:t>5        39397745   -----T----.--.------A--.--.---.--.------.---.-------.----T--  39397734</w:t>
      </w:r>
    </w:p>
    <w:p>
      <w:r>
        <w:t>5        108538653  -----T----.--A------A--.--.---.--.------.---.-------.----T--  108538664</w:t>
      </w:r>
    </w:p>
    <w:p>
      <w:r>
        <w:t>5        40454230   -----T----.--.------A--.--.---.--.------.---.-------.----.--  40454241</w:t>
      </w:r>
    </w:p>
    <w:p>
      <w:r>
        <w:t>5        17061726   -----T----.--.------A--.A-.---.C-.ATT---.---.-------.----.--  17061742</w:t>
      </w:r>
    </w:p>
    <w:p>
      <w:r>
        <w:t>5        98231622   -----T----.--.------A--.--.---.--.------.---.-------.----.--  98231633</w:t>
      </w:r>
    </w:p>
    <w:p>
      <w:r>
        <w:t>5        88304232   -----.----.--.------A--.--A---.--.------.---.-------.----.--  88304221</w:t>
      </w:r>
    </w:p>
    <w:p>
      <w:r>
        <w:t>5        81604503   -----C----.--.------A--.--.---.--.------.---.-------.----.--  81604514</w:t>
      </w:r>
    </w:p>
    <w:p>
      <w:r>
        <w:t>5        40043652   -----C----.--.------A--.--.---.--.------.---G-------.----T--  40043641</w:t>
      </w:r>
    </w:p>
    <w:p>
      <w:r>
        <w:t>5        75609002   -----T----.--.------A--.--.---.--.------C---.-------.----.--  75609013</w:t>
      </w:r>
    </w:p>
    <w:p>
      <w:r>
        <w:t>5        116939365  -----T----.--.------A--.--.---.--.------.---.-------.----.--  116939376</w:t>
      </w:r>
    </w:p>
    <w:p>
      <w:r>
        <w:t>5        45996048   -----T----.--.------A--.--.---.--.------.---.-------.----.--  45996059</w:t>
      </w:r>
    </w:p>
    <w:p>
      <w:r>
        <w:t>5        16159853   -----T----.--.------A--.--.---.--.------.---.-------.----.--  16159842</w:t>
      </w:r>
    </w:p>
    <w:p>
      <w:r>
        <w:t>5        114802752  -----T----.--.------C--.--.---.--.------.---.-------.----.--  114802741</w:t>
      </w:r>
    </w:p>
    <w:p>
      <w:r>
        <w:t>5        12086306   -----T----.--.------A--.--T---.--A------.---.-------.----A--  12086317</w:t>
      </w:r>
    </w:p>
    <w:p>
      <w:r>
        <w:t>5        15928443   -----T----.--.------A--.--.---A--.------.---.-------.----.--  15928454</w:t>
      </w:r>
    </w:p>
    <w:p>
      <w:r>
        <w:t>5        97764641   -----T----.--.------A--.--A---.--.------C---.-------.----T--  97764630</w:t>
      </w:r>
    </w:p>
    <w:p>
      <w:r>
        <w:t>5        110780931  -----C----A--.------A--.--.---.--.------.---.-------A----.--  110780920</w:t>
      </w:r>
    </w:p>
    <w:p>
      <w:r>
        <w:t>5        55890275   -----T----.--.------.--.--.---.--.------.---.-------.----A--  55890286</w:t>
      </w:r>
    </w:p>
    <w:p>
      <w:r>
        <w:t>5        22951590   -----T----.--.------A--.--.---.--A------A---.-------.----T--  22951579</w:t>
      </w:r>
    </w:p>
    <w:p>
      <w:r>
        <w:t>5        28100393   -----T----.--.------A--.--.---.--.------.---.-------.----A--  28100382</w:t>
      </w:r>
    </w:p>
    <w:p>
      <w:r>
        <w:t>5        49590766   -----T----.--A------C--.--.---.--.------.---.-------.----.--  49590755</w:t>
      </w:r>
    </w:p>
    <w:p>
      <w:r>
        <w:t>5        6580628    -----T----.--.------A--.--.---.--.------.---.-------.----.--  6580639</w:t>
      </w:r>
    </w:p>
    <w:p>
      <w:r>
        <w:t>5        104256200  -----.----.--.------A--.--.---.--.------.---.-------.----.--  104256211</w:t>
      </w:r>
    </w:p>
    <w:p>
      <w:r>
        <w:t>5        95201181   -----T----A--.------A--.--.---.--.------.---.-------.----T--  95201192</w:t>
      </w:r>
    </w:p>
    <w:p>
      <w:r>
        <w:t>5        57208544   -----C----.--.------A--.--.---.--.------T---.-------.----T--  57208555</w:t>
      </w:r>
    </w:p>
    <w:p>
      <w:r>
        <w:t>5        93730115   -----.----.--.------A--.--.---.--.------.---.-------.----.--  93730104</w:t>
      </w:r>
    </w:p>
    <w:p>
      <w:r>
        <w:t>5        92512942   -----T----.--.------A--.--.---.--.------.---.-------.----T--  92512953</w:t>
      </w:r>
    </w:p>
    <w:p>
      <w:r>
        <w:t>5        12286125   -----T----.--.------A--.--.---.--.------A---.-------.----.--  12286136</w:t>
      </w:r>
    </w:p>
    <w:p>
      <w:r>
        <w:t>5        16767854   -----.----.--.------A--.--.---A--.------.---.-------.----T--  16767843</w:t>
      </w:r>
    </w:p>
    <w:p>
      <w:r>
        <w:t>5        14673583   -----T----.--.------A--.--.---.--.------.---.-------.----.--  14673572</w:t>
      </w:r>
    </w:p>
    <w:p>
      <w:r>
        <w:t>5        110432837  -----T----.--.------A--.--.---.--.------.---.-------.----.--  110432826</w:t>
      </w:r>
    </w:p>
    <w:p>
      <w:r>
        <w:t>5        110758357  -----T----.--.------A--.--.---.--.------.---.-------.----.--  110758346</w:t>
      </w:r>
    </w:p>
    <w:p>
      <w:r>
        <w:t>5        11921659   -----T----.--.------A--.--.---.--.------.---.-------.----T--  11921648</w:t>
      </w:r>
    </w:p>
    <w:p>
      <w:r>
        <w:t>5        8057242    -----T----.--T------A--.--.---.--.------.---.-------.----.--  8057231</w:t>
      </w:r>
    </w:p>
    <w:p>
      <w:r>
        <w:t>5        53187504   -----T----.--T------G--.--.---.--.------.---.-------.----T--  53187493</w:t>
      </w:r>
    </w:p>
    <w:p>
      <w:r>
        <w:t>5        108904182  -----T----.--.------A--.--A---.--.------.---.-------A----T--  108904171</w:t>
      </w:r>
    </w:p>
    <w:p>
      <w:r>
        <w:t>5        34140980   -----C----A--.------A--.--C---A--.------.---.-------.----T--  34140969</w:t>
      </w:r>
    </w:p>
    <w:p>
      <w:r>
        <w:t>5        26992684   -----T----.--T------A--.--.---.--.------.---.-------.----.--  26992673</w:t>
      </w:r>
    </w:p>
    <w:p>
      <w:r>
        <w:t>5        110646341  -----T----.--.------A--.--.---.--C------.---.-------.----T--  110646330</w:t>
      </w:r>
    </w:p>
    <w:p>
      <w:r>
        <w:t>5        12062933   -----T----.--.------A--.--.---.--A------.---.-------.----.--  12062922</w:t>
      </w:r>
    </w:p>
    <w:p>
      <w:r>
        <w:t>5        7195309    -----T----.--.------A--.--.---.--.------.---.-------.----T--  7195320</w:t>
      </w:r>
    </w:p>
    <w:p>
      <w:r>
        <w:t>5        31020806   -----T----.--.------A--.--.---.--.------C---.-------.----.--  31020817</w:t>
      </w:r>
    </w:p>
    <w:p>
      <w:r>
        <w:t>5        72940224   -----T----.--.------A--.--C---.--.------.---.-------.----.--  72940213</w:t>
      </w:r>
    </w:p>
    <w:p>
      <w:r>
        <w:t>5        112184766  -----T----.--.------A--.--.---.--.------.---.-------A----.--  112184777</w:t>
      </w:r>
    </w:p>
    <w:p>
      <w:r>
        <w:t>5        44032305   -----T----.--.------A--.--.---.--.------.---.-------.----.--  44032294</w:t>
      </w:r>
    </w:p>
    <w:p>
      <w:r>
        <w:t>5        64146106   -----T----.--.------A--.--.---A--.------.---.-------.----.--  64146095</w:t>
      </w:r>
    </w:p>
    <w:p>
      <w:r>
        <w:t>5        107532889  -----T----.--.------A--A--.---.--.------.---.-------.----.--  107532878</w:t>
      </w:r>
    </w:p>
    <w:p>
      <w:r>
        <w:t>5        54691941   -----T----.--.------A--A--.---.--C------.---.-------.----T--  54691952</w:t>
      </w:r>
    </w:p>
    <w:p>
      <w:r>
        <w:t>5        111279243  -----T----.--.------A--.--.---.--.------.---.-------.----T--  111279254</w:t>
      </w:r>
    </w:p>
    <w:p>
      <w:r>
        <w:t>5        78227886   -----T----.--T------G--.--.---.--.------.---.-------.----.--  78227875</w:t>
      </w:r>
    </w:p>
    <w:p>
      <w:r>
        <w:t>5        73031127   -----T----.--T------.--.--.---.--.------.---.-------.----T--  73031138</w:t>
      </w:r>
    </w:p>
    <w:p>
      <w:r>
        <w:t>5        39044594   -----T----.--.------A--.--.---.--.------.---.-------T----.--  39044605</w:t>
      </w:r>
    </w:p>
    <w:p>
      <w:r>
        <w:t>5        82370963   -----T----.--.------A--.--.---.--.------.---.-------.----.--  82370974</w:t>
      </w:r>
    </w:p>
    <w:p>
      <w:r>
        <w:t>5        21184814   -----T----.--.------A--.--.---.--.------.---.-------A----.--  21184825</w:t>
      </w:r>
    </w:p>
    <w:p>
      <w:r>
        <w:t>5        56575929   -----T----.--.------A--.--.---.--.------.---.-------.----T--  56575940</w:t>
      </w:r>
    </w:p>
    <w:p>
      <w:r>
        <w:t>5        24935307   -----T----.--.------A--.--.---.--.------.---.-------.----.--  24935318</w:t>
      </w:r>
    </w:p>
    <w:p>
      <w:r>
        <w:t>5        31848428   -----C----.--.------A--.--.---.--.------.---.-------.----.--  31848439</w:t>
      </w:r>
    </w:p>
    <w:p>
      <w:r>
        <w:t>5        36562711   -----T----.--.------A--.--.---.--.------.---.-------.----T--  36562722</w:t>
      </w:r>
    </w:p>
    <w:p>
      <w:r>
        <w:t>5        90894441   -----T----.--.------A--.--.---.--.------.---.-------.----.--  90894430</w:t>
      </w:r>
    </w:p>
    <w:p>
      <w:r>
        <w:t>5        78749917   -----T----.--.------A--.--.---.--.------.---.-------A----.--  78749928</w:t>
      </w:r>
    </w:p>
    <w:p>
      <w:r>
        <w:t>5        41433335   -----T----.--.------A--.--T---.--.------.---.-------.----T--  41433324</w:t>
      </w:r>
    </w:p>
    <w:p>
      <w:r>
        <w:t>5        57097819   -----T----.--.------A--.--.---.--.------.---.-------.----T--  57097808</w:t>
      </w:r>
    </w:p>
    <w:p>
      <w:r>
        <w:t>5        8065038    -----T----.--.------A--.--.---.--C------.---.-------.----.--  8065027</w:t>
      </w:r>
    </w:p>
    <w:p>
      <w:r>
        <w:t>5        28512710   -----T----.--A------G--.--.---.--.------A---.-------.----T--  28512721</w:t>
      </w:r>
    </w:p>
    <w:p>
      <w:r>
        <w:t>5        38555024   -----T----.--.------A--.--.---.--.------.---.-------.----.--  38555035</w:t>
      </w:r>
    </w:p>
    <w:p>
      <w:r>
        <w:t>5        99572592   -----T----.--.------A--.--.---.--.------.---.-------.----.--  99572603</w:t>
      </w:r>
    </w:p>
    <w:p>
      <w:r>
        <w:t>5        24539589   -----C----.--.------A--.--.---.--.------A---.-------.----.--  24539578</w:t>
      </w:r>
    </w:p>
    <w:p>
      <w:r>
        <w:t>5        19103841   -----T----.--.------A--.--.---.--.------.---.-------.----T--  19103852</w:t>
      </w:r>
    </w:p>
    <w:p>
      <w:r>
        <w:t>5        52060848   -----T----.--.------A--.--.---.--.------.---.-------.----.--  52060859</w:t>
      </w:r>
    </w:p>
    <w:p>
      <w:r>
        <w:t>5        18231139   -----T----.--.------A--.--T---.--.------.---.-------.----.--  18231150</w:t>
      </w:r>
    </w:p>
    <w:p>
      <w:r>
        <w:t>5        35000071   -----T----.--T------A--.--C---.--.------.---.-------A----.--  35000060</w:t>
      </w:r>
    </w:p>
    <w:p>
      <w:r>
        <w:t>5        13546016   -----T----.--.------A--.--.---.--A------.---.-------.----T--  13546027</w:t>
      </w:r>
    </w:p>
    <w:p>
      <w:r>
        <w:t>5        82790043   -----T----.--.------A--.--.---.--.------.---.-------.----T--  82790054</w:t>
      </w:r>
    </w:p>
    <w:p>
      <w:r>
        <w:t>5        120279756  -----C----.--.------A--A--.---.--A------T---.-------.----A--  120279767</w:t>
      </w:r>
    </w:p>
    <w:p>
      <w:r>
        <w:t>5        99371648   -----T----.--.------A--.--.---.--.------.---.-------.----A--  99371637</w:t>
      </w:r>
    </w:p>
    <w:p>
      <w:r>
        <w:t>5        39560819   -----T----.--.------A--A--.---.--.------.---.-------.----.--  39560808</w:t>
      </w:r>
    </w:p>
    <w:p>
      <w:r>
        <w:t>5        70937729   -----T----.--.------A--.--.---A--.------.---.-------.----T--  70937718</w:t>
      </w:r>
    </w:p>
    <w:p>
      <w:r>
        <w:t>5        88568797   -----T----.--.------A--.--.---.--.------.---.-------.----A--  88568808</w:t>
      </w:r>
    </w:p>
    <w:p>
      <w:r>
        <w:t>5        66896458   -----T----.--T------A--A--.---.--.------.---.-------.----T--  66896447</w:t>
      </w:r>
    </w:p>
    <w:p>
      <w:r>
        <w:t>5        19303464   -----T----.--.------A--.--.---.--.------.---.-------.----.--  19303475</w:t>
      </w:r>
    </w:p>
    <w:p>
      <w:r>
        <w:t>5        23038654   -----T----.--.------A--.--.---.--.------.---.-------.----T--  23038665</w:t>
      </w:r>
    </w:p>
    <w:p>
      <w:r>
        <w:t>5        97252695   -----T----.--.------A--.--.---.--.------.---.-------.----.--  97252684</w:t>
      </w:r>
    </w:p>
    <w:p>
      <w:r>
        <w:t>5        5885139    -----T----.--.------A--A--.---A--.------.---.-------.----.--  5885128</w:t>
      </w:r>
    </w:p>
    <w:p>
      <w:r>
        <w:t>5        83203226   -----T----.--.------A--A--.---.--.------.---.-------.----T--  83203237</w:t>
      </w:r>
    </w:p>
    <w:p>
      <w:r>
        <w:t>5        28104419   -----T----.--.------C--.--.---.--.------.---.-------.----.--  28104430</w:t>
      </w:r>
    </w:p>
    <w:p>
      <w:r>
        <w:t>5        62765357   -----T----.--.------A--.--.---.--.------.---.-------.----.--  62765346</w:t>
      </w:r>
    </w:p>
    <w:p>
      <w:r>
        <w:t>5        84524241   -----T----.--.------A--.--.---.--.------A---.-------.----T--  84524252</w:t>
      </w:r>
    </w:p>
    <w:p>
      <w:r>
        <w:t>5        35813255   -----T----.--T------A--.--.---.--.------.---.-------.----T--  35813266</w:t>
      </w:r>
    </w:p>
    <w:p>
      <w:r>
        <w:t>5        34839807   -----T----.--.------A--.--.---.--.------.---.-------.----.--  34839796</w:t>
      </w:r>
    </w:p>
    <w:p>
      <w:r>
        <w:t>5        92773612   -----T----.--.------A--.--.---.--.------.---.-------.----.--  92773601</w:t>
      </w:r>
    </w:p>
    <w:p>
      <w:r>
        <w:t>5        5358672    -----T----.--.------A--.--A---.--A------.---.-------.----.--  5358683</w:t>
      </w:r>
    </w:p>
    <w:p>
      <w:r>
        <w:t>5        17514639   -----T----.--.------A--.--.---.--.------.---.-------.----.--  17514650</w:t>
      </w:r>
    </w:p>
    <w:p>
      <w:r>
        <w:t>5        114563954  -----T----.--A------A--.--.---.--.------A---C-------A----.--  114563965</w:t>
      </w:r>
    </w:p>
    <w:p>
      <w:r>
        <w:t>5        21365008   -----T----.--.------A--A--.---.--.T-----.---.-------.-------  21364997</w:t>
      </w:r>
    </w:p>
    <w:p>
      <w:r>
        <w:t>5        64529627   -----T----.--.------A--.--.---.--.------T---.-------.----.--  64529638</w:t>
      </w:r>
    </w:p>
    <w:p>
      <w:r>
        <w:t>5        23999884   --------------------------------------------.-------.----.--  23999886</w:t>
      </w:r>
    </w:p>
    <w:p>
      <w:r>
        <w:t>5        20739189   -----T----.--T------C--.--.---.--.------C---.-------.----.--  20739200</w:t>
      </w:r>
    </w:p>
    <w:p>
      <w:r>
        <w:t>5        46413685   -----GT---.--.------A--.--.---.--.------.-----------.----.--  46413696</w:t>
      </w:r>
    </w:p>
    <w:p>
      <w:r>
        <w:t>5        28668328   -----T----.--.---------A--.---.--C------.-----------.----.--  28668319</w:t>
      </w:r>
    </w:p>
    <w:p>
      <w:r>
        <w:t>5        10250239   -----T----.--.------A--.--T---.--.------C---.------------A--  10250229</w:t>
      </w:r>
    </w:p>
    <w:p>
      <w:r>
        <w:t>5        26026931   -----T----.--.---------A--.---.--.------.---.-------.----T--  26026941</w:t>
      </w:r>
    </w:p>
    <w:p>
      <w:r>
        <w:t>5        96776787   -----T----.--.------AA-.--.---.--.------.---.-------.----T--  96776775</w:t>
      </w:r>
    </w:p>
    <w:p>
      <w:r>
        <w:t>5        44473623   -----T----.--.------A--.--.---.--.------.---.-------.----.--  44473634</w:t>
      </w:r>
    </w:p>
    <w:p>
      <w:r>
        <w:t>5        88644690   -----T----.--.---------.--.---.--.------T---.-------.----.--  88644700</w:t>
      </w:r>
    </w:p>
    <w:p>
      <w:r>
        <w:t>5        110130733  -----T----.---------.--.--.---.C-.------.---.-------.----T--  110130722</w:t>
      </w:r>
    </w:p>
    <w:p>
      <w:r>
        <w:t>5        115671523  -----T----.--.------A--.--.---.--.------.---.-------.-------  115671513</w:t>
      </w:r>
    </w:p>
    <w:p>
      <w:r>
        <w:t>5        99141738   -----C----C--.------C--C--.---.A-.------.---.-------.----T--  99141750</w:t>
      </w:r>
    </w:p>
    <w:p>
      <w:r>
        <w:t>5        86063803   -----T----.--.------A--.--.---.--.------A---.-------.----.--  86063814</w:t>
      </w:r>
    </w:p>
    <w:p>
      <w:r>
        <w:t>5        120285089  -------------.------.--.--.A--.--.------.---G-------.----.--  120285079</w:t>
      </w:r>
    </w:p>
    <w:p>
      <w:r>
        <w:t>5        41363879   -----T----.--.------A--A--.---.--.------.---C-------C----.--  41363868</w:t>
      </w:r>
    </w:p>
    <w:p>
      <w:r>
        <w:t>5        114138161  -----T----.--.------A--A--.---.--.------.---C-------T----.--  114138150</w:t>
      </w:r>
    </w:p>
    <w:p>
      <w:r>
        <w:t>5        104990094  -----T----.--.------A--.--.---.--.------A---C-------C----T--  104990083</w:t>
      </w:r>
    </w:p>
    <w:p>
      <w:r>
        <w:t>5        69919331   -----T----.--.------A--.--.---.--.------.---.-------.----T--  69919342</w:t>
      </w:r>
    </w:p>
    <w:p>
      <w:r>
        <w:t>5        31054046   -----T----.--.------A--.--.---.--.------.---C-------A----T--  31054057</w:t>
      </w:r>
    </w:p>
    <w:p>
      <w:r>
        <w:t>5        104380517  -----.----.--.------A--.--.---.--.------.---.-------A----.--  104380506</w:t>
      </w:r>
    </w:p>
    <w:p>
      <w:r>
        <w:t>5        117373281  -----T----.--.------A--.--.---.--.------.CA-.-------.----.--  117373268</w:t>
      </w:r>
    </w:p>
    <w:p>
      <w:r>
        <w:t>5        14308996   -----T----.--.------A--.--.---.--.------.---.-------A----T--  14309007</w:t>
      </w:r>
    </w:p>
    <w:p>
      <w:r>
        <w:t>3        9366128    -----T----A--.------A--.--.---.--.------C---.-------.----T--  9366117</w:t>
      </w:r>
    </w:p>
    <w:p>
      <w:r>
        <w:t>3        143550554  -----T----T--.------A--.--.---.--.------.---.-------.----.--  143550565</w:t>
      </w:r>
    </w:p>
    <w:p>
      <w:r>
        <w:t>3        150316457  -----T----.--.------A--A--.---.--.------.---.-------.----.--  150316446</w:t>
      </w:r>
    </w:p>
    <w:p>
      <w:r>
        <w:t>3        112291570  -----T----.--.------A--.--.---.--.------.---.-------.----T--  112291559</w:t>
      </w:r>
    </w:p>
    <w:p>
      <w:r>
        <w:t>3        103848977  -----T----.--.------A--.--.---.--.------.---.-------A----.--  103848966</w:t>
      </w:r>
    </w:p>
    <w:p>
      <w:r>
        <w:t>3        92666354                                 .--.------.---.-------.----.--  92666359</w:t>
      </w:r>
    </w:p>
    <w:p>
      <w:r>
        <w:t>3        3284387    -----T----.--.------A--.--.---.--.------.---.-------.----T--  3284398</w:t>
      </w:r>
    </w:p>
    <w:p>
      <w:r>
        <w:t>3        51315481   -----T----.--.------A--.--.---.--.------.---.-------.----.--  51315492</w:t>
      </w:r>
    </w:p>
    <w:p>
      <w:r>
        <w:t>3        153112069  -----T----.--.------A--.--.---.--.------A---.-------.----.--  153112080</w:t>
      </w:r>
    </w:p>
    <w:p>
      <w:r>
        <w:t>3        34020769   -----T----.--.------A--.--.---.--.------.---.-------.----.--  34020780</w:t>
      </w:r>
    </w:p>
    <w:p>
      <w:r>
        <w:t>3        30033723   -----T----.--.------A--.--.---.--.------.---.-------.----.--  30033734</w:t>
      </w:r>
    </w:p>
    <w:p>
      <w:r>
        <w:t>3        119007583  -----T----.--.------A--.--.---.--.------A---.-------.----T--  119007594</w:t>
      </w:r>
    </w:p>
    <w:p>
      <w:r>
        <w:t>3        97367401   -----T----.--.------A--.--.---.--.------.---.-------T----.--  97367390</w:t>
      </w:r>
    </w:p>
    <w:p>
      <w:r>
        <w:t>3        150369546  -----T----.--A------A--.--.---.--.------.---.-------.----.--  150369535</w:t>
      </w:r>
    </w:p>
    <w:p>
      <w:r>
        <w:t>3        6323660    -----T----.--.------A--.--.---T--.------.---.-------.----A--  6323649</w:t>
      </w:r>
    </w:p>
    <w:p>
      <w:r>
        <w:t>3        82561027   -----T----.--.------A--.--.---.--.------.---.-------A----.--  82561016</w:t>
      </w:r>
    </w:p>
    <w:p>
      <w:r>
        <w:t>3        102130507  -----T----.--.------A--.--.---.--.------.---.-------.----T--  102130518</w:t>
      </w:r>
    </w:p>
    <w:p>
      <w:r>
        <w:t>3        78804293   -----T----.--.------A--.--.---.--.------.---.-------.----T--  78804282</w:t>
      </w:r>
    </w:p>
    <w:p>
      <w:r>
        <w:t>3        76737617   -----T----.--.------A--A--.---.--.------.---.-------.----.--  76737606</w:t>
      </w:r>
    </w:p>
    <w:p>
      <w:r>
        <w:t>3        33972092   -----T----.--.------A--.--.---.--.------.---.-------.----.--  33972081</w:t>
      </w:r>
    </w:p>
    <w:p>
      <w:r>
        <w:t>3        29762782   -----T----.--.------A--.--.---.--.------.---.-------.----T--  29762793</w:t>
      </w:r>
    </w:p>
    <w:p>
      <w:r>
        <w:t>3        137028410  -----T----.--.------A--.--.---.--.------.---.-------.----A--  137028421</w:t>
      </w:r>
    </w:p>
    <w:p>
      <w:r>
        <w:t>3        138548315  -----T----.--.------A--.--T---.--.------A---.-------A----.--  138548326</w:t>
      </w:r>
    </w:p>
    <w:p>
      <w:r>
        <w:t>3        88649402   -----T----.--.------A--.--.---T--.------.---.-------.----.--  88649391</w:t>
      </w:r>
    </w:p>
    <w:p>
      <w:r>
        <w:t>3        134070993  -----T----.--T------G--.--.---.--.------.---.-------.----.--  134071004</w:t>
      </w:r>
    </w:p>
    <w:p>
      <w:r>
        <w:t>3        127324929  -----T----.--.------A--.--A---.--.------.---.-------.----T--  127324918</w:t>
      </w:r>
    </w:p>
    <w:p>
      <w:r>
        <w:t>3        35220892   -----T----.--T------C--.--.---.--.------.---.-------.----T--  35220881</w:t>
      </w:r>
    </w:p>
    <w:p>
      <w:r>
        <w:t>3        19960455   -----T----A--.------A--.--.---.--A------.---.-------.----.--  19960444</w:t>
      </w:r>
    </w:p>
    <w:p>
      <w:r>
        <w:t>3        124965448  -----T----.--.------A--.--.---.--.------A---.-------.----T--  124965459</w:t>
      </w:r>
    </w:p>
    <w:p>
      <w:r>
        <w:t>3        95063285   -----T----.--.------A--.--.---.--.------.---.-------.----.--  95063296</w:t>
      </w:r>
    </w:p>
    <w:p>
      <w:r>
        <w:t>3        127510868  -----T----.--.------A--A--.---.--.------.---.-------.----.--  127510857</w:t>
      </w:r>
    </w:p>
    <w:p>
      <w:r>
        <w:t>3        126273923  -----T----.--.------A--.--.---.--.------.---.-------.----T--  126273912</w:t>
      </w:r>
    </w:p>
    <w:p>
      <w:r>
        <w:t>3        88015477   -----T----.--.------A--.--.---.--.------.---.-------.----.--  88015466</w:t>
      </w:r>
    </w:p>
    <w:p>
      <w:r>
        <w:t>3        119503978  -----T----.--.------A--.--.---.--.------C---.-------.----T--  119503967</w:t>
      </w:r>
    </w:p>
    <w:p>
      <w:r>
        <w:t>3        74443149   -----T----.--G------A--.--.---.--T------.---.-------.----.--  74443160</w:t>
      </w:r>
    </w:p>
    <w:p>
      <w:r>
        <w:t>3        102333229  -----C----.--.------A--.--.---.--.------.---.-------.----.--  102333240</w:t>
      </w:r>
    </w:p>
    <w:p>
      <w:r>
        <w:t>3        125417563  -----T----.--.------A--.--.---.--.------.---.-------.----.--  125417552</w:t>
      </w:r>
    </w:p>
    <w:p>
      <w:r>
        <w:t>3        34731529   -----G----.--.------A--.--T---.--.------.---.-------A----T--  34731540</w:t>
      </w:r>
    </w:p>
    <w:p>
      <w:r>
        <w:t>3        129642504  -----T----.--.------A--.--.---.--.------.---.-------.----.--  129642493</w:t>
      </w:r>
    </w:p>
    <w:p>
      <w:r>
        <w:t>3        134282049  -----C----A--.------A--.--.---.--.------.---.-------.----.--  134282038</w:t>
      </w:r>
    </w:p>
    <w:p>
      <w:r>
        <w:t>3        125642892  -----T----.--T------A--.--.---.--.------.---.-------.----T--  125642881</w:t>
      </w:r>
    </w:p>
    <w:p>
      <w:r>
        <w:t>3        14376044   -----T----.--.------A--.--.---.--.------.---.-------.----.--  14376055</w:t>
      </w:r>
    </w:p>
    <w:p>
      <w:r>
        <w:t>3        38660370   -----T----.--.------A--.--.---.--.------.---.-------.----.--  38660359</w:t>
      </w:r>
    </w:p>
    <w:p>
      <w:r>
        <w:t>3        24823574   -----T----.--.------A--.--.---.--.------A---.-------.----.--  24823585</w:t>
      </w:r>
    </w:p>
    <w:p>
      <w:r>
        <w:t>3        122738358  -----T----.--.------A--.--.---.--.------.---.-------.----.--  122738369</w:t>
      </w:r>
    </w:p>
    <w:p>
      <w:r>
        <w:t>3        28585620   -----T----.--.------A--.--.---.--.------.---.-------.----.--  28585631</w:t>
      </w:r>
    </w:p>
    <w:p>
      <w:r>
        <w:t>3        42179215   -----T----.--.------A--.--C---.--.------.---.-------A----T--  42179226</w:t>
      </w:r>
    </w:p>
    <w:p>
      <w:r>
        <w:t>3        76491185   -----T----.--T------A--.--.---.--.------.---.-------.----T--  76491196</w:t>
      </w:r>
    </w:p>
    <w:p>
      <w:r>
        <w:t>3        70965923   -----T----.--.------A--.--.---C--.------.---.-------.----.--  70965934</w:t>
      </w:r>
    </w:p>
    <w:p>
      <w:r>
        <w:t>3        83320901   -----T----.--.------A--.--.---.--.------.---.-------.----T--  83320912</w:t>
      </w:r>
    </w:p>
    <w:p>
      <w:r>
        <w:t>3        124545929  -----T----.--.------A--.--T---.--.------.---.-------.----T--  124545940</w:t>
      </w:r>
    </w:p>
    <w:p>
      <w:r>
        <w:t>3        128667741  -----T----.--.------A--.--.---.--.------.---.-------A----A--  128667730</w:t>
      </w:r>
    </w:p>
    <w:p>
      <w:r>
        <w:t>3        137574952  -----T----.--.------A--.--.---.--.------.---.-------.----.--  137574963</w:t>
      </w:r>
    </w:p>
    <w:p>
      <w:r>
        <w:t>3        51890111   -----T----C--.------A--.--.---.--.------.---.-------.----T--  51890122</w:t>
      </w:r>
    </w:p>
    <w:p>
      <w:r>
        <w:t>3        19847925   -----T----.--.------A--.--.---.--.------.---.-------.----T--  19847936</w:t>
      </w:r>
    </w:p>
    <w:p>
      <w:r>
        <w:t>3        121136342  -----T----.--.------A--.--.---.--A------.---.-------.----.--  121136353</w:t>
      </w:r>
    </w:p>
    <w:p>
      <w:r>
        <w:t>3        124641189  -----T----.--.------A--.--.---.--.------.---.-------.----.--  124641200</w:t>
      </w:r>
    </w:p>
    <w:p>
      <w:r>
        <w:t>3        133631281  -----T----.--.------A--.--.---.--.------T---.-------.----T--  133631292</w:t>
      </w:r>
    </w:p>
    <w:p>
      <w:r>
        <w:t>3        24495325   -----.----.--.------A--.--.---.--.------.---.-------.----T--  24495314</w:t>
      </w:r>
    </w:p>
    <w:p>
      <w:r>
        <w:t>3        152221783  -----G----.--.------A--.--C---A--.------.---.-------.----.--  152221794</w:t>
      </w:r>
    </w:p>
    <w:p>
      <w:r>
        <w:t>3        50145409   -----T----.--.------C--.--T---.--.------.---.-------.----T--  50145420</w:t>
      </w:r>
    </w:p>
    <w:p>
      <w:r>
        <w:t>3        2585532    -----T----.--.------A--.--.---.--.------.---.-------.----A--  2585543</w:t>
      </w:r>
    </w:p>
    <w:p>
      <w:r>
        <w:t>3        140822352  -----T----.--.------A--.--.---.--.------.---.-------.----T--  140822363</w:t>
      </w:r>
    </w:p>
    <w:p>
      <w:r>
        <w:t>3        152721011  -----T----.--.------A--.--C---.--.------.---.-------.----T--  152721022</w:t>
      </w:r>
    </w:p>
    <w:p>
      <w:r>
        <w:t>3        24253049   -----T----.--.------A--.--.---.--.------.---.-------.----.--  24253060</w:t>
      </w:r>
    </w:p>
    <w:p>
      <w:r>
        <w:t>3        14028667   -----T----.--.------A--.--.---.--.------T---G-------.----T--  14028678</w:t>
      </w:r>
    </w:p>
    <w:p>
      <w:r>
        <w:t>3        9314618    -----G----.--.------A--.--.---.--.------.---.-------A----.--  9314629</w:t>
      </w:r>
    </w:p>
    <w:p>
      <w:r>
        <w:t>3        8027788    -----T----.--.------A--.--.---.--.------.---.-------.----.--  8027777</w:t>
      </w:r>
    </w:p>
    <w:p>
      <w:r>
        <w:t>3        24255401   -----T----.--.------A--.--.---.--.------.---.-------.----.--  24255412</w:t>
      </w:r>
    </w:p>
    <w:p>
      <w:r>
        <w:t>3        73898550   -----C----.--.------A--.--.---.--.------.---A-------.----.--  73898539</w:t>
      </w:r>
    </w:p>
    <w:p>
      <w:r>
        <w:t>3        84864228   -----T----.--.------A--.--.---.--.------.---.-------.----.--  84864239</w:t>
      </w:r>
    </w:p>
    <w:p>
      <w:r>
        <w:t>3        48158134   -----T----.--.------A--.--.---.--.------.---.-------.----A--  48158145</w:t>
      </w:r>
    </w:p>
    <w:p>
      <w:r>
        <w:t>3        26868932   -----T----.--.------A--.--.---.--.------.---.-------.----.--  26868921</w:t>
      </w:r>
    </w:p>
    <w:p>
      <w:r>
        <w:t>3        50780844   -----T----.--.------A--.--.---.--.------.---.-------.----.--  50780833</w:t>
      </w:r>
    </w:p>
    <w:p>
      <w:r>
        <w:t>3        130709772  -----T----.--.------A--.--A---.--.------.---C-------A----T--  130709761</w:t>
      </w:r>
    </w:p>
    <w:p>
      <w:r>
        <w:t>3        134227298  -----T----.--.------A--.--.---.--.------.---.-------A----T--  134227287</w:t>
      </w:r>
    </w:p>
    <w:p>
      <w:r>
        <w:t>3        143768870  -----T----A--.------A--.--T---.--.------.---.-------.----.--  143768859</w:t>
      </w:r>
    </w:p>
    <w:p>
      <w:r>
        <w:t>3        25228760   -----T----.--.------A--.--.---T--.------.---.-------.----.--  25228749</w:t>
      </w:r>
    </w:p>
    <w:p>
      <w:r>
        <w:t>3        81683169   -----T----.--G------A--.--.---.--.------.---.-------.----T--  81683180</w:t>
      </w:r>
    </w:p>
    <w:p>
      <w:r>
        <w:t>3        106772606  -----T----.--.------A--.--.---.--.------.---.-------.----.--  106772595</w:t>
      </w:r>
    </w:p>
    <w:p>
      <w:r>
        <w:t>3        32310178   -----T----.--.------A--.--A---.--.------.---.-------.----.--  32310167</w:t>
      </w:r>
    </w:p>
    <w:p>
      <w:r>
        <w:t>3        21605387   -----T----.--.------A--.--.---.--.------.---.-------.----.--  21605376</w:t>
      </w:r>
    </w:p>
    <w:p>
      <w:r>
        <w:t>3        30837518   -----T----.--.------A--.--.---.--.------.---.-------.----.--  30837507</w:t>
      </w:r>
    </w:p>
    <w:p>
      <w:r>
        <w:t>3        119154159  -----T----.--.------A--.--C---A--.------.---.-------.----.--  119154148</w:t>
      </w:r>
    </w:p>
    <w:p>
      <w:r>
        <w:t>3        3789559    -----T----.--.------A--.--.---.--.------A---.-------.----.--  3789570</w:t>
      </w:r>
    </w:p>
    <w:p>
      <w:r>
        <w:t>3        148998896  -----T----.--.------A--.--.---.--.------.---.-------A----T--  148998907</w:t>
      </w:r>
    </w:p>
    <w:p>
      <w:r>
        <w:t>3        21631863   -----T----.--.------A--.--A---.--.------.---.-------.----.--  21631874</w:t>
      </w:r>
    </w:p>
    <w:p>
      <w:r>
        <w:t>3        117940850  -----T----.--.------A--.--.---.--.------.---.-------.----T--  117940839</w:t>
      </w:r>
    </w:p>
    <w:p>
      <w:r>
        <w:t>3        51179896   -----T----T--T------A--.--.---.--.------.---.-------.----T--  51179907</w:t>
      </w:r>
    </w:p>
    <w:p>
      <w:r>
        <w:t>3        9498791    -----T----.--.------A--.--.---.--.------.---.-------.----T--  9498802</w:t>
      </w:r>
    </w:p>
    <w:p>
      <w:r>
        <w:t>3        48623531   -----T----.--.------A--.--.---.--.------A---G-------.----.--  48623542</w:t>
      </w:r>
    </w:p>
    <w:p>
      <w:r>
        <w:t>3        15332934   -----T----.--.------A--.--.---.--.------.---.-------.----.--  15332923</w:t>
      </w:r>
    </w:p>
    <w:p>
      <w:r>
        <w:t>3        17587131   -----T----.--.------A--.--.---.--.------.---.-------.----.--  17587142</w:t>
      </w:r>
    </w:p>
    <w:p>
      <w:r>
        <w:t>3        148709534  -----T----.--.------A--.--.---.--.------T---.-------.----T--  148709523</w:t>
      </w:r>
    </w:p>
    <w:p>
      <w:r>
        <w:t>3        16874755   -----T----T--.------.--.--.---.--.------.---.-------.----T--  16874744</w:t>
      </w:r>
    </w:p>
    <w:p>
      <w:r>
        <w:t>3        81079608   -----T----.--.------A--.--.---.--.------C---.-------.----T--  81079597</w:t>
      </w:r>
    </w:p>
    <w:p>
      <w:r>
        <w:t>3        11991151   -----T----.--.------A--.--.---A--.------.---.-------.----T--  11991140</w:t>
      </w:r>
    </w:p>
    <w:p>
      <w:r>
        <w:t>3        82333841   -----T----.--.------A--A--.---.--.------A---.-------.----A--  82333830</w:t>
      </w:r>
    </w:p>
    <w:p>
      <w:r>
        <w:t>3        124916618  -----T----.--.------A--.--.---.--.------.---.-------.----T--  124916607</w:t>
      </w:r>
    </w:p>
    <w:p>
      <w:r>
        <w:t>3        152566175  -----T----.--.------A--.--.---.--.------.---.-------.----T--  152566164</w:t>
      </w:r>
    </w:p>
    <w:p>
      <w:r>
        <w:t>3        140750335  -----C----.--.------A--.--.---.--.------.---.-------.----.--  140750346</w:t>
      </w:r>
    </w:p>
    <w:p>
      <w:r>
        <w:t>3        91341730   -----T----.--.------A--.--.---.--.------.---.-------.----.--  91341741</w:t>
      </w:r>
    </w:p>
    <w:p>
      <w:r>
        <w:t>3        35236819   -----T----.--.------A--.--.---.--.------.---.-------.----T--  35236830</w:t>
      </w:r>
    </w:p>
    <w:p>
      <w:r>
        <w:t>3        29635064   -----T----.--.------A--.--.---.--.------C---.-------.----.--  29635053</w:t>
      </w:r>
    </w:p>
    <w:p>
      <w:r>
        <w:t>3        135312590  -----T----.--.---------A--.---.--.------.---.-------.----T--  135312580</w:t>
      </w:r>
    </w:p>
    <w:p>
      <w:r>
        <w:t>3        5860873    -----T----.--.------A--.--A---.--.------.---.-------.----.--  5860862</w:t>
      </w:r>
    </w:p>
    <w:p>
      <w:r>
        <w:t>3        13854043   -----T----.--.------A--.--.---.--.------.---.-------.----T--  13854032</w:t>
      </w:r>
    </w:p>
    <w:p>
      <w:r>
        <w:t>3        123064604  -----T----.--.------A--.--.---.--.------.---.-------.----.--  123064593</w:t>
      </w:r>
    </w:p>
    <w:p>
      <w:r>
        <w:t>3        86521564   -----T----.--.------A--.--.---.--.------.---.-------.----.--  86521575</w:t>
      </w:r>
    </w:p>
    <w:p>
      <w:r>
        <w:t>3        71797759   -----T----.--.---------A--.---.--.------.---.-------.----G--  71797769</w:t>
      </w:r>
    </w:p>
    <w:p>
      <w:r>
        <w:t>3        42886606   -----T----.--.------A--.--.---.--.------.---.-------.----.--  42886595</w:t>
      </w:r>
    </w:p>
    <w:p>
      <w:r>
        <w:t>3        117015637  -----T----.--.------A--.--.---.--.T-----.---.-------.-------  117015626</w:t>
      </w:r>
    </w:p>
    <w:p>
      <w:r>
        <w:t>3        140756003  -----T----.--.------A--.--.---.--.------.C--.-------.----T--  140756015</w:t>
      </w:r>
    </w:p>
    <w:p>
      <w:r>
        <w:t>3        40948555   -----T----.--.------A--.--.---.A-.------.---G-------.----.--  40948543</w:t>
      </w:r>
    </w:p>
    <w:p>
      <w:r>
        <w:t>3        72601153   -----G----.--A------G--.--.---.--.------.---.-------.----.--  72601164</w:t>
      </w:r>
    </w:p>
    <w:p>
      <w:r>
        <w:t>3        137660351  -----T----.--.------A--.--.---.--.------.---.-------.----A--  137660362</w:t>
      </w:r>
    </w:p>
    <w:p>
      <w:r>
        <w:t>3        5648651    -----T----.--.------A--.--.---.--.------.                     5648659</w:t>
      </w:r>
    </w:p>
    <w:p>
      <w:r>
        <w:t>3        32446081   -----T----.--.------A--.--.---.--.------.---.-------.----.--  32446070</w:t>
      </w:r>
    </w:p>
    <w:p>
      <w:r>
        <w:t>3        39158681   -----T----.--.------A--.--.---.--A------.---.-------.-------  39158691</w:t>
      </w:r>
    </w:p>
    <w:p>
      <w:r>
        <w:t>3        71726104   -----T----.--.------A--.--.---AT-.C-----.---.-------.-------  71726092</w:t>
      </w:r>
    </w:p>
    <w:p>
      <w:r>
        <w:t>3        126964414  -----.CC--.--G------.--.--.---.--.------.---.-------.----.--  126964401</w:t>
      </w:r>
    </w:p>
    <w:p>
      <w:r>
        <w:t>3        90414922   -----T----.--.------.GG.--.---.--.------.---.-------.----.--  90414935</w:t>
      </w:r>
    </w:p>
    <w:p>
      <w:r>
        <w:t>3        29278205   -----.T---.--.------A--.--.---.--C------.---.-------.----A--  29278193</w:t>
      </w:r>
    </w:p>
    <w:p>
      <w:r>
        <w:t>3        31850376   -----T----.--.------A--.--.---.--.------.---.-------.----.--  31850365</w:t>
      </w:r>
    </w:p>
    <w:p>
      <w:r>
        <w:t>3        143608827  -----T----A--.------A--.--.---.--.------A---.-------.----.--  143608816</w:t>
      </w:r>
    </w:p>
    <w:p>
      <w:r>
        <w:t>3        93981997   -----T----.--.------A--.A-.---.--.T-----.---.-------.-------  93982009</w:t>
      </w:r>
    </w:p>
    <w:p>
      <w:r>
        <w:t>3        69256121   ----------.--.G-----.A-.--.---.--.------.---.-------.----.--  69256133</w:t>
      </w:r>
    </w:p>
    <w:p>
      <w:r>
        <w:t>3        19033781   -----T----.--.------A--.--.---.--.------.---C-------C----.--  19033792</w:t>
      </w:r>
    </w:p>
    <w:p>
      <w:r>
        <w:t>3        32750968   -----T----T--.------A--C--.---A--.------C---.-------.----.--  32750957</w:t>
      </w:r>
    </w:p>
    <w:p>
      <w:r>
        <w:t>3        122283657  -----T----.--.------A--.--.---.--.------.---C-------T----T--  122283668</w:t>
      </w:r>
    </w:p>
    <w:p>
      <w:r>
        <w:t>3        134512191  -----T----.--A------A--.--.---.--.------.---C-------C----.--  134512180</w:t>
      </w:r>
    </w:p>
    <w:p>
      <w:r>
        <w:t>3        105458664  -----T----.--.------A--A--.---.--.------.----------------.--  105458673</w:t>
      </w:r>
    </w:p>
    <w:p>
      <w:r>
        <w:t>3        25569810   -----T----.--.------.T-.--.---.--.------.---.-------.----.--  25569798</w:t>
      </w:r>
    </w:p>
    <w:p>
      <w:r>
        <w:t>3        120792016  -----.----.--.------A--.--.---.--.------.                     120792008</w:t>
      </w:r>
    </w:p>
    <w:p>
      <w:r>
        <w:t>3        90812230   -----C----.--.------A--.--.---.A-.C-----.---.------------.--  90812218</w:t>
      </w:r>
    </w:p>
    <w:p>
      <w:r>
        <w:t>3        129145424  -------------.------.--.--C---C--C------.---.-------.-------  129145416</w:t>
      </w:r>
    </w:p>
    <w:p>
      <w:r>
        <w:t>3        153933297  ----------.--.------A--.--.---.--.------A---C-------.----T--  153933307</w:t>
      </w:r>
    </w:p>
    <w:p>
      <w:r>
        <w:t>3        26486727   -----T----.--.------A--.--.---.--.------C----------------.--  26486718</w:t>
      </w:r>
    </w:p>
    <w:p>
      <w:r>
        <w:t>16       48041894   -----T----.--.------C--.--.---.--.------A---C-------A----.--  48041905</w:t>
      </w:r>
    </w:p>
    <w:p>
      <w:r>
        <w:t>16       67230258   -----T----.--.------A--.--.---.--.------.---.-------.----.--  67230247</w:t>
      </w:r>
    </w:p>
    <w:p>
      <w:r>
        <w:t>16       74647719   -----T----.--.------A--.--A---.--.------.---.-------.----.--  74647730</w:t>
      </w:r>
    </w:p>
    <w:p>
      <w:r>
        <w:t>16       48517979   -----T----.--.------A--.--.---A--.------.---.-------.----T--  48517990</w:t>
      </w:r>
    </w:p>
    <w:p>
      <w:r>
        <w:t>16       49596085   -----T----.--.------A--.--.---.--.------A---C-------.----.--  49596074</w:t>
      </w:r>
    </w:p>
    <w:p>
      <w:r>
        <w:t>16       30222786   -----T----.--.------A--.--.---.--.------.---.-------.----.--  30222797</w:t>
      </w:r>
    </w:p>
    <w:p>
      <w:r>
        <w:t>16       1486676    -----T----.--.------A--.--.---.--.------.---.-------.----.--  1486665</w:t>
      </w:r>
    </w:p>
    <w:p>
      <w:r>
        <w:t>16       11127092   -----T----.--.------A--.--.---.--.------.---.-------.----T--  11127103</w:t>
      </w:r>
    </w:p>
    <w:p>
      <w:r>
        <w:t>16       29319472   -----T----.--.------A--.--.---.--.------.---.-------.----.--  29319461</w:t>
      </w:r>
    </w:p>
    <w:p>
      <w:r>
        <w:t>16       48038577   -----T----.--.------A--.--.---.--.------.---.-------.----T--  48038566</w:t>
      </w:r>
    </w:p>
    <w:p>
      <w:r>
        <w:t>16       55078616   -----T----.--.------A--.--.---.--.------.---.-------.----T--  55078627</w:t>
      </w:r>
    </w:p>
    <w:p>
      <w:r>
        <w:t>16       47973271   -----T----.--.------A--.--.---.--A------.---.-------.----T--  47973260</w:t>
      </w:r>
    </w:p>
    <w:p>
      <w:r>
        <w:t>16       6702092    -----.----.--.------A--.--.---.--.------.---.-------.----.--  6702081</w:t>
      </w:r>
    </w:p>
    <w:p>
      <w:r>
        <w:t>16       71757006   -----T----.--.------A--.--.---.--A------.---.-------.----.--  71757017</w:t>
      </w:r>
    </w:p>
    <w:p>
      <w:r>
        <w:t>16       82455254   -----T----.--.------A--.--.---.--.------.---.-------.----.--  82455243</w:t>
      </w:r>
    </w:p>
    <w:p>
      <w:r>
        <w:t>16       16145688   -----T----.--.------A--.--.---.--.------.---.-------.----.--  16145677</w:t>
      </w:r>
    </w:p>
    <w:p>
      <w:r>
        <w:t>16       49134123   -----T----.--.------A--.--.---.--.------.---.-------.----.--  49134134</w:t>
      </w:r>
    </w:p>
    <w:p>
      <w:r>
        <w:t>16       53246066   -----T----.--.------A--.--.---.--.------T---.-------.----.--  53246077</w:t>
      </w:r>
    </w:p>
    <w:p>
      <w:r>
        <w:t>16       86991095   -----T----.--.------A--.--.---.--.------.---.-------.----.--  86991106</w:t>
      </w:r>
    </w:p>
    <w:p>
      <w:r>
        <w:t>16       16919894   -----T----.--.------A--.--C---.--.------.---.-------.----T--  16919905</w:t>
      </w:r>
    </w:p>
    <w:p>
      <w:r>
        <w:t>16       26888834   -----T----.--.------A--A--.---.--A------.---.-------.----T--  26888845</w:t>
      </w:r>
    </w:p>
    <w:p>
      <w:r>
        <w:t>16       24021010   -----T----.--.------A--.--.---.--.------.---.-------.----.--  24020999</w:t>
      </w:r>
    </w:p>
    <w:p>
      <w:r>
        <w:t>16       56196664   -----T----.--T------A--.--T---.--.------.---.-------.----T--  56196675</w:t>
      </w:r>
    </w:p>
    <w:p>
      <w:r>
        <w:t>16       11034869   -----T----.--.------A--.--.---.--A------.---.-------A----T--  11034880</w:t>
      </w:r>
    </w:p>
    <w:p>
      <w:r>
        <w:t>16       1212879    -----T----.--.------A--.--.---.--.------.---.-------.----A--  1212890</w:t>
      </w:r>
    </w:p>
    <w:p>
      <w:r>
        <w:t>16       67129746   -----T----.--.------A--.--.---.--.------.---.-------.----A--  67129757</w:t>
      </w:r>
    </w:p>
    <w:p>
      <w:r>
        <w:t>16       71379385   -----T----.--.------A--.--.---.--.------.---.-------.----.--  71379396</w:t>
      </w:r>
    </w:p>
    <w:p>
      <w:r>
        <w:t>16       72939995   -----T----.--.------A--.--.---C--A------.---.-------.----.--  72940006</w:t>
      </w:r>
    </w:p>
    <w:p>
      <w:r>
        <w:t>16       45795072   -----.----.--.------A--.--.---.--.------.---.-------.----.--  45795061</w:t>
      </w:r>
    </w:p>
    <w:p>
      <w:r>
        <w:t>16       271513     -----T----.--.------A--.--.---.--.------.---.-------.----.--  271524</w:t>
      </w:r>
    </w:p>
    <w:p>
      <w:r>
        <w:t>16       28071789   -----T----.--.------A--.--.---.--.------.---.-------.----T--  28071778</w:t>
      </w:r>
    </w:p>
    <w:p>
      <w:r>
        <w:t>16       74054387   -----T----.--.------G--.--.---.--.------.---.-------.----.--  74054398</w:t>
      </w:r>
    </w:p>
    <w:p>
      <w:r>
        <w:t>16       13527317   -----T----.--T------A--.--.---.--.------.---.-------.----T--  13527306</w:t>
      </w:r>
    </w:p>
    <w:p>
      <w:r>
        <w:t>16       75112678   -----T----.--.------A--.--.---.--.------.---.-------.----A--  75112689</w:t>
      </w:r>
    </w:p>
    <w:p>
      <w:r>
        <w:t>16       14395909   -----T----.--.------A--.--C---.--.------.---.-------.----.--  14395920</w:t>
      </w:r>
    </w:p>
    <w:p>
      <w:r>
        <w:t>16       5960879    -----T----.--.------A--.--.---.--.------.---.-------.----T--  5960868</w:t>
      </w:r>
    </w:p>
    <w:p>
      <w:r>
        <w:t>16       29542858   -----G----.--.------A--.--.---.--.------A---.-------.----T--  29542869</w:t>
      </w:r>
    </w:p>
    <w:p>
      <w:r>
        <w:t>16       76757104   -----T----.--G------A--.--.---.--.------A---.-------.----T--  76757093</w:t>
      </w:r>
    </w:p>
    <w:p>
      <w:r>
        <w:t>16       70178191   -----T----.--.------A--.--.---.--.------A---.-------.----T--  70178180</w:t>
      </w:r>
    </w:p>
    <w:p>
      <w:r>
        <w:t>16       4487719    -----.----.--.------A--.--.---.--.------.---.-------.----.--  4487730</w:t>
      </w:r>
    </w:p>
    <w:p>
      <w:r>
        <w:t>16       10802554   -----T----.--.------A--.--.---.--.------.---.-------.----.--  10802565</w:t>
      </w:r>
    </w:p>
    <w:p>
      <w:r>
        <w:t>16       78738259   -----T----.--.------A--.--.---.--.------.---.-------.----T--  78738270</w:t>
      </w:r>
    </w:p>
    <w:p>
      <w:r>
        <w:t>16       1871575    -----T----.--.------A--.--.---.--.------.---.-------.----T--  1871586</w:t>
      </w:r>
    </w:p>
    <w:p>
      <w:r>
        <w:t>16       15638212   -----T----.--.------A--.--.---.--.------.---C-------.----T--  15638201</w:t>
      </w:r>
    </w:p>
    <w:p>
      <w:r>
        <w:t>16       17304669   -----T----.--T------A--.--.---.--.------.---.-------.----.--  17304680</w:t>
      </w:r>
    </w:p>
    <w:p>
      <w:r>
        <w:t>16       87431229   -----T----.--.------A--.--.---.--.------.---.-------.----A--  87431240</w:t>
      </w:r>
    </w:p>
    <w:p>
      <w:r>
        <w:t>16       78015405   -----T----.--.------A--.--.---.--.------.---.-------A----.--  78015394</w:t>
      </w:r>
    </w:p>
    <w:p>
      <w:r>
        <w:t>16       80500531   -----T----.--.------A--.--.---.--.------.---.-------.----T--  80500520</w:t>
      </w:r>
    </w:p>
    <w:p>
      <w:r>
        <w:t>16       69535735   -----T----.--.------A--.--.---.--.------.---.-------.----T--  69535724</w:t>
      </w:r>
    </w:p>
    <w:p>
      <w:r>
        <w:t>16       54622610   -----T----.--.------A--.--.---.--.------.---.-------.----A--  54622599</w:t>
      </w:r>
    </w:p>
    <w:p>
      <w:r>
        <w:t>16       81999481   -----T----.--.------A--.--T---.--.------.---.-------T----T--  81999492</w:t>
      </w:r>
    </w:p>
    <w:p>
      <w:r>
        <w:t>16       74615403   -----T----.--.------A--.--.---.--.------.---.-------.----T--  74615392</w:t>
      </w:r>
    </w:p>
    <w:p>
      <w:r>
        <w:t>16       7626046    -----T----T--A------A--.--.---.--.------.---.-------A----T--  7626035</w:t>
      </w:r>
    </w:p>
    <w:p>
      <w:r>
        <w:t>16       62892707   -----T----.--.------A--A--.---.--.------.---.-------.----T--  62892696</w:t>
      </w:r>
    </w:p>
    <w:p>
      <w:r>
        <w:t>16       46971387   -----T----.--.------A--.--.---.--.------.---.-------.----.--  46971376</w:t>
      </w:r>
    </w:p>
    <w:p>
      <w:r>
        <w:t>16       75541898   -----T----.--.------A--.--.---.--A------.---.-------T----.--  75541887</w:t>
      </w:r>
    </w:p>
    <w:p>
      <w:r>
        <w:t>16       3174164    -----T----.--.------A--.--.---.--.------A---C-------.----.--  3174175</w:t>
      </w:r>
    </w:p>
    <w:p>
      <w:r>
        <w:t>16       70551755   -----T----.--.------A--.--.---.--.------.---.-------.----.--  70551766</w:t>
      </w:r>
    </w:p>
    <w:p>
      <w:r>
        <w:t>16       10947458   -----T----.C-.------.--T--C---C--A------A---.-------.----.--  10947470</w:t>
      </w:r>
    </w:p>
    <w:p>
      <w:r>
        <w:t>16       66953769   -----T----.--.------A--.--.---.--.------.---.-------.----T--  66953758</w:t>
      </w:r>
    </w:p>
    <w:p>
      <w:r>
        <w:t>16       64563026   -----T----.--.------A--.--.---.--.------.---.-------A----.--  64563037</w:t>
      </w:r>
    </w:p>
    <w:p>
      <w:r>
        <w:t>16       46394555   -----T----.--.------A--.--.---.--T------.---.-------A----.--  46394544</w:t>
      </w:r>
    </w:p>
    <w:p>
      <w:r>
        <w:t>16       20550869   -----T----.--.------A--.--.---.--.------.G--.-------.----.--  20550857</w:t>
      </w:r>
    </w:p>
    <w:p>
      <w:r>
        <w:t>16       53661381   -----T----A--.------A--.--.---.--.------.AG-.-------.-------  53661369</w:t>
      </w:r>
    </w:p>
    <w:p>
      <w:r>
        <w:t>16       50910318   --------------------------------------------.-------.----.--  50910320</w:t>
      </w:r>
    </w:p>
    <w:p>
      <w:r>
        <w:t>16       46696294   -----T----T--.---------C--A---.--.------.---.-------.----.--  46696284</w:t>
      </w:r>
    </w:p>
    <w:p>
      <w:r>
        <w:t>16       26994662   -----T----.--T------A--.--.---A--.------.---.-------.----T--  26994673</w:t>
      </w:r>
    </w:p>
    <w:p>
      <w:r>
        <w:t>16       53315685   -----T----.--.------A--.--.---.--.------.---.-------.----T--  53315696</w:t>
      </w:r>
    </w:p>
    <w:p>
      <w:r>
        <w:t>16       64679024   -----T----.--.------A--.--.---.--.------.---.-------.----T--  64679035</w:t>
      </w:r>
    </w:p>
    <w:p>
      <w:r>
        <w:t>16       49495961   -----T----.--.---------A--.---.--.------.---.-------.----.--  49495971</w:t>
      </w:r>
    </w:p>
    <w:p>
      <w:r>
        <w:t>16       11341701   -----T----.--.------A--A--.---.--.------.---.-------.----T--  11341712</w:t>
      </w:r>
    </w:p>
    <w:p>
      <w:r>
        <w:t>16       5557823    -----T----.--.---------A--.---.--.------.---.-------.----.--  5557833</w:t>
      </w:r>
    </w:p>
    <w:p>
      <w:r>
        <w:t>16       6737839    --------------------.---------.--C------A---A-------.-------  6737834</w:t>
      </w:r>
    </w:p>
    <w:p>
      <w:r>
        <w:t>16       23414471   -----T----.--.---------A--.---.--.------.---.-------.----T--  23414461</w:t>
      </w:r>
    </w:p>
    <w:p>
      <w:r>
        <w:t>16       5891948    -----T----.--.------A-----.---.--.------.---.-------.----.--  5891958</w:t>
      </w:r>
    </w:p>
    <w:p>
      <w:r>
        <w:t>16       15872177   --------------------------------------------.-------.----.--  15872179</w:t>
      </w:r>
    </w:p>
    <w:p>
      <w:r>
        <w:t>16       80702842   -----.T---.--.------A--.--.---.--.------.                     80702851</w:t>
      </w:r>
    </w:p>
    <w:p>
      <w:r>
        <w:t>16       14298966   -----T----.--.------A--.--.---.--.------.---C-------T----T--  14298955</w:t>
      </w:r>
    </w:p>
    <w:p>
      <w:r>
        <w:t>16       49449930   -----T----.--.------A--.--.---.--.------.---C-------A----.--  49449919</w:t>
      </w:r>
    </w:p>
    <w:p>
      <w:r>
        <w:t>16       73383376   -----T----.--.------A--.--.---.--.------.---C-------C----.--  73383387</w:t>
      </w:r>
    </w:p>
    <w:p>
      <w:r>
        <w:t>16       53090265   -----T----.--.------C--A--A---.--.------.---C-------C----G--  53090254</w:t>
      </w:r>
    </w:p>
    <w:p>
      <w:r>
        <w:t>9        50116214   -----T----.--.------A--.--T---.--.------C---.-------.----.--  50116203</w:t>
      </w:r>
    </w:p>
    <w:p>
      <w:r>
        <w:t>9        93212438   -----T----.--.------A--.--.---.--.------.---.-------.----T--  93212427</w:t>
      </w:r>
    </w:p>
    <w:p>
      <w:r>
        <w:t>9        52853221   -----T----.--.------A--.--.---.--A------.---.-------.----.--  52853232</w:t>
      </w:r>
    </w:p>
    <w:p>
      <w:r>
        <w:t>9        68135134   -----T----.--.------A--.--.---.--.------.---.-------.----.--  68135145</w:t>
      </w:r>
    </w:p>
    <w:p>
      <w:r>
        <w:t>9        59973401   -----T----.--.------A--.--.---.--.------.---.-------.----.--  59973390</w:t>
      </w:r>
    </w:p>
    <w:p>
      <w:r>
        <w:t>9        54521493   -----T----.--.------A--.--.---.--.------.---.-------.----.--  54521504</w:t>
      </w:r>
    </w:p>
    <w:p>
      <w:r>
        <w:t>9        2601508    -----T----.--.------A--.--.---.--.------.---.-------.----.--  2601519</w:t>
      </w:r>
    </w:p>
    <w:p>
      <w:r>
        <w:t>9        80704611   -----G----.--.------A--.--.---A--.------A---.-------.----T--  80704600</w:t>
      </w:r>
    </w:p>
    <w:p>
      <w:r>
        <w:t>9        24369544   -----T----.--.------A--.--.---.--.------T---.-------.----T--  24369533</w:t>
      </w:r>
    </w:p>
    <w:p>
      <w:r>
        <w:t>9        40026437   -----T----.--.------A--.--.---.--.------.---.-------.----T--  40026426</w:t>
      </w:r>
    </w:p>
    <w:p>
      <w:r>
        <w:t>9        92865125   -----T----.--.------A--.--.---.--.------.---.-------.----.--  92865136</w:t>
      </w:r>
    </w:p>
    <w:p>
      <w:r>
        <w:t>9        93634443   -----T----.--.------A--.--.---.--.------.---.-------.----.--  93634432</w:t>
      </w:r>
    </w:p>
    <w:p>
      <w:r>
        <w:t>9        50841522   -----T----.--.------A--.--.---T--.------.-------------------  50841514</w:t>
      </w:r>
    </w:p>
    <w:p>
      <w:r>
        <w:t>9        19740510   -----T----.--.------G--.--.---.--.------.---.-------.----.--  19740521</w:t>
      </w:r>
    </w:p>
    <w:p>
      <w:r>
        <w:t>9        85640811   -----T----.--.------A--.--.---.--.------.---.-------.----.--  85640800</w:t>
      </w:r>
    </w:p>
    <w:p>
      <w:r>
        <w:t>9        67455921   -----T----.--.------A--.--.---.--.------.---.-------.----.--  67455910</w:t>
      </w:r>
    </w:p>
    <w:p>
      <w:r>
        <w:t>9        33872265   -----T----.--.------A--.--.---.--.------.---.-------.----T--  33872254</w:t>
      </w:r>
    </w:p>
    <w:p>
      <w:r>
        <w:t>9        63861578   -----T----.--.------A--A--.---.--.------A---.-------.----G--  63861589</w:t>
      </w:r>
    </w:p>
    <w:p>
      <w:r>
        <w:t>9        13631828   -----T----.--.------A--.--.---.--C------.---.-------.----.--  13631817</w:t>
      </w:r>
    </w:p>
    <w:p>
      <w:r>
        <w:t>9        92906573   -----T----.--.------A--.--.---.--T------.---.-------.----.--  92906562</w:t>
      </w:r>
    </w:p>
    <w:p>
      <w:r>
        <w:t>9        40555199   -----T----.--.------A--.--A---.--.------.---.-------.----.--  40555188</w:t>
      </w:r>
    </w:p>
    <w:p>
      <w:r>
        <w:t>9        16111597   -----T----.--.------A--.--.---.--.------.---.-------.----.--  16111586</w:t>
      </w:r>
    </w:p>
    <w:p>
      <w:r>
        <w:t>9        56264793   -----T----.--.------A--.--.---.--.------.---.-------.----T--  56264782</w:t>
      </w:r>
    </w:p>
    <w:p>
      <w:r>
        <w:t>9        46745505   -----T----.--.------A--.--.---.--.------.---.-------.----.--  46745516</w:t>
      </w:r>
    </w:p>
    <w:p>
      <w:r>
        <w:t>9        11339594   -----T----A--.------A--.--.---.--.------.---.-------.----T--  11339583</w:t>
      </w:r>
    </w:p>
    <w:p>
      <w:r>
        <w:t>9        70239672   -----T----.--.------A--.--.---.--.------.---.-------.----.--  70239661</w:t>
      </w:r>
    </w:p>
    <w:p>
      <w:r>
        <w:t>9        24029528   -----T----.--.------A--.--.---.--.------A---C-------T----.--  24029517</w:t>
      </w:r>
    </w:p>
    <w:p>
      <w:r>
        <w:t>9        69494452   -----T----.--.------A--.--.---.--.------.---.-------.----.--  69494441</w:t>
      </w:r>
    </w:p>
    <w:p>
      <w:r>
        <w:t>9        41911569   -----.----.--.------A--.--.---.--.------.---.-------.----.--  41911558</w:t>
      </w:r>
    </w:p>
    <w:p>
      <w:r>
        <w:t>9        25062179   -----T----.--.------A--.--.---.--.------.---.-------.----T--  25062168</w:t>
      </w:r>
    </w:p>
    <w:p>
      <w:r>
        <w:t>9        45040053   -----T----.--.------A--.--.---.--.------.---.-------.----T--  45040042</w:t>
      </w:r>
    </w:p>
    <w:p>
      <w:r>
        <w:t>9        89338538   -----T----.--.------A--.--.---.--A------.---.-------.----T--  89338527</w:t>
      </w:r>
    </w:p>
    <w:p>
      <w:r>
        <w:t>9        8205649    -----T----.--.------A--.--.---.--.------.---.-------.----T--  8205638</w:t>
      </w:r>
    </w:p>
    <w:p>
      <w:r>
        <w:t>9        691996     -----T----.--.------A--.--.---.--.------.---.-------.----.--  691985</w:t>
      </w:r>
    </w:p>
    <w:p>
      <w:r>
        <w:t>9        11219049   -----T----.--.------A--.--.---.--.------.---.-------.----.--  11219038</w:t>
      </w:r>
    </w:p>
    <w:p>
      <w:r>
        <w:t>9        43911467   -----C----.--.------A--.--T---.--A------.---.-------.----.--  43911456</w:t>
      </w:r>
    </w:p>
    <w:p>
      <w:r>
        <w:t>9        51271643   -----T----.--.------A--.--.---.--.------C---.-------.----T--  51271632</w:t>
      </w:r>
    </w:p>
    <w:p>
      <w:r>
        <w:t>9        66797736   -----T----.--.------A--.--.---.--.------A---.-------.----.--  66797747</w:t>
      </w:r>
    </w:p>
    <w:p>
      <w:r>
        <w:t>9        51382696   -----T----.--.------A--.--.---.--A------.---.-------A----.--  51382707</w:t>
      </w:r>
    </w:p>
    <w:p>
      <w:r>
        <w:t>9        4343014    -----T----.--.------A--.--.---C--.------.---.-------T----.--  4343025</w:t>
      </w:r>
    </w:p>
    <w:p>
      <w:r>
        <w:t>9        76131954   -----T----.--.------A--.--.---.--.------.---.-------A----.--  76131943</w:t>
      </w:r>
    </w:p>
    <w:p>
      <w:r>
        <w:t>9        18188054   -----T----.--.------A--.--.---.--.------.---.-------A----T--  18188065</w:t>
      </w:r>
    </w:p>
    <w:p>
      <w:r>
        <w:t>9        40337975   -----T----.--.------A--.--.---.--.------.---.-------.----T--  40337964</w:t>
      </w:r>
    </w:p>
    <w:p>
      <w:r>
        <w:t>9        100007866  -----T----.--.------A--.--.---.--T------.---.-------.----.--  100007877</w:t>
      </w:r>
    </w:p>
    <w:p>
      <w:r>
        <w:t>9        63787691   -----T----.--.------A--.--.---.--.------.---.-------.----A--  63787702</w:t>
      </w:r>
    </w:p>
    <w:p>
      <w:r>
        <w:t>9        102069728  -----T----.--.------A--.--.---.--.------.---.-------.----.--  102069717</w:t>
      </w:r>
    </w:p>
    <w:p>
      <w:r>
        <w:t>9        47712764   -----T----.--.------A--.--.---.--C------.---.-------.----.--  47712775</w:t>
      </w:r>
    </w:p>
    <w:p>
      <w:r>
        <w:t>9        31335481   -----T----.--.------A--.--.---.--.------.---.-------.----.--  31335470</w:t>
      </w:r>
    </w:p>
    <w:p>
      <w:r>
        <w:t>9        101591040  -----T----.--.------A--.--.---.--.------.---.-------.----.--  101591051</w:t>
      </w:r>
    </w:p>
    <w:p>
      <w:r>
        <w:t>9        68670212   -----T----.--.------A--.--.---.--.------.---.-------.----.--  68670201</w:t>
      </w:r>
    </w:p>
    <w:p>
      <w:r>
        <w:t>9        54293410   -----T----.--T------A--.--.---A--A------.---.-------.----.--  54293399</w:t>
      </w:r>
    </w:p>
    <w:p>
      <w:r>
        <w:t>9        76907008   -----T----.--.------A--.--C---.--C------A---.-------.----T--  76907019</w:t>
      </w:r>
    </w:p>
    <w:p>
      <w:r>
        <w:t>9        49473300   -----T----.--T------A--.--.---.--.------.---.-------.----.--  49473311</w:t>
      </w:r>
    </w:p>
    <w:p>
      <w:r>
        <w:t>9        8885185    -----T----.--.------A--.--.---.--.------.---.-------.----.--  8885174</w:t>
      </w:r>
    </w:p>
    <w:p>
      <w:r>
        <w:t>9        32016639   -----T----.--.------A--.--.---.--.------.---.-------.----.--  32016650</w:t>
      </w:r>
    </w:p>
    <w:p>
      <w:r>
        <w:t>9        86241152   -----T----.--.------A--.--.---.--.------.---.-------A----.--  86241163</w:t>
      </w:r>
    </w:p>
    <w:p>
      <w:r>
        <w:t>9        41352248   -----T----.--.------A--.--.---.--A------.---.-------.----.--  41352259</w:t>
      </w:r>
    </w:p>
    <w:p>
      <w:r>
        <w:t>9        75033281   -----T----.--.------A--.--.---.--A------.---.-------.----T--  75033270</w:t>
      </w:r>
    </w:p>
    <w:p>
      <w:r>
        <w:t>9        97293101   -----T----.--.------A--.--.---.--.------.---.-------.----T--  97293090</w:t>
      </w:r>
    </w:p>
    <w:p>
      <w:r>
        <w:t>9        5519672    -----T----.--T------A--.--.---.--.------.---.-------.----T--  5519661</w:t>
      </w:r>
    </w:p>
    <w:p>
      <w:r>
        <w:t>9        52225646   -----T----.--.------A--.--.---.--.------.---.-------.----.--  52225657</w:t>
      </w:r>
    </w:p>
    <w:p>
      <w:r>
        <w:t>9        70594684   -----T----A--.------A--.--.---.--C------.---.-------.----.--  70594695</w:t>
      </w:r>
    </w:p>
    <w:p>
      <w:r>
        <w:t>9        53290275   -----T----.--.------A--.--.---.--.------.---.-------.----.--  53290286</w:t>
      </w:r>
    </w:p>
    <w:p>
      <w:r>
        <w:t>9        59896072   -----T----.--.------A--.--.---.--A------.---.-------.----.--  59896061</w:t>
      </w:r>
    </w:p>
    <w:p>
      <w:r>
        <w:t>9        81177179   -----T----.--.------A--.--.---.--.------.---.-------.----.--  81177190</w:t>
      </w:r>
    </w:p>
    <w:p>
      <w:r>
        <w:t>9        63973047   -----T----.--A------A--.--.---.--.------.---.-------.----T--  63973058</w:t>
      </w:r>
    </w:p>
    <w:p>
      <w:r>
        <w:t>9        21261154   -----T----.--.------A--.--.---.--.------A---C-------A----.--  21261165</w:t>
      </w:r>
    </w:p>
    <w:p>
      <w:r>
        <w:t>9        69571057   -----T----.--.------A--.--.---.--.------.---.-------.----.--  69571046</w:t>
      </w:r>
    </w:p>
    <w:p>
      <w:r>
        <w:t>9        10993763   -----T----.--.------A--.--.---.--A------.---.-------.----T--  10993752</w:t>
      </w:r>
    </w:p>
    <w:p>
      <w:r>
        <w:t>9        46778656   -----T----.--.------A--.--.---.--.------.---.-------.----.--  46778645</w:t>
      </w:r>
    </w:p>
    <w:p>
      <w:r>
        <w:t>9        100675038  -----T----A--.------A--.--.---.--.------.---.-------.----.--  100675049</w:t>
      </w:r>
    </w:p>
    <w:p>
      <w:r>
        <w:t>9        101195528  -----T----.--.------A--.--.---.--.------.---.-------.----.--  101195517</w:t>
      </w:r>
    </w:p>
    <w:p>
      <w:r>
        <w:t>9        26609335   -----T----.--.------A--.--.---.--A------.---.-------.----.--  26609324</w:t>
      </w:r>
    </w:p>
    <w:p>
      <w:r>
        <w:t>9        36719700   -----T----.--T------A--.--.---.--.------.---.-------.----T--  36719689</w:t>
      </w:r>
    </w:p>
    <w:p>
      <w:r>
        <w:t>9        100093354  -----T----.--.------A--.--.---.--.------.---.-------.----T--  100093365</w:t>
      </w:r>
    </w:p>
    <w:p>
      <w:r>
        <w:t>9        44608227   -----T----.--.------A--.--.---C--.------.---.-------.----.--  44608238</w:t>
      </w:r>
    </w:p>
    <w:p>
      <w:r>
        <w:t>9        63235967   -----T----.--.------A--.--.---.--.------T---.-------.----T--  63235956</w:t>
      </w:r>
    </w:p>
    <w:p>
      <w:r>
        <w:t>9        28699920   -----T----.--.------A--.--.---.--.------.---.-------.----.--  28699931</w:t>
      </w:r>
    </w:p>
    <w:p>
      <w:r>
        <w:t>9        7174014    -----T----.--.------A--.--.---A--.------.---C-------A----.--  7174025</w:t>
      </w:r>
    </w:p>
    <w:p>
      <w:r>
        <w:t>9        37181388   -----T----.--.------A--.--.---.--.------C---.-------.----.--  37181399</w:t>
      </w:r>
    </w:p>
    <w:p>
      <w:r>
        <w:t>9        65823127   -----T----.--.------A--.--.---C--.------.---.-------.----.--  65823138</w:t>
      </w:r>
    </w:p>
    <w:p>
      <w:r>
        <w:t>9        91857512   -----.----.--.------A--.--.---.--.------.---.-------.----.--  91857523</w:t>
      </w:r>
    </w:p>
    <w:p>
      <w:r>
        <w:t>9        72622955   -----T----.--.------A--.--.---.--.------.---C-------.----T--  72622944</w:t>
      </w:r>
    </w:p>
    <w:p>
      <w:r>
        <w:t>9        10367438   -----T----.--.------A--.--A---.--.------.---.-------.----T--  10367449</w:t>
      </w:r>
    </w:p>
    <w:p>
      <w:r>
        <w:t>9        51723077   -----T----.--.------A--.--C---.--.------.---.-------A----.--  51723088</w:t>
      </w:r>
    </w:p>
    <w:p>
      <w:r>
        <w:t>9        2737123    -----T----T--.------A--.--.---.--.------.---.-------.----.--  2737134</w:t>
      </w:r>
    </w:p>
    <w:p>
      <w:r>
        <w:t>9        32148016   -----C----A--.------A--.--.---.--A------.---.-------.----.--  32148005</w:t>
      </w:r>
    </w:p>
    <w:p>
      <w:r>
        <w:t>9        92300515   -----T----.--.------A--.--.---.--.------.---.-------.----.--  92300504</w:t>
      </w:r>
    </w:p>
    <w:p>
      <w:r>
        <w:t>9        51283832   -----T----.--.------A--.--.---.--.------T---.-------.----T--  51283843</w:t>
      </w:r>
    </w:p>
    <w:p>
      <w:r>
        <w:t>9        51614473   -----T----.--.------A--.--.---.--.------A---.-------.----.--  51614462</w:t>
      </w:r>
    </w:p>
    <w:p>
      <w:r>
        <w:t>9        41876589   -----C----A--.------A--.--.---.--.------.---.-------.----T--  41876600</w:t>
      </w:r>
    </w:p>
    <w:p>
      <w:r>
        <w:t>9        5139188    -----T----.--.------A--.--.---.--.------.---.-------.----.--  5139199</w:t>
      </w:r>
    </w:p>
    <w:p>
      <w:r>
        <w:t>9        28177515   -----T----.--.------A--.--.---.--.------.---.-------.----A--  28177526</w:t>
      </w:r>
    </w:p>
    <w:p>
      <w:r>
        <w:t>9        87024939   -----T----.--.------A--.--.---.--.------.---.-------.----.--  87024950</w:t>
      </w:r>
    </w:p>
    <w:p>
      <w:r>
        <w:t>9        88599161   -----T----.--.------A--.--.---.--.------.---.-------.----A--  88599150</w:t>
      </w:r>
    </w:p>
    <w:p>
      <w:r>
        <w:t>9        74170124   -----T----.--A------A--.--C---.--.------.---.-------.----T--  74170113</w:t>
      </w:r>
    </w:p>
    <w:p>
      <w:r>
        <w:t>9        11594493   -----T----.--.------A--.--.---.--.------.---.-------.----.--  11594482</w:t>
      </w:r>
    </w:p>
    <w:p>
      <w:r>
        <w:t>9        83076697   -----T----.--.------A--.--.---.--.------.---.-------.----.--  83076686</w:t>
      </w:r>
    </w:p>
    <w:p>
      <w:r>
        <w:t>9        38800778   -----T----.--T------A--.--.---C--.------.---.-------.----T--  38800767</w:t>
      </w:r>
    </w:p>
    <w:p>
      <w:r>
        <w:t>9        7147820    -----T----.--.------A--.--.---.--.------.---.-------.----.--  7147831</w:t>
      </w:r>
    </w:p>
    <w:p>
      <w:r>
        <w:t>9        99067945   -----T----A--T------A--A--.---.--.------.---.-------A----.--  99067956</w:t>
      </w:r>
    </w:p>
    <w:p>
      <w:r>
        <w:t>9        19900805   -----T----.--.------A--.--.---.--.------T---.-------.----T--  19900816</w:t>
      </w:r>
    </w:p>
    <w:p>
      <w:r>
        <w:t>9        15303860   -----T----.--.------A--.--.---.--.------.---.-------.----.--  15303871</w:t>
      </w:r>
    </w:p>
    <w:p>
      <w:r>
        <w:t>9        65836743   -----T----.--.------A--.--A---A--C------C---C-------T----.--  65836754</w:t>
      </w:r>
    </w:p>
    <w:p>
      <w:r>
        <w:t>9        72502400   -----T----.--.------A--.--.---.--.------.---.-------A----.--  72502411</w:t>
      </w:r>
    </w:p>
    <w:p>
      <w:r>
        <w:t>9        102986082  -----T----.--.------A--.--.---.--.------.---.-------.----.--  102986071</w:t>
      </w:r>
    </w:p>
    <w:p>
      <w:r>
        <w:t>9        50335763   -----T----.--T------A--.--.---.--.------.---.-------.----.--  50335752</w:t>
      </w:r>
    </w:p>
    <w:p>
      <w:r>
        <w:t>9        51267581   -----T----.--.------.--.--.---C--A------A---.-------.----G--  51267570</w:t>
      </w:r>
    </w:p>
    <w:p>
      <w:r>
        <w:t>9        87070631   -----T----.--.------A--.--.---.--A------.---.-------.----T--  87070620</w:t>
      </w:r>
    </w:p>
    <w:p>
      <w:r>
        <w:t>9        77085392   -----C----.--.------A--.--.---.--.------.---.-------.----.--  77085381</w:t>
      </w:r>
    </w:p>
    <w:p>
      <w:r>
        <w:t>9        80923923   -----T----.--.A-----G--.--.---.--.------.---.-------.----.--  80923935</w:t>
      </w:r>
    </w:p>
    <w:p>
      <w:r>
        <w:t>9        53313677   -----T----.--.------A--.--.---.--.------.---.-------.----T--  53313666</w:t>
      </w:r>
    </w:p>
    <w:p>
      <w:r>
        <w:t>9        89293745   -----T----A--.------A--.--.---.--C------.---.-------.----.--  89293734</w:t>
      </w:r>
    </w:p>
    <w:p>
      <w:r>
        <w:t>9        43094168   -----T----.--.A-----G--.--.---.--.------.---.-------.----.--  43094180</w:t>
      </w:r>
    </w:p>
    <w:p>
      <w:r>
        <w:t>9        62459925   -----T----.--.------A--.--.---.--.------.C--G-------.----.--  62459937</w:t>
      </w:r>
    </w:p>
    <w:p>
      <w:r>
        <w:t>9        91505077   -----T----.--.---------A--.---.--.------.---.-------.----A--  91505087</w:t>
      </w:r>
    </w:p>
    <w:p>
      <w:r>
        <w:t>9        92632173   ----------.---------.--.--C---A--.------.-----------.-------  92632166</w:t>
      </w:r>
    </w:p>
    <w:p>
      <w:r>
        <w:t>9        100614202  TGGGC.GGGG.--T------.--.C-.---.--.------.---.-------A----.--  100614181</w:t>
      </w:r>
    </w:p>
    <w:p>
      <w:r>
        <w:t>9        89962324   -----T----.--.GGGG--.--.--.---.--.------.---G-------.----A--  89962309</w:t>
      </w:r>
    </w:p>
    <w:p>
      <w:r>
        <w:t>9        3273145    -----T----.--.------A--.--.---.--.------.---.-------.----T--  3273134</w:t>
      </w:r>
    </w:p>
    <w:p>
      <w:r>
        <w:t>9        4227314    -----T----.--.------A--.--.---.--.CT----.---.-------.-------  4227302</w:t>
      </w:r>
    </w:p>
    <w:p>
      <w:r>
        <w:t>9        40414039   -----T----.--.------A--.--A---.--.------.---C-------.----.--  40414028</w:t>
      </w:r>
    </w:p>
    <w:p>
      <w:r>
        <w:t>9        30415183   -----T----.--.---------A--.---.--.------.---.-------.----.--  30415173</w:t>
      </w:r>
    </w:p>
    <w:p>
      <w:r>
        <w:t>9        66492636   -----T----.--T------A--.--.---.--.------.---.-------.----.--  66492625</w:t>
      </w:r>
    </w:p>
    <w:p>
      <w:r>
        <w:t>9        89962284   -----T----.--.A-----G--.--.---.--.------.---.-------.----A--  89962272</w:t>
      </w:r>
    </w:p>
    <w:p>
      <w:r>
        <w:t>9        4118507    -----T----.--.------G--.--.---.--.------.                     4118499</w:t>
      </w:r>
    </w:p>
    <w:p>
      <w:r>
        <w:t>9        39220604   -----T----.--.------A--.--.---.--.------.---.-------.----T--  39220593</w:t>
      </w:r>
    </w:p>
    <w:p>
      <w:r>
        <w:t>9        103401705  ----------.--.------A--.--.---.--.------.---.-------.----T--  103401695</w:t>
      </w:r>
    </w:p>
    <w:p>
      <w:r>
        <w:t>9        85331950   ----------.---------.--.A-.A--.--.------.---.-------.----T--  85331961</w:t>
      </w:r>
    </w:p>
    <w:p>
      <w:r>
        <w:t>9        50190083   -----T----.--.------A--.--.---.--.------.---C-------C----.--  50190072</w:t>
      </w:r>
    </w:p>
    <w:p>
      <w:r>
        <w:t>9        38239920   -----T----.--.------A--.--.---.--.------.---C-------A----.--  38239931</w:t>
      </w:r>
    </w:p>
    <w:p>
      <w:r>
        <w:t>9        41030669   -----T----.--.------A--.--.---.--.------.---C-------C----.--  41030658</w:t>
      </w:r>
    </w:p>
    <w:p>
      <w:r>
        <w:t>9        48506590   -----T----.--.------A--.--.---.--.------.---C-------C----T--  48506601</w:t>
      </w:r>
    </w:p>
    <w:p>
      <w:r>
        <w:t>9        68125675   -----T----.--.------.--.--A---.--.----------.-------C----.--  68125685</w:t>
      </w:r>
    </w:p>
    <w:p>
      <w:r>
        <w:t>9        26096367   -----T----.--T------A--.--.---A--.------.---C-------.----.--  26096356</w:t>
      </w:r>
    </w:p>
    <w:p>
      <w:r>
        <w:t>9        10026364   -----T----A--.------A--.--.---.--.------.---.-------.----.--  10026375</w:t>
      </w:r>
    </w:p>
    <w:p>
      <w:r>
        <w:t>9        51476252   -----T----.--.------A--C--T---.--.------.---C-------A----G--  51476241</w:t>
      </w:r>
    </w:p>
    <w:p>
      <w:r>
        <w:t>9        82824748   -----T----.--.------A--A--.---.--.------.---C-------C----.--  82824737</w:t>
      </w:r>
    </w:p>
    <w:p>
      <w:r>
        <w:t>9        52112815   -----T----.--.------A--.--.---.--.------.---C-------C----.--  52112826</w:t>
      </w:r>
    </w:p>
    <w:p>
      <w:r>
        <w:t>9        103395850  -----T----.--.------A--.--.---.--.------.----------------.--  103395841</w:t>
      </w:r>
    </w:p>
    <w:p>
      <w:r>
        <w:t>12       60919324   -----T----.--.------A--.--.---.--.------.---.-------.----T--  60919335</w:t>
      </w:r>
    </w:p>
    <w:p>
      <w:r>
        <w:t>12       39717819   -----T----.--.------A--.--.---.--.------.---.-------.----A--  39717830</w:t>
      </w:r>
    </w:p>
    <w:p>
      <w:r>
        <w:t>12       90074662   -----T----.--.------A--.--.---.--.------.---.-------.----T--  90074651</w:t>
      </w:r>
    </w:p>
    <w:p>
      <w:r>
        <w:t>12       9356486    -----T----.--.------A--.--.---.--.------.---.-------.----T--  9356475</w:t>
      </w:r>
    </w:p>
    <w:p>
      <w:r>
        <w:t>12       32755901   -----T----.--.------A--.--.---.--.------.---.-------.----A--  32755912</w:t>
      </w:r>
    </w:p>
    <w:p>
      <w:r>
        <w:t>12       7897562    -----T----.--T------A--.--.---.--.------C---.-------.----.--  7897573</w:t>
      </w:r>
    </w:p>
    <w:p>
      <w:r>
        <w:t>12       30342161   -----T----.--.------A--.--.---.--.------.---.-------.----.--  30342172</w:t>
      </w:r>
    </w:p>
    <w:p>
      <w:r>
        <w:t>12       61031306   -----T----.--.------A--C--A---.--.------.---.-------.----.--  61031317</w:t>
      </w:r>
    </w:p>
    <w:p>
      <w:r>
        <w:t>12       34111757   -----T----.--.------A--.--.---.--.------.---C-------A----.--  34111768</w:t>
      </w:r>
    </w:p>
    <w:p>
      <w:r>
        <w:t>12       25423755   -----T----.--.------A--.--.---.--.------.---.-------.----.--  25423766</w:t>
      </w:r>
    </w:p>
    <w:p>
      <w:r>
        <w:t>12       72996633   -----T----.--.------A--.--.---.--.------.---.-------.----T--  72996622</w:t>
      </w:r>
    </w:p>
    <w:p>
      <w:r>
        <w:t>12       56467724   -----T----.--.------A--.--.---A--.------.---.-------.----.--  56467735</w:t>
      </w:r>
    </w:p>
    <w:p>
      <w:r>
        <w:t>12       65862382   -----T----.--.------A--.--.---.--.------.---.-------.----.--  65862393</w:t>
      </w:r>
    </w:p>
    <w:p>
      <w:r>
        <w:t>12       66694347   -----T----.--.------A--.--.---.--.------.---.-------.----.--  66694358</w:t>
      </w:r>
    </w:p>
    <w:p>
      <w:r>
        <w:t>12       13349404   -----T----.--T------A--.--T---.--C------.---.-------A----A--  13349393</w:t>
      </w:r>
    </w:p>
    <w:p>
      <w:r>
        <w:t>12       9624007    -----T----.--.------A--.--.---.--.------.---.-------.----.--  9623996</w:t>
      </w:r>
    </w:p>
    <w:p>
      <w:r>
        <w:t>12       76093188   -----T----.--.------A--.--.---.--.------.---.-------.----.--  76093177</w:t>
      </w:r>
    </w:p>
    <w:p>
      <w:r>
        <w:t>12       31720664   -----T----.--.------A--.--.---.--.------.---.-------.----T--  31720653</w:t>
      </w:r>
    </w:p>
    <w:p>
      <w:r>
        <w:t>12       79711942   -----T----.--.------A--A--.---.--.------.---.-------.----.--  79711931</w:t>
      </w:r>
    </w:p>
    <w:p>
      <w:r>
        <w:t>12       26007056   -----T----.--.------A--.--.---.--.------.---.-------.----T--  26007045</w:t>
      </w:r>
    </w:p>
    <w:p>
      <w:r>
        <w:t>12       45348526   -----T----.--.------A--.--.---.--.------.---.-------.----.--  45348537</w:t>
      </w:r>
    </w:p>
    <w:p>
      <w:r>
        <w:t>12       12865304   -----T----.--.------A--.--.---.--.------.---.-------.----.--  12865293</w:t>
      </w:r>
    </w:p>
    <w:p>
      <w:r>
        <w:t>12       75500839   -----T----.--.------A--.--.---.--.------.---.-------A----.--  75500828</w:t>
      </w:r>
    </w:p>
    <w:p>
      <w:r>
        <w:t>12       10306676   -----T----.--.------A--.--.---.--.------.---.-------A----.--  10306665</w:t>
      </w:r>
    </w:p>
    <w:p>
      <w:r>
        <w:t>12       56075153   -----T----.--.------A--.--.---.--.------.---.-------.----T--  56075164</w:t>
      </w:r>
    </w:p>
    <w:p>
      <w:r>
        <w:t>12       11147656   -----T----.--.------A--.--.---.--.------.---.-------.----T--  11147667</w:t>
      </w:r>
    </w:p>
    <w:p>
      <w:r>
        <w:t>12       86364987   -----T----.--.------A--.--.---.--.------A---.-------.----.--  86364976</w:t>
      </w:r>
    </w:p>
    <w:p>
      <w:r>
        <w:t>12       33521454   -----T----.--.------A--.--.---.--.------.---.-------.----A--  33521465</w:t>
      </w:r>
    </w:p>
    <w:p>
      <w:r>
        <w:t>12       9890842    -----C----.--.------A--.--.---.--.------.---.-------.----T--  9890853</w:t>
      </w:r>
    </w:p>
    <w:p>
      <w:r>
        <w:t>12       36980911   -----.----.------------.--.---.--.------.---.-------.----T--  36980902</w:t>
      </w:r>
    </w:p>
    <w:p>
      <w:r>
        <w:t>12       76917563   -----T----.--.------A--.--.---.--.------T---.-------.----.--  76917552</w:t>
      </w:r>
    </w:p>
    <w:p>
      <w:r>
        <w:t>12       60892383   -----T----.--.------A--.--.---T--.------.---.-------.----.--  60892372</w:t>
      </w:r>
    </w:p>
    <w:p>
      <w:r>
        <w:t>12       44080899   -----T----.--.------A--.--.---.--.------C---.-------.----T--  44080910</w:t>
      </w:r>
    </w:p>
    <w:p>
      <w:r>
        <w:t>12       3636110    -----T----.--.------A--.--.---.--.------.---.-------.----T--  3636099</w:t>
      </w:r>
    </w:p>
    <w:p>
      <w:r>
        <w:t>12       11470170   -----T----.--.------A--.--.---.--.------.---.-------.----.--  11470181</w:t>
      </w:r>
    </w:p>
    <w:p>
      <w:r>
        <w:t>12       26391804   -----T----.--.------A--.--.---.--.------.---.-------.----T--  26391815</w:t>
      </w:r>
    </w:p>
    <w:p>
      <w:r>
        <w:t>12       38155077   -----T----.--.------A--.--.---.--.------.---.-------A----.--  38155088</w:t>
      </w:r>
    </w:p>
    <w:p>
      <w:r>
        <w:t>12       79960213   -----T----.--.------A--.--.---.--.------.---.-------.----.--  79960224</w:t>
      </w:r>
    </w:p>
    <w:p>
      <w:r>
        <w:t>12       91342940   -----T----.--.------A--.--.---.--.------T---.-------.----.--  91342929</w:t>
      </w:r>
    </w:p>
    <w:p>
      <w:r>
        <w:t>12       5782951    -----T----.--.------A--.--.---.--.------.---.-------.----.--  5782962</w:t>
      </w:r>
    </w:p>
    <w:p>
      <w:r>
        <w:t>12       7731977    -----T----.--.------A--.--T---.--.------A---.-------.----.--  7731988</w:t>
      </w:r>
    </w:p>
    <w:p>
      <w:r>
        <w:t>12       2136105    -----T----.--.------A--.--.---.--.------.---.-------.----T--  2136116</w:t>
      </w:r>
    </w:p>
    <w:p>
      <w:r>
        <w:t>12       10959552   -----T----.--.------A--.--.---.--.------.---.-------.----T--  10959563</w:t>
      </w:r>
    </w:p>
    <w:p>
      <w:r>
        <w:t>12       62533925   -----T----.--.------C--.--.---.--.------T---.-------.----T--  62533936</w:t>
      </w:r>
    </w:p>
    <w:p>
      <w:r>
        <w:t>12       89083621   -----T----.--.------A--.--.---.--C------.---.-------.----.--  89083632</w:t>
      </w:r>
    </w:p>
    <w:p>
      <w:r>
        <w:t>12       12719343   -----T----.--.------A--.--.---A--.------.---.-------.----T--  12719354</w:t>
      </w:r>
    </w:p>
    <w:p>
      <w:r>
        <w:t>12       83262962   -----G----.--.------A--.--.---.--.------.---.-------.----T--  83262951</w:t>
      </w:r>
    </w:p>
    <w:p>
      <w:r>
        <w:t>12       6536068    -----T----.--.------A--.--C---.--.------.---.-------A----.--  6536079</w:t>
      </w:r>
    </w:p>
    <w:p>
      <w:r>
        <w:t>12       65258549   -----T----.--.------A--.--.---.--.------.---.-------.----.--  65258538</w:t>
      </w:r>
    </w:p>
    <w:p>
      <w:r>
        <w:t>12       20252555   -----T----.--.------A--.--.---.--.------.---.-------.----T--  20252544</w:t>
      </w:r>
    </w:p>
    <w:p>
      <w:r>
        <w:t>12       53709227   -----T----.--.------A--.--C---.--.------.---.-------.----T--  53709216</w:t>
      </w:r>
    </w:p>
    <w:p>
      <w:r>
        <w:t>12       15169944   -----T----.--.------A--.--.---.--.------.---.-------.----.--  15169933</w:t>
      </w:r>
    </w:p>
    <w:p>
      <w:r>
        <w:t>12       69916102   -----T----.--.------A--.--.---.--.------.---.-------.----.--  69916091</w:t>
      </w:r>
    </w:p>
    <w:p>
      <w:r>
        <w:t>12       2484370    -----T----.--.------.--.--.---.--.------T---.-------.----.--  2484359</w:t>
      </w:r>
    </w:p>
    <w:p>
      <w:r>
        <w:t>12       70062529   -----T----.--.------A--.--.---.--.------.---.-------.----.--  70062540</w:t>
      </w:r>
    </w:p>
    <w:p>
      <w:r>
        <w:t>12       29689462   -----T----.--.------A--.--.---.--.------.---.-------.----.--  29689451</w:t>
      </w:r>
    </w:p>
    <w:p>
      <w:r>
        <w:t>12       31531476   -----T----.--T------C--.--.---.--.------A---.-------.----.--  31531465</w:t>
      </w:r>
    </w:p>
    <w:p>
      <w:r>
        <w:t>12       38740830   -----T----.--.------A--.--.---.--.------A---.-------.----.--  38740841</w:t>
      </w:r>
    </w:p>
    <w:p>
      <w:r>
        <w:t>12       19208725   -----T----.--.------A--.--.---A--.------.---.-------.----T--  19208714</w:t>
      </w:r>
    </w:p>
    <w:p>
      <w:r>
        <w:t>12       51904449   -----T----.--.------A--.--.---.--.------A---.-------A----T--  51904438</w:t>
      </w:r>
    </w:p>
    <w:p>
      <w:r>
        <w:t>12       60374684   -----T----.--.------A--A--.---.--.------.---.-------.----T--  60374695</w:t>
      </w:r>
    </w:p>
    <w:p>
      <w:r>
        <w:t>12       73094184   -----T----.--.------A--.--.---.--.------.---.-------.----.--  73094173</w:t>
      </w:r>
    </w:p>
    <w:p>
      <w:r>
        <w:t>12       87679233   -----T----.--.------A--.--.---.--.------A---.-------.----T--  87679244</w:t>
      </w:r>
    </w:p>
    <w:p>
      <w:r>
        <w:t>12       34919304   -----T----.--.------A--A--.---.--.------A---.-------.----T--  34919293</w:t>
      </w:r>
    </w:p>
    <w:p>
      <w:r>
        <w:t>12       34285964   -----T----.--A------A--.--.---.--.------.---.-------.----.--  34285953</w:t>
      </w:r>
    </w:p>
    <w:p>
      <w:r>
        <w:t>12       7851184    -----T----.--.------A--.--.---.--.------.---.-------.----T--  7851173</w:t>
      </w:r>
    </w:p>
    <w:p>
      <w:r>
        <w:t>12       24515088   -----T----.--.------A--.--A---.--.------.---.-------.----.--  24515077</w:t>
      </w:r>
    </w:p>
    <w:p>
      <w:r>
        <w:t>12       76552936   -----T----.--.------.--.--.---.--.------.---.-------.----T--  76552925</w:t>
      </w:r>
    </w:p>
    <w:p>
      <w:r>
        <w:t>12       4571218    -----T----.--.------A--C--.---.--.------.---.-------.----.--  4571229</w:t>
      </w:r>
    </w:p>
    <w:p>
      <w:r>
        <w:t>12       9510142    -----T----.--.------A--.--T---.--.------.---.-------.----.--  9510131</w:t>
      </w:r>
    </w:p>
    <w:p>
      <w:r>
        <w:t>12       29359250   -----T----.--.------.--.--.---.--.------.---.-------.----.--  29359261</w:t>
      </w:r>
    </w:p>
    <w:p>
      <w:r>
        <w:t>12       60749674   -----T----.--.------A--.--.---.--.------.---.-------.----T--  60749663</w:t>
      </w:r>
    </w:p>
    <w:p>
      <w:r>
        <w:t>12       62175010   -----T----.--.------A--.--.---.--.------.---.-------.----T--  62174999</w:t>
      </w:r>
    </w:p>
    <w:p>
      <w:r>
        <w:t>12       46679289   -----T----.--T------A--.--.---.--.------A---.-------.----T--  46679300</w:t>
      </w:r>
    </w:p>
    <w:p>
      <w:r>
        <w:t>12       32419185   -----T----.--.------A--.--.---.--.------.---.-------.----T--  32419174</w:t>
      </w:r>
    </w:p>
    <w:p>
      <w:r>
        <w:t>12       39859058   -----T----A--.------A--A--.---.--.------.---.-------.----A--  39859047</w:t>
      </w:r>
    </w:p>
    <w:p>
      <w:r>
        <w:t>12       48957100   -----T----.--.------A--.--.---.--.------.---.-------.----T--  48957089</w:t>
      </w:r>
    </w:p>
    <w:p>
      <w:r>
        <w:t>12       40417745   -----T----.--.------A--.--.---.--.------.---.-------.----.--  40417756</w:t>
      </w:r>
    </w:p>
    <w:p>
      <w:r>
        <w:t>12       70888306   -----T----.--.------A--A--.---.--.------.---.-------.----T--  70888295</w:t>
      </w:r>
    </w:p>
    <w:p>
      <w:r>
        <w:t>12       45865445   -----T----.--.------A--A--.---.--A------.---.-------.----.--  45865456</w:t>
      </w:r>
    </w:p>
    <w:p>
      <w:r>
        <w:t>12       56481553   -----T----.--.------A--.--.---.--.------.---.-------A----.--  56481564</w:t>
      </w:r>
    </w:p>
    <w:p>
      <w:r>
        <w:t>12       32703486                                               .-------.----.--  32703488</w:t>
      </w:r>
    </w:p>
    <w:p>
      <w:r>
        <w:t>12       38730789   -----T----.--.------A--.--.---.--.------.---.-------.----.--  38730800</w:t>
      </w:r>
    </w:p>
    <w:p>
      <w:r>
        <w:t>12       73237174   -----T----.--.------GG-.--.---.--.------.---.-------.----.--  73237186</w:t>
      </w:r>
    </w:p>
    <w:p>
      <w:r>
        <w:t>12       6313101    -----T----.--.------A--.--.---.--.------.---.-------.----.--  6313112</w:t>
      </w:r>
    </w:p>
    <w:p>
      <w:r>
        <w:t>12       50263813   -----T----.--.------A--.--.---.--.------.---.-------.----.--  50263824</w:t>
      </w:r>
    </w:p>
    <w:p>
      <w:r>
        <w:t>12       34140746   -----T----.--.------A--.--.---C--.------.---.-------.-------  34140736</w:t>
      </w:r>
    </w:p>
    <w:p>
      <w:r>
        <w:t>12       44399311   -----C----.--.------A--.--.---T--.------.---.-------.----T--  44399300</w:t>
      </w:r>
    </w:p>
    <w:p>
      <w:r>
        <w:t>12       9530203    -----T----.--.------A--.--.---T--.------.---C------------.--  9530193</w:t>
      </w:r>
    </w:p>
    <w:p>
      <w:r>
        <w:t>12       38286917   -----T----.--.------A--.--.---.--.----------.-------.----.--  38286907</w:t>
      </w:r>
    </w:p>
    <w:p>
      <w:r>
        <w:t>12       40415142   -----T----.--.------A--.--.---.--.------.---.------------A--  40415132</w:t>
      </w:r>
    </w:p>
    <w:p>
      <w:r>
        <w:t>12       52264072   -----C----.--.---------A--.---.--.------.---.-------.----T--  52264082</w:t>
      </w:r>
    </w:p>
    <w:p>
      <w:r>
        <w:t>12       67378154   -----T----.---------.--A--.---.--.------.---.------------A--  67378145</w:t>
      </w:r>
    </w:p>
    <w:p>
      <w:r>
        <w:t>12       45632361   -----T----.--.A-----G--.--.T--.--.------.---.-------.----G--  45632348</w:t>
      </w:r>
    </w:p>
    <w:p>
      <w:r>
        <w:t>12       29257125   -----T----.--.---------A--.---.--.------.---.-------.----T--  29257135</w:t>
      </w:r>
    </w:p>
    <w:p>
      <w:r>
        <w:t>12       13657529   -----.T---.--.------A--.A-.---.A-C------.---.-------.-------  13657516</w:t>
      </w:r>
    </w:p>
    <w:p>
      <w:r>
        <w:t>12       25427432   -----.----.--.----------------A--.------.---.---------------  25427426</w:t>
      </w:r>
    </w:p>
    <w:p>
      <w:r>
        <w:t>12       62327339   --------------------.-----.---C--A------.---.-------.----.--  62327346</w:t>
      </w:r>
    </w:p>
    <w:p>
      <w:r>
        <w:t>12       15030710   -----T----.--T------A--.--A---.--.------.---C-------C----.--  15030721</w:t>
      </w:r>
    </w:p>
    <w:p>
      <w:r>
        <w:t>12       9337398    -----T----.--.------A--.--.---.--.------.---.-------C----.--  9337387</w:t>
      </w:r>
    </w:p>
    <w:p>
      <w:r>
        <w:t>12       12823054   -----T----.--.------A--.--.---.--.                            12823047</w:t>
      </w:r>
    </w:p>
    <w:p>
      <w:r>
        <w:t>12       29541335   -----.T---.--.------A--.--.---.--.------.---C-------C----T--  29541347</w:t>
      </w:r>
    </w:p>
    <w:p>
      <w:r>
        <w:t>12       72431360   -----T----.--.------A--.--.---.--.------.---C-------A----.--  72431371</w:t>
      </w:r>
    </w:p>
    <w:p>
      <w:r>
        <w:t>12       13020597   -----T----.--.------A--.--.---.--.--------------------------  13020604</w:t>
      </w:r>
    </w:p>
    <w:p/>
    <w:p>
      <w:r>
        <w:t>Query_1  494        A---G-G-T-----T-------T----G--A-----T-C-C--C--------T---G---  507   [46 indels / insertion / frameshift / exon_1]</w:t>
      </w:r>
    </w:p>
    <w:p>
      <w:r>
        <w:t>13       31399466   ----.-.-.-----.-------C----.--.-----.-.-.--.--------.---.---  31399454</w:t>
      </w:r>
    </w:p>
    <w:p>
      <w:r>
        <w:t>13       21973742   G---.-.-.-----.-------.----.--.-----.-.-.--.--------.---C---  21973729</w:t>
      </w:r>
    </w:p>
    <w:p>
      <w:r>
        <w:t>13       34683360   G---.-.-.-----C-------.----.--.-----G-.-.--.--------.---.---  34683373</w:t>
      </w:r>
    </w:p>
    <w:p>
      <w:r>
        <w:t>13       35928334   G---.-.-.-----.-------C----.--.-----.-.-A--.--------.---.---  35928347</w:t>
      </w:r>
    </w:p>
    <w:p>
      <w:r>
        <w:t>13       28136587   G---.-.-.-----.-------.----.--.-----.-.-.--.--------.---.---  28136574</w:t>
      </w:r>
    </w:p>
    <w:p>
      <w:r>
        <w:t>13       82541159   G---.-.-C-----.-------C----.--.-----.-.-.--.--------.---.---  82541172</w:t>
      </w:r>
    </w:p>
    <w:p>
      <w:r>
        <w:t>13       55719770   G---.-.-.-----.-------C----A--.-----.-.-T--.--------.---.---  55719783</w:t>
      </w:r>
    </w:p>
    <w:p>
      <w:r>
        <w:t>13       62326807   .---.-.-.-----.-------C----.--.-----.-.-.--.--------.---.---  62326794</w:t>
      </w:r>
    </w:p>
    <w:p>
      <w:r>
        <w:t>13       58481636   .---.-.-.-----.-------C----A--G-----.-.-.--.--------.---.---  58481649</w:t>
      </w:r>
    </w:p>
    <w:p>
      <w:r>
        <w:t>13       64347216   .---.-.-.-----.-------C----.--.-----.-.-.--.--------.---.---  64347203</w:t>
      </w:r>
    </w:p>
    <w:p>
      <w:r>
        <w:t>13       26989559   G---.-.-.-----.-------C----.--.-----.-.-.--.--------.---.---  26989572</w:t>
      </w:r>
    </w:p>
    <w:p>
      <w:r>
        <w:t>13       12675426   G---.-.-.-----.-------A----.--.-----.-.-.--.--------.---.---  12675439</w:t>
      </w:r>
    </w:p>
    <w:p>
      <w:r>
        <w:t>13       62610056   G---.-.-.-----.-------.----.--.-----.-.-.--.--------.---.---  62610043</w:t>
      </w:r>
    </w:p>
    <w:p>
      <w:r>
        <w:t>13       59597652   G---.-.-.-----.-------C----.--.-----.-.-.--.--------.---.---  59597639</w:t>
      </w:r>
    </w:p>
    <w:p>
      <w:r>
        <w:t>13       52022902   .---.-.-.-----.-------C----A--.-----.-T-.--.--------.---.---  52022915</w:t>
      </w:r>
    </w:p>
    <w:p>
      <w:r>
        <w:t>13       80785054   G---.-.-.-----.-------C----.--.-----.-.-.--.--------.---.---  80785041</w:t>
      </w:r>
    </w:p>
    <w:p>
      <w:r>
        <w:t>13       65983346   .---.-.-.-----.-------C----.--.-----.-.-.--.--------.---.---  65983359</w:t>
      </w:r>
    </w:p>
    <w:p>
      <w:r>
        <w:t>13       10008923   G---.-.-C-----.-------C----.--.-----.-.-T--.--------.---.---  10008910</w:t>
      </w:r>
    </w:p>
    <w:p>
      <w:r>
        <w:t>13       71189207   G---.-.-.-----.-------C----.--.-----.-.-.--.--------.---.---  71189194</w:t>
      </w:r>
    </w:p>
    <w:p>
      <w:r>
        <w:t>13       17196618   G---.-.-.-----.-------.----.--.-----.-.-.--.--------.---.---  17196631</w:t>
      </w:r>
    </w:p>
    <w:p>
      <w:r>
        <w:t>13       65017622   G---.-.-.-----.-------C----A--.-----.-.-.--.--------C---A---  65017609</w:t>
      </w:r>
    </w:p>
    <w:p>
      <w:r>
        <w:t>13       83226578   G---.-.-.-----.-------C----A--.-----.-T-.--.--------.---.---  83226591</w:t>
      </w:r>
    </w:p>
    <w:p>
      <w:r>
        <w:t>13       36772358   G---.-.-.-----.-------.----.--.-----.-.-.--.--------.---.---  36772345</w:t>
      </w:r>
    </w:p>
    <w:p>
      <w:r>
        <w:t>13       32331159   G---.-.-.-----.-------.----.--.-----.-.-.--.--------.---.---  32331146</w:t>
      </w:r>
    </w:p>
    <w:p>
      <w:r>
        <w:t>13       84007362   .---A-.-.-----.-------C----A--G-----.-.-.--.--------.---.---  84007375</w:t>
      </w:r>
    </w:p>
    <w:p>
      <w:r>
        <w:t>13       86846644   G---T-.-.-----.-------C----C--.-----.-.-.--.--------.---.---  86846631</w:t>
      </w:r>
    </w:p>
    <w:p>
      <w:r>
        <w:t>13       28061772   G---.-.-.-----.-------.----.--.-----.-.-.--.--------.---.---  28061759</w:t>
      </w:r>
    </w:p>
    <w:p>
      <w:r>
        <w:t>13       64920816   .---.-.-.-----.-------C----A--.-----.-T-.--.--------.---.---  64920829</w:t>
      </w:r>
    </w:p>
    <w:p>
      <w:r>
        <w:t>13       55344478   .---.-.-.-----.-------C----A--.-----.-.-.--.--------.---.---  55344465</w:t>
      </w:r>
    </w:p>
    <w:p>
      <w:r>
        <w:t>13       71538016   G---.-.-.-----.-------.----C--.-----.-.-.--.--------.---.---  71538003</w:t>
      </w:r>
    </w:p>
    <w:p>
      <w:r>
        <w:t>13       23373298   G---.-.-.-----.-------C----.--.-----.-.-.--.--------.---.---  23373311</w:t>
      </w:r>
    </w:p>
    <w:p>
      <w:r>
        <w:t>13       10137268   G---T-.-.-----.-------.----.--.-----.-.-.--.--------.---.---  10137281</w:t>
      </w:r>
    </w:p>
    <w:p>
      <w:r>
        <w:t>13       84940541   C---.-.-.-----.-------C----.--.-----.-.-A--.--------.---.---  84940528</w:t>
      </w:r>
    </w:p>
    <w:p>
      <w:r>
        <w:t>13       73829623   .---.-.-.-----.-------C----A--.-----.-.-.--.--------.---.---  73829610</w:t>
      </w:r>
    </w:p>
    <w:p>
      <w:r>
        <w:t>13       9158558    G---.-.-.-----.-------.----A--.-----.-.-.--.--------.---.---  9158571</w:t>
      </w:r>
    </w:p>
    <w:p>
      <w:r>
        <w:t>13       44224624   G---.-.-.-----.-------C----A--.-----.-.-.--.--------A---.---  44224611</w:t>
      </w:r>
    </w:p>
    <w:p>
      <w:r>
        <w:t>13       69168566   G---.-.-.-----.-------.----.--.-----.-.-.--.--------.---.---  69168553</w:t>
      </w:r>
    </w:p>
    <w:p>
      <w:r>
        <w:t>13       80213620   G---.-.-.-----.-------.----.--.-----.-.-.--.--------.---.---  80213607</w:t>
      </w:r>
    </w:p>
    <w:p>
      <w:r>
        <w:t>13       7627056    G---.-.-.-----.-------C----.--.-----.-.-.--.--------.---.---  7627043</w:t>
      </w:r>
    </w:p>
    <w:p>
      <w:r>
        <w:t>13       44732745   .---.-.-.-----.-------C----C--.-----.-.-.--A--------.---.---  44732732</w:t>
      </w:r>
    </w:p>
    <w:p>
      <w:r>
        <w:t>13       6222164    G---T-.-.-----.-------C----C--.-----.-.-.--.--------.---T---  6222177</w:t>
      </w:r>
    </w:p>
    <w:p>
      <w:r>
        <w:t>13       19903634   .---.-.-.-----.-------.----.--.-----.-.-.--.--------.---.---  19903647</w:t>
      </w:r>
    </w:p>
    <w:p>
      <w:r>
        <w:t>13       17559788   G---.-.-.-----.-------C----.--.-----.-.-.--.--------.---.---  17559801</w:t>
      </w:r>
    </w:p>
    <w:p>
      <w:r>
        <w:t>13       82919147   G---.-.-.-----.-------C----.--.-----.-T-.--.--------.---.---  82919160</w:t>
      </w:r>
    </w:p>
    <w:p>
      <w:r>
        <w:t>13       8410975    G---.-.-.-----.-------C----.--.-----.-.-.--.--------.---.---  8410962</w:t>
      </w:r>
    </w:p>
    <w:p>
      <w:r>
        <w:t>13       31320656   G---.-.-.-----.-------C----.--.-----.-A-.--.--------.---.---  31320669</w:t>
      </w:r>
    </w:p>
    <w:p>
      <w:r>
        <w:t>13       14023734   G---A-.-.-----.-------C----C--.-----.-.-.--.--------.---.---  14023747</w:t>
      </w:r>
    </w:p>
    <w:p>
      <w:r>
        <w:t>13       14013154   G---.-.-.-----.-------C----C--T-----.-.-.--.--------.---.---  14013167</w:t>
      </w:r>
    </w:p>
    <w:p>
      <w:r>
        <w:t>13       27153934   G---.-.-.-----.-------C----A--.-----.-.-.--T--------.---.---  27153921</w:t>
      </w:r>
    </w:p>
    <w:p>
      <w:r>
        <w:t>13       50105390   .---.-.-.-----.-------C----A--.-----.-.-.--.--------.---.---  50105403</w:t>
      </w:r>
    </w:p>
    <w:p>
      <w:r>
        <w:t>13       64689777   G---.-.-.-----.-------C----A--.-----.-.-.--.--------.---.---  64689790</w:t>
      </w:r>
    </w:p>
    <w:p>
      <w:r>
        <w:t>13       71122178   .---.-.-.-----.-------C----.--.-----.-.-.--.--------.---.---  71122191</w:t>
      </w:r>
    </w:p>
    <w:p>
      <w:r>
        <w:t>13       69208305   .---.-.-.-----.-------.----.--.-----.-.-.--.--------.---.---  69208318</w:t>
      </w:r>
    </w:p>
    <w:p>
      <w:r>
        <w:t>13       9353817    G---.-.-.-----.-------.----.--.-----.-.-.--.--------.---.---  9353804</w:t>
      </w:r>
    </w:p>
    <w:p>
      <w:r>
        <w:t>13       62980616   G---.-.-.-----.-------.----.--.-----.-A-.--.--------.---.---  62980629</w:t>
      </w:r>
    </w:p>
    <w:p>
      <w:r>
        <w:t>13       89438278   G---.-.-.-----.-------G----.--.-----.-.-.--.--------.---A---  89438291</w:t>
      </w:r>
    </w:p>
    <w:p>
      <w:r>
        <w:t>13       42269409   G---.-.-.-----.-------C----.--.-----.-.-T--.--------.---.---  42269422</w:t>
      </w:r>
    </w:p>
    <w:p>
      <w:r>
        <w:t>13       7348142    G---.-.-.-----.-------C----.--.-----.-.-.--.--------.---.---  7348129</w:t>
      </w:r>
    </w:p>
    <w:p>
      <w:r>
        <w:t>13       8609722    G---.-.-.-----.-------C----C--.-----.-A-.--.--------.---.---  8609735</w:t>
      </w:r>
    </w:p>
    <w:p>
      <w:r>
        <w:t>13       62516153   G---.-.-.-----.-------C----A--.-----.-.-.--.--------.---.---  62516140</w:t>
      </w:r>
    </w:p>
    <w:p>
      <w:r>
        <w:t>13       20363608   .---.-.-.-----.-------C----.--.-----.-T-.--.--------.---.---  20363621</w:t>
      </w:r>
    </w:p>
    <w:p>
      <w:r>
        <w:t>13       61615093   G---.-.-.-----.-------.----.--.-----.-.-.--.--------.---.---  61615106</w:t>
      </w:r>
    </w:p>
    <w:p>
      <w:r>
        <w:t>13       83574156   G---.-.-.-----.-------C----.--.-----.-.-.--.--------.---.---  83574169</w:t>
      </w:r>
    </w:p>
    <w:p>
      <w:r>
        <w:t>13       21026848   G---.-.-.-----.-------.----.--.-----.-.-.--.--------.---T---  21026835</w:t>
      </w:r>
    </w:p>
    <w:p>
      <w:r>
        <w:t>13       89029711   G---.-.-.-----.-------C----.--.-----.-.-.--.--------.---.---  89029724</w:t>
      </w:r>
    </w:p>
    <w:p>
      <w:r>
        <w:t>13       72274477   G---.-.-.-----.-------C----.--.-----.-.-.--.--------.---.---  72274490</w:t>
      </w:r>
    </w:p>
    <w:p>
      <w:r>
        <w:t>13       8619717    .---.-.-.-----.-------C----.--.-----.-.-.--.--------.---.---  8619730</w:t>
      </w:r>
    </w:p>
    <w:p>
      <w:r>
        <w:t>13       52224702   G---.-.-.-----.-------C----.--.-----.-.-.--.--------.---.---  52224715</w:t>
      </w:r>
    </w:p>
    <w:p>
      <w:r>
        <w:t>13       23454879   G---.-.-.-----.-------.----.--.-----.-.-.--.--------.---.---  23454892</w:t>
      </w:r>
    </w:p>
    <w:p>
      <w:r>
        <w:t>13       8427050    G---.-.-.-----.-------.----.--.-----.-.-.--.--------.---.---  8427037</w:t>
      </w:r>
    </w:p>
    <w:p>
      <w:r>
        <w:t>13       65745696   G---A-.-.-----.-------.----.--.-----.-.-.--.--------.---.---  65745683</w:t>
      </w:r>
    </w:p>
    <w:p>
      <w:r>
        <w:t>13       21245618   G---.-.-.-----.-------.----.--.-----C-.-A--.--------.---.---  21245631</w:t>
      </w:r>
    </w:p>
    <w:p>
      <w:r>
        <w:t>13       60143124   G---.-.-.-----.-------C----T--.-----.-.-.--.--------.---.---  60143137</w:t>
      </w:r>
    </w:p>
    <w:p>
      <w:r>
        <w:t>13       84924646   .---.-.-.-----.-------C----.--.-----.-.-G--.--------.---.---  84924659</w:t>
      </w:r>
    </w:p>
    <w:p>
      <w:r>
        <w:t>13       56341638   G---.-.-.-----.-------C----.--.-----.-.-.--.--------.---.---  56341651</w:t>
      </w:r>
    </w:p>
    <w:p>
      <w:r>
        <w:t>13       32160155   .---.-.-.-----.-------C----A--.-----.-.-.--.--------.---.---  32160142</w:t>
      </w:r>
    </w:p>
    <w:p>
      <w:r>
        <w:t>13       24509851   .---.-.-.-----.-------C----.--.-----.-.-.--.--------.---.---  24509864</w:t>
      </w:r>
    </w:p>
    <w:p>
      <w:r>
        <w:t>13       8701726    G---.-.-.-----.-------.----.--.-----.-.-.--T--------.---.---  8701713</w:t>
      </w:r>
    </w:p>
    <w:p>
      <w:r>
        <w:t>13       26163695   .---.-.-.-----.-------.----.--.-----.-.-.--.--------.G--.---  26163709</w:t>
      </w:r>
    </w:p>
    <w:p>
      <w:r>
        <w:t>13       82842346   G---.-.-.-----.-------.----.--.-----.-.-.--.--------.---.---  82842359</w:t>
      </w:r>
    </w:p>
    <w:p>
      <w:r>
        <w:t>13       25029216   G---.-.-.-----.-------C----.--.-----.-.-.--.--------.---.---  25029203</w:t>
      </w:r>
    </w:p>
    <w:p>
      <w:r>
        <w:t>13       19218985   G---.-.-.-----.-------C----.--.-----.-.-.--.--------.---.---  19218972</w:t>
      </w:r>
    </w:p>
    <w:p>
      <w:r>
        <w:t>13       89417774   G---.-.-.-----.-------C----.--.-----C-.-.--.--------.---.---  89417761</w:t>
      </w:r>
    </w:p>
    <w:p>
      <w:r>
        <w:t>13       10560663   .---C-.-.-----.-------C----.--.-----.-.-.--.--------.---.---  10560650</w:t>
      </w:r>
    </w:p>
    <w:p>
      <w:r>
        <w:t>13       42445611   G---.-.-.-----.-------C-------.-----.-.-.--.C-------.---.---  42445598</w:t>
      </w:r>
    </w:p>
    <w:p>
      <w:r>
        <w:t>13       18828743   .T--.-.-G-----.-------.----CA-.-----.-.-T--.--------.---.---  18828728</w:t>
      </w:r>
    </w:p>
    <w:p>
      <w:r>
        <w:t>13       58814410   G---.-.-.-----.-------C----A--.-----.-.-.--.--------.---.---  58814397</w:t>
      </w:r>
    </w:p>
    <w:p>
      <w:r>
        <w:t>13       27188602   .---.T.-.-----.-------C----.--.-----.-.-.--.--------.---.---  27188588</w:t>
      </w:r>
    </w:p>
    <w:p>
      <w:r>
        <w:t>13       14819293   G---.-.-.-----.-------C----A--.-----.-.-.--.--------.---.---  14819306</w:t>
      </w:r>
    </w:p>
    <w:p>
      <w:r>
        <w:t>13       45326694   G---.-.-.-----.-------C----.--.-----.-.-.--.--------.---.---  45326681</w:t>
      </w:r>
    </w:p>
    <w:p>
      <w:r>
        <w:t>13       89597531   .---.-.-.-----.-------C----.--.-----.-.-.--G--------.---.---  89597544</w:t>
      </w:r>
    </w:p>
    <w:p>
      <w:r>
        <w:t>13       56043519   G---.-.-.-----.-------C----.--.-----.-.-.--.--------A---.---  56043532</w:t>
      </w:r>
    </w:p>
    <w:p>
      <w:r>
        <w:t>13       77655770   G---.-.-.-----.-------C----.--.-----.-.-.--.--------.---.---  77655757</w:t>
      </w:r>
    </w:p>
    <w:p>
      <w:r>
        <w:t>13       86916478   .---.-.-.-----.-------C----A--.-----.-A-.--.--------.---.---  86916491</w:t>
      </w:r>
    </w:p>
    <w:p>
      <w:r>
        <w:t>13       12456926   ----.-.-.-----.-------C----.--.-----.-.-.--.--------.---.---  12456938</w:t>
      </w:r>
    </w:p>
    <w:p>
      <w:r>
        <w:t>13       56600006   G---.-A-.-----.-------C----A--.-----.-.-.--.--------.---.---  56600019</w:t>
      </w:r>
    </w:p>
    <w:p>
      <w:r>
        <w:t>13       9737940    .---.-.-.-----.-------C----.--.-----.-.-.--.--------.---.---  9737927</w:t>
      </w:r>
    </w:p>
    <w:p>
      <w:r>
        <w:t>13       31200415   .---.-.-.-----.-------C----.--.-----.-.-.--.--------.---.---  31200402</w:t>
      </w:r>
    </w:p>
    <w:p>
      <w:r>
        <w:t>13       83565278   G---.-.-.-----.-------.----.--.-----.-.-.--.--------.---.---  83565291</w:t>
      </w:r>
    </w:p>
    <w:p>
      <w:r>
        <w:t>13       14869004   .-----.-.-----.-------C----.--.-----.-.-.--.--------.---.---  14869016</w:t>
      </w:r>
    </w:p>
    <w:p>
      <w:r>
        <w:t>13       82921423   G---.-.-.-----.-------C----A--.-----.-.-.--.--------.---.---  82921436</w:t>
      </w:r>
    </w:p>
    <w:p>
      <w:r>
        <w:t>13       85145879   T---.-.-A-----.-------.C---.--.-----.-.-.--.--------.---.---  85145865</w:t>
      </w:r>
    </w:p>
    <w:p>
      <w:r>
        <w:t>1        103021835  G---.-.-.-----.-------.----.--.-----.-.-.--.--------.---.---  103021822</w:t>
      </w:r>
    </w:p>
    <w:p>
      <w:r>
        <w:t>1        27306936   G---.-.-.-----.-------C----.--.-----.-.-.--.--------.---.---  27306949</w:t>
      </w:r>
    </w:p>
    <w:p>
      <w:r>
        <w:t>1        91982055   G---.-.-.-----.-------C----.--.-----.-.-.--.--------.---.---  91982042</w:t>
      </w:r>
    </w:p>
    <w:p>
      <w:r>
        <w:t>1        86887804   G---.-.-.-----.-------.----.--.-----G-.-.--.--------.---.---  86887791</w:t>
      </w:r>
    </w:p>
    <w:p>
      <w:r>
        <w:t>1        124665311  .---.-.-.-----.-------.----.--.-----.-.-A--.--------.---.---  124665298</w:t>
      </w:r>
    </w:p>
    <w:p>
      <w:r>
        <w:t>1        79899902   .---.-A-.-----.-------.----.--.-----.-.-.--T--------.---.---  79899889</w:t>
      </w:r>
    </w:p>
    <w:p>
      <w:r>
        <w:t>1        71252075   .---.-.-.-----.-------C----.--.-----.-.-.--.--------.---.---  71252062</w:t>
      </w:r>
    </w:p>
    <w:p>
      <w:r>
        <w:t>1        131245617  .---A-.-.-----.-------.----.--.-----C-.-.--.--------.---.---  131245604</w:t>
      </w:r>
    </w:p>
    <w:p>
      <w:r>
        <w:t>1        1304327    G---T-.-.-----.-------C----.--.-----.-.-.--.--------.---.---  1304314</w:t>
      </w:r>
    </w:p>
    <w:p>
      <w:r>
        <w:t>1        138062869  G---.-.-.-----.-------C----.--.-----.-.-.--.--------.---.---  138062856</w:t>
      </w:r>
    </w:p>
    <w:p>
      <w:r>
        <w:t>1        185438555  .---.-.-.-----.-------C----C--.-----.-.-.--.--------.---.---  185438542</w:t>
      </w:r>
    </w:p>
    <w:p>
      <w:r>
        <w:t>1        76754801   G---.-.-.-----.-------C----.--.-----.-.-.--.--------.---.---  76754814</w:t>
      </w:r>
    </w:p>
    <w:p>
      <w:r>
        <w:t>1        105263526  G---.-.-.-----.-------C----.--.-----.-.-.--.--------.---.---  105263513</w:t>
      </w:r>
    </w:p>
    <w:p>
      <w:r>
        <w:t>1        169659729  G---.-A-.-----.-------C----.--.-----.-.-T--.--------.---C---  169659742</w:t>
      </w:r>
    </w:p>
    <w:p>
      <w:r>
        <w:t>1        90020862   G---.-.-.-----.-------.----.--.-----.-.-.--.--------.---.---  90020875</w:t>
      </w:r>
    </w:p>
    <w:p>
      <w:r>
        <w:t>1        76071996   G---.-.-.-----.-------.----.--.-----.-.-.--.--------.---.---  76072009</w:t>
      </w:r>
    </w:p>
    <w:p>
      <w:r>
        <w:t>1        57177690   G---.-.-C-----.-------C----.--.-----.-.-.--.--------.---.---  57177703</w:t>
      </w:r>
    </w:p>
    <w:p>
      <w:r>
        <w:t>1        158818793  G---.-.-.-----.-------C----.--.-----.-.-.--.--------.---.---  158818806</w:t>
      </w:r>
    </w:p>
    <w:p>
      <w:r>
        <w:t>1        134634617  G---.-.-.-----.-------G----.--.-----.-.-.--.--------.---A---  134634604</w:t>
      </w:r>
    </w:p>
    <w:p>
      <w:r>
        <w:t>1        7992669    G---.-.-.-----.-------.----.--.-----.-.-.--.--------.---.---  7992682</w:t>
      </w:r>
    </w:p>
    <w:p>
      <w:r>
        <w:t>1        69656279   G---.-.-.-----.-------C----.--.-----.-.-.--.--------.---.---  69656266</w:t>
      </w:r>
    </w:p>
    <w:p>
      <w:r>
        <w:t>1        12860593   G---.-.-.-----.-------C----.--.-----.-.-.--.--------.---.---  12860606</w:t>
      </w:r>
    </w:p>
    <w:p>
      <w:r>
        <w:t>1        68806006   G---.-.-.-----.-------C----A--.-----.-.-.--T--------.---.---  68805993</w:t>
      </w:r>
    </w:p>
    <w:p>
      <w:r>
        <w:t>1        179387012  G---.-.-.-----.-------.----.--.-----.-.-.--.--------.---.---  179386999</w:t>
      </w:r>
    </w:p>
    <w:p>
      <w:r>
        <w:t>1        165293312  .---.-A-.-----.-------C----.--.-----C-.-.--.--------.---.---  165293299</w:t>
      </w:r>
    </w:p>
    <w:p>
      <w:r>
        <w:t>1        54690841   .---.-A-.-----.-------C----.--.-----.-.-.--.--------.---.---  54690828</w:t>
      </w:r>
    </w:p>
    <w:p>
      <w:r>
        <w:t>1        54784703   .---.-.-.-----.-------C----.--.-----.-.-.--.--------.---.---  54784690</w:t>
      </w:r>
    </w:p>
    <w:p>
      <w:r>
        <w:t>1        90149395   G---.-.-.-----.-------C----.--.-----.-.-.--.--------.---.---  90149382</w:t>
      </w:r>
    </w:p>
    <w:p>
      <w:r>
        <w:t>1        161362602  .---.-.-.-----.-------C----.--.-----.-.-.--.--------.---.---  161362589</w:t>
      </w:r>
    </w:p>
    <w:p>
      <w:r>
        <w:t>1        14753986   .---.-.-.-----.-------C----A--.-----.-.-.--.--------.---.---  14753973</w:t>
      </w:r>
    </w:p>
    <w:p>
      <w:r>
        <w:t>1        57162041   G---.-.-.-----.-------C----A--.-----.-.-.--.--------.---.---  57162054</w:t>
      </w:r>
    </w:p>
    <w:p>
      <w:r>
        <w:t>1        11835030   G---.-.-.-----.-------C----.--.-----.-.-.--.--------.---.---  11835043</w:t>
      </w:r>
    </w:p>
    <w:p>
      <w:r>
        <w:t>1        181612186  G---.-.-.-----.-------.----.--.-----.-.-.--.--------.---.---  181612173</w:t>
      </w:r>
    </w:p>
    <w:p>
      <w:r>
        <w:t>1        129010424  G---.-.-.-----.-------C----A--.-----.-.-.--.--------.---.---  129010411</w:t>
      </w:r>
    </w:p>
    <w:p>
      <w:r>
        <w:t>1        17890539   G---.-.-.-----.-------.----.--.-----.-.-.--.--------.---.---  17890552</w:t>
      </w:r>
    </w:p>
    <w:p>
      <w:r>
        <w:t>1        115174958  G---.-.-.-----.-------C----A--.-----.-.-.--.--------.---.---  115174945</w:t>
      </w:r>
    </w:p>
    <w:p>
      <w:r>
        <w:t>1        166421543  G---.-.-.-----.-------C----A--.-----.-.-.--.--------.---.---  166421530</w:t>
      </w:r>
    </w:p>
    <w:p>
      <w:r>
        <w:t>1        7832991    .---.-.-.-----.-------.----.--.-----.-.-.--.--------.---.---  7833004</w:t>
      </w:r>
    </w:p>
    <w:p>
      <w:r>
        <w:t>1        76207663   G---.-A-.-----.-------C----.--.-----.-.-.--.--------.---.---  76207650</w:t>
      </w:r>
    </w:p>
    <w:p>
      <w:r>
        <w:t>1        136095422  .---.-.-.-----.-------C----.--.-----.-.-.--.--------.---.---  136095409</w:t>
      </w:r>
    </w:p>
    <w:p>
      <w:r>
        <w:t>1        56068134   .---.-.-.-----.-------.----C--G-----.-.-.--.--------.---.---  56068147</w:t>
      </w:r>
    </w:p>
    <w:p>
      <w:r>
        <w:t>1        177183353  .---.-.-.-----.-------C----.--.-----.-.-.--.--------.---.---  177183340</w:t>
      </w:r>
    </w:p>
    <w:p>
      <w:r>
        <w:t>1        188155345  .---.-.-.-----.-------C----A--.-----.-.-.--.--------.---.---  188155332</w:t>
      </w:r>
    </w:p>
    <w:p>
      <w:r>
        <w:t>1        55609937   .---.-.-.-----.-------C----A--.-----.-.-.--.--------.---.---  55609924</w:t>
      </w:r>
    </w:p>
    <w:p>
      <w:r>
        <w:t>1        87302731   G---.-.-.-----.-------.----.--.-----.-.-.--.--------.---.---  87302718</w:t>
      </w:r>
    </w:p>
    <w:p>
      <w:r>
        <w:t>1        10497260   .---.-.-.-----.-------C----.--.-----.-.-.--.--------.---.---  10497247</w:t>
      </w:r>
    </w:p>
    <w:p>
      <w:r>
        <w:t>1        69204995   .---.-.-.-----.-------C----A--.-----.-.-.--.--------.---.---  69204982</w:t>
      </w:r>
    </w:p>
    <w:p>
      <w:r>
        <w:t>1        57999321   G---.-.-.-----.-------.----.--.-----.-.-.--.--------.---.---  57999334</w:t>
      </w:r>
    </w:p>
    <w:p>
      <w:r>
        <w:t>1        64364264   .---.-.-.-----.-------C----.--.-----.-.-.--.--------.---.---  64364251</w:t>
      </w:r>
    </w:p>
    <w:p>
      <w:r>
        <w:t>1        102772024  G---.-.-.-----.-------.----.--.-----.-.-.--.--------.---.---  102772011</w:t>
      </w:r>
    </w:p>
    <w:p>
      <w:r>
        <w:t>1        63964722   G---.-.-.-----.-------C----.--.-----.-.-.--.--------.---.---  63964709</w:t>
      </w:r>
    </w:p>
    <w:p>
      <w:r>
        <w:t>1        108482281  G---.-.-.-----.-------.----.--.-----.-.-.--.--------.---.---  108482268</w:t>
      </w:r>
    </w:p>
    <w:p>
      <w:r>
        <w:t>1        173701082  .---.-A-.-----.-------C----.--.-----.-.-.--.--------.---.---  173701069</w:t>
      </w:r>
    </w:p>
    <w:p>
      <w:r>
        <w:t>1        12210544   G---.-A-.-----.-------.----.--.-----.-.-.--.--------.---.---  12210531</w:t>
      </w:r>
    </w:p>
    <w:p>
      <w:r>
        <w:t>1        102844811  G---.-.-.-----.-------C----.--.-----.-.-.--.--------.---.---  102844798</w:t>
      </w:r>
    </w:p>
    <w:p>
      <w:r>
        <w:t>1        22268832   G---.-.-.-----.-------.----.--.-----.-.-T--.--------.---.---  22268845</w:t>
      </w:r>
    </w:p>
    <w:p>
      <w:r>
        <w:t>1        14696887   G---.-.-.-----.-------C----.--.-----.-.-.--.--------.---.---  14696874</w:t>
      </w:r>
    </w:p>
    <w:p>
      <w:r>
        <w:t>1        163276576  G---.-.-.-----.-------C----A--.-----.-.-.--.--------.---.---  163276589</w:t>
      </w:r>
    </w:p>
    <w:p>
      <w:r>
        <w:t>1        90799332   G---.-.-.-----.-------.----.--.-----.-.-.--.--------.---.---  90799345</w:t>
      </w:r>
    </w:p>
    <w:p>
      <w:r>
        <w:t>1        196610079  .---.-A-.-----.-------C----A--.-----.-.-.--.--------.---.---  196610066</w:t>
      </w:r>
    </w:p>
    <w:p>
      <w:r>
        <w:t>1        144867647  G---.-.-.-----.-------C----C--.-----.-T-.--.--------.---.---  144867634</w:t>
      </w:r>
    </w:p>
    <w:p>
      <w:r>
        <w:t>1        194293992  G---.-.-.-----.-------C----.--.-----.-.-.--.--------.---.---  194293979</w:t>
      </w:r>
    </w:p>
    <w:p>
      <w:r>
        <w:t>1        111249201  .---C-.-.-----.-------C----A--.-----.-.-.--.--------.---.---  111249188</w:t>
      </w:r>
    </w:p>
    <w:p>
      <w:r>
        <w:t>1        88200095   G---.-.-.-----.-------C----.--.-----.-.-.--.--------.---.---  88200108</w:t>
      </w:r>
    </w:p>
    <w:p>
      <w:r>
        <w:t>1        25640532   G---.-.-.-----.-------C----A--.-----.-.-.--.--------.---.---  25640519</w:t>
      </w:r>
    </w:p>
    <w:p>
      <w:r>
        <w:t>1        92144195   G---.-.-.-----.-------C----.--.-----.-.-.--.--------.---.---  92144182</w:t>
      </w:r>
    </w:p>
    <w:p>
      <w:r>
        <w:t>1        12768737   .---.-T-.-----.-------G----.--.-----.-.-.--.--------.---.---  12768750</w:t>
      </w:r>
    </w:p>
    <w:p>
      <w:r>
        <w:t>1        177728571  G---.-.-.-----.-------C----.--.-----.-.-.--.--------.---.---  177728584</w:t>
      </w:r>
    </w:p>
    <w:p>
      <w:r>
        <w:t>1        6528698    G---.-.-.-----.-------C----.--.-----.-.-.--T--------.---.---  6528685</w:t>
      </w:r>
    </w:p>
    <w:p>
      <w:r>
        <w:t>1        113166335  G---.-.-.-----.-------C----.--.-----A-.-.--.--------.---C---  113166348</w:t>
      </w:r>
    </w:p>
    <w:p>
      <w:r>
        <w:t>1        151260975  .---.-.-.-----.-------C----.--.-----.-.-.--.--------.---A---  151260962</w:t>
      </w:r>
    </w:p>
    <w:p>
      <w:r>
        <w:t>1        5849066    .---.-.-.-----.-------C----.--.-----.-.-.--.--------.---.---  5849053</w:t>
      </w:r>
    </w:p>
    <w:p>
      <w:r>
        <w:t>1        100172002  G---.-.-.-----.-------C----C--.-----.-.-.--.--------.---A---  100172015</w:t>
      </w:r>
    </w:p>
    <w:p>
      <w:r>
        <w:t>1        110226924  .---.-.-.-----.-------C----.--.-----.-.-.--.--------.---.---  110226937</w:t>
      </w:r>
    </w:p>
    <w:p>
      <w:r>
        <w:t>1        86608790   .---.-.-.-----.-------.----.--.-----.-.-.--.--------.---T---  86608777</w:t>
      </w:r>
    </w:p>
    <w:p>
      <w:r>
        <w:t>1        161795435  G---T-.-.-----.-------.----.--.-----.-.-.--.--------.---C---  161795448</w:t>
      </w:r>
    </w:p>
    <w:p>
      <w:r>
        <w:t>1        26006302   G---.-.-.-----.-------C----A--.-----.-.-.--.--------.---.---  26006315</w:t>
      </w:r>
    </w:p>
    <w:p>
      <w:r>
        <w:t>1        197694722  G---.-.-.-----.-------C----.--.-----.-.-.--.--------.---.---  197694735</w:t>
      </w:r>
    </w:p>
    <w:p>
      <w:r>
        <w:t>1        6492589    G---.-.-.-----.-------C----A--.-----.-.-.--A--------.---.---  6492602</w:t>
      </w:r>
    </w:p>
    <w:p>
      <w:r>
        <w:t>1        60788579   G---.-.-.-----.-------C----.--.-----.-.-.--.--------.---.---  60788592</w:t>
      </w:r>
    </w:p>
    <w:p>
      <w:r>
        <w:t>1        62936827   T---.-.-.-----.-------C----.--.-----.-.-T--.--------.---.---  62936814</w:t>
      </w:r>
    </w:p>
    <w:p>
      <w:r>
        <w:t>1        187378506  G---.-.-.-----.-------C----.--.-----.-.-.--.--------.---.---  187378493</w:t>
      </w:r>
    </w:p>
    <w:p>
      <w:r>
        <w:t>1        190813980  .---.-.-.-----.-------.----C--.-----.-.-.--.--------.---.---  190813967</w:t>
      </w:r>
    </w:p>
    <w:p>
      <w:r>
        <w:t>1        16547125   G---.-.-.-----.-------C----.--.-----.-.-.--.--------.---.---  16547138</w:t>
      </w:r>
    </w:p>
    <w:p>
      <w:r>
        <w:t>1        55176476   G---.-.-.-----.-------.----.--.-----.-.-.--.--------.---.---  55176463</w:t>
      </w:r>
    </w:p>
    <w:p>
      <w:r>
        <w:t>1        196915460  G---.-C-.-----.-------C----.--.-----.-.-.--.--------.---.---  196915473</w:t>
      </w:r>
    </w:p>
    <w:p>
      <w:r>
        <w:t>1        166738349  G---.-.-.-----.-------.----.--.-----.-.-.--.--------.---.---  166738362</w:t>
      </w:r>
    </w:p>
    <w:p>
      <w:r>
        <w:t>1        180451727  .---.-.-.-----.-------C----A--.-----.-.-.--.--------.---T---  180451740</w:t>
      </w:r>
    </w:p>
    <w:p>
      <w:r>
        <w:t>1        132841784  G---.-.-.-----.-------G----A--.-----.-.-T--.--------.---.---  132841797</w:t>
      </w:r>
    </w:p>
    <w:p>
      <w:r>
        <w:t>1        135839181  G---.-.-.-----.-------.----.--.-----.-.-.--.--------.---.---  135839168</w:t>
      </w:r>
    </w:p>
    <w:p>
      <w:r>
        <w:t>1        155654108  G---.-.-.-----.-------C----.--.-----.-.-T--.--------.---.---  155654121</w:t>
      </w:r>
    </w:p>
    <w:p>
      <w:r>
        <w:t>1        180882399  .---.-.-.-----.-------G----.--.-----.-.-.--.--------.---.---  180882386</w:t>
      </w:r>
    </w:p>
    <w:p>
      <w:r>
        <w:t>1        97556458   .---.-.-.-----.-------C----A--.-----.-.-.--.--------.---.---  97556471</w:t>
      </w:r>
    </w:p>
    <w:p>
      <w:r>
        <w:t>1        171398202  .---.-.-.-----.-------C----A--.-----.-.-.--.--------.---.---  171398215</w:t>
      </w:r>
    </w:p>
    <w:p>
      <w:r>
        <w:t>1        123349158  G---.-A-.-----.-------C----A--.-----.-.-.--.--------.---.---  123349145</w:t>
      </w:r>
    </w:p>
    <w:p>
      <w:r>
        <w:t>1        76336278   .---.-.-.-----.-------.----.--.-----.-.-.--.--------.---.---  76336291</w:t>
      </w:r>
    </w:p>
    <w:p>
      <w:r>
        <w:t>1        56986542   .---.-.-C-----.-------C----C--.-----.-.-.--.--------.---.---  56986529</w:t>
      </w:r>
    </w:p>
    <w:p>
      <w:r>
        <w:t>1        153451042  G---.-.-.-----.-------C----.--.-----.-.-.--.--------.---.---  153451055</w:t>
      </w:r>
    </w:p>
    <w:p>
      <w:r>
        <w:t>1        4623365    .---.-.-.-----.-------C----A--.-----.-.-.--.--------.---.---  4623378</w:t>
      </w:r>
    </w:p>
    <w:p>
      <w:r>
        <w:t>1        174591533  G---.-.-.-----.-------.----.--.-----.-.-.--.--------.---.---  174591546</w:t>
      </w:r>
    </w:p>
    <w:p>
      <w:r>
        <w:t>1        189440439  G---.-.-.-----.-------.----.--.-----.-.-.--.--------.---.---  189440452</w:t>
      </w:r>
    </w:p>
    <w:p>
      <w:r>
        <w:t>1        57778584   G---.-.-.-----.-------C----.--.-----.-.-.--.--------.---.---  57778571</w:t>
      </w:r>
    </w:p>
    <w:p>
      <w:r>
        <w:t>1        93404459   G---.-.-.-----.-------.----.--.-----.-.-.--.--------.---.---  93404472</w:t>
      </w:r>
    </w:p>
    <w:p>
      <w:r>
        <w:t>1        99255058   G---.-.-.-----.-------C----.--.-----.-.-.--.--------.---.---  99255045</w:t>
      </w:r>
    </w:p>
    <w:p>
      <w:r>
        <w:t>1        161757015  G---.-.-.-----.-------.----.--.-----C-.-.--.--------.---.---  161757028</w:t>
      </w:r>
    </w:p>
    <w:p>
      <w:r>
        <w:t>1        159388676  G---.-.-.-----.-------C----.--.-----.-.-.--.--------.---.---  159388689</w:t>
      </w:r>
    </w:p>
    <w:p>
      <w:r>
        <w:t>1        93124111   G---.-.-.-----.-------C----.--.-----.-.-.--.--------.---.---  93124124</w:t>
      </w:r>
    </w:p>
    <w:p>
      <w:r>
        <w:t>1        23312495   G---.-.-.-----.-------.----.--.-----.-.-.--.--------.---.---  23312482</w:t>
      </w:r>
    </w:p>
    <w:p>
      <w:r>
        <w:t>1        194723395  .---.-.-.-----.-------.----.--.-----.-.-.--.--------.---.---  194723382</w:t>
      </w:r>
    </w:p>
    <w:p>
      <w:r>
        <w:t>1        90177391   G---.-.-.-----.-------C----.--.-----.-.-.--.--------.---.---  90177404</w:t>
      </w:r>
    </w:p>
    <w:p>
      <w:r>
        <w:t>1        3122150    .---.-.-.-----.-------C----.--.-----.-.-.--.--------.---.---  3122163</w:t>
      </w:r>
    </w:p>
    <w:p>
      <w:r>
        <w:t>1        10358797   G---.-.-.-----.-------C----A--.-----.-.-.--.--------.---.---  10358810</w:t>
      </w:r>
    </w:p>
    <w:p>
      <w:r>
        <w:t>1        152294484  G---.-.-.-----.-------.----.--.-----.-.-.--.--------.---.---  152294471</w:t>
      </w:r>
    </w:p>
    <w:p>
      <w:r>
        <w:t>1        78813164   G---.-.-.-----.-------C----A--.-----.-.-.--.--------.---.---  78813177</w:t>
      </w:r>
    </w:p>
    <w:p>
      <w:r>
        <w:t>1        132998184  G---A-.-.-----.-------C----A--.-----.-.-T--.--------.---.---  132998171</w:t>
      </w:r>
    </w:p>
    <w:p>
      <w:r>
        <w:t>1        156357257  G---.-.-.-----.-------.----.--.-----C-.-.--.--------.---A---  156357244</w:t>
      </w:r>
    </w:p>
    <w:p>
      <w:r>
        <w:t>1        173582032  G---.-.-.-----.-------C----C--.-----.-.-.--.--------.---.---  173582045</w:t>
      </w:r>
    </w:p>
    <w:p>
      <w:r>
        <w:t>1        168560389  G---.-.-.-----.-------C----.--.-----.-.-.--.--------.---.---  168560402</w:t>
      </w:r>
    </w:p>
    <w:p>
      <w:r>
        <w:t>1        2645520    G---A-.-.-----.-------C----A--G-----.-.-.--.--------.---.---  2645507</w:t>
      </w:r>
    </w:p>
    <w:p>
      <w:r>
        <w:t>1        160361692  T---.-.-.-----.-------C----C--.-----.-.-.--.--------.---.---  160361705</w:t>
      </w:r>
    </w:p>
    <w:p>
      <w:r>
        <w:t>1        9044589    .---.-.-.-----.-------C----A--G-----.-.-.--.--------.---.---  9044602</w:t>
      </w:r>
    </w:p>
    <w:p>
      <w:r>
        <w:t>1        164072879  .---.-.-.-----.-------C----A--.-----.-.-.--.--------.---.---  164072866</w:t>
      </w:r>
    </w:p>
    <w:p>
      <w:r>
        <w:t>1        81711223   C---A-.-.-----.-------C----.--.-----.-.-.--.--------.---.---  81711236</w:t>
      </w:r>
    </w:p>
    <w:p>
      <w:r>
        <w:t>1        17541666   G---.-.-.-----.-------.----.--.-----.-.-.--.--------.---.---  17541653</w:t>
      </w:r>
    </w:p>
    <w:p>
      <w:r>
        <w:t>1        11578400   G---.-.-.-----.-------C----.--.-----.-.-.--.--------.---.---  11578413</w:t>
      </w:r>
    </w:p>
    <w:p>
      <w:r>
        <w:t>1        305659     G---.-.-.-----.-------C----.--.-----.-A-.--.--------.---.---  305646</w:t>
      </w:r>
    </w:p>
    <w:p>
      <w:r>
        <w:t>1        198365041  G---.-.-.-----.-------C----.--.-----.-.-.--.--------.---.---  198365054</w:t>
      </w:r>
    </w:p>
    <w:p>
      <w:r>
        <w:t>1        163680294  G---.-.-.-----.-------C----C--.-----.-.-.--.--------.---.---  163680281</w:t>
      </w:r>
    </w:p>
    <w:p>
      <w:r>
        <w:t>1        190289686  G---.-.-.-----.-------C----.--.-----.-.-.--.--------.---.---  190289699</w:t>
      </w:r>
    </w:p>
    <w:p>
      <w:r>
        <w:t>1        74027205   G---.-C-.-----.-------C----.--.-----.-.-.--.--------.---T---  74027192</w:t>
      </w:r>
    </w:p>
    <w:p>
      <w:r>
        <w:t>1        133229300  G---.-.-.-----.-------C----.--.-----.-.-.--.--------.---.---  133229287</w:t>
      </w:r>
    </w:p>
    <w:p>
      <w:r>
        <w:t>1        4389767    G---.-C-.-----.-------.----.--.-----.-.-.--.--------.---.---  4389754</w:t>
      </w:r>
    </w:p>
    <w:p>
      <w:r>
        <w:t>1        63020840   G---.-.-.-----.-------C----.--.-----.-.-.--.--------.---.---  63020827</w:t>
      </w:r>
    </w:p>
    <w:p>
      <w:r>
        <w:t>1        140905153  G---.-.-.-----.-------.----.--.-----.-.-.--.--------.---.---  140905140</w:t>
      </w:r>
    </w:p>
    <w:p>
      <w:r>
        <w:t>1        24658980   G---.-.-.-----.-------C----.--.-----.-.-.--.--------.---.---  24658967</w:t>
      </w:r>
    </w:p>
    <w:p>
      <w:r>
        <w:t>1        60076565   G---.-.-.-----.-------C----.--.-----.-.-.--T--------.---.---  60076552</w:t>
      </w:r>
    </w:p>
    <w:p>
      <w:r>
        <w:t>1        201198323  .---.-.-.-----.-------C----A--.-----.-.-.--.--------.---.---  201198336</w:t>
      </w:r>
    </w:p>
    <w:p>
      <w:r>
        <w:t>1        57087475   T---.-.-.-----.-------C----.--.-----.-.-.--T--------.---.---  57087462</w:t>
      </w:r>
    </w:p>
    <w:p>
      <w:r>
        <w:t>1        14780350   .---.-.-.-----.-------.----.--.-----.-.-.--.--------.---.---  14780337</w:t>
      </w:r>
    </w:p>
    <w:p>
      <w:r>
        <w:t>1        100930290  .---.-.-.-----.-------C----.--.-----.-.-.--.--------.---.---  100930277</w:t>
      </w:r>
    </w:p>
    <w:p>
      <w:r>
        <w:t>1        9957377    .---.-.-.-----.-------C----.--.-----.-.-.--.--------.---.---  9957390</w:t>
      </w:r>
    </w:p>
    <w:p>
      <w:r>
        <w:t>1        54059438   .---.-.-.-----.-------C----.--.-----.-.-.--.--------.---.---  54059425</w:t>
      </w:r>
    </w:p>
    <w:p>
      <w:r>
        <w:t>1        259698     G---.-.-.-----.-------C----.--.-----.-.-.--.--------.---.---  259685</w:t>
      </w:r>
    </w:p>
    <w:p>
      <w:r>
        <w:t>1        57244497   G---.-.-.-----.-------C----.--.-----.-.-.--.--------.---.---  57244510</w:t>
      </w:r>
    </w:p>
    <w:p>
      <w:r>
        <w:t>1        187696678  .---.-.-.-----.-------.----.--.-----.-.-.--.--------.---.---  187696665</w:t>
      </w:r>
    </w:p>
    <w:p>
      <w:r>
        <w:t>1        166598340  .---.-.-.-----.-------C----T--.-----.-G-.--.--------.---.---  166598353</w:t>
      </w:r>
    </w:p>
    <w:p>
      <w:r>
        <w:t>1        59585259   G---.-.-.-----.-------C----.--.-----.-.-.--.--------CAC-.---  59585274</w:t>
      </w:r>
    </w:p>
    <w:p>
      <w:r>
        <w:t>1        197112739  G---.-.-.-----.-------C----T--.-----.-.-.--.--------.---.---  197112726</w:t>
      </w:r>
    </w:p>
    <w:p>
      <w:r>
        <w:t>1        62958183   .---.-.-.-----.-------C----.--.-----A-.-.-----------.---.---  62958171</w:t>
      </w:r>
    </w:p>
    <w:p>
      <w:r>
        <w:t>1        127662476  .---.-.-.-----.-------.----.--.-----.-.-.--.--------.---.---  127662463</w:t>
      </w:r>
    </w:p>
    <w:p>
      <w:r>
        <w:t>1        142045155  G---.-.-.-----.-------C----A--.-----.-.-.--.--------.---.---  142045142</w:t>
      </w:r>
    </w:p>
    <w:p>
      <w:r>
        <w:t>1        84168008   G---.-.-.-----.-------C----A--.-----.-------------------.---  84168017</w:t>
      </w:r>
    </w:p>
    <w:p>
      <w:r>
        <w:t>1        152563207  .---.-.-.-----.-------.----.--.C----C-.-.--.--------G---.---  152563193</w:t>
      </w:r>
    </w:p>
    <w:p>
      <w:r>
        <w:t>1        129917082  G---.-.-.-----.-------C----A--.-----.-.-.--.--------.---.---  129917095</w:t>
      </w:r>
    </w:p>
    <w:p>
      <w:r>
        <w:t>1        112697918  G---.-.-.-----.-------C----.--.-----.-.-.--.--------.---.---  112697905</w:t>
      </w:r>
    </w:p>
    <w:p>
      <w:r>
        <w:t>1        78840396   G---.-.-.-----.-------.----.--.-----C-.-.--.--------.---.---  78840409</w:t>
      </w:r>
    </w:p>
    <w:p>
      <w:r>
        <w:t>1        116105905  G---.-.-.-----.-------C----.--.-----.-.-.--.--------.---.---  116105918</w:t>
      </w:r>
    </w:p>
    <w:p>
      <w:r>
        <w:t>1        60232053   G---.-.-.-----.-------C----.--.-----.-.-.--.--------.---.---  60232066</w:t>
      </w:r>
    </w:p>
    <w:p>
      <w:r>
        <w:t>1        181023643  .---.-T-.-----.-------.----.--.-----.-.-.--.--------.---.---  181023630</w:t>
      </w:r>
    </w:p>
    <w:p>
      <w:r>
        <w:t>1        123131506  G---.-.-.-----.-------C----A--.-----.-.-.--.--------.---.---  123131493</w:t>
      </w:r>
    </w:p>
    <w:p>
      <w:r>
        <w:t>1        189981860  G---.-.-.-----.-------C----A--.-----.-.-.--.--------C---.---  189981847</w:t>
      </w:r>
    </w:p>
    <w:p>
      <w:r>
        <w:t>1        155976945  .---.-.-------.-------.----C--.-----.-.-.--.--------.---.---  155976957</w:t>
      </w:r>
    </w:p>
    <w:p>
      <w:r>
        <w:t>1        198362980  G---.-.-.-----.-------C----.--.-----.T.-.--.--------.---.---  198362966</w:t>
      </w:r>
    </w:p>
    <w:p>
      <w:r>
        <w:t>1        69896464   T---.-.--------------------.--------.---------------.---.---  69896470</w:t>
      </w:r>
    </w:p>
    <w:p>
      <w:r>
        <w:t>1        7274994    G---.-.-.-----.-------C----.--.-----.-.-.--.--------.---.---  7274981</w:t>
      </w:r>
    </w:p>
    <w:p>
      <w:r>
        <w:t>1        6760156    C---.-.-.-----.-------C----A--.-----.-G-.--.--------.---.---  6760169</w:t>
      </w:r>
    </w:p>
    <w:p>
      <w:r>
        <w:t>1        177878890  .---.-.-.-----.-------C----A--.-----.-.-.--.--------.---.---  177878903</w:t>
      </w:r>
    </w:p>
    <w:p>
      <w:r>
        <w:t>1        77343315   G---.-.-.-----.-------C----A--.-----.-.-.--.--------.---.---  77343328</w:t>
      </w:r>
    </w:p>
    <w:p>
      <w:r>
        <w:t>1        60904438   .---.A.-.-----.-------C----.--.-----.-.-.--.--------.---.---  60904424</w:t>
      </w:r>
    </w:p>
    <w:p>
      <w:r>
        <w:t>1        122600092  G---.-.-.-----.-------.----.--.-----.-.-.--.--------C---.---  122600079</w:t>
      </w:r>
    </w:p>
    <w:p>
      <w:r>
        <w:t>1        186711866  ----.-.-.-----.-------.----CA-.-----.-.-.--.--------.---.---  186711853</w:t>
      </w:r>
    </w:p>
    <w:p>
      <w:r>
        <w:t>1        9308711    .---.A.-.-----.-------.----.--.-----.-.-.--.--------.---.---  9308697</w:t>
      </w:r>
    </w:p>
    <w:p>
      <w:r>
        <w:t>1        198800202  .---.-.-.-----.-------C-------.-------------------------.---  198800195</w:t>
      </w:r>
    </w:p>
    <w:p>
      <w:r>
        <w:t>1        127444593  .---.-.-.------------------.--.-----.-.-.--.--------.---.---  127444582</w:t>
      </w:r>
    </w:p>
    <w:p>
      <w:r>
        <w:t>1        57287713   G---.-.-.-----.-------C----.--.-----.-.-.--.--------.---.---  57287726</w:t>
      </w:r>
    </w:p>
    <w:p>
      <w:r>
        <w:t>1        88432379   .---.-T-.-----.-------.----.--.-----.-.-.--.--------.---.---  88432392</w:t>
      </w:r>
    </w:p>
    <w:p>
      <w:r>
        <w:t>1        135972977  ----.-.-.-----.-------C----A--.-----C-.-.--.--------.---.---  135972989</w:t>
      </w:r>
    </w:p>
    <w:p>
      <w:r>
        <w:t>1        4683629    .---.-.-.-----.-------C----.--.-----.-.-.--.--------.---.---  4683642</w:t>
      </w:r>
    </w:p>
    <w:p>
      <w:r>
        <w:t>1        85206081   G---.-.-.-----.-------.----.--.-----.-.-.--.--------.---.---  85206094</w:t>
      </w:r>
    </w:p>
    <w:p>
      <w:r>
        <w:t>1        60394125   .---.-.-.-----.-------C----A--.-----.-.-.--.--------.---.---  60394112</w:t>
      </w:r>
    </w:p>
    <w:p>
      <w:r>
        <w:t>1        425536     G---.-.-.-----.-------C----A--.-----.-.-.--.--------.---.---  425549</w:t>
      </w:r>
    </w:p>
    <w:p>
      <w:r>
        <w:t>1        181577708  G---.-.-.-----.-------C----A--.-----A-.-T--.--------.---.---  181577721</w:t>
      </w:r>
    </w:p>
    <w:p>
      <w:r>
        <w:t>1        192251167  G---.-.-.-----.-------C----C--.-----.-.-.--.--------.---.---  192251154</w:t>
      </w:r>
    </w:p>
    <w:p>
      <w:r>
        <w:t>1        128458261  .-----.-.-----.-------C----A--G-----.-.-.--.--------.---.---  128458273</w:t>
      </w:r>
    </w:p>
    <w:p>
      <w:r>
        <w:t>1        196182474  .---.-.-.-----.-------C----.--.-----.-.-.--.--------.---.---  196182461</w:t>
      </w:r>
    </w:p>
    <w:p>
      <w:r>
        <w:t>1        59881634   G---.-.-.-----.-------C----.--.-----.-.-.--.--------.---.---  59881621</w:t>
      </w:r>
    </w:p>
    <w:p>
      <w:r>
        <w:t>1        91096342   ----.-.-.-----.-------C----.--.-----.-.-.--.--------.---.---  91096354</w:t>
      </w:r>
    </w:p>
    <w:p>
      <w:r>
        <w:t>1        61849176   T---.-.A.-----.-------.----.--.-----.-.-.--.--------.---.---  61849162</w:t>
      </w:r>
    </w:p>
    <w:p>
      <w:r>
        <w:t>1        109776026  G---.-.-.-----.-------C----.--.-----.-.-.--.--------.---.---  109776039</w:t>
      </w:r>
    </w:p>
    <w:p>
      <w:r>
        <w:t>1        78733909   ------.-.-----.-------.----.--.-----.-.-.--.--------.---.---  78733898</w:t>
      </w:r>
    </w:p>
    <w:p>
      <w:r>
        <w:t>1        91079574   G---.-.-.-----.-------C----C--.-----.-.-.--T--------.---.---  91079587</w:t>
      </w:r>
    </w:p>
    <w:p>
      <w:r>
        <w:t>1        119407453  G---.-.-.-----G-------.----.--.-----.-T-.--.--------.---.---  119407440</w:t>
      </w:r>
    </w:p>
    <w:p>
      <w:r>
        <w:t>1        19877807   .---.-.-.-----.-------C----.--.-----C-.-.--.--------.---.---  19877794</w:t>
      </w:r>
    </w:p>
    <w:p>
      <w:r>
        <w:t>1        4372130    G---.-.-.-----.-------C----.--.-----.-.-.--.--------.---.---  4372117</w:t>
      </w:r>
    </w:p>
    <w:p>
      <w:r>
        <w:t>1        194435985  G---.-.-.-----.-------.----.--.-----.-.-.--.--------.---.---  194435972</w:t>
      </w:r>
    </w:p>
    <w:p>
      <w:r>
        <w:t>1        137686223  G---.-.-.-----.-------C----.--.-----.-.-.--.--------.---.---  137686210</w:t>
      </w:r>
    </w:p>
    <w:p>
      <w:r>
        <w:t>1        174139900  .---.-.-.-----.-------C----T--.-----.-.-.--.--------.---.---  174139887</w:t>
      </w:r>
    </w:p>
    <w:p>
      <w:r>
        <w:t>1        201584622  G---T-.-.-----.-------.----.--.-----.-.-.--.--------.---.---  201584635</w:t>
      </w:r>
    </w:p>
    <w:p>
      <w:r>
        <w:t>1        134592118  G---.-.-.-----.-------.----.--.-----.-.-.--.--------.---.---  134592105</w:t>
      </w:r>
    </w:p>
    <w:p>
      <w:r>
        <w:t>1        164196468  G---.-.-.-----.-------C----C--.-----.-.-.--.--------.---.---  164196481</w:t>
      </w:r>
    </w:p>
    <w:p>
      <w:r>
        <w:t>1        198611094  .---.-.-.-----.-------C----.--G-----.-T-.--.--------.---.---  198611081</w:t>
      </w:r>
    </w:p>
    <w:p>
      <w:r>
        <w:t>1        61982268   G---.-.-.-----.-------C----.--.-----.-.-.--.--------.---.---  61982255</w:t>
      </w:r>
    </w:p>
    <w:p>
      <w:r>
        <w:t>1        93005409   G---.-.-.-----.-------C----.--.-----.-.-.--.--------.---.---  93005422</w:t>
      </w:r>
    </w:p>
    <w:p>
      <w:r>
        <w:t>1        98286928   .---.-.-.-----.-------C----.--.-----.-.-.--.--------.---C---  98286915</w:t>
      </w:r>
    </w:p>
    <w:p>
      <w:r>
        <w:t>1        137225891  T---.-.-.-----.-------C----.--.-----.-.-.--.--------.---.---  137225878</w:t>
      </w:r>
    </w:p>
    <w:p>
      <w:r>
        <w:t>1        155535431  G---A-.-.-----.-------C----.--.-----.-T-.--.--------.---.---  155535444</w:t>
      </w:r>
    </w:p>
    <w:p>
      <w:r>
        <w:t>1        137761162  ----.-.-.-----.-------.----.--.-----.-.-.--.--------.---.---  137761150</w:t>
      </w:r>
    </w:p>
    <w:p>
      <w:r>
        <w:t>1        146720135  .T--.-.-G-----.-------.----C--.A----.-.-.--.--------.---.---  146720120</w:t>
      </w:r>
    </w:p>
    <w:p>
      <w:r>
        <w:t>1        134356980  G---.-.-.-----.-------C----T--.-----.-.-.--.--------.---.---  134356967</w:t>
      </w:r>
    </w:p>
    <w:p>
      <w:r>
        <w:t>1        19083787   G---.-.-.-----.-------C----A--.-----.-.-.--T--------.---.---  19083774</w:t>
      </w:r>
    </w:p>
    <w:p>
      <w:r>
        <w:t>1        56771378   .---.-.-C-----.-------.----.--.-----A-.-.--.--------.---A---  56771391</w:t>
      </w:r>
    </w:p>
    <w:p>
      <w:r>
        <w:t>1        109957781  .---.-.-.-----.-------.----.--.-----.-.-.--.--------.         109957793</w:t>
      </w:r>
    </w:p>
    <w:p>
      <w:r>
        <w:t>1        125236529  .C--.-.-G-----.-------.----C--.A----.-.-.--.--------.---.---  125236544</w:t>
      </w:r>
    </w:p>
    <w:p>
      <w:r>
        <w:t>1        58276720   .---.-.-GG----.-------.C---.--.-----.-.-.--.--------.---.---  58276735</w:t>
      </w:r>
    </w:p>
    <w:p>
      <w:r>
        <w:t>21       31945524   G---.-.-.-----.-------C----A--.-----.-.-.--.--------.---.---  31945511</w:t>
      </w:r>
    </w:p>
    <w:p>
      <w:r>
        <w:t>21       11734428   C---.-.-.-----.-------.----.--.-----.-.-.--.--------.---.---  11734415</w:t>
      </w:r>
    </w:p>
    <w:p>
      <w:r>
        <w:t>21       132313859  G---.-.-.-----.-------C----.--.-----.-.-.--.--------.---T---  132313872</w:t>
      </w:r>
    </w:p>
    <w:p>
      <w:r>
        <w:t>21       53501406   .---.-.-.-----.-------.----.--.-----.-.-.--.--------.---.---  53501419</w:t>
      </w:r>
    </w:p>
    <w:p>
      <w:r>
        <w:t>21       62060140   .---.-.-.-----.-------C----A--.-----.-A-.--.--------.---.---  62060153</w:t>
      </w:r>
    </w:p>
    <w:p>
      <w:r>
        <w:t>21       33027937   G---.-.-.-----.-------C----A--.-----.-T-.--.--------.---.---  33027950</w:t>
      </w:r>
    </w:p>
    <w:p>
      <w:r>
        <w:t>21       71550723   G---.-.-.-----.-------C----.--.-----.-.-.--.--------.---.---  71550710</w:t>
      </w:r>
    </w:p>
    <w:p>
      <w:r>
        <w:t>21       43191380   .---.-.-.-----.-------G----.--.-----.-A-.--.--------.---.---  43191367</w:t>
      </w:r>
    </w:p>
    <w:p>
      <w:r>
        <w:t>21       125824834  .---.-.-.-----.-------C----.--.-----.-.-.--.--------.---T---  125824847</w:t>
      </w:r>
    </w:p>
    <w:p>
      <w:r>
        <w:t>21       90360969   G---.-.-.-----.-------C----.--.-----G-.-.--.--------.---.---  90360982</w:t>
      </w:r>
    </w:p>
    <w:p>
      <w:r>
        <w:t>21       122922895  .---.-.-.-----.-------.----.--.-----.-T-.--.--------.---.---  122922882</w:t>
      </w:r>
    </w:p>
    <w:p>
      <w:r>
        <w:t>21       19454251   .---.-.-.-----.-------C----A--.-----.-T-.--.--------.---.---  19454264</w:t>
      </w:r>
    </w:p>
    <w:p>
      <w:r>
        <w:t>21       83380656   .---.-.-.-----.-------C----A--.-----.-.-.--.--------.---.---  83380643</w:t>
      </w:r>
    </w:p>
    <w:p>
      <w:r>
        <w:t>21       70433574   .---A-.-.-----.-------C----.--.-----.-.-.--.--------.---.---  70433587</w:t>
      </w:r>
    </w:p>
    <w:p>
      <w:r>
        <w:t>21       114729108  G---A-.-.-----.-------C----.--.-----.-.-.--.--------.---.---  114729121</w:t>
      </w:r>
    </w:p>
    <w:p>
      <w:r>
        <w:t>21       38606052   .---.-.-.-----.-------.----.--.-----.-.-.--.--------.---.---  38606039</w:t>
      </w:r>
    </w:p>
    <w:p>
      <w:r>
        <w:t>21       107084130  .---.-.-.-----.-------C----.--.-----.-.-.--.--------.---.---  107084143</w:t>
      </w:r>
    </w:p>
    <w:p>
      <w:r>
        <w:t>21       101656087  G---.-.-.-----.-------C----.--.-----A-.-.--.--------.---.---  101656074</w:t>
      </w:r>
    </w:p>
    <w:p>
      <w:r>
        <w:t>21       9870638    G---.-.-.-----.-------C----.--.-----.-.-.--.--------.---.---  9870625</w:t>
      </w:r>
    </w:p>
    <w:p>
      <w:r>
        <w:t>21       84579893   G---.-.-.-----.-------C----.--.-----.-.-.--.--------.---.---  84579880</w:t>
      </w:r>
    </w:p>
    <w:p>
      <w:r>
        <w:t>21       107418271  G---.-.-.-----.-------C----A--G-----.-.-.--.--------.---.---  107418284</w:t>
      </w:r>
    </w:p>
    <w:p>
      <w:r>
        <w:t>21       27907119   .---.-.-.-----.-------C----A--.-----.-.-.--.--------.---.---  27907106</w:t>
      </w:r>
    </w:p>
    <w:p>
      <w:r>
        <w:t>21       115719556  G---.-.-.-----.-------C----.--.-----.-.-.--.--------.---.---  115719543</w:t>
      </w:r>
    </w:p>
    <w:p>
      <w:r>
        <w:t>21       5033615    .---.-.-.-----G-------C----.--.-----G-.-.--.--------.---.---  5033602</w:t>
      </w:r>
    </w:p>
    <w:p>
      <w:r>
        <w:t>21       14347145   .---.-.-.-----.-------C----.--.-----.-.-.--.--------.---.---  14347132</w:t>
      </w:r>
    </w:p>
    <w:p>
      <w:r>
        <w:t>21       81356584   G---.-.-.-----.-------C----.--.-----.-.-.--.--------.---.---  81356597</w:t>
      </w:r>
    </w:p>
    <w:p>
      <w:r>
        <w:t>21       17398671   G---.-.-.-----.-------C----.--.-----.-.-.--.--------.---.---  17398658</w:t>
      </w:r>
    </w:p>
    <w:p>
      <w:r>
        <w:t>21       89091968   .---.-C-.-----.-------C----.--.-----.-.-T--.--------.---.---  89091981</w:t>
      </w:r>
    </w:p>
    <w:p>
      <w:r>
        <w:t>21       57047772   G---.-A-A-----.-------C----C--.-----.-.-.--.--------.---.---  57047759</w:t>
      </w:r>
    </w:p>
    <w:p>
      <w:r>
        <w:t>21       9789924    G---.-.-.-----.-------C----.--.-----.-.-.--.--------.---.---  9789911</w:t>
      </w:r>
    </w:p>
    <w:p>
      <w:r>
        <w:t>21       18544588   G---.-A-.-----.-------C----.--.-----.-.-.--.--------.---.---  18544601</w:t>
      </w:r>
    </w:p>
    <w:p>
      <w:r>
        <w:t>21       85383072   G---.-.-.-----.-------.----.--.-----A-T-T--T--------.---A---  85383085</w:t>
      </w:r>
    </w:p>
    <w:p>
      <w:r>
        <w:t>21       10028589   G---.-.-.-----.-------C----.--.-----.-.-.--.--------.---.---  10028576</w:t>
      </w:r>
    </w:p>
    <w:p>
      <w:r>
        <w:t>21       41822687   .---.-.-.-----.-------.----.--.-----.-.-.--.--------.---.---  41822700</w:t>
      </w:r>
    </w:p>
    <w:p>
      <w:r>
        <w:t>21       28652267   .---.-.-.-----.-------.----.--.-----.-.-.--.--------.---.---  28652280</w:t>
      </w:r>
    </w:p>
    <w:p>
      <w:r>
        <w:t>21       91650174   G---.-.-.-----.-------.----.--.-----.-.-.--.--------.---.---  91650161</w:t>
      </w:r>
    </w:p>
    <w:p>
      <w:r>
        <w:t>21       96824061   G---.-.-.-----.-------C----A--.-----C-.-.--.--------.---.---  96824074</w:t>
      </w:r>
    </w:p>
    <w:p>
      <w:r>
        <w:t>21       78014526   G---.-.-C-----.-------C----A--T-----.-.-.--.--------.---.---  78014539</w:t>
      </w:r>
    </w:p>
    <w:p>
      <w:r>
        <w:t>21       41536752   G---.-.-.-----.-------.----T--.-----.-.-.--.--------.---.---  41536739</w:t>
      </w:r>
    </w:p>
    <w:p>
      <w:r>
        <w:t>21       116257725  G---.-A-.-----.-------C----C--.-----.-.-.--.--------C---.---  116257712</w:t>
      </w:r>
    </w:p>
    <w:p>
      <w:r>
        <w:t>21       8263677    G---.-.-.-----.-------C----.--.-----.-.-.--.--------.---.---  8263690</w:t>
      </w:r>
    </w:p>
    <w:p>
      <w:r>
        <w:t>21       11461199   G---.-A-.-----.-------C----.--.-----.-.-.--.--------.---.---  11461212</w:t>
      </w:r>
    </w:p>
    <w:p>
      <w:r>
        <w:t>21       94370186   G---T-.-.-----.-------C----A--.-----.-.-.--.--------G---.---  94370173</w:t>
      </w:r>
    </w:p>
    <w:p>
      <w:r>
        <w:t>21       28099476   G---.-.-.-----.-------C----.--.-----.-T-.--.--------.---.---  28099489</w:t>
      </w:r>
    </w:p>
    <w:p>
      <w:r>
        <w:t>21       14508376   G---.-.-.-----.-------C----A--.-----.-.-.--.--------.---.---  14508363</w:t>
      </w:r>
    </w:p>
    <w:p>
      <w:r>
        <w:t>21       14855185   G---.-.-.-----.-------C----.--.-----.-.-.--.--------.---.---  14855198</w:t>
      </w:r>
    </w:p>
    <w:p>
      <w:r>
        <w:t>21       22251098   .---.-.-.-----.-------C----A--G-----.-T-.--.--------.---.---  22251111</w:t>
      </w:r>
    </w:p>
    <w:p>
      <w:r>
        <w:t>21       38515665   G---.-.-.-----.-------C----.--.-----.-.-.--.--------.---.---  38515678</w:t>
      </w:r>
    </w:p>
    <w:p>
      <w:r>
        <w:t>21       110535692  G---.-.-.-----.-------C----A--.-----.-.-.--.--------.---.---  110535679</w:t>
      </w:r>
    </w:p>
    <w:p>
      <w:r>
        <w:t>21       126346113  .---.-.-.-----.-------.----.--.-----.-.-.--.--------.---.---  126346126</w:t>
      </w:r>
    </w:p>
    <w:p>
      <w:r>
        <w:t>21       115195531  G---.-.-.-----.-------.----.--.-----.-A-.--.--------C---A---  115195544</w:t>
      </w:r>
    </w:p>
    <w:p>
      <w:r>
        <w:t>21       114088303  .---.-.-.-----.-------C----.--.-----.-.-.--.--------.---.---  114088316</w:t>
      </w:r>
    </w:p>
    <w:p>
      <w:r>
        <w:t>21       41317393   .---.-.-.-----.-------C----.--.-----.-.-.--.--------.---.---  41317380</w:t>
      </w:r>
    </w:p>
    <w:p>
      <w:r>
        <w:t>21       4430160    G---.-.-.-----.-------C----.--.-----C-.-.--.--------.---A---  4430173</w:t>
      </w:r>
    </w:p>
    <w:p>
      <w:r>
        <w:t>21       129840300  G---.-.-.-----.-------C----.--T-----.-.-.--.--------.---.---  129840313</w:t>
      </w:r>
    </w:p>
    <w:p>
      <w:r>
        <w:t>21       60674176   G---.-.-.-----.-------.----.--.-----.-.-.--.--------.---.---  60674163</w:t>
      </w:r>
    </w:p>
    <w:p>
      <w:r>
        <w:t>21       61475178   G---.-.-.-----.-------C----A--.-----.-.-.--.--------.---T---  61475191</w:t>
      </w:r>
    </w:p>
    <w:p>
      <w:r>
        <w:t>21       34627650   G---.-.-.-----.-------C----.--.-----.-.-.--.--------.---.---  34627663</w:t>
      </w:r>
    </w:p>
    <w:p>
      <w:r>
        <w:t>21       108643119  G---.-.-.-----.-------.----.--.-----.-T-.--.--------.---.---  108643132</w:t>
      </w:r>
    </w:p>
    <w:p>
      <w:r>
        <w:t>21       113384502  G---.-.-.-----.-------C----.--.-----.-.-.--.--------.---.---  113384489</w:t>
      </w:r>
    </w:p>
    <w:p>
      <w:r>
        <w:t>21       18954007   .---.-.-.-----.-------.----.--.-----.-.-.--.--------.---.---  18954020</w:t>
      </w:r>
    </w:p>
    <w:p>
      <w:r>
        <w:t>21       108367456  G---.-.-.-----.-------.----.--.-----.-.-.--.--------.---.---  108367469</w:t>
      </w:r>
    </w:p>
    <w:p>
      <w:r>
        <w:t>21       16462429   .---.-T-.-----.-------C----.--.-----.-.-.--.--------.---.---  16462416</w:t>
      </w:r>
    </w:p>
    <w:p>
      <w:r>
        <w:t>21       64292153   G---.-.-.-----.-------C----.--.-----.-.-.--.--------.---.---  64292166</w:t>
      </w:r>
    </w:p>
    <w:p>
      <w:r>
        <w:t>21       6833015    G---.-.-.-----.-------C----.--.-----.-.-.--.--------.---A---  6833028</w:t>
      </w:r>
    </w:p>
    <w:p>
      <w:r>
        <w:t>21       127188732  G---.-.-.-----.-------C----.--.-----.-T-.--.--------.---.---  127188745</w:t>
      </w:r>
    </w:p>
    <w:p>
      <w:r>
        <w:t>21       131749592  .---.-.-.-----.-------C----C--.-----.-.-.--.--------C---.---  131749605</w:t>
      </w:r>
    </w:p>
    <w:p>
      <w:r>
        <w:t>21       230260     G---.-.-.-----.-------C----C--.-----.-.-.--.--------.---.---  230273</w:t>
      </w:r>
    </w:p>
    <w:p>
      <w:r>
        <w:t>21       33712477   G---.-C-G-----.-------C----.--.-----.-.-.--.--------.---.---  33712490</w:t>
      </w:r>
    </w:p>
    <w:p>
      <w:r>
        <w:t>21       33905505   G---.-C-G-----.-------C----.--.-----.-.-.--.--------.---.---  33905492</w:t>
      </w:r>
    </w:p>
    <w:p>
      <w:r>
        <w:t>21       4147005    G---.-.-.-----.-------.----.--.-----.-.-.--T--------.---.---  4146992</w:t>
      </w:r>
    </w:p>
    <w:p>
      <w:r>
        <w:t>21       37161291   G---.-.-.-----.-------C----.--.-----.-.-.--.--------.---.---  37161304</w:t>
      </w:r>
    </w:p>
    <w:p>
      <w:r>
        <w:t>21       118664186  .---.-.-.-----.-------.----.--.-----.-.-.--.--------.---.---  118664173</w:t>
      </w:r>
    </w:p>
    <w:p>
      <w:r>
        <w:t>21       107621746  .---.-.-.-----.-------C----A--.-----.-.-.--.--------.---.---  107621759</w:t>
      </w:r>
    </w:p>
    <w:p>
      <w:r>
        <w:t>21       119717886  G---.-.-.-----.-------.----.--.-----.-.-.--.--------.---.---  119717899</w:t>
      </w:r>
    </w:p>
    <w:p>
      <w:r>
        <w:t>21       94196248   G---.-.-.-----.-------C----.--.-----.-.-.-----------.---.---  94196260</w:t>
      </w:r>
    </w:p>
    <w:p>
      <w:r>
        <w:t>21       123049439  G---.-.-.-----.-------C----.--.-----.-.-.--.--------.---.---  123049452</w:t>
      </w:r>
    </w:p>
    <w:p>
      <w:r>
        <w:t>21       8305688    .---.-.-.-----.-------C----.--.-----.-.-.-----------.---.---  8305676</w:t>
      </w:r>
    </w:p>
    <w:p>
      <w:r>
        <w:t>21       102151123  G---.-.-.-----.-------C----A--.-----.-.-.--.--------.---.---  102151136</w:t>
      </w:r>
    </w:p>
    <w:p>
      <w:r>
        <w:t>21       16579941   G---.-.-G-----.C------.----.--.-----.-G-.--.--------.---.---  16579927</w:t>
      </w:r>
    </w:p>
    <w:p>
      <w:r>
        <w:t>21       16619370   G---.-.-G-----.C------.----.--.-----.-G-.--.--------.---.---  16619356</w:t>
      </w:r>
    </w:p>
    <w:p>
      <w:r>
        <w:t>21       96439811   G---.-.-.-----.-------C----A--.-----G-.-.--.--------.---.---  96439824</w:t>
      </w:r>
    </w:p>
    <w:p>
      <w:r>
        <w:t>21       75247684   .G--.-.-.-----.-------C----.--.-----.-.-.--.--------.---A---  75247698</w:t>
      </w:r>
    </w:p>
    <w:p>
      <w:r>
        <w:t>21       76500204   .---.-.-.-----.-------C----A--.-----A-A-.--.--------.---.---  76500217</w:t>
      </w:r>
    </w:p>
    <w:p>
      <w:r>
        <w:t>21       63435699   G---.-.-.-----.-------C----.--.-----.-.-.--.--------.---.---  63435686</w:t>
      </w:r>
    </w:p>
    <w:p>
      <w:r>
        <w:t>21       21593579   .---.-A-.-----.-------C----A--.-----.-.-.--.--------.---.---  21593592</w:t>
      </w:r>
    </w:p>
    <w:p>
      <w:r>
        <w:t>21       112686030  ----.-.--------------------.------------.--.------------A---  112686025</w:t>
      </w:r>
    </w:p>
    <w:p>
      <w:r>
        <w:t>21       2228792    G---.-.-.-----.-------C----.--.-----.-.-.--.--------.---.---  2228779</w:t>
      </w:r>
    </w:p>
    <w:p>
      <w:r>
        <w:t>21       41770291   G---.-.-.-----.-------C----.--.-----.-.-.--.--------.---.---  41770304</w:t>
      </w:r>
    </w:p>
    <w:p>
      <w:r>
        <w:t>21       2045367    .---.-.-.-----.-------C----C--.-----.-.-.--.--------C---.---  2045380</w:t>
      </w:r>
    </w:p>
    <w:p>
      <w:r>
        <w:t>21       24609473   G---.-.-.-----.-------.----.--.-----C-.-.--.--------.---.---  24609486</w:t>
      </w:r>
    </w:p>
    <w:p>
      <w:r>
        <w:t>21       69027774   .-----.-.-----.-------C----.--.-----.-.-.--.--------.---.---  69027762</w:t>
      </w:r>
    </w:p>
    <w:p>
      <w:r>
        <w:t>21       109860288  G---.-.-.-----C-------C----.--.-----.-.-.--.--------.---.---  109860275</w:t>
      </w:r>
    </w:p>
    <w:p>
      <w:r>
        <w:t>21       45590577   .---.-.-.-----.-------.----.--.-----.-.-.--.--------.---.---  45590590</w:t>
      </w:r>
    </w:p>
    <w:p>
      <w:r>
        <w:t>21       39903970   .---.-.-.-----.-------C----.--.-----.-.-.--.--------.---.---  39903957</w:t>
      </w:r>
    </w:p>
    <w:p>
      <w:r>
        <w:t>21       45639978   .---.-.T.-----.-------.----.--.-----.-.-T--.--------.---.---  45639992</w:t>
      </w:r>
    </w:p>
    <w:p>
      <w:r>
        <w:t>21       121764105  G---.-.-.-----.-------C----.--.-----.-A-T--.--------.---.---  121764092</w:t>
      </w:r>
    </w:p>
    <w:p>
      <w:r>
        <w:t>21       27376038   .T--.-.-G-----.-------.C---.--.-----.-.-.--.--------C---A---  27376053</w:t>
      </w:r>
    </w:p>
    <w:p>
      <w:r>
        <w:t>21       65601190   .---.-.-.-----.-------C----.--G-----.-.-.--.--------.---.---  65601177</w:t>
      </w:r>
    </w:p>
    <w:p>
      <w:r>
        <w:t>21       17983338   .---.-.-.-----.-------C----.--.-----.-.-.--.--------.---.---  17983325</w:t>
      </w:r>
    </w:p>
    <w:p>
      <w:r>
        <w:t>21       115192959  G---.-.-.-----.-------.----C--.-----C-.-T--.--------.---.---  115192946</w:t>
      </w:r>
    </w:p>
    <w:p>
      <w:r>
        <w:t>21       8099085    G---.-.-.-----.-------.----.--.-----.-.-.--.--------.---.---  8099098</w:t>
      </w:r>
    </w:p>
    <w:p>
      <w:r>
        <w:t>21       42384102   G---.-.-.-----.-------.----.--.-----.-.-.--.--------.---.---  42384089</w:t>
      </w:r>
    </w:p>
    <w:p>
      <w:r>
        <w:t>21       1138433    G---.-.-.-----G-------.----.--.-----.-.-.--.--------.---.---  1138420</w:t>
      </w:r>
    </w:p>
    <w:p>
      <w:r>
        <w:t>21       94994211   G---.-.-.-----.-------.----.--.-----.-.-.--.--------.---.---  94994198</w:t>
      </w:r>
    </w:p>
    <w:p>
      <w:r>
        <w:t>21       102795921  G---.-.-.-----.-------C----.--.-----.-.-.--.--------.---.---  102795908</w:t>
      </w:r>
    </w:p>
    <w:p>
      <w:r>
        <w:t>21       101291673  G---.-.-.-----.-------C----C--.-----.-.-.--.--------.---.---  101291686</w:t>
      </w:r>
    </w:p>
    <w:p>
      <w:r>
        <w:t>21       64163088   .-----.-.-----.-------.----.--.-----.-.-.--.--------.---.---  64163100</w:t>
      </w:r>
    </w:p>
    <w:p>
      <w:r>
        <w:t>21       113282316  G---.-.-.-----.-------A----.--.-----.-.-.--.--------.---.---  113282303</w:t>
      </w:r>
    </w:p>
    <w:p>
      <w:r>
        <w:t>21       21445674   G---.-A-.-----.-------C----.--.-----.-.-T--.--------.---.---  21445687</w:t>
      </w:r>
    </w:p>
    <w:p>
      <w:r>
        <w:t>19       55238117   G---.-.-.-----.-------C----.--.-----.-.-.--.--------.---.---  55238104</w:t>
      </w:r>
    </w:p>
    <w:p>
      <w:r>
        <w:t>19       48625341   .---.-.-.-----.-------C----A--T-----.-.-.--.--------.---.---  48625354</w:t>
      </w:r>
    </w:p>
    <w:p>
      <w:r>
        <w:t>19       49799892   G---.-.-.-----.-------C----.--.-----.-.-.--.--------.---.---  49799905</w:t>
      </w:r>
    </w:p>
    <w:p>
      <w:r>
        <w:t>19       55576427   .---.-.-G-----.-------C----.--.-----.-.-.--.--------.---.---  55576440</w:t>
      </w:r>
    </w:p>
    <w:p>
      <w:r>
        <w:t>19       11654285   G---.-.-.-----.-------C----A--.-----.-.-.--.--------.---.---  11654298</w:t>
      </w:r>
    </w:p>
    <w:p>
      <w:r>
        <w:t>19       36811186   .---.-.-.-----.-------C----.--.-----.-.-.--.--------.---.---  36811173</w:t>
      </w:r>
    </w:p>
    <w:p>
      <w:r>
        <w:t>19       14870347   .---.-.-.-----.-------C----.--.-----.-.-.--.--------.---.---  14870334</w:t>
      </w:r>
    </w:p>
    <w:p>
      <w:r>
        <w:t>19       54755671   .---.-.-.-----.-------C----A--.-----.-.-.--.--------.---.---  54755658</w:t>
      </w:r>
    </w:p>
    <w:p>
      <w:r>
        <w:t>19       51329302   G---.-.-.-----.-------C----A--.-----.-.-.--.--------.---.---  51329289</w:t>
      </w:r>
    </w:p>
    <w:p>
      <w:r>
        <w:t>19       58099314   G---.-.-.-----.-------C----.--.-----.-.-.--.--------.---C---  58099327</w:t>
      </w:r>
    </w:p>
    <w:p>
      <w:r>
        <w:t>19       3575294    G---.-.-.-----.-------.----.--.-----.-.-.--.--------.---.---  3575281</w:t>
      </w:r>
    </w:p>
    <w:p>
      <w:r>
        <w:t>19       10474894   G---.-.-.-----.-------C----.--.-----.-.-.--.--------.---.---  10474881</w:t>
      </w:r>
    </w:p>
    <w:p>
      <w:r>
        <w:t>19       19516152   T---.-.-.-----.-------C----.--.-----.-.-.--.--------.---.---  19516139</w:t>
      </w:r>
    </w:p>
    <w:p>
      <w:r>
        <w:t>19       11729686   G---.-.-.-----.-------C----.--.-----.-.-.--.--------.---.---  11729699</w:t>
      </w:r>
    </w:p>
    <w:p>
      <w:r>
        <w:t>19       29361703   G---.-.-.-----.-------C----.--.-----.-.-.--.--------.---.---  29361690</w:t>
      </w:r>
    </w:p>
    <w:p>
      <w:r>
        <w:t>19       13476017   G---.-.-.-----.-------C----A--.-----.-.-.--.--------.---.---  13476004</w:t>
      </w:r>
    </w:p>
    <w:p>
      <w:r>
        <w:t>19       36641395   G---.-.-.-----.-------C----A--.-----.-.-.--.--------.---.---  36641408</w:t>
      </w:r>
    </w:p>
    <w:p>
      <w:r>
        <w:t>19       836977     .---.-.-.-----.-------.----.--.-----.-.-.--.--------.---.---  836964</w:t>
      </w:r>
    </w:p>
    <w:p>
      <w:r>
        <w:t>19       13463020   G---.-C-.-----.-------C----.--.-----.-T-.--.--------.---.---  13463007</w:t>
      </w:r>
    </w:p>
    <w:p>
      <w:r>
        <w:t>19       23878758   G---.-.-.-----.-------C----.--.-----.-.-.--.--------.---.---  23878745</w:t>
      </w:r>
    </w:p>
    <w:p>
      <w:r>
        <w:t>19       17333184   .---.-.-.-----.-------C----.--.-----.-.-.--.--------.---.---  17333197</w:t>
      </w:r>
    </w:p>
    <w:p>
      <w:r>
        <w:t>19       5614193    G---.-.-.-----.-------C----.--.-----.-.-.--.--------.---.---  5614180</w:t>
      </w:r>
    </w:p>
    <w:p>
      <w:r>
        <w:t>19       33706144   G---.-.-.-----.-------C----.--.-----.-.-.--.--------.---.---  33706131</w:t>
      </w:r>
    </w:p>
    <w:p>
      <w:r>
        <w:t>19       9258983    G---.-.-.-----.-------C----A--.-----.-.-.--.--------.---.---  9258996</w:t>
      </w:r>
    </w:p>
    <w:p>
      <w:r>
        <w:t>19       44267003   .---.-.-.-----.-------C----.--.-----.-.-.--.--------.---.---  44266990</w:t>
      </w:r>
    </w:p>
    <w:p>
      <w:r>
        <w:t>19       48587708   G---.-.-.-----.-------C----.--.-----.-.-.--.--------.---.---  48587695</w:t>
      </w:r>
    </w:p>
    <w:p>
      <w:r>
        <w:t>19       2026827    G---.-.-.-----.-------C----.--.-----.-.-.--.--------.---.---  2026814</w:t>
      </w:r>
    </w:p>
    <w:p>
      <w:r>
        <w:t>19       31816544   G---.-.-.-----.-------C----C--.-----.-.-.--.--------.---.---  31816531</w:t>
      </w:r>
    </w:p>
    <w:p>
      <w:r>
        <w:t>19       7886781    G---.-.-.-----.-------.----.--.-----.-.-.--.--------.---.---  7886794</w:t>
      </w:r>
    </w:p>
    <w:p>
      <w:r>
        <w:t>19       52605985   G---.-.-.-----.-------C----.--.-----.-.-.--.--------.---.---  52605972</w:t>
      </w:r>
    </w:p>
    <w:p>
      <w:r>
        <w:t>19       6999244    .---.-.-.-----.-------C----.--.-----.-.-.--.--------.---.---  6999257</w:t>
      </w:r>
    </w:p>
    <w:p>
      <w:r>
        <w:t>19       48193122   .---.-.-.-----.-------C----.--.-----.-.-.--.--------.---.---  48193135</w:t>
      </w:r>
    </w:p>
    <w:p>
      <w:r>
        <w:t>19       46672603   G---.-.-.-----.-------.----.--.-----.-.-.--.--------.---.---  46672590</w:t>
      </w:r>
    </w:p>
    <w:p>
      <w:r>
        <w:t>19       11141257   G---.-.-.-----.-------C----.--.-----.-.-.--.--------.---.---  11141244</w:t>
      </w:r>
    </w:p>
    <w:p>
      <w:r>
        <w:t>19       55605863   G---.-.-.-----.-------C----.--.-----.-.-.--.--------.---.---  55605876</w:t>
      </w:r>
    </w:p>
    <w:p>
      <w:r>
        <w:t>19       44498761   G---.-.-.-----.-------.----.--.-----.-.-.--.--------.---.---  44498748</w:t>
      </w:r>
    </w:p>
    <w:p>
      <w:r>
        <w:t>19       14390380   .---.-.-.-----.-------C----A--.-----.-.-.--.--------.---.---  14390393</w:t>
      </w:r>
    </w:p>
    <w:p>
      <w:r>
        <w:t>19       5188075    G---.-.-.-----.-------C----A--.-----.-T-.--.--------.---.---  5188088</w:t>
      </w:r>
    </w:p>
    <w:p>
      <w:r>
        <w:t>19       11520994   G---.-.-.-----.-------C----.--.-----.-.-.--.--------.---.---  11521007</w:t>
      </w:r>
    </w:p>
    <w:p>
      <w:r>
        <w:t>19       25569195   .---.-.-.-----.-------.----.--.-----.-.-.--.--------.---.---  25569208</w:t>
      </w:r>
    </w:p>
    <w:p>
      <w:r>
        <w:t>19       50460523   .---.-.-.-----.-------.----.--.-----.-.-.--.--------.---.---  50460536</w:t>
      </w:r>
    </w:p>
    <w:p>
      <w:r>
        <w:t>19       40971100   G---.-.-.-----.-------C----A--.-----.-.-.--.--------.---.---  40971113</w:t>
      </w:r>
    </w:p>
    <w:p>
      <w:r>
        <w:t>19       16387970   .---.-.-.-----.-------C----.--.-----.-.-.--.--------.---.---  16387957</w:t>
      </w:r>
    </w:p>
    <w:p>
      <w:r>
        <w:t>19       40383793   .---.-.-.-----C-------.----.--.-----.-.-.--.--------.---.---  40383806</w:t>
      </w:r>
    </w:p>
    <w:p>
      <w:r>
        <w:t>19       14448135   G---.-.-.-----.-------.----.--.-----.-.-.--.--------.---.---  14448148</w:t>
      </w:r>
    </w:p>
    <w:p>
      <w:r>
        <w:t>19       7298737    G---.-.-.-----.-------.----.--.-----.-A-.--.--------.---.---  7298724</w:t>
      </w:r>
    </w:p>
    <w:p>
      <w:r>
        <w:t>19       58071668   G---.-.-.-----.-------C----.--.-----.-.-.--.--------.---.---  58071655</w:t>
      </w:r>
    </w:p>
    <w:p>
      <w:r>
        <w:t>19       50476997   .---.-.-.-----.-------.----A--.-----.-.-.--.--------.---.---  50477010</w:t>
      </w:r>
    </w:p>
    <w:p>
      <w:r>
        <w:t>19       36468921   G---.-.-.-----.-------.----.--.-----.-.-T--.--------.---.---  36468934</w:t>
      </w:r>
    </w:p>
    <w:p>
      <w:r>
        <w:t>19       15716130   .---.-.-.-----.-------C----A--G-----.-.-.--.--------.---.---  15716117</w:t>
      </w:r>
    </w:p>
    <w:p>
      <w:r>
        <w:t>19       47209239   G---.-.-.-----.-------C----.--.-----.-.-.--.--------.---.---  47209226</w:t>
      </w:r>
    </w:p>
    <w:p>
      <w:r>
        <w:t>19       16958660   .---.-.-.-----.-------C----.--.-----.-.-.--.--------.---.---  16958673</w:t>
      </w:r>
    </w:p>
    <w:p>
      <w:r>
        <w:t>19       40959792   G---.-.-.-----.-------C----.--.-----G-.-.--.--------.---.---  40959805</w:t>
      </w:r>
    </w:p>
    <w:p>
      <w:r>
        <w:t>19       19982527   G---.-.-.-----.-------C----.--.-----.-.-.--.--------.---.---  19982514</w:t>
      </w:r>
    </w:p>
    <w:p>
      <w:r>
        <w:t>19       43971517   G---.-.-.-----.-------C----A--.-----.-.-.--.--------.---.---  43971530</w:t>
      </w:r>
    </w:p>
    <w:p>
      <w:r>
        <w:t>19       52883003   G---.-.-.-----.-------C----.--.-----.-.-.--.--------.---.---  52882990</w:t>
      </w:r>
    </w:p>
    <w:p>
      <w:r>
        <w:t>19       42761879   G---.-.-.-----.-------C----.--.-----.-.-.--T--------.---.---  42761892</w:t>
      </w:r>
    </w:p>
    <w:p>
      <w:r>
        <w:t>19       46913382   .---.-.-.-----.-------.----.--G-----.-.-.--.--------.---.---  46913395</w:t>
      </w:r>
    </w:p>
    <w:p>
      <w:r>
        <w:t>19       676531     G---.-.-.-----.-------C----.--.-----G-.-.--.--------.---.---  676518</w:t>
      </w:r>
    </w:p>
    <w:p>
      <w:r>
        <w:t>19       11703590   .---.-.-.-----.-------G----.--.-----.-.-.--.--------.---.---  11703577</w:t>
      </w:r>
    </w:p>
    <w:p>
      <w:r>
        <w:t>19       36632870   G---.-.-.-----.-------C----A--.-----.-.-.--.--------.---.---  36632857</w:t>
      </w:r>
    </w:p>
    <w:p>
      <w:r>
        <w:t>19       41514582   G---.-.-.-----.-------C----.--.-----.-.-.--.--------.---.---  41514569</w:t>
      </w:r>
    </w:p>
    <w:p>
      <w:r>
        <w:t>19       55515839   G---.-.-.-----.-------C----.--.-----.-.-.--.--------.---.---  55515852</w:t>
      </w:r>
    </w:p>
    <w:p>
      <w:r>
        <w:t>19       52461706   G---.-.-.-----.-------.----.--.-----.-.-.--.--------.---.---  52461719</w:t>
      </w:r>
    </w:p>
    <w:p>
      <w:r>
        <w:t>19       53920055   .---.-.-.-----.-------C----A--.-----.-.-.--.--------.---A---  53920042</w:t>
      </w:r>
    </w:p>
    <w:p>
      <w:r>
        <w:t>19       43282406   .---.-.-.-----.-------C----A--.-----.-.-.--.--------.---.---  43282419</w:t>
      </w:r>
    </w:p>
    <w:p>
      <w:r>
        <w:t>19       50081120   G---.-A-.-----.-------C----.--.-----.-.-.--.--------.---.---  50081133</w:t>
      </w:r>
    </w:p>
    <w:p>
      <w:r>
        <w:t>19       51004348   G---.-.-C-----C-------A----.--.-----.-.-.--.--------.---.---  51004335</w:t>
      </w:r>
    </w:p>
    <w:p>
      <w:r>
        <w:t>19       5402524    G---.-.-.-----.-------C----A--.-----.-.-.--.--------.---.---  5402511</w:t>
      </w:r>
    </w:p>
    <w:p>
      <w:r>
        <w:t>19       14603993   G---.-.-.-----G-------.----.--.-----.-.-.--.--------.---.---  14603980</w:t>
      </w:r>
    </w:p>
    <w:p>
      <w:r>
        <w:t>19       14493087   .---.-.-.-----.------------C--.-------.-.--.--------.---.---  14493098</w:t>
      </w:r>
    </w:p>
    <w:p>
      <w:r>
        <w:t>19       12573052   G---.-.-.-----.-------.----.--.-----.-.-.--.--------.---.---  12573065</w:t>
      </w:r>
    </w:p>
    <w:p>
      <w:r>
        <w:t>19       462938     ----.-.-.-----.-------C----A--G-----.-.-.--.--------.---.---  462950</w:t>
      </w:r>
    </w:p>
    <w:p>
      <w:r>
        <w:t>19       51631172   .---.-.-.-----.-------C----.--.-----.-.-.--.--------.---.---  51631185</w:t>
      </w:r>
    </w:p>
    <w:p>
      <w:r>
        <w:t>19       12641281   G---.-.-.-----.-------C----.--.-----.-.-.--.--------.---.---  12641294</w:t>
      </w:r>
    </w:p>
    <w:p>
      <w:r>
        <w:t>19       51121214   .---.-.-.-----.-------G----.--.-----.-.-.--.--------.---.---  51121227</w:t>
      </w:r>
    </w:p>
    <w:p>
      <w:r>
        <w:t>19       12198668   ----.-.-.-----.-------C----A--.-----.-.-.--.--------.---.---  12198680</w:t>
      </w:r>
    </w:p>
    <w:p>
      <w:r>
        <w:t>19       8105668    G---.-.-.-----.-------C----A--.-----.-.-.--.--------.---.---  8105681</w:t>
      </w:r>
    </w:p>
    <w:p>
      <w:r>
        <w:t>19       52005452   T---.-.-.CC---C-------.----.--G-----.-.-.--.--------.---.---  52005437</w:t>
      </w:r>
    </w:p>
    <w:p>
      <w:r>
        <w:t>19       51609375   G---.-.-.-----.-------C----.--.-----.-.-.--.--------.---.---  51609362</w:t>
      </w:r>
    </w:p>
    <w:p>
      <w:r>
        <w:t>19       42107362   G---.-.-.-----.-------C----.--.-----.-.-.--.--------.---.---  42107349</w:t>
      </w:r>
    </w:p>
    <w:p>
      <w:r>
        <w:t>19       31249011   G---.-.-.-----.-------C----.--.-----C-.-.--.--------.---.---  31248998</w:t>
      </w:r>
    </w:p>
    <w:p>
      <w:r>
        <w:t>19       8639449    G---.-.-.-----.-------.----.--.-----.-.-.--.--------.---.---  8639462</w:t>
      </w:r>
    </w:p>
    <w:p>
      <w:r>
        <w:t>19       41905800   G---.-.-.-----.-------C----.--.-----.-.-.--.--------.---.---  41905813</w:t>
      </w:r>
    </w:p>
    <w:p>
      <w:r>
        <w:t>19       55550900   .---.-A-.-----.-------C----.--.-----.-.-.--.--------.---.---  55550913</w:t>
      </w:r>
    </w:p>
    <w:p>
      <w:r>
        <w:t>19       13097786   G---.-C-.-----.-------C----A--.-----.-.-.--.--------.---.---  13097773</w:t>
      </w:r>
    </w:p>
    <w:p>
      <w:r>
        <w:t>19       58860467   ----.-.-.-----.-------C----.--.-----.-.-.--.--------.---.---  58860479</w:t>
      </w:r>
    </w:p>
    <w:p>
      <w:r>
        <w:t>19       49553170   CCC-.-.-.-----.-------C----.--.-----.-.-.--.--------.---.---  49553185</w:t>
      </w:r>
    </w:p>
    <w:p>
      <w:r>
        <w:t>19       19600469   .---.-.-.-----.-------C----T--.-----.-.-.--.--------.---A---  19600456</w:t>
      </w:r>
    </w:p>
    <w:p>
      <w:r>
        <w:t>6        113446787  .---.-.-.-----.-------C----.--.-----.-A-.--.--------.---.---  113446800</w:t>
      </w:r>
    </w:p>
    <w:p>
      <w:r>
        <w:t>6        26463993   .---.-.-.-----.-------C----.--.-----.-T-.--.--------.---.---  26464006</w:t>
      </w:r>
    </w:p>
    <w:p>
      <w:r>
        <w:t>6        67237033   .---.-.-.-----.-------C----.--.-----.-.-.--.--------.---.---  67237046</w:t>
      </w:r>
    </w:p>
    <w:p>
      <w:r>
        <w:t>6        93905273   G---.-.-.-----.-------C----A--.-----.-.-.--.--------.---.---  93905286</w:t>
      </w:r>
    </w:p>
    <w:p>
      <w:r>
        <w:t>6        94740891   .---.-.-.-----.-------C----.--.-----.-.-.--.--------.---.---  94740878</w:t>
      </w:r>
    </w:p>
    <w:p>
      <w:r>
        <w:t>6        37593162   G---.-.-.-----.-------C----A--.-----.-.-.--.--------.---.---  37593175</w:t>
      </w:r>
    </w:p>
    <w:p>
      <w:r>
        <w:t>6        48365974   .---.-.-.-----.-------C----A--.-----.-.-.--.--------.---.---  48365987</w:t>
      </w:r>
    </w:p>
    <w:p>
      <w:r>
        <w:t>6        111660325  .---.-.-.-----.-------C----.--.-----.-.-.--.--------.---T---  111660312</w:t>
      </w:r>
    </w:p>
    <w:p>
      <w:r>
        <w:t>6        72540671   G---.-C-.-----.-------C----A--.-----.-.-G--.--------.---.---  72540684</w:t>
      </w:r>
    </w:p>
    <w:p>
      <w:r>
        <w:t>6        59399412   G---.-.-.-----.-------C----A--.-----.-.-.--.--------.---.---  59399425</w:t>
      </w:r>
    </w:p>
    <w:p>
      <w:r>
        <w:t>6        86412852   G---.-.-.-----.-------.----A--.-----.-.-.--.--------.---.---  86412865</w:t>
      </w:r>
    </w:p>
    <w:p>
      <w:r>
        <w:t>6        76733229   G---.-.-.-----.-------C----A--.-----.-T-T--.--------.---.---  76733242</w:t>
      </w:r>
    </w:p>
    <w:p>
      <w:r>
        <w:t>6        64317361   .---.-.-.-----.-------C----A--.-----.-.-.--.--------.---.---  64317348</w:t>
      </w:r>
    </w:p>
    <w:p>
      <w:r>
        <w:t>6        22833051   G---.-.-.-----.-------C----A--.-----.-.-.--.--------.---.---  22833038</w:t>
      </w:r>
    </w:p>
    <w:p>
      <w:r>
        <w:t>6        87570510   G---.-.-.-----.-------C----C--.-----.-.-T--.--------.---.---  87570497</w:t>
      </w:r>
    </w:p>
    <w:p>
      <w:r>
        <w:t>6        6420727    .---.-.-.-----.-------C----.--.-----.-.-.--.--------.---.---  6420714</w:t>
      </w:r>
    </w:p>
    <w:p>
      <w:r>
        <w:t>6        78861344   .---.-.-.-----.-------C----A--.-----.-.-.--.--------.---.---  78861331</w:t>
      </w:r>
    </w:p>
    <w:p>
      <w:r>
        <w:t>6        31503311   .---.-.-.-----.-------.----.--.-----.-.-.--.--------.---.---  31503298</w:t>
      </w:r>
    </w:p>
    <w:p>
      <w:r>
        <w:t>6        59542467   .---.-.-.-----.-------C----.--.-----.-.-.--.--------.---.---  59542454</w:t>
      </w:r>
    </w:p>
    <w:p>
      <w:r>
        <w:t>6        55382785   G---.-.-.-----.-------C----.--.-----.-.-.--.--------.---.---  55382798</w:t>
      </w:r>
    </w:p>
    <w:p>
      <w:r>
        <w:t>6        55994550   G---.-.-C-----.-------C----.--.-----C-.-.--.--------.---.---  55994537</w:t>
      </w:r>
    </w:p>
    <w:p>
      <w:r>
        <w:t>6        107995788  .---.-.-.-----.-------C----.--.-----.-.-.--.--------.---.---  107995775</w:t>
      </w:r>
    </w:p>
    <w:p>
      <w:r>
        <w:t>6        57709082   .---.-.-.-----.-------C----A--.-----.-.-.--.--------.---.---  57709095</w:t>
      </w:r>
    </w:p>
    <w:p>
      <w:r>
        <w:t>6        89212888   G---.-.-.-----.-------C----.--.-----.-.-.--.--------.---.---  89212875</w:t>
      </w:r>
    </w:p>
    <w:p>
      <w:r>
        <w:t>6        81954553   .---.-.-.-----.-------C----.--.-----.-.-.--.--------.---.---  81954566</w:t>
      </w:r>
    </w:p>
    <w:p>
      <w:r>
        <w:t>6        100420113  G---A-.-.-----.-------C----.--.-----.-.-.--.--------.---.---  100420100</w:t>
      </w:r>
    </w:p>
    <w:p>
      <w:r>
        <w:t>6        108217889  G---.-.-.-----.-------C----A--.-----.-.-.--.--------.---.---  108217902</w:t>
      </w:r>
    </w:p>
    <w:p>
      <w:r>
        <w:t>6        72771640   G---.-.-.-----.-------C----A--.-----.-.-.--.--------.---.---  72771653</w:t>
      </w:r>
    </w:p>
    <w:p>
      <w:r>
        <w:t>6        73019569   G---.-.-.-----.-------C----C--.-----.-.-.--.--------.---.---  73019556</w:t>
      </w:r>
    </w:p>
    <w:p>
      <w:r>
        <w:t>6        74995168   .---.-.-.-----.-------.----.--.-----.-.-.--.--------.---.---  74995155</w:t>
      </w:r>
    </w:p>
    <w:p>
      <w:r>
        <w:t>6        52674868   G---.-.-.-----.-------.----T--.-----.-.-.--.--------.---.---  52674881</w:t>
      </w:r>
    </w:p>
    <w:p>
      <w:r>
        <w:t>6        28579793   G---.-.-.-----.-------C----.--.-----.-.-.--.--------.---.---  28579780</w:t>
      </w:r>
    </w:p>
    <w:p>
      <w:r>
        <w:t>6        105472335  .---.-.-.-----.-------.----.--.-----.-.-.--.--------.---.---  105472322</w:t>
      </w:r>
    </w:p>
    <w:p>
      <w:r>
        <w:t>6        34273721   .---.-.-.-----.-------C----.--.-----.-.-.--.--------.---.---  34273734</w:t>
      </w:r>
    </w:p>
    <w:p>
      <w:r>
        <w:t>6        29419296   G---.-.-.-----.-------C----A--G-----.-.-.--.--------.---.---  29419309</w:t>
      </w:r>
    </w:p>
    <w:p>
      <w:r>
        <w:t>6        39671005   .---.-.-.-----.-------.----.--.-----.-.-.--.--------.---.---  39670992</w:t>
      </w:r>
    </w:p>
    <w:p>
      <w:r>
        <w:t>6        90761305   .---.-.-.-----.-------C----A--.-----.-.-.--.--------C---.---  90761318</w:t>
      </w:r>
    </w:p>
    <w:p>
      <w:r>
        <w:t>6        73234953   G---.-.-.-----.-------C----.--.-----.-.-.--.--------.---.---  73234966</w:t>
      </w:r>
    </w:p>
    <w:p>
      <w:r>
        <w:t>6        91092213   .---.-.-.-----.-------C----T--.-----.-.-.--.--------.---.---  91092226</w:t>
      </w:r>
    </w:p>
    <w:p>
      <w:r>
        <w:t>6        109681017  .---.-.-.-----.-------.----.--.-----.-.-.--.--------C---.---  109681004</w:t>
      </w:r>
    </w:p>
    <w:p>
      <w:r>
        <w:t>6        33081757   G---.-.-.-----.-------C----.--.-----.-.-.--.--------.---.---  33081770</w:t>
      </w:r>
    </w:p>
    <w:p>
      <w:r>
        <w:t>6        39375297   G---.-.-G-----.-------C----A--.-----.-.-.--.--------.---.---  39375310</w:t>
      </w:r>
    </w:p>
    <w:p>
      <w:r>
        <w:t>6        107248781  G---.-.-.-----.-------.----.--.-----.-.-.--.--------.---.---  107248794</w:t>
      </w:r>
    </w:p>
    <w:p>
      <w:r>
        <w:t>6        92950692   G---.-.-.-----.-------.----.--.-----.-.-.--.--------.---.---  92950679</w:t>
      </w:r>
    </w:p>
    <w:p>
      <w:r>
        <w:t>6        61940211   C---T-.-C-----.-------C----A--.-----.-.-.--.--------.---.---  61940224</w:t>
      </w:r>
    </w:p>
    <w:p>
      <w:r>
        <w:t>6        39370810   .---.-.-.-----.-------C----C--.-----.-.-.--.--------.---.---  39370823</w:t>
      </w:r>
    </w:p>
    <w:p>
      <w:r>
        <w:t>6        72572774   .---.-.-.-----.-------.----.--.-----.-.-.--.--------.---.---  72572787</w:t>
      </w:r>
    </w:p>
    <w:p>
      <w:r>
        <w:t>6        63383619   G---.-.-.-----.-------C----.--.-----.-.-.--.--------.---.---  63383632</w:t>
      </w:r>
    </w:p>
    <w:p>
      <w:r>
        <w:t>6        33067211   T---.-.-.-----C-------.----.--.-----.-.-.--.--------.---.---  33067224</w:t>
      </w:r>
    </w:p>
    <w:p>
      <w:r>
        <w:t>6        32841696   .---.-.-.-----.-------C----.--.-----.-.-A--.--------.---.---  32841709</w:t>
      </w:r>
    </w:p>
    <w:p>
      <w:r>
        <w:t>6        66369570   G---.-.-.-----.-------C----.--.-----.-.-.--.--------.---.---  66369583</w:t>
      </w:r>
    </w:p>
    <w:p>
      <w:r>
        <w:t>6        11694626   G---.-.-.-----.-------.----.--.-----.-.-.--.--------.---.---  11694639</w:t>
      </w:r>
    </w:p>
    <w:p>
      <w:r>
        <w:t>6        112080508  .---.-.-.-----.-------C----A--.-----.-.-.--.--------.---.---  112080521</w:t>
      </w:r>
    </w:p>
    <w:p>
      <w:r>
        <w:t>6        107995382  G---.-.-.-----.-------.----.--.-----.-.-.--.--------.---.---  107995395</w:t>
      </w:r>
    </w:p>
    <w:p>
      <w:r>
        <w:t>6        30183434   G---T-.-.-----.-------.----.--.-----.-.-.--.--------.---T---  30183447</w:t>
      </w:r>
    </w:p>
    <w:p>
      <w:r>
        <w:t>6        116217659  .---.-.-.-----.-------C----A--.-----.-.-.--.--------.---.---  116217672</w:t>
      </w:r>
    </w:p>
    <w:p>
      <w:r>
        <w:t>6        112828472  .---.-.-.-----.-------C----.--.-----.-.-.--.--------.---.---  112828459</w:t>
      </w:r>
    </w:p>
    <w:p>
      <w:r>
        <w:t>6        58030368   .---.-.-.-----.-------C----A--.-----.-.-.--.--------.---.---  58030381</w:t>
      </w:r>
    </w:p>
    <w:p>
      <w:r>
        <w:t>6        105412012  .---.-.-.-----.-------C----.--.-----.-.-.--.--------.---.---  105411999</w:t>
      </w:r>
    </w:p>
    <w:p>
      <w:r>
        <w:t>6        76234965   G---.-.-.-----.-------A----.--.-----.-.-.--.--------.---.---  76234952</w:t>
      </w:r>
    </w:p>
    <w:p>
      <w:r>
        <w:t>6        99312613   T---.-A-.-----.-------C----.--.-----.-.-.--.--------.---.---  99312626</w:t>
      </w:r>
    </w:p>
    <w:p>
      <w:r>
        <w:t>6        11771669   G---.-.-.-----.-------.----.--.-----.-A-.--.--------.---.---  11771682</w:t>
      </w:r>
    </w:p>
    <w:p>
      <w:r>
        <w:t>6        12978062   .---.-.-.-----.-------C----.--.-----.-.-.--.--------.---.---  12978049</w:t>
      </w:r>
    </w:p>
    <w:p>
      <w:r>
        <w:t>6        5636912    .---.-.-.-----.-------C----.--.-----.-.-.--.--------.---.---  5636899</w:t>
      </w:r>
    </w:p>
    <w:p>
      <w:r>
        <w:t>6        67740780   G---.-.-.-----.-------.----.--.-----.-.-.--.--------.---.---  67740767</w:t>
      </w:r>
    </w:p>
    <w:p>
      <w:r>
        <w:t>6        59922295   .---.-.-.-----.-------C----.--.-----.-.-.--.--------.---.---  59922282</w:t>
      </w:r>
    </w:p>
    <w:p>
      <w:r>
        <w:t>6        19792168   G---.-.-.-----.-------.----.--.-----.-T-.--.--------.G--.---  19792182</w:t>
      </w:r>
    </w:p>
    <w:p>
      <w:r>
        <w:t>6        22244680   G---.-.-.-----.-------C----C--G-----.-.-.--.--------.---.---  22244693</w:t>
      </w:r>
    </w:p>
    <w:p>
      <w:r>
        <w:t>6        38548240   G---.-.-.-----.-------C----.--.-----.-.-.--.--------.---.---  38548253</w:t>
      </w:r>
    </w:p>
    <w:p>
      <w:r>
        <w:t>6        14329840   .---.-.-.-----.-------C----.--.-----.-.-.--.--------.---.---  14329853</w:t>
      </w:r>
    </w:p>
    <w:p>
      <w:r>
        <w:t>6        80797353   G---.-.-.-----.-------C----A--.-----A-.-.--.--------.---.---  80797366</w:t>
      </w:r>
    </w:p>
    <w:p>
      <w:r>
        <w:t>6        118511171  .---.-.-.-----.-------C----.--.-----.-.-.--.--------.---.---  118511158</w:t>
      </w:r>
    </w:p>
    <w:p>
      <w:r>
        <w:t>6        120409211  G---.-.-.-----.-------C----.--.-----.-.-T--.--------.---.---  120409198</w:t>
      </w:r>
    </w:p>
    <w:p>
      <w:r>
        <w:t>6        55762130   G---.-.-.-----.-------C----C--.-----.-.-.--.--------.---.---  55762117</w:t>
      </w:r>
    </w:p>
    <w:p>
      <w:r>
        <w:t>6        59194241   G---.-.-.-----.-------.----.--.-----.-.-.--.--------.---.---  59194228</w:t>
      </w:r>
    </w:p>
    <w:p>
      <w:r>
        <w:t>6        86526688   .---.-.-.-----.-------.----.--.-----.-.-.--.--------.---.C--  86526702</w:t>
      </w:r>
    </w:p>
    <w:p>
      <w:r>
        <w:t>6        96237012   .---A-.-A-----.-------G----.--.-----.-.-.--.--------.---.---  96236999</w:t>
      </w:r>
    </w:p>
    <w:p>
      <w:r>
        <w:t>6        89989042   G---.-.-.-----.-------C----A--.-----.-.-.--.--------.---.---  89989055</w:t>
      </w:r>
    </w:p>
    <w:p>
      <w:r>
        <w:t>6        69242248   .---.-.-.-----.-------C----.--.-----.-.-.-----------.---.---  69242260</w:t>
      </w:r>
    </w:p>
    <w:p>
      <w:r>
        <w:t>6        50078012   .---.-.-G-----.-------C----C--.-----.-.-.--.--------.---.---  50078025</w:t>
      </w:r>
    </w:p>
    <w:p>
      <w:r>
        <w:t>6        64563540   G---.-.-.-----.-------.----.--.-----.-.-.--.--------.---T---  64563553</w:t>
      </w:r>
    </w:p>
    <w:p>
      <w:r>
        <w:t>6        16717800   G---A-.-.-----.-------C----A--.-----.-.-.--.T-------.CC-A---  16717816</w:t>
      </w:r>
    </w:p>
    <w:p>
      <w:r>
        <w:t>6        30026305   G---.-.-.-----.-------.----.--.-----.-.-.--T--------.---.---  30026292</w:t>
      </w:r>
    </w:p>
    <w:p>
      <w:r>
        <w:t>6        88018799   G---.-.-.-----.-------C----A--.-----.-.-.--.--------.---.---  88018812</w:t>
      </w:r>
    </w:p>
    <w:p>
      <w:r>
        <w:t>6        76735610   G---.-.-.-----.CGACCCT.GG--.--.-----.-.-.--.--------.---.---  76735632</w:t>
      </w:r>
    </w:p>
    <w:p>
      <w:r>
        <w:t>6        115313927  T---.C.-.-----.-------.----.--.-----.-.-.--.--------.---.---  115313913</w:t>
      </w:r>
    </w:p>
    <w:p>
      <w:r>
        <w:t>6        23899359   G---.-.-.-----.-------C----A--.-----.-.-.--.--------.---.---  23899346</w:t>
      </w:r>
    </w:p>
    <w:p>
      <w:r>
        <w:t>6        99176953   ----.-.-.-----.-----------------------.-----------------.---  99176958</w:t>
      </w:r>
    </w:p>
    <w:p>
      <w:r>
        <w:t>6        11923335   .---.-.-.-----.-------C----A--.-----.-.-.--.--------.---.---  11923322</w:t>
      </w:r>
    </w:p>
    <w:p>
      <w:r>
        <w:t>6        5739935    ----.-.-.-----.-------C----A--.-----.-.-.--.--------.---.---  5739947</w:t>
      </w:r>
    </w:p>
    <w:p>
      <w:r>
        <w:t>6        29573685   G---.-.-.-----.-------C----.--.-----.-.-.--.--------.---.---  29573698</w:t>
      </w:r>
    </w:p>
    <w:p>
      <w:r>
        <w:t>6        15891499   G---.-.-.-----.-------C----A--.-----.-.-.--.--------.---.---  15891512</w:t>
      </w:r>
    </w:p>
    <w:p>
      <w:r>
        <w:t>6        96448567   .---.-A-.-----.-------C----.--.-----.-.-.--.--------.---.---  96448580</w:t>
      </w:r>
    </w:p>
    <w:p>
      <w:r>
        <w:t>6        48532187   .---.-.-.-----.-------C----.--.-----.-.-.--.--------.---.---  48532174</w:t>
      </w:r>
    </w:p>
    <w:p>
      <w:r>
        <w:t>6        91547883   G---.-.-.-----.-------.----.--.-----.-.-.--.--------.---.---  91547896</w:t>
      </w:r>
    </w:p>
    <w:p>
      <w:r>
        <w:t>6        11634696   .---.-.-.G----.G------.T---.G-.-----.-.-.--.--------.---.---  11634679</w:t>
      </w:r>
    </w:p>
    <w:p>
      <w:r>
        <w:t>6        95853442   .-----.-.-----.-------.----C--.-----.-.-.--.--------.---.---  95853430</w:t>
      </w:r>
    </w:p>
    <w:p>
      <w:r>
        <w:t>6        52031411   .-----.-.-----.-------C----.--.-----.-.-.--.--------.---.---  52031399</w:t>
      </w:r>
    </w:p>
    <w:p>
      <w:r>
        <w:t>6        44160250   .---.-.-.-----.-------.----.--.-----.-.-.--.--------.---.---  44160237</w:t>
      </w:r>
    </w:p>
    <w:p>
      <w:r>
        <w:t>6        81728301   G---.-.-.-----.-------C----A--.-----.-A-.--.--------.---A---  81728314</w:t>
      </w:r>
    </w:p>
    <w:p>
      <w:r>
        <w:t>6        36685352   .---.-.-.-----.-------.----A--.-----.-.-.--.--------.---.---  36685365</w:t>
      </w:r>
    </w:p>
    <w:p>
      <w:r>
        <w:t>6        109285636  G---.-.-.-----.-------.----.--.-----.-.-.--.--------.---.---  109285649</w:t>
      </w:r>
    </w:p>
    <w:p>
      <w:r>
        <w:t>6        88223297   .---.-.-.-----.-------C----.--.-----.-.-.--.--------.---.---  88223284</w:t>
      </w:r>
    </w:p>
    <w:p>
      <w:r>
        <w:t>6        40287781   .---.-.-.-----.-------C----.--.-----.-.-G--.--------.---.---  40287794</w:t>
      </w:r>
    </w:p>
    <w:p>
      <w:r>
        <w:t>6        65794828   .---.-.-.-----.-------C----A--.-----.-.-.--.--------.---.---  65794815</w:t>
      </w:r>
    </w:p>
    <w:p>
      <w:r>
        <w:t>6        82610051   .C--.-.-G-----.-------.C---.--.-----.-.-.--.--------.---.---  82610036</w:t>
      </w:r>
    </w:p>
    <w:p>
      <w:r>
        <w:t>6        92732252                                         .-.--.--------.---.---  92732248</w:t>
      </w:r>
    </w:p>
    <w:p>
      <w:r>
        <w:t>6        17408032   ----.-.-.-----.-------C----A--.-----.-.-.--.--------.---.---  17408044</w:t>
      </w:r>
    </w:p>
    <w:p>
      <w:r>
        <w:t>6        54253722   .---.-.-.-----C-------C----.--.-----.-.-.--.--------.---.---  54253735</w:t>
      </w:r>
    </w:p>
    <w:p>
      <w:r>
        <w:t>6        6249245    G---.-.-.-----.-------.----.--.-----.-.-.--.--------.---.---  6249232</w:t>
      </w:r>
    </w:p>
    <w:p>
      <w:r>
        <w:t>6        27573132   .---.-.-.-----.-------C----.--.-----.-.-.--.--------.---.---  27573145</w:t>
      </w:r>
    </w:p>
    <w:p>
      <w:r>
        <w:t>6        5302480    .---.-C-.-----.-------C----.--.-----.-.-.--.--------.---.---  5302467</w:t>
      </w:r>
    </w:p>
    <w:p>
      <w:r>
        <w:t>6        11561596   .---.-.-.-----.-------C----.--.-----.-.-.--.--------.---.---  11561583</w:t>
      </w:r>
    </w:p>
    <w:p>
      <w:r>
        <w:t>6        97271049   G---.-C-.-----.-------C----.--.-----.-.-.--T--------.---.---  97271062</w:t>
      </w:r>
    </w:p>
    <w:p>
      <w:r>
        <w:t>6        27274912   G---.-.-.-----.-------C----A--.-----.-.-.--G--------.---.---  27274925</w:t>
      </w:r>
    </w:p>
    <w:p>
      <w:r>
        <w:t>6        106058035  G---.-.-.-----.C------.----.--------.-.-.--.--------.---.---  106058022</w:t>
      </w:r>
    </w:p>
    <w:p>
      <w:r>
        <w:t>6        102546615  .G--.-.-.-----.-------.----.--.-----C-.-.--.--------.---.---  102546601</w:t>
      </w:r>
    </w:p>
    <w:p>
      <w:r>
        <w:t>6        45698046   .-----.-.-----.-------.----.--.-----.-.-.--.--------.---.---  45698058</w:t>
      </w:r>
    </w:p>
    <w:p>
      <w:r>
        <w:t>6        77634887   .---.-A-.-----.-------.----.--.-----.-.-.--G--------.---.---  77634900</w:t>
      </w:r>
    </w:p>
    <w:p>
      <w:r>
        <w:t>11       24436070   G---.-.-.-----.-------C----.--.-----.-.-A--.--------.---.---  24436057</w:t>
      </w:r>
    </w:p>
    <w:p>
      <w:r>
        <w:t>11       51986124   G---.-.-.-----.-------.----A--.-----.-.-.--T--------.---.---  51986137</w:t>
      </w:r>
    </w:p>
    <w:p>
      <w:r>
        <w:t>11       31590769   G---.-.-.-----.-------C----.--.-----.-.-.--.--------.---A---  31590756</w:t>
      </w:r>
    </w:p>
    <w:p>
      <w:r>
        <w:t>11       70610036   G---.-.-.-----.-------.----.--.-----.-.-.--.--------.---.---  70610049</w:t>
      </w:r>
    </w:p>
    <w:p>
      <w:r>
        <w:t>11       62307059   G---.-.-.-----.-------.----.--.-----.-.-.--.--------.---.---  62307046</w:t>
      </w:r>
    </w:p>
    <w:p>
      <w:r>
        <w:t>11       41795474   G---.-.-.-----.-------C----.--.-----.-.-.--.--------.---.---  41795461</w:t>
      </w:r>
    </w:p>
    <w:p>
      <w:r>
        <w:t>11       70398852   .---.-.-.-----.-------C----.--.-----.-.-.--.--------.---.---  70398865</w:t>
      </w:r>
    </w:p>
    <w:p>
      <w:r>
        <w:t>11       9076135    G---.-.-.-----.-------.----.--.-----.-.-.--.--------.---A---  9076122</w:t>
      </w:r>
    </w:p>
    <w:p>
      <w:r>
        <w:t>11       68382990   G---.-.-.-----.-------C----.--.-----.-.-.--.--------.---.---  68382977</w:t>
      </w:r>
    </w:p>
    <w:p>
      <w:r>
        <w:t>11       44395308   G---.-.-.-----.-------C----.--.-----.-.-.--.--------.---.---  44395295</w:t>
      </w:r>
    </w:p>
    <w:p>
      <w:r>
        <w:t>11       36232029   .---.-.-.-----.-------.----.--.-----.-.-.--.--------.---.---  36232016</w:t>
      </w:r>
    </w:p>
    <w:p>
      <w:r>
        <w:t>11       4965519    .---.-.-.-----.-------C----A--.-----.-.-.--.--------.---.---  4965532</w:t>
      </w:r>
    </w:p>
    <w:p>
      <w:r>
        <w:t>11       88446814   C---C-A-.-----.-------.----.--.-----.-.-.--.--------.---.---  88446801</w:t>
      </w:r>
    </w:p>
    <w:p>
      <w:r>
        <w:t>11       22101725   G---.-.-.-----.-------.----.--.-----.-.-.--.--------.---.---  22101738</w:t>
      </w:r>
    </w:p>
    <w:p>
      <w:r>
        <w:t>11       5123009    G---.-.-.-----.-------C----.--.-----.-.-.--.--------.---.---  5123022</w:t>
      </w:r>
    </w:p>
    <w:p>
      <w:r>
        <w:t>11       65110339   G---.-.-.-----.-------.----.--.-----.-.-.--.--------.---.---  65110326</w:t>
      </w:r>
    </w:p>
    <w:p>
      <w:r>
        <w:t>11       62948857   G---.-.-.-----.-------C----A--.-----.-.-.--.--------.---.---  62948870</w:t>
      </w:r>
    </w:p>
    <w:p>
      <w:r>
        <w:t>11       74119111   G---.-.-.-----.-------C----.--.-----.-.-.--.--------.---.---  74119124</w:t>
      </w:r>
    </w:p>
    <w:p>
      <w:r>
        <w:t>11       8400898    .---.-.-.-----.-------C----.--.-----.-.-.--.--------.---.---  8400885</w:t>
      </w:r>
    </w:p>
    <w:p>
      <w:r>
        <w:t>11       53867070   G---.-.-.-----.-------C----A--.-----.-.-.--.--------.---.---  53867057</w:t>
      </w:r>
    </w:p>
    <w:p>
      <w:r>
        <w:t>11       51331850   .---.-.-.-----.-------C----.--.-----G-.-.--.--------.---.---  51331837</w:t>
      </w:r>
    </w:p>
    <w:p>
      <w:r>
        <w:t>11       36497102   .---.-.-.-----.-------.----.--.-----.-.-.--.--------.---.---  36497115</w:t>
      </w:r>
    </w:p>
    <w:p>
      <w:r>
        <w:t>11       27973550   G---.-.-.-----.-------C----.--.-----.-.-.--.--------.---.---  27973563</w:t>
      </w:r>
    </w:p>
    <w:p>
      <w:r>
        <w:t>11       42514367   .---.-.-.-----.-------C----.--.-----.-.-.--.--------.---.---  42514380</w:t>
      </w:r>
    </w:p>
    <w:p>
      <w:r>
        <w:t>11       39347201   .---.-.-.-----.-------C----.--.-----.-.-.--.--------.---.---  39347214</w:t>
      </w:r>
    </w:p>
    <w:p>
      <w:r>
        <w:t>11       42877884   .---.-.-.-----.-------C----A--T-----.-.-.--.--------.---.---  42877897</w:t>
      </w:r>
    </w:p>
    <w:p>
      <w:r>
        <w:t>11       51196257   G---.-.-.-----.-------C----A--.-----.-.-.--.--------.---.---  51196270</w:t>
      </w:r>
    </w:p>
    <w:p>
      <w:r>
        <w:t>11       69706558   G---.-.-.-----.-------C----A--G-----.-.-.--.--------.---.---  69706545</w:t>
      </w:r>
    </w:p>
    <w:p>
      <w:r>
        <w:t>11       30901455   G---.-.-.-----.-------C----A--.-----.-.-.--.--------.---.---  30901468</w:t>
      </w:r>
    </w:p>
    <w:p>
      <w:r>
        <w:t>11       68989817   G---.-.-.-----.-------C----.--.-----.-G-.--.--------.---.---  68989830</w:t>
      </w:r>
    </w:p>
    <w:p>
      <w:r>
        <w:t>11       77374972   G---.-.-.-----.-------C----A--.-----.-.-.--.--------.---.---  77374985</w:t>
      </w:r>
    </w:p>
    <w:p>
      <w:r>
        <w:t>11       65544958   .---.-.-.-----.-------C----A--G-----.-A-.--T--------.---.---  65544971</w:t>
      </w:r>
    </w:p>
    <w:p>
      <w:r>
        <w:t>11       47244964   G---.-.-.-----.-------.----.--.-----.-.-.--.--------.---A---  47244951</w:t>
      </w:r>
    </w:p>
    <w:p>
      <w:r>
        <w:t>11       18336114   G---.-.-.-----.-------.----.--.-----.-.-.--.--------.---.---  18336101</w:t>
      </w:r>
    </w:p>
    <w:p>
      <w:r>
        <w:t>11       29686286   .---.-.-.-----.-------C----.--.-----.-G-A--.--------.---.---  29686299</w:t>
      </w:r>
    </w:p>
    <w:p>
      <w:r>
        <w:t>11       12411605   G---.-.-.-----.-------C----.--.-----.-.-.--.--------.---.---  12411618</w:t>
      </w:r>
    </w:p>
    <w:p>
      <w:r>
        <w:t>11       47853133   G---.-.-.-----.-------C----.--.-----.-.-.--.--------.---.---  47853146</w:t>
      </w:r>
    </w:p>
    <w:p>
      <w:r>
        <w:t>11       14574956   G---.-.-.-----.-------C----.--.-----.-.-.--.--------.---.---  14574969</w:t>
      </w:r>
    </w:p>
    <w:p>
      <w:r>
        <w:t>11       77455893   .---.-.-.-----.-------C----.--.-----.-.-.--.--------C---.---  77455906</w:t>
      </w:r>
    </w:p>
    <w:p>
      <w:r>
        <w:t>11       64113157   .---.-.-.-----.-------C----.--.-----.-A-.--.--------.---.---  64113144</w:t>
      </w:r>
    </w:p>
    <w:p>
      <w:r>
        <w:t>11       7385208    .---.-.-.-----.-------C----A--.-----.-.-.--.--------.---.---  7385221</w:t>
      </w:r>
    </w:p>
    <w:p>
      <w:r>
        <w:t>11       16328968   G---.-.-.-----.-------.----A--.-----.-.-.--.--------.---.---  16328955</w:t>
      </w:r>
    </w:p>
    <w:p>
      <w:r>
        <w:t>11       9654413    G---.-.-.-----.-------C----A--.-----.-.-.--.--------.---.---  9654400</w:t>
      </w:r>
    </w:p>
    <w:p>
      <w:r>
        <w:t>11       82521894   G---.-C-.-----.-------C----.--.-----.-.-.--.--------.---.---  82521907</w:t>
      </w:r>
    </w:p>
    <w:p>
      <w:r>
        <w:t>11       6295616    G---.-.-.-----.-------C----.--.-----.-.-.--.--------.---.---  6295603</w:t>
      </w:r>
    </w:p>
    <w:p>
      <w:r>
        <w:t>11       74302283   G---.-.-.-----.-------.----A--.-----.-.-.--.--------.---A---  74302270</w:t>
      </w:r>
    </w:p>
    <w:p>
      <w:r>
        <w:t>11       24006946   G---.-.-.-----.-------C----A--.-----.-.-.--.--------.---.---  24006959</w:t>
      </w:r>
    </w:p>
    <w:p>
      <w:r>
        <w:t>11       70058715   .---.-.-.-----.-------C----.--.-----.-.-.--.--------.---.---  70058728</w:t>
      </w:r>
    </w:p>
    <w:p>
      <w:r>
        <w:t>11       21335780   .---.-A-.-----.-------C----A--.-----.-.-.--.--------.---.---  21335767</w:t>
      </w:r>
    </w:p>
    <w:p>
      <w:r>
        <w:t>11       9946127    .---.-.-.-----.-------C----.--.-----.-.-.--.--------.---.---  9946140</w:t>
      </w:r>
    </w:p>
    <w:p>
      <w:r>
        <w:t>11       51913302   .---.-.-.-----.-------C----.--.-----.-.-T--.--------.---.---  51913315</w:t>
      </w:r>
    </w:p>
    <w:p>
      <w:r>
        <w:t>11       12934760   .---.-T-.-----.-------C----C--.-----.-.-.--.--------.---.---  12934773</w:t>
      </w:r>
    </w:p>
    <w:p>
      <w:r>
        <w:t>11       36748750   G---.-.-.-----.-------C----A--.-----.-.-.--.--------.---.---  36748763</w:t>
      </w:r>
    </w:p>
    <w:p>
      <w:r>
        <w:t>11       26874570   G---.-.-.-----.-------C----A--G-----.-.-.--.--------.---.---  26874557</w:t>
      </w:r>
    </w:p>
    <w:p>
      <w:r>
        <w:t>11       82944849   G---.-.-.-----.-------C----T--.-----.-.-.--.--------.---A---  82944862</w:t>
      </w:r>
    </w:p>
    <w:p>
      <w:r>
        <w:t>11       48907761   G---.-.-.-----.-------A----.--.-----.-.-.--.--------.---.---  48907774</w:t>
      </w:r>
    </w:p>
    <w:p>
      <w:r>
        <w:t>11       52493850   .---.-.-.-----.-------.----.--.-----.-.-.--.--------.---.---  52493837</w:t>
      </w:r>
    </w:p>
    <w:p>
      <w:r>
        <w:t>11       78870730   G---.-.-.-----.-------.----.--.-----.-G-.--.--------.---.---  78870717</w:t>
      </w:r>
    </w:p>
    <w:p>
      <w:r>
        <w:t>11       6599146    G---.-.-.-----.-------C----.--.-----.-.-.--.--------.---.---  6599159</w:t>
      </w:r>
    </w:p>
    <w:p>
      <w:r>
        <w:t>11       83159181   G---.-.-.-----.-------C----.--.-----.-.-.--.--------.---.---  83159168</w:t>
      </w:r>
    </w:p>
    <w:p>
      <w:r>
        <w:t>11       46902318   G---.-.-.-----.-------C----.--.-----.-.-.--.--------.---.---  46902331</w:t>
      </w:r>
    </w:p>
    <w:p>
      <w:r>
        <w:t>11       65945247   G---T-.-.-----.-------.----.--.-----.-.-.--.--------.---.---  65945234</w:t>
      </w:r>
    </w:p>
    <w:p>
      <w:r>
        <w:t>11       11480590   G---.-.-.-----.-------C----.--.-----.-.-.--T--------.---.---  11480603</w:t>
      </w:r>
    </w:p>
    <w:p>
      <w:r>
        <w:t>11       87541932   G---.-.-C-----.-------C----A--.-----.-.-.--.--------.---.---  87541919</w:t>
      </w:r>
    </w:p>
    <w:p>
      <w:r>
        <w:t>11       18332116   .---.-.-.-----.-------.----C--.-----C-.-.--.--------.---.---  18332129</w:t>
      </w:r>
    </w:p>
    <w:p>
      <w:r>
        <w:t>11       50021218   G---.-.-.-----.-------.----.--.-----C-.-.--.--------.---.---  50021205</w:t>
      </w:r>
    </w:p>
    <w:p>
      <w:r>
        <w:t>11       44588156   G---.-.-.-----.-------C----A--.-----.-.-.--.--------.---.---  44588143</w:t>
      </w:r>
    </w:p>
    <w:p>
      <w:r>
        <w:t>11       82562581   G---.-.-.-----.-------.----.--.-----.-.-.--.--------.---.---  82562594</w:t>
      </w:r>
    </w:p>
    <w:p>
      <w:r>
        <w:t>11       73850402   G---.-.-.-----.-------.----.--.-----.-.-.--.--------.---.---  73850389</w:t>
      </w:r>
    </w:p>
    <w:p>
      <w:r>
        <w:t>11       81291071   .---.-.-.-----.-------C----.--.-----G-.-.--.--------.---.---  81291084</w:t>
      </w:r>
    </w:p>
    <w:p>
      <w:r>
        <w:t>11       12351571   G---.-.-.-----.-------C----A--.-----.-.-.--.--------.---.---  12351558</w:t>
      </w:r>
    </w:p>
    <w:p>
      <w:r>
        <w:t>11       44383545   G---.-.-.-----.-------.----.--.-----.-.-.--.--------.---.---  44383558</w:t>
      </w:r>
    </w:p>
    <w:p>
      <w:r>
        <w:t>11       76116542   G---.-.-.-----.-------.T---T--.-----.-.-.G-.--------.---.---  76116557</w:t>
      </w:r>
    </w:p>
    <w:p>
      <w:r>
        <w:t>11       49646331   .---.-.-.-----.-------.----.--.-----.-.-.--.--------.---.---  49646344</w:t>
      </w:r>
    </w:p>
    <w:p>
      <w:r>
        <w:t>11       24677085   .---.-.-.-----.-------.----.--.-----.-.-.--.--------.---.---  24677098</w:t>
      </w:r>
    </w:p>
    <w:p>
      <w:r>
        <w:t>11       48558676   G---.-.-.-----.-------C----A--.-----.-.-.--.--------.---.---  48558663</w:t>
      </w:r>
    </w:p>
    <w:p>
      <w:r>
        <w:t>11       67764319   .---.-.-.-----.----------------------------.----------------  67764324</w:t>
      </w:r>
    </w:p>
    <w:p>
      <w:r>
        <w:t>11       35684418   G---.-.-.-----.-------C----C--.-------.-.--.--------.---.---  35684406</w:t>
      </w:r>
    </w:p>
    <w:p>
      <w:r>
        <w:t>11       80385094   G---.-.-.-----.-------C----.--.-----.-.-.--.--------.---.---  80385107</w:t>
      </w:r>
    </w:p>
    <w:p>
      <w:r>
        <w:t>11       84570579   G---.-A-.-----.-------.----.--.-----.-.-.--.--------.---.---  84570592</w:t>
      </w:r>
    </w:p>
    <w:p>
      <w:r>
        <w:t>11       24784392   T---.-.A.-----.-------C----.--.-----.-.-.--.--------.---.---  24784406</w:t>
      </w:r>
    </w:p>
    <w:p>
      <w:r>
        <w:t>11       5699131    G---.-.-.-----C------------.--.-----.-.-.--.--------.---.---  5699143</w:t>
      </w:r>
    </w:p>
    <w:p>
      <w:r>
        <w:t>11       26113698   .---.-.C.-----.-------C----A--.-----C-.-.--.--------.---.---  26113684</w:t>
      </w:r>
    </w:p>
    <w:p>
      <w:r>
        <w:t>11       18377181   ----.-.--------------------.--.-----.---------------.---.---  18377187</w:t>
      </w:r>
    </w:p>
    <w:p>
      <w:r>
        <w:t>11       53395153   .---.-.-.-----.-------.----.--.-----.-.-.--.--------.---.---  53395166</w:t>
      </w:r>
    </w:p>
    <w:p>
      <w:r>
        <w:t>11       33481050   ----.-.--------------------.--------.---T--.------------A---  33481056</w:t>
      </w:r>
    </w:p>
    <w:p>
      <w:r>
        <w:t>11       53858858   .---.-.-.-----.-------G----.--.-----.-T-.--.--------.---.---  53858871</w:t>
      </w:r>
    </w:p>
    <w:p>
      <w:r>
        <w:t>11       43913411   ----.-.-.-----.-------C----.--.-----.-.-.--.--------.---.---  43913423</w:t>
      </w:r>
    </w:p>
    <w:p>
      <w:r>
        <w:t>11       54842484   .---.-.-.-----.-------C----.--.-----.-.-.--.--------.---.---  54842497</w:t>
      </w:r>
    </w:p>
    <w:p>
      <w:r>
        <w:t>11       58627368   .---A-.-C-----.-------.----.--.-----.-.-.--.--------.---.---  58627355</w:t>
      </w:r>
    </w:p>
    <w:p>
      <w:r>
        <w:t>11       48285566   G---TT.-.-----.-------.----.--.-----.-.-T--.--------.---.---  48285552</w:t>
      </w:r>
    </w:p>
    <w:p>
      <w:r>
        <w:t>11       66993007   G---.-.-.-----.-------.----.--.-----.-.-.--.--------.---.---  66993020</w:t>
      </w:r>
    </w:p>
    <w:p>
      <w:r>
        <w:t>11       76409285   G---.-.-.-----.-------.----.--.-----.-.-.--.--------.---.---  76409272</w:t>
      </w:r>
    </w:p>
    <w:p>
      <w:r>
        <w:t>11       556295     G---.-.-.-----.-------C----C--.-----.-.-.--.--------.---.---  556308</w:t>
      </w:r>
    </w:p>
    <w:p>
      <w:r>
        <w:t>11       16566116   G---.-.-.-----.-------C----.--.-----.-.-.--.--------.---.---  16566129</w:t>
      </w:r>
    </w:p>
    <w:p>
      <w:r>
        <w:t>11       10431697   G---.-.-.-----.-------.----A--.-----.-.-.--.--------.---.---  10431684</w:t>
      </w:r>
    </w:p>
    <w:p>
      <w:r>
        <w:t>11       41278219   .---.-.-.-----C-------.----.--.-----.-T-.--.--------.---.---  41278232</w:t>
      </w:r>
    </w:p>
    <w:p>
      <w:r>
        <w:t>11       69039473   G---.-.-.-----.-------C----A--.-----.-.-.--.--------.---.---  69039486</w:t>
      </w:r>
    </w:p>
    <w:p>
      <w:r>
        <w:t>11       57749358   G---.-.-.-----.-------C----C--.-----.-.-.--.--------C---.---  57749371</w:t>
      </w:r>
    </w:p>
    <w:p>
      <w:r>
        <w:t>11       11891151   .---.-A-.-----.-------.----.--.-----.-.-.--.--------.---.---  11891138</w:t>
      </w:r>
    </w:p>
    <w:p>
      <w:r>
        <w:t>11       41477663   ----.-C-.-----.-------C----.--.-----.-.-.--.--------.---.---  41477675</w:t>
      </w:r>
    </w:p>
    <w:p>
      <w:r>
        <w:t>11       22263926   ----.-.-C-----.-------C----.--.-----.-.-.--.--------.---.---  22263938</w:t>
      </w:r>
    </w:p>
    <w:p>
      <w:r>
        <w:t>11       76854341   .---.-.-.-----.-----------------------.-.--.--------.---.---  76854350</w:t>
      </w:r>
    </w:p>
    <w:p>
      <w:r>
        <w:t>8        33116393   G---T-.-.-----.-------.----.--.-----.-.-.--.--------.---.---  33116380</w:t>
      </w:r>
    </w:p>
    <w:p>
      <w:r>
        <w:t>8        86544988   .---.-.-.-----.-------C----.--.-----.-.-.--.--------.---.---  86544975</w:t>
      </w:r>
    </w:p>
    <w:p>
      <w:r>
        <w:t>8        3429452    G---.-.-.-----.-------C----.--.-----.-.-.--.--------.---.---  3429465</w:t>
      </w:r>
    </w:p>
    <w:p>
      <w:r>
        <w:t>8        103508048  C---.-.-.-----.-------C----.--.-----.-.-.--.--------.---.---  103508035</w:t>
      </w:r>
    </w:p>
    <w:p>
      <w:r>
        <w:t>8        28564635   .---.-.-.-----.-------C----.--.-----.-.-.--T--------.---.---  28564648</w:t>
      </w:r>
    </w:p>
    <w:p>
      <w:r>
        <w:t>8        85578290   G---.-.-.-----.-------C----A--.-----.-.-.--.--------.---.---  85578277</w:t>
      </w:r>
    </w:p>
    <w:p>
      <w:r>
        <w:t>8        13057585   .---.-.-.-----.-------C----A--G-----.-.-.--G--------.---.---  13057598</w:t>
      </w:r>
    </w:p>
    <w:p>
      <w:r>
        <w:t>8        98829339   .---.---.-----.-------.----.--.-----.-.-.--.--------.---.---  98829327</w:t>
      </w:r>
    </w:p>
    <w:p>
      <w:r>
        <w:t>8        55177441   G---.-.-.-----.-------C----A--.-----.-.-.--.--------.---.---  55177454</w:t>
      </w:r>
    </w:p>
    <w:p>
      <w:r>
        <w:t>8        18529261   G---.-.-.-----.-------A----A--.-----.-.-.--.--------.---.---  18529274</w:t>
      </w:r>
    </w:p>
    <w:p>
      <w:r>
        <w:t>8        96494877   G---.-.-.-----.-------C----.--.-----.-.-.--.--------.---.---  96494890</w:t>
      </w:r>
    </w:p>
    <w:p>
      <w:r>
        <w:t>8        98840771   .---.-.-.-----.-------C----.--.-----.-.-T--.--------.---.---  98840758</w:t>
      </w:r>
    </w:p>
    <w:p>
      <w:r>
        <w:t>8        58083580   .---.-.-.-----.-------.----.--.-----.-.-.--.--------.---.---  58083593</w:t>
      </w:r>
    </w:p>
    <w:p>
      <w:r>
        <w:t>8        6897055    G---.-.-.-----.-------C----.--.-----.-.-.--.--------.---.---  6897042</w:t>
      </w:r>
    </w:p>
    <w:p>
      <w:r>
        <w:t>8        9699471    .---A-.-.-----.-------C----A--.-----.-.-.--.--------.---.---  9699458</w:t>
      </w:r>
    </w:p>
    <w:p>
      <w:r>
        <w:t>8        94994709   G---.-.-.-----.-------C----.--.-----.-.-.--.--------.---.---  94994696</w:t>
      </w:r>
    </w:p>
    <w:p>
      <w:r>
        <w:t>8        56073117   G---A-.-.-----.-------C----.--.-----.-.-.--.--------.---.---  56073104</w:t>
      </w:r>
    </w:p>
    <w:p>
      <w:r>
        <w:t>8        15547017   G---.-.-.-----.-------C----.--.-----.-.-.--.--------.---.---  15547004</w:t>
      </w:r>
    </w:p>
    <w:p>
      <w:r>
        <w:t>8        7622683    .---.-.-.-----.-------C----.--.-----.-.-.--.--------.---.---  7622670</w:t>
      </w:r>
    </w:p>
    <w:p>
      <w:r>
        <w:t>8        90016530   C---.-.-.-----.-------.----.--.-----.-.-T--.--------.---.---  90016543</w:t>
      </w:r>
    </w:p>
    <w:p>
      <w:r>
        <w:t>8        101074013  G---.-.-.-----.-------.----.--.-----.-.-.--.--------.---.---  101074026</w:t>
      </w:r>
    </w:p>
    <w:p>
      <w:r>
        <w:t>8        75494833   G---.-.-.-----.-------C----.--.-----.-.-.--.--------.---.---  75494820</w:t>
      </w:r>
    </w:p>
    <w:p>
      <w:r>
        <w:t>8        33018542   G---.-.-.-----.-------C----A--.-----.-.-.--.--------.---.---  33018529</w:t>
      </w:r>
    </w:p>
    <w:p>
      <w:r>
        <w:t>8        85257369   .---.-.-.-----.-------C----.--.-----.-.-.--.--------.---.---  85257382</w:t>
      </w:r>
    </w:p>
    <w:p>
      <w:r>
        <w:t>8        71620909   .---.-.-.-----.-------.----.--.-----.-T-.--.--------.---.---  71620896</w:t>
      </w:r>
    </w:p>
    <w:p>
      <w:r>
        <w:t>8        17665418   G---.-.-.-----.-------C----C--.-----.-.-.--.--------.---.---  17665405</w:t>
      </w:r>
    </w:p>
    <w:p>
      <w:r>
        <w:t>8        77818050   G---.-.-.-----.-------C----.--.-----.-.-.--.--------.---T---  77818037</w:t>
      </w:r>
    </w:p>
    <w:p>
      <w:r>
        <w:t>8        85364717   G---.-.-.-----.-------C----A--.-----.-.-.--.--------.---.---  85364704</w:t>
      </w:r>
    </w:p>
    <w:p>
      <w:r>
        <w:t>8        22767084   G---.-.-.-----.-------C----.--.-----.-.-.--.--------.---.---  22767071</w:t>
      </w:r>
    </w:p>
    <w:p>
      <w:r>
        <w:t>8        55423565   G---.-.-.-----.-------C----.--.-----.-.-.--.--------.---.---  55423578</w:t>
      </w:r>
    </w:p>
    <w:p>
      <w:r>
        <w:t>8        1396636    G---.-.-.-----.-------.----.--.-----.-.-.--T--------.---.---  1396623</w:t>
      </w:r>
    </w:p>
    <w:p>
      <w:r>
        <w:t>8        38620041   C---.-.-.-----.-------C----C--.-----.-.-T--.--------.---.---  38620028</w:t>
      </w:r>
    </w:p>
    <w:p>
      <w:r>
        <w:t>8        2587932    G---.-.-.-----.-------.----.--.-----.-.-.--.--------.---.---  2587919</w:t>
      </w:r>
    </w:p>
    <w:p>
      <w:r>
        <w:t>8        60773802   G---.-.-.-----.-------C----A--.-----.-.-.--T--------.---.---  60773789</w:t>
      </w:r>
    </w:p>
    <w:p>
      <w:r>
        <w:t>8        1238166    .---.-.-.-----.-------.----.--.-----.-.-A--.--------.---.---  1238153</w:t>
      </w:r>
    </w:p>
    <w:p>
      <w:r>
        <w:t>8        20146865   G---.-.-.-----.-------C----.--.-----.-.-.--.--------.---.---  20146878</w:t>
      </w:r>
    </w:p>
    <w:p>
      <w:r>
        <w:t>8        58537505   G---.-.-.-----.-------C----.--.-----.-.-.--.--------.---.---  58537492</w:t>
      </w:r>
    </w:p>
    <w:p>
      <w:r>
        <w:t>8        22945319   G---A-.-.-----.-------.----.--.-----.-.-.--.--------.---.---  22945306</w:t>
      </w:r>
    </w:p>
    <w:p>
      <w:r>
        <w:t>8        70216030   .---.-.-.-----.-------C----.--.-----.-.-.--.--------.---.---  70216043</w:t>
      </w:r>
    </w:p>
    <w:p>
      <w:r>
        <w:t>8        71660909   .---.-.-.-----.-------C----.--.-----.-.-.--.--------.---.---  71660922</w:t>
      </w:r>
    </w:p>
    <w:p>
      <w:r>
        <w:t>8        24541411   G---.-.-.-----.-------C----A--.-----.-.-.--.--------C---.---  24541398</w:t>
      </w:r>
    </w:p>
    <w:p>
      <w:r>
        <w:t>8        25956768   G---A-.-.-----.-------.----.--.-----.-T-.--.--------.---.---  25956755</w:t>
      </w:r>
    </w:p>
    <w:p>
      <w:r>
        <w:t>8        46577846   .---.-.-.-----.-------C----T--.-----.-.-.--.--------.---.---  46577833</w:t>
      </w:r>
    </w:p>
    <w:p>
      <w:r>
        <w:t>8        94467257   C---.-.-.-----.-------A----.--.-----.-.-.--.--------A---.---  94467244</w:t>
      </w:r>
    </w:p>
    <w:p>
      <w:r>
        <w:t>8        44757139   .---.-.-.-----.-------C----A--.-----.-.-.--.--------.---.---  44757152</w:t>
      </w:r>
    </w:p>
    <w:p>
      <w:r>
        <w:t>8        54439848   G---.-.-.-----.-------C----.--.-----.-.-.--.--------.---.---  54439861</w:t>
      </w:r>
    </w:p>
    <w:p>
      <w:r>
        <w:t>8        32971455   G---.-.-.-----.-------C----T--.-----.-.-.--.--------.---.---  32971442</w:t>
      </w:r>
    </w:p>
    <w:p>
      <w:r>
        <w:t>8        38063550   G---.-.-.-----.-------C----A--G-----.-.-.--.--------.---.---  38063563</w:t>
      </w:r>
    </w:p>
    <w:p>
      <w:r>
        <w:t>8        32643542   G---.-.-.-----.-------.----.--.-----.-T-T--.--------.---.---  32643529</w:t>
      </w:r>
    </w:p>
    <w:p>
      <w:r>
        <w:t>8        12074130   G---.-.-.-----.-------.----.--.-----.-.-.--.--------.---.---  12074143</w:t>
      </w:r>
    </w:p>
    <w:p>
      <w:r>
        <w:t>8        55521165   .---.-.-.-----.-------.----.--.-----.-.-.--.--------.---.---  55521178</w:t>
      </w:r>
    </w:p>
    <w:p>
      <w:r>
        <w:t>8        18004803   .---.-.-.-----A-------C----A--.-----.-.-.--.--------.---.---  18004790</w:t>
      </w:r>
    </w:p>
    <w:p>
      <w:r>
        <w:t>8        1107678    G---.-.-.-----.-------.----.--.-----.-.-.--.--------.---.---  1107691</w:t>
      </w:r>
    </w:p>
    <w:p>
      <w:r>
        <w:t>8        5945226    G---.-.-G-----.-------.----.--.-----.-.-.--.--------.---.---  5945239</w:t>
      </w:r>
    </w:p>
    <w:p>
      <w:r>
        <w:t>8        69279580   G---.-.-.-----.-------.----.--.-----C-T-.--.--------.---.---  69279567</w:t>
      </w:r>
    </w:p>
    <w:p>
      <w:r>
        <w:t>8        93519936   .---.-.-.-----.-------.----.--.-----.-.-.--.--------.---.---  93519949</w:t>
      </w:r>
    </w:p>
    <w:p>
      <w:r>
        <w:t>8        58592179   .---.-.-.-----.-------.----.--.-----.-.-.--.--------.---.---  58592166</w:t>
      </w:r>
    </w:p>
    <w:p>
      <w:r>
        <w:t>8        48084670   G---.-.-.-----.-------C----.--.-----.-.-.--.--------.---.---  48084683</w:t>
      </w:r>
    </w:p>
    <w:p>
      <w:r>
        <w:t>8        20889079   G---.-.-.-----.-------C----A--.-----.-.-.--.--------.---.---  20889092</w:t>
      </w:r>
    </w:p>
    <w:p>
      <w:r>
        <w:t>8        77617722   G---.-.-.-----.-------C----.--.-----.-.-.--.--------.---.---  77617709</w:t>
      </w:r>
    </w:p>
    <w:p>
      <w:r>
        <w:t>8        31143723   G---.-.-.-----.-------.----.--.-----.-.-.--.--------.---.---  31143736</w:t>
      </w:r>
    </w:p>
    <w:p>
      <w:r>
        <w:t>8        23330538   G---.-.-.-----.-------C----A--.-----.-.-.--.--------.---.---  23330551</w:t>
      </w:r>
    </w:p>
    <w:p>
      <w:r>
        <w:t>8        13640908   G---.-.-.-----.-------C----.--.-----.-.-.--.--------.---.---  13640921</w:t>
      </w:r>
    </w:p>
    <w:p>
      <w:r>
        <w:t>8        82430994   G---.-.-.-----.-------.----.--.-----.-.-.--.--------.---.---  82430981</w:t>
      </w:r>
    </w:p>
    <w:p>
      <w:r>
        <w:t>8        69157833   .---.-.-.-----.-------C----A--.-----.-.-.--T--------.---.---  69157820</w:t>
      </w:r>
    </w:p>
    <w:p>
      <w:r>
        <w:t>8        14812720   G---T-.-.-----.-------.----.--.-----.-.-.--.--------.---.---  14812707</w:t>
      </w:r>
    </w:p>
    <w:p>
      <w:r>
        <w:t>8        44959422   G---.-.-.-----.-------C----A--.-----.-.-.--.--------.---.---  44959409</w:t>
      </w:r>
    </w:p>
    <w:p>
      <w:r>
        <w:t>8        61904243   G---.-.-.-----.-------C----.--.-----.-.-.--.--------.---.---  61904230</w:t>
      </w:r>
    </w:p>
    <w:p>
      <w:r>
        <w:t>8        25171474   G---.-.-.-----.-------C----.--.-----.-.-T--.--------.---.---  25171461</w:t>
      </w:r>
    </w:p>
    <w:p>
      <w:r>
        <w:t>8        45430925   .---A-.-C-----.-------C----.--.-----.-T-.--.--------C---.---  45430938</w:t>
      </w:r>
    </w:p>
    <w:p>
      <w:r>
        <w:t>8        22005566   G---.-.-.-----.-------C----.--.-----.-.-.--.--------.---.---  22005579</w:t>
      </w:r>
    </w:p>
    <w:p>
      <w:r>
        <w:t>8        3920240    G---.-.-.-----.-------C----.--.-----.-T-.--.--------.---.---  3920227</w:t>
      </w:r>
    </w:p>
    <w:p>
      <w:r>
        <w:t>8        89410058   G---.-.-.-----.-------C----A--.-----.-.-.--.--------.---.---  89410071</w:t>
      </w:r>
    </w:p>
    <w:p>
      <w:r>
        <w:t>8        589127     G---.-.-.-----.-------C----.--.-----.-.-.--.--------.---.---  589140</w:t>
      </w:r>
    </w:p>
    <w:p>
      <w:r>
        <w:t>8        8675625    G---.-.-.-----.-------G----.--.-----.-T-.--.--------.---.---  8675612</w:t>
      </w:r>
    </w:p>
    <w:p>
      <w:r>
        <w:t>8        54075895   .---.-.-.-----.-------C----.--.-----.-.-G--T--------.---.---  54075908</w:t>
      </w:r>
    </w:p>
    <w:p>
      <w:r>
        <w:t>8        47555540   G---.-.-.-----.-------C----.--.-----.-.-.--.--------.---.---  47555553</w:t>
      </w:r>
    </w:p>
    <w:p>
      <w:r>
        <w:t>8        58560501   .---.-A-.-----.-------C----A--.-----.-.-.--.--------.---.---  58560514</w:t>
      </w:r>
    </w:p>
    <w:p>
      <w:r>
        <w:t>8        96016125   G---.-.-.-----.-------C----A--.-----.-.-.--.--------.---.---  96016112</w:t>
      </w:r>
    </w:p>
    <w:p>
      <w:r>
        <w:t>8        92017376   G---.-.-.-----.-------C----.--.-----.-.-.--.--------.---.---  92017363</w:t>
      </w:r>
    </w:p>
    <w:p>
      <w:r>
        <w:t>8        90743547   G---.-.-.-----.-------G----C--.-----.-.-.--.--------.---.---  90743560</w:t>
      </w:r>
    </w:p>
    <w:p>
      <w:r>
        <w:t>8        2902840    G---.-.-C-----.-------C----.--.-----.-.-.--.--------.---.---  2902827</w:t>
      </w:r>
    </w:p>
    <w:p>
      <w:r>
        <w:t>8        67785937   G---.-.-.-----.-------C----.--.-----.-.-T--.--------.---.---  67785950</w:t>
      </w:r>
    </w:p>
    <w:p>
      <w:r>
        <w:t>8        92060678   .---.-.-.-----.-------C----.--.-----C-.-.--.--------.---.---  92060691</w:t>
      </w:r>
    </w:p>
    <w:p>
      <w:r>
        <w:t>8        85859641   G---.-.-.-----.-------C----.--.-----.-.-.--.--------.---.---  85859654</w:t>
      </w:r>
    </w:p>
    <w:p>
      <w:r>
        <w:t>8        83148988   .---.-AA.-----.-------.----.--.-----.-.-.--.--------.---.---  83148974</w:t>
      </w:r>
    </w:p>
    <w:p>
      <w:r>
        <w:t>8        61975779   --------.-----.-------C----.--.-----.-.-.--.--------.---.---  61975769</w:t>
      </w:r>
    </w:p>
    <w:p>
      <w:r>
        <w:t>8        6518241    T---.-.-.-----.-------C----.--.-----.-.-.--T--------.---.---  6518254</w:t>
      </w:r>
    </w:p>
    <w:p>
      <w:r>
        <w:t>8        17629431   G---.-A-.-----.-------C----A--.-----.-.-.--.--------.---.---  17629418</w:t>
      </w:r>
    </w:p>
    <w:p>
      <w:r>
        <w:t>8        77194857   .T--.-.-.-----.-------.C---.--.-----.-.-.--.--------.---.---  77194842</w:t>
      </w:r>
    </w:p>
    <w:p>
      <w:r>
        <w:t>8        46374956   .TG-.-.-.-----.-------C----C--.-----.-.-.--.--------.---.---  46374971</w:t>
      </w:r>
    </w:p>
    <w:p>
      <w:r>
        <w:t>8        85831254   .---.-.-.-----.-------C----A--.-----.-.-.--.--------.---.---  85831241</w:t>
      </w:r>
    </w:p>
    <w:p>
      <w:r>
        <w:t>8        14275156   G---.-.-.-----.-------C----T--.-----.-T-.--.--------.---.---  14275169</w:t>
      </w:r>
    </w:p>
    <w:p>
      <w:r>
        <w:t>8        55870207   G---.-.-.-----.-------C----A--.-----.-.-.--.--------.---.---  55870220</w:t>
      </w:r>
    </w:p>
    <w:p>
      <w:r>
        <w:t>8        77202585       .-.-.-----.-------C----A--.-----.-.-.--.--------.---.---  77202597</w:t>
      </w:r>
    </w:p>
    <w:p>
      <w:r>
        <w:t>8        4806722    G---.-.-.-----.-------C----C--.-----.-.-.--.--------.---.---  4806709</w:t>
      </w:r>
    </w:p>
    <w:p>
      <w:r>
        <w:t>8        8060674    T---.-.-.-----.-------C----.--.-----.-.-.--.--------.---.---  8060687</w:t>
      </w:r>
    </w:p>
    <w:p>
      <w:r>
        <w:t>8        19404264   ----.-.-.-----.-------C----.--.-----.-.-.--.--------.---.---  19404252</w:t>
      </w:r>
    </w:p>
    <w:p>
      <w:r>
        <w:t>8        73008304   .---.-.-.-----.-------C----A--.-----.-.-.--.--------.---.---  73008291</w:t>
      </w:r>
    </w:p>
    <w:p>
      <w:r>
        <w:t>8        6246566    T---.-.-.-----.-------C----A--.-----.-.-.--.--------.---.---  6246553</w:t>
      </w:r>
    </w:p>
    <w:p>
      <w:r>
        <w:t>8        44070334   T---.-.-C-----.-------C----C--.-----.-.-.--.--------.---.---  44070321</w:t>
      </w:r>
    </w:p>
    <w:p>
      <w:r>
        <w:t>8        101527260  G---.-.-.-----.-------C----A--.-----.-.-.--.--------.---.---  101527273</w:t>
      </w:r>
    </w:p>
    <w:p>
      <w:r>
        <w:t>8        98338356   G---.-.-.-----.-------.----.--.-----.-.-.--.--------C---.---  98338343</w:t>
      </w:r>
    </w:p>
    <w:p>
      <w:r>
        <w:t>8        73665728   .---.-.-.-----.-------C----.--.-----.-G-.--.--------.---.---  73665715</w:t>
      </w:r>
    </w:p>
    <w:p>
      <w:r>
        <w:t>8        6927373    G---.-.-.-----.-------C----.--.-----.-.-.--.--------.---.---  6927360</w:t>
      </w:r>
    </w:p>
    <w:p>
      <w:r>
        <w:t>8        30227427   G---.-.-.-----.-------C----A--.-----.-.-.--.--------.---.---  30227414</w:t>
      </w:r>
    </w:p>
    <w:p>
      <w:r>
        <w:t>8        56923474                                 .-----.-.-T--.--------.---.---  56923468</w:t>
      </w:r>
    </w:p>
    <w:p>
      <w:r>
        <w:t>8        3822289    G---.-.-.-----.-------C----.--.-----.-G-.--.--------.---.---  3822302</w:t>
      </w:r>
    </w:p>
    <w:p>
      <w:r>
        <w:t>8        1429009    G---.-.-.-----.-------C----A--.-----.-.-.--.--------.---.---  1429022</w:t>
      </w:r>
    </w:p>
    <w:p>
      <w:r>
        <w:t>8        14450610   G---.-.-.-----.-------G----A--.-----.-.-.--.--------.---.---  14450597</w:t>
      </w:r>
    </w:p>
    <w:p>
      <w:r>
        <w:t>8        94282515   G---.-.-.-----.-------.----.--.-----.-.-.--G--------.---.---  94282528</w:t>
      </w:r>
    </w:p>
    <w:p>
      <w:r>
        <w:t>8        75572288   .---A-T-.-----.-------.----.--.-----.-.-.--.--------.---.---  75572275</w:t>
      </w:r>
    </w:p>
    <w:p>
      <w:r>
        <w:t>8        14452480   G---.-.-.-----.-------C----.--.-----.-.-.--.--------.---.---  14452467</w:t>
      </w:r>
    </w:p>
    <w:p>
      <w:r>
        <w:t>8        49575167   G---.-.-.-----.-------C----C--.-----.-.-.--A--------.---.---  49575180</w:t>
      </w:r>
    </w:p>
    <w:p>
      <w:r>
        <w:t>8        48190021   T---.-A-.-----.-------C----A--.-----.-.-.--.--------.---.---  48190034</w:t>
      </w:r>
    </w:p>
    <w:p>
      <w:r>
        <w:t>8        98358740   .T--.-.-G-----.-------.C---.--.-----.-.-.--.--------G---.---  98358755</w:t>
      </w:r>
    </w:p>
    <w:p>
      <w:r>
        <w:t>8        68738923   .TG-.-.-.-----.-------.----.--.-----.-.-.--A--------.---.---  68738908</w:t>
      </w:r>
    </w:p>
    <w:p>
      <w:r>
        <w:t>8        30084038   .---.-.-.-----.-------.----.--.-----.-.-.--.--------.---.     30084025</w:t>
      </w:r>
    </w:p>
    <w:p>
      <w:r>
        <w:t>7        2466385    .---.-.-.-----.-------C----T--.-----.-.-.--.--------.---.---  2466372</w:t>
      </w:r>
    </w:p>
    <w:p>
      <w:r>
        <w:t>7        34295445   G---.-.-.-----.-------C----.--.-----.-.-.--.--------.---.---  34295458</w:t>
      </w:r>
    </w:p>
    <w:p>
      <w:r>
        <w:t>7        59903575   .---.-.-.-----.-------.----.--.-----.-.-.--.--------.---.---  59903588</w:t>
      </w:r>
    </w:p>
    <w:p>
      <w:r>
        <w:t>7        35915158   G---.-.-.-----.-------G----.--.-----.-.-.--.--------.---.---  35915145</w:t>
      </w:r>
    </w:p>
    <w:p>
      <w:r>
        <w:t>7        42523897   G---.-.-.-----.-------C----.--.-----.-.-.--.--------.---.---  42523910</w:t>
      </w:r>
    </w:p>
    <w:p>
      <w:r>
        <w:t>7        91655307   G---.-.-.-----.-------C----.--.-----.-.-.--.--------.---.---  91655320</w:t>
      </w:r>
    </w:p>
    <w:p>
      <w:r>
        <w:t>7        25678137   G---.-.-.-----.-------C----.--.-----.-A-T--.--------.---.---  25678150</w:t>
      </w:r>
    </w:p>
    <w:p>
      <w:r>
        <w:t>7        71350283   .---.-.-.-----.-------C----.--.-----.-.-T--.--------.---.---  71350270</w:t>
      </w:r>
    </w:p>
    <w:p>
      <w:r>
        <w:t>7        46985479   G---.-.-.-----.-------.----.--.-----.-.-.--.--------.---.---  46985466</w:t>
      </w:r>
    </w:p>
    <w:p>
      <w:r>
        <w:t>7        20909734   .---.-.-.-----.-------C----A--.-----.-.-.--.--------.---.---  20909721</w:t>
      </w:r>
    </w:p>
    <w:p>
      <w:r>
        <w:t>7        27591341   G---.-.-.-----.-------C----.--.-----.-.-.--.--------.---.---  27591328</w:t>
      </w:r>
    </w:p>
    <w:p>
      <w:r>
        <w:t>7        21028829   G---.-.-.-----.-------C----.--.-----.-.-.--.--------.---.---  21028816</w:t>
      </w:r>
    </w:p>
    <w:p>
      <w:r>
        <w:t>7        46734968   G---.-.-.-----.-------.----.--C-----.-.-.--.--------.---.---  46734955</w:t>
      </w:r>
    </w:p>
    <w:p>
      <w:r>
        <w:t>7        13329687   G---.-.-.-----.-------C----A--.-----.-.-.--.--------.---.---  13329700</w:t>
      </w:r>
    </w:p>
    <w:p>
      <w:r>
        <w:t>7        87309115   G---.-.-.-----.-------C----.--.-----.-T-.--.--------.---.---  87309128</w:t>
      </w:r>
    </w:p>
    <w:p>
      <w:r>
        <w:t>7        1466882    .---.-.-.-----.-------C----.--.-----.-.-.--.--------.---.---  1466869</w:t>
      </w:r>
    </w:p>
    <w:p>
      <w:r>
        <w:t>7        106624337  G---.-.-.-----.-------C----.--.-----.-.-.--.--------.---.---  106624324</w:t>
      </w:r>
    </w:p>
    <w:p>
      <w:r>
        <w:t>7        80361673   G---.-.-.-----.-------C----.--.-----.-.-.--.--------.---.---  80361660</w:t>
      </w:r>
    </w:p>
    <w:p>
      <w:r>
        <w:t>7        69017428   G---.-.-.-----.-------.----.--.-----.-.-.--.--------.---.---  69017415</w:t>
      </w:r>
    </w:p>
    <w:p>
      <w:r>
        <w:t>7        55763154   .---.-.-.-----.-------C----.--.-----.-.-.--.--------.---.---  55763141</w:t>
      </w:r>
    </w:p>
    <w:p>
      <w:r>
        <w:t>7        91493843   G---.-.-.-----.-------C----A--.-----.-.-.--.--------.---.---  91493856</w:t>
      </w:r>
    </w:p>
    <w:p>
      <w:r>
        <w:t>7        6632936    G---.-.-.-----.-------C----.--.-----.-.-.--.--------.---.---  6632923</w:t>
      </w:r>
    </w:p>
    <w:p>
      <w:r>
        <w:t>7        56728001   .---.-.-.-----.-------C----.--.-----.-.-.--.--------.---.---  56728014</w:t>
      </w:r>
    </w:p>
    <w:p>
      <w:r>
        <w:t>7        57223560   G---.-.-.-----.-------C----A--.-----.-.-.--G--------.---.---  57223547</w:t>
      </w:r>
    </w:p>
    <w:p>
      <w:r>
        <w:t>7        28815977   G---.-.-.-----.-------C----.--.-----.-.-.--.--------C---.---  28815964</w:t>
      </w:r>
    </w:p>
    <w:p>
      <w:r>
        <w:t>7        51994691   G---.-.-.-----.-------.----.--.-----.-.-.--.--------.---.---  51994704</w:t>
      </w:r>
    </w:p>
    <w:p>
      <w:r>
        <w:t>7        104657973  G---.-.-.-----.-------C----.--.-----.-.-.--.--------.---.---  104657986</w:t>
      </w:r>
    </w:p>
    <w:p>
      <w:r>
        <w:t>7        46471100   G---.-.-.-----.-------C----T--.-----.-.-.--.--------.---.---  46471087</w:t>
      </w:r>
    </w:p>
    <w:p>
      <w:r>
        <w:t>7        74581300   .---.-.-.-----.-------C----A--.-----.-.-.--T--------.---.---  74581287</w:t>
      </w:r>
    </w:p>
    <w:p>
      <w:r>
        <w:t>7        100195422  .---.-.-.-----.-------C----.--.-----.-.-.--.--------.---.---  100195409</w:t>
      </w:r>
    </w:p>
    <w:p>
      <w:r>
        <w:t>7        9341063    G---.-.-.-----G-------C----C--.-----.-.-.--.--------.---.---  9341050</w:t>
      </w:r>
    </w:p>
    <w:p>
      <w:r>
        <w:t>7        51370699   .---.-.-.-----.-------C----C--.-----.-.-.--.--------.---.---  51370712</w:t>
      </w:r>
    </w:p>
    <w:p>
      <w:r>
        <w:t>7        1402777    G---.-.-.-----.-------C----.--.-----.-.-.--.--------.---.---  1402764</w:t>
      </w:r>
    </w:p>
    <w:p>
      <w:r>
        <w:t>7        83065123   .---.-.-C-----.-------C----.--.-----.-A-G--.--------.---.---  83065110</w:t>
      </w:r>
    </w:p>
    <w:p>
      <w:r>
        <w:t>7        98259321   G---.-.-.-----.-------C----.--.-----.-.-.--.--------.---.---  98259308</w:t>
      </w:r>
    </w:p>
    <w:p>
      <w:r>
        <w:t>7        30567855   .---.-.-.-----.-------C----.--.-----.-.-.--.--------C---.---  30567842</w:t>
      </w:r>
    </w:p>
    <w:p>
      <w:r>
        <w:t>7        55327530   G---.-.-.-----.-------.----.--.-----.-.-T--.--------.---.---  55327517</w:t>
      </w:r>
    </w:p>
    <w:p>
      <w:r>
        <w:t>7        90944490   .---.-.-.-----C-------.----.--G-----.-.-.--.--------.---.---  90944477</w:t>
      </w:r>
    </w:p>
    <w:p>
      <w:r>
        <w:t>7        75310437   .---.-.-.-----.-------C----.--.-----.-.-.--.--------.---.---  75310450</w:t>
      </w:r>
    </w:p>
    <w:p>
      <w:r>
        <w:t>7        41105432   G---.-.-.-----.-------C----A--.-----.-.-.--.--------.---.---  41105445</w:t>
      </w:r>
    </w:p>
    <w:p>
      <w:r>
        <w:t>7        37451972   .---.-.-.-----.-------C----A--.-----.-.-.--.--------.---.---  37451985</w:t>
      </w:r>
    </w:p>
    <w:p>
      <w:r>
        <w:t>7        74657092   G---.-.-.-----.-------C----A--.-----.-.-.--.--------.---.---  74657105</w:t>
      </w:r>
    </w:p>
    <w:p>
      <w:r>
        <w:t>7        83183854   G---.-.-.-----.-------C----A--.-----.-.-.--.--------.---.---  83183841</w:t>
      </w:r>
    </w:p>
    <w:p>
      <w:r>
        <w:t>7        84823326   .---.-.-.-----.-------C----A--.-----.-.-.--.--------.---.---  84823339</w:t>
      </w:r>
    </w:p>
    <w:p>
      <w:r>
        <w:t>7        1162117    G---.-.-A-----.-------C----.--.-----.-.-.--.--------.---.---  1162130</w:t>
      </w:r>
    </w:p>
    <w:p>
      <w:r>
        <w:t>7        40009630   G---.-.-.-----.-------C----T--.-----.-.-.--.--------.---.---  40009643</w:t>
      </w:r>
    </w:p>
    <w:p>
      <w:r>
        <w:t>7        82341970   .---.-.-.-----.-------C----T--.-----.-.-.--.--------.---T---  82341957</w:t>
      </w:r>
    </w:p>
    <w:p>
      <w:r>
        <w:t>7        12787494   G---.-A-.-----.-------C----.--.-----.-.-.--.--------.---.---  12787507</w:t>
      </w:r>
    </w:p>
    <w:p>
      <w:r>
        <w:t>7        102778045  .---.-.-.-----.-------C----A--.-----.-.-.--.--------.---.---  102778058</w:t>
      </w:r>
    </w:p>
    <w:p>
      <w:r>
        <w:t>7        108728953  G---.-.-.-----.-------C----A--.-----.-.-.--A--------C---A---  108728940</w:t>
      </w:r>
    </w:p>
    <w:p>
      <w:r>
        <w:t>7        37531618   G---.-.-.-----.-------C----A--.-----.-.-.--.--------.---.---  37531605</w:t>
      </w:r>
    </w:p>
    <w:p>
      <w:r>
        <w:t>7        79562689   .---.-.-.-----.-------C----.--.-----.-.-.--.--------.---.---  79562702</w:t>
      </w:r>
    </w:p>
    <w:p>
      <w:r>
        <w:t>7        72467342   .---.-.-.-----.-------C----.--G-----.-.-.--.--------.---.---  72467329</w:t>
      </w:r>
    </w:p>
    <w:p>
      <w:r>
        <w:t>7        84420620   G---.-.-.-----.-------C----.--.-----.-.-.--.--------.---.---  84420633</w:t>
      </w:r>
    </w:p>
    <w:p>
      <w:r>
        <w:t>7        35812004   G---.-.-.-----.-------C----A--.-----.-.-.--.--------.---.---  35812017</w:t>
      </w:r>
    </w:p>
    <w:p>
      <w:r>
        <w:t>7        63485389   .---.-.-.-----.-------.----.--.-----.-.-.--.--------.---.---  63485376</w:t>
      </w:r>
    </w:p>
    <w:p>
      <w:r>
        <w:t>7        45899649   .---.-.-.-----.-------C----.--.-----.-.-.--.--------.---.---  45899662</w:t>
      </w:r>
    </w:p>
    <w:p>
      <w:r>
        <w:t>7        52115334   G---.-.-.-----.-------.----.--.-----.-.-.--.--------.---.---  52115321</w:t>
      </w:r>
    </w:p>
    <w:p>
      <w:r>
        <w:t>7        26612994   G---.-.-.-----.-------C----.--.-----.-.-.--.--------.---.---  26613007</w:t>
      </w:r>
    </w:p>
    <w:p>
      <w:r>
        <w:t>7        98439861   G---.-.-.-----.-------C----A--.-----.-.-.--.--------.---.---  98439874</w:t>
      </w:r>
    </w:p>
    <w:p>
      <w:r>
        <w:t>7        72564265   G---.-.-.-----.-------G----.--.-----.-.-.--.--------.---.---  72564252</w:t>
      </w:r>
    </w:p>
    <w:p>
      <w:r>
        <w:t>7        106034446  G---A-.-.-----.-------.----.--.-----.-.-.--T--------.---.---  106034459</w:t>
      </w:r>
    </w:p>
    <w:p>
      <w:r>
        <w:t>7        13517314   G---.-.-.-----.-------C----.--.-----.-.-.--.--------.---.---  13517327</w:t>
      </w:r>
    </w:p>
    <w:p>
      <w:r>
        <w:t>7        101425271  G---.-.-.-----.-------C----.--.-----.-.-.--.--------.---.---  101425284</w:t>
      </w:r>
    </w:p>
    <w:p>
      <w:r>
        <w:t>7        95762955   G---.-.-.-----.-------C----A--.-----.-.-.--.--------.---.---  95762942</w:t>
      </w:r>
    </w:p>
    <w:p>
      <w:r>
        <w:t>7        31046208   G---.-.-.-----.-------C----.--.-----.-T-.--.--------.---.---  31046221</w:t>
      </w:r>
    </w:p>
    <w:p>
      <w:r>
        <w:t>7        24755789   G---.-.-.-----.-------C----.--.-----.-.-.--.--------.---.---  24755776</w:t>
      </w:r>
    </w:p>
    <w:p>
      <w:r>
        <w:t>7        102031940  .---.-.-.-----.-------C----.--.-----.-.-.--.--------.---.---  102031953</w:t>
      </w:r>
    </w:p>
    <w:p>
      <w:r>
        <w:t>7        90523601   G---.-.-.-----.-------C----.--.-----.-.-.--.--------.---.---  90523588</w:t>
      </w:r>
    </w:p>
    <w:p>
      <w:r>
        <w:t>7        9157871    G---.-.-.-----.-------C----.--.-----.-.-.--.--------.---.---  9157858</w:t>
      </w:r>
    </w:p>
    <w:p>
      <w:r>
        <w:t>7        42445833   G---.-.-.-----.-------.----.--.-----.-.-.--.--------.---.---  42445820</w:t>
      </w:r>
    </w:p>
    <w:p>
      <w:r>
        <w:t>7        89381004   .---.-.-.-----.-------.----.--.-----.-A-.--.--------.---A---  89381017</w:t>
      </w:r>
    </w:p>
    <w:p>
      <w:r>
        <w:t>7        28016670   G---.-.-.-----.-------C----A--.-----.-T-T--.--------.---.---  28016683</w:t>
      </w:r>
    </w:p>
    <w:p>
      <w:r>
        <w:t>7        8425330    G---.-.-.-----.-------C----A--.-----.-.-.--.--------.---T---  8425317</w:t>
      </w:r>
    </w:p>
    <w:p>
      <w:r>
        <w:t>7        10272629   G---.-.-.-----.-------.----.--.-----.-.-.--.--------.---.---  10272616</w:t>
      </w:r>
    </w:p>
    <w:p>
      <w:r>
        <w:t>7        18568298   G---.-.-.-----.-------C----A--.-----.-.-.--.--------.---.---  18568311</w:t>
      </w:r>
    </w:p>
    <w:p>
      <w:r>
        <w:t>7        107482810  G---.-.-.-----.-------.----.--.-----.-.-T--.--------.---A---  107482823</w:t>
      </w:r>
    </w:p>
    <w:p>
      <w:r>
        <w:t>7        58477078   G---.-.-.-----.-------C----C--.-----.-.-.--.--------.---.---  58477065</w:t>
      </w:r>
    </w:p>
    <w:p>
      <w:r>
        <w:t>7        78269725   .---.-.-.-----.-------.----.--.-----.-.-.--T--------.---.---  78269712</w:t>
      </w:r>
    </w:p>
    <w:p>
      <w:r>
        <w:t>7        78716688   .---.-.-.-----.-------.----.--.-----.-.-.--T--------.---.---  78716675</w:t>
      </w:r>
    </w:p>
    <w:p>
      <w:r>
        <w:t>7        78527690   .---.-.-.-----.-------C----.--.-----.-.-.--T--------.---.---  78527703</w:t>
      </w:r>
    </w:p>
    <w:p>
      <w:r>
        <w:t>7        108103229  .---.-.-.-----.-------.----.--.-----C-.-.--.--------.---.---  108103216</w:t>
      </w:r>
    </w:p>
    <w:p>
      <w:r>
        <w:t>7        105498113  .---.-.-.-----.-------C----.--.-----.-.-.--.--------.---.---  105498100</w:t>
      </w:r>
    </w:p>
    <w:p>
      <w:r>
        <w:t>7        25309278   .---.-.-.-----.-------.----.--.-----.-.-.--.--------.---.---  25309291</w:t>
      </w:r>
    </w:p>
    <w:p>
      <w:r>
        <w:t>7        22795854   G---.-.-.-----.-------.----.--.-----.-.-.--.--------.---.---  22795841</w:t>
      </w:r>
    </w:p>
    <w:p>
      <w:r>
        <w:t>7        61592603   .---.-.-.-----.-------C----A--.-----.-.-.--.--------.---.---  61592616</w:t>
      </w:r>
    </w:p>
    <w:p>
      <w:r>
        <w:t>7        140697     G---.-.-C-----.-------G----.--.-----.-.-.--.--------.---.---  140710</w:t>
      </w:r>
    </w:p>
    <w:p>
      <w:r>
        <w:t>7        109038446  T---.-.-.-----.-------C----A--.-----.-.-.--.--------.---.---  109038433</w:t>
      </w:r>
    </w:p>
    <w:p>
      <w:r>
        <w:t>7        84929157   G---.-.-.-----.-------C----.--.-----.-.-.--.--------.---.---  84929170</w:t>
      </w:r>
    </w:p>
    <w:p>
      <w:r>
        <w:t>7        36213308   G---.-.-.-----.-------C----.--.-----.-.-.--.--------.---.---  36213295</w:t>
      </w:r>
    </w:p>
    <w:p>
      <w:r>
        <w:t>7        48405057   G---.-A-.-----.-------C----A--.-----.-.-.--.--------.---.---  48405044</w:t>
      </w:r>
    </w:p>
    <w:p>
      <w:r>
        <w:t>7        18928895   G---.-.-.-----.-------C----.--.-----.-.-.--.--------.---.---  18928882</w:t>
      </w:r>
    </w:p>
    <w:p>
      <w:r>
        <w:t>7        39455041   G---.-.-.-----.-------C----.--.-----.-.-.--.--------.---A---  39455054</w:t>
      </w:r>
    </w:p>
    <w:p>
      <w:r>
        <w:t>7        29950332   .---.-.-.-----.-------C----.--.-----.-.-.--.--------.---.---  29950319</w:t>
      </w:r>
    </w:p>
    <w:p>
      <w:r>
        <w:t>7        13929337   G---.-.-.-----.-------C----.--.-----.-.-T--.--------C-------  13929325</w:t>
      </w:r>
    </w:p>
    <w:p>
      <w:r>
        <w:t>7        28702415   .---.-.-.-----.-------C----A--.-----.-.-.--.--------.---.---  28702428</w:t>
      </w:r>
    </w:p>
    <w:p>
      <w:r>
        <w:t>7        4829578    G---.-.-.-----.-------G----.--.-----.-.-.--.--------.---TA--  4829564</w:t>
      </w:r>
    </w:p>
    <w:p>
      <w:r>
        <w:t>7        42614814   ----.-.-.-----.-------.C---.--.-----.-.-T--.--------.---.---  42614827</w:t>
      </w:r>
    </w:p>
    <w:p>
      <w:r>
        <w:t>7        2981743    G---.-.-.-----.-------C----A--.-----.-.-.--.--------.---.---  2981730</w:t>
      </w:r>
    </w:p>
    <w:p>
      <w:r>
        <w:t>7        77703618   .---.-.-.-----.-------.----.--.-----.-.-.--.--------.---.---  77703605</w:t>
      </w:r>
    </w:p>
    <w:p>
      <w:r>
        <w:t>7        2656167    ----.-.-.-----.-------C----.--.-----.-.-.--.--------.---.A--  2656180</w:t>
      </w:r>
    </w:p>
    <w:p>
      <w:r>
        <w:t>7        57214834   .---.-.-.-----.-------.----.--.-----.-A-.--A--------C---.---  57214821</w:t>
      </w:r>
    </w:p>
    <w:p>
      <w:r>
        <w:t>7        84788253   .---.T.-.-----.-------C----.--.-----.-.-T--.--------.---.---  84788267</w:t>
      </w:r>
    </w:p>
    <w:p>
      <w:r>
        <w:t>7        51298095   ----.-.-.-----.-------.C---.--.-----.-.-.--.--------.---.---  51298082</w:t>
      </w:r>
    </w:p>
    <w:p>
      <w:r>
        <w:t>7        28539184   ----.-.-.-----.-------.C---.--.-----.-.-.--.--------.---.---  28539171</w:t>
      </w:r>
    </w:p>
    <w:p>
      <w:r>
        <w:t>7        107022943  .---.-.-.-----.-------C----A--.-----.-.-.--.--------.---.---  107022956</w:t>
      </w:r>
    </w:p>
    <w:p>
      <w:r>
        <w:t>7        40773717   .-----.-.-----.-------C----A--.-----.-.-.--.--------.---.---  40773705</w:t>
      </w:r>
    </w:p>
    <w:p>
      <w:r>
        <w:t>7        97427563   G---.-.-.-----.-------C----.--.-----.-.-.--.--------.---.---  97427576</w:t>
      </w:r>
    </w:p>
    <w:p>
      <w:r>
        <w:t>7        64200127   G---.-.-.-----.-------C----A--.-----.-.-.--.--------.---.---  64200140</w:t>
      </w:r>
    </w:p>
    <w:p>
      <w:r>
        <w:t>7        25269541   .---.-.-.-----.-------C----A--.-----.-.-.--.--------.---.---  25269554</w:t>
      </w:r>
    </w:p>
    <w:p>
      <w:r>
        <w:t>7        50728509   G---.-.-.-----.-------C----.--.-----.-.-.--.--------.---.---  50728522</w:t>
      </w:r>
    </w:p>
    <w:p>
      <w:r>
        <w:t>7        45185823   G---.-.-.-----.-------C----C--.-----.-.-.--.--------A---.---  45185836</w:t>
      </w:r>
    </w:p>
    <w:p>
      <w:r>
        <w:t>7        3409239    ----.-.-.---------------------.-------------------------.---  3409235</w:t>
      </w:r>
    </w:p>
    <w:p>
      <w:r>
        <w:t>7        13699751   G---.-.-.-----.-------C----.--.-----.-.-.--.--------.---.---  13699738</w:t>
      </w:r>
    </w:p>
    <w:p>
      <w:r>
        <w:t>7        16557633   G---.-.-.-----.-------C----.--.-----.-.-.--.--------.---.---  16557620</w:t>
      </w:r>
    </w:p>
    <w:p>
      <w:r>
        <w:t>7        38331467   .---.-.-.-----.-------C----A--G-----.-.-.--.--------.---.---  38331454</w:t>
      </w:r>
    </w:p>
    <w:p>
      <w:r>
        <w:t>7        23141504   G---.-.-.-----.-------C----A--.-----A-.-.--.--------.---.---  23141491</w:t>
      </w:r>
    </w:p>
    <w:p>
      <w:r>
        <w:t>7        2275231    .C--.A.-.-----.-------C----T--.-----C-.-.--.--------.---.---  2275216</w:t>
      </w:r>
    </w:p>
    <w:p>
      <w:r>
        <w:t>7        41255176   .---.-.-C-----.-------C----C--.-----.-.-.--.--------.---.---  41255163</w:t>
      </w:r>
    </w:p>
    <w:p>
      <w:r>
        <w:t>7        5658675    ----.-.-.-----.-------C----.--.-----.-.-.--.--------.---.---  5658687</w:t>
      </w:r>
    </w:p>
    <w:p>
      <w:r>
        <w:t>7        54790658   G---.-.-.-----.-------C----.--.-----.-.-.--.--------.---.---  54790671</w:t>
      </w:r>
    </w:p>
    <w:p>
      <w:r>
        <w:t>7        26763503   .T--.-.-G-----.-------.----CA-.-----.-.-.--.--------.---T---  26763518</w:t>
      </w:r>
    </w:p>
    <w:p>
      <w:r>
        <w:t>7        49927498   G---.-.-.-----.-------C----.--.-----.-.-.--.--------.---.---  49927511</w:t>
      </w:r>
    </w:p>
    <w:p>
      <w:r>
        <w:t>7        9766032    ----.-.-.-----.-------.----.--.-----.-.-.--.--------.---.---  9766044</w:t>
      </w:r>
    </w:p>
    <w:p>
      <w:r>
        <w:t>7        16893113   .T--.-.-G-----.-------.A---.--.-----.-.-.--.--------.---.---  16893098</w:t>
      </w:r>
    </w:p>
    <w:p>
      <w:r>
        <w:t>7        5289659    G---.-.-.-----.-------C----.--.-----.-.-.--.--------.---.---  5289646</w:t>
      </w:r>
    </w:p>
    <w:p>
      <w:r>
        <w:t>7        105136620  .---.-.-.-----.-------C----A--G-----.-.-.--.--------.---.---  105136633</w:t>
      </w:r>
    </w:p>
    <w:p>
      <w:r>
        <w:t>20       9745679    .---.-.-.-----.-------C----T--.-----.-.-.--T--------.---.---  9745692</w:t>
      </w:r>
    </w:p>
    <w:p>
      <w:r>
        <w:t>20       20866303   .---.-.-.-----.-------C----A--.-----.-.-.--A--------.---.---  20866290</w:t>
      </w:r>
    </w:p>
    <w:p>
      <w:r>
        <w:t>20       1280757    G---.-.-.-----.-------.----.--.-----.-.-.--.--------.---.---  1280744</w:t>
      </w:r>
    </w:p>
    <w:p>
      <w:r>
        <w:t>20       12097926   G---.-.-.-----.-------.----.--.-----.-.-.--.--------.---.---  12097939</w:t>
      </w:r>
    </w:p>
    <w:p>
      <w:r>
        <w:t>20       27470420   G---.-.-.-----.-------C----.--.-----.-T-.--.--------.---.---  27470433</w:t>
      </w:r>
    </w:p>
    <w:p>
      <w:r>
        <w:t>20       31563963   G---.-.-.-----.-------C----.--.-----.-.-.--.--------.---.---  31563950</w:t>
      </w:r>
    </w:p>
    <w:p>
      <w:r>
        <w:t>20       8505607    G---.-.-.-----.-------C----A--.-----.-.-.--.--------.---.---  8505594</w:t>
      </w:r>
    </w:p>
    <w:p>
      <w:r>
        <w:t>20       12083811   .---.-.-.-----.-------C----A--.-----.-.-.--.--------.---.---  12083798</w:t>
      </w:r>
    </w:p>
    <w:p>
      <w:r>
        <w:t>20       16460435   G---.-.-.-----.-------C----.--.-----.-.-.--.--------.---.---  16460422</w:t>
      </w:r>
    </w:p>
    <w:p>
      <w:r>
        <w:t>20       22015074   .---.-.-.-----.-------C----A--.-----.-.-.--.--------.---.---  22015061</w:t>
      </w:r>
    </w:p>
    <w:p>
      <w:r>
        <w:t>20       12789468   G---.-.-.-----.-------C----.--.-----.-.-.--.--------C---.---  12789481</w:t>
      </w:r>
    </w:p>
    <w:p>
      <w:r>
        <w:t>20       11443998   .---.-.-.-----.-------.----.--.-----.-.-.--.--------.---.---  11443985</w:t>
      </w:r>
    </w:p>
    <w:p>
      <w:r>
        <w:t>20       19946413   .---.-.-.-----.-------C----A--.-----.-.-.--.--------.---.---  19946426</w:t>
      </w:r>
    </w:p>
    <w:p>
      <w:r>
        <w:t>20       18884394   G---.-.-.-----.-------C----T--.-----.-.-.--.--------.---.---  18884381</w:t>
      </w:r>
    </w:p>
    <w:p>
      <w:r>
        <w:t>20       2048696    G---.-.-.-----.-------C----A--.-----.-.-.--.--------.---A---  2048709</w:t>
      </w:r>
    </w:p>
    <w:p>
      <w:r>
        <w:t>20       18733751   G---.-.-.-----.-------C----A--.-----.-.-T--.--------.---.---  18733738</w:t>
      </w:r>
    </w:p>
    <w:p>
      <w:r>
        <w:t>20       23403402   G---.-.-.-----.-------C----.--.-----.-.-.--.--------.---.---  23403415</w:t>
      </w:r>
    </w:p>
    <w:p>
      <w:r>
        <w:t>20       9309650    G---.-A-.-----.-------C----.--.-----.-.-.--.--------.---.---  9309663</w:t>
      </w:r>
    </w:p>
    <w:p>
      <w:r>
        <w:t>20       20398053   G---.-.-.-----.-------C----A--.-----.-.-T--.--------.---.---  20398066</w:t>
      </w:r>
    </w:p>
    <w:p>
      <w:r>
        <w:t>20       21897039   G---.-.-.-----.-------.----.--.-----.-.-.--.--------.---.---  21897052</w:t>
      </w:r>
    </w:p>
    <w:p>
      <w:r>
        <w:t>20       35120267   G---.-.-.-----.-------C----.--.-----.-.-.--.--------.---.---  35120280</w:t>
      </w:r>
    </w:p>
    <w:p>
      <w:r>
        <w:t>20       13795850   G---.-.-.-----.-------C----A--.-----.-T-.--.--------.---.---  13795863</w:t>
      </w:r>
    </w:p>
    <w:p>
      <w:r>
        <w:t>20       21191721   .---.-.-.-----.-------C----.--.-----A-.-.--.--------.---.---  21191734</w:t>
      </w:r>
    </w:p>
    <w:p>
      <w:r>
        <w:t>20       16628069   G---.-.-.-----.-------C----A--.-----.-.-.--.--------.---.---  16628056</w:t>
      </w:r>
    </w:p>
    <w:p>
      <w:r>
        <w:t>20       2506532    G---A-.-.-----.-------C----.--.-----.-.-.--.--------.---.---  2506519</w:t>
      </w:r>
    </w:p>
    <w:p>
      <w:r>
        <w:t>20       3552353    G---.-.-.-----.-------C----A--.-----.-.-.--.--------.---.---  3552340</w:t>
      </w:r>
    </w:p>
    <w:p>
      <w:r>
        <w:t>20       20139898   .---.-.-.-----.-------C----A--.-----.-.-.--.--------.---.---  20139885</w:t>
      </w:r>
    </w:p>
    <w:p>
      <w:r>
        <w:t>20       1656186    G---.-.-.-----.-------C----A--.-----.-.-.--.--------.---.---  1656199</w:t>
      </w:r>
    </w:p>
    <w:p>
      <w:r>
        <w:t>20       25135716   C---.-.-.-----.-------.----.--.-----.-.-.--.--------.---.---  25135729</w:t>
      </w:r>
    </w:p>
    <w:p>
      <w:r>
        <w:t>20       1844048    .---A-.-.-----.-------C----.--.-----.-.-.-----------.---.---  1844036</w:t>
      </w:r>
    </w:p>
    <w:p>
      <w:r>
        <w:t>20       14487042   .---.-.-.-----.-------C----A--.-----.-.-.-----------.---A---  14487030</w:t>
      </w:r>
    </w:p>
    <w:p>
      <w:r>
        <w:t>20       18793161   T---.-.-.-----.-------.C---.--.-----.-.-.--.--------.---.---  18793175</w:t>
      </w:r>
    </w:p>
    <w:p>
      <w:r>
        <w:t>20       8972124    G---.-.-.-----.-------C----.--.-----.-.-A--.--------.---T---  8972111</w:t>
      </w:r>
    </w:p>
    <w:p>
      <w:r>
        <w:t>20       24715705   C---.-.-.-----.-------.----.--.-----.-.-.--.--------.---.---  24715718</w:t>
      </w:r>
    </w:p>
    <w:p>
      <w:r>
        <w:t>20       1526207    G---.-.-.-----.-------C----.--.-----.-.-.--.--------.---.---  1526194</w:t>
      </w:r>
    </w:p>
    <w:p>
      <w:r>
        <w:t>20       23015143   G---.-.-.-----.-------G----.--.-----.-.-.--.--------.---.---  23015130</w:t>
      </w:r>
    </w:p>
    <w:p>
      <w:r>
        <w:t>10       46624692   .---.-.-.-----.-------C----.--.-----.-.-.--.--------.---.---  46624705</w:t>
      </w:r>
    </w:p>
    <w:p>
      <w:r>
        <w:t>10       81271289   .---.-C-.-----.-------C----.--.-----.-.-.--.--------.---.---  81271302</w:t>
      </w:r>
    </w:p>
    <w:p>
      <w:r>
        <w:t>10       7584383    .---.A.-.-----.-------C----T--.-----.-.-.--.--------.---.---  7584369</w:t>
      </w:r>
    </w:p>
    <w:p>
      <w:r>
        <w:t>10       95670033   .---.-.-.-----.-------C----.--.-----.-.-.--.--------.---.---  95670046</w:t>
      </w:r>
    </w:p>
    <w:p>
      <w:r>
        <w:t>10       25520698   G---.-.-.-----.-------.----.--.-----.-.-.--.--------.---.---  25520711</w:t>
      </w:r>
    </w:p>
    <w:p>
      <w:r>
        <w:t>10       51032363   G---.-.-.-----.-------C----.--G-----C-.-.--.--------.---.---  51032350</w:t>
      </w:r>
    </w:p>
    <w:p>
      <w:r>
        <w:t>10       37048134   G---.-.-.-----.-------.----.--.-----.-.-.--.--------.---.---  37048147</w:t>
      </w:r>
    </w:p>
    <w:p>
      <w:r>
        <w:t>10       22632485   .---.-.-.-----.-------C----A--.-----.-.-.--.--------.---.---  22632498</w:t>
      </w:r>
    </w:p>
    <w:p>
      <w:r>
        <w:t>10       22010078   .---.-.-.-----.-------C----A--.-----.-.-.--.--------.---.---  22010091</w:t>
      </w:r>
    </w:p>
    <w:p>
      <w:r>
        <w:t>10       47513708   G---.-.-C-----.-------C----C--.-----.-.-.--.--------.---.---  47513695</w:t>
      </w:r>
    </w:p>
    <w:p>
      <w:r>
        <w:t>10       22884773   .---.-.-.-----.-------.----.--.-----.-.-.--.--------.---.---  22884786</w:t>
      </w:r>
    </w:p>
    <w:p>
      <w:r>
        <w:t>10       52156892   .---.-.-.-----.-------C----A--.-----.-.-.--.--------.---.---  52156879</w:t>
      </w:r>
    </w:p>
    <w:p>
      <w:r>
        <w:t>10       21628332   G---.-.-.-----.-------.----.--.-----.-.-.--.--------.---.---  21628319</w:t>
      </w:r>
    </w:p>
    <w:p>
      <w:r>
        <w:t>10       42953514   .---.-.-.-----.-------C----A--.-----.-.-.--.--------.---.---  42953501</w:t>
      </w:r>
    </w:p>
    <w:p>
      <w:r>
        <w:t>10       57617954   .---.-.-.-----.-------G----.--.-----.-.-.--.--------.---.---  57617967</w:t>
      </w:r>
    </w:p>
    <w:p>
      <w:r>
        <w:t>10       10125488   G---.-.-.-----.-------C----.--.-----.-.-.--.--------.---.---  10125475</w:t>
      </w:r>
    </w:p>
    <w:p>
      <w:r>
        <w:t>10       4761602    G---.-.-.-----.-------C----.--.-----.-.-.--.--------.---.---  4761589</w:t>
      </w:r>
    </w:p>
    <w:p>
      <w:r>
        <w:t>10       46219562   .---.-.-.-----.-------C----A--.-----.-.-T--.--------.---.---  46219549</w:t>
      </w:r>
    </w:p>
    <w:p>
      <w:r>
        <w:t>10       36898129   G---.-.-.-----.-------C----.--.-----.-.-.--.--------.---C---  36898116</w:t>
      </w:r>
    </w:p>
    <w:p>
      <w:r>
        <w:t>10       53438488   .---.-.-.-----.-------.----.--C-----.-.-.--.--------.---.---  53438501</w:t>
      </w:r>
    </w:p>
    <w:p>
      <w:r>
        <w:t>10       807200     G---.-.-.-----.-------C----C--.-----.-.-.--.--------.---.---  807187</w:t>
      </w:r>
    </w:p>
    <w:p>
      <w:r>
        <w:t>10       77451983   G---.-.-.-----.-------C----A--.-----.-.-.--.--------.---.---  77451970</w:t>
      </w:r>
    </w:p>
    <w:p>
      <w:r>
        <w:t>10       55653643   .---.-.-.-----C-------.----.--.-----.-.-.--.--------.---.---  55653630</w:t>
      </w:r>
    </w:p>
    <w:p>
      <w:r>
        <w:t>10       77660763   .---.-.-.-----.-------.----.--.-----.-.-.--.--------.---.---  77660750</w:t>
      </w:r>
    </w:p>
    <w:p>
      <w:r>
        <w:t>10       60465147   .---.-.-.-----.-------C----.--.-----.-.-.--.--------.---.---  60465134</w:t>
      </w:r>
    </w:p>
    <w:p>
      <w:r>
        <w:t>10       4669551    .---.-.-.-----.-------C----.--.-----.-.-.--.--------.---.---  4669538</w:t>
      </w:r>
    </w:p>
    <w:p>
      <w:r>
        <w:t>10       9026009    G---.-.-.-----.-------C----A--.-----.-.-.--.--------.---.---  9025996</w:t>
      </w:r>
    </w:p>
    <w:p>
      <w:r>
        <w:t>10       35472452   G---A-.-.-----.-------C----A--.-----.-.-.--.--------.---.---  35472439</w:t>
      </w:r>
    </w:p>
    <w:p>
      <w:r>
        <w:t>10       8958743    G---.-.-.-----.-------C----.--.-----.-.-.--.--------.---.---  8958730</w:t>
      </w:r>
    </w:p>
    <w:p>
      <w:r>
        <w:t>10       45933971   T---.-.-.-----.-------C----.--.-----.-.-.--.--------.---.---  45933958</w:t>
      </w:r>
    </w:p>
    <w:p>
      <w:r>
        <w:t>10       53823696   G---.-.-.-----.-------C----.--.-----.-T-.--.--------.---.---  53823683</w:t>
      </w:r>
    </w:p>
    <w:p>
      <w:r>
        <w:t>10       3070426    G---.-.-.-----.-------.----.--.-----.-.-.--.--------A---.---  3070413</w:t>
      </w:r>
    </w:p>
    <w:p>
      <w:r>
        <w:t>10       77541289   .---.-.-.-----.-------C----.--.-----.-.-.--A--------.---.---  77541302</w:t>
      </w:r>
    </w:p>
    <w:p>
      <w:r>
        <w:t>10       62934334   G---.-.-.-----.-------C----A--.-----.-.-.--.--------.---.---  62934321</w:t>
      </w:r>
    </w:p>
    <w:p>
      <w:r>
        <w:t>10       87122512   .---.-.-A-----.-------C----.--.-----.-.-G--.--------.---.---  87122499</w:t>
      </w:r>
    </w:p>
    <w:p>
      <w:r>
        <w:t>10       44975210   G---.-.-.-----.-------C----.--.-----.-.-.--.--------.---.---  44975197</w:t>
      </w:r>
    </w:p>
    <w:p>
      <w:r>
        <w:t>10       44618645   G---.-.-.-----.-------C----.--.-----.-.-.--.--------.---.---  44618658</w:t>
      </w:r>
    </w:p>
    <w:p>
      <w:r>
        <w:t>10       75292707   G---.-.-.-----.-------.----.--.-----.-.-.--.--------.---.---  75292720</w:t>
      </w:r>
    </w:p>
    <w:p>
      <w:r>
        <w:t>10       91362324   G---.-.-.-----.-------.----.--.-----.-.-.--.--------.---.---  91362311</w:t>
      </w:r>
    </w:p>
    <w:p>
      <w:r>
        <w:t>10       74736661   .---.-.-.-----.-------C----.--C-----.-.-.--.--------.---.---  74736674</w:t>
      </w:r>
    </w:p>
    <w:p>
      <w:r>
        <w:t>10       37339585   .---.-.-.-----.-------C----A--.-----.-.-.--.--------.---.---  37339598</w:t>
      </w:r>
    </w:p>
    <w:p>
      <w:r>
        <w:t>10       28725278   G---.-.-.-----.-------C----A--.-----.-.-.--.--------.---A---  28725291</w:t>
      </w:r>
    </w:p>
    <w:p>
      <w:r>
        <w:t>10       96604824   G---.-.-.-----.-------C----.--.-----.-.-.--.--------.---.---  96604811</w:t>
      </w:r>
    </w:p>
    <w:p>
      <w:r>
        <w:t>10       22183006   G---.-.-.-----.-------C----A--.-----.-.-.--.--------.---.---  22183019</w:t>
      </w:r>
    </w:p>
    <w:p>
      <w:r>
        <w:t>10       52290037   .---.-.-.-----C-------.----.--.-----.-.-.--.--------.---.---  52290050</w:t>
      </w:r>
    </w:p>
    <w:p>
      <w:r>
        <w:t>10       57529819   G---.-C-.-----.-------C----.--.-----.-.-.--.--------.---.---  57529832</w:t>
      </w:r>
    </w:p>
    <w:p>
      <w:r>
        <w:t>10       56008633   G---.-.-G-----.-------C----.--.-----.-.-.--.--------.---.---  56008646</w:t>
      </w:r>
    </w:p>
    <w:p>
      <w:r>
        <w:t>10       95612008   G---T-.-.-----.-------C----T--.-----.-.-.--.--------.---.---  95612021</w:t>
      </w:r>
    </w:p>
    <w:p>
      <w:r>
        <w:t>10       9114162    G---.-.-.-----.-------C----A--.-----G-.-.--.--------.---.---  9114175</w:t>
      </w:r>
    </w:p>
    <w:p>
      <w:r>
        <w:t>10       70751012   .---.-.-.-----.-------C----.--.-----.-.-.--.--------.---.---  70751025</w:t>
      </w:r>
    </w:p>
    <w:p>
      <w:r>
        <w:t>10       49797225   G---.-.-.-----.-------C----.--.-----.-.-.--.--------.---.---  49797212</w:t>
      </w:r>
    </w:p>
    <w:p>
      <w:r>
        <w:t>10       54522735   .---.-.-.-----.-------C----.--.-----.-.-.--.--------.---.A--  54522749</w:t>
      </w:r>
    </w:p>
    <w:p>
      <w:r>
        <w:t>10       28136576   G---.-.-.-----.-------.----.--.-----.-.-.--.--------.---.---  28136589</w:t>
      </w:r>
    </w:p>
    <w:p>
      <w:r>
        <w:t>10       12976591   G---.-C-.-----.-------.----.--.-----.-.-.--.--------.---.---  12976604</w:t>
      </w:r>
    </w:p>
    <w:p>
      <w:r>
        <w:t>10       63721082   G---.-.-.-----.-------C----T--.-----.-.-.--.--------.---.---  63721095</w:t>
      </w:r>
    </w:p>
    <w:p>
      <w:r>
        <w:t>10       54820260   G---.-.-.-----.-------C----.--.-----.-.-.--.--------.---.---  54820273</w:t>
      </w:r>
    </w:p>
    <w:p>
      <w:r>
        <w:t>10       39783566   T---.-.-.-----.-------C----A--.-----.-.-.--.--------.---.---  39783553</w:t>
      </w:r>
    </w:p>
    <w:p>
      <w:r>
        <w:t>10       96310616   G---.-.-.-----.-------C----C--.-----.-.-.--.--------.---.---  96310603</w:t>
      </w:r>
    </w:p>
    <w:p>
      <w:r>
        <w:t>10       85671933   G---T-.-.-----.-------.----.--.-----.-.-.--.--------.---.---  85671920</w:t>
      </w:r>
    </w:p>
    <w:p>
      <w:r>
        <w:t>10       98822144   .---.-.-.-----.-------C----.--.-----.-.-.--.--------.---.---  98822157</w:t>
      </w:r>
    </w:p>
    <w:p>
      <w:r>
        <w:t>10       10324158   G---.-.-.-----.-------C----.--.-----.-.-.--.--------.---.---  10324171</w:t>
      </w:r>
    </w:p>
    <w:p>
      <w:r>
        <w:t>10       71409140   G---.-.-.-----.-------C----A--G-----.-.-.--.--------.---.---  71409127</w:t>
      </w:r>
    </w:p>
    <w:p>
      <w:r>
        <w:t>10       42399018   G---.-.-.-----.-------C----A--.-----.-.-.--.--------.---.---  42399031</w:t>
      </w:r>
    </w:p>
    <w:p>
      <w:r>
        <w:t>10       33497140   .---.-.-.-----.-------.----.--.-----.-.-.--.--------.---.---  33497127</w:t>
      </w:r>
    </w:p>
    <w:p>
      <w:r>
        <w:t>10       49487348   G---.-.-.-----.-------C----A--T-----.-.-.--.--------.---.---  49487361</w:t>
      </w:r>
    </w:p>
    <w:p>
      <w:r>
        <w:t>10       96950492   .---.-.-.-----.-------C----A--.-----.-.-.--.--------.---.---  96950505</w:t>
      </w:r>
    </w:p>
    <w:p>
      <w:r>
        <w:t>10       31880799   .---.-.-.-----.-------C----A--.-----.-.-.--.--------.---.---  31880812</w:t>
      </w:r>
    </w:p>
    <w:p>
      <w:r>
        <w:t>10       84585008   .---.-.-.-----.-------C----.--.-----.-T-.--.--------.---.---  84585021</w:t>
      </w:r>
    </w:p>
    <w:p>
      <w:r>
        <w:t>10       56755701   .---.-.-.-----.-------C----.--.-----.-.-.--.--------.---.---  56755688</w:t>
      </w:r>
    </w:p>
    <w:p>
      <w:r>
        <w:t>10       9544863    G---.-.-.-----.-------C----T--.-----.-.-.--.--------C---.---  9544876</w:t>
      </w:r>
    </w:p>
    <w:p>
      <w:r>
        <w:t>10       84133457   G---.-.-C-----.-------C----A--.-----.-.-.--.--------.---.---  84133444</w:t>
      </w:r>
    </w:p>
    <w:p>
      <w:r>
        <w:t>10       88994665   G---.-.-.-----.-------C----.--.-----.-.-.--.--------.---.---  88994678</w:t>
      </w:r>
    </w:p>
    <w:p>
      <w:r>
        <w:t>10       95740761   G---.-.-.-----.-------C----A--.-----.-.-.--.--------.---A---  95740774</w:t>
      </w:r>
    </w:p>
    <w:p>
      <w:r>
        <w:t>10       40934058   .---.-.-.-----.-------C----.--.-----.-.-.--.--------.---.---  40934071</w:t>
      </w:r>
    </w:p>
    <w:p>
      <w:r>
        <w:t>10       97849345   .---C-.-.-----.-------C----.--.-----.-.-.--.--------.---.---  97849332</w:t>
      </w:r>
    </w:p>
    <w:p>
      <w:r>
        <w:t>10       12887012   G---A-.-.-----.-------C----.--.-----C-.-.--.--------.---.---  12886999</w:t>
      </w:r>
    </w:p>
    <w:p>
      <w:r>
        <w:t>10       85852242   G---.-.-.-----.-------C----.--.-----.-.-.--.--------.---.---  85852255</w:t>
      </w:r>
    </w:p>
    <w:p>
      <w:r>
        <w:t>10       92977973   .---.-.-.-----.-------C----.--G-----.-.-.--.--------.---.---  92977986</w:t>
      </w:r>
    </w:p>
    <w:p>
      <w:r>
        <w:t>10       36358104   .---C-.-C-----.-------G----A--.-----.-.-.--.--------.---.---  36358091</w:t>
      </w:r>
    </w:p>
    <w:p>
      <w:r>
        <w:t>10       62189934   .---.-.-.-----.-------C----.--.-----.-.-.--.--------.---.---  62189947</w:t>
      </w:r>
    </w:p>
    <w:p>
      <w:r>
        <w:t>10       88109840   .---.-.-.-----.-------C----A--.-----.-.-.--.--------.---.---  88109827</w:t>
      </w:r>
    </w:p>
    <w:p>
      <w:r>
        <w:t>10       93736348   G---.-.-.-----.-------.----.--.-----.-.-.--.--------.---.---  93736335</w:t>
      </w:r>
    </w:p>
    <w:p>
      <w:r>
        <w:t>10       43023984   .---.-.-.-----.-------.----.--.-----.-.-.--.--------.---.---  43023971</w:t>
      </w:r>
    </w:p>
    <w:p>
      <w:r>
        <w:t>10       45001644   G---.-.-.-----.-------C----A--.-----.-.-.--.--------.---.---  45001657</w:t>
      </w:r>
    </w:p>
    <w:p>
      <w:r>
        <w:t>10       88127020   .---.-.-.-----.-------C----A--.-----.-T-.--.--------.---.---  88127033</w:t>
      </w:r>
    </w:p>
    <w:p>
      <w:r>
        <w:t>10       37865011   G---.-.-.-----.-------C----.--.-----.-T-.--.--------.---T---  37864998</w:t>
      </w:r>
    </w:p>
    <w:p>
      <w:r>
        <w:t>10       22329548   .---.-.-.-----.-------C----.--.-----.-.-.--.--------.---.---  22329561</w:t>
      </w:r>
    </w:p>
    <w:p>
      <w:r>
        <w:t>10       68042207   G---.-.-.-----.-------C----A--.-----.-.-.--.                  68042196</w:t>
      </w:r>
    </w:p>
    <w:p>
      <w:r>
        <w:t>10       5493317    G---.-.-.-----.-------C----A--.-----.-T-.--.--------.---.---  5493304</w:t>
      </w:r>
    </w:p>
    <w:p>
      <w:r>
        <w:t>10       43153883   .---.-.-.-----.-------.----.--.-----.-.-.--.--------.---.---  43153870</w:t>
      </w:r>
    </w:p>
    <w:p>
      <w:r>
        <w:t>10       95156770   G---.-.-.-----.-------.----.--.                               95156763</w:t>
      </w:r>
    </w:p>
    <w:p>
      <w:r>
        <w:t>10       52471938   G---.-.-.-----.-------C----.--.-----.-.-.--.--------.---.---  52471925</w:t>
      </w:r>
    </w:p>
    <w:p>
      <w:r>
        <w:t>10       78447183   ----.-.-.-----.-------C----.--.-----C-.-.--.--------.---.---  78447195</w:t>
      </w:r>
    </w:p>
    <w:p>
      <w:r>
        <w:t>10       85886578   ----.-.-G-----.-------C----.--.-----.-.-.--.--------.---T---  85886590</w:t>
      </w:r>
    </w:p>
    <w:p>
      <w:r>
        <w:t>10       95527403   G---.-.-.-----.-------C----.--.-----.-.-.--.--------.---C---  95527390</w:t>
      </w:r>
    </w:p>
    <w:p>
      <w:r>
        <w:t>10       21236904   G---.-.-.-----.-------C----A--.-----.-.-.--.--------.---.---  21236891</w:t>
      </w:r>
    </w:p>
    <w:p>
      <w:r>
        <w:t>10       26010900   ----.-.-G-----.-------.----.--.-----.-.-.--.--------.---.---  26010912</w:t>
      </w:r>
    </w:p>
    <w:p>
      <w:r>
        <w:t>10       96179450   T---.-.-.-----.-------C----.--.-----.-.-.--.--------.---.---  96179437</w:t>
      </w:r>
    </w:p>
    <w:p>
      <w:r>
        <w:t>10       94555949   G---.-.-.-----.-------C----C--.-----.-.-.--.--------.---.---  94555962</w:t>
      </w:r>
    </w:p>
    <w:p>
      <w:r>
        <w:t>10       39667432   T---T-.-.-----.-------.----.--.-----.-.-.--.--------.---.---  39667419</w:t>
      </w:r>
    </w:p>
    <w:p>
      <w:r>
        <w:t>10       3006190    .CG-.-.-.-----.-------.----.--.-----.-.-.--.--------.---.---  3006175</w:t>
      </w:r>
    </w:p>
    <w:p>
      <w:r>
        <w:t>10       70180550   G---.-.-.-----.-------C----.--.-----.-.-.--.--------.---.---  70180563</w:t>
      </w:r>
    </w:p>
    <w:p>
      <w:r>
        <w:t>10       86749121   G---.-.-.-----.-------C----A--.-----.-.-.--.--------.---.---  86749134</w:t>
      </w:r>
    </w:p>
    <w:p>
      <w:r>
        <w:t>10       81936565   G---.-.-.-----.-------.----.--.-----.-.-.--.--------.---T---  81936578</w:t>
      </w:r>
    </w:p>
    <w:p>
      <w:r>
        <w:t>10       89692668   .---.-.-.-----.---------------C-----.-.-.--.--------.---.---  89692679</w:t>
      </w:r>
    </w:p>
    <w:p>
      <w:r>
        <w:t>10       90982731   ----.-.-.GG---G-------.----.AA.-----.-.-.--.--------.---.---  90982747</w:t>
      </w:r>
    </w:p>
    <w:p>
      <w:r>
        <w:t>10       7804138    G---.-.-.-----.-------C----T--.-----A-.-.--.--------.---.---  7804151</w:t>
      </w:r>
    </w:p>
    <w:p>
      <w:r>
        <w:t>10       7438010    G---.-.-.-----.-------C----A--G-----.-.-.--.--------.---.---  7438023</w:t>
      </w:r>
    </w:p>
    <w:p>
      <w:r>
        <w:t>10       10443899   G---.-.-.-----.-------C----A--.-----.-.-.--.--------.---.---  10443886</w:t>
      </w:r>
    </w:p>
    <w:p>
      <w:r>
        <w:t>10       13836062   .-----.-.-----.-------.----.--.-----.-.-.--.--------.---.---  13836074</w:t>
      </w:r>
    </w:p>
    <w:p>
      <w:r>
        <w:t>10       38796888   .-----------------------------.-------.-.--.--------.---.---  38796882</w:t>
      </w:r>
    </w:p>
    <w:p>
      <w:r>
        <w:t>10       2017178    .---.-.-.-----.-------C----.--.-----.-.-.--.--------G---.---  2017191</w:t>
      </w:r>
    </w:p>
    <w:p>
      <w:r>
        <w:t>10       8897417    .T--.-.-G-----.-------.C---.--.-----.-.-.--.--------.---.---  8897402</w:t>
      </w:r>
    </w:p>
    <w:p>
      <w:r>
        <w:t>10       42597048   .---.-.-.-----.-------C----C--.-----.-.-.--.--------.---.---  42597061</w:t>
      </w:r>
    </w:p>
    <w:p>
      <w:r>
        <w:t>10       4965224    G---.-.-.-----.-------C----A--.-----.-.-.--.--------.---.---  4965237</w:t>
      </w:r>
    </w:p>
    <w:p>
      <w:r>
        <w:t>10       68141332   G---.-.-.-----.-------.----.--.-----.-.-.--.--------.---.---  68141319</w:t>
      </w:r>
    </w:p>
    <w:p>
      <w:r>
        <w:t>10       8409899    G---.-.-C-----C------------.--.-----.-.-.--.--------C---.---  8409911</w:t>
      </w:r>
    </w:p>
    <w:p>
      <w:r>
        <w:t>10       61773720   ----.-.-.-----.-------C----C--.-----.-.-.--.--------.---.---  61773708</w:t>
      </w:r>
    </w:p>
    <w:p>
      <w:r>
        <w:t>10       55065380   .---.-A-.-----.-------C----.--.-----.-.-.--.--------.---.---  55065367</w:t>
      </w:r>
    </w:p>
    <w:p>
      <w:r>
        <w:t>10       22153992   G---.-.-.-----.-------.----.--.-----.-.-.--.--------.---.---  22154005</w:t>
      </w:r>
    </w:p>
    <w:p>
      <w:r>
        <w:t>10       21916172   G---.-.-.-----.-------C----A--.-----.-.-.--.--------.---.---  21916159</w:t>
      </w:r>
    </w:p>
    <w:p>
      <w:r>
        <w:t>10       70188302   G---.-.-.-----.-------C----.--.-----.-.-.--.--------.---.---  70188315</w:t>
      </w:r>
    </w:p>
    <w:p>
      <w:r>
        <w:t>10       7500306    G---.-.-.-----.-------.----.--.-----.-G-G--.--------.---.---  7500319</w:t>
      </w:r>
    </w:p>
    <w:p>
      <w:r>
        <w:t>10       843557     .---.-.-.-----.-------C----.--.-----.-.-.--.--------.---.---  843544</w:t>
      </w:r>
    </w:p>
    <w:p>
      <w:r>
        <w:t>10       6617896    G---.-.-.-----.-------.----.--.-----.-.-.--.--------.---.---  6617883</w:t>
      </w:r>
    </w:p>
    <w:p>
      <w:r>
        <w:t>10       37369781   G---A-.-.-----.-------.----.--.-----.-.-.--.--------C---.---  37369768</w:t>
      </w:r>
    </w:p>
    <w:p>
      <w:r>
        <w:t>10       20338516   C---.-.-G-----.-------.----CA-.-----.-.-.--.--------.---.---  20338530</w:t>
      </w:r>
    </w:p>
    <w:p>
      <w:r>
        <w:t>10       83182583   .---.-.-.-----.-------C----A--.-----.-.-.--.--------.---.---  83182596</w:t>
      </w:r>
    </w:p>
    <w:p>
      <w:r>
        <w:t>10       7491300    ------.-.-----.-------.----.--.-----.-T-.--.--------.---.---  7491311</w:t>
      </w:r>
    </w:p>
    <w:p>
      <w:r>
        <w:t>10       98309378   GC--.-.-G-----.-------.C---.--.-----.-.-.--.--------.---C---  98309363</w:t>
      </w:r>
    </w:p>
    <w:p>
      <w:r>
        <w:t>10       40377183   .T--.-.-A-----.-------.C---.--.-----.-.-.--.--------.---.---  40377198</w:t>
      </w:r>
    </w:p>
    <w:p>
      <w:r>
        <w:t>10       99661008   .A--.-.-G-----.C------.----.--.-----.-A-.--.--------.---.---  99661023</w:t>
      </w:r>
    </w:p>
    <w:p>
      <w:r>
        <w:t>4        143569640  .---.-.-.-----.-------C----A--.-----.-.-.--.--------.---.---  143569627</w:t>
      </w:r>
    </w:p>
    <w:p>
      <w:r>
        <w:t>4        6561127    .---.-.-.-----.-------C----.--.-----.-T-.--.--------.---.---  6561140</w:t>
      </w:r>
    </w:p>
    <w:p>
      <w:r>
        <w:t>4        78413537   G---.-.-.-----.-------C----A--.-----.-.-.--.--------.---.---  78413524</w:t>
      </w:r>
    </w:p>
    <w:p>
      <w:r>
        <w:t>4        69664144   G---.-.-.-----.-------.----.--.-----.-.-.--A--------.---A---  69664131</w:t>
      </w:r>
    </w:p>
    <w:p>
      <w:r>
        <w:t>4        24869220   G---.-.-.-----.-------C----.--.-----.-.-.--.--------.---.---  24869233</w:t>
      </w:r>
    </w:p>
    <w:p>
      <w:r>
        <w:t>4        146971429  G---.-.-.-----.-------.----.--.-----.-.-.--.--------.---.---  146971442</w:t>
      </w:r>
    </w:p>
    <w:p>
      <w:r>
        <w:t>4        17271898   .---.-.-.-----.-------C----.--.-----.-.-.--.--------.---.---  17271911</w:t>
      </w:r>
    </w:p>
    <w:p>
      <w:r>
        <w:t>4        98987859   G---.-.-.-----.-------.----.--.-----.-.-.--.--------.---.---  98987872</w:t>
      </w:r>
    </w:p>
    <w:p>
      <w:r>
        <w:t>4        67440235   G---.-.-.-----.-------C----A--.-----.-.-.--.--------.---.---  67440248</w:t>
      </w:r>
    </w:p>
    <w:p>
      <w:r>
        <w:t>4        110045660  .---.-.-.-----.-------C----A--.-----.-.-.--.--------.---.---  110045647</w:t>
      </w:r>
    </w:p>
    <w:p>
      <w:r>
        <w:t>4        143654655  G---.-.-.-----.-------C----.--.-----.-.-.--.--------.---A---  143654642</w:t>
      </w:r>
    </w:p>
    <w:p>
      <w:r>
        <w:t>4        73884770   G---.-.-.-----.-------C----A--.-----.-.-.--.--------.---.---  73884757</w:t>
      </w:r>
    </w:p>
    <w:p>
      <w:r>
        <w:t>4        98059801   T---.-.-.-----.-------C----A--.-----.-.-.--G--------.---.---  98059788</w:t>
      </w:r>
    </w:p>
    <w:p>
      <w:r>
        <w:t>4        135435260  G---.-.-.-----.-------C----A--.-----.-.-.--.--------C---A---  135435273</w:t>
      </w:r>
    </w:p>
    <w:p>
      <w:r>
        <w:t>4        25929553   G---.-.-.-----.-------C----.--.-----.-.-.--.--------.---.---  25929566</w:t>
      </w:r>
    </w:p>
    <w:p>
      <w:r>
        <w:t>4        126504649  G---.-.-.-----.-------C----.--.-----.-.-.--.--------.---.---  126504636</w:t>
      </w:r>
    </w:p>
    <w:p>
      <w:r>
        <w:t>4        64403101   .---.-.-.-----.-------C----A--.-----.-.-.--.--------.---.---  64403114</w:t>
      </w:r>
    </w:p>
    <w:p>
      <w:r>
        <w:t>4        99686208   G---.-.-.-----.-------C----.--.-----.-.-.--.--------.---.---  99686221</w:t>
      </w:r>
    </w:p>
    <w:p>
      <w:r>
        <w:t>4        44745607   G---.-.-G-----.-------.----.--.-----.-.-.--.--------.---.---  44745594</w:t>
      </w:r>
    </w:p>
    <w:p>
      <w:r>
        <w:t>4        35058472   G---.-.-.-----.-------C----A--G-----.-.-.--.--------.---.---  35058459</w:t>
      </w:r>
    </w:p>
    <w:p>
      <w:r>
        <w:t>4        73981564   .---.-.-.-----.-------C----.--.-----.-.-.--.--------.---.---  73981551</w:t>
      </w:r>
    </w:p>
    <w:p>
      <w:r>
        <w:t>4        130615864  G---.-.-.-----.-------C----A--.-----.-.-.--.--------.---.---  130615851</w:t>
      </w:r>
    </w:p>
    <w:p>
      <w:r>
        <w:t>4        83618408   .---.-.-.-----.-------C----A--.-----.-.-.--.--------.---.---  83618395</w:t>
      </w:r>
    </w:p>
    <w:p>
      <w:r>
        <w:t>4        54303924   .---.-.-.-----.-------C----.--.-----C-.-.--.--------.---.---  54303911</w:t>
      </w:r>
    </w:p>
    <w:p>
      <w:r>
        <w:t>4        64794322   .---.-.-.-----.-------C----.--.-----.-.-.--.--------.---.---  64794309</w:t>
      </w:r>
    </w:p>
    <w:p>
      <w:r>
        <w:t>4        76994691   G---.-.-.-----.-------C----T--.-----.-.-.--.--------.---.---  76994678</w:t>
      </w:r>
    </w:p>
    <w:p>
      <w:r>
        <w:t>4        35350665   G---.-.-.-----.-------C----A--.-----.-.-.--.--------.---.---  35350652</w:t>
      </w:r>
    </w:p>
    <w:p>
      <w:r>
        <w:t>4        44164384   G---.-A-.-----.-------C----C--.-----C-.-.--.--------C---A---  44164371</w:t>
      </w:r>
    </w:p>
    <w:p>
      <w:r>
        <w:t>4        99948589   G---.-.-.-----.-------C----.--.-----.-.-.--.--------.---.---  99948602</w:t>
      </w:r>
    </w:p>
    <w:p>
      <w:r>
        <w:t>4        87510846   G---.-.-.-----.-------C----.--.-----.-.-.--.--------C---.---  87510833</w:t>
      </w:r>
    </w:p>
    <w:p>
      <w:r>
        <w:t>4        96478922   G---.-.-.-----.-------C----.--.-----.-.-.--.--------.---.---  96478909</w:t>
      </w:r>
    </w:p>
    <w:p>
      <w:r>
        <w:t>4        2699580    .---.-.-.-----.-------C----.--.-----.-.-.--.--------.---.---  2699567</w:t>
      </w:r>
    </w:p>
    <w:p>
      <w:r>
        <w:t>4        66554865   G---.-.-.-----.-------.----.--.-----.-.-.--.--------.---.---  66554878</w:t>
      </w:r>
    </w:p>
    <w:p>
      <w:r>
        <w:t>4        68358345   .---T-.-.-----.-------.----.--.-----.-.-.--.--------.---.---  68358332</w:t>
      </w:r>
    </w:p>
    <w:p>
      <w:r>
        <w:t>4        114295913  .---.-.-.-----.-------C----A--.-----.-.-.--.--------.---.---  114295900</w:t>
      </w:r>
    </w:p>
    <w:p>
      <w:r>
        <w:t>4        84563391   G---.-.-.-----.-------C----C--.-----.-.-.--.--------.---.---  84563378</w:t>
      </w:r>
    </w:p>
    <w:p>
      <w:r>
        <w:t>4        3845044    G---.-.-.-----.-------C----C--.-----.-.-.--.--------.---.---  3845031</w:t>
      </w:r>
    </w:p>
    <w:p>
      <w:r>
        <w:t>4        40362603   G---.-.-.-----.-------C----.--.-----.-T-.--.--------.---.---  40362590</w:t>
      </w:r>
    </w:p>
    <w:p>
      <w:r>
        <w:t>4        11919987   G---.-.-.-----.-------C----.--.-----.-.-.--.--------.---.---  11919974</w:t>
      </w:r>
    </w:p>
    <w:p>
      <w:r>
        <w:t>4        139478062  G---.-.-.-----.-------C----A--.-----.-.-.--.--------.---.---  139478049</w:t>
      </w:r>
    </w:p>
    <w:p>
      <w:r>
        <w:t>4        93317579   .---.-.-.-----.-------.----.--.-----.-.-.--.--------.---.---  93317566</w:t>
      </w:r>
    </w:p>
    <w:p>
      <w:r>
        <w:t>4        89874413   .---.-.-.-----.-------C----A--.-----.-.-.--.--------.---.---  89874426</w:t>
      </w:r>
    </w:p>
    <w:p>
      <w:r>
        <w:t>4        54820258   .---.-.-.-----.-------C----.--.-----.-G-.--.--------.---.---  54820245</w:t>
      </w:r>
    </w:p>
    <w:p>
      <w:r>
        <w:t>4        133044946  G---.-A-.-----.-------C----A--.-----.-T-.--.--------.---.---  133044933</w:t>
      </w:r>
    </w:p>
    <w:p>
      <w:r>
        <w:t>4        120034690  G---.-.-.-----.-------C----.--.-----.-.-.--.--------.---.---  120034703</w:t>
      </w:r>
    </w:p>
    <w:p>
      <w:r>
        <w:t>4        103011383  G---.-.-.-----.-------C----A--.-----.-.-.--.--------.---.---  103011396</w:t>
      </w:r>
    </w:p>
    <w:p>
      <w:r>
        <w:t>4        109325634  G---.-.-.-----.-------C----.--.-----C-.-.--.--------.---.---  109325621</w:t>
      </w:r>
    </w:p>
    <w:p>
      <w:r>
        <w:t>4        147897247  G---.-.-.-----.-------C----.--.-----.-.-.--.--------.---.---  147897260</w:t>
      </w:r>
    </w:p>
    <w:p>
      <w:r>
        <w:t>4        32558899   .---.-.-.-----.-------C----A--.-----.-.-.--.--------.---.---  32558912</w:t>
      </w:r>
    </w:p>
    <w:p>
      <w:r>
        <w:t>4        73736249   G---.-.-.-----.-------.----.--.-----.-.-.--.--------.---.---  73736262</w:t>
      </w:r>
    </w:p>
    <w:p>
      <w:r>
        <w:t>4        116778354  G---.-.-.-----.-------C----A--.-----.-.-.--.--------.---.---  116778367</w:t>
      </w:r>
    </w:p>
    <w:p>
      <w:r>
        <w:t>4        114308514  G---.-.-.-----.-------.----.--.-----.-.-.--.--------.---.---  114308501</w:t>
      </w:r>
    </w:p>
    <w:p>
      <w:r>
        <w:t>4        55729411   T---.-.-.-----.-------.----.--.-----.-.-.--.--------.---.---  55729424</w:t>
      </w:r>
    </w:p>
    <w:p>
      <w:r>
        <w:t>4        107545632  G---.-.-.-----.-------.----.--.-----.-.-.--.--------.---.---  107545645</w:t>
      </w:r>
    </w:p>
    <w:p>
      <w:r>
        <w:t>4        110916209  G---.-.-.-----.-------.----.--.-----.-.-.--.--------.---.---  110916196</w:t>
      </w:r>
    </w:p>
    <w:p>
      <w:r>
        <w:t>4        25382652   G---A-.-.-----.-------C----.--.-----.-.-.--.--------.---.---  25382665</w:t>
      </w:r>
    </w:p>
    <w:p>
      <w:r>
        <w:t>4        133337265  C---A-.-.-----.-------A----.--.-----.-.-.--.--------.---.---  133337278</w:t>
      </w:r>
    </w:p>
    <w:p>
      <w:r>
        <w:t>4        21635992   G---.-.-.-----.-------.----.--.-----.-.-.--.--------.---.---  21635979</w:t>
      </w:r>
    </w:p>
    <w:p>
      <w:r>
        <w:t>4        64881005   G---.-.-.-----C-------.----.--.-----.-.-.--.--------.---.---  64881018</w:t>
      </w:r>
    </w:p>
    <w:p>
      <w:r>
        <w:t>4        67480126   G---.-.-.-----.-------.----.--.-----.-.-.--.--------.---.---  67480113</w:t>
      </w:r>
    </w:p>
    <w:p>
      <w:r>
        <w:t>4        35384380   .---.-.-.-----.-------C----.--.-----.-.-.--.--------.---.---  35384393</w:t>
      </w:r>
    </w:p>
    <w:p>
      <w:r>
        <w:t>4        144837163  G---.-.-.-----.-------.----.--.-----C-.-.--.--------.---.---  144837176</w:t>
      </w:r>
    </w:p>
    <w:p>
      <w:r>
        <w:t>4        42709221   G---.-.-.-----.-------C----.--.-----.-.-.--.--------.---.---  42709234</w:t>
      </w:r>
    </w:p>
    <w:p>
      <w:r>
        <w:t>4        85490026   .---.-.-.-----.-------C----A--.-----.-.-.--.--------.---.---  85490013</w:t>
      </w:r>
    </w:p>
    <w:p>
      <w:r>
        <w:t>4        61281949   .---.-A-.-----.-------C----A--.-----C-.-.--.--------.---.---  61281962</w:t>
      </w:r>
    </w:p>
    <w:p>
      <w:r>
        <w:t>4        93190571   G---.-.-.-----.-------C----.--.-----.-G-.--.--------.---.---  93190584</w:t>
      </w:r>
    </w:p>
    <w:p>
      <w:r>
        <w:t>4        27709846   G---.-.-.-----.-------.----.--.-----.-.-.--.--------.---.---  27709833</w:t>
      </w:r>
    </w:p>
    <w:p>
      <w:r>
        <w:t>4        98522543   G---.-.-.-----.-------.----.--.-----.-.-.--.--------.---.---  98522556</w:t>
      </w:r>
    </w:p>
    <w:p>
      <w:r>
        <w:t>4        147081597  G---.-.-C-----.-------.----.--.-----.-.-.--.--------.---.---  147081610</w:t>
      </w:r>
    </w:p>
    <w:p>
      <w:r>
        <w:t>4        114286900  .---.-A-.-----.-------A----.--.-----.-.-.--.--------.---.---  114286913</w:t>
      </w:r>
    </w:p>
    <w:p>
      <w:r>
        <w:t>4        139833112  G---.-.-.-----.-------.----.--.-----.-.-.--.--------.---.---  139833125</w:t>
      </w:r>
    </w:p>
    <w:p>
      <w:r>
        <w:t>4        99387527   G---.-.-.-----.-------.----.--.-----.-.-.--.--------.---.---  99387540</w:t>
      </w:r>
    </w:p>
    <w:p>
      <w:r>
        <w:t>4        144085533  .---A-.-.-----.-------C----A--.-----.-T-.--.--------.---.---  144085546</w:t>
      </w:r>
    </w:p>
    <w:p>
      <w:r>
        <w:t>4        3516799    G---.-.-.-----.-------.----.--.-----.-.-.--.--------.---.---  3516812</w:t>
      </w:r>
    </w:p>
    <w:p>
      <w:r>
        <w:t>4        9208662    .---.-.-.-----.-------C----A--.-----.-.-.--.--------.---.---  9208649</w:t>
      </w:r>
    </w:p>
    <w:p>
      <w:r>
        <w:t>4        62958437   G---.-.-.-----.-------C----A--.-----.-.-.--.--------.---.---  62958450</w:t>
      </w:r>
    </w:p>
    <w:p>
      <w:r>
        <w:t>4        8350837    G---.-.-.-----.-------.----.--.-----.-.-.--.--------.---.---  8350850</w:t>
      </w:r>
    </w:p>
    <w:p>
      <w:r>
        <w:t>4        35503890   .---.-.-.-----.-------C----A--.-----.-.-.--.--------.---.---  35503903</w:t>
      </w:r>
    </w:p>
    <w:p>
      <w:r>
        <w:t>4        136318904  G---.-.-C-----.-------C----.--.-----.-.-.--.--------.---.---  136318891</w:t>
      </w:r>
    </w:p>
    <w:p>
      <w:r>
        <w:t>4        26782757   G---.-.-.-----.-------C----A--.-----.-.-.--.--------.---.---  26782770</w:t>
      </w:r>
    </w:p>
    <w:p>
      <w:r>
        <w:t>4        31987137   G---.-.-.-----.-------.----.--.-----.-.-.--.--------.---.---  31987150</w:t>
      </w:r>
    </w:p>
    <w:p>
      <w:r>
        <w:t>4        53312188   .---A-.-.-----C-------.----.--.-----.-.-.--.--------.---.---  53312201</w:t>
      </w:r>
    </w:p>
    <w:p>
      <w:r>
        <w:t>4        10716264   .---.-.-.-----.-------.----.--.-----C-.-.--.--------.---.---  10716251</w:t>
      </w:r>
    </w:p>
    <w:p>
      <w:r>
        <w:t>4        29911853   .---.-.-.-----.-------C----A--.-----.-.-.--.--------.---T---  29911840</w:t>
      </w:r>
    </w:p>
    <w:p>
      <w:r>
        <w:t>4        140510316  G---.-.-.-----.-------C----T--.-----C-.-.--.--------.---.---  140510303</w:t>
      </w:r>
    </w:p>
    <w:p>
      <w:r>
        <w:t>4        120772646  G---.-.-.-----.-------C----.--.-----.-.-.--.--------.---.---  120772659</w:t>
      </w:r>
    </w:p>
    <w:p>
      <w:r>
        <w:t>4        50985444   .---.-.-.-----.-------C----.--.-----.-.-.--.--------.---.---  50985457</w:t>
      </w:r>
    </w:p>
    <w:p>
      <w:r>
        <w:t>4        100060915  .---.-.-.-----.-------C----.--.-----.-.-TT-.--------.---.---  100060929</w:t>
      </w:r>
    </w:p>
    <w:p>
      <w:r>
        <w:t>4        52972166   .---.-.-.-----.-------.----.--.-----.-.-.--.--------.---.---  52972179</w:t>
      </w:r>
    </w:p>
    <w:p>
      <w:r>
        <w:t>4        140796293  .---.-.-.-----.-------C----.--.-----.-.-.--.--------.---.---  140796306</w:t>
      </w:r>
    </w:p>
    <w:p>
      <w:r>
        <w:t>4        19127620   G---.-.-.-----.-------.----.--.-----.-.-.--.--------.---.---  19127633</w:t>
      </w:r>
    </w:p>
    <w:p>
      <w:r>
        <w:t>4        66788120   G---.-.-.-----.-------C----A--G-----.-.-.--.--------.---.---  66788107</w:t>
      </w:r>
    </w:p>
    <w:p>
      <w:r>
        <w:t>4        146103498  G---.-.-.-----.-------C----.--.-----.-.-.--.--------.---.---  146103485</w:t>
      </w:r>
    </w:p>
    <w:p>
      <w:r>
        <w:t>4        62040090   G---.-.-.-----.-------C----.--.-----.-.-.--.--------G---.---  62040077</w:t>
      </w:r>
    </w:p>
    <w:p>
      <w:r>
        <w:t>4        61321580   .---.-.-.-----.-------C----.--.-----.-.-.--.--------.---.---  61321593</w:t>
      </w:r>
    </w:p>
    <w:p>
      <w:r>
        <w:t>4        42697907   G---.-.-.-----.-------C----.--.-----.-.-.--.--------.---.---  42697920</w:t>
      </w:r>
    </w:p>
    <w:p>
      <w:r>
        <w:t>4        122991572  G---.-.-.-----.-------.----.--.-----.-G-.--.--------.---.---  122991585</w:t>
      </w:r>
    </w:p>
    <w:p>
      <w:r>
        <w:t>4        94887522   G---.-.-.-----.-------C----A--.-----.-.-.--.--------.---.---  94887535</w:t>
      </w:r>
    </w:p>
    <w:p>
      <w:r>
        <w:t>4        4220926    .---.-.-.-----.-------C----A--.-----C-.-.--.--------.---.---  4220939</w:t>
      </w:r>
    </w:p>
    <w:p>
      <w:r>
        <w:t>4        122424228  .---.-.-.-----.-------C----.--.-----.-.-.--.--------C---.---  122424241</w:t>
      </w:r>
    </w:p>
    <w:p>
      <w:r>
        <w:t>4        97440639   G---.-.-.-----.CG-----A----.--.-----.-.-.--.--------.---.---  97440654</w:t>
      </w:r>
    </w:p>
    <w:p>
      <w:r>
        <w:t>4        134936430  G---.-.-.-----.-------C----C--.-----.-.-A--.--------.---.---  134936417</w:t>
      </w:r>
    </w:p>
    <w:p>
      <w:r>
        <w:t>4        20279710   .---.-.-.-----.-------C----A--.-----.-.-.-----------.---.---  20279722</w:t>
      </w:r>
    </w:p>
    <w:p>
      <w:r>
        <w:t>4        123427948  G---.-.-.-----.-------C----.--.-----.-.-.--.--------.---.---  123427935</w:t>
      </w:r>
    </w:p>
    <w:p>
      <w:r>
        <w:t>4        117328674  G---.-.-.-----.-------C----A--.-----.-.-.--.--------.---.---  117328661</w:t>
      </w:r>
    </w:p>
    <w:p>
      <w:r>
        <w:t>4        14248788   T---.-.-.-----G-------CAGGG.--.-----.-.-.--.--------.---.---  14248805</w:t>
      </w:r>
    </w:p>
    <w:p>
      <w:r>
        <w:t>4        110368062  G---.-.-.-----.-------C----.--.-----.-.-.--.--------.---.---  110368075</w:t>
      </w:r>
    </w:p>
    <w:p>
      <w:r>
        <w:t>4        93478063   G---.-.-C-----.-------C----.--.-----.-.-.--.--------.---.---  93478050</w:t>
      </w:r>
    </w:p>
    <w:p>
      <w:r>
        <w:t>4        41459116   G---.-.-G-----.-------.C---.--.-----.-.-.--.--------.---.---  41459102</w:t>
      </w:r>
    </w:p>
    <w:p>
      <w:r>
        <w:t>4        67275537   G---.-.-.-----.-------C----.--.-----.-.-.--.--------.---.---  67275550</w:t>
      </w:r>
    </w:p>
    <w:p>
      <w:r>
        <w:t>4        71186303   .---.-.-.-----.-------C----C--.-----.-.-.--.--------.---.---  71186290</w:t>
      </w:r>
    </w:p>
    <w:p>
      <w:r>
        <w:t>4        129030492  G---.-.-.-----.-------.----.--.-----.-T-.--.--------.---.---  129030505</w:t>
      </w:r>
    </w:p>
    <w:p>
      <w:r>
        <w:t>4        24947520   T---.-.-.-----.-------.----C--.G----.-.-.--.--------.---.---  24947534</w:t>
      </w:r>
    </w:p>
    <w:p>
      <w:r>
        <w:t>4        20760154   G---.-.-.-----.-------C----A--.-----.-.-.--.--------.---.---  20760167</w:t>
      </w:r>
    </w:p>
    <w:p>
      <w:r>
        <w:t>4        109027652  .---.-.A.-----.-------C----.--G-----.-.-.--.--------.---.---  109027638</w:t>
      </w:r>
    </w:p>
    <w:p>
      <w:r>
        <w:t>4        41909857   .TGT.A.-.-----.-------G----.--.-----.-.-.--.--------.---.---  41909874</w:t>
      </w:r>
    </w:p>
    <w:p>
      <w:r>
        <w:t>4        44229956   .---.-.-.-----.-------C----.--.-----.-T-T--.--------.---.---  44229943</w:t>
      </w:r>
    </w:p>
    <w:p>
      <w:r>
        <w:t>4        147146516  ----.-.--------------------.--------.------T--------.---.---  147146510</w:t>
      </w:r>
    </w:p>
    <w:p>
      <w:r>
        <w:t>4        6369367    .---.C.-.-----.-------C----A--.-----.-G-.--T--------.---.---  6369353</w:t>
      </w:r>
    </w:p>
    <w:p>
      <w:r>
        <w:t>4        97639556   G---.-.-.-----.-------C----A--.-----.-.-.--.--------.---.---  97639569</w:t>
      </w:r>
    </w:p>
    <w:p>
      <w:r>
        <w:t>4        115543066  G---.-.-.-----.-------C----A--.-----.-.-.--.--------.---.---  115543053</w:t>
      </w:r>
    </w:p>
    <w:p>
      <w:r>
        <w:t>4        78400849   .---.-.-.-----.-------C----.--G-----.-.-.--.--------.---.---  78400862</w:t>
      </w:r>
    </w:p>
    <w:p>
      <w:r>
        <w:t>4        55309591   .---.-.-G-----.-------.----C--.G----.-.-.--.--------.---.---  55309605</w:t>
      </w:r>
    </w:p>
    <w:p>
      <w:r>
        <w:t>4        24546442   ----.-.-.-----.-------C----.--.-----.-.-.--.--------.---.---  24546454</w:t>
      </w:r>
    </w:p>
    <w:p>
      <w:r>
        <w:t>4        5544928    G---.-.-.-----.-------C----A--.-----C-.-.--.--------.---.---  5544941</w:t>
      </w:r>
    </w:p>
    <w:p>
      <w:r>
        <w:t>4        20663574   G---.-.-.-----C-------.----.--.-----.-.-T--.--------.---.---  20663561</w:t>
      </w:r>
    </w:p>
    <w:p>
      <w:r>
        <w:t>4        31759133   C---A-.-C-----.-------C----.--.-----.-.-.--.--------.---.---  31759146</w:t>
      </w:r>
    </w:p>
    <w:p>
      <w:r>
        <w:t>4        144720081  ---------------------------.--.-----.-.-.--.--------.---.---  144720088</w:t>
      </w:r>
    </w:p>
    <w:p>
      <w:r>
        <w:t>4        91757198   .---.-.-.-----.-------C----.--.-----.-.-T--.--------.---.---  91757185</w:t>
      </w:r>
    </w:p>
    <w:p>
      <w:r>
        <w:t>4        141598153  .---.-.-C-----.-------.----.--.-----G-.-.--.--------.---.---  141598166</w:t>
      </w:r>
    </w:p>
    <w:p>
      <w:r>
        <w:t>4        53574644   G---.-A-.-----.-------C----A--.-----.-.-.--.--------.---T---  53574631</w:t>
      </w:r>
    </w:p>
    <w:p>
      <w:r>
        <w:t>4        123407755  .---.-.-.-----.-------C----.--.-----.-.-.--.--------.---.---  123407742</w:t>
      </w:r>
    </w:p>
    <w:p>
      <w:r>
        <w:t>4        56553044   G---.-.-.-----.-------C----A--.-----.-.-.--.--------.---.---  56553031</w:t>
      </w:r>
    </w:p>
    <w:p>
      <w:r>
        <w:t>4        138702326  G---.-.-.-----.-------C----.--.-----.-.-.--.--------.---.---  138702339</w:t>
      </w:r>
    </w:p>
    <w:p>
      <w:r>
        <w:t>4        130558482  G---.-.-.-----.-------.----.--.-----.-.-.--.--------.---.---  130558495</w:t>
      </w:r>
    </w:p>
    <w:p>
      <w:r>
        <w:t>4        83203794   .---.-.-.-----.-------C----.--.-----.-.-.--.--------.---.---  83203781</w:t>
      </w:r>
    </w:p>
    <w:p>
      <w:r>
        <w:t>4        30558805   .---.-.-.-----.-------C----.--.-----.-.-.--.--------A---.---  30558792</w:t>
      </w:r>
    </w:p>
    <w:p>
      <w:r>
        <w:t>4        65035890   .---.-.-.-----.-------C----A--.-----.-.-.--.--------.---.---  65035903</w:t>
      </w:r>
    </w:p>
    <w:p>
      <w:r>
        <w:t>4        100646942  .---T-.-.-----.-------C----.--.-----.-.-.--.--------.---.---  100646929</w:t>
      </w:r>
    </w:p>
    <w:p>
      <w:r>
        <w:t>4        54617020   G---.-.-.-----.-------C----.--.-----.-.-.--.--------.         54617032</w:t>
      </w:r>
    </w:p>
    <w:p>
      <w:r>
        <w:t>4        43556346   G---.-.-.-----.-------.----.--.-----.-T-.--.--------.---.---  43556359</w:t>
      </w:r>
    </w:p>
    <w:p>
      <w:r>
        <w:t>4        100277484  ----.-.-.-----.-------C----A--.-----.-.-.--.--------.---.---  100277472</w:t>
      </w:r>
    </w:p>
    <w:p>
      <w:r>
        <w:t>0        180857639  .---.-.-.-----.-------.----.--.-----.-.-.--.--------.---.---  180857626</w:t>
      </w:r>
    </w:p>
    <w:p>
      <w:r>
        <w:t>0        204650506  .---.-.-.-----.-------C----.--.-----.-.-.--.--------.---.---  204650519</w:t>
      </w:r>
    </w:p>
    <w:p>
      <w:r>
        <w:t>0        184188211  G---.-C-.-----.-------.----.--.-----.-.-.--.--------.---.---  184188198</w:t>
      </w:r>
    </w:p>
    <w:p>
      <w:r>
        <w:t>0        113422168  G---.-.-.-----.-------C----A--.-----.-.-.--.--------.---.---  113422181</w:t>
      </w:r>
    </w:p>
    <w:p>
      <w:r>
        <w:t>0        208121007  G---.-.-.-----.-------C----.--.-----.-.-.--.--------.---.---  208121020</w:t>
      </w:r>
    </w:p>
    <w:p>
      <w:r>
        <w:t>0        201290592  G---.-.-.-----.-------C----.--.-----.-.-.--.--------.---.---  201290579</w:t>
      </w:r>
    </w:p>
    <w:p>
      <w:r>
        <w:t>0        57127033   G---.-.-.-----.-------C----A--.-----.-.-.--.--------.---.---  57127020</w:t>
      </w:r>
    </w:p>
    <w:p>
      <w:r>
        <w:t>0        16745326   .---.-.-.-----.-------.----.--.-----.-.-.--.--------.---.---  16745313</w:t>
      </w:r>
    </w:p>
    <w:p>
      <w:r>
        <w:t>0        186742531  G---.-.-.-----.-------C----A--.-----.-.-.--.--------.---.---  186742544</w:t>
      </w:r>
    </w:p>
    <w:p>
      <w:r>
        <w:t>0        92460895   G---.-.-.-----.-------C----A--.-----.-.-.--.--------.---.---  92460908</w:t>
      </w:r>
    </w:p>
    <w:p>
      <w:r>
        <w:t>0        204123510  G---.-.-.-----.-------.----.--.-----.-.-.--.----------------  204123521</w:t>
      </w:r>
    </w:p>
    <w:p>
      <w:r>
        <w:t>0        205002743  G---.-.-.-----.-------C----.--.-----.-.-.--.--------.---.---  205002756</w:t>
      </w:r>
    </w:p>
    <w:p>
      <w:r>
        <w:t>0        17876094   G---.-.-.-----.-------C----A--.-----.-.-.--.--------.---.---  17876107</w:t>
      </w:r>
    </w:p>
    <w:p>
      <w:r>
        <w:t>0        206280838  G---.-.-.-----.-------C----.--.-----.-.-.--.--------.---.---  206280825</w:t>
      </w:r>
    </w:p>
    <w:p>
      <w:r>
        <w:t>0        49592728   G---.-.-.-----.-------C----.--.-----.-.-.--.--------C---.---  49592741</w:t>
      </w:r>
    </w:p>
    <w:p>
      <w:r>
        <w:t>0        25333282   G---.-.-.-----.-------.----.--.-----.-.-.--.--------.---.---  25333295</w:t>
      </w:r>
    </w:p>
    <w:p>
      <w:r>
        <w:t>0        115160226  G---.-.-.-----.-------.----.--.-----.-.-.--.--------.---.---  115160213</w:t>
      </w:r>
    </w:p>
    <w:p>
      <w:r>
        <w:t>0        198914898  G---.-.-.-----.-------C----A--.-----G-.-.--.--------.---.---  198914911</w:t>
      </w:r>
    </w:p>
    <w:p>
      <w:r>
        <w:t>0        179589907  .---.-.-.-----.-------C----A--.-----.-A-.--.--------.---.---  179589920</w:t>
      </w:r>
    </w:p>
    <w:p>
      <w:r>
        <w:t>0        42378728   .---.-.-.-----.-------C----A--.-----.-.-.--.--------.---.---  42378715</w:t>
      </w:r>
    </w:p>
    <w:p>
      <w:r>
        <w:t>0        48962082   G---.-.-.-----.-------C----A--.-----.-.-.--.--------.---.---  48962069</w:t>
      </w:r>
    </w:p>
    <w:p>
      <w:r>
        <w:t>0        6963461    .---.-.-.-----.-------C----.--.-----.-.-.--.--------.---.---  6963448</w:t>
      </w:r>
    </w:p>
    <w:p>
      <w:r>
        <w:t>0        111674767  .---.-.-.-----.-------.----.--.-----.-.-A--.--------C---.---  111674780</w:t>
      </w:r>
    </w:p>
    <w:p>
      <w:r>
        <w:t>0        32205436   G---.-.-.-----.-------G----.--.-----.-.-.--.--------.---.---  32205449</w:t>
      </w:r>
    </w:p>
    <w:p>
      <w:r>
        <w:t>0        164304506  G---.-.-.-----.-------C----.--.-----.-.-.--.--------.---.---  164304493</w:t>
      </w:r>
    </w:p>
    <w:p>
      <w:r>
        <w:t>0        101738571  G---.-.-.-----.-------.----.--.-----.-.-.--.--------.---.---  101738558</w:t>
      </w:r>
    </w:p>
    <w:p>
      <w:r>
        <w:t>0        61538632   .---.-.-.-----.-------C----.--.-----.-.-.--.--------.---.---  61538619</w:t>
      </w:r>
    </w:p>
    <w:p>
      <w:r>
        <w:t>0        131137464  G---.-.-.-----.-------.----.--.-----.-.-.--.--------C---.---  131137451</w:t>
      </w:r>
    </w:p>
    <w:p>
      <w:r>
        <w:t>0        94129534   G---.-.-.-----.-------C----A--.-----.-.-.--.--------.---.---  94129547</w:t>
      </w:r>
    </w:p>
    <w:p>
      <w:r>
        <w:t>0        108804387  .---.-.-.-----.-------.----.--.-----.-.-.--.--------.---.---  108804374</w:t>
      </w:r>
    </w:p>
    <w:p>
      <w:r>
        <w:t>0        175217399  G---.-.-.-----.-------C----.--.-----.-.-.--.--------.---.---  175217386</w:t>
      </w:r>
    </w:p>
    <w:p>
      <w:r>
        <w:t>0        137434892  G---.-.-.-----.-------C----.--.-----.-.-.--.--------.---.---  137434879</w:t>
      </w:r>
    </w:p>
    <w:p>
      <w:r>
        <w:t>0        58761262   G---.-.-.-----.-------C----.--.-----.-T-.--.--------.---C---  58761249</w:t>
      </w:r>
    </w:p>
    <w:p>
      <w:r>
        <w:t>0        105533723  G---.-.-.-----.-------.----.--.-----.-.-.--T--------.---.---  105533710</w:t>
      </w:r>
    </w:p>
    <w:p>
      <w:r>
        <w:t>0        202147723  G---.-A-.-----.-------.----.--.-----.-.-.--.--------.---.---  202147710</w:t>
      </w:r>
    </w:p>
    <w:p>
      <w:r>
        <w:t>0        47743159   G---.-.-.-----.-------C----.--.-----.-.-.--.--------.---.---  47743146</w:t>
      </w:r>
    </w:p>
    <w:p>
      <w:r>
        <w:t>0        190888628  .---.-.-.-----.-------C----A--.-----.-.-.--.--------.---.---  190888615</w:t>
      </w:r>
    </w:p>
    <w:p>
      <w:r>
        <w:t>0        107573380  .---.-.-.-----.-------.----.--.-----.-.-T--.--------.---.---  107573367</w:t>
      </w:r>
    </w:p>
    <w:p>
      <w:r>
        <w:t>0        175132828  .---.-.-.-----C-------.----.--.-----.-.-.--.--------.---.---  175132815</w:t>
      </w:r>
    </w:p>
    <w:p>
      <w:r>
        <w:t>0        17719635   .---.-.-.-----.-------.----.--.-----.-.-.--.--------.---.---  17719622</w:t>
      </w:r>
    </w:p>
    <w:p>
      <w:r>
        <w:t>0        119494249  G---.-.-.-----.-------.----.--.-----.-.-.--.--------.---.---  119494262</w:t>
      </w:r>
    </w:p>
    <w:p>
      <w:r>
        <w:t>0        26189952   G---.-.-.-----.-------.----.--.-----.-.-.--.--------.---.---  26189939</w:t>
      </w:r>
    </w:p>
    <w:p>
      <w:r>
        <w:t>0        110607606  G---A-.-.-----.-------.----.--.-----.-.-.--.--------.---.---  110607593</w:t>
      </w:r>
    </w:p>
    <w:p>
      <w:r>
        <w:t>0        125644550  .---.-.-.-----.-------.----.--.-----.-.-.--T--------.---.---  125644537</w:t>
      </w:r>
    </w:p>
    <w:p>
      <w:r>
        <w:t>0        14394352   G---.-.-.-----.-------C----.--.-----.-.-.--.--------.---.---  14394339</w:t>
      </w:r>
    </w:p>
    <w:p>
      <w:r>
        <w:t>0        123512779  G---.-.-.-----.-------C----.--.-----.-.-.--.--------.---.---  123512766</w:t>
      </w:r>
    </w:p>
    <w:p>
      <w:r>
        <w:t>0        180618143  G---.-.-.-----.-------.----.--.-----.-.-.--.--------.---.---  180618130</w:t>
      </w:r>
    </w:p>
    <w:p>
      <w:r>
        <w:t>0        131127382  .---.-.-.-----.-------.----.--.-----.-.-.--.--------.---A---  131127395</w:t>
      </w:r>
    </w:p>
    <w:p>
      <w:r>
        <w:t>0        114501391  G---.-.-.-----.-------C----.--.-----.-.-.--.--------.---.---  114501404</w:t>
      </w:r>
    </w:p>
    <w:p>
      <w:r>
        <w:t>0        62962875   G---.-A-.-----.-------.----.--.-----.-.-.--.--------.---.---  62962862</w:t>
      </w:r>
    </w:p>
    <w:p>
      <w:r>
        <w:t>0        208386560  G---.-.-.-----.-------C----.--.-----.-.-.--.--------.---.---  208386573</w:t>
      </w:r>
    </w:p>
    <w:p>
      <w:r>
        <w:t>0        42138598   G---.-.-.-----.-------C----.--.-----.-.-.--.--------.---.---  42138585</w:t>
      </w:r>
    </w:p>
    <w:p>
      <w:r>
        <w:t>0        104594390  G---.-A-.-----.-------C----A--.-----.-.-.--.--------.---.---  104594377</w:t>
      </w:r>
    </w:p>
    <w:p>
      <w:r>
        <w:t>0        129404330  G---.-.-.-----.-------C----A--.-----.-.-.--.--------.---.---  129404317</w:t>
      </w:r>
    </w:p>
    <w:p>
      <w:r>
        <w:t>0        132340463  .---.-.-.-----.-------C----A--.-----.-.-.--.--------.---.---  132340450</w:t>
      </w:r>
    </w:p>
    <w:p>
      <w:r>
        <w:t>0        54672800   .---.-.-.-----.-------C----.--.-----.-.-.--.--------.---.---  54672813</w:t>
      </w:r>
    </w:p>
    <w:p>
      <w:r>
        <w:t>0        13315968   .---.-.-.-----.-------C----A--.-----.-.-.--.--------.---.---  13315955</w:t>
      </w:r>
    </w:p>
    <w:p>
      <w:r>
        <w:t>0        42415311   .---.-.-.-----.-------C----A--.-----.-.-.--.--------.---.---  42415298</w:t>
      </w:r>
    </w:p>
    <w:p>
      <w:r>
        <w:t>0        92639019   G---.-.-.-----.-------C----.--.-----.-T-.--.--------.---.---  92639006</w:t>
      </w:r>
    </w:p>
    <w:p>
      <w:r>
        <w:t>0        100579108  G---.-.-.-----.-------C----.--.-----.-.-.--.--------.---.---  100579095</w:t>
      </w:r>
    </w:p>
    <w:p>
      <w:r>
        <w:t>0        187213223  G---.-.-.-----.-------C----.--.-----.-.-.--.--------.---.---  187213236</w:t>
      </w:r>
    </w:p>
    <w:p>
      <w:r>
        <w:t>0        34440687   G---.-.-.-----.-------C----A--.-----.-.-.--.--------.---.---  34440674</w:t>
      </w:r>
    </w:p>
    <w:p>
      <w:r>
        <w:t>0        96854575   G---.-.-.-----.-------.----.--.-----.-.-.--.--------.---.---  96854562</w:t>
      </w:r>
    </w:p>
    <w:p>
      <w:r>
        <w:t>0        93890305   G---.-.-.-----.-------C----A--.-----.-T-.--.--------.---.---  93890292</w:t>
      </w:r>
    </w:p>
    <w:p>
      <w:r>
        <w:t>0        121305764  G---.-.-.-----.-------C----A--.-----.-T-.--.--------.---.---  121305751</w:t>
      </w:r>
    </w:p>
    <w:p>
      <w:r>
        <w:t>0        167095180  G---.-.-.-----.-------C----A--.-----.-.-.--.--------.---.---  167095193</w:t>
      </w:r>
    </w:p>
    <w:p>
      <w:r>
        <w:t>0        191410340  .---.-.-.-----.-------C----.--.-----.-.-.--.--------.---.---  191410327</w:t>
      </w:r>
    </w:p>
    <w:p>
      <w:r>
        <w:t>0        26157348   .---.-.-.-----.-------C----C--.-----.-.-.--.--------.---.---  26157335</w:t>
      </w:r>
    </w:p>
    <w:p>
      <w:r>
        <w:t>0        56735838   .---.-.-.-----.-------.----.--.-----.-.-.--.--------.---.---  56735825</w:t>
      </w:r>
    </w:p>
    <w:p>
      <w:r>
        <w:t>0        141247892  G---.-.-.-----.-------.----A--.-----.-.-.--.--------.---.---  141247905</w:t>
      </w:r>
    </w:p>
    <w:p>
      <w:r>
        <w:t>0        198251148  .---.-.-.-----.-------C----.--.-----.-.-.--T--------.---.---  198251161</w:t>
      </w:r>
    </w:p>
    <w:p>
      <w:r>
        <w:t>0        50098737   G---.-.-.-----.-------C----.--.-----.-.-.--.--------.---.---  50098724</w:t>
      </w:r>
    </w:p>
    <w:p>
      <w:r>
        <w:t>0        159936709  G---.-.-.-----.-------C----A--.-----.-.-.--.--------.---.---  159936722</w:t>
      </w:r>
    </w:p>
    <w:p>
      <w:r>
        <w:t>0        181410097  G---.-.-.-----.-------C----.--.-----.-.-.--.--------.---.---  181410110</w:t>
      </w:r>
    </w:p>
    <w:p>
      <w:r>
        <w:t>0        184705717  G---.-.-.-----G-------.----.--.-----.-.-.--.--------.---.---  184705730</w:t>
      </w:r>
    </w:p>
    <w:p>
      <w:r>
        <w:t>0        24715299   .---.-.-.-----.-------A----.--.-----.-.-.--.--------.---.---  24715286</w:t>
      </w:r>
    </w:p>
    <w:p>
      <w:r>
        <w:t>0        42109493   .---.-.-.-----.-------C----.--.-----.-.-.--.--------.---.---  42109506</w:t>
      </w:r>
    </w:p>
    <w:p>
      <w:r>
        <w:t>0        54605192   G---.-.-.-----.-------C----.--.-----.-.-.--.--------.---.---  54605179</w:t>
      </w:r>
    </w:p>
    <w:p>
      <w:r>
        <w:t>0        11818593   G---.-.-.-----.-------C----.--.-----.-.-.--.--------.---.---  11818580</w:t>
      </w:r>
    </w:p>
    <w:p>
      <w:r>
        <w:t>0        154287530  .---.-.-.-----.-------.----.--.-----.-.-.--.--------.---.---  154287543</w:t>
      </w:r>
    </w:p>
    <w:p>
      <w:r>
        <w:t>0        165013787  G---.-.-.-----.-------C----A--.-----.-.-.--T--------.---.---  165013800</w:t>
      </w:r>
    </w:p>
    <w:p>
      <w:r>
        <w:t>0        166739634  G---.-.-.-----.-------C----.--.-----.-.-.--.--------.---.---  166739647</w:t>
      </w:r>
    </w:p>
    <w:p>
      <w:r>
        <w:t>0        106816485  G---.-.-.-----.-------C----A--.-----.-T-.--.--------.---.---  106816498</w:t>
      </w:r>
    </w:p>
    <w:p>
      <w:r>
        <w:t>0        192056015  G---.-.-.-----.-------C----A--.-----.-.-.--.--------.---.---  192056002</w:t>
      </w:r>
    </w:p>
    <w:p>
      <w:r>
        <w:t>0        208009133  G---.-.-.-----.-------.----.--.-----.-.-.--.--------.---.---  208009146</w:t>
      </w:r>
    </w:p>
    <w:p>
      <w:r>
        <w:t>0        153875270  .---.-.-.-----.-------C----.--.-----.-.-.--.--------.---.---  153875283</w:t>
      </w:r>
    </w:p>
    <w:p>
      <w:r>
        <w:t>0        97072709   .---.-.-.-----.-------C----.--.-----.-A-.--.--------.---.---  97072722</w:t>
      </w:r>
    </w:p>
    <w:p>
      <w:r>
        <w:t>0        144700491  G---.-.-.-----.-------.----.--.-----.-.-.--.--------.---.---  144700504</w:t>
      </w:r>
    </w:p>
    <w:p>
      <w:r>
        <w:t>0        174903442  G---.-.-.-----.-------C----.--.-----.-.-.--.--------.---.---  174903455</w:t>
      </w:r>
    </w:p>
    <w:p>
      <w:r>
        <w:t>0        191881534  G---.-.-.-----.-------.----.--.-----.-.-.--.--------.---.---  191881547</w:t>
      </w:r>
    </w:p>
    <w:p>
      <w:r>
        <w:t>0        31029022   G---.-.-.-----.-------C----.--.-----.-.-.--.--------.---.---  31029009</w:t>
      </w:r>
    </w:p>
    <w:p>
      <w:r>
        <w:t>0        51466058   T---.-.-.-----.-------G----C--.-----.-.-.--.--------.---.---  51466071</w:t>
      </w:r>
    </w:p>
    <w:p>
      <w:r>
        <w:t>0        114469060  G---.-.-.-----.-------C----.--.-----.-.-.--.--------.---.---  114469047</w:t>
      </w:r>
    </w:p>
    <w:p>
      <w:r>
        <w:t>0        113183417  G---.-.-.-----.-------C----.--.-----.-.-.--.--------.---.---  113183430</w:t>
      </w:r>
    </w:p>
    <w:p>
      <w:r>
        <w:t>0        13404840   G---.-.-.-----.-------.----.--.-----.-.-.--.--------.---.---  13404853</w:t>
      </w:r>
    </w:p>
    <w:p>
      <w:r>
        <w:t>0        192214693  G---.-.-.-----.-------G----.--.-----.-.-.--T--------.---.---  192214706</w:t>
      </w:r>
    </w:p>
    <w:p>
      <w:r>
        <w:t>0        43995601   G---.-.-.-----.-------C----A--.-----.-.-.--.--------.---.---  43995614</w:t>
      </w:r>
    </w:p>
    <w:p>
      <w:r>
        <w:t>0        172818721  .---.-.-.-----.-------C----.--.-----.-.-.--.--------.---.---  172818734</w:t>
      </w:r>
    </w:p>
    <w:p>
      <w:r>
        <w:t>0        132743081  G---.-.-.-----.-------C----A--.-----.-.-.--.--------.---.---  132743094</w:t>
      </w:r>
    </w:p>
    <w:p>
      <w:r>
        <w:t>0        156845240  .---.-.-.-----.-------.----.--.-----.-.-.--.--------.---.---  156845253</w:t>
      </w:r>
    </w:p>
    <w:p>
      <w:r>
        <w:t>0        191536991  .---.-.-.-----.-------C----.--.-----.-.-.--T--------C---.---  191537004</w:t>
      </w:r>
    </w:p>
    <w:p>
      <w:r>
        <w:t>0        117233615  G---.-.-.-----.-------C----.--.-----.-.-.--.--------.---.---  117233628</w:t>
      </w:r>
    </w:p>
    <w:p>
      <w:r>
        <w:t>0        45931210   .---.-.-.-----.-------.----.--.-----.-.-.--.--------.---.---  45931223</w:t>
      </w:r>
    </w:p>
    <w:p>
      <w:r>
        <w:t>0        203973734  .---A-.-.-----.-------.----.--.-----.-.-T--.--------.---.---  203973747</w:t>
      </w:r>
    </w:p>
    <w:p>
      <w:r>
        <w:t>0        182154964  G---.-.-G-----.-------.----.--.-----.-.-.--.--------.---.---  182154977</w:t>
      </w:r>
    </w:p>
    <w:p>
      <w:r>
        <w:t>0        188658882  .---.-.-.-----.-------C----.--.-----.-T-.--.--------.---.---  188658895</w:t>
      </w:r>
    </w:p>
    <w:p>
      <w:r>
        <w:t>0        101354836  G---.-.-.-----.-------G----.--.-----.-.-.--.--------.---.---  101354823</w:t>
      </w:r>
    </w:p>
    <w:p>
      <w:r>
        <w:t>0        180665567  T---.-.-.-----.-------C----A--.-----.-.-.--.--------.---.---  180665554</w:t>
      </w:r>
    </w:p>
    <w:p>
      <w:r>
        <w:t>0        33073760   G---.-.-.-----.-------C----.--.-----.-.-.--.--------.---.---  33073773</w:t>
      </w:r>
    </w:p>
    <w:p>
      <w:r>
        <w:t>0        52698849   G---.-.-.-----.-------C----.--.-----.-A-.--.--------.---.---  52698862</w:t>
      </w:r>
    </w:p>
    <w:p>
      <w:r>
        <w:t>0        182938756  .---.-.-.-----.-------C----A--G-----.-.-.--.--------.---.---  182938743</w:t>
      </w:r>
    </w:p>
    <w:p>
      <w:r>
        <w:t>0        176733136  G---.-.-.-----.-------C----A--.-----.-.-.--.--------.---.---  176733149</w:t>
      </w:r>
    </w:p>
    <w:p>
      <w:r>
        <w:t>0        58831921   G---.-.-.-----.-------C----.--.-----.-.-.--.--------C---C---  58831934</w:t>
      </w:r>
    </w:p>
    <w:p>
      <w:r>
        <w:t>0        93856072   G---.-.-.-----.-------C----A--.-----.-.-.--.--------.---T---  93856059</w:t>
      </w:r>
    </w:p>
    <w:p>
      <w:r>
        <w:t>0        13775064   G---.-.-.-----.-------C----.--.-----.-.-.--.--------.---A---  13775077</w:t>
      </w:r>
    </w:p>
    <w:p>
      <w:r>
        <w:t>0        181701151  G---.-.-.-----.-------C----.--.-----.-.-.--.--------.---.---  181701138</w:t>
      </w:r>
    </w:p>
    <w:p>
      <w:r>
        <w:t>0        24446262   G---.-.-.-----.-------C----.--.-----.-.-.--.--------.---.---  24446249</w:t>
      </w:r>
    </w:p>
    <w:p>
      <w:r>
        <w:t>0        200246694  G---.-.-.-----.-------.----.--.-----.-.-.--.--------.---.---  200246681</w:t>
      </w:r>
    </w:p>
    <w:p>
      <w:r>
        <w:t>0        11530405   G---.-.-.-----.-------C----.--.-----.-.-.--.--------.---.---  11530392</w:t>
      </w:r>
    </w:p>
    <w:p>
      <w:r>
        <w:t>0        40280302   G---.-.-.-----.-------A----A--.-----G-.-.--.--------.---.---  40280315</w:t>
      </w:r>
    </w:p>
    <w:p>
      <w:r>
        <w:t>0        152755660  G---.-.-.-----.-------C----A--.-----.-.-.--.--------.---.---  152755673</w:t>
      </w:r>
    </w:p>
    <w:p>
      <w:r>
        <w:t>0        14766818   .---.-.-.-----.-------.----.--.-----.-.-.--.--------.---.---  14766831</w:t>
      </w:r>
    </w:p>
    <w:p>
      <w:r>
        <w:t>0        133956315  G---.-.-.-----.-------.----.--.-----C-A-.--.--------.---.---  133956302</w:t>
      </w:r>
    </w:p>
    <w:p>
      <w:r>
        <w:t>0        202915352  G---.-.-.-----.-------C----A--.-----.-.-.--.--------.---.---  202915339</w:t>
      </w:r>
    </w:p>
    <w:p>
      <w:r>
        <w:t>0        23546354   G---.-.-.-----.-------C----.--.-----.-.-.--.--------.---.---  23546341</w:t>
      </w:r>
    </w:p>
    <w:p>
      <w:r>
        <w:t>0        104621630  T---.-.-.-----.-------C----.--.-----.-.-.--.--------.---.---  104621617</w:t>
      </w:r>
    </w:p>
    <w:p>
      <w:r>
        <w:t>0        195694056  G---.-.-.-----.-------C----.--.-----.-.-.--.--------.---.---  195694069</w:t>
      </w:r>
    </w:p>
    <w:p>
      <w:r>
        <w:t>0        23215551   .---.-.-.-----.-------.----.--.-----.-.-.--.--------.---.---  23215538</w:t>
      </w:r>
    </w:p>
    <w:p>
      <w:r>
        <w:t>0        212267693  G---.-.-.-----.-------.----.--.-----.-.-.--.--------.---.---  212267680</w:t>
      </w:r>
    </w:p>
    <w:p>
      <w:r>
        <w:t>0        201516644  G---.-.-.-----.-------.----.--.-----.-.-.--.--------.---.---  201516631</w:t>
      </w:r>
    </w:p>
    <w:p>
      <w:r>
        <w:t>0        191593086  .---.-.-.-----.-------A----.--.-----.-.-.--.--------.---.---  191593099</w:t>
      </w:r>
    </w:p>
    <w:p>
      <w:r>
        <w:t>0        96872007   G---.-.-.-----.-------C----.--.-----.-.-.--.--------.---.---  96871994</w:t>
      </w:r>
    </w:p>
    <w:p>
      <w:r>
        <w:t>0        34524582   G---.-.-.-----.-------C----.--.-----.-.-.--.--------.---.---  34524569</w:t>
      </w:r>
    </w:p>
    <w:p>
      <w:r>
        <w:t>0        210913044  G---.-.-.-----.-------C----.--.-----.-.-.--.--------.---.---  210913031</w:t>
      </w:r>
    </w:p>
    <w:p>
      <w:r>
        <w:t>0        192049892  G---.-.-.-----.-------.----.--.-----.-.-.--.--------.---.---  192049905</w:t>
      </w:r>
    </w:p>
    <w:p>
      <w:r>
        <w:t>0        29441177   .---.-.-.-----.-------C----A--.-----.-T-.--.--------.---.---  29441190</w:t>
      </w:r>
    </w:p>
    <w:p>
      <w:r>
        <w:t>0        30991192   G---.-.-.-----.-------C----.--.-----.-.-.--.ACACCCCC.---.CA-  30991169</w:t>
      </w:r>
    </w:p>
    <w:p>
      <w:r>
        <w:t>0        199160406  G---.-A-.-----.-------C----.--.-----.-.-.--T--------C---.---  199160419</w:t>
      </w:r>
    </w:p>
    <w:p>
      <w:r>
        <w:t>0        124374324  G---.-.-A-----.-------C----A--.-----.-.-.--.--------.---.---  124374337</w:t>
      </w:r>
    </w:p>
    <w:p>
      <w:r>
        <w:t>0        22134691   G---.-.-.-----.-------.----.--.-----.-.-.--.--------.---.---  22134678</w:t>
      </w:r>
    </w:p>
    <w:p>
      <w:r>
        <w:t>0        28579287   G---.-.-.-----.-------C----.--.-----.-.-.--.--------.---.---  28579274</w:t>
      </w:r>
    </w:p>
    <w:p>
      <w:r>
        <w:t>0        48237373   G---.-.-.-----.-------C----A--.-----.-.-.--.--------.---.---  48237360</w:t>
      </w:r>
    </w:p>
    <w:p>
      <w:r>
        <w:t>0        188563220  G---.-.-.-----.-------C----.--.-----G-.-.--.--------.---.---  188563207</w:t>
      </w:r>
    </w:p>
    <w:p>
      <w:r>
        <w:t>0        154754163  G---.-.-.-----.-------C----C--.-----.-.-T--.--------.---.---  154754150</w:t>
      </w:r>
    </w:p>
    <w:p>
      <w:r>
        <w:t>0        191716387  G---.-.-.-----.-------C----.--.-----.-.-.--.--------.---.---  191716400</w:t>
      </w:r>
    </w:p>
    <w:p>
      <w:r>
        <w:t>0        161567733  G---.-.-.-----.-------C----.--.-----.-.-.--.--------.---.---  161567720</w:t>
      </w:r>
    </w:p>
    <w:p>
      <w:r>
        <w:t>0        116489948  G---.-.-.-----.-------.----.--.-----.-.-.--.--------.---.A--  116489962</w:t>
      </w:r>
    </w:p>
    <w:p>
      <w:r>
        <w:t>0        110407142  G---.-.-.-----.-------.----.--.-----.-.-.--.--------.---.---  110407129</w:t>
      </w:r>
    </w:p>
    <w:p>
      <w:r>
        <w:t>0        22338002   G---.-.-.-----.-------C----.--.-----.-.-.--.--------.---.---  22338015</w:t>
      </w:r>
    </w:p>
    <w:p>
      <w:r>
        <w:t>0        171747637  G---.-.-.-----.-------.----.--.-----.-.-.--.--------.G--.---  171747651</w:t>
      </w:r>
    </w:p>
    <w:p>
      <w:r>
        <w:t>0        128155597  G---.-.-.-----.CAA----.----C--.-----.-.-.--.--------.---.---  128155581</w:t>
      </w:r>
    </w:p>
    <w:p>
      <w:r>
        <w:t>0        21162446   G---.-.-.-----.-------C----A--.-----.-.-.--.--------.---.---  21162433</w:t>
      </w:r>
    </w:p>
    <w:p>
      <w:r>
        <w:t>0        59139653   .---A-.-.-----.-------C----.--.T----.-T-T--T--------.---.---  59139667</w:t>
      </w:r>
    </w:p>
    <w:p>
      <w:r>
        <w:t>0        163228913  G---.-.-.-----.-------C----A--G-----.-.-.--T--------.---.---  163228926</w:t>
      </w:r>
    </w:p>
    <w:p>
      <w:r>
        <w:t>0        168777881  G---.-.-.-----.-------C----A--G-----.-.-.--.--------.---.---  168777868</w:t>
      </w:r>
    </w:p>
    <w:p>
      <w:r>
        <w:t>0        6823310    .---T-.-.-----.-------C----A--.-----.-.-.--.--------.---.---  6823297</w:t>
      </w:r>
    </w:p>
    <w:p>
      <w:r>
        <w:t>0        119394880  .---.-.-.-----.-------C----T--.-----.-.-.--T--------.---.---  119394867</w:t>
      </w:r>
    </w:p>
    <w:p>
      <w:r>
        <w:t>0        24100466   .---.-.-.-----.-------.----.--.-----C-.-.--.--------.---.---  24100453</w:t>
      </w:r>
    </w:p>
    <w:p>
      <w:r>
        <w:t>0        183903428  .---.-.-.-----.-------.----.--.-----.-.-.--.--------.---.---  183903415</w:t>
      </w:r>
    </w:p>
    <w:p>
      <w:r>
        <w:t>0        130367728  G---.-.-.-----.-------C----A--.-----.-.-.--.--------.---.---  130367741</w:t>
      </w:r>
    </w:p>
    <w:p>
      <w:r>
        <w:t>0        196057391  G---.-.-.GCGGG.-------.C---A--.-----.-.-.--T--------.---.---  196057372</w:t>
      </w:r>
    </w:p>
    <w:p>
      <w:r>
        <w:t>0        40801400   .---.-.-.-----.-------.----.--.-----.-.-.--.--------C---.---  40801413</w:t>
      </w:r>
    </w:p>
    <w:p>
      <w:r>
        <w:t>0        9453307    ----.-.-.-----.-------.C---.--.-----.-.-.--.--------.---C---  9453294</w:t>
      </w:r>
    </w:p>
    <w:p>
      <w:r>
        <w:t>0        119980233  .---.-.-.-----.-------G----A--.-----.-.-.--.--------.---.---  119980220</w:t>
      </w:r>
    </w:p>
    <w:p>
      <w:r>
        <w:t>0        7472281    .---.-.-.-----.-------C----.--.-----.-.-.--.--------.---.---  7472294</w:t>
      </w:r>
    </w:p>
    <w:p>
      <w:r>
        <w:t>0        15245386   .---.-.-.-----.-------C----.--.-----.-.-.--.--------.---.---  15245373</w:t>
      </w:r>
    </w:p>
    <w:p>
      <w:r>
        <w:t>0        35868745   T---.-.--------------------.--T-----C-.-.--.--------.---.---  35868735</w:t>
      </w:r>
    </w:p>
    <w:p>
      <w:r>
        <w:t>0        146660273  .---.A.-.-----.-------C----A--.-----.-.-.--.--------.---.---  146660259</w:t>
      </w:r>
    </w:p>
    <w:p>
      <w:r>
        <w:t>0        14178982   T---.-.-.-----.-------.C---.--.-----.-.-.--.--------.---.---  14178996</w:t>
      </w:r>
    </w:p>
    <w:p>
      <w:r>
        <w:t>0        101079574  .TG-.-.-.-----.-------C----T--.-----.-.-.--.--------.---.---  101079589</w:t>
      </w:r>
    </w:p>
    <w:p>
      <w:r>
        <w:t>0        149086178  .---.A.-.-----.-------C----A--.-----.-.-A--.--------.---T---  149086164</w:t>
      </w:r>
    </w:p>
    <w:p>
      <w:r>
        <w:t>0        130778186  G---.-.-.-----.-------C-------.-----.-.-.--.--------.---T---  130778174</w:t>
      </w:r>
    </w:p>
    <w:p>
      <w:r>
        <w:t>0        104221396  G---.-.-.-----.-------C----A--.-----.-.-.--.--------.---.---  104221409</w:t>
      </w:r>
    </w:p>
    <w:p>
      <w:r>
        <w:t>0        205018996  G---.-.-.-----.-------C----.--.-----.-.-.--.--------.---.---  205018983</w:t>
      </w:r>
    </w:p>
    <w:p>
      <w:r>
        <w:t>0        56438221   .---.-.-.-----.-------C----A--.-----.-G-.--.--------.---.---  56438234</w:t>
      </w:r>
    </w:p>
    <w:p>
      <w:r>
        <w:t>0        30258850   G---.-.-.-----.-------C----.--.-----.-.-.--.--------.---.---  30258863</w:t>
      </w:r>
    </w:p>
    <w:p>
      <w:r>
        <w:t>0        8069985    .---.-.-.-----.-------A----T--.-----.-.-.--.--------.---.---  8069998</w:t>
      </w:r>
    </w:p>
    <w:p>
      <w:r>
        <w:t>0        6147550    .C--.T.-.-----.-------C----.--.-----.-G-.--.--------.---.---  6147565</w:t>
      </w:r>
    </w:p>
    <w:p>
      <w:r>
        <w:t>0        17258668   G---.-.-.-----G-------C----T--.-----.-.-.--G--------.---.---  17258681</w:t>
      </w:r>
    </w:p>
    <w:p>
      <w:r>
        <w:t>0        191296084  .---.-.-.-----.-------C----A--.-----.-.-T--.--------.---.---  191296097</w:t>
      </w:r>
    </w:p>
    <w:p>
      <w:r>
        <w:t>0        7430125            .-----.-------C----.--.-----.-.-.--.--------.---.---  7430135</w:t>
      </w:r>
    </w:p>
    <w:p>
      <w:r>
        <w:t>0        103678246  .T--.-.-G-----.-------.----C--.A----.-.-.--.--------.---.---  103678231</w:t>
      </w:r>
    </w:p>
    <w:p>
      <w:r>
        <w:t>0        28471477   G---.-.-.-----.-------C----A--.-----.-.-.--.--------.---.---  28471464</w:t>
      </w:r>
    </w:p>
    <w:p>
      <w:r>
        <w:t>0        94121844   .---.-.-.-----.-------C----A--.-----.-.-.--.--------.---.---  94121857</w:t>
      </w:r>
    </w:p>
    <w:p>
      <w:r>
        <w:t>0        158770248  G---.-A-.-----.-------.----.--.-----.-.-.--.--------.---.---  158770235</w:t>
      </w:r>
    </w:p>
    <w:p>
      <w:r>
        <w:t>0        18889384   .---.-.-.-----.-------C----.--.-----.-.-.--.--------.---.---  18889397</w:t>
      </w:r>
    </w:p>
    <w:p>
      <w:r>
        <w:t>0        126377551  G---.-.-.-----.-------.----.--.-----.-.-.--.--------.---C---  126377538</w:t>
      </w:r>
    </w:p>
    <w:p>
      <w:r>
        <w:t>0        171064669                .-------.----.--.-----.-.-.--.--------.---.---  171064660</w:t>
      </w:r>
    </w:p>
    <w:p>
      <w:r>
        <w:t>0        130646054  .---.-.-.-----.-------C----.--.-----.-.-.--.--------.---.---  130646041</w:t>
      </w:r>
    </w:p>
    <w:p>
      <w:r>
        <w:t>0        28654472   .---.-.-.-----.-------C----.--.-----.-.-.--.--------.---.---  28654485</w:t>
      </w:r>
    </w:p>
    <w:p>
      <w:r>
        <w:t>0        158444534  ----.-.-.-----.-------C----.--.-----.-.-.--.--------C---.---  158444522</w:t>
      </w:r>
    </w:p>
    <w:p>
      <w:r>
        <w:t>0        9010038    ----.-.-.-----.-------C----.--.-----.-.-.--.--------.---.---  9010026</w:t>
      </w:r>
    </w:p>
    <w:p>
      <w:r>
        <w:t>0        113309459  .---.-.-.-----.-------C----A--.-----.-.-.--.--------.---.---  113309446</w:t>
      </w:r>
    </w:p>
    <w:p>
      <w:r>
        <w:t>0        162371719  .---.-.-.-----.-------.----.--.-----.-.-.--G--------.---.---  162371706</w:t>
      </w:r>
    </w:p>
    <w:p>
      <w:r>
        <w:t>0        159641007  .TG-.-.-.-----.-------C----.--.-----.-.-.--.--------.---.---  159641022</w:t>
      </w:r>
    </w:p>
    <w:p>
      <w:r>
        <w:t>0        193309971  G---.-.-.-----.-------.----.--.-----.-.-.--.--------.---.---  193309958</w:t>
      </w:r>
    </w:p>
    <w:p>
      <w:r>
        <w:t>0        34579463   .---T-.-.-----.-------C----.--.-----.-.-.--.--------.---.---  34579450</w:t>
      </w:r>
    </w:p>
    <w:p>
      <w:r>
        <w:t>0        124432020  G---.-.-.-----.-------C----.--.-----.-T-.--.--------.---.---  124432033</w:t>
      </w:r>
    </w:p>
    <w:p>
      <w:r>
        <w:t>0        204403658  G---.-.-.-----.-------C----.--.-----.-.-.--.--------.---.---  204403671</w:t>
      </w:r>
    </w:p>
    <w:p>
      <w:r>
        <w:t>0        35221669   ----.-.-.-----.-------C----A--.-----.-T-.--.--------.---.---  35221681</w:t>
      </w:r>
    </w:p>
    <w:p>
      <w:r>
        <w:t>0        174725112  .---.-.-.-----.-------C----.--.-----.-.-T--.--------.---C---  174725099</w:t>
      </w:r>
    </w:p>
    <w:p>
      <w:r>
        <w:t>0        98728462   G---.-.-.-----.-------C----C--.-----.-.-.-----------.---.---  98728450</w:t>
      </w:r>
    </w:p>
    <w:p>
      <w:r>
        <w:t>0        169947949  ----.-.-.-----.-------C----A--.-----.-.-.--.--------.---.---  169947961</w:t>
      </w:r>
    </w:p>
    <w:p>
      <w:r>
        <w:t>0        30284829   ----.-.-.-----.-------C----.--.-----.-.-.--.--------.---.---  30284841</w:t>
      </w:r>
    </w:p>
    <w:p>
      <w:r>
        <w:t>0        206231946  G---.-.-.-----.-------C----.--.-----.-.-.--.--------.---.---  206231933</w:t>
      </w:r>
    </w:p>
    <w:p>
      <w:r>
        <w:t>0        188125568  .---A-.-.-----.-------C----.--.-----.-.-.--.--------.---.---  188125555</w:t>
      </w:r>
    </w:p>
    <w:p>
      <w:r>
        <w:t>0        16530107   G---.-.-.-----.-------.----.--.-----.-.-T--.--------.---.---  16530094</w:t>
      </w:r>
    </w:p>
    <w:p>
      <w:r>
        <w:t>0        30931929   G---.-.-.-----.-------C----.--.-----.-.-.--.--------.---.---  30931942</w:t>
      </w:r>
    </w:p>
    <w:p>
      <w:r>
        <w:t>0        196830164  G---.-.-.-----.-------.----.--.-----.-.-.--.--------.---.---  196830151</w:t>
      </w:r>
    </w:p>
    <w:p>
      <w:r>
        <w:t>0        92800476   .---.-.-.-----.-------.----.--.-----.-.-.--.--------.---.---  92800463</w:t>
      </w:r>
    </w:p>
    <w:p>
      <w:r>
        <w:t>0        145881405  .---.-.-.-----.-------C----.--.-----.-.-.--.--------.---.---  145881418</w:t>
      </w:r>
    </w:p>
    <w:p>
      <w:r>
        <w:t>0        27044261   G---.-.-.-----.-------C----.--.-----C-.-.--.--------.---.---  27044248</w:t>
      </w:r>
    </w:p>
    <w:p>
      <w:r>
        <w:t>0        52891708   .T--.-.-G-----.-------.----CA-.-----.-.-.--.--------.---.---  52891723</w:t>
      </w:r>
    </w:p>
    <w:p>
      <w:r>
        <w:t>0        188294111  .---.-.-.-----.-------C----.--.-----.-A-.--.--------.---.---  188294098</w:t>
      </w:r>
    </w:p>
    <w:p>
      <w:r>
        <w:t>0        44803893   .T--.-.-G-----.-------.C---.--.-----.-.-.--.--------.---.---  44803908</w:t>
      </w:r>
    </w:p>
    <w:p>
      <w:r>
        <w:t>0        129540491  G---.-.-.-----.-------.----.--.-----.-.-.--.--------.---.---  129540478</w:t>
      </w:r>
    </w:p>
    <w:p>
      <w:r>
        <w:t>0        8406523    .T--.-.-G-----.-------.----CC-.-----.-.-.--.--------.---.---  8406538</w:t>
      </w:r>
    </w:p>
    <w:p>
      <w:r>
        <w:t>17       45871012   G---.-.-.-----.-------C----A--.-----.-A-.--.--------.---.---  45871025</w:t>
      </w:r>
    </w:p>
    <w:p>
      <w:r>
        <w:t>17       59019275   .---.-.-.-----.-------.----.--.-----.-.-.--.--------.---C---  59019288</w:t>
      </w:r>
    </w:p>
    <w:p>
      <w:r>
        <w:t>17       45562562   G---.-.-.-----.-------.----.--.-----.-.-.--T--------.---.---  45562549</w:t>
      </w:r>
    </w:p>
    <w:p>
      <w:r>
        <w:t>17       59354255   G---.-.-.-----.-------C----A--.-----C-.-.--.--------.---.---  59354268</w:t>
      </w:r>
    </w:p>
    <w:p>
      <w:r>
        <w:t>17       23346303   G---.-.-.-----.-------.----.--.-----.-T-.--.--------.---.---  23346316</w:t>
      </w:r>
    </w:p>
    <w:p>
      <w:r>
        <w:t>17       70143435   .---.-.-.-----.-------C----.--.-----.-G-.--.--------.---.---  70143422</w:t>
      </w:r>
    </w:p>
    <w:p>
      <w:r>
        <w:t>17       22840246   G---.-.-.-----.-------C----.--.-----.-.-.--.--------.---.---  22840233</w:t>
      </w:r>
    </w:p>
    <w:p>
      <w:r>
        <w:t>17       55520072   G---.-.-.-----.-------C----.--.-----.-.-.--.--------.---.---  55520059</w:t>
      </w:r>
    </w:p>
    <w:p>
      <w:r>
        <w:t>17       2432652    G---.-C-.-----.-------C----A--.-----.-.-.--.--------.---.---  2432665</w:t>
      </w:r>
    </w:p>
    <w:p>
      <w:r>
        <w:t>17       6453104    .---.-A-.-----C-------.----.--.-----.-.-.--.--------.---.---  6453117</w:t>
      </w:r>
    </w:p>
    <w:p>
      <w:r>
        <w:t>17       19941344   G---.-.-.-----.-------C----A--.-----.-.-.--.--------C---.---  19941331</w:t>
      </w:r>
    </w:p>
    <w:p>
      <w:r>
        <w:t>17       32849000   G---.-.-.-----.-------C----.--.-----.-.-.--.--------.---.---  32848987</w:t>
      </w:r>
    </w:p>
    <w:p>
      <w:r>
        <w:t>17       5831041    G---.-.-.-----.-------C----A--.-----.-.-.--.--------.---.---  5831054</w:t>
      </w:r>
    </w:p>
    <w:p>
      <w:r>
        <w:t>17       69193838   G---.-.-.-----.-------C----A--.-----.-.-.--.--------.---.---  69193851</w:t>
      </w:r>
    </w:p>
    <w:p>
      <w:r>
        <w:t>17       70636320   G---.-.-.-----.-------C----C--.-----.-.-.--.--------.---.---  70636307</w:t>
      </w:r>
    </w:p>
    <w:p>
      <w:r>
        <w:t>17       20758893   G---.-.-.-----.-------.----.--.-----.-.-.--.--------.---.---  20758906</w:t>
      </w:r>
    </w:p>
    <w:p>
      <w:r>
        <w:t>17       32138966   G---.-.-.-----.-------C----A--.-----.-.-A--.--------G---.---  32138979</w:t>
      </w:r>
    </w:p>
    <w:p>
      <w:r>
        <w:t>17       58445892   G---.-.-.-----.-------C----.--.-----.-.-.--.--------.---.---  58445905</w:t>
      </w:r>
    </w:p>
    <w:p>
      <w:r>
        <w:t>17       78425102   G---.-.-C-----.-------C----A--.-----.-.-.--.--------.---.---  78425115</w:t>
      </w:r>
    </w:p>
    <w:p>
      <w:r>
        <w:t>17       54951530   G---.-.-.-----.-------C----.--.-----.-.-.--.--------.---.---  54951517</w:t>
      </w:r>
    </w:p>
    <w:p>
      <w:r>
        <w:t>17       3107268    .---.-.-.-----.-------C----.--.-----.-.-.--.--------.---.---  3107281</w:t>
      </w:r>
    </w:p>
    <w:p>
      <w:r>
        <w:t>17       63186053   T---.-.-.-----.-------C----.--.-----.-.-.--.--------.---.---  63186040</w:t>
      </w:r>
    </w:p>
    <w:p>
      <w:r>
        <w:t>17       64569177   G---.-.-.-----.-------C----.--.-----.-.-.--.--------.---.---  64569190</w:t>
      </w:r>
    </w:p>
    <w:p>
      <w:r>
        <w:t>17       6275253    .---.-.-.-----.-------C----A--.-----.-.-.--.--------.---.---  6275266</w:t>
      </w:r>
    </w:p>
    <w:p>
      <w:r>
        <w:t>17       54008967   G---.-.-.-----.-------C----.--.-----.-.-.--T--------.---.---  54008954</w:t>
      </w:r>
    </w:p>
    <w:p>
      <w:r>
        <w:t>17       14951636   T---.-.-.-----.-------C----.--.-----.-.-T--.--------.---.---  14951649</w:t>
      </w:r>
    </w:p>
    <w:p>
      <w:r>
        <w:t>17       13436443   G---.-.-.-----.-------C----A--.-----.-.-.--.--------.---.---  13436430</w:t>
      </w:r>
    </w:p>
    <w:p>
      <w:r>
        <w:t>17       56162215   .---.-.-.-----.-------.----.--.-----.-.-.--.--------.---.---  56162228</w:t>
      </w:r>
    </w:p>
    <w:p>
      <w:r>
        <w:t>17       36306640   G---.-.-.-----.-------C----A--.-----.-.-.--.--------.---.---  36306653</w:t>
      </w:r>
    </w:p>
    <w:p>
      <w:r>
        <w:t>17       68905384   .---.-.-.-----.-------.----.--.-----.-.-.--.--------.---.---  68905371</w:t>
      </w:r>
    </w:p>
    <w:p>
      <w:r>
        <w:t>17       230308     .---.-.-.-----.-------C----A--.-----.-.-.--.--------.---.---  230321</w:t>
      </w:r>
    </w:p>
    <w:p>
      <w:r>
        <w:t>17       12372522   G---.-.-.-----.-------C----A--.-----.-.-.--.--------.---.---  12372535</w:t>
      </w:r>
    </w:p>
    <w:p>
      <w:r>
        <w:t>17       60935597   G---.-.-.-----.-------C----A--.-----.-G-.--.--------.---.---  60935584</w:t>
      </w:r>
    </w:p>
    <w:p>
      <w:r>
        <w:t>17       5886288    G---.-.-.-----.-------C----.--.-----.-.-.--.--------.---.---  5886301</w:t>
      </w:r>
    </w:p>
    <w:p>
      <w:r>
        <w:t>17       32010306   .---.-.-.-----.-------.----.--.-----.-.-.--.--------.---.---  32010293</w:t>
      </w:r>
    </w:p>
    <w:p>
      <w:r>
        <w:t>17       25646609   G---.-.-.-----.-------C----.--.-----.-.-.--.--------.---.---  25646622</w:t>
      </w:r>
    </w:p>
    <w:p>
      <w:r>
        <w:t>17       31728907   G---.-.-.-----.-------.----.--.-----.-.-.--.--------.---.---  31728920</w:t>
      </w:r>
    </w:p>
    <w:p>
      <w:r>
        <w:t>17       9080883    G---.-.-.-----.-------.----.--.-----.-.-.--.--------.---.---  9080896</w:t>
      </w:r>
    </w:p>
    <w:p>
      <w:r>
        <w:t>17       57680678   G---.-.-.-----.-------C----.--.-----C-.-.--.--------.---.---  57680691</w:t>
      </w:r>
    </w:p>
    <w:p>
      <w:r>
        <w:t>17       22953462   G---.-.-.-----.-------.----.--.-----.-.-.--.--------.---.---  22953475</w:t>
      </w:r>
    </w:p>
    <w:p>
      <w:r>
        <w:t>17       38319192   G---.-.-.-----.-------.----.--.-----.-.-.--T--------.---.---  38319179</w:t>
      </w:r>
    </w:p>
    <w:p>
      <w:r>
        <w:t>17       56311046   G---.-.-.-----.-------.----.--.-----.-.-.--T--------.---.---  56311033</w:t>
      </w:r>
    </w:p>
    <w:p>
      <w:r>
        <w:t>17       63743012   G---.-.-.-----.-------C----A--.-----.-.-.--.--------C---.---  63743025</w:t>
      </w:r>
    </w:p>
    <w:p>
      <w:r>
        <w:t>17       15302387   .---.-.-.-----.-------C----C--.-----.-.-.--.--------.---A---  15302400</w:t>
      </w:r>
    </w:p>
    <w:p>
      <w:r>
        <w:t>17       56872324   G---.-.-.-----.-------C----.--.-----.-.-.--.--------.---.---  56872311</w:t>
      </w:r>
    </w:p>
    <w:p>
      <w:r>
        <w:t>17       77115431   G---.-.-.-----.-------C----A--G-----.-.-.--.--------.---.---  77115444</w:t>
      </w:r>
    </w:p>
    <w:p>
      <w:r>
        <w:t>17       75863199   G---.-.-.-----.-------C----.--.-----.-.-.--.--------.---.---  75863212</w:t>
      </w:r>
    </w:p>
    <w:p>
      <w:r>
        <w:t>17       69649401   .---.-.-.-----C-------C----A--.-----.-.-.--.--------.---.---  69649388</w:t>
      </w:r>
    </w:p>
    <w:p>
      <w:r>
        <w:t>17       48988621   G---.-.-.-----.-------C----.--.-----.-.-.--.--------.---T---  48988634</w:t>
      </w:r>
    </w:p>
    <w:p>
      <w:r>
        <w:t>17       2015027    G---.-.-.-----.-------C----.--.-----.-.-.--.--------.---.---  2015040</w:t>
      </w:r>
    </w:p>
    <w:p>
      <w:r>
        <w:t>17       18103057   .---.-.-.-----.-------G----.--.-----C-.-.--T--------.---.---  18103044</w:t>
      </w:r>
    </w:p>
    <w:p>
      <w:r>
        <w:t>17       31733970   .---.-.-.-----.-------.----.--.-----.-.-.--.--------.---.---  31733983</w:t>
      </w:r>
    </w:p>
    <w:p>
      <w:r>
        <w:t>17       56740165   .---.-.-.-----.-------C----.--.-----.-.-.--.--------.---.---  56740178</w:t>
      </w:r>
    </w:p>
    <w:p>
      <w:r>
        <w:t>17       70950909   G---.-.-.-----.-------C----.--.-----.-T-.--.--------.---.---  70950896</w:t>
      </w:r>
    </w:p>
    <w:p>
      <w:r>
        <w:t>17       12997631   G---.-.-.-----.-------C----.--.-----.-.-T--.--------.---.---  12997618</w:t>
      </w:r>
    </w:p>
    <w:p>
      <w:r>
        <w:t>17       13373126   G---.-.-.-----.-------C----A--.-----.-.-.--.--------.---.---  13373139</w:t>
      </w:r>
    </w:p>
    <w:p>
      <w:r>
        <w:t>17       23355252   .---.-.-.-----.-------C----A--.-----.-.-.--.--------.---T---  23355265</w:t>
      </w:r>
    </w:p>
    <w:p>
      <w:r>
        <w:t>17       9841028    G---.-.-.-----.-------C----.--.-----.-.-.--.--------.---.---  9841041</w:t>
      </w:r>
    </w:p>
    <w:p>
      <w:r>
        <w:t>17       42379760   G---.-.-.-----.-------C----C--.-----.-.-.--.--------.---.---  42379747</w:t>
      </w:r>
    </w:p>
    <w:p>
      <w:r>
        <w:t>17       9251766    .---.-.-.-----.-------C----A--.-----.-.-.--.--------.---.---  9251753</w:t>
      </w:r>
    </w:p>
    <w:p>
      <w:r>
        <w:t>17       62668654   C---.-.-.-----.-------.----A--.-----.-.-.--.--------.---.---  62668641</w:t>
      </w:r>
    </w:p>
    <w:p>
      <w:r>
        <w:t>17       66282733   .---.-.-.-----.-------.----.--.-----.-.-.--.--------.---.---  66282720</w:t>
      </w:r>
    </w:p>
    <w:p>
      <w:r>
        <w:t>17       64355610   G---.-.-.-----.-------C----.--.-----.-.-.--.--------.---.---  64355623</w:t>
      </w:r>
    </w:p>
    <w:p>
      <w:r>
        <w:t>17       47679664   G---.-.-.-----.-------.----.--.-----.-.-A--.--------.---.---  47679677</w:t>
      </w:r>
    </w:p>
    <w:p>
      <w:r>
        <w:t>17       38490932   .---.-.-.-----.-------.----.--.-----.-.-.--.--------.---.---  38490919</w:t>
      </w:r>
    </w:p>
    <w:p>
      <w:r>
        <w:t>17       1994787    G---.-.-.-----.-------.----A--.-----.-.-.--G--------.---.---  1994800</w:t>
      </w:r>
    </w:p>
    <w:p>
      <w:r>
        <w:t>17       13581693   G---.-.-.-----.-------C----.--.-----.-.-.--.--------.---A---  13581706</w:t>
      </w:r>
    </w:p>
    <w:p>
      <w:r>
        <w:t>17       72928561   G---.-.-.-----.-------C----.--.-----.-.-T--.--------.---.---  72928574</w:t>
      </w:r>
    </w:p>
    <w:p>
      <w:r>
        <w:t>17       55836299   .---.-.-.-----.-------C----T--.-----.-.-.--.--------C-------  55836311</w:t>
      </w:r>
    </w:p>
    <w:p>
      <w:r>
        <w:t>17       23253930   .---.-.-.-----.-------.----.--.-----.-.-.-----------.---.---  23253918</w:t>
      </w:r>
    </w:p>
    <w:p>
      <w:r>
        <w:t>17       67638910   T---.-.-G-----.-------C----.--.-----.-.-.--.--------.---.CCT  67638926</w:t>
      </w:r>
    </w:p>
    <w:p>
      <w:r>
        <w:t>17       28074307   .---.-.-.-----.-------C----.--G-----.-T-.--.--------.---.---  28074320</w:t>
      </w:r>
    </w:p>
    <w:p>
      <w:r>
        <w:t>17       61500385   G---.-.-.-----.-------C----A--.-----.-.-.--.--------.---.---  61500372</w:t>
      </w:r>
    </w:p>
    <w:p>
      <w:r>
        <w:t>17       13063048   ----.-.-.-----.-------.----C--.A----.-.-.--.--------.---.---  13063061</w:t>
      </w:r>
    </w:p>
    <w:p>
      <w:r>
        <w:t>17       33335758   .---.-.-.-----.-------C----.--.-----.-.-.--.--------.---.---  33335745</w:t>
      </w:r>
    </w:p>
    <w:p>
      <w:r>
        <w:t>17       30496007   ----.-.-G-----.-------.----.--.-----G-.-.--.--------.---.---  30495995</w:t>
      </w:r>
    </w:p>
    <w:p>
      <w:r>
        <w:t>17       1926183    .---.-.-.-----.-------C----A--.-----.-.-.--.--------.---.---  1926196</w:t>
      </w:r>
    </w:p>
    <w:p>
      <w:r>
        <w:t>17       74809553   G---.-.-.-----.-------.----.--.-----.-.-.--.--------.---.---  74809540</w:t>
      </w:r>
    </w:p>
    <w:p>
      <w:r>
        <w:t>17       44701045   .---.-.-.-----.-------C----C--T-----.-.-.--.--------.---.---  44701058</w:t>
      </w:r>
    </w:p>
    <w:p>
      <w:r>
        <w:t>17       2536256    G---.-.-.-----.-------C----.--.-----.-.-.--.--------.---.---  2536269</w:t>
      </w:r>
    </w:p>
    <w:p>
      <w:r>
        <w:t>17       74255846   G---.-.-.-----.-------.----.--.-----.-.-.-----------.---.---  74255834</w:t>
      </w:r>
    </w:p>
    <w:p>
      <w:r>
        <w:t>17       62709636   .G--.-.-.-----.-------C----.--.-----.-.-.--.--------.---.---  62709622</w:t>
      </w:r>
    </w:p>
    <w:p>
      <w:r>
        <w:t>17       67542974   G---.-.-.-----.-------C----.--.-----.-.-.--.--------.---.---  67542987</w:t>
      </w:r>
    </w:p>
    <w:p>
      <w:r>
        <w:t>17       65366792   T---.T.-.GGG--.-------.C---.--.-----.-.-.--.--------.---.---  65366810</w:t>
      </w:r>
    </w:p>
    <w:p>
      <w:r>
        <w:t>17       74915901   .---C-.-.-----.-----------------------.-T--T--------.---.---  74915892</w:t>
      </w:r>
    </w:p>
    <w:p>
      <w:r>
        <w:t>17       55727440   G---.-.-.-----.-------C----.--.-----.-.-.--.--------.---.---  55727427</w:t>
      </w:r>
    </w:p>
    <w:p>
      <w:r>
        <w:t>17       35365100   G---.-.-.-----.-------C----.--.-----.-.-.--.--------.---.---  35365113</w:t>
      </w:r>
    </w:p>
    <w:p>
      <w:r>
        <w:t>17       8823921    .---.-.-.-----.-------C----A--.-----.-.-.--.--------.---.---  8823934</w:t>
      </w:r>
    </w:p>
    <w:p>
      <w:r>
        <w:t>17       73797961   G---.-.-.-----C-------.----.--.-----.-.-.--.--------.---.---  73797948</w:t>
      </w:r>
    </w:p>
    <w:p>
      <w:r>
        <w:t>17       55939749   G---.-.-.-----.-------C----.--.-----.-.-.--.--------.---.---  55939736</w:t>
      </w:r>
    </w:p>
    <w:p>
      <w:r>
        <w:t>17       41528403   G---.-.-.-----.-------.----.--.-----.-.-.--.--------.---.---  41528416</w:t>
      </w:r>
    </w:p>
    <w:p>
      <w:r>
        <w:t>14       76322742   .---.-.-A-----.-------.----C--.G----.-.-.--.--------.---.---  76322728</w:t>
      </w:r>
    </w:p>
    <w:p>
      <w:r>
        <w:t>14       47202319   .---.-.-.-----.-------C----.--.-----.-.-.--.--------.---.---  47202306</w:t>
      </w:r>
    </w:p>
    <w:p>
      <w:r>
        <w:t>14       19803247   G---.-.-.-----.-------.----.--.-----.-.-.--.--------.---.---  19803234</w:t>
      </w:r>
    </w:p>
    <w:p>
      <w:r>
        <w:t>14       11689595   .---.-.-.-----.-------C----A--.-----.-.-.--.--------.---.---  11689582</w:t>
      </w:r>
    </w:p>
    <w:p>
      <w:r>
        <w:t>14       74595449   G---.-A-.-----.-------C----A--.-----.-.-.--.--------.---.---  74595462</w:t>
      </w:r>
    </w:p>
    <w:p>
      <w:r>
        <w:t>14       81666169   .---A-.-.-----.-------C----.--.-----.-.-.--.--------.---.---  81666182</w:t>
      </w:r>
    </w:p>
    <w:p>
      <w:r>
        <w:t>14       25154385   G---.-.-.-----.-------.----.--.-----.-.-.--.--------.---.---  25154398</w:t>
      </w:r>
    </w:p>
    <w:p>
      <w:r>
        <w:t>14       8761767    G---.-.-.-----.-------C----.--.-----.-.-.--.--------.---.---  8761754</w:t>
      </w:r>
    </w:p>
    <w:p>
      <w:r>
        <w:t>14       73965699   G---.-.-.-----.-------C----.--.-----.-.-.--.--------.---.---  73965686</w:t>
      </w:r>
    </w:p>
    <w:p>
      <w:r>
        <w:t>14       19446668   .---.-.-.-----.-------.----.--.-----.-.-.--.--------.---.---  19446681</w:t>
      </w:r>
    </w:p>
    <w:p>
      <w:r>
        <w:t>14       77135757   G---.-.-.-----.-------C----.--.-----.-.-.--.--------.---.---  77135744</w:t>
      </w:r>
    </w:p>
    <w:p>
      <w:r>
        <w:t>14       72188684   G---.-.-.-----.-------C----.--.-----.-.-.--.--------.---.---  72188671</w:t>
      </w:r>
    </w:p>
    <w:p>
      <w:r>
        <w:t>14       40523591   G---.-.-.-----.-------C----A--.-----.-.-.--T--------.---.---  40523604</w:t>
      </w:r>
    </w:p>
    <w:p>
      <w:r>
        <w:t>14       52806913   G---.-.-.-----.-------C----.--.-----.-.-.--.--------.---.---  52806900</w:t>
      </w:r>
    </w:p>
    <w:p>
      <w:r>
        <w:t>14       62540525   .---.-.-.-----.-------C----.--.-----.-.-.--T--------.---.---  62540538</w:t>
      </w:r>
    </w:p>
    <w:p>
      <w:r>
        <w:t>14       59149485   G---.-.-.-----.-------.----.--.-----.-.-.--.--------.---.---  59149498</w:t>
      </w:r>
    </w:p>
    <w:p>
      <w:r>
        <w:t>14       45127486   G---.-.-.-----.-------C----.--.-----.-.-.--.--------.---.---  45127499</w:t>
      </w:r>
    </w:p>
    <w:p>
      <w:r>
        <w:t>14       16072921   .---T-.-.-----.-------.----.--.-----G-.-.--.--------.---.---  16072908</w:t>
      </w:r>
    </w:p>
    <w:p>
      <w:r>
        <w:t>14       78816387   .---.-.-.-----.-------.----.--.-----.-.-.--.--------.---.---  78816374</w:t>
      </w:r>
    </w:p>
    <w:p>
      <w:r>
        <w:t>14       39048720   G---.-.-.-----.-------.----.--.-----.-.-T--.--------C---.---  39048733</w:t>
      </w:r>
    </w:p>
    <w:p>
      <w:r>
        <w:t>14       12646104   G---.-.-.-----.-------C----.--.-----.-.-.--.--------.---.---  12646117</w:t>
      </w:r>
    </w:p>
    <w:p>
      <w:r>
        <w:t>14       20795695   G---.-.-.-----.-------C----.--.-----.-.-.--.--------C---.---  20795682</w:t>
      </w:r>
    </w:p>
    <w:p>
      <w:r>
        <w:t>14       22203225   G---.-A-.-----.-------C----.--.-----.-.-T--.--------.---.---  22203212</w:t>
      </w:r>
    </w:p>
    <w:p>
      <w:r>
        <w:t>14       38296934   .---.-.-.-----.-------.----.--.-----.-.-.--.--------.---.---  38296921</w:t>
      </w:r>
    </w:p>
    <w:p>
      <w:r>
        <w:t>14       36960582   G---.-.-.-----.-------G----.--.-----.-.-T--.--------.---.---  36960595</w:t>
      </w:r>
    </w:p>
    <w:p>
      <w:r>
        <w:t>14       61887397   G---.-.-.-----.-------C----C--.-----.-.-T--.--------.---.---  61887384</w:t>
      </w:r>
    </w:p>
    <w:p>
      <w:r>
        <w:t>14       51975427   G---.-.-.-----.-------C----.--.-----.-.-.--.--------.---.---  51975414</w:t>
      </w:r>
    </w:p>
    <w:p>
      <w:r>
        <w:t>14       86464855   G---.-.-.-----.-------.----.--.-----.-.-.--.--------.---T---  86464842</w:t>
      </w:r>
    </w:p>
    <w:p>
      <w:r>
        <w:t>14       17572289   G---.-.-.-----.-------C----C--.-----.-.-.--.--------.---.---  17572276</w:t>
      </w:r>
    </w:p>
    <w:p>
      <w:r>
        <w:t>14       73495442   .---.-.-.-----.-------C----.--.-----.-T-.--.--------.---C---  73495455</w:t>
      </w:r>
    </w:p>
    <w:p>
      <w:r>
        <w:t>14       89431047   G---.-.-.-----.-------C----.--.-----.-.-.--.--------.---.---  89431060</w:t>
      </w:r>
    </w:p>
    <w:p>
      <w:r>
        <w:t>14       33578623   .---.-.-.-----.-------.----.--.-----.-.-.--.--------.---.---  33578610</w:t>
      </w:r>
    </w:p>
    <w:p>
      <w:r>
        <w:t>14       81942445   .---.-.-.-----C-------.----.--.-----.-.-.--.--------.---.---  81942432</w:t>
      </w:r>
    </w:p>
    <w:p>
      <w:r>
        <w:t>14       63081864   G---.-.-.-----.-------C----.--.-----.-.-.--.--------.---.---  63081877</w:t>
      </w:r>
    </w:p>
    <w:p>
      <w:r>
        <w:t>14       83621315   G---.-.-.-----.-------.----.--.-----.-.-.--.--------.---.---  83621328</w:t>
      </w:r>
    </w:p>
    <w:p>
      <w:r>
        <w:t>14       4270305    .---.-A-.-----.-------C----.--.-----.-.-.--.--------.---.---  4270318</w:t>
      </w:r>
    </w:p>
    <w:p>
      <w:r>
        <w:t>14       83555435   .---.-.-.-----.-------C----C--.-----.-.-.--.--------.---.---  83555422</w:t>
      </w:r>
    </w:p>
    <w:p>
      <w:r>
        <w:t>14       50024347   G---.-.-.-----.-------C----.--.-----.-.-.--.--------.---.---  50024360</w:t>
      </w:r>
    </w:p>
    <w:p>
      <w:r>
        <w:t>14       86738698   G---.-.-.-----.-------C----A--.-----.-.-.--.--------C---A---  86738685</w:t>
      </w:r>
    </w:p>
    <w:p>
      <w:r>
        <w:t>14       79811693   G---.-.-.-----.-------C----A--.-----.-.-T--.--------.---.---  79811680</w:t>
      </w:r>
    </w:p>
    <w:p>
      <w:r>
        <w:t>14       18340751   G---.-.-.-----.-------.----.--.-----.-.-.--.--------C---.---  18340738</w:t>
      </w:r>
    </w:p>
    <w:p>
      <w:r>
        <w:t>14       74741091   G---.-.-.-----.-------C----.--.-----.-.-.--.--------.---.---  74741104</w:t>
      </w:r>
    </w:p>
    <w:p>
      <w:r>
        <w:t>14       60142891   G---.-.-.-----.-------C----.--.-----.-.-.--T--------.---.---  60142904</w:t>
      </w:r>
    </w:p>
    <w:p>
      <w:r>
        <w:t>14       67749347   .---.-.-.-----.-------G----.--.-----.-.-.--.--------.---.---  67749360</w:t>
      </w:r>
    </w:p>
    <w:p>
      <w:r>
        <w:t>14       17355194   G---.-.-.-----.-------.----.--.-----.-.-T--.--------.---.---  17355207</w:t>
      </w:r>
    </w:p>
    <w:p>
      <w:r>
        <w:t>14       61927455   G---.-.-.-----.-------C----.--.-----.-.-.--.--------.---.---  61927468</w:t>
      </w:r>
    </w:p>
    <w:p>
      <w:r>
        <w:t>14       89477075   G---.-A-.-----.-------C----A--.-----.-.-.--.--------C---.---  89477062</w:t>
      </w:r>
    </w:p>
    <w:p>
      <w:r>
        <w:t>14       88040571   .---.-.-A-----.-------C----T--.-----.-.-.--.--------.---.---  88040558</w:t>
      </w:r>
    </w:p>
    <w:p>
      <w:r>
        <w:t>14       7819797    G---.-.-.-----.-------.----.--.-----.-.-.--T--------.---.---  7819784</w:t>
      </w:r>
    </w:p>
    <w:p>
      <w:r>
        <w:t>14       88897254   .---.-.-C-----.-------.----C--.-----.-.-.--.--------.---.---  88897267</w:t>
      </w:r>
    </w:p>
    <w:p>
      <w:r>
        <w:t>14       26643015   .---C-.-.-----.-------.----.--.-----.-.-.--.--------.---.---  26643002</w:t>
      </w:r>
    </w:p>
    <w:p>
      <w:r>
        <w:t>14       21316193   .---.-.-.-----.-------C----.--.-----.-.-.--.--------.---.---  21316206</w:t>
      </w:r>
    </w:p>
    <w:p>
      <w:r>
        <w:t>14       28903458   .---.-.-.-----.-------.----.--.-----.-.-.--.--------.---.---  28903445</w:t>
      </w:r>
    </w:p>
    <w:p>
      <w:r>
        <w:t>14       67528430   G---.-.-.-----.-------C----.--.-----.-.-.--.--------.---.---  67528443</w:t>
      </w:r>
    </w:p>
    <w:p>
      <w:r>
        <w:t>14       81982653   G---.-.-.-----.-------.----.--G-----.-A-.--.--------.---.---  81982666</w:t>
      </w:r>
    </w:p>
    <w:p>
      <w:r>
        <w:t>14       50096437   G---.-.-.-----.-------C----A--.-----.-.-.--.--------.---.---  50096450</w:t>
      </w:r>
    </w:p>
    <w:p>
      <w:r>
        <w:t>14       63907613   G---.-C-.-----.-------C----.--.-----.-.-.--.--------.---.---  63907626</w:t>
      </w:r>
    </w:p>
    <w:p>
      <w:r>
        <w:t>14       38315904   G---.-.-.-----.-------C----A--.-----.-.-.--.--------.---.---  38315917</w:t>
      </w:r>
    </w:p>
    <w:p>
      <w:r>
        <w:t>14       76967729   .---.-.-.-----.-------C----.--.-----.-T-.--.--------.---.---  76967742</w:t>
      </w:r>
    </w:p>
    <w:p>
      <w:r>
        <w:t>14       76491802   G---.-.-.-----.-------C----A--G-----.-.-.--.--------.---.---  76491815</w:t>
      </w:r>
    </w:p>
    <w:p>
      <w:r>
        <w:t>14       64145320   G---.-.-.-----.-------C----C--.-----.-.-T--.--------.---.---  64145307</w:t>
      </w:r>
    </w:p>
    <w:p>
      <w:r>
        <w:t>14       66508771   .---.-.-.-----.-------.----.--.-----.-.-.--.--------.---.---  66508784</w:t>
      </w:r>
    </w:p>
    <w:p>
      <w:r>
        <w:t>14       2172717    G---.-.-.-----.-------C----A--.-----.-.-T--.--------.---.---  2172730</w:t>
      </w:r>
    </w:p>
    <w:p>
      <w:r>
        <w:t>14       48238937   .---T-A-.-----.-------C----T--.-----.-.-.--.--------.---.---  48238950</w:t>
      </w:r>
    </w:p>
    <w:p>
      <w:r>
        <w:t>14       18907319   G---.-.-.-----.-------C----.--.-----.-.-.--.--------.---.---  18907306</w:t>
      </w:r>
    </w:p>
    <w:p>
      <w:r>
        <w:t>14       68186942   G---.-.-.-----.-------C----.--.-----.-.-.--.--------.---.---  68186929</w:t>
      </w:r>
    </w:p>
    <w:p>
      <w:r>
        <w:t>14       86523568   G---.-.-.-----.-------C----.--.-----.-.-.--.--------.---.---  86523555</w:t>
      </w:r>
    </w:p>
    <w:p>
      <w:r>
        <w:t>14       69551627   G---.-.-.-----.-------C----.--.-----.-.-.--.--------.---.A--  69551641</w:t>
      </w:r>
    </w:p>
    <w:p>
      <w:r>
        <w:t>14       36894815   .---.-A-.-----.-------C----A--.-----.-.-.--.--------.-------  36894827</w:t>
      </w:r>
    </w:p>
    <w:p>
      <w:r>
        <w:t>14       40654383   G---.-.-.-----.-------.----.--.-----.-.-.AT.CC------.---.---  40654366</w:t>
      </w:r>
    </w:p>
    <w:p>
      <w:r>
        <w:t>14       51698758   .---A-.-.-----.-------C----.--.-----.-.-G--.--------.---.---  51698745</w:t>
      </w:r>
    </w:p>
    <w:p>
      <w:r>
        <w:t>14       76019927   .---.-.-.-----.-------C----.--.-----.-.-.--.--------.---.---  76019940</w:t>
      </w:r>
    </w:p>
    <w:p>
      <w:r>
        <w:t>14       43409682   .---.-.-.-----.-------C----.--.-----.-.-.--.--------.---.---  43409695</w:t>
      </w:r>
    </w:p>
    <w:p>
      <w:r>
        <w:t>14       16186284   .---T-.-.G----.-------.C---.--.-----.-.-.--.--------.---.---  16186299</w:t>
      </w:r>
    </w:p>
    <w:p>
      <w:r>
        <w:t>14       47578370   ----.-T-A-----.C------.----.--.-----.-.-.--.--------.---.---  47578383</w:t>
      </w:r>
    </w:p>
    <w:p>
      <w:r>
        <w:t>14       58492452   T---.-.-.-----.-------C----C--.-----.-.-.--.--------.---.---  58492439</w:t>
      </w:r>
    </w:p>
    <w:p>
      <w:r>
        <w:t>14       83402289   .---.-.-.-----.-------C----.--.-----.-.-.--.--------.---.---  83402302</w:t>
      </w:r>
    </w:p>
    <w:p>
      <w:r>
        <w:t>14       26235420   .---.-.-.-----.-------C----A--.-----.-.-.--.--------.---.---  26235433</w:t>
      </w:r>
    </w:p>
    <w:p>
      <w:r>
        <w:t>14       21804256   .---T-.-.G----.-------.C---.--.-----.-.-.--.--------.---.---  21804241</w:t>
      </w:r>
    </w:p>
    <w:p>
      <w:r>
        <w:t>14       80225051   .---T-.-.-----.-------.----.--.-----.-.-.--.--------.---.---  80225064</w:t>
      </w:r>
    </w:p>
    <w:p>
      <w:r>
        <w:t>14       41629840   T---.-.-.-----.-------.C---.--.-----.-.-.--.--------.---.---  41629854</w:t>
      </w:r>
    </w:p>
    <w:p>
      <w:r>
        <w:t>14       78620867   C---A-.-.-----.-------.----.--.-----.-.-.--.--------.---.---  78620854</w:t>
      </w:r>
    </w:p>
    <w:p>
      <w:r>
        <w:t>14       52383900   G---.-.-.-----.-------C----A--.-----.-.-.--.--------.---.---  52383913</w:t>
      </w:r>
    </w:p>
    <w:p>
      <w:r>
        <w:t>14       8113456    ----.-.-.-----.-------A----.--.-----.-.-.--.--------.---.---  8113468</w:t>
      </w:r>
    </w:p>
    <w:p>
      <w:r>
        <w:t>14       64579786                                                       .---.---  64579787</w:t>
      </w:r>
    </w:p>
    <w:p>
      <w:r>
        <w:t>14       52362670   .---.-.-.-----.-------C----C--.-----.-T-.--.--------.---.---  52362657</w:t>
      </w:r>
    </w:p>
    <w:p>
      <w:r>
        <w:t>14       82457941   .-----.-.-----.-------C----.--.-----.-.-.--.--------.G--.---  82457928</w:t>
      </w:r>
    </w:p>
    <w:p>
      <w:r>
        <w:t>14       75538945   .---.-.-.-----.-------C----A--.-----.-.-.--.--------.---.---  75538932</w:t>
      </w:r>
    </w:p>
    <w:p>
      <w:r>
        <w:t>14       1115990    G---.-.-.-----.-------.----.--.-----.-.-.--A--------.---.---  1115977</w:t>
      </w:r>
    </w:p>
    <w:p>
      <w:r>
        <w:t>14       67736411   .---A-A-.-----.-------C----.--.-----.-.-.--.--------.---.---  67736398</w:t>
      </w:r>
    </w:p>
    <w:p>
      <w:r>
        <w:t>14       66901218   G---.-.-.-----.-------C----A--.-----.-.-.--.--------.---.---  66901205</w:t>
      </w:r>
    </w:p>
    <w:p>
      <w:r>
        <w:t>14       66623783   T---.-.-.C----G-------G----.--.CCGCT.-.-.--.--------.---.---  66623764</w:t>
      </w:r>
    </w:p>
    <w:p>
      <w:r>
        <w:t>14       83066703   G---.-.-.-----.-------.----.--.-----.-T-.--.--------.---.---  83066690</w:t>
      </w:r>
    </w:p>
    <w:p>
      <w:r>
        <w:t>14       32282139   G---.-.-.-----.-------C----A--.-----.-.-.--.--------.---.---  32282126</w:t>
      </w:r>
    </w:p>
    <w:p>
      <w:r>
        <w:t>14       10320414   .---.-.-.-----.-------C----A--.-----.-.-.--.--------.---.---  10320401</w:t>
      </w:r>
    </w:p>
    <w:p>
      <w:r>
        <w:t>14       63826577   G---.-.-.-----.-------.----.--.-----C-.-.--.--------.---.---  63826590</w:t>
      </w:r>
    </w:p>
    <w:p>
      <w:r>
        <w:t>14       73768488   .-----.-.-----.-------C----.--.-----.-.-.--.--------.---.---  73768476</w:t>
      </w:r>
    </w:p>
    <w:p>
      <w:r>
        <w:t>14       64318409   G---.-.-.-----.-------.----.--.-----.-.-.--.--------.---.---  64318396</w:t>
      </w:r>
    </w:p>
    <w:p>
      <w:r>
        <w:t>14       64552541   ----.-.-.-----.-------.C---.--.-----.-.-.--.--------.---.---  64552528</w:t>
      </w:r>
    </w:p>
    <w:p>
      <w:r>
        <w:t>14       83102343   .---.-.-.-----.-------C----.--.-----.-.-.--.--------.---.---  83102330</w:t>
      </w:r>
    </w:p>
    <w:p>
      <w:r>
        <w:t>14       78334383   .---.-.-.-----.-------G----A--.-----.-.-.--.--------.---.---  78334396</w:t>
      </w:r>
    </w:p>
    <w:p>
      <w:r>
        <w:t>14       62657655   .T--.-.-G-----.-------.C---.--.-----.-.-.--.--------.---.---  62657640</w:t>
      </w:r>
    </w:p>
    <w:p>
      <w:r>
        <w:t>2        99508252   G---.-.-.-----.-------C----A--.-----.-.-.--.--------.---.---  99508239</w:t>
      </w:r>
    </w:p>
    <w:p>
      <w:r>
        <w:t>2        127189032  G---.-.-.-----.-------.----.--.-----.-.-.--.--------.---.---  127189019</w:t>
      </w:r>
    </w:p>
    <w:p>
      <w:r>
        <w:t>2        126063089  G---.-.-.-----.-------.----.--.-----C-.-.--.--------.---.---  126063102</w:t>
      </w:r>
    </w:p>
    <w:p>
      <w:r>
        <w:t>2        3147095    .---.-.-.-----.-------C----A--.-----C-.-.--.--------.---.---  3147082</w:t>
      </w:r>
    </w:p>
    <w:p>
      <w:r>
        <w:t>2        88677424   .---.-T-.-----.-------C----A--.-----.-.-.--.--------.---.---  88677437</w:t>
      </w:r>
    </w:p>
    <w:p>
      <w:r>
        <w:t>2        143011639  G---.-.-.-----.-------C----C--.-----.-.-.--.--------.---.---  143011626</w:t>
      </w:r>
    </w:p>
    <w:p>
      <w:r>
        <w:t>2        181547779  G---.-.-.-----.-------C----A--.-----.-.-T--.--------.---.---  181547766</w:t>
      </w:r>
    </w:p>
    <w:p>
      <w:r>
        <w:t>2        12630807   G---.-.-.-----.-------.----.--.-----.-.-T--.--------.---.---  12630794</w:t>
      </w:r>
    </w:p>
    <w:p>
      <w:r>
        <w:t>2        68408716   G---.-.-.-----.-------.----.--.-----G-.-.--.--------.---.---  68408729</w:t>
      </w:r>
    </w:p>
    <w:p>
      <w:r>
        <w:t>2        145445456  ----.-.-.-----.-------.----.--.-----.-.-.--.--------.---.---  145445444</w:t>
      </w:r>
    </w:p>
    <w:p>
      <w:r>
        <w:t>2        68514335   G---.-.-.-----.-------C----.--.-----.-.-.--.--------.---.---  68514322</w:t>
      </w:r>
    </w:p>
    <w:p>
      <w:r>
        <w:t>2        4555573    G---.-.-.-----.-------.----.--.-----.-.-.--.--------.---.---  4555560</w:t>
      </w:r>
    </w:p>
    <w:p>
      <w:r>
        <w:t>2        134683512  .---.-.-.-----.-------C----A--.-----.-.-.--G--------.---.---  134683499</w:t>
      </w:r>
    </w:p>
    <w:p>
      <w:r>
        <w:t>2        183233280  T---.-.-.-----.-------C----A--.-----.-.-.--.--------.---A---  183233267</w:t>
      </w:r>
    </w:p>
    <w:p>
      <w:r>
        <w:t>2        107926439  .---.-.-.-----.-------C----A--.-----.-.-.--.--------.---.---  107926452</w:t>
      </w:r>
    </w:p>
    <w:p>
      <w:r>
        <w:t>2        75242754   .---.-.-.-----.-------C----A--.-----.-.-.--.--------.---.---  75242741</w:t>
      </w:r>
    </w:p>
    <w:p>
      <w:r>
        <w:t>2        24788794   .---.-.-.-----.-------C----.--.-----C-.-.--.--------.---.---  24788781</w:t>
      </w:r>
    </w:p>
    <w:p>
      <w:r>
        <w:t>2        116761133  .---.-.-.-----.-------.----A--.-----.-.-.--.--------.---.---  116761120</w:t>
      </w:r>
    </w:p>
    <w:p>
      <w:r>
        <w:t>2        80956939   .---.-.-.-----.-------.----.--.-----C-.-.--.--------.---.---  80956952</w:t>
      </w:r>
    </w:p>
    <w:p>
      <w:r>
        <w:t>2        52575775   G---.-C-.-----.-------C----.--.-----.-.-.--.--------.---.---  52575762</w:t>
      </w:r>
    </w:p>
    <w:p>
      <w:r>
        <w:t>2        129249719  .---.-.-.-----.-------C----A--T-----.-.-.--.--------.---A---  129249732</w:t>
      </w:r>
    </w:p>
    <w:p>
      <w:r>
        <w:t>2        163884474  G---.-.-.-----.-------C----.--.-----.-.-.--.--------.---.---  163884461</w:t>
      </w:r>
    </w:p>
    <w:p>
      <w:r>
        <w:t>2        11960622   G---.-.-.-----.-------C----A--.-----.-.-.--.--------.---.---  11960609</w:t>
      </w:r>
    </w:p>
    <w:p>
      <w:r>
        <w:t>2        175017264  .---T-.-.-----.-------C----.--.-----.-.-.--.--------.---.---  175017277</w:t>
      </w:r>
    </w:p>
    <w:p>
      <w:r>
        <w:t>2        3073132    G---.-.-.-----.-------C----.--.-----.-.-.--.--------.---.---  3073119</w:t>
      </w:r>
    </w:p>
    <w:p>
      <w:r>
        <w:t>2        70873882   G---.-.-.-----.-------C----.--.-----.-.-.--.--------.---.---  70873869</w:t>
      </w:r>
    </w:p>
    <w:p>
      <w:r>
        <w:t>2        110019272  .---.-.-.-----.-------C----A--.-----.-.-.--.--------.---.---  110019259</w:t>
      </w:r>
    </w:p>
    <w:p>
      <w:r>
        <w:t>2        177540807  G---.-.-.-----.-------C----.--.-----.-.-.--.--------.---.---  177540794</w:t>
      </w:r>
    </w:p>
    <w:p>
      <w:r>
        <w:t>2        147149867  G---.-.-.-----.-------.----.--.-----.-.-.--.--------.---.---  147149880</w:t>
      </w:r>
    </w:p>
    <w:p>
      <w:r>
        <w:t>2        7956091    C---.-.-.-----C-------C----.--T-----.-.-.--.--------.---.---  7956078</w:t>
      </w:r>
    </w:p>
    <w:p>
      <w:r>
        <w:t>2        156628779  .---.-.-.-----.-------C----A--.-----C-.-.--.--------.---.---  156628766</w:t>
      </w:r>
    </w:p>
    <w:p>
      <w:r>
        <w:t>2        117430253  .---.-.-.-----.-------C----A--.-----.-A-.--.--------.---.---  117430266</w:t>
      </w:r>
    </w:p>
    <w:p>
      <w:r>
        <w:t>2        75636184   .---.-.-.-----.-------C----A--.-----C-.-.--.--------.---.---  75636171</w:t>
      </w:r>
    </w:p>
    <w:p>
      <w:r>
        <w:t>2        130177388  G---.-.-.-----.-------C----.--.-----.-.-.--.--------.---.---  130177375</w:t>
      </w:r>
    </w:p>
    <w:p>
      <w:r>
        <w:t>2        3706807    .---.-.-.-----.-------.----.--.-----.-.-.--.--------.---.---  3706794</w:t>
      </w:r>
    </w:p>
    <w:p>
      <w:r>
        <w:t>2        16463286   .---T-.-.-----.-------.----.--.-----.-.-.--.--------.---.---  16463299</w:t>
      </w:r>
    </w:p>
    <w:p>
      <w:r>
        <w:t>2        59561222   G---.-.-.-----.-------.----.--.-----.-.-.--.--------.---.---  59561209</w:t>
      </w:r>
    </w:p>
    <w:p>
      <w:r>
        <w:t>2        122839368  G---.-.-.-----.-------C----A--.-----.-.-.--.--------.---.---  122839355</w:t>
      </w:r>
    </w:p>
    <w:p>
      <w:r>
        <w:t>2        11538433   G---.-.-.-----.-------C----.--.-----.-.-.--.--------.---.---  11538446</w:t>
      </w:r>
    </w:p>
    <w:p>
      <w:r>
        <w:t>2        78997612   G---.-.-.-----.-------C----C--.-----.-.-.--.--------.---.---  78997599</w:t>
      </w:r>
    </w:p>
    <w:p>
      <w:r>
        <w:t>2        12741      G---.-A-.-----.-------C----.--.-----.-.-.--.--------.---.---  12754</w:t>
      </w:r>
    </w:p>
    <w:p>
      <w:r>
        <w:t>2        88443160   .---.-.-.-----.-------C----.--.-----.-.-.--.--------.---.---  88443147</w:t>
      </w:r>
    </w:p>
    <w:p>
      <w:r>
        <w:t>2        145706261  .---.-.-.-----.-------C----A--.-----.-.-.--.--------.---.---  145706248</w:t>
      </w:r>
    </w:p>
    <w:p>
      <w:r>
        <w:t>2        155152584  .---C-.-.-----.-------C----A--.-----.-.-.--.--------.---.---  155152597</w:t>
      </w:r>
    </w:p>
    <w:p>
      <w:r>
        <w:t>2        8040135    G---.-.-.-----.-------C----.--T-----.-.-.--.--------.---.---  8040122</w:t>
      </w:r>
    </w:p>
    <w:p>
      <w:r>
        <w:t>2        11174245   G---.-.-C-----.-------.----.--.-----.-.-.--.--------.---T---  11174232</w:t>
      </w:r>
    </w:p>
    <w:p>
      <w:r>
        <w:t>2        124946696  G---.-.-.-----.-------C----.--.-----.-.-.--.--------.---.---  124946683</w:t>
      </w:r>
    </w:p>
    <w:p>
      <w:r>
        <w:t>2        142022734  G---.-.-.-----.-------C----A--.-----.-.-.--.--------.---A---  142022721</w:t>
      </w:r>
    </w:p>
    <w:p>
      <w:r>
        <w:t>2        23771395   G---.-.-.-----.-------C----.--.-----.-.-.--.--------.---.---  23771382</w:t>
      </w:r>
    </w:p>
    <w:p>
      <w:r>
        <w:t>2        130021913  T---.-.-.-----.-------C----A--.-----.-.-.--.--------.---.---  130021900</w:t>
      </w:r>
    </w:p>
    <w:p>
      <w:r>
        <w:t>2        138364668  G---.-.-.-----.-------C----.--.-----.-.-.--.--------.---.---  138364655</w:t>
      </w:r>
    </w:p>
    <w:p>
      <w:r>
        <w:t>2        139204507  G---.-.-.-----.-------C----.--.-----.-.-.--.--------.---.---  139204494</w:t>
      </w:r>
    </w:p>
    <w:p>
      <w:r>
        <w:t>2        184339567  G---.-.-C-----.-------C----.--.-----.-.-.--.--------.---.---  184339580</w:t>
      </w:r>
    </w:p>
    <w:p>
      <w:r>
        <w:t>2        20320216   G---.-.-.-----.-------C----A--.-----.-.-.--.--------C---A---  20320203</w:t>
      </w:r>
    </w:p>
    <w:p>
      <w:r>
        <w:t>2        121064400  .---.-.-.-----.-------C----.--.-----.-.-.--T--------.---.---  121064413</w:t>
      </w:r>
    </w:p>
    <w:p>
      <w:r>
        <w:t>2        109175748  G---.-.-.-----.-------C----.--.-----.-.-.--.--------.---.---  109175761</w:t>
      </w:r>
    </w:p>
    <w:p>
      <w:r>
        <w:t>2        118539740  .---.-C-.-----.-------A----.--.-----.-.-.--.--------.---.---  118539753</w:t>
      </w:r>
    </w:p>
    <w:p>
      <w:r>
        <w:t>2        81413310   .---.-.-.-----.-------.----.--.-----.-.-.--.--------.---.---  81413297</w:t>
      </w:r>
    </w:p>
    <w:p>
      <w:r>
        <w:t>2        167267583  .---.-.-.-----.-------C----.--.-----.-G-.--.--------.---.---  167267596</w:t>
      </w:r>
    </w:p>
    <w:p>
      <w:r>
        <w:t>2        67717388   .---.-.-.-----.-------C----.--.-----.-.-.--.--------.---.---  67717401</w:t>
      </w:r>
    </w:p>
    <w:p>
      <w:r>
        <w:t>2        86168320   G---.-.-.-----.-------.----.--.-----.-.-.--.--------.---.---  86168307</w:t>
      </w:r>
    </w:p>
    <w:p>
      <w:r>
        <w:t>2        75564915   G---.-.-.-----.-------.----.--.-----.-.-.--.--------.---.---  75564928</w:t>
      </w:r>
    </w:p>
    <w:p>
      <w:r>
        <w:t>2        117652240  .---.-.-.-----.-------C----A--.-----.-.-.--.--------.---.---  117652253</w:t>
      </w:r>
    </w:p>
    <w:p>
      <w:r>
        <w:t>2        121244935  G---.-.-.-----.-------C----A--.-----.-.-.--.--------.---.---  121244948</w:t>
      </w:r>
    </w:p>
    <w:p>
      <w:r>
        <w:t>2        32835656   G---.-.-.-----.-------.----.--.-----.-.-.--.--------.---.---  32835643</w:t>
      </w:r>
    </w:p>
    <w:p>
      <w:r>
        <w:t>2        9983565    .---.-.-.-----.-------.----.--.-----.-.-.--.--------.---.---  9983578</w:t>
      </w:r>
    </w:p>
    <w:p>
      <w:r>
        <w:t>2        90001250   G---.-.-.-----.-------C----.--.-----.-.-.--.--------.---.---  90001263</w:t>
      </w:r>
    </w:p>
    <w:p>
      <w:r>
        <w:t>2        120998077  G---.-.-.-----.-------.----.--.-----.-.-.--.--------.---.---  120998090</w:t>
      </w:r>
    </w:p>
    <w:p>
      <w:r>
        <w:t>2        72416799   .---.-.-.-----.-------C----A--.-----.-.-.--.--------.---.---  72416812</w:t>
      </w:r>
    </w:p>
    <w:p>
      <w:r>
        <w:t>2        114435026  T---.-.-.-----.-------C----.--.-----.-.-T--.--------.---.---  114435039</w:t>
      </w:r>
    </w:p>
    <w:p>
      <w:r>
        <w:t>2        64822007   G---.-.-.-----.-------C----.--.-----.-.-.--.--------.---.---  64822020</w:t>
      </w:r>
    </w:p>
    <w:p>
      <w:r>
        <w:t>2        37242227   .---.-.-.-----.-------.----.--C-----.-.-T--.--------.---.---  37242214</w:t>
      </w:r>
    </w:p>
    <w:p>
      <w:r>
        <w:t>2        39165792   .---.-.-.-----C-------.----.--.-----.-.-.--T--------G---.---  39165779</w:t>
      </w:r>
    </w:p>
    <w:p>
      <w:r>
        <w:t>2        155142189  G---.-.-.-----.-------C----.--.-----.-T-.--.--------.---.---  155142202</w:t>
      </w:r>
    </w:p>
    <w:p>
      <w:r>
        <w:t>2        172725745  G---A-.-.-----.-------C----A--.-----.-.-.--.--------.---.---  172725758</w:t>
      </w:r>
    </w:p>
    <w:p>
      <w:r>
        <w:t>2        87853350   G---.-.-.-----.-------C----.--.-----.-.-.--.--------.---.---  87853363</w:t>
      </w:r>
    </w:p>
    <w:p>
      <w:r>
        <w:t>2        24717886   G---.-.-.-----.-------C----.--.-----.-.-.--.--------.---.---  24717899</w:t>
      </w:r>
    </w:p>
    <w:p>
      <w:r>
        <w:t>2        130047613  .---.-.-.-----.-------C----.--.-----.-.-.--.--------.---.---  130047626</w:t>
      </w:r>
    </w:p>
    <w:p>
      <w:r>
        <w:t>2        4033159    .---.-.-.-----.-------C----.--.-----.-T-.--.--------.---.---  4033172</w:t>
      </w:r>
    </w:p>
    <w:p>
      <w:r>
        <w:t>2        127713312  .---.-.-.-----.-------C----A--.-----.-.-.--.--------.---.---  127713325</w:t>
      </w:r>
    </w:p>
    <w:p>
      <w:r>
        <w:t>2        139851593  G---.-.-.-----.-------C----.--.-----.-.-.--.--------.---.---  139851606</w:t>
      </w:r>
    </w:p>
    <w:p>
      <w:r>
        <w:t>2        23955499   G---.-.-.-----.-------.----.--.-----.-.-.--.--------.---.---  23955486</w:t>
      </w:r>
    </w:p>
    <w:p>
      <w:r>
        <w:t>2        77510587   .---.-.-.-----.-------C----A--.-----.-T-.--.--------.---.---  77510600</w:t>
      </w:r>
    </w:p>
    <w:p>
      <w:r>
        <w:t>2        4122243    .---.-.-.-----.-------.----.--.-----.-.-.--.--------.---.---  4122256</w:t>
      </w:r>
    </w:p>
    <w:p>
      <w:r>
        <w:t>2        178621181  G---.-.-.-----.-------C----.--.-----.-.-T--.--------.---.---  178621194</w:t>
      </w:r>
    </w:p>
    <w:p>
      <w:r>
        <w:t>2        38250924   G---.-.-.-----.-------C----A--.-----.-.-.--.--------.---.---  38250937</w:t>
      </w:r>
    </w:p>
    <w:p>
      <w:r>
        <w:t>2        10230351   G---.-.-.-----.-------C----A--T-----.-.-.--.--------.---.---  10230364</w:t>
      </w:r>
    </w:p>
    <w:p>
      <w:r>
        <w:t>2        101106507  G---.-.-.-----.-------C----.--.-----.-.-.--.--------.---.---  101106520</w:t>
      </w:r>
    </w:p>
    <w:p>
      <w:r>
        <w:t>2        152944107  G---.-.-.-----.-------C----.--.-----.-.-.--T--------.---.---  152944094</w:t>
      </w:r>
    </w:p>
    <w:p>
      <w:r>
        <w:t>2        91528443   .---.-A-.-----.-------C----A--.-----.-.-.--.--------.---.---  91528430</w:t>
      </w:r>
    </w:p>
    <w:p>
      <w:r>
        <w:t>2        5423954    G---.-.-.-----.-------C----.--.-----.-.-.--.--------.---.---  5423941</w:t>
      </w:r>
    </w:p>
    <w:p>
      <w:r>
        <w:t>2        113378781  G---.-.-.-----.-------C----A--.-----.-.-.--.--------.---.---  113378768</w:t>
      </w:r>
    </w:p>
    <w:p>
      <w:r>
        <w:t>2        137651253  G---.-.-.-----.-------C----A--.-----.-.-.--.--------.---.---  137651266</w:t>
      </w:r>
    </w:p>
    <w:p>
      <w:r>
        <w:t>2        182871091  G---.-.-.-----.-------C----.--.-----.-.-T--.--------.---.---  182871078</w:t>
      </w:r>
    </w:p>
    <w:p>
      <w:r>
        <w:t>2        126542102  G---.-.-.-----.-------C----A--.-----.-.-.--.--------.---.---  126542115</w:t>
      </w:r>
    </w:p>
    <w:p>
      <w:r>
        <w:t>2        82552396   G---.-A-.-----.-------.----.--.-----.-.-.--.--------.---.---  82552409</w:t>
      </w:r>
    </w:p>
    <w:p>
      <w:r>
        <w:t>2        28855962   G---.-.-.-----.-------C----.--.-----.-.-.--.--------.---.---  28855975</w:t>
      </w:r>
    </w:p>
    <w:p>
      <w:r>
        <w:t>2        20450558   G---.-.-.-----.-------.----.--.-----.-.-.--.--------.---.---  20450545</w:t>
      </w:r>
    </w:p>
    <w:p>
      <w:r>
        <w:t>2        1060809    G---.-.-.-----.-------.----.--.-----.-.-.--.--------.---.---  1060822</w:t>
      </w:r>
    </w:p>
    <w:p>
      <w:r>
        <w:t>2        90454537   G---.-.-.-----.-------.----.--.-----.-.-.--.--------.---.---  90454550</w:t>
      </w:r>
    </w:p>
    <w:p>
      <w:r>
        <w:t>2        72318588   G---.-.-.-----.-------C----.--.-----.-.-.--.--------.---.---  72318575</w:t>
      </w:r>
    </w:p>
    <w:p>
      <w:r>
        <w:t>2        132389786  G---.-.-.-----.-------.----.--.-----.-.-.--.--------.---.---  132389773</w:t>
      </w:r>
    </w:p>
    <w:p>
      <w:r>
        <w:t>2        27349738   G---.-.-.-----.-------C----.--.-----.-.-.--.--------.---.---  27349751</w:t>
      </w:r>
    </w:p>
    <w:p>
      <w:r>
        <w:t>2        137649068  .---.-.-.-----.-------C----.--.-----.-.-.--.--------.---.---  137649081</w:t>
      </w:r>
    </w:p>
    <w:p>
      <w:r>
        <w:t>2        68261980   .---.-.-.-----.-------G----.--.-----.-.-.--.--------.---.---  68261967</w:t>
      </w:r>
    </w:p>
    <w:p>
      <w:r>
        <w:t>2        7707108    G---.-.-.-----.-------C----.--C-----.-.-.--.--------.---.---  7707121</w:t>
      </w:r>
    </w:p>
    <w:p>
      <w:r>
        <w:t>2        78789179   G---.-.-.-----.-------C----.--.-----.-.-.--.--------.---.---  78789192</w:t>
      </w:r>
    </w:p>
    <w:p>
      <w:r>
        <w:t>2        97221192   G---.-.-A-----.-------C----A--.-----.-.-T--.--------.---.---  97221179</w:t>
      </w:r>
    </w:p>
    <w:p>
      <w:r>
        <w:t>2        178757901  G---.-.-.-----.-------C----.--.-----.-.-.--.--------.---.---  178757888</w:t>
      </w:r>
    </w:p>
    <w:p>
      <w:r>
        <w:t>2        99513718   .---.-.-.-----.-------C----.--.-----.-.-.--.--------.---.---  99513731</w:t>
      </w:r>
    </w:p>
    <w:p>
      <w:r>
        <w:t>2        17543382   G---.-.-.-----.-------C----.--.-----.-.-.--.--------.---.---  17543369</w:t>
      </w:r>
    </w:p>
    <w:p>
      <w:r>
        <w:t>2        5650581    G---.-.-.-----.-------.----A--.-----.-.-.--.--------.---.---  5650568</w:t>
      </w:r>
    </w:p>
    <w:p>
      <w:r>
        <w:t>2        142289146  G---.-.-.-----.-------C----.--.-----.-.-.--.--------.---.---  142289133</w:t>
      </w:r>
    </w:p>
    <w:p>
      <w:r>
        <w:t>2        18081828   G---.-.-.-----.-------C----A--.-----.-.-.--.--------.---.---  18081841</w:t>
      </w:r>
    </w:p>
    <w:p>
      <w:r>
        <w:t>2        160695078  .---.-.-.-----.-------.----A--.-----.-.-.--.--------.---.---  160695091</w:t>
      </w:r>
    </w:p>
    <w:p>
      <w:r>
        <w:t>2        38132354   G---.-.-.-----.-------C----.--.-----.-.-.--.--------.---.---  38132367</w:t>
      </w:r>
    </w:p>
    <w:p>
      <w:r>
        <w:t>2        79281846   .---.-.-.-----.-------C----A--.-----.-.-.--.--------.---.---  79281833</w:t>
      </w:r>
    </w:p>
    <w:p>
      <w:r>
        <w:t>2        103119971  G---.-.-.-----.-------C----A--.-----.-.-.--.--------.---.---  103119984</w:t>
      </w:r>
    </w:p>
    <w:p>
      <w:r>
        <w:t>2        122693521  .---.-.-.-----.-------C----C--.-----.-.-.--.--------.---.---  122693508</w:t>
      </w:r>
    </w:p>
    <w:p>
      <w:r>
        <w:t>2        94238744   G---.-.-.-----.-------C----.--.-----.-T-.--.--------.---.---  94238731</w:t>
      </w:r>
    </w:p>
    <w:p>
      <w:r>
        <w:t>2        12634185   .---.-.-.-----.-------C----A--.-----.-.-.--.--------.---.---  12634198</w:t>
      </w:r>
    </w:p>
    <w:p>
      <w:r>
        <w:t>2        173930103  G---.-.-.-----.-------A----.--.-----.-.-T--.--------.---.---  173930090</w:t>
      </w:r>
    </w:p>
    <w:p>
      <w:r>
        <w:t>2        175247162  G---.-.-.-----.-------C----.--.-----.-.-.--.--------.---.---  175247149</w:t>
      </w:r>
    </w:p>
    <w:p>
      <w:r>
        <w:t>2        184068834  G---A-.-.-----.-------C----.--.-----.-.-.--.--------.---.---  184068847</w:t>
      </w:r>
    </w:p>
    <w:p>
      <w:r>
        <w:t>2        57583920   .---.-.-.-----.-------C----.--.-----.-.-.--.--------.---.---  57583907</w:t>
      </w:r>
    </w:p>
    <w:p>
      <w:r>
        <w:t>2        78517770   G---.-.-.-----.-------C----A--.-----.-.-.--.--------.---.---  78517783</w:t>
      </w:r>
    </w:p>
    <w:p>
      <w:r>
        <w:t>2        80781550   G---.-.-.-----.-------.----.--.-----.-.-.--.--------.---.---  80781563</w:t>
      </w:r>
    </w:p>
    <w:p>
      <w:r>
        <w:t>2        83063072   G---.-.-.-----.-------C----A--.-----.-.-.--.--------.---.---  83063085</w:t>
      </w:r>
    </w:p>
    <w:p>
      <w:r>
        <w:t>2        123572162  .---.-.-.-----.-------C----C--.-----.-.-T--.--------.---.---  123572149</w:t>
      </w:r>
    </w:p>
    <w:p>
      <w:r>
        <w:t>2        13831776   G---.-.-.-----.-------.----.--.-----.-.-.--.--------.---.---  13831789</w:t>
      </w:r>
    </w:p>
    <w:p>
      <w:r>
        <w:t>2        144592878  .---.-.-.-----.-------.----.--.-----.-.-.--.--------.---.---  144592865</w:t>
      </w:r>
    </w:p>
    <w:p>
      <w:r>
        <w:t>2        6188848    G---.-.-.-----.-------C----C--.-----.-.-.--.--------.---.---  6188835</w:t>
      </w:r>
    </w:p>
    <w:p>
      <w:r>
        <w:t>2        69654254   G---.-A-.-----.-------A----.--.-----.-.-.--.--------.---.---  69654267</w:t>
      </w:r>
    </w:p>
    <w:p>
      <w:r>
        <w:t>2        8025202    G---.-.-.-----.-------.----.--.-----.-.-.--.--------.---.---  8025189</w:t>
      </w:r>
    </w:p>
    <w:p>
      <w:r>
        <w:t>2        108242880  G---.-.-.-----.-------C----A--.-----.-.-.--.--------.---.---  108242893</w:t>
      </w:r>
    </w:p>
    <w:p>
      <w:r>
        <w:t>2        62192567   .---.-.-.-----.-------C----.--.-----.-.-.--.--------.---.---  62192580</w:t>
      </w:r>
    </w:p>
    <w:p>
      <w:r>
        <w:t>2        7878337    G---.-.-.-----C------------.--.-----.-A-.--.--------.---.---  7878349</w:t>
      </w:r>
    </w:p>
    <w:p>
      <w:r>
        <w:t>2        77574505   .---.-.-.-----.-------C----A--.-----.-.-.--.--------.---.---  77574492</w:t>
      </w:r>
    </w:p>
    <w:p>
      <w:r>
        <w:t>2        112906319  .---.-.-.-----.------------.--G-----.-.-.--.--------.---.---  112906307</w:t>
      </w:r>
    </w:p>
    <w:p>
      <w:r>
        <w:t>2        107335162  .---.-.-.-----.-------C----A--.-----.-.-.--.--------C---A---  107335149</w:t>
      </w:r>
    </w:p>
    <w:p>
      <w:r>
        <w:t>2        15203460   G---.-.-.-----.-------.----.--.-----.-.-.--.--------.---.---  15203473</w:t>
      </w:r>
    </w:p>
    <w:p>
      <w:r>
        <w:t>2        149746737  .---.-.-.-----.-------C----A--.-----.-.-.--.--------.---.---  149746724</w:t>
      </w:r>
    </w:p>
    <w:p>
      <w:r>
        <w:t>2        93758122   .---.-.-.-----.------------C--.-----A-G-.--.----------------  93758112</w:t>
      </w:r>
    </w:p>
    <w:p>
      <w:r>
        <w:t>2        147619476  .---.-.-.-----.-------C----.--.-----.-A-.--.--------.---.---  147619463</w:t>
      </w:r>
    </w:p>
    <w:p>
      <w:r>
        <w:t>2        50825164   G---.-.-.-----.-------C----A--.-----.-.-.--.--------.---.---  50825151</w:t>
      </w:r>
    </w:p>
    <w:p>
      <w:r>
        <w:t>2        54869716   .---.-.-.-----.-------C----.--.-----G-.-.--.--------.---.---  54869729</w:t>
      </w:r>
    </w:p>
    <w:p>
      <w:r>
        <w:t>2        65611450   .---.-.A.-----.-------.----.--.-----.-.-.--.--------.---A---  65611464</w:t>
      </w:r>
    </w:p>
    <w:p>
      <w:r>
        <w:t>2        126319222  .G--.-.-.-----.-------.----.--.-----.-.-.--.--------.---.---  126319236</w:t>
      </w:r>
    </w:p>
    <w:p>
      <w:r>
        <w:t>2        128481744  ----.-.-.-----.-------.----CC-.-----.-.-.--.--------.---.---  128481757</w:t>
      </w:r>
    </w:p>
    <w:p>
      <w:r>
        <w:t>2        121749583  .---.-T-.-----.-------C----.--.-----.-.-.--.--------.---.---  121749596</w:t>
      </w:r>
    </w:p>
    <w:p>
      <w:r>
        <w:t>2        155102892  .---.-T-.-----.-------C----.--.-----.-.-.--.--------.---.---  155102905</w:t>
      </w:r>
    </w:p>
    <w:p>
      <w:r>
        <w:t>2        175509936  .---.A.-.-----.-------.----.--.-----.-.-.--T--------.---.---  175509922</w:t>
      </w:r>
    </w:p>
    <w:p>
      <w:r>
        <w:t>2        126403775  G---.-.-.-----.CAATCCC.AG--.--.-----.-.-.--.--------.---.---  126403753</w:t>
      </w:r>
    </w:p>
    <w:p>
      <w:r>
        <w:t>2        142395812  G---.-.-.-----.-------C----C--.-----.-.-.--T--------.---.---  142395799</w:t>
      </w:r>
    </w:p>
    <w:p>
      <w:r>
        <w:t>2        4162078    G---A-.-.-----.-------.----.--.-----.-.-T--.--------.---.---  4162065</w:t>
      </w:r>
    </w:p>
    <w:p>
      <w:r>
        <w:t>2        10760995   G---.-.-.-----.-------C----.--.-----.-.-.--.--------.---.---  10761008</w:t>
      </w:r>
    </w:p>
    <w:p>
      <w:r>
        <w:t>2        73569494   ----.-.-.-----.-------C----A--.-----.-.-.--.--------.---.---  73569482</w:t>
      </w:r>
    </w:p>
    <w:p>
      <w:r>
        <w:t>2        58997664   .---.-.-.-----.-------C----A--.-----.-.-.--.--------.---.---  58997677</w:t>
      </w:r>
    </w:p>
    <w:p>
      <w:r>
        <w:t>2        30495390   G---.-.-.-----.-------C----.--.-----.-.-.--.--------.---.---  30495377</w:t>
      </w:r>
    </w:p>
    <w:p>
      <w:r>
        <w:t>2        69092912                              .--.-----.-.-.--.--------.---.---  69092905</w:t>
      </w:r>
    </w:p>
    <w:p>
      <w:r>
        <w:t>2        69174647   .-----.-.-----.-------C----A--G-----.-.-T--.--------.---.---  69174635</w:t>
      </w:r>
    </w:p>
    <w:p>
      <w:r>
        <w:t>2        115124455        .-.-----.-------.----.--.-----.-.-.--.--------.---.---  115124466</w:t>
      </w:r>
    </w:p>
    <w:p>
      <w:r>
        <w:t>2        159313912  .CG-.-.-.-----.-------C----.--.-----.-.-.--.--------.---.---  159313897</w:t>
      </w:r>
    </w:p>
    <w:p>
      <w:r>
        <w:t>2        61884151   .T--.-.-G-----.-------.C---.--.-----.-.-.--.--------.---.---  61884166</w:t>
      </w:r>
    </w:p>
    <w:p>
      <w:r>
        <w:t>2        5637330    G---.-.-.-----.-------C----.--.-----.-.-.--.--------.---.---  5637317</w:t>
      </w:r>
    </w:p>
    <w:p>
      <w:r>
        <w:t>2        78627097           .-----.-------.----.--.-----.-.-.--.--------.---.---  78627087</w:t>
      </w:r>
    </w:p>
    <w:p>
      <w:r>
        <w:t>2        125182775  .---.-.-.-----.-------C----A--.-----.-.-.--.--------.---.---  125182762</w:t>
      </w:r>
    </w:p>
    <w:p>
      <w:r>
        <w:t>2        77763142   G---.-.-.-----.-------C----A--.-----A-.-.--.--------.---.---  77763129</w:t>
      </w:r>
    </w:p>
    <w:p>
      <w:r>
        <w:t>2        179520217  .---.-.-.-----.-------C----.--.-----.-.-.--.--------.---.---  179520230</w:t>
      </w:r>
    </w:p>
    <w:p>
      <w:r>
        <w:t>2        35028147   G---.-.-.-----.-------.----.--.-----.-.-.--.--------.---.---  35028134</w:t>
      </w:r>
    </w:p>
    <w:p>
      <w:r>
        <w:t>2        123272538  G---.-.-.-----.-------.----.--.-----.-.-.--.--------.---.---  123272551</w:t>
      </w:r>
    </w:p>
    <w:p>
      <w:r>
        <w:t>2        99547398   G---C-.-.-----.-------C----A--.-----.-.-.--.--------.---C---  99547385</w:t>
      </w:r>
    </w:p>
    <w:p>
      <w:r>
        <w:t>2        96783151   G---.-.-.-----.-------.----.--G-----.-.-.--.--------.---C---  96783138</w:t>
      </w:r>
    </w:p>
    <w:p>
      <w:r>
        <w:t>2        93417724   G---.-.-.-----.-------C----.--.-----.-.-.--.--------.---.---  93417711</w:t>
      </w:r>
    </w:p>
    <w:p>
      <w:r>
        <w:t>2        88472456   G---.-.-.-----.-------C----A--.-----.-A-.--.--------.---.---  88472443</w:t>
      </w:r>
    </w:p>
    <w:p>
      <w:r>
        <w:t>2        13661253   G---.-.-.-----.-------C----A--.-----.-.-.--.--------.---.---  13661266</w:t>
      </w:r>
    </w:p>
    <w:p>
      <w:r>
        <w:t>2        2124060    .---.-.-.-----.-------C----A--.-----.-.-.--.--------.---.---  2124047</w:t>
      </w:r>
    </w:p>
    <w:p>
      <w:r>
        <w:t>2        11601573   G---.-.-.-----.-------C----A--.-----.-.-.--.--------.---.---  11601560</w:t>
      </w:r>
    </w:p>
    <w:p>
      <w:r>
        <w:t>2        5461838    G---.-.-.-----.-------C----.--.-----.-.-.--.--------.---.---  5461851</w:t>
      </w:r>
    </w:p>
    <w:p>
      <w:r>
        <w:t>2        14095967   G---.-.-.-----.-------C----.--.-----.-.-.--.--------.---.---  14095980</w:t>
      </w:r>
    </w:p>
    <w:p>
      <w:r>
        <w:t>2        31906999   .---.-.-.-----.-------.----.--.-----.-.-.--.--------.---.---  31906986</w:t>
      </w:r>
    </w:p>
    <w:p>
      <w:r>
        <w:t>2        121811322  G---.-.-.-----.-------C----A--.-----.-.-.--.--------.---T---  121811309</w:t>
      </w:r>
    </w:p>
    <w:p>
      <w:r>
        <w:t>2        63110094   .---.-.-.-----.-------.----.--.-----.-.-.--.--------.---.---  63110081</w:t>
      </w:r>
    </w:p>
    <w:p>
      <w:r>
        <w:t>2        19635637   .---.-.-.-----.-------C----.--.-----.-.-.--.--------.---.---  19635624</w:t>
      </w:r>
    </w:p>
    <w:p>
      <w:r>
        <w:t>2        19554691   .---.-.-.-----.-------C----.--.-----.-.-.--.--------.---.---  19554678</w:t>
      </w:r>
    </w:p>
    <w:p>
      <w:r>
        <w:t>2        4789034    G---.-.-.-----.-------C----C--.-----.-.-.--.--------.---.---  4789047</w:t>
      </w:r>
    </w:p>
    <w:p>
      <w:r>
        <w:t>2        61556150   G---.-.-.-----.-------C----.--.-----.-.-.--.--------.---.---  61556137</w:t>
      </w:r>
    </w:p>
    <w:p>
      <w:r>
        <w:t>2        130131473  G---.-.-.-----.-------.----C--.-----.-.-.--.--------.---.---  130131486</w:t>
      </w:r>
    </w:p>
    <w:p>
      <w:r>
        <w:t>2        70711539   G---.-.-.-----.-------.----A--.-----.-.-.--.--------.---.---  70711526</w:t>
      </w:r>
    </w:p>
    <w:p>
      <w:r>
        <w:t>2        152887990  G---.-.-.-----.-------.----.--.-----.-.-.--.--------.---.---  152888003</w:t>
      </w:r>
    </w:p>
    <w:p>
      <w:r>
        <w:t>2        19402292   .---.-.-C-----.-------C----.--.-----.-.-.--.--------.---.---  19402305</w:t>
      </w:r>
    </w:p>
    <w:p>
      <w:r>
        <w:t>2        7455108    .---.-.-.-----.-------C----.--.-----.-.-.--.--------.---A---  7455095</w:t>
      </w:r>
    </w:p>
    <w:p>
      <w:r>
        <w:t>2        30228819   .T--.-.-G-----.-------.C---.--.-----.-.-.--.--------.---.---  30228834</w:t>
      </w:r>
    </w:p>
    <w:p>
      <w:r>
        <w:t>2        3337988    G---.-.-.-----.-------.----.--.-----.-.-.--.--------.---.---  3338001</w:t>
      </w:r>
    </w:p>
    <w:p>
      <w:r>
        <w:t>18       4650630    .---.-.-.-----.-------C----A--.-----.-.-.--.--------.---.---  4650617</w:t>
      </w:r>
    </w:p>
    <w:p>
      <w:r>
        <w:t>18       47606669   .---.-.-.-----.-------.----.--.-----.-.-.--.--------.---.---  47606656</w:t>
      </w:r>
    </w:p>
    <w:p>
      <w:r>
        <w:t>18       5472671    G---.-.-.-----.-------.----.--.-----.-.-.--A--------.---.---  5472658</w:t>
      </w:r>
    </w:p>
    <w:p>
      <w:r>
        <w:t>18       29244124   G---.-.-C-----.-------C----.--.-----.-T-.--.--------.---.---  29244111</w:t>
      </w:r>
    </w:p>
    <w:p>
      <w:r>
        <w:t>18       28986066   .---.-.-.-----.-------C----C--.-----.-.-.--.--------.---.---  28986053</w:t>
      </w:r>
    </w:p>
    <w:p>
      <w:r>
        <w:t>18       19637142   G---.-A-.-----.-------C----.--.-----.-.-.--.--------.---.---  19637155</w:t>
      </w:r>
    </w:p>
    <w:p>
      <w:r>
        <w:t>18       37073295   G---.-.-.-----.-------.----.--.-----.-.-.--.--------.---.---  37073308</w:t>
      </w:r>
    </w:p>
    <w:p>
      <w:r>
        <w:t>18       32460645   G---.-.-.-----.-------C----.--.-----.-.-.--.--------.---.---  32460632</w:t>
      </w:r>
    </w:p>
    <w:p>
      <w:r>
        <w:t>18       28227841   G---.-.-.-----.-------C----.--.-----.-.-.--.--------.---.---  28227854</w:t>
      </w:r>
    </w:p>
    <w:p>
      <w:r>
        <w:t>18       16453334   G---.-.-.-----.-------C----.--.-----.-.-.--.--------.---.---  16453321</w:t>
      </w:r>
    </w:p>
    <w:p>
      <w:r>
        <w:t>18       34261810   G---.-.-.-----.-------.----A--.-----.-.-.--.--------.---.---  34261797</w:t>
      </w:r>
    </w:p>
    <w:p>
      <w:r>
        <w:t>18       50243740   .---.-C-.-----.-------C----.--.-----.-.-.--.--------.---.---  50243727</w:t>
      </w:r>
    </w:p>
    <w:p>
      <w:r>
        <w:t>18       41327057   G---.-.-.-----.-------C----A--.-----.-.-.--.--------.---.---  41327044</w:t>
      </w:r>
    </w:p>
    <w:p>
      <w:r>
        <w:t>18       6602509    G---.-.-.-----C-------.----.--.-----.-G-.--.--------.---.---  6602496</w:t>
      </w:r>
    </w:p>
    <w:p>
      <w:r>
        <w:t>18       18234548   G---.-.-.-----.-------.----.--.-----.-.-.--.--------.---.---  18234561</w:t>
      </w:r>
    </w:p>
    <w:p>
      <w:r>
        <w:t>18       49348885   .---.-.-.-----.-------.----.--.-----.-.-.--.--------.---.---  49348872</w:t>
      </w:r>
    </w:p>
    <w:p>
      <w:r>
        <w:t>18       43594242   G---.-.-.-----.-------.----.--.-----.-.-.--.--------.---.---  43594255</w:t>
      </w:r>
    </w:p>
    <w:p>
      <w:r>
        <w:t>18       49238285   .---.-.-.-----.-------C----.--.-----.-.-.--.--------.---.---  49238298</w:t>
      </w:r>
    </w:p>
    <w:p>
      <w:r>
        <w:t>18       20607553   .---.-.-.-----.-------C----.--.-----.-.-T--.--------.---.---  20607540</w:t>
      </w:r>
    </w:p>
    <w:p>
      <w:r>
        <w:t>18       20485390   G---.-.-.-----.-------C----A--.-----.-.-.--.--------.---.---  20485377</w:t>
      </w:r>
    </w:p>
    <w:p>
      <w:r>
        <w:t>18       7072845    G---.-.-.-----.-------C----.--.-----.-.-.--.--------.---.---  7072832</w:t>
      </w:r>
    </w:p>
    <w:p>
      <w:r>
        <w:t>18       9672806    G---.-.-.-----.-------C----A--.-----.-.-.--.--------.---.---  9672793</w:t>
      </w:r>
    </w:p>
    <w:p>
      <w:r>
        <w:t>18       26327428   .---.-.-.-----.-------C----.--.-----.-.-.--.--------.---.---  26327415</w:t>
      </w:r>
    </w:p>
    <w:p>
      <w:r>
        <w:t>18       46823126   G---.-.-.-----.-------C----.--.-----.-.-.--.--------.---.---  46823139</w:t>
      </w:r>
    </w:p>
    <w:p>
      <w:r>
        <w:t>18       46456222   G---.-.-.-----.-------C----A--.-----.-.-.--.--------.---.---  46456235</w:t>
      </w:r>
    </w:p>
    <w:p>
      <w:r>
        <w:t>18       25927107   .---.-.-.-----.-------C----A--.-----.-.-.--.--------.---.---  25927120</w:t>
      </w:r>
    </w:p>
    <w:p>
      <w:r>
        <w:t>18       40715810   .---.-A-.-----.-------.----.--.-----.-.-.--.--------.---.---  40715823</w:t>
      </w:r>
    </w:p>
    <w:p>
      <w:r>
        <w:t>18       16272082   G---.-.-.-----.-------C----A--.-----.-.-.--.--------.---.---  16272095</w:t>
      </w:r>
    </w:p>
    <w:p>
      <w:r>
        <w:t>18       28294990   G---.-.-.-----.-------C----A--.-----.-.-.--.--------.---.---  28294977</w:t>
      </w:r>
    </w:p>
    <w:p>
      <w:r>
        <w:t>18       31000183   G---.-.-.-----.-------C----A--G-----.-.-.--.--------.---.---  31000170</w:t>
      </w:r>
    </w:p>
    <w:p>
      <w:r>
        <w:t>18       9084282    .---.-.-.-----.-------.----.--.-----.-.-.--.--------G---.---  9084295</w:t>
      </w:r>
    </w:p>
    <w:p>
      <w:r>
        <w:t>18       34750562   G---.-.-.-----.-------.----.--.-----.-.-.--.--------.---.---  34750575</w:t>
      </w:r>
    </w:p>
    <w:p>
      <w:r>
        <w:t>18       35051439   G---.-.-.-----.-------C----C--.-----.-.-.--.--------.---.---  35051426</w:t>
      </w:r>
    </w:p>
    <w:p>
      <w:r>
        <w:t>18       18368637   G---.-.-.-----.-------.----.--.-----.-.-.--.--------.---.---  18368650</w:t>
      </w:r>
    </w:p>
    <w:p>
      <w:r>
        <w:t>18       16074782   G---.-.-.-----.-------C----.--.-----.-.-.--.--------.---.---  16074795</w:t>
      </w:r>
    </w:p>
    <w:p>
      <w:r>
        <w:t>18       20485067   G---.-.-.-----.-------C----.--.-----C-.-.--.--------.---.---  20485054</w:t>
      </w:r>
    </w:p>
    <w:p>
      <w:r>
        <w:t>18       24182692   .---.-.-.-----.-------.----.--.-----.-.-.--.--------.---.---  24182679</w:t>
      </w:r>
    </w:p>
    <w:p>
      <w:r>
        <w:t>18       39313143   G---A-.-.-----.-------C----.--.-----.-.-.--.--------.---.---  39313156</w:t>
      </w:r>
    </w:p>
    <w:p>
      <w:r>
        <w:t>18       52602448   .---.-.-.-----.-------C----.--.-----.-.-.--.--------C---.---  52602435</w:t>
      </w:r>
    </w:p>
    <w:p>
      <w:r>
        <w:t>18       9635481    G---.-.-.-----.-------.----.--.-----.-T-.--.--------.---.---  9635494</w:t>
      </w:r>
    </w:p>
    <w:p>
      <w:r>
        <w:t>18       34224714   G---.-.-.-----.-------.----.--C-----.-.-T--.--------.---T---  34224727</w:t>
      </w:r>
    </w:p>
    <w:p>
      <w:r>
        <w:t>18       34162940   T---.-.-.-----.-------.----.--.-----.-.-.--.--------.---.---  34162953</w:t>
      </w:r>
    </w:p>
    <w:p>
      <w:r>
        <w:t>18       41962144   .---T-.-.-----.-------C----.--.-----.-.-.--.--------.---.---  41962157</w:t>
      </w:r>
    </w:p>
    <w:p>
      <w:r>
        <w:t>18       179575     G---.-.-C-----.-------C----.--.-----.-.-.--.--------.---.---  179588</w:t>
      </w:r>
    </w:p>
    <w:p>
      <w:r>
        <w:t>18       44875383   .---.-.-.-----.-------C----A--.-----.-.-.--.--------.---A---  44875370</w:t>
      </w:r>
    </w:p>
    <w:p>
      <w:r>
        <w:t>18       4970875    G---.-.-.-----.-------.----.--.-----.-.-.--.--------.---.---  4970862</w:t>
      </w:r>
    </w:p>
    <w:p>
      <w:r>
        <w:t>18       41839401   G---.-.-.-----.-------.----A--.-----.-.-.--.--------.---.---  41839414</w:t>
      </w:r>
    </w:p>
    <w:p>
      <w:r>
        <w:t>18       32837529   .---.-.-.-----.-------C----.--.-----.-T-.--.--------.---.---  32837516</w:t>
      </w:r>
    </w:p>
    <w:p>
      <w:r>
        <w:t>18       40486135   C---.-.-.-----.-------C----.--.-----.-.-.--.--------.---.---  40486148</w:t>
      </w:r>
    </w:p>
    <w:p>
      <w:r>
        <w:t>18       9629480    G---.-.-.-----.-------C----A--G-----.-.-.--.--------A---.---  9629493</w:t>
      </w:r>
    </w:p>
    <w:p>
      <w:r>
        <w:t>18       6528071    G---.-.-.-----.-------.----.--.-----.-.-T--.--------.---.---  6528058</w:t>
      </w:r>
    </w:p>
    <w:p>
      <w:r>
        <w:t>18       30678821   .---.-.-.-----.-------C----A--.-----.-T-.--.--------.---.---  30678834</w:t>
      </w:r>
    </w:p>
    <w:p>
      <w:r>
        <w:t>18       5020247    G---.-.-.-----.-------.----.--.-----.-.-.--.--------.---.---  5020234</w:t>
      </w:r>
    </w:p>
    <w:p>
      <w:r>
        <w:t>18       35126121   G---A-.-.-----.-------.----.--.-----.-.-.--.--------.---.---  35126108</w:t>
      </w:r>
    </w:p>
    <w:p>
      <w:r>
        <w:t>18       39147278   G---.-.-.-----.-------A----.--.-----.-.-.--.--------.---.---  39147265</w:t>
      </w:r>
    </w:p>
    <w:p>
      <w:r>
        <w:t>18       48500912   .---C-.-.-----.-------C----A--.-----.-.-.--.--------.---.---  48500899</w:t>
      </w:r>
    </w:p>
    <w:p>
      <w:r>
        <w:t>18       24632261   G---.-.-.-----.-------C----A--.-----C-.-.--.--------.---.---  24632274</w:t>
      </w:r>
    </w:p>
    <w:p>
      <w:r>
        <w:t>18       35423830   C---A-.-.-----.-------C----A--G-----.-.-.--.--------.---.---  35423843</w:t>
      </w:r>
    </w:p>
    <w:p>
      <w:r>
        <w:t>18       7812539    .---A-.-.-----.-------C----A--.-----.-.-.--.--------.---.---  7812526</w:t>
      </w:r>
    </w:p>
    <w:p>
      <w:r>
        <w:t>18       51013030   G---.-.-.-----.-------.----.--.-----.-.-.--.--------.---.---  51013017</w:t>
      </w:r>
    </w:p>
    <w:p>
      <w:r>
        <w:t>18       5915545    .---.-.-.-----.-------C----.--.-----.-.-.--.--------.---.---  5915532</w:t>
      </w:r>
    </w:p>
    <w:p>
      <w:r>
        <w:t>18       51882598   C---A-.-.-----.-------C----.--.-----.-.-.--.--------.---.---  51882585</w:t>
      </w:r>
    </w:p>
    <w:p>
      <w:r>
        <w:t>18       6304051    G---.-.-.-----.-------C----.--.-----.-.-.--.--------.---.---  6304038</w:t>
      </w:r>
    </w:p>
    <w:p>
      <w:r>
        <w:t>18       10932480   G---.-.-.-----.-------C----.--.-----.-.-.--.--------.---A---  10932467</w:t>
      </w:r>
    </w:p>
    <w:p>
      <w:r>
        <w:t>18       39883016   G---.-.-.-----.-------.----.--.-----.-.-.--.--------.---.---  39883003</w:t>
      </w:r>
    </w:p>
    <w:p>
      <w:r>
        <w:t>18       22190126   .---.-.-.-----G-------C----.--.-----.-.-.--.--------.---.---  22190113</w:t>
      </w:r>
    </w:p>
    <w:p>
      <w:r>
        <w:t>18       7267236    G---.-.-.-----.-------.----.--.-----A-.-.-----------.---.---  7267248</w:t>
      </w:r>
    </w:p>
    <w:p>
      <w:r>
        <w:t>18       37407659   .---.-.-G-----.-------.----CC-.-----.-.-.--.--------.---.---  37407673</w:t>
      </w:r>
    </w:p>
    <w:p>
      <w:r>
        <w:t>18       51416125   G---.-.-.-----.-------.----.--.-----.-.-.--.--------.---A---  51416112</w:t>
      </w:r>
    </w:p>
    <w:p>
      <w:r>
        <w:t>18       5738741    .---.-.-.-----.-------CA---.--.-------.-.--.--------.---.---  5738754</w:t>
      </w:r>
    </w:p>
    <w:p>
      <w:r>
        <w:t>18       22951238   G---.-.-.-----.-------.----.--.-----.-.-.--T--------C---.---  22951225</w:t>
      </w:r>
    </w:p>
    <w:p>
      <w:r>
        <w:t>18       43999635   G---.-.-.-----.-------C----C--.-----.-.-.--.--------.---.---  43999622</w:t>
      </w:r>
    </w:p>
    <w:p>
      <w:r>
        <w:t>18       25515162   .---.-.-.-----.-------C----.--.-----.-.-.--.--------.---.---  25515149</w:t>
      </w:r>
    </w:p>
    <w:p>
      <w:r>
        <w:t>18       40689509   G---.-.-.-----.-------C----.--.-----.-G-.--.--------.---.---  40689496</w:t>
      </w:r>
    </w:p>
    <w:p>
      <w:r>
        <w:t>18       6589547    G---.-.-.-----.-------C----.--.-----.-.-.--.--------.---.---  6589560</w:t>
      </w:r>
    </w:p>
    <w:p>
      <w:r>
        <w:t>18       20088906   C---.-.-.-----.-------C----C--.-----.-.-.--.--------.---.---  20088893</w:t>
      </w:r>
    </w:p>
    <w:p>
      <w:r>
        <w:t>18       48836455   G---.-.-.-----.-------C----A--.-----.-.-.--.--------.---.---  48836468</w:t>
      </w:r>
    </w:p>
    <w:p>
      <w:r>
        <w:t>18       46602845   G---.-.-.-----.-------C----.--.-----.-.-.--.--------.---.---  46602858</w:t>
      </w:r>
    </w:p>
    <w:p>
      <w:r>
        <w:t>18       15460435   G---.-.-.-----.-------C----.--.-----.-.-.--.--------.---.---  15460422</w:t>
      </w:r>
    </w:p>
    <w:p>
      <w:r>
        <w:t>18       12328733   G---.-.-.-----.-------C----.--.-----C-.-.--.--------.---.---  12328720</w:t>
      </w:r>
    </w:p>
    <w:p>
      <w:r>
        <w:t>18       33110504   .---.-.-.-----.-------.----.--.-----.-.-T--.--------.---.---  33110491</w:t>
      </w:r>
    </w:p>
    <w:p>
      <w:r>
        <w:t>18       24499821   ----.-.-.-----.-------C----.--.-----.-.-.--.--------.---.---  24499833</w:t>
      </w:r>
    </w:p>
    <w:p>
      <w:r>
        <w:t>18       53482898   G---.-.-.-----.-------C----A--.-----.-.-.--.--------.---.---  53482911</w:t>
      </w:r>
    </w:p>
    <w:p>
      <w:r>
        <w:t>18       49767290   G---.-.-.-----.-------.----.--.-----.-.-.--.--------.---.---  49767303</w:t>
      </w:r>
    </w:p>
    <w:p>
      <w:r>
        <w:t>18       11114667   G---.-.-.-----.-------C----.--.-----.-.-.--.--------.---.---  11114654</w:t>
      </w:r>
    </w:p>
    <w:p>
      <w:r>
        <w:t>18       29443378   G---A-.-.-----.-------C----.--.-----.-.-.--.--------.---.---  29443391</w:t>
      </w:r>
    </w:p>
    <w:p>
      <w:r>
        <w:t>18       12657730   .T--.-.-G-----.-------.C---.--.-----.-.-.--.--------.---.---  12657715</w:t>
      </w:r>
    </w:p>
    <w:p>
      <w:r>
        <w:t>18       7423168    .---.-.-.-----.-------C----.--.-----.-.-T--.--------.---.---  7423181</w:t>
      </w:r>
    </w:p>
    <w:p>
      <w:r>
        <w:t>18       38596115   .---.-A-.-----.-------C----.--.-----.-.-.--.--------.---.---  38596102</w:t>
      </w:r>
    </w:p>
    <w:p>
      <w:r>
        <w:t>18       39791038   .---.-.-.-----.-------C----A--.-----.-.-.--.--------.---.---  39791025</w:t>
      </w:r>
    </w:p>
    <w:p>
      <w:r>
        <w:t>18       53446886   .---.-.-.-----.-------C----.--G-----.-.-.--.--------.---.---  53446899</w:t>
      </w:r>
    </w:p>
    <w:p>
      <w:r>
        <w:t>18       9503109    .---.-.-.-----.-------A----.--.-----.-.-.--.--------.---.---  9503122</w:t>
      </w:r>
    </w:p>
    <w:p>
      <w:r>
        <w:t>18       16224139   G---.-.-.-----.-------C----.--.-----.-.-.--.--------.---.---  16224152</w:t>
      </w:r>
    </w:p>
    <w:p>
      <w:r>
        <w:t>15       46605617   .---.-.-.-----.-------C----A--.-----.-.-.--.--------.---T---  46605630</w:t>
      </w:r>
    </w:p>
    <w:p>
      <w:r>
        <w:t>15       54089552   G---.-.-.-----.-------.----.--.-----.-A-.--.--------.---.---  54089565</w:t>
      </w:r>
    </w:p>
    <w:p>
      <w:r>
        <w:t>15       64296975   G---T-.-A-----.-------C----.--.-----.-.-.--.--------.---.---  64296962</w:t>
      </w:r>
    </w:p>
    <w:p>
      <w:r>
        <w:t>15       49660996   G---.-.-.-----.-------C----A--.-----.-.-.--.--------.---.---  49661009</w:t>
      </w:r>
    </w:p>
    <w:p>
      <w:r>
        <w:t>15       56343148   G---.-.-.-----.-------C----C--.-----G-.-.--.--------.---.---  56343161</w:t>
      </w:r>
    </w:p>
    <w:p>
      <w:r>
        <w:t>15       12537359   .---.-.-.-----.-------C----A--.-----.-.-.--.--------.---.---  12537372</w:t>
      </w:r>
    </w:p>
    <w:p>
      <w:r>
        <w:t>15       82874114   G---.-.-.-----.-------C----A--.-----.-.-.--.--------.---A---  82874127</w:t>
      </w:r>
    </w:p>
    <w:p>
      <w:r>
        <w:t>15       73775244   .---.-.-.-----.-------C----A--.-----.-.-.--.--------.---.---  73775257</w:t>
      </w:r>
    </w:p>
    <w:p>
      <w:r>
        <w:t>15       81011195   G---.-.-.-----.-------C----.--.-----.-.-.--.--------.---.---  81011182</w:t>
      </w:r>
    </w:p>
    <w:p>
      <w:r>
        <w:t>15       40798426   .---.-.-.-----.-------C----A--.-----.-.-.--.--------.---.---  40798413</w:t>
      </w:r>
    </w:p>
    <w:p>
      <w:r>
        <w:t>15       50720391   G---.-.-.-----.-------C----.--.-----.-.-.--.--------.---.---  50720378</w:t>
      </w:r>
    </w:p>
    <w:p>
      <w:r>
        <w:t>15       7023066    G---.-.-.-----.-------.----.--.-----.-.-.--.--------.---.---  7023053</w:t>
      </w:r>
    </w:p>
    <w:p>
      <w:r>
        <w:t>15       58100873   G---.-.-.-----.-------C----.--.-----.-.-T--.--------.---.---  58100886</w:t>
      </w:r>
    </w:p>
    <w:p>
      <w:r>
        <w:t>15       82697618   G---.-.-.-----.-------C----.--.-----.-.-.--.--------.---.---  82697605</w:t>
      </w:r>
    </w:p>
    <w:p>
      <w:r>
        <w:t>15       21483830   G---.-.-.-----.-------.----C--.-----.-.-.--.--------.---.---  21483817</w:t>
      </w:r>
    </w:p>
    <w:p>
      <w:r>
        <w:t>15       32804159   G---.-.-.-----.-------C----.--.-----.-.-.--.--------.---.---  32804172</w:t>
      </w:r>
    </w:p>
    <w:p>
      <w:r>
        <w:t>15       1688237    G---.-.-.-----.-------C----A--.-----G-.-.--.--------.---.---  1688250</w:t>
      </w:r>
    </w:p>
    <w:p>
      <w:r>
        <w:t>15       19809929   G---.-.-G-----G-------C----.--G-----.-G-T--G--------.---.---  19809916</w:t>
      </w:r>
    </w:p>
    <w:p>
      <w:r>
        <w:t>15       31966804   G---.-.-.-----.-------C----A--.-----.-.-.--T--------.---C---  31966817</w:t>
      </w:r>
    </w:p>
    <w:p>
      <w:r>
        <w:t>15       40868483   G---.-.-.-----.-------C----.--.-----.-.-.--.--------.---.---  40868470</w:t>
      </w:r>
    </w:p>
    <w:p>
      <w:r>
        <w:t>15       48663487   .---.-.-.-----.-------C----.--.-----.-.-.--.--------.---.---  48663474</w:t>
      </w:r>
    </w:p>
    <w:p>
      <w:r>
        <w:t>15       17411176   .---.-.-.-----.-------C----.--.-----.-.-.--.--------.---.---  17411163</w:t>
      </w:r>
    </w:p>
    <w:p>
      <w:r>
        <w:t>15       28337513   G---.-.-.-----.-------.----.--.-----.-.-.--.--------.---.---  28337526</w:t>
      </w:r>
    </w:p>
    <w:p>
      <w:r>
        <w:t>15       2230208    .---.-.-.-----.-------C----.--.-----.-.-.--.--------.---.---  2230195</w:t>
      </w:r>
    </w:p>
    <w:p>
      <w:r>
        <w:t>15       69886986   .---.-.-.-----.-------.----.--.-----.-.-.--.--------.---.---  69886973</w:t>
      </w:r>
    </w:p>
    <w:p>
      <w:r>
        <w:t>15       54751677   .---.-.-.-----.-------C----A--.-----C-.-.--.--------.---.---  54751664</w:t>
      </w:r>
    </w:p>
    <w:p>
      <w:r>
        <w:t>15       9531325    G---.-.-.-----.-------.----.--.-----.-.-.--.--------.---.---  9531312</w:t>
      </w:r>
    </w:p>
    <w:p>
      <w:r>
        <w:t>15       76996466   .---.-.-.-----.-------C----.--.-----.-.-.--.--------.---.---  76996453</w:t>
      </w:r>
    </w:p>
    <w:p>
      <w:r>
        <w:t>15       74161264   G---.-.-.-----.-------C----.--.-----C-.-.--.--------.---.---  74161251</w:t>
      </w:r>
    </w:p>
    <w:p>
      <w:r>
        <w:t>15       21940960   T---A-.-.-----.-------.----.--.-----.-.-.--.--------.---.---  21940973</w:t>
      </w:r>
    </w:p>
    <w:p>
      <w:r>
        <w:t>15       22926328   .---.-.-.-----.-------.----.--.-----.-.-.--.--------.---.---  22926341</w:t>
      </w:r>
    </w:p>
    <w:p>
      <w:r>
        <w:t>15       77891838   .---.-.-.-----.-------.----.--.-----.-.-.--.--------.---.---  77891851</w:t>
      </w:r>
    </w:p>
    <w:p>
      <w:r>
        <w:t>15       13593078   .---.-T-.-----.-------C----A--.-----.-.-.--.--------.---.---  13593065</w:t>
      </w:r>
    </w:p>
    <w:p>
      <w:r>
        <w:t>15       6199143    .---.-.-.-----.-------C----.--.-----.-.-.--.--------.---.---  6199130</w:t>
      </w:r>
    </w:p>
    <w:p>
      <w:r>
        <w:t>15       44974282   G---.-.-.-----.-------C----A--.-----.-.-.--.--------.---.---  44974269</w:t>
      </w:r>
    </w:p>
    <w:p>
      <w:r>
        <w:t>15       84666713   G---.-.-.-----.-------C----A--.-----.-.-.--.--------.---.---  84666726</w:t>
      </w:r>
    </w:p>
    <w:p>
      <w:r>
        <w:t>15       25011954   G---.-C-.-----.-------C----C--G-----.-.-T--.--------.---.---  25011967</w:t>
      </w:r>
    </w:p>
    <w:p>
      <w:r>
        <w:t>15       36950636   .---.-T-.-----.-------C----.--.-----.-.-.--.--------.---.---  36950649</w:t>
      </w:r>
    </w:p>
    <w:p>
      <w:r>
        <w:t>15       83788119   G---.-.-.-----.-------C----.--.-----.-.-.--.--------.---.---  83788106</w:t>
      </w:r>
    </w:p>
    <w:p>
      <w:r>
        <w:t>15       47740665   .---.-.-.-----.-------C----.--.-----.-.-.--.--------.---.---  47740678</w:t>
      </w:r>
    </w:p>
    <w:p>
      <w:r>
        <w:t>15       82110909   G---.-.-.-----.-------C----A--.-----.-.-.--.--------C---.---  82110896</w:t>
      </w:r>
    </w:p>
    <w:p>
      <w:r>
        <w:t>15       75351051   G---.-.-.-----.-------C----.--.-----.-.-.--.--------.---.---  75351064</w:t>
      </w:r>
    </w:p>
    <w:p>
      <w:r>
        <w:t>15       31573043   .---.-.-.-----.-------C----T--T-----.-T-.--.--------.---.---  31573030</w:t>
      </w:r>
    </w:p>
    <w:p>
      <w:r>
        <w:t>15       56310591   G---.-.-.-----.-------.----.--.-----.-.-.--.--------.---A---  56310578</w:t>
      </w:r>
    </w:p>
    <w:p>
      <w:r>
        <w:t>15       40929433   G---.-.-.-----.-------C----.--.-----.-.-.--.--------.---.---  40929446</w:t>
      </w:r>
    </w:p>
    <w:p>
      <w:r>
        <w:t>15       53253193   G---.-.-.-----.-------.----.--.-----.-.-.--.--------.---.---  53253206</w:t>
      </w:r>
    </w:p>
    <w:p>
      <w:r>
        <w:t>15       77281643   G---.-.-.-----.-------C----.--.-----.-.-.--T--------.---.---  77281656</w:t>
      </w:r>
    </w:p>
    <w:p>
      <w:r>
        <w:t>15       32531207   .---.-.-.-----.-------C----A--.-----.-.-.--.--------.---.---  32531220</w:t>
      </w:r>
    </w:p>
    <w:p>
      <w:r>
        <w:t>15       55971901   .---.-.-.-----.-------C----A--.-----.-.-.--.--------.---.---  55971914</w:t>
      </w:r>
    </w:p>
    <w:p>
      <w:r>
        <w:t>15       52800612   G---.-.-.-----.-------C----C--.-----.-.-.--.--------.---.---  52800625</w:t>
      </w:r>
    </w:p>
    <w:p>
      <w:r>
        <w:t>15       35956719   G---.-.-.-----.-------.----.--.-----.-T-.--.--------.---.---  35956732</w:t>
      </w:r>
    </w:p>
    <w:p>
      <w:r>
        <w:t>15       61543252   G---.-.-.-----.-------C----.--.-----.-.-.--.--------.---.---  61543265</w:t>
      </w:r>
    </w:p>
    <w:p>
      <w:r>
        <w:t>15       65885274   G---.-.-.-----.-------.----.--.-----.-.-.--.--------.---.---  65885287</w:t>
      </w:r>
    </w:p>
    <w:p>
      <w:r>
        <w:t>15       12021099   G---.-.-.-----.-------.----.--.-----.-.-.--.--------.---.---  12021086</w:t>
      </w:r>
    </w:p>
    <w:p>
      <w:r>
        <w:t>15       18246681   G---.-T-.-----.-------.----.--.-----.-.-.--.--------.---T---  18246668</w:t>
      </w:r>
    </w:p>
    <w:p>
      <w:r>
        <w:t>15       58381490   G---.-A-.-----A-------C----A--.-----.-.-.--.--------.---.---  58381477</w:t>
      </w:r>
    </w:p>
    <w:p>
      <w:r>
        <w:t>15       12205130   G---.-.-.-----.-------C----.--G-----.-.-.--.--------.---.---  12205143</w:t>
      </w:r>
    </w:p>
    <w:p>
      <w:r>
        <w:t>15       74181574   .---.-.-.-----.-------C----.--.-----.-.-.--.--------.---.---  74181587</w:t>
      </w:r>
    </w:p>
    <w:p>
      <w:r>
        <w:t>15       23246691   .---.-.-.-----.-------C----.--.-----.-.-.--.--------.---.---  23246704</w:t>
      </w:r>
    </w:p>
    <w:p>
      <w:r>
        <w:t>15       40209645   G---.-.-.-----.-------C----A--.-----.-.-.--.--------.---.---  40209658</w:t>
      </w:r>
    </w:p>
    <w:p>
      <w:r>
        <w:t>15       28973080   .---.-A-.-----G-------C----A--.-----.-.-.--.--------.---.---  28973067</w:t>
      </w:r>
    </w:p>
    <w:p>
      <w:r>
        <w:t>15       25761815   G---.-.-.-----.-------C----.--.-----.-.-.--.--------.---.---  25761828</w:t>
      </w:r>
    </w:p>
    <w:p>
      <w:r>
        <w:t>15       72237748   G---.-.-.-----.-------C----.--.-----.-.-.--.--------.---.---  72237735</w:t>
      </w:r>
    </w:p>
    <w:p>
      <w:r>
        <w:t>15       34029928   G---.-.-.-----.-------.----.--.-----.-A-.--.--------.---.---  34029915</w:t>
      </w:r>
    </w:p>
    <w:p>
      <w:r>
        <w:t>15       75098266   G---.-.-.-----C-------.----.--.-----.-.-.--.--------.---.---  75098253</w:t>
      </w:r>
    </w:p>
    <w:p>
      <w:r>
        <w:t>15       16128953   G---.-.-.-----.-------.----.--.-----.-.-.--.--------.---.---  16128966</w:t>
      </w:r>
    </w:p>
    <w:p>
      <w:r>
        <w:t>15       15847774   .---.-.-.-----.-------.----.--.-----.-.-.--.--------.---.---  15847787</w:t>
      </w:r>
    </w:p>
    <w:p>
      <w:r>
        <w:t>15       77398399   G---A-.-.-----.-------C----.--.-----.-.-.--.--------.---.---  77398386</w:t>
      </w:r>
    </w:p>
    <w:p>
      <w:r>
        <w:t>15       14334361   .---.-T-.-----.-------C----A--.-----.-.-.--.--------.---.---  14334374</w:t>
      </w:r>
    </w:p>
    <w:p>
      <w:r>
        <w:t>15       65559967   G---.-.-.-----.-------.----.--.-----.-.-.--.--------.---.---  65559954</w:t>
      </w:r>
    </w:p>
    <w:p>
      <w:r>
        <w:t>15       82683828   .---.-.-.-----.-------.----.--.-----.-.-.--.--------.---.---  82683815</w:t>
      </w:r>
    </w:p>
    <w:p>
      <w:r>
        <w:t>15       11198627   G---.-.-.-----.-------C----.--.-----.-.-.--.--------.---.---  11198614</w:t>
      </w:r>
    </w:p>
    <w:p>
      <w:r>
        <w:t>15       47130142   G---.-.-.-----.-------C----A--.-----.-.-.--.--------.---.---  47130129</w:t>
      </w:r>
    </w:p>
    <w:p>
      <w:r>
        <w:t>15       47523218   G---.-.-.-----.-------C----.--.-----.-.-.--.--------.---.---  47523231</w:t>
      </w:r>
    </w:p>
    <w:p>
      <w:r>
        <w:t>15       10997392   G---.-.-.-----.-------C----.--.-----.-.-.--.--------.---.---  10997405</w:t>
      </w:r>
    </w:p>
    <w:p>
      <w:r>
        <w:t>15       73172512   G---.-.-.-----.-------C----.--.-----.-.-.--.--------.---.---  73172499</w:t>
      </w:r>
    </w:p>
    <w:p>
      <w:r>
        <w:t>15       4534572    G---.-.-.-----.-------C----.--.-----.-T-.--.--------.---A---  4534559</w:t>
      </w:r>
    </w:p>
    <w:p>
      <w:r>
        <w:t>15       24843053   G---.-.-.-----.-------C----.--.-----.-.-.--.--------.---.---  24843066</w:t>
      </w:r>
    </w:p>
    <w:p>
      <w:r>
        <w:t>15       10128549   .---.-.-.-----.-------.----.--.-----G-.-.--.--------.---A---  10128536</w:t>
      </w:r>
    </w:p>
    <w:p>
      <w:r>
        <w:t>15       54283894   G---.-.-.-----C-------C----A--.-----.-.-.--.--------.---.---  54283881</w:t>
      </w:r>
    </w:p>
    <w:p>
      <w:r>
        <w:t>15       2548017    G---.-A-.-----.-------C----.--.-----.-.-.--.--------.---.---  2548004</w:t>
      </w:r>
    </w:p>
    <w:p>
      <w:r>
        <w:t>15       66969301   .---.-.-.-----.-------.----.--.-----.-.-.--.--------.---A---  66969288</w:t>
      </w:r>
    </w:p>
    <w:p>
      <w:r>
        <w:t>15       26726957   G---.-.-.-----.-------C----.--.-----.-.-.                     26726947</w:t>
      </w:r>
    </w:p>
    <w:p>
      <w:r>
        <w:t>15       80552282   G---.-.-.-----.-------C----.--.-----.-.-.--.--------C---.---  80552269</w:t>
      </w:r>
    </w:p>
    <w:p>
      <w:r>
        <w:t>15       52246830   G---.-.-.-----.-------C----.--.-----.-.-.--.--------.---.---  52246843</w:t>
      </w:r>
    </w:p>
    <w:p>
      <w:r>
        <w:t>15       30096482   .---.-.-.-----.-------C-------.-----.-A-.--.--------.---.---  30096494</w:t>
      </w:r>
    </w:p>
    <w:p>
      <w:r>
        <w:t>15       42790008   .---.-.A.-----C-------C----A--.-----.-T-.--.--------.---.---  42789994</w:t>
      </w:r>
    </w:p>
    <w:p>
      <w:r>
        <w:t>15       54698877   G---.-.-.-----.-------C----.--.-----G-.-.--.--------.---.---  54698864</w:t>
      </w:r>
    </w:p>
    <w:p>
      <w:r>
        <w:t>15       57793369   .---.-.-C-----.-------C----.--.-----.-.-.--.--------.---.---  57793356</w:t>
      </w:r>
    </w:p>
    <w:p>
      <w:r>
        <w:t>15       49426742   .---.-.-.-----.-------C----.--.-----.-.-.--.--------.---.---  49426755</w:t>
      </w:r>
    </w:p>
    <w:p>
      <w:r>
        <w:t>15       10335602   G---.-.-.-----G-------C----.--.-----.-.T.--.--------A---.---  10335588</w:t>
      </w:r>
    </w:p>
    <w:p>
      <w:r>
        <w:t>15       66060486   .---.-.A.-----.-------.----.--.-----.-.-.--.--------.---.---  66060500</w:t>
      </w:r>
    </w:p>
    <w:p>
      <w:r>
        <w:t>15       40977254   T---.-.C.-----.C------A----.--.-----.-.-.--.--------.---.---  40977269</w:t>
      </w:r>
    </w:p>
    <w:p>
      <w:r>
        <w:t>15       22167030   ----.-.-.-----.-------C----A--.-----.-.-.--.--------.---.---  22167018</w:t>
      </w:r>
    </w:p>
    <w:p>
      <w:r>
        <w:t>15       85814409   G---.-.-.-----.-------C----.--.-----.-.-.--.--------.---.---  85814422</w:t>
      </w:r>
    </w:p>
    <w:p>
      <w:r>
        <w:t>15       6416455    G---.-.-.-----.-------.----.--.-----.-.-.--.--------.---.---  6416468</w:t>
      </w:r>
    </w:p>
    <w:p>
      <w:r>
        <w:t>15       3940348    .G--.-.-.-----.-------.----.--.-----.-.-.--.--------.---.---  3940334</w:t>
      </w:r>
    </w:p>
    <w:p>
      <w:r>
        <w:t>15       12926860   G---.-.-.-----.-------.----.--.-----.-.-.--.--------.---.---  12926873</w:t>
      </w:r>
    </w:p>
    <w:p>
      <w:r>
        <w:t>15       6608153    G---.-.-.-----.-------C----.--.-----.-.-.--.--------.---.---  6608140</w:t>
      </w:r>
    </w:p>
    <w:p>
      <w:r>
        <w:t>15       63446222   G---.-.-C-----.-------C----A--.-----.-.-.--.--------.---.---  63446235</w:t>
      </w:r>
    </w:p>
    <w:p>
      <w:r>
        <w:t>15       54346481   G---.-.-.-----.-------.----.--.C----C-.-.--.--------.---.---  54346467</w:t>
      </w:r>
    </w:p>
    <w:p>
      <w:r>
        <w:t>15       79841771   G---.-.-.-----.-------C----.--G-----.-.-.--.--------.---.---  79841784</w:t>
      </w:r>
    </w:p>
    <w:p>
      <w:r>
        <w:t>15       11254958   G---.-.-.-----.-------.----.--.-----.-.-.--.--------.---.---  11254971</w:t>
      </w:r>
    </w:p>
    <w:p>
      <w:r>
        <w:t>15       19976607   .---.-.-.-----.-------.----.--.-----.-.-.--.--------.---.---  19976594</w:t>
      </w:r>
    </w:p>
    <w:p>
      <w:r>
        <w:t>15       41475375   G---.-.-.-----.-------C----.--.-----.-.-.--.--------.---.---  41475362</w:t>
      </w:r>
    </w:p>
    <w:p>
      <w:r>
        <w:t>15       79741979   .---.-T-.-----.-------C----A--.-----.-.-.--.--------.---.---  79741966</w:t>
      </w:r>
    </w:p>
    <w:p>
      <w:r>
        <w:t>15       79747162   .---.-T-.-----.-------C----A--.-----.-.-.--.--------.---.---  79747149</w:t>
      </w:r>
    </w:p>
    <w:p>
      <w:r>
        <w:t>15       79752349   .---.-T-.-----.-------C----A--.-----.-.-.--.--------.---.---  79752336</w:t>
      </w:r>
    </w:p>
    <w:p>
      <w:r>
        <w:t>15       79757538   .---.-T-.-----.-------C----A--.-----.-.-.--.--------.---.---  79757525</w:t>
      </w:r>
    </w:p>
    <w:p>
      <w:r>
        <w:t>15       79762724   .---.-T-.-----.-------C----A--.-----.-.-.--.--------.---.---  79762711</w:t>
      </w:r>
    </w:p>
    <w:p>
      <w:r>
        <w:t>15       79767446   .---.-T-.-----.-------C----A--.-----.-.-.--.--------.---.---  79767433</w:t>
      </w:r>
    </w:p>
    <w:p>
      <w:r>
        <w:t>15       79772634   .---.-T-.-----.-------C----A--.-----.-.-.--.--------.---.---  79772621</w:t>
      </w:r>
    </w:p>
    <w:p>
      <w:r>
        <w:t>15       79777356   .---.-T-.-----.-------C----A--.-----.-.-.--.--------.---.---  79777343</w:t>
      </w:r>
    </w:p>
    <w:p>
      <w:r>
        <w:t>15       79782544   .---.-T-.-----.-------C----A--.-----.-.-.--.--------.---.---  79782531</w:t>
      </w:r>
    </w:p>
    <w:p>
      <w:r>
        <w:t>15       79787733   .---.-T-.-----.-------C----A--.-----.-.-.--.--------.---.---  79787720</w:t>
      </w:r>
    </w:p>
    <w:p>
      <w:r>
        <w:t>15       79792456   .---.-T-.-----.-------C----A--.-----.-.-.--.--------.---.---  79792443</w:t>
      </w:r>
    </w:p>
    <w:p>
      <w:r>
        <w:t>15       79797646   .---.-T-.-----.-------C----A--.-----.-.-.--.--------.---.---  79797633</w:t>
      </w:r>
    </w:p>
    <w:p>
      <w:r>
        <w:t>15       14281537   .---C-.-.-----.-------.----.--.-----.-T-.--.--------.---.---  14281524</w:t>
      </w:r>
    </w:p>
    <w:p>
      <w:r>
        <w:t>15       65809063   .---.-.-.-----.-------C----.--.-----.-.-.--.--------.---.---  65809050</w:t>
      </w:r>
    </w:p>
    <w:p>
      <w:r>
        <w:t>15       53203698   .---.-.-.-----.-------C----A--.-----.-.-.--.--------.---.---  53203685</w:t>
      </w:r>
    </w:p>
    <w:p>
      <w:r>
        <w:t>15       22136641   G---.-C-.-----.-------.----.--.-----.-.-.--.--------.---.---  22136628</w:t>
      </w:r>
    </w:p>
    <w:p>
      <w:r>
        <w:t>15       23469303   G---.-.-.-----.-------C----A--.-----.-.-.--.--------.---.---  23469316</w:t>
      </w:r>
    </w:p>
    <w:p>
      <w:r>
        <w:t>15       22919665   T---.A.-.-----.-------C----.--.-----.-.-.--.--------.---.---  22919651</w:t>
      </w:r>
    </w:p>
    <w:p>
      <w:r>
        <w:t>15       44725524   G---.-.-.-----.-------.----.--.-----.-.-.--.--------.---.---  44725537</w:t>
      </w:r>
    </w:p>
    <w:p>
      <w:r>
        <w:t>15       77930867   C---A-.-.-----.-------C----C--.-----.-.-.--.--------.---.---  77930880</w:t>
      </w:r>
    </w:p>
    <w:p>
      <w:r>
        <w:t>15       27198062   .---.-.-.-----.-------.----.--.-----.-.-.--.--------.---.---  27198075</w:t>
      </w:r>
    </w:p>
    <w:p>
      <w:r>
        <w:t>15       37193397   T---.-.-.-----.-------C----.--.-----.-T-.--.--------.---.---  37193410</w:t>
      </w:r>
    </w:p>
    <w:p>
      <w:r>
        <w:t>15       78980605   C---.-.-.-----.-------C----C--.-----.-.-.--.--------.---.---  78980618</w:t>
      </w:r>
    </w:p>
    <w:p>
      <w:r>
        <w:t>15       85352741   GG--.-.-.-----.-------.----A--.-----.-.-.--.--------A---A---  85352755</w:t>
      </w:r>
    </w:p>
    <w:p>
      <w:r>
        <w:t>15       27556726   G---.-.-.-----.-------C----A--.-----.-.-.--.--------.---.---  27556739</w:t>
      </w:r>
    </w:p>
    <w:p>
      <w:r>
        <w:t>5        39397733   G---.-.-.-----.-------C----.--.-----G-.-.--T--------.---.---  39397720</w:t>
      </w:r>
    </w:p>
    <w:p>
      <w:r>
        <w:t>5        108538665  G---.-.-.-----.-------C----.--.-----.-.-.--.--------.---.---  108538678</w:t>
      </w:r>
    </w:p>
    <w:p>
      <w:r>
        <w:t>5        40454242   .---.-.-.-----.-------.----.--.-----.-.-G--.--------.---.---  40454255</w:t>
      </w:r>
    </w:p>
    <w:p>
      <w:r>
        <w:t>5        17061743   G---.-.-.-----.-------C----.--G-----.-.-.--.--------.---.---  17061756</w:t>
      </w:r>
    </w:p>
    <w:p>
      <w:r>
        <w:t>5        98231634   G---.-.-.-----.-------C----.--.-----.-.-.--.--------.---.---  98231647</w:t>
      </w:r>
    </w:p>
    <w:p>
      <w:r>
        <w:t>5        88304220   .---.-.-.-----.-------C----.--.-----.-.-.--.--------.---.---  88304207</w:t>
      </w:r>
    </w:p>
    <w:p>
      <w:r>
        <w:t>5        81604515   G---.-.-.-----.-------C----.--G-----.-.-.--.--------.---.---  81604528</w:t>
      </w:r>
    </w:p>
    <w:p>
      <w:r>
        <w:t>5        40043640   G---.-.-.-----.-------.----.--.-----.-.-.--.--------.---.---  40043627</w:t>
      </w:r>
    </w:p>
    <w:p>
      <w:r>
        <w:t>5        75609014   .---.-.-.-----.-------C----.--.-----.-.-.--.--------.---.---  75609027</w:t>
      </w:r>
    </w:p>
    <w:p>
      <w:r>
        <w:t>5        116939377  .---.-.-.-----.-------C----A--.-----.-.-.--.--------C---.---  116939390</w:t>
      </w:r>
    </w:p>
    <w:p>
      <w:r>
        <w:t>5        45996060   .---.-.-.-----.-------A----.--.-----.-.-.--.--------.---.---  45996073</w:t>
      </w:r>
    </w:p>
    <w:p>
      <w:r>
        <w:t>5        16159841   .---.-.-.-----.-------C----.--.-----.-.-.--.--------.---.---  16159828</w:t>
      </w:r>
    </w:p>
    <w:p>
      <w:r>
        <w:t>5        114802740  G---.-A-.-----.-------C----.--.-----.-.-.--.--------.---.---  114802727</w:t>
      </w:r>
    </w:p>
    <w:p>
      <w:r>
        <w:t>5        12086318   G---.-.-.-----.-------C----C--.-----.-.-A--.--------.---.---  12086331</w:t>
      </w:r>
    </w:p>
    <w:p>
      <w:r>
        <w:t>5        15928455   .---.-.-.-----.-------.----.--.-----.-.-.--T--------.---.---  15928468</w:t>
      </w:r>
    </w:p>
    <w:p>
      <w:r>
        <w:t>5        97764629   G---.-.-.-----.-------C----.--.-----.-.-.--.--------C---.---  97764616</w:t>
      </w:r>
    </w:p>
    <w:p>
      <w:r>
        <w:t>5        110780919  .---A-.-.-----.-------C----.--.-----.-.-.--.--------.---.---  110780906</w:t>
      </w:r>
    </w:p>
    <w:p>
      <w:r>
        <w:t>5        55890287   G---.-.-.-----.-------.----.--.-----.-.-.--.--------.---.---  55890300</w:t>
      </w:r>
    </w:p>
    <w:p>
      <w:r>
        <w:t>5        22951578   G---.-.-.-----.-------.----.--.-----.-.-.--.--------.---.---  22951565</w:t>
      </w:r>
    </w:p>
    <w:p>
      <w:r>
        <w:t>5        28100381   .---.-.-.-----.-------C----.--.-----.-.-.--.--------.---.---  28100368</w:t>
      </w:r>
    </w:p>
    <w:p>
      <w:r>
        <w:t>5        49590754   G---.-.-.-----.-------C----.--.-----.-.-.--.--------.---.---  49590741</w:t>
      </w:r>
    </w:p>
    <w:p>
      <w:r>
        <w:t>5        6580640    .---.-.-.-----.-------C----A--.-----C-.-.--.--------.---.---  6580653</w:t>
      </w:r>
    </w:p>
    <w:p>
      <w:r>
        <w:t>5        104256212  G---.-.-.-----.-------C----A--.-----.-.-.--.--------.---.---  104256225</w:t>
      </w:r>
    </w:p>
    <w:p>
      <w:r>
        <w:t>5        95201193   G---A-.-.-----.-------C----.--.-----.-.-.--.--------C---.---  95201206</w:t>
      </w:r>
    </w:p>
    <w:p>
      <w:r>
        <w:t>5        57208556   G---.-.-.-----.-------.----.--.-----.-T-.--.--------.---.---  57208569</w:t>
      </w:r>
    </w:p>
    <w:p>
      <w:r>
        <w:t>5        93730103   .---.-.-.-----.-------C----A--.-----.-.-.--.--------.---T---  93730090</w:t>
      </w:r>
    </w:p>
    <w:p>
      <w:r>
        <w:t>5        92512954   G---.-.-.-----.-------.----.--.-----.-.-.--.--------.---.---  92512967</w:t>
      </w:r>
    </w:p>
    <w:p>
      <w:r>
        <w:t>5        12286137   .---.-.-.-----.-------C----A--.-----.-G-.--.--------.---.---  12286150</w:t>
      </w:r>
    </w:p>
    <w:p>
      <w:r>
        <w:t>5        16767842   G---.-.-.-----.-------C----.--.-----.-.-.--.--------.---.---  16767829</w:t>
      </w:r>
    </w:p>
    <w:p>
      <w:r>
        <w:t>5        14673571   G---.-.-.-----.-------C----A--.-----.-.-.--.--------.---.---  14673558</w:t>
      </w:r>
    </w:p>
    <w:p>
      <w:r>
        <w:t>5        110432825  .---.-.-.-----.-------C----.--.-----.-.-.--.--------.---.---  110432812</w:t>
      </w:r>
    </w:p>
    <w:p>
      <w:r>
        <w:t>5        110758345  T---.-.-.-----.-------.----.--.-----.-.-.--.--------.---.---  110758332</w:t>
      </w:r>
    </w:p>
    <w:p>
      <w:r>
        <w:t>5        11921647   G---.-.-.-----.-------C----.--.-----.-.-.--.--------.---.---  11921634</w:t>
      </w:r>
    </w:p>
    <w:p>
      <w:r>
        <w:t>5        8057230    .---.-.-.-----.-------C----A--.-----.-.-.--.--------.---A---  8057217</w:t>
      </w:r>
    </w:p>
    <w:p>
      <w:r>
        <w:t>5        53187492   G---.-.-.-----.-------C----.--.-----.-.-.--.--------.---.---  53187479</w:t>
      </w:r>
    </w:p>
    <w:p>
      <w:r>
        <w:t>5        108904170  G---.-.-.-----.-------.----.--.-----.-.-.--.--------.---T---  108904157</w:t>
      </w:r>
    </w:p>
    <w:p>
      <w:r>
        <w:t>5        34140968   G---.-.-.-----.-------C----.--.-----.-.-.--.--------.---.---  34140955</w:t>
      </w:r>
    </w:p>
    <w:p>
      <w:r>
        <w:t>5        26992672   .---.-A-.-----.-------.----.--.-----.-.-.--.--------.---.---  26992659</w:t>
      </w:r>
    </w:p>
    <w:p>
      <w:r>
        <w:t>5        110646329  G---.-.-.-----.-------C----.--.-----.-.-.--.--------A---.---  110646316</w:t>
      </w:r>
    </w:p>
    <w:p>
      <w:r>
        <w:t>5        12062921   .---.-.-.-----.-------.----.--.-----.-.-.--T--------.---.---  12062908</w:t>
      </w:r>
    </w:p>
    <w:p>
      <w:r>
        <w:t>5        7195321    G---.-.-.-----.-------C----A--.-----.-.-.--.--------.---.---  7195334</w:t>
      </w:r>
    </w:p>
    <w:p>
      <w:r>
        <w:t>5        31020818   .---.-.-.-----.-------.----.--.-----.-.-.--.--------.---.---  31020831</w:t>
      </w:r>
    </w:p>
    <w:p>
      <w:r>
        <w:t>5        72940212   .---.-.-.-----.-------.----A--.-----.-.-.--.--------A---.---  72940199</w:t>
      </w:r>
    </w:p>
    <w:p>
      <w:r>
        <w:t>5        112184778  .---.-A-.-----.-------.----.--.-----.-.-.--T--------.---.---  112184791</w:t>
      </w:r>
    </w:p>
    <w:p>
      <w:r>
        <w:t>5        44032293   .---A-.-.-----C-------C----.--.-----.-.-.--.--------.---.---  44032280</w:t>
      </w:r>
    </w:p>
    <w:p>
      <w:r>
        <w:t>5        64146094   .---.-.-C-----.-------C----A--G-----.-.-.--.--------.---.---  64146081</w:t>
      </w:r>
    </w:p>
    <w:p>
      <w:r>
        <w:t>5        107532877  .---.-A-.-----.-------C----A--T-----.-.-.--.--------.---.---  107532864</w:t>
      </w:r>
    </w:p>
    <w:p>
      <w:r>
        <w:t>5        54691953   G---.-.-.-----.-------C----A--.-----.-.-.--.--------.---.---  54691966</w:t>
      </w:r>
    </w:p>
    <w:p>
      <w:r>
        <w:t>5        111279255  G---.-.-.-----.-------C----A--.-----.-.-.--.--------C---.---  111279268</w:t>
      </w:r>
    </w:p>
    <w:p>
      <w:r>
        <w:t>5        78227874   G---.-.-.-----.-------C----.--.-----.-.-.--.--------.---.---  78227861</w:t>
      </w:r>
    </w:p>
    <w:p>
      <w:r>
        <w:t>5        73031139   G---.-.-.-----.-------.----.--.-----.-.-.--.--------.---.---  73031152</w:t>
      </w:r>
    </w:p>
    <w:p>
      <w:r>
        <w:t>5        39044606   .---.-.-.-----.-------.----.--.-----.-.-.--.--------.---.---  39044619</w:t>
      </w:r>
    </w:p>
    <w:p>
      <w:r>
        <w:t>5        82370975   .---.-.-.-----.-------C----A--.-----.-.-.--.--------.---.---  82370988</w:t>
      </w:r>
    </w:p>
    <w:p>
      <w:r>
        <w:t>5        21184826   G---.-.-.-----.-------C----.--.-----.-.-.--.--------.---.---  21184839</w:t>
      </w:r>
    </w:p>
    <w:p>
      <w:r>
        <w:t>5        56575941   G---.-.-.-----C-------.----.--.-----.-.-.--.--------.---.---  56575954</w:t>
      </w:r>
    </w:p>
    <w:p>
      <w:r>
        <w:t>5        24935319   .---.-.-.-----.-------C----C--.-----.-.-.--.--------.---.---  24935332</w:t>
      </w:r>
    </w:p>
    <w:p>
      <w:r>
        <w:t>5        31848440   G---.-.-.-----.-------C----A--.-----.-.-.--T--------.---.---  31848453</w:t>
      </w:r>
    </w:p>
    <w:p>
      <w:r>
        <w:t>5        36562723   G---.-.-.-----.-------.----.--.-----.-.-.--.--------.---.---  36562736</w:t>
      </w:r>
    </w:p>
    <w:p>
      <w:r>
        <w:t>5        90894429   .---A-.-.-----.-------A----A--T-----.-.-.--.--------.---.---  90894416</w:t>
      </w:r>
    </w:p>
    <w:p>
      <w:r>
        <w:t>5        78749929   G---.-.-.-----.-------C----.--.-----.-.-T--.--------.---.---  78749942</w:t>
      </w:r>
    </w:p>
    <w:p>
      <w:r>
        <w:t>5        41433323   G---.-.-.-----.-------C----A--G-----.-.-.--.--------.---.---  41433310</w:t>
      </w:r>
    </w:p>
    <w:p>
      <w:r>
        <w:t>5        57097807   G---.-.-.-----.-------C----.--.-----.-.-.--.--------.---.---  57097794</w:t>
      </w:r>
    </w:p>
    <w:p>
      <w:r>
        <w:t>5        8065026    G---.-.-.-----.-------C----.--.-----.-.-.--.--------.---.---  8065013</w:t>
      </w:r>
    </w:p>
    <w:p>
      <w:r>
        <w:t>5        28512722   G---.-.-.-----.-------C----.--.-----.-.-.--T--------.---.---  28512735</w:t>
      </w:r>
    </w:p>
    <w:p>
      <w:r>
        <w:t>5        38555036   G---.-.-.-----.-------C----A--.-----.-.-.--.--------.---.---  38555049</w:t>
      </w:r>
    </w:p>
    <w:p>
      <w:r>
        <w:t>5        99572604   .---.-.-.-----.-------C----A--.-----.-.-.--.--------.---.---  99572617</w:t>
      </w:r>
    </w:p>
    <w:p>
      <w:r>
        <w:t>5        24539577   .---.-.-.-----.-------.----.--.-----.-T-.--.--------.---.---  24539564</w:t>
      </w:r>
    </w:p>
    <w:p>
      <w:r>
        <w:t>5        19103853   G---.-.-.-----.-------C----.--.-----.-.-.--.--------.---.---  19103866</w:t>
      </w:r>
    </w:p>
    <w:p>
      <w:r>
        <w:t>5        52060860   .---.-.-.-----.-------C----.--.-----.-.-.--.--------.---.---  52060873</w:t>
      </w:r>
    </w:p>
    <w:p>
      <w:r>
        <w:t>5        18231151   .---.-.-.-----.-------C----.--.-----.-.-.--T--------.---.---  18231164</w:t>
      </w:r>
    </w:p>
    <w:p>
      <w:r>
        <w:t>5        35000059   G---.-.-.-----.-------.----.--.-----.-.-.--.--------.---.---  35000046</w:t>
      </w:r>
    </w:p>
    <w:p>
      <w:r>
        <w:t>5        13546028   G---.-.-.-----.-------C----.--.-----.-.-.--.--------.---.---  13546041</w:t>
      </w:r>
    </w:p>
    <w:p>
      <w:r>
        <w:t>5        82790055   G---.-.-.-----.-------C----A--G-----.-.-.--.--------.---.---  82790068</w:t>
      </w:r>
    </w:p>
    <w:p>
      <w:r>
        <w:t>5        120279768  G---.-.-.-----.-------.----.--C-----.-.-.--.--------.---.---  120279781</w:t>
      </w:r>
    </w:p>
    <w:p>
      <w:r>
        <w:t>5        99371636   G---.-.-.-----.-------C----.--.-----.-.-.--.--------.---.---  99371623</w:t>
      </w:r>
    </w:p>
    <w:p>
      <w:r>
        <w:t>5        39560807   .---.-.-.-----.-------.----.--.-----.-A-.--.--------.---.---  39560794</w:t>
      </w:r>
    </w:p>
    <w:p>
      <w:r>
        <w:t>5        70937717   G---.-.-.-----.-------C----A--.-----.-T-.--.--------.---.---  70937704</w:t>
      </w:r>
    </w:p>
    <w:p>
      <w:r>
        <w:t>5        88568809   G---.-.-.-----.-------.----.--.-----.-.-.--.--------.---.---  88568822</w:t>
      </w:r>
    </w:p>
    <w:p>
      <w:r>
        <w:t>5        66896446   G---.-.-.-----.-------C----.--.-----.-.-.--.--------.---.---  66896433</w:t>
      </w:r>
    </w:p>
    <w:p>
      <w:r>
        <w:t>5        19303476   .---A-.-.-----.-------C----.--.-----.-.-.--.--------.---.---  19303489</w:t>
      </w:r>
    </w:p>
    <w:p>
      <w:r>
        <w:t>5        23038666   G---.-.-.-----.-------C----.--.-----.-.-.--.--------.---.---  23038679</w:t>
      </w:r>
    </w:p>
    <w:p>
      <w:r>
        <w:t>5        97252683   .---.-.-.-----.-------C----.--.-----.-.-.--.--------.---.---  97252670</w:t>
      </w:r>
    </w:p>
    <w:p>
      <w:r>
        <w:t>5        5885127    .---.-.-.-----.-------.----.--.-----.-.-.--.--------.---.---  5885114</w:t>
      </w:r>
    </w:p>
    <w:p>
      <w:r>
        <w:t>5        83203238   G---.-.-.-----.-------C----.--.-----.-.-.--.--------.---C---  83203251</w:t>
      </w:r>
    </w:p>
    <w:p>
      <w:r>
        <w:t>5        28104431   G---.-.-.-----.-------.----.--.-----.-.-.--.--------.---.---  28104444</w:t>
      </w:r>
    </w:p>
    <w:p>
      <w:r>
        <w:t>5        62765345   .---.-.-.-----.-------C----.--.-----.-.-.--.--------.---.---  62765332</w:t>
      </w:r>
    </w:p>
    <w:p>
      <w:r>
        <w:t>5        84524253   G---.-.-.-----.-------.----.--.-----.-.-.-----------.---.---  84524265</w:t>
      </w:r>
    </w:p>
    <w:p>
      <w:r>
        <w:t>5        35813267   G---.-.-.-----.-------.----.--.-----.-.T.--.--------.-------  35813280</w:t>
      </w:r>
    </w:p>
    <w:p>
      <w:r>
        <w:t>5        34839795   C---.-.-.-----.-------.C---.--.-----.-.-.--.--------.---.---  34839781</w:t>
      </w:r>
    </w:p>
    <w:p>
      <w:r>
        <w:t>5        92773600   .---.-.-.-----.-------C----.--.-----.-.-.--.--------.---.---  92773587</w:t>
      </w:r>
    </w:p>
    <w:p>
      <w:r>
        <w:t>5        5358684    .---A-.-.-----.-------C----.--.-----.-.-.--.--------.---.---  5358697</w:t>
      </w:r>
    </w:p>
    <w:p>
      <w:r>
        <w:t>5        17514651   .---.-.-.-----.-------C----A--.-----.-.-.--A--------.G--.---  17514665</w:t>
      </w:r>
    </w:p>
    <w:p>
      <w:r>
        <w:t>5        114563966  ----.-.-.-----C-------C----.--.-----.-.-.--.--------.---.---  114563978</w:t>
      </w:r>
    </w:p>
    <w:p>
      <w:r>
        <w:t>5        21364996   ----.-.-.-----.-------C----.--.-----.-.-.--.--------.---.---  21364984</w:t>
      </w:r>
    </w:p>
    <w:p>
      <w:r>
        <w:t>5        64529639   G---A-.-.-----.-------A----.--.-----.-.-.--.--------.---.---  64529652</w:t>
      </w:r>
    </w:p>
    <w:p>
      <w:r>
        <w:t>5        23999887   .---.-.-.-----.-------C----.--.-----.-.-.--.--------.---.---  23999900</w:t>
      </w:r>
    </w:p>
    <w:p>
      <w:r>
        <w:t>5        20739201   .---.-.-.-----.-------C----A--.-----.-.-.--.--------.---.---  20739214</w:t>
      </w:r>
    </w:p>
    <w:p>
      <w:r>
        <w:t>5        46413697   .C--.-.-G-----.C------.----.--.-----.-.-.--.--------.---.---  46413712</w:t>
      </w:r>
    </w:p>
    <w:p>
      <w:r>
        <w:t>5        28668318   .TG-.-.-.-----.-------C----A--.-----.-.-.--.--------.---.---  28668303</w:t>
      </w:r>
    </w:p>
    <w:p>
      <w:r>
        <w:t>5        10250228   .---.AC-.-----.-------.----.CCT-----.-.-.A-.--------.-------  10250212</w:t>
      </w:r>
    </w:p>
    <w:p>
      <w:r>
        <w:t>5        26026942   G---T-.-.-----.-------.----T--.-----.-.-.--.--------.---.---  26026955</w:t>
      </w:r>
    </w:p>
    <w:p>
      <w:r>
        <w:t>5        96776774   T---.-.-.-----.-------C----A--.-----.-.-.--.--------.---.---  96776761</w:t>
      </w:r>
    </w:p>
    <w:p>
      <w:r>
        <w:t>5        44473635   .---A-.-.-----.-------.----.--.-----.-.-.--.--------.---.---  44473648</w:t>
      </w:r>
    </w:p>
    <w:p>
      <w:r>
        <w:t>5        88644701   .---.-.-.-----.-------.----.--.-----.-.-.--.--------.---.---  88644714</w:t>
      </w:r>
    </w:p>
    <w:p>
      <w:r>
        <w:t>5        110130721  G---.-.-.-----.-------C----A--.-----.-.-.--.--------.---.---  110130708</w:t>
      </w:r>
    </w:p>
    <w:p>
      <w:r>
        <w:t>5        115671512  T---.-.-.-----.-------.C---.--.-----.-.-.--.--------.---.---  115671498</w:t>
      </w:r>
    </w:p>
    <w:p>
      <w:r>
        <w:t>5        99141751   G---.-.-.-----.-------.----.--.-----.-.-T--G--------.---.---  99141764</w:t>
      </w:r>
    </w:p>
    <w:p>
      <w:r>
        <w:t>5        86063815   G---.-.-.-----.-------C----.--.-----.-.-.--.--------.---.---  86063828</w:t>
      </w:r>
    </w:p>
    <w:p>
      <w:r>
        <w:t>5        120285078  .T--.-.-.-----G-------.----CC-.-----.-.-.--.--------.---.---  120285063</w:t>
      </w:r>
    </w:p>
    <w:p>
      <w:r>
        <w:t>5        41363867   .---.-.-.-----.-------.----.--.-----.-.-.--.--------.---A---  41363854</w:t>
      </w:r>
    </w:p>
    <w:p>
      <w:r>
        <w:t>5        114138149  .---.-.-.-----.-------C----.--.-----.-.-.--G--------.---.---  114138136</w:t>
      </w:r>
    </w:p>
    <w:p>
      <w:r>
        <w:t>5        104990082  G---.-.-.-----.-------C----.--.-----.-.-.--.--------.---.---  104990069</w:t>
      </w:r>
    </w:p>
    <w:p>
      <w:r>
        <w:t>5        69919343   G---.-.-.-----.-------C----A--.-----.-T-.--.--------.---.---  69919356</w:t>
      </w:r>
    </w:p>
    <w:p>
      <w:r>
        <w:t>5        31054058   G---.-.-.-----.-------.----.--.-----.-.-.--.--------.---A---  31054071</w:t>
      </w:r>
    </w:p>
    <w:p>
      <w:r>
        <w:t>5        104380505  G---.-.-.-----.-------A----.--.-----.-.-.--.--------.CCT.---  104380489</w:t>
      </w:r>
    </w:p>
    <w:p>
      <w:r>
        <w:t>5        117373267  ----.---.-----C-------A----.--.-----.T.-.--.--------.---.---  117373255</w:t>
      </w:r>
    </w:p>
    <w:p>
      <w:r>
        <w:t>5        14309008   ----.-.-.-----.-------C----A--.-----.-.-.--.--------.---T---  14309020</w:t>
      </w:r>
    </w:p>
    <w:p>
      <w:r>
        <w:t>3        9366116    G---.-.-.-----.-------.----.--.-----.-.-.--.--------.---.---  9366103</w:t>
      </w:r>
    </w:p>
    <w:p>
      <w:r>
        <w:t>3        143550566  .---.-.-.-----.-------C----.--.-----.-.-.--.--------.---.---  143550579</w:t>
      </w:r>
    </w:p>
    <w:p>
      <w:r>
        <w:t>3        150316445  G---.-.-.-----.-------.----.--.-----.-.-.--.--------.---.---  150316432</w:t>
      </w:r>
    </w:p>
    <w:p>
      <w:r>
        <w:t>3        112291558  G---.-T-.-----.-------.----.--.-----.-.-.--.--------.---.---  112291545</w:t>
      </w:r>
    </w:p>
    <w:p>
      <w:r>
        <w:t>3        103848965  .---.-.-.-----.-------C----A--.-----.-.-.--.--------.---.---  103848952</w:t>
      </w:r>
    </w:p>
    <w:p>
      <w:r>
        <w:t>3        92666360   C---A-.-.-----.-------C----A--.-----.-.-.--.--------.---.---  92666373</w:t>
      </w:r>
    </w:p>
    <w:p>
      <w:r>
        <w:t>3        3284399    G---.-.-.-----.-------C----T--.-----.-.-.--.--------.---.---  3284412</w:t>
      </w:r>
    </w:p>
    <w:p>
      <w:r>
        <w:t>3        51315493   .---.-.-.-----.-------C----.--.-----.-.-.--.--------.---.---  51315506</w:t>
      </w:r>
    </w:p>
    <w:p>
      <w:r>
        <w:t>3        153112081  G---.-.-.-----.-------.----.--.-----.-.-.--.--------.---.---  153112094</w:t>
      </w:r>
    </w:p>
    <w:p>
      <w:r>
        <w:t>3        34020781   C---.-.-.-----.-------C----.--.-----.-.-.--.--------.---.---  34020794</w:t>
      </w:r>
    </w:p>
    <w:p>
      <w:r>
        <w:t>3        30033735   G---.-.-.-----.-------C----A--.-----C-.-.--.--------.---.---  30033748</w:t>
      </w:r>
    </w:p>
    <w:p>
      <w:r>
        <w:t>3        119007595  G---.-.-.-----.-------C----A--.-----.-.-.--.--------.---.---  119007608</w:t>
      </w:r>
    </w:p>
    <w:p>
      <w:r>
        <w:t>3        97367389   .---.-.-.-----.-------C----.--.-----.-.-.--.--------.---.---  97367376</w:t>
      </w:r>
    </w:p>
    <w:p>
      <w:r>
        <w:t>3        150369534  G---.-.-.-----.-------C----.--.-----.-.-.--.--------.---.---  150369521</w:t>
      </w:r>
    </w:p>
    <w:p>
      <w:r>
        <w:t>3        6323648    G---.-.-.-----.-------.----.--.-----.-.-.--.--------.---.---  6323635</w:t>
      </w:r>
    </w:p>
    <w:p>
      <w:r>
        <w:t>3        82561015   G---.-.-.-----.-------C----.--.-----.-.-.--.--------.---.---  82561002</w:t>
      </w:r>
    </w:p>
    <w:p>
      <w:r>
        <w:t>3        102130519  G---.-.-.-----.-------.----.--.-----.-A-.--.--------.---.---  102130532</w:t>
      </w:r>
    </w:p>
    <w:p>
      <w:r>
        <w:t>3        78804281   G---.-.-.-----.-------.----.--.-----.-.-.--.--------.---.---  78804268</w:t>
      </w:r>
    </w:p>
    <w:p>
      <w:r>
        <w:t>3        76737605   .---.-.-.-----.-------.----.--.-----.-.-.--.--------.---.---  76737592</w:t>
      </w:r>
    </w:p>
    <w:p>
      <w:r>
        <w:t>3        33972080   .---.-.-.-----.-------.----.--.-----.-.-.--.--------.---.---  33972067</w:t>
      </w:r>
    </w:p>
    <w:p>
      <w:r>
        <w:t>3        29762794   G---.-.-.-----.-------C----A--.-----.-.-.--.--------.---C---  29762807</w:t>
      </w:r>
    </w:p>
    <w:p>
      <w:r>
        <w:t>3        137028422  G---.-.-.-----.-------C----.--.-----.-.-.--T--------.---.---  137028435</w:t>
      </w:r>
    </w:p>
    <w:p>
      <w:r>
        <w:t>3        138548327  T---.-.-.-----.-------.----.--.-----.-.-.--.--------.---.---  138548340</w:t>
      </w:r>
    </w:p>
    <w:p>
      <w:r>
        <w:t>3        88649390   G---.-.-.-----.-------C----.--G-----.-.-.--.--------.---.---  88649377</w:t>
      </w:r>
    </w:p>
    <w:p>
      <w:r>
        <w:t>3        134071005  G---A-.-.-----C-------C----.--.-----.-.-.--.--------.---.---  134071018</w:t>
      </w:r>
    </w:p>
    <w:p>
      <w:r>
        <w:t>3        127324917  C---.-.-.-----.-------.----.--.-----.-T-.--.--------.---.---  127324904</w:t>
      </w:r>
    </w:p>
    <w:p>
      <w:r>
        <w:t>3        35220880   G---.-.-.-----.-------G----.--.-----A-.-T--.--------.---.---  35220867</w:t>
      </w:r>
    </w:p>
    <w:p>
      <w:r>
        <w:t>3        19960443   .---.-.-.-----.-------C----.--.-----.-.-.--.--------.---.---  19960430</w:t>
      </w:r>
    </w:p>
    <w:p>
      <w:r>
        <w:t>3        124965460  G---.-.-.-----.-------.----.--.-----.-.-.--.--------.---.---  124965473</w:t>
      </w:r>
    </w:p>
    <w:p>
      <w:r>
        <w:t>3        95063297   .---.-.-.-----.-------C----A--.-----.-.-.--.--------.---.---  95063310</w:t>
      </w:r>
    </w:p>
    <w:p>
      <w:r>
        <w:t>3        127510856  .---.-.-.-----.-------.----.--.-----.-T-.--.--------.---.---  127510843</w:t>
      </w:r>
    </w:p>
    <w:p>
      <w:r>
        <w:t>3        126273911  G---.-.-.-----.-------.----.--.-----.-.-.--.--------.---.---  126273898</w:t>
      </w:r>
    </w:p>
    <w:p>
      <w:r>
        <w:t>3        88015465   .---.-.-.-----.-------C----A--.-----A-.-T--.--------.---.---  88015452</w:t>
      </w:r>
    </w:p>
    <w:p>
      <w:r>
        <w:t>3        119503966  G---.-.-.-----.-------.----.--.-----.-.-.--.--------.---.---  119503953</w:t>
      </w:r>
    </w:p>
    <w:p>
      <w:r>
        <w:t>3        74443161   .---.-.-.-----.-------C----A--.-----.-.-.--.--------.---.---  74443174</w:t>
      </w:r>
    </w:p>
    <w:p>
      <w:r>
        <w:t>3        102333241  G---.-.-.-----.-------C----.--.-----.-.-.--.--------.---.---  102333254</w:t>
      </w:r>
    </w:p>
    <w:p>
      <w:r>
        <w:t>3        125417551  .---.-.-.-----.-------C----.--.-----.-.-.--.--------.---.---  125417538</w:t>
      </w:r>
    </w:p>
    <w:p>
      <w:r>
        <w:t>3        34731541   G---.-.-.-----.-------C----.--.-----.-.-.--.--------.---.---  34731554</w:t>
      </w:r>
    </w:p>
    <w:p>
      <w:r>
        <w:t>3        129642492  .---.-.-.-----.-------.----.--.-----.-.-.--.--------.---.---  129642479</w:t>
      </w:r>
    </w:p>
    <w:p>
      <w:r>
        <w:t>3        134282037  G---.-.-.-----.-------C----A--.-----.-.-.--.--------.---.---  134282024</w:t>
      </w:r>
    </w:p>
    <w:p>
      <w:r>
        <w:t>3        125642880  G---.-.-.-----.-------C----A--.-----A-.-.--.--------.---.---  125642867</w:t>
      </w:r>
    </w:p>
    <w:p>
      <w:r>
        <w:t>3        14376056   .---.-.-.-----.-------.----.--.-----.-.-A--.--------.---.---  14376069</w:t>
      </w:r>
    </w:p>
    <w:p>
      <w:r>
        <w:t>3        38660358   .---.-.-.-----.-------C----.--.-----.-.-A--.--------.---.---  38660345</w:t>
      </w:r>
    </w:p>
    <w:p>
      <w:r>
        <w:t>3        24823586   .---.-.-.-----.-------C----A--.-----.-.-.--.--------.---.---  24823599</w:t>
      </w:r>
    </w:p>
    <w:p>
      <w:r>
        <w:t>3        122738370  .---.-.-.-----.-------.----.--.-----.-.-.--.--------.---.---  122738383</w:t>
      </w:r>
    </w:p>
    <w:p>
      <w:r>
        <w:t>3        28585632   .---.-.-.-----.-------C----.--.-----.-.-.--.--------.---.---  28585645</w:t>
      </w:r>
    </w:p>
    <w:p>
      <w:r>
        <w:t>3        42179227   G---.-.-.-----.-------.----.--.-----.-.-.--.--------.---.---  42179240</w:t>
      </w:r>
    </w:p>
    <w:p>
      <w:r>
        <w:t>3        76491197   G---.-.-.-----C-------.----.--.-----.-.-.--.--------.---.---  76491210</w:t>
      </w:r>
    </w:p>
    <w:p>
      <w:r>
        <w:t>3        70965935   .---.-.-.-----.-------C----A--.-----.-.-.--.--------.---.---  70965948</w:t>
      </w:r>
    </w:p>
    <w:p>
      <w:r>
        <w:t>3        83320913   G---.-.-.-----.-------.----.--.-----.-.-.--.--------.---.---  83320926</w:t>
      </w:r>
    </w:p>
    <w:p>
      <w:r>
        <w:t>3        124545941  G---.-.-.-----.-------C----.--G-----.-.-.--.--------.---.---  124545954</w:t>
      </w:r>
    </w:p>
    <w:p>
      <w:r>
        <w:t>3        128667729  G---.-.-.-----.-------.----.--.-----.-.-.--.--------.---.---  128667716</w:t>
      </w:r>
    </w:p>
    <w:p>
      <w:r>
        <w:t>3        137574964  .---.-.-.-----.-------C----.--.-----.-.-.--.--------.---.---  137574977</w:t>
      </w:r>
    </w:p>
    <w:p>
      <w:r>
        <w:t>3        51890123   G---.-.-C-----.-------C----A--.-----.-.-.--.--------.---.---  51890136</w:t>
      </w:r>
    </w:p>
    <w:p>
      <w:r>
        <w:t>3        19847937   G---.-.-.-----.-------.----.--.-----.-.-.--.--------.---.---  19847950</w:t>
      </w:r>
    </w:p>
    <w:p>
      <w:r>
        <w:t>3        121136354  C---.-.-.-----.-------C----.--.-----.-.-.--.--------.---.---  121136367</w:t>
      </w:r>
    </w:p>
    <w:p>
      <w:r>
        <w:t>3        124641201  G---.-.-.-----.-------C----T--.-----.-.-.--.--------.---.---  124641214</w:t>
      </w:r>
    </w:p>
    <w:p>
      <w:r>
        <w:t>3        133631293  G---.-.-.-----.-------C----A--.-----.-.-.--.--------.---T---  133631306</w:t>
      </w:r>
    </w:p>
    <w:p>
      <w:r>
        <w:t>3        24495313   G---.-.-.-----.-------C----.--.-----.-.-.--.--------.---.---  24495300</w:t>
      </w:r>
    </w:p>
    <w:p>
      <w:r>
        <w:t>3        152221795  .---.-.-.-----.-------C----.--.-----.-.-.--.--------.---.---  152221808</w:t>
      </w:r>
    </w:p>
    <w:p>
      <w:r>
        <w:t>3        50145421   G---.-.-.-----.-------C----A--.-----.-.-.--.--------.---A---  50145434</w:t>
      </w:r>
    </w:p>
    <w:p>
      <w:r>
        <w:t>3        2585544    G---.-.-.-----.-------C----.--.-----C-.-.--.--------C---.---  2585557</w:t>
      </w:r>
    </w:p>
    <w:p>
      <w:r>
        <w:t>3        140822364  G---.-.-.-----.-------C----A--.-----.-.-.--.--------.---.---  140822377</w:t>
      </w:r>
    </w:p>
    <w:p>
      <w:r>
        <w:t>3        152721023  G---.-.-.-----.-------C----A--.-----.-.-.--.--------.---.---  152721036</w:t>
      </w:r>
    </w:p>
    <w:p>
      <w:r>
        <w:t>3        24253061   G---.-.-.-----.-------C----A--.-----.-.-.--.--------.---.---  24253074</w:t>
      </w:r>
    </w:p>
    <w:p>
      <w:r>
        <w:t>3        14028679   G---.-.-.-----.-------C----.--.-----.-.-.--.--------.---.---  14028692</w:t>
      </w:r>
    </w:p>
    <w:p>
      <w:r>
        <w:t>3        9314630    G---.-.-.-----.-------C----A--.-----.-.-.--.--------.---.---  9314643</w:t>
      </w:r>
    </w:p>
    <w:p>
      <w:r>
        <w:t>3        8027776    .---.-A-.-----.-------C----A--.-----.-.-.--.--------.---.---  8027763</w:t>
      </w:r>
    </w:p>
    <w:p>
      <w:r>
        <w:t>3        24255413   .---.-.-.-----.-------.----.--.-----.-.-.--.--------.---.---  24255426</w:t>
      </w:r>
    </w:p>
    <w:p>
      <w:r>
        <w:t>3        73898538   .---.-.-.-----.-------C----.--.-----.-.-.--.--------.T--.---  73898524</w:t>
      </w:r>
    </w:p>
    <w:p>
      <w:r>
        <w:t>3        84864240   G---.-.-.-----.-------C----.--.-----.-.-.--.--------.---.---  84864253</w:t>
      </w:r>
    </w:p>
    <w:p>
      <w:r>
        <w:t>3        48158146   .---.-.-.-----.-------C----.--.-----.-.-.--.--------.---.---  48158159</w:t>
      </w:r>
    </w:p>
    <w:p>
      <w:r>
        <w:t>3        26868920   .---.-.-.-----.-------C----.--.-----.-.-.--.--------.---.---  26868907</w:t>
      </w:r>
    </w:p>
    <w:p>
      <w:r>
        <w:t>3        50780832   C---.-A-.-----.-------C----A--.-----.-.-.--.--------.---.---  50780819</w:t>
      </w:r>
    </w:p>
    <w:p>
      <w:r>
        <w:t>3        130709760  G---.-.-.-----.-------.----.--.-----.-.-.--.--------.---.---  130709747</w:t>
      </w:r>
    </w:p>
    <w:p>
      <w:r>
        <w:t>3        134227286  G---.-.-.-----.-------C----.--.-----.-.-.--.--------.---.---  134227273</w:t>
      </w:r>
    </w:p>
    <w:p>
      <w:r>
        <w:t>3        143768858  T---.-.-.-----.-------C----A--.-----.-.-.--.--------.---.---  143768845</w:t>
      </w:r>
    </w:p>
    <w:p>
      <w:r>
        <w:t>3        25228748   G---.-.-.-----.-------.----.--.-----.-.-.--.--------.---.---  25228735</w:t>
      </w:r>
    </w:p>
    <w:p>
      <w:r>
        <w:t>3        81683181   G---.-.-.-----.-------C----.--.-----.-.-.--.--------.---.---  81683194</w:t>
      </w:r>
    </w:p>
    <w:p>
      <w:r>
        <w:t>3        106772594  T---.-A-.-----.-------C----.--.-----.-.-.--.--------.---.---  106772581</w:t>
      </w:r>
    </w:p>
    <w:p>
      <w:r>
        <w:t>3        32310166   G---.-.-.-----.-------.----.--.-----.-.-.--.--------.---.---  32310153</w:t>
      </w:r>
    </w:p>
    <w:p>
      <w:r>
        <w:t>3        21605375   G---.-.-.-----.-------C----.--.-----.-.-.--.--------.---.---  21605362</w:t>
      </w:r>
    </w:p>
    <w:p>
      <w:r>
        <w:t>3        30837506   G---.-.-.-----.-------C----C--.-----.-.-.--.--------.---.---  30837493</w:t>
      </w:r>
    </w:p>
    <w:p>
      <w:r>
        <w:t>3        119154147  .---.-.-.-----.-------C----A--.-----.-.-.--.--------.---.---  119154134</w:t>
      </w:r>
    </w:p>
    <w:p>
      <w:r>
        <w:t>3        3789571    G---.-.-.-----.-------.----.--.-----.-.-.--.--------.---.---  3789584</w:t>
      </w:r>
    </w:p>
    <w:p>
      <w:r>
        <w:t>3        148998908  G---.-.-.-----.-------C----.--.-----.-.-.--.--------.---.---  148998921</w:t>
      </w:r>
    </w:p>
    <w:p>
      <w:r>
        <w:t>3        21631875   .---.-.-.-----.-------C----.--.-----.-.-.--.--------.---.---  21631888</w:t>
      </w:r>
    </w:p>
    <w:p>
      <w:r>
        <w:t>3        117940838  G---.-.-.-----.-------C----A--.-----.-.-.--.--------.---.---  117940825</w:t>
      </w:r>
    </w:p>
    <w:p>
      <w:r>
        <w:t>3        51179908   G---.-.-C-----C-------.----.--.-----.-.-.--.--------.---.---  51179921</w:t>
      </w:r>
    </w:p>
    <w:p>
      <w:r>
        <w:t>3        9498803    G---.-.-.-----C-------C----.--T-----C-.-.--.--------.---.---  9498816</w:t>
      </w:r>
    </w:p>
    <w:p>
      <w:r>
        <w:t>3        48623543   G---.-.-.-----.-------C----A--.-----C-.-.--.--------.---.---  48623556</w:t>
      </w:r>
    </w:p>
    <w:p>
      <w:r>
        <w:t>3        15332922   .---.-A-C-----.-------C----.--.-----.-.-.--.--------.---.---  15332909</w:t>
      </w:r>
    </w:p>
    <w:p>
      <w:r>
        <w:t>3        17587143   G---A-.-.-----.-------C----T--.-----.-.-.--.--------.---A---  17587156</w:t>
      </w:r>
    </w:p>
    <w:p>
      <w:r>
        <w:t>3        148709522  G---.-.-.-----.-------.----.--.-----.-.-.--.--------.---.---  148709509</w:t>
      </w:r>
    </w:p>
    <w:p>
      <w:r>
        <w:t>3        16874743   G---.-.-.-----.-------C----.--.-----.-.-T--.--------.---.---  16874730</w:t>
      </w:r>
    </w:p>
    <w:p>
      <w:r>
        <w:t>3        81079596   G---.-.-.-----.-------C----.--.-----.-.-.--.--------.---.---  81079583</w:t>
      </w:r>
    </w:p>
    <w:p>
      <w:r>
        <w:t>3        11991139   G---.-.-.-----.-------C----.--.-----.-.-.--.--------.---.---  11991126</w:t>
      </w:r>
    </w:p>
    <w:p>
      <w:r>
        <w:t>3        82333829   G---.-.-.-----.-------C----.--.-----.-.-.--.--------.---.---  82333816</w:t>
      </w:r>
    </w:p>
    <w:p>
      <w:r>
        <w:t>3        124916606  G---.-.-.-----.-------.----.--.-----.-.-.-----------.---.---  124916594</w:t>
      </w:r>
    </w:p>
    <w:p>
      <w:r>
        <w:t>3        152566163  G---.-.-.-----.-------C----.--.-----.-.-.--.--------.---.---  152566150</w:t>
      </w:r>
    </w:p>
    <w:p>
      <w:r>
        <w:t>3        140750347  G---.-.-.-----.-------C----T--.-----.-.-.--.C-------.---.---  140750361</w:t>
      </w:r>
    </w:p>
    <w:p>
      <w:r>
        <w:t>3        91341742   G---T-.-.-----.-------C----A--.-----.-.-.--.TAGT----.GGG.A--  91341763</w:t>
      </w:r>
    </w:p>
    <w:p>
      <w:r>
        <w:t>3        35236831   G---.-T-.-----.-------.----.--.-----.-.-.--.--------.---.---  35236844</w:t>
      </w:r>
    </w:p>
    <w:p>
      <w:r>
        <w:t>3        29635052   .---.-.-C-----.-------C----A--G-----.-.-.--T--------.---.---  29635039</w:t>
      </w:r>
    </w:p>
    <w:p>
      <w:r>
        <w:t>3        135312579  G---.-.-.-----.-------C----.--.-----.-.-.--.--------.---.---  135312566</w:t>
      </w:r>
    </w:p>
    <w:p>
      <w:r>
        <w:t>3        5860861    .---.-.-.-----.-------C----A--.-----C-.-.--.--------.---.---  5860848</w:t>
      </w:r>
    </w:p>
    <w:p>
      <w:r>
        <w:t>3        13854031   G---.-.-.-----.-------C----A--.-----.-.-.--.--------.---.---  13854018</w:t>
      </w:r>
    </w:p>
    <w:p>
      <w:r>
        <w:t>3        123064592  .---.-.-.-----.-------.----.--.-----.-.-.--.--------.---.---  123064579</w:t>
      </w:r>
    </w:p>
    <w:p>
      <w:r>
        <w:t>3        86521576   .---.-.-.-----.-------C----.--.-----.-.-A--.--------.---.---  86521589</w:t>
      </w:r>
    </w:p>
    <w:p>
      <w:r>
        <w:t>3        71797770   .---.-.-.-----.-------.----.--.-----.-.-.--.--------.---.---  71797783</w:t>
      </w:r>
    </w:p>
    <w:p>
      <w:r>
        <w:t>3        42886594   .---.---.-----.-------C----.--.-----.-.-.--.--------.---A---  42886582</w:t>
      </w:r>
    </w:p>
    <w:p>
      <w:r>
        <w:t>3        117015625  ----.-.-.-----.-------C----.--.-----.-.-.--.--------.---.---  117015613</w:t>
      </w:r>
    </w:p>
    <w:p>
      <w:r>
        <w:t>3        140756016  .---.-.-.-----.-------C----A--.-----.-.-.--.--------.---.---  140756029</w:t>
      </w:r>
    </w:p>
    <w:p>
      <w:r>
        <w:t>3        40948542   .---.-.-.-----.-------C----A--.-----.-.-.--.--------.---.---  40948529</w:t>
      </w:r>
    </w:p>
    <w:p>
      <w:r>
        <w:t>3        72601165   G---A-.-.-----.-------C----.--.-----.-.-.--.--------.---.---  72601178</w:t>
      </w:r>
    </w:p>
    <w:p>
      <w:r>
        <w:t>3        137660363  G---.-.-.-----.-------.----.--.-----.-T-.--.--------.---.---  137660376</w:t>
      </w:r>
    </w:p>
    <w:p>
      <w:r>
        <w:t>3        153270196                .-------.----.--.-----.-.-.--.--------.---.---  153270205</w:t>
      </w:r>
    </w:p>
    <w:p>
      <w:r>
        <w:t>3        32446069   G---.-.-.-----.-------C----.--.-----C-.-.--.--------.---.---  32446056</w:t>
      </w:r>
    </w:p>
    <w:p>
      <w:r>
        <w:t>3        39158692   T---.-.-.-----.-------C----.--.-----.-.-T--.--------.---.---  39158705</w:t>
      </w:r>
    </w:p>
    <w:p>
      <w:r>
        <w:t>3        71726091   ----.-.-.-----.-------C----A--.-----.-.-.--.--------.---.---  71726079</w:t>
      </w:r>
    </w:p>
    <w:p>
      <w:r>
        <w:t>3        126964400  .---A-.-.-----.-------C----.--.-----.-.-.--.--------.---.---  126964387</w:t>
      </w:r>
    </w:p>
    <w:p>
      <w:r>
        <w:t>3        90414936   G---.-.-.-----.-------.----.--.-----.---------------.---.---  90414946</w:t>
      </w:r>
    </w:p>
    <w:p>
      <w:r>
        <w:t>3        29278192   G---.-.-.-----.-------C----T--C-----.-.-.--.--------.---.---  29278179</w:t>
      </w:r>
    </w:p>
    <w:p>
      <w:r>
        <w:t>3        31850364   .---.-.-.-----.-------.----.--.-----.-.-.--.--------.---.---  31850351</w:t>
      </w:r>
    </w:p>
    <w:p>
      <w:r>
        <w:t>3        143608815  G---.-.-.-----.-------.----.--.-----.-.-.--.--------.---.---  143608802</w:t>
      </w:r>
    </w:p>
    <w:p>
      <w:r>
        <w:t>3        93982010   .-----.-.-----.-------.----.--.-----A-.-.--.--------.---.---  93982022</w:t>
      </w:r>
    </w:p>
    <w:p>
      <w:r>
        <w:t>3        69256134   G---.-.-.-----.-------C----.--.-----.-.-.--.--------.---.---  69256147</w:t>
      </w:r>
    </w:p>
    <w:p>
      <w:r>
        <w:t>3        19033793   G---.-.-.-----.-------C----C--.-----.-.-.--.--------.---.---  19033806</w:t>
      </w:r>
    </w:p>
    <w:p>
      <w:r>
        <w:t>3        32750956   G---.-.-.-----.-------C----.--.-----.-.-.--.--------.---.---  32750943</w:t>
      </w:r>
    </w:p>
    <w:p>
      <w:r>
        <w:t>3        122283669  .---.-.-.-----.-------C----.--.-----.-.-.--.--------.---.---  122283682</w:t>
      </w:r>
    </w:p>
    <w:p>
      <w:r>
        <w:t>3        134512179  G---.-.-.-----.-------C----.--.-----.-.-.--.--------.---.---  134512166</w:t>
      </w:r>
    </w:p>
    <w:p>
      <w:r>
        <w:t>3        105458674  .---T-.-.A----.-------.----C--.A----.-.-.--.--------.---.---  105458689</w:t>
      </w:r>
    </w:p>
    <w:p>
      <w:r>
        <w:t>3        25569797   CC--.-.-G-----.-------.----CA-.-----.-.-.--.--------.---.---  25569782</w:t>
      </w:r>
    </w:p>
    <w:p>
      <w:r>
        <w:t>3        90812217   ----.-.-.-----.-------C----.--.-----.-.-.--.--------.---.---  90812205</w:t>
      </w:r>
    </w:p>
    <w:p>
      <w:r>
        <w:t>3        129145415  ----.-.-.-----.-------G----.--.-----.-.-.--.--------.---.---  129145403</w:t>
      </w:r>
    </w:p>
    <w:p>
      <w:r>
        <w:t>3        153933308  G---.-.-.-----.-------.----.--.-----.-.-.--.--------.---.---  153933321</w:t>
      </w:r>
    </w:p>
    <w:p>
      <w:r>
        <w:t>3        26486717   .T--.-.-G-----.-------.C---.--.-----.-.-.--.--------.---.---  26486702</w:t>
      </w:r>
    </w:p>
    <w:p>
      <w:r>
        <w:t>16       48041906   G---.-.-.-----.-------C----A--.-----.-.-.--.--------.---.---  48041919</w:t>
      </w:r>
    </w:p>
    <w:p>
      <w:r>
        <w:t>16       67230246   .---.-.-.-----.-------C----.--G-----.-.-.--.--------.---.---  67230233</w:t>
      </w:r>
    </w:p>
    <w:p>
      <w:r>
        <w:t>16       74647731   T---.-.-.-----.-------C----.--.-----.-.-.--.--------.---.---  74647744</w:t>
      </w:r>
    </w:p>
    <w:p>
      <w:r>
        <w:t>16       48517991   G---.-.-.-----.-------C----.--.-----C-.-A--.--------.---.---  48518004</w:t>
      </w:r>
    </w:p>
    <w:p>
      <w:r>
        <w:t>16       49596073   .---.-.-.-----.-------C----.--.-----.-.-.--.--------.---.---  49596060</w:t>
      </w:r>
    </w:p>
    <w:p>
      <w:r>
        <w:t>16       30222798   .---.-.-.-----.-------C----.--.-----.-T-.--.--------.---.---  30222811</w:t>
      </w:r>
    </w:p>
    <w:p>
      <w:r>
        <w:t>16       1486664    .---.-.-.-----.-------C----.--.-----.-.-.--.--------.---.---  1486651</w:t>
      </w:r>
    </w:p>
    <w:p>
      <w:r>
        <w:t>16       11127104   G---.-.-.-----.-------C----.--.-----.-.-.--.--------.---.---  11127117</w:t>
      </w:r>
    </w:p>
    <w:p>
      <w:r>
        <w:t>16       29319460   C---.-.-.-----.-------C----A--.-----.-.-.--.--------.---.---  29319447</w:t>
      </w:r>
    </w:p>
    <w:p>
      <w:r>
        <w:t>16       48038565   G---.-.-.-----.-------C----.--.-----.-.-.--.--------.---.---  48038552</w:t>
      </w:r>
    </w:p>
    <w:p>
      <w:r>
        <w:t>16       55078628   G---.-A-.-----.-------C----.--.-----.-.-.--.--------C---A---  55078641</w:t>
      </w:r>
    </w:p>
    <w:p>
      <w:r>
        <w:t>16       47973259   G---.-.-.-----.-------C----.--.-----.-.-.--.--------.---.---  47973246</w:t>
      </w:r>
    </w:p>
    <w:p>
      <w:r>
        <w:t>16       6702080    .---.-.-.-----.-------C----.--.-----.-.-.--.--------.---.---  6702067</w:t>
      </w:r>
    </w:p>
    <w:p>
      <w:r>
        <w:t>16       71757018   G---.-.-.-----.-------A----.--.-----.-.-.--.--------.---.---  71757031</w:t>
      </w:r>
    </w:p>
    <w:p>
      <w:r>
        <w:t>16       82455242   .---.-.-.-----.-------C----A--.-----.-.-.--.--------.---.---  82455229</w:t>
      </w:r>
    </w:p>
    <w:p>
      <w:r>
        <w:t>16       16145676   G---.-.-.-----.-------.----.--.-----.-.-.--.--------.---.---  16145663</w:t>
      </w:r>
    </w:p>
    <w:p>
      <w:r>
        <w:t>16       49134135   G---.-.-.-----.-------C----A--.-----.-.-.--.--------.---.---  49134148</w:t>
      </w:r>
    </w:p>
    <w:p>
      <w:r>
        <w:t>16       53246078   G---.-.-.-----.-------C----A--.-----.-.-.--.--------.---.---  53246091</w:t>
      </w:r>
    </w:p>
    <w:p>
      <w:r>
        <w:t>16       86991107   G---.-.-.-----.-------C----A--.-----.-.-.--.--------.---.---  86991120</w:t>
      </w:r>
    </w:p>
    <w:p>
      <w:r>
        <w:t>16       16919906   G---.-.-.-----.-------C----A--.-----.-T-.--A--------.---T---  16919919</w:t>
      </w:r>
    </w:p>
    <w:p>
      <w:r>
        <w:t>16       26888846   G---.-.-.-----.-------C----A--.-----.-.-.--T--------.---.---  26888859</w:t>
      </w:r>
    </w:p>
    <w:p>
      <w:r>
        <w:t>16       24020998   G---.-.-.-----.-------C----A--.-----.-.-.--.--------.---.---  24020985</w:t>
      </w:r>
    </w:p>
    <w:p>
      <w:r>
        <w:t>16       56196676   G---.-.-.-----.-------C----A--.-----.-.-.--.--------.---.---  56196689</w:t>
      </w:r>
    </w:p>
    <w:p>
      <w:r>
        <w:t>16       11034881   G---.-.-.-----.-------C----A--.-----.-.-.--.--------.---.---  11034894</w:t>
      </w:r>
    </w:p>
    <w:p>
      <w:r>
        <w:t>16       1212891    G---.-.-.-----.-------.----.--.-----.-.-.--.--------.---.---  1212904</w:t>
      </w:r>
    </w:p>
    <w:p>
      <w:r>
        <w:t>16       67129758   G---.-.-.-----.-------C----.--.-----.-.-.--.--------.---.---  67129771</w:t>
      </w:r>
    </w:p>
    <w:p>
      <w:r>
        <w:t>16       71379397   .---.-.-.-----.-------C----.--.-----C-.-.--.--------.---.---  71379410</w:t>
      </w:r>
    </w:p>
    <w:p>
      <w:r>
        <w:t>16       72940007   .---.-.-.-----.-------C----.--.-----.-.-.--.--------C---.---  72940020</w:t>
      </w:r>
    </w:p>
    <w:p>
      <w:r>
        <w:t>16       45795060   .---.-.-.-----.-------C----T--.-----.-.-.--.--------C---.---  45795047</w:t>
      </w:r>
    </w:p>
    <w:p>
      <w:r>
        <w:t>16       271525     G---A-.-.-----.-------.----.--.-----.-.-.--T--------.---.---  271538</w:t>
      </w:r>
    </w:p>
    <w:p>
      <w:r>
        <w:t>16       28071777   .---.-.-.-----.-------.----.--.-----.-.-.--.--------C---.---  28071764</w:t>
      </w:r>
    </w:p>
    <w:p>
      <w:r>
        <w:t>16       74054399   .---.-.-.-----.-------C----A--.-----.-.-.--.--------.---.---  74054412</w:t>
      </w:r>
    </w:p>
    <w:p>
      <w:r>
        <w:t>16       13527305   G---.-.-.-----.-------.----.--.-----.-.-.--.--------.---.---  13527292</w:t>
      </w:r>
    </w:p>
    <w:p>
      <w:r>
        <w:t>16       75112690   G---.-.-.-----.-------C----.--.-----.-.-.--.--------.---.---  75112703</w:t>
      </w:r>
    </w:p>
    <w:p>
      <w:r>
        <w:t>16       14395921   .---.-.-.-----.-------C----A--.-----.-.-.--.--------.---.---  14395934</w:t>
      </w:r>
    </w:p>
    <w:p>
      <w:r>
        <w:t>16       5960867    G---.-.-.-----.-------C----.--.-----.-.-.--.--------.---A---  5960854</w:t>
      </w:r>
    </w:p>
    <w:p>
      <w:r>
        <w:t>16       29542870   G---.-.-.-----.-------C----.--.-----.-.-.--.--------.---A---  29542883</w:t>
      </w:r>
    </w:p>
    <w:p>
      <w:r>
        <w:t>16       76757092   G---.-.-.-----.-------C----.--.-----.-.-.--.--------.---.---  76757079</w:t>
      </w:r>
    </w:p>
    <w:p>
      <w:r>
        <w:t>16       70178179   G---.-.-.-----.-------C----A--.-----.-.-.--.--------.---.---  70178166</w:t>
      </w:r>
    </w:p>
    <w:p>
      <w:r>
        <w:t>16       4487731    .---.-.-.-----.-------C----A--.-----.-.-.--.--------.---.---  4487744</w:t>
      </w:r>
    </w:p>
    <w:p>
      <w:r>
        <w:t>16       10802566   .---.-.-.-----.-------C----.--.-----.-.-.--.--------.---.---  10802579</w:t>
      </w:r>
    </w:p>
    <w:p>
      <w:r>
        <w:t>16       78738271   G---.-.-.-----.-------C----.--.-----.-.-.--.--------.---.---  78738284</w:t>
      </w:r>
    </w:p>
    <w:p>
      <w:r>
        <w:t>16       1871587    G---.-.-.-----.-------C----.--.-----.-.-T--.--------.---T---  1871600</w:t>
      </w:r>
    </w:p>
    <w:p>
      <w:r>
        <w:t>16       15638200   G---.-.-.-----.-------C----A--.-----.-.-.--.--------.---.---  15638187</w:t>
      </w:r>
    </w:p>
    <w:p>
      <w:r>
        <w:t>16       17304681   .---.-.-.-----.-------C----A--G-----.-.-.--.--------.---.---  17304694</w:t>
      </w:r>
    </w:p>
    <w:p>
      <w:r>
        <w:t>16       87431241   G---.-.-.-----.-------C----C--.-----.-.-.--.--------.---.---  87431254</w:t>
      </w:r>
    </w:p>
    <w:p>
      <w:r>
        <w:t>16       78015393   T---.-.-.-----.-------C----A--.-----.-.-.--.--------.---.---  78015380</w:t>
      </w:r>
    </w:p>
    <w:p>
      <w:r>
        <w:t>16       80500519   G---.-.-.-----.-------.----.--.-----.-.-.--.--------.---.---  80500506</w:t>
      </w:r>
    </w:p>
    <w:p>
      <w:r>
        <w:t>16       69535723   .---.-.-.-----.-------C----A--.-----.-.-.--.--------.---.---  69535710</w:t>
      </w:r>
    </w:p>
    <w:p>
      <w:r>
        <w:t>16       54622598   G---.-.-.-----.-------C----.--.-----.-.-.--.--------.---.---  54622585</w:t>
      </w:r>
    </w:p>
    <w:p>
      <w:r>
        <w:t>16       81999493   G---.-.-.-----.-------C----.--.-----.-.-.--.--------.---.---  81999506</w:t>
      </w:r>
    </w:p>
    <w:p>
      <w:r>
        <w:t>16       74615391   G---C-.-.-----.-------C----.--.-----.-.-.--.--------.---.---  74615378</w:t>
      </w:r>
    </w:p>
    <w:p>
      <w:r>
        <w:t>16       7626034    G---.-.-.-----.-------C----.--.-----.-.-A--.--------.---T---  7626021</w:t>
      </w:r>
    </w:p>
    <w:p>
      <w:r>
        <w:t>16       62892695   G---.-.-.-----.-------C----A--.-----.-.-.--.--------.---.---  62892682</w:t>
      </w:r>
    </w:p>
    <w:p>
      <w:r>
        <w:t>16       46971375   .---.-.-.-----.-------C----A--.-----.-.-.--.--------.---.---  46971362</w:t>
      </w:r>
    </w:p>
    <w:p>
      <w:r>
        <w:t>16       75541886   G---.-.-.-----.-------.----.--.-----.-.-.--.--------.---.---  75541873</w:t>
      </w:r>
    </w:p>
    <w:p>
      <w:r>
        <w:t>16       3174176    .---.-.-.-----.-------.----.--.-----.-.-.--.--------.---.---  3174189</w:t>
      </w:r>
    </w:p>
    <w:p>
      <w:r>
        <w:t>16       70551767   G---.-.T.-----.-------.----.--.-----.-.-.--.--------.---.---  70551781</w:t>
      </w:r>
    </w:p>
    <w:p>
      <w:r>
        <w:t>16       10947471   G---.-.-.-----.-------C----.--.-----.-.-.--.--------.---.---  10947484</w:t>
      </w:r>
    </w:p>
    <w:p>
      <w:r>
        <w:t>16       66953757   G---.-.-.-----.-------C----A--.-----.-.-.--.--------.---.---  66953744</w:t>
      </w:r>
    </w:p>
    <w:p>
      <w:r>
        <w:t>16       64563038   .---.-.-.-----.-------C----.--.-----.-.-.--.--------.---.---  64563051</w:t>
      </w:r>
    </w:p>
    <w:p>
      <w:r>
        <w:t>16       46394543   G---.-.-.-----.-------C----.--.-----.-.-.--.--------.---.---  46394530</w:t>
      </w:r>
    </w:p>
    <w:p>
      <w:r>
        <w:t>16       20550856   G---.-.-.-----.-------C----.--.-----.-.-.--.--------.---.---  20550843</w:t>
      </w:r>
    </w:p>
    <w:p>
      <w:r>
        <w:t>16       53661368   .-----.-.-----.-------C----.--.-----.-.-.--.--------.---.---  53661356</w:t>
      </w:r>
    </w:p>
    <w:p>
      <w:r>
        <w:t>16       50910321   .---.-.-.-----.-------.----.--.-----.-.-.--.--------.---.---  50910334</w:t>
      </w:r>
    </w:p>
    <w:p>
      <w:r>
        <w:t>16       46696283   G---.-.-.-----.-------C----A--.-----.-.-.--.--------.---.---  46696270</w:t>
      </w:r>
    </w:p>
    <w:p>
      <w:r>
        <w:t>16       26994674   G---.-.-.-----C-------C----A--.-----.-A-T--.--------.---.---  26994687</w:t>
      </w:r>
    </w:p>
    <w:p>
      <w:r>
        <w:t>16       53315697   G---.-.-.-----.-------.----.--.-----.-.-.--.--------.---.---  53315710</w:t>
      </w:r>
    </w:p>
    <w:p>
      <w:r>
        <w:t>16       64679036   G---.-.-.-----.-------C----.--.-----.-.-.--.--------.---.---  64679049</w:t>
      </w:r>
    </w:p>
    <w:p>
      <w:r>
        <w:t>16       49495972   G---.-.-.-----.-------C----A--.-----.-.-.--.--------.---.---  49495985</w:t>
      </w:r>
    </w:p>
    <w:p>
      <w:r>
        <w:t>16       11341713   G---.-.-.-----.-------C----C--.-----.-.-.--.--------.---.---  11341726</w:t>
      </w:r>
    </w:p>
    <w:p>
      <w:r>
        <w:t>16       5557834    .---.-A-.-----.-------C----.--.-----.-T-.--.--------.---.---  5557847</w:t>
      </w:r>
    </w:p>
    <w:p>
      <w:r>
        <w:t>16       6737833    .---.-.-.-----.-------C----.--.-----.-.-.--.--------.---.---  6737820</w:t>
      </w:r>
    </w:p>
    <w:p>
      <w:r>
        <w:t>16       69626314       .-.-.-----.-------G----.--.-----.-.-.--.--------.---.---  69626302</w:t>
      </w:r>
    </w:p>
    <w:p>
      <w:r>
        <w:t>16       23414460   G---T-.-.-----.-------C----.--.-----.-.-.--.--------.---.---  23414447</w:t>
      </w:r>
    </w:p>
    <w:p>
      <w:r>
        <w:t>16       5891959    G---.-.-.-----.-------C----.--.-----.-.-.--.--------.---.---  5891972</w:t>
      </w:r>
    </w:p>
    <w:p>
      <w:r>
        <w:t>16       15872180   .---.-.-.-----.-------C----A--.-----.-.-T--.--------.---.---  15872193</w:t>
      </w:r>
    </w:p>
    <w:p>
      <w:r>
        <w:t>16       14298954   .---.-A-.-----.-------C----A--.-----.-.-.--.--------.---.---  14298941</w:t>
      </w:r>
    </w:p>
    <w:p>
      <w:r>
        <w:t>16       49449918   G---.-.-.-----.-------.----.--.-----.-A-.--.--------.---.---  49449905</w:t>
      </w:r>
    </w:p>
    <w:p>
      <w:r>
        <w:t>16       73383388   .---.-.-.-----.-------.----.--.-----.-.-.--.--------.---.---  73383401</w:t>
      </w:r>
    </w:p>
    <w:p>
      <w:r>
        <w:t>16       53090253   G---.-.-.-----.-------.----.--.-----.-.-.--.--------.---.---  53090240</w:t>
      </w:r>
    </w:p>
    <w:p>
      <w:r>
        <w:t>9        50116202   G---.-.-.-----.-------.----.--.-----.-.-.--.--------.---.---  50116189</w:t>
      </w:r>
    </w:p>
    <w:p>
      <w:r>
        <w:t>9        93212426   G---.-.-C-----.-------C----C--.-----.-.-.--.--------.---.---  93212413</w:t>
      </w:r>
    </w:p>
    <w:p>
      <w:r>
        <w:t>9        52853233   .---.-.-.-----.-------C----.--.-----.-.-.--.--------.---.---  52853246</w:t>
      </w:r>
    </w:p>
    <w:p>
      <w:r>
        <w:t>9        68135146   .---.-.-.-----.-------G----.--.-----G-.-.--.--------.---.---  68135159</w:t>
      </w:r>
    </w:p>
    <w:p>
      <w:r>
        <w:t>9        59973389   .---.-.-.-----.-------.----.--.-----.-.-.--.--------.---.---  59973376</w:t>
      </w:r>
    </w:p>
    <w:p>
      <w:r>
        <w:t>9        54521505   .---.-.-.-----A-------C----A--.-----.-.-.--.--------.---.---  54521518</w:t>
      </w:r>
    </w:p>
    <w:p>
      <w:r>
        <w:t>9        2601520    G---T-.-.-----.-------C----.--.-----.-.-.--.--------.---.---  2601533</w:t>
      </w:r>
    </w:p>
    <w:p>
      <w:r>
        <w:t>9        80704599   G---.-.-.-----.-------.----.--.-----.-.-.--.--------.---.---  80704586</w:t>
      </w:r>
    </w:p>
    <w:p>
      <w:r>
        <w:t>9        24369532   G---.-.-.-----.-------C----A--.-----.-.-.--.--------.---.---  24369519</w:t>
      </w:r>
    </w:p>
    <w:p>
      <w:r>
        <w:t>9        40026425   G---.-.-.-----.-------C----.--.-----.-.-.--T--------.---A---  40026412</w:t>
      </w:r>
    </w:p>
    <w:p>
      <w:r>
        <w:t>9        92865137   .---A-A-.-----.-------.----.--.-----.-.-.--.--------.---.---  92865150</w:t>
      </w:r>
    </w:p>
    <w:p>
      <w:r>
        <w:t>9        93634431   G---.-.-.-----.-------.----.--.-----.-.-.--.--------.---.---  93634418</w:t>
      </w:r>
    </w:p>
    <w:p>
      <w:r>
        <w:t>9        50841513   ----.-.-.-----.-------.----.--.-----.-.-.--.--------.---.---  50841501</w:t>
      </w:r>
    </w:p>
    <w:p>
      <w:r>
        <w:t>9        19740522   .---.-.-.-----.-------C----C--.-----.-.-.--.--------.---.---  19740535</w:t>
      </w:r>
    </w:p>
    <w:p>
      <w:r>
        <w:t>9        85640799   .---.-.-.-----.-------C----A--.-----.-.-.--.--------.---.---  85640786</w:t>
      </w:r>
    </w:p>
    <w:p>
      <w:r>
        <w:t>9        67455909   .---.-.-.-----C-------G----.--.-----.-.-.--.--------.---.---  67455896</w:t>
      </w:r>
    </w:p>
    <w:p>
      <w:r>
        <w:t>9        33872253   G---.-.-.-----.-------C----A--.-----.-.-T--.--------.---.---  33872240</w:t>
      </w:r>
    </w:p>
    <w:p>
      <w:r>
        <w:t>9        63861590   T---.-.-.-----.-------.----.--.-----.-.-.--.--------.---.---  63861603</w:t>
      </w:r>
    </w:p>
    <w:p>
      <w:r>
        <w:t>9        13631816   G---.-.-.-----.-------C----.--.-----.-.-.--.--------.---.---  13631803</w:t>
      </w:r>
    </w:p>
    <w:p>
      <w:r>
        <w:t>9        92906561   G---.-.-.-----.-------C----.--.-----.-.-.--.--------.---.---  92906548</w:t>
      </w:r>
    </w:p>
    <w:p>
      <w:r>
        <w:t>9        40555187   G---.-.-.-----.-------.----.--.-----.-.-.--.--------.---.---  40555174</w:t>
      </w:r>
    </w:p>
    <w:p>
      <w:r>
        <w:t>9        16111585   G---.-.-.-----.-------C----.--.-----.-.-.--.--------.---.---  16111572</w:t>
      </w:r>
    </w:p>
    <w:p>
      <w:r>
        <w:t>9        56264781   G---.-.-.-----.-------C----A--.-----.-.-.--.--------.---.---  56264768</w:t>
      </w:r>
    </w:p>
    <w:p>
      <w:r>
        <w:t>9        46745517   .---.-.-.-----.-------C----.--.-----.-.-.--.--------.---.---  46745530</w:t>
      </w:r>
    </w:p>
    <w:p>
      <w:r>
        <w:t>9        11339582   G---.-.-.-----.-------.----.--.-----.-.-.--.--------.---.---  11339569</w:t>
      </w:r>
    </w:p>
    <w:p>
      <w:r>
        <w:t>9        70239660   G---.-.-.-----.-------C----T--T-----.-.-.--.--------.---.---  70239647</w:t>
      </w:r>
    </w:p>
    <w:p>
      <w:r>
        <w:t>9        24029516   G---.-.-.-----.-------C----A--.-----.-.-.--.--------.---.---  24029503</w:t>
      </w:r>
    </w:p>
    <w:p>
      <w:r>
        <w:t>9        69494440   G---.-.-.-----.-------.----.--.-----.-.-.--.--------.---.---  69494427</w:t>
      </w:r>
    </w:p>
    <w:p>
      <w:r>
        <w:t>9        41911557   .---.-.-.-----.-------C----.--.-----.-.-.--.--------C---.---  41911544</w:t>
      </w:r>
    </w:p>
    <w:p>
      <w:r>
        <w:t>9        25062167   G---.-.-.-----.-------.----.--.-----.-.-.--G--------.---.---  25062154</w:t>
      </w:r>
    </w:p>
    <w:p>
      <w:r>
        <w:t>9        45040041   G---.-.-.-----.-------C----.--.-----.-.-.--.--------.---.---  45040028</w:t>
      </w:r>
    </w:p>
    <w:p>
      <w:r>
        <w:t>9        89338526   G---.-.-.-----.-------C----.--.-----.-T-.--.--------.---.---  89338513</w:t>
      </w:r>
    </w:p>
    <w:p>
      <w:r>
        <w:t>9        8205637    G---.-.-.-----.-------C----.--.-----.-.-G--.--------.---.---  8205624</w:t>
      </w:r>
    </w:p>
    <w:p>
      <w:r>
        <w:t>9        691984     G---.-.-.-----.-------C----.--.-----.-.-.--.--------.---.---  691971</w:t>
      </w:r>
    </w:p>
    <w:p>
      <w:r>
        <w:t>9        11219037   G---.-.-.-----.-------C----.--.-----.-.-.--.--------.---.---  11219024</w:t>
      </w:r>
    </w:p>
    <w:p>
      <w:r>
        <w:t>9        43911455   G---.-.-.-----.-------C----A--.-----.-.-.--.--------.---.---  43911442</w:t>
      </w:r>
    </w:p>
    <w:p>
      <w:r>
        <w:t>9        51271631   G---.-.-.-----.-------C----A--.-----.-.-.--.--------.---.---  51271618</w:t>
      </w:r>
    </w:p>
    <w:p>
      <w:r>
        <w:t>9        66797748   .---.-.-.-----.-------C----A--.-----.-.-.--.--------.---.---  66797761</w:t>
      </w:r>
    </w:p>
    <w:p>
      <w:r>
        <w:t>9        51382708   G---.-.-.-----.-------.----.--.-----.-.-.--.--------.---.---  51382721</w:t>
      </w:r>
    </w:p>
    <w:p>
      <w:r>
        <w:t>9        4343026    G---.-.-.-----.-------C----C--.-----.-.-.--.--------.---.---  4343039</w:t>
      </w:r>
    </w:p>
    <w:p>
      <w:r>
        <w:t>9        76131942   G---.-.-.-----.-------C----A--.-----.-.-.--.--------.---.---  76131929</w:t>
      </w:r>
    </w:p>
    <w:p>
      <w:r>
        <w:t>9        18188066   G---.-.-.-----A-------C----C--.-----.-.-.--.--------.---.---  18188079</w:t>
      </w:r>
    </w:p>
    <w:p>
      <w:r>
        <w:t>9        40337963   G---.-.-.-----.-------.----.--.-----.-.-.--.--------C---A---  40337950</w:t>
      </w:r>
    </w:p>
    <w:p>
      <w:r>
        <w:t>9        100007878  .---.-.-.-----.-------C----A--.-----.-.-.--.--------.---.---  100007891</w:t>
      </w:r>
    </w:p>
    <w:p>
      <w:r>
        <w:t>9        63787703   G---.-.-.-----.-------.----.--.-----C-.-.--.--------A---.---  63787716</w:t>
      </w:r>
    </w:p>
    <w:p>
      <w:r>
        <w:t>9        102069716  G---.-.-.-----.-------.----.--.-----.-.-.--.--------.---.---  102069703</w:t>
      </w:r>
    </w:p>
    <w:p>
      <w:r>
        <w:t>9        47712776   .---.-.-.-----.-------.----.--.-----.-.-.--.--------.---.---  47712789</w:t>
      </w:r>
    </w:p>
    <w:p>
      <w:r>
        <w:t>9        31335469   G---A-.-.-----.-------.----.--.-----.-.-.--.--------.---.---  31335456</w:t>
      </w:r>
    </w:p>
    <w:p>
      <w:r>
        <w:t>9        101591052  .---A-.-.-----.-------C----A--.-----.-.-.--.--------C---.---  101591065</w:t>
      </w:r>
    </w:p>
    <w:p>
      <w:r>
        <w:t>9        68670200   G---A-.-.-----.-------.----.--.-----.-.-.--.--------.---.---  68670187</w:t>
      </w:r>
    </w:p>
    <w:p>
      <w:r>
        <w:t>9        54293398   .---.-.-.-----.-------C----.--.-----.-.-.--.--------.---.---  54293385</w:t>
      </w:r>
    </w:p>
    <w:p>
      <w:r>
        <w:t>9        76907020   G---.-.-.-----.-------C----A--.-----.-.-.--.--------.---.---  76907033</w:t>
      </w:r>
    </w:p>
    <w:p>
      <w:r>
        <w:t>9        49473312   .---.-.-.-----.-------C----.--T-----.-.-.--.--------.---.---  49473325</w:t>
      </w:r>
    </w:p>
    <w:p>
      <w:r>
        <w:t>9        8885173    .---C-A-.-----.-------.----.--.-----.-.-.--.--------.---.---  8885160</w:t>
      </w:r>
    </w:p>
    <w:p>
      <w:r>
        <w:t>9        32016651   T---.-.-.-----.-------A----.--.-----.-.-T--.--------.---.---  32016664</w:t>
      </w:r>
    </w:p>
    <w:p>
      <w:r>
        <w:t>9        86241164   G---.-.-.-----.-------C----.--.-----.-.-.--.--------.---.---  86241177</w:t>
      </w:r>
    </w:p>
    <w:p>
      <w:r>
        <w:t>9        41352260   .---.-.-.-----.-------C----.--.-----.-.-.--.--------.---.---  41352273</w:t>
      </w:r>
    </w:p>
    <w:p>
      <w:r>
        <w:t>9        75033269   G---.-.-.-----.-------.----.--.-----C-.-T--.--------.---.---  75033256</w:t>
      </w:r>
    </w:p>
    <w:p>
      <w:r>
        <w:t>9        97293089   G---.-.-.-----.-------C----.--.-----.-.-.--.--------.---.---  97293076</w:t>
      </w:r>
    </w:p>
    <w:p>
      <w:r>
        <w:t>9        5519660    G---.-.-.-----.-------C----A--.-----.-.-.--.--------.---.---  5519647</w:t>
      </w:r>
    </w:p>
    <w:p>
      <w:r>
        <w:t>9        52225658   C---.-.-.-----A-------A----T--.-----.-.-.--.--------.---.---  52225671</w:t>
      </w:r>
    </w:p>
    <w:p>
      <w:r>
        <w:t>9        70594696   C---.-.-.-----.-------.----.--.-----.-.-.--.--------.---.---  70594709</w:t>
      </w:r>
    </w:p>
    <w:p>
      <w:r>
        <w:t>9        53290287   G---.-.-.-----.-------C----A--.-----.-.-.--.--------.---.---  53290300</w:t>
      </w:r>
    </w:p>
    <w:p>
      <w:r>
        <w:t>9        59896060   .---.-.-.-----A-------C----C--.-----.-.-.--.--------.---.---  59896047</w:t>
      </w:r>
    </w:p>
    <w:p>
      <w:r>
        <w:t>9        81177191   .---.-.-.-----.-------C----.--.-----.-.-.--.--------.---.---  81177204</w:t>
      </w:r>
    </w:p>
    <w:p>
      <w:r>
        <w:t>9        63973059   G---.-.-.-----.-------C----.--.-----.-.-.--.--------.---A---  63973072</w:t>
      </w:r>
    </w:p>
    <w:p>
      <w:r>
        <w:t>9        21261166   G---.-.-.-----.-------C----.--.-----G-.-.--.--------.---.---  21261179</w:t>
      </w:r>
    </w:p>
    <w:p>
      <w:r>
        <w:t>9        69571045   G---.-.-.-----.-------C----.--.-----.-.-.--.--------.---.---  69571032</w:t>
      </w:r>
    </w:p>
    <w:p>
      <w:r>
        <w:t>9        10993751   G---.-.-.-----.-------C----.--.-----.-.-.--.--------.---.---  10993738</w:t>
      </w:r>
    </w:p>
    <w:p>
      <w:r>
        <w:t>9        46778644   G---.-.-.-----.-------.----.--.-----.-T-.--.--------.---.---  46778631</w:t>
      </w:r>
    </w:p>
    <w:p>
      <w:r>
        <w:t>9        100675050  G---.-.-.-----.-------C----.--.-----.-T-.--.--------.---.---  100675063</w:t>
      </w:r>
    </w:p>
    <w:p>
      <w:r>
        <w:t>9        101195516  .---.-.-.-----.-------C----.--.-----.-.-.--.--------.---.---  101195503</w:t>
      </w:r>
    </w:p>
    <w:p>
      <w:r>
        <w:t>9        26609323   G---.-.-.-----.-------C----.--.-----.-.-.--.--------.---.---  26609310</w:t>
      </w:r>
    </w:p>
    <w:p>
      <w:r>
        <w:t>9        36719688   G---.-.-.-----.-------C----.--.-----.-T-.--.--------.---.---  36719675</w:t>
      </w:r>
    </w:p>
    <w:p>
      <w:r>
        <w:t>9        100093366  G---.-.-.-----.-------.----.--.-----.-.-T--.--------.---.---  100093379</w:t>
      </w:r>
    </w:p>
    <w:p>
      <w:r>
        <w:t>9        44608239   .---.-.-.-----.-------C----.--.-----.-.-.--.--------.---.---  44608252</w:t>
      </w:r>
    </w:p>
    <w:p>
      <w:r>
        <w:t>9        63235955   G---.-.-.-----.-------C----A--.-----.-T-.--.--------.---.---  63235942</w:t>
      </w:r>
    </w:p>
    <w:p>
      <w:r>
        <w:t>9        28699932   G---.-.-.-----.-------C----A--.-----.-.-.--.--------.---.---  28699945</w:t>
      </w:r>
    </w:p>
    <w:p>
      <w:r>
        <w:t>9        7174026    .---.-.-.-----.-------C----A--.-----.-.-.--.--------.---.---  7174039</w:t>
      </w:r>
    </w:p>
    <w:p>
      <w:r>
        <w:t>9        37181400   .---.-.-.-----.-------C----A--.-----.-.-.--.--------.---.---  37181413</w:t>
      </w:r>
    </w:p>
    <w:p>
      <w:r>
        <w:t>9        65823139   .---.-.-.-----.-------.----.--.-----.-.-.--.--------.---.---  65823152</w:t>
      </w:r>
    </w:p>
    <w:p>
      <w:r>
        <w:t>9        91857524   .---.-.-.-----.-------C----A--.-----.-.-.--.--------.---.---  91857537</w:t>
      </w:r>
    </w:p>
    <w:p>
      <w:r>
        <w:t>9        72622943   G---.-.-.-----.-------C----A--.-----.-.-.--.--------.---.---  72622930</w:t>
      </w:r>
    </w:p>
    <w:p>
      <w:r>
        <w:t>9        10367450   G---.-.-.-----.-------C----.--.-----.-.-.--.--------.---.---  10367463</w:t>
      </w:r>
    </w:p>
    <w:p>
      <w:r>
        <w:t>9        51723089   .---.-.-.-----.-------.----.--.-----.-.-.--.--------.---.---  51723102</w:t>
      </w:r>
    </w:p>
    <w:p>
      <w:r>
        <w:t>9        2737135    G---.-.-.-----.-------C----.--.-----.-.-.--T--------.---.---  2737148</w:t>
      </w:r>
    </w:p>
    <w:p>
      <w:r>
        <w:t>9        32148004   G---.-.-.-----.-------C----.--.-----.-.-.--.--------.---.---  32147991</w:t>
      </w:r>
    </w:p>
    <w:p>
      <w:r>
        <w:t>9        92300503   G---.-.-.-----C-------C----.--.-----.-.-.--.--------.---.---  92300490</w:t>
      </w:r>
    </w:p>
    <w:p>
      <w:r>
        <w:t>9        51283844   G---.-.-.-----C-------C----A--.-----.-.-.--.--------.---.---  51283857</w:t>
      </w:r>
    </w:p>
    <w:p>
      <w:r>
        <w:t>9        51614461   G---.-.-.-----.-------C----A--.-----.-.-T--.--------.---.---  51614448</w:t>
      </w:r>
    </w:p>
    <w:p>
      <w:r>
        <w:t>9        41876601   G---.-.-.-----.-------C----A--.-----.-.-.--.--------.---.---  41876614</w:t>
      </w:r>
    </w:p>
    <w:p>
      <w:r>
        <w:t>9        5139200    .---.-.-.-----.-------C----.--.-----.-.-.--.--------.---.---  5139213</w:t>
      </w:r>
    </w:p>
    <w:p>
      <w:r>
        <w:t>9        28177527   G---.-.-.-----.-------C----.--.-----.-.-.--.--------.---.---  28177540</w:t>
      </w:r>
    </w:p>
    <w:p>
      <w:r>
        <w:t>9        87024951   C---.-.-.-----.-------C----T--.-----.-.-.--.--------.---.T--  87024965</w:t>
      </w:r>
    </w:p>
    <w:p>
      <w:r>
        <w:t>9        88599149   G---.-.-.-----.-------.----.--.-----.-.-.--.--------.---.---  88599136</w:t>
      </w:r>
    </w:p>
    <w:p>
      <w:r>
        <w:t>9        74170112   G---.-.-.-----.-------C----A--.-----.-.-.--.--------.---.---  74170099</w:t>
      </w:r>
    </w:p>
    <w:p>
      <w:r>
        <w:t>9        11594481   .---.-.-A-----.-------C----C--.-----.-.-.--.--------.---.---  11594468</w:t>
      </w:r>
    </w:p>
    <w:p>
      <w:r>
        <w:t>9        83076685   .---.-.-.-----.-------C----A--.-----.-.-.--.--------.A--.---  83076671</w:t>
      </w:r>
    </w:p>
    <w:p>
      <w:r>
        <w:t>9        38800766   G---.-.-.-----.-------C----.--.-----.-.-.-----------.---.---  38800754</w:t>
      </w:r>
    </w:p>
    <w:p>
      <w:r>
        <w:t>9        7147832    G---.-.-.-----.-------C----A--.-----.-.-.-----------.---.---  7147844</w:t>
      </w:r>
    </w:p>
    <w:p>
      <w:r>
        <w:t>9        99067957   .---C-.-.-----.-------C----A--.-----.-.-.--.--------.---.---  99067970</w:t>
      </w:r>
    </w:p>
    <w:p>
      <w:r>
        <w:t>9        19900817   G---.-.-.-----.-------.----C--.-----G-.-.--.--------C---A---  19900830</w:t>
      </w:r>
    </w:p>
    <w:p>
      <w:r>
        <w:t>9        15303872   G---.-.-.-----.-------.----.--C-----.-.-.--.--------.---.---  15303885</w:t>
      </w:r>
    </w:p>
    <w:p>
      <w:r>
        <w:t>9        65836755   .G--.-.-.-----.-------C----.--.-----.-.-.--.--------.---.---  65836769</w:t>
      </w:r>
    </w:p>
    <w:p>
      <w:r>
        <w:t>9        72502412   .---.-.-.-----.-------.---------------.-.--.--------.---.---  72502422</w:t>
      </w:r>
    </w:p>
    <w:p>
      <w:r>
        <w:t>9        102986070  .---.-.-.-----.-------C----.--.-----.-.-.--.--------.---.---  102986057</w:t>
      </w:r>
    </w:p>
    <w:p>
      <w:r>
        <w:t>9        50335751   .---.-.-.-----.C------.----.--------.-.-.--.--------.---.---  50335738</w:t>
      </w:r>
    </w:p>
    <w:p>
      <w:r>
        <w:t>9        51267569   ----.-.-.-----.-------C----.--.-----.-.-.--.--------.---.---  51267557</w:t>
      </w:r>
    </w:p>
    <w:p>
      <w:r>
        <w:t>9        87070619   G---.-.-.-----.-------C----A--.-----.-.-.--.--------.---.---  87070606</w:t>
      </w:r>
    </w:p>
    <w:p>
      <w:r>
        <w:t>9        77085380   .---.-.-.-----.-------.----.--.-----.-.-.--.--------.---.---  77085367</w:t>
      </w:r>
    </w:p>
    <w:p>
      <w:r>
        <w:t>9        80923936   .---.-.-.-----.-------C----.--.-----C-.-.--.--------.---.---  80923949</w:t>
      </w:r>
    </w:p>
    <w:p>
      <w:r>
        <w:t>9        53313665   G---.-.-.-----.-------C----A--.-----.-.-T--.--------.---.---  53313652</w:t>
      </w:r>
    </w:p>
    <w:p>
      <w:r>
        <w:t>9        89293733   ----.-.-.-----.-------C----.--.-----.-.-.--.--------.---A---  89293721</w:t>
      </w:r>
    </w:p>
    <w:p>
      <w:r>
        <w:t>9        43094181   .---.-.-.-----.-------C----C--.-----.-.-.--.--------.---.---  43094194</w:t>
      </w:r>
    </w:p>
    <w:p>
      <w:r>
        <w:t>9        62459938   G---.-.-.-----.-------C----.--.-----.-T-.--.--------.---.---  62459951</w:t>
      </w:r>
    </w:p>
    <w:p>
      <w:r>
        <w:t>9        91505088   G---.-.-.-----.-------C----A--.-----.-.-.--.--------.---.---  91505101</w:t>
      </w:r>
    </w:p>
    <w:p>
      <w:r>
        <w:t>9        92632165   ----.-.-.-----.-------.----.--.-----.-.-T--.--------.---.---  92632153</w:t>
      </w:r>
    </w:p>
    <w:p>
      <w:r>
        <w:t>9        100614180  .---.-.-C-----.-------.----.--.-----.-.-.--.--------.---.---  100614167</w:t>
      </w:r>
    </w:p>
    <w:p>
      <w:r>
        <w:t>9        89962308   .---.-.-.-----.-------.----.--.-----.-.-.--.--------.---.     89962295</w:t>
      </w:r>
    </w:p>
    <w:p>
      <w:r>
        <w:t>9        3273133    G---.-.-.-----.-------C----.--.-----.-.-.--.--------.---A---  3273120</w:t>
      </w:r>
    </w:p>
    <w:p>
      <w:r>
        <w:t>9        4227301    .-----.-.-----.-------C----A--.-----.-.-.--.--------.---.---  4227289</w:t>
      </w:r>
    </w:p>
    <w:p>
      <w:r>
        <w:t>9        40414027   G---.-.-.-----.-------C----C--.-----.-.-.--.--------.---.---  40414014</w:t>
      </w:r>
    </w:p>
    <w:p>
      <w:r>
        <w:t>9        30415172   .---.-.-.-----.-------C----.--.-----.-G-.--.--------.---.---  30415159</w:t>
      </w:r>
    </w:p>
    <w:p>
      <w:r>
        <w:t>9        66492624   .---.---.-----.-------C----T--------.-.-.--.--------.---A---  66492613</w:t>
      </w:r>
    </w:p>
    <w:p>
      <w:r>
        <w:t>9        89962271   .---.-.-.-----.-------C----.--.-----.-.-.--.--------.---.---  89962258</w:t>
      </w:r>
    </w:p>
    <w:p>
      <w:r>
        <w:t>9        39220592   G---.-.-.-----.-------C----C--.-----.-.-.--.--------.---.---  39220579</w:t>
      </w:r>
    </w:p>
    <w:p>
      <w:r>
        <w:t>9        103401694  G---.-.-.-----.-------C----A--.-----.-.-.--.--------.---C---  103401681</w:t>
      </w:r>
    </w:p>
    <w:p>
      <w:r>
        <w:t>9        85331962   ----.-A-.-----.-------.----CA-.-----.-.-.--.--------.---.---  85331975</w:t>
      </w:r>
    </w:p>
    <w:p>
      <w:r>
        <w:t>9        50190071   G---.-.-.-----.-------C----A--G-----.-.-.--.--------.---.---  50190058</w:t>
      </w:r>
    </w:p>
    <w:p>
      <w:r>
        <w:t>9        38239932   G---.-.-.-----.-------C----A--.-----.-.-.--.--------.---.---  38239945</w:t>
      </w:r>
    </w:p>
    <w:p>
      <w:r>
        <w:t>9        41030657   .---.-T-.-----.-------C----.--.-----.-.-.--.--------.---.---  41030644</w:t>
      </w:r>
    </w:p>
    <w:p>
      <w:r>
        <w:t>9        48506602   G---.-.-.-----.-------C----.--.-----.-.-.--.--------.---.---  48506615</w:t>
      </w:r>
    </w:p>
    <w:p>
      <w:r>
        <w:t>9        68125686   C---.-.-G-----.-------.----C--.A----.-.-.--.--------.---.---  68125700</w:t>
      </w:r>
    </w:p>
    <w:p>
      <w:r>
        <w:t>9        26096355   .---.-.-.-----.-------C----.--.-----.-.-.--.--------.---.---  26096342</w:t>
      </w:r>
    </w:p>
    <w:p>
      <w:r>
        <w:t>9        10026376   .---.-.-.-----.-------C----C--.-----.-.-.--.--------.---.---  10026389</w:t>
      </w:r>
    </w:p>
    <w:p>
      <w:r>
        <w:t>9        51476240   G---.-.-.-----.-------.----.--.-----.-.-.--.--------.---C---  51476227</w:t>
      </w:r>
    </w:p>
    <w:p>
      <w:r>
        <w:t>9        82824736   .---.-.-.-----.-------C----A--.-----.-.-.--.--------.---.---  82824723</w:t>
      </w:r>
    </w:p>
    <w:p>
      <w:r>
        <w:t>9        52112827   C---.-.-.-----.-------C----C--.-----.-.-.--.--------.---.---  52112840</w:t>
      </w:r>
    </w:p>
    <w:p>
      <w:r>
        <w:t>9        103395840  .T--.-.-A-----.-------.----C--.A----.-.-.--.--------.---.---  103395825</w:t>
      </w:r>
    </w:p>
    <w:p>
      <w:r>
        <w:t>12       60919336   G---T-.-.-----.-------C----A--.-----.-.-.--.--------.---.---  60919349</w:t>
      </w:r>
    </w:p>
    <w:p>
      <w:r>
        <w:t>12       39717831   G---.-.-.-----.-------C----A--.-----.-.-.--.--------.---.---  39717844</w:t>
      </w:r>
    </w:p>
    <w:p>
      <w:r>
        <w:t>12       90074650   G---.-.-.-----.-------.----.--.-----.-.-.--.--------.---.---  90074637</w:t>
      </w:r>
    </w:p>
    <w:p>
      <w:r>
        <w:t>12       9356474    G---.-.-.-----.-------.----.--.-----.-.-.--.--------.---.---  9356461</w:t>
      </w:r>
    </w:p>
    <w:p>
      <w:r>
        <w:t>12       32755913   G---.-.-.-----.-------C----.--.-----.-.-.--.--------.---.---  32755926</w:t>
      </w:r>
    </w:p>
    <w:p>
      <w:r>
        <w:t>12       7897574    .---.-.-.-----A-------.----.--.-----.-.-G--.--------.---.---  7897587</w:t>
      </w:r>
    </w:p>
    <w:p>
      <w:r>
        <w:t>12       30342173   .---.-.-.-----.-------C----A--.-----.-.-.--.--------.---.---  30342186</w:t>
      </w:r>
    </w:p>
    <w:p>
      <w:r>
        <w:t>12       61031318   G---.-.-.-----.-------C----.--.-----.-.-.--.--------.---.---  61031331</w:t>
      </w:r>
    </w:p>
    <w:p>
      <w:r>
        <w:t>12       34111769   G---.-.-.-----.-------.----.--.-----.-.-.--.--------.---.---  34111782</w:t>
      </w:r>
    </w:p>
    <w:p>
      <w:r>
        <w:t>12       25423767   .---.-.-.-----.-------C----.--.-----.-.-.--.--------.---.---  25423780</w:t>
      </w:r>
    </w:p>
    <w:p>
      <w:r>
        <w:t>12       72996621   .---.-.-.-----.-------C----A--.-----.-.-.--.--------.---.---  72996608</w:t>
      </w:r>
    </w:p>
    <w:p>
      <w:r>
        <w:t>12       56467736   .---.-.-.-----.-------C----A--.-----.-.-.--.--------.---.---  56467749</w:t>
      </w:r>
    </w:p>
    <w:p>
      <w:r>
        <w:t>12       65862394   .---.-.-.-----.-------.----.--.-----.-.-T--.--------.---.---  65862407</w:t>
      </w:r>
    </w:p>
    <w:p>
      <w:r>
        <w:t>12       66694359   G---.-.-.-----.-------.----.--.-----.-.-.--.--------.---.---  66694372</w:t>
      </w:r>
    </w:p>
    <w:p>
      <w:r>
        <w:t>12       13349392   T---.-.-.-----.-------C----A--.-----.-.-.--.--------.---.---  13349379</w:t>
      </w:r>
    </w:p>
    <w:p>
      <w:r>
        <w:t>12       9623995    .---.-.-.-----.-------.----.--.-----.-.-.--.--------.---.---  9623982</w:t>
      </w:r>
    </w:p>
    <w:p>
      <w:r>
        <w:t>12       76093176   G---.-.-.-----.-------C----.--.-----.-.-.--T--------.---.---  76093163</w:t>
      </w:r>
    </w:p>
    <w:p>
      <w:r>
        <w:t>12       31720652   G---A-.-.-----.-------C----T--.-----.-.-.--.--------.---.---  31720639</w:t>
      </w:r>
    </w:p>
    <w:p>
      <w:r>
        <w:t>12       79711930   .---.-.-.-----.-------C----A--.-----.-.-.--.--------C---A---  79711917</w:t>
      </w:r>
    </w:p>
    <w:p>
      <w:r>
        <w:t>12       26007044   G---.-.-.-----.-------C----.--.-----.-.-.--.--------.---.---  26007031</w:t>
      </w:r>
    </w:p>
    <w:p>
      <w:r>
        <w:t>12       45348538   G---.-.-.-----.-------G----.--.-----.-.-.--.--------.---.---  45348551</w:t>
      </w:r>
    </w:p>
    <w:p>
      <w:r>
        <w:t>12       12865292   .---T-.-.-----.-------C----.--.-----.-.-.--.--------.---.---  12865279</w:t>
      </w:r>
    </w:p>
    <w:p>
      <w:r>
        <w:t>12       75500827   G---.-.-.-----.-------.----.--.-----.-.-.--.--------.---.---  75500814</w:t>
      </w:r>
    </w:p>
    <w:p>
      <w:r>
        <w:t>12       10306664   G---.-.-.-----.-------C----.--.-----.-.-.--.--------.---.---  10306651</w:t>
      </w:r>
    </w:p>
    <w:p>
      <w:r>
        <w:t>12       56075165   G---.-.-.-----.-------C----.--.-----.-.-.--.--------.---.---  56075178</w:t>
      </w:r>
    </w:p>
    <w:p>
      <w:r>
        <w:t>12       11147668   G---.-.-.-----.-------C----A--.-----.-.-.--.--------.---.---  11147681</w:t>
      </w:r>
    </w:p>
    <w:p>
      <w:r>
        <w:t>12       86364975   .---.-.-.-----.-------C----.--.-----.-.-.--.--------.---A---  86364962</w:t>
      </w:r>
    </w:p>
    <w:p>
      <w:r>
        <w:t>12       33521466   G---.-.-.-----.-------.----.--.-----.-.-.--.--------.---.---  33521479</w:t>
      </w:r>
    </w:p>
    <w:p>
      <w:r>
        <w:t>12       9890854    G---.-.-.-----.-------C----A--.-----.-.-.--.--------.---.---  9890867</w:t>
      </w:r>
    </w:p>
    <w:p>
      <w:r>
        <w:t>12       36980901   G---A-.-.-----.-------C----.--.-----.-.-.--.--------.---C---  36980888</w:t>
      </w:r>
    </w:p>
    <w:p>
      <w:r>
        <w:t>12       76917551   G---.-.-.-----.-------.----.--.-----.-.-.--.--------.---.---  76917538</w:t>
      </w:r>
    </w:p>
    <w:p>
      <w:r>
        <w:t>12       60892371   G---.-.-.-----.-------.----.--.-----.-.-.--.--------.---.---  60892358</w:t>
      </w:r>
    </w:p>
    <w:p>
      <w:r>
        <w:t>12       44080911   G---.-.-.-----.-------.----.--.-----.-.-.--.--------.---.---  44080924</w:t>
      </w:r>
    </w:p>
    <w:p>
      <w:r>
        <w:t>12       3636098    G---.-.-.-----.-------C----A--.-----G-.-.--.--------.---.---  3636085</w:t>
      </w:r>
    </w:p>
    <w:p>
      <w:r>
        <w:t>12       11470182   G---.-.-.-----.-------C----A--.-----.-T-.--.--------.---.---  11470195</w:t>
      </w:r>
    </w:p>
    <w:p>
      <w:r>
        <w:t>12       26391816   G---.-.-.-----.-------C----A--.-----.-.-.--.--------.---A---  26391829</w:t>
      </w:r>
    </w:p>
    <w:p>
      <w:r>
        <w:t>12       38155089   G---.-.-.-----.-------C----.--.-----.-.-.--.--------.---.---  38155102</w:t>
      </w:r>
    </w:p>
    <w:p>
      <w:r>
        <w:t>12       79960225   G---.-.-.-----.-------C----.--.-----.-.-.--.--------.---.---  79960238</w:t>
      </w:r>
    </w:p>
    <w:p>
      <w:r>
        <w:t>12       91342928   G---.-.-.-----.-------G----.--.-----.-.-.--.--------.---.---  91342915</w:t>
      </w:r>
    </w:p>
    <w:p>
      <w:r>
        <w:t>12       5782963    G---.-.-.-----.-------C----.--.-----.-.-.--.--------.---.---  5782976</w:t>
      </w:r>
    </w:p>
    <w:p>
      <w:r>
        <w:t>12       7731989    G---.-.-.-----.-------C----A--.-----.-.-.--.--------.---T---  7732002</w:t>
      </w:r>
    </w:p>
    <w:p>
      <w:r>
        <w:t>12       2136117    G---.-.-.-----.-------C----.--C-----.-.-.--.--------.---.---  2136130</w:t>
      </w:r>
    </w:p>
    <w:p>
      <w:r>
        <w:t>12       10959564   G---.-.-.-----.-------C----.--.-----.-.-.--.--------.---.---  10959577</w:t>
      </w:r>
    </w:p>
    <w:p>
      <w:r>
        <w:t>12       62533937   G---.-.-.-----.-------.----C--.-----.-.-.--.--------.---.---  62533950</w:t>
      </w:r>
    </w:p>
    <w:p>
      <w:r>
        <w:t>12       89083633   .---.-.-.-----.-------C----.--.-----G-.-.--.--------.---.---  89083646</w:t>
      </w:r>
    </w:p>
    <w:p>
      <w:r>
        <w:t>12       12719355   G---.-.-.-----.-------C----A--.-----.-.-.--.--------.---.---  12719368</w:t>
      </w:r>
    </w:p>
    <w:p>
      <w:r>
        <w:t>12       83262950   G---.-.-.-----.-------C----A--G-----.-.-.--.--------.---.---  83262937</w:t>
      </w:r>
    </w:p>
    <w:p>
      <w:r>
        <w:t>12       6536080    .---.-.-.-----.-------.----.--.-----.-.-.--.--------.---.---  6536093</w:t>
      </w:r>
    </w:p>
    <w:p>
      <w:r>
        <w:t>12       65258537   .---.-.-.-----.-------C----A--.-----.-.-.--.--------.---.---  65258524</w:t>
      </w:r>
    </w:p>
    <w:p>
      <w:r>
        <w:t>12       20252543   G---.-.-.-----.-------C----.--.-----.-.-.--.--------.---.---  20252530</w:t>
      </w:r>
    </w:p>
    <w:p>
      <w:r>
        <w:t>12       53709215   G---.-.-.-----.-------C----A--.-----.-.-.--.--------.---.---  53709202</w:t>
      </w:r>
    </w:p>
    <w:p>
      <w:r>
        <w:t>12       15169932   .---.-.-.-----.-------.----.--.-----.-.-.--.--------.---.---  15169919</w:t>
      </w:r>
    </w:p>
    <w:p>
      <w:r>
        <w:t>12       69916090   G---.-.-.-----.-------C----.--.-----.-.-.--.--------.---.---  69916077</w:t>
      </w:r>
    </w:p>
    <w:p>
      <w:r>
        <w:t>12       2484358    .---.-.-.-----.-------C----.--.-----.-.-.--.--------G---.---  2484345</w:t>
      </w:r>
    </w:p>
    <w:p>
      <w:r>
        <w:t>12       70062541   .---.-.-.-----.-------A----A--.-----.-T-.--.--------.---.---  70062554</w:t>
      </w:r>
    </w:p>
    <w:p>
      <w:r>
        <w:t>12       29689450   G---.-.-.-----.-------C----.--.-----.-.-.--.--------.---.---  29689437</w:t>
      </w:r>
    </w:p>
    <w:p>
      <w:r>
        <w:t>12       31531464   G---.-.-.-----.-------C----.--.-----.-.-.--.--------.---.---  31531451</w:t>
      </w:r>
    </w:p>
    <w:p>
      <w:r>
        <w:t>12       38740842   .---.-.-.-----.-------C----.--.-----.-.-.--.--------.---.---  38740855</w:t>
      </w:r>
    </w:p>
    <w:p>
      <w:r>
        <w:t>12       19208713   G---.-.-.-----.-------.----.--.-----.-.-.--.--------.---.---  19208700</w:t>
      </w:r>
    </w:p>
    <w:p>
      <w:r>
        <w:t>12       51904437   G---.-.-G-----.-------.----.--.-----.-.-.--.--------.---.---  51904424</w:t>
      </w:r>
    </w:p>
    <w:p>
      <w:r>
        <w:t>12       60374696   G---.-.-.-----.-------C----C--.-----.-T-.--.--------C---C---  60374709</w:t>
      </w:r>
    </w:p>
    <w:p>
      <w:r>
        <w:t>12       73094172   .---.-.-.-----.-------C----.--.-----.-.-.--.--------.---.---  73094159</w:t>
      </w:r>
    </w:p>
    <w:p>
      <w:r>
        <w:t>12       87679245   G---.-.-.-----.-------C----A--.-----.-.-.--.--------.---.---  87679258</w:t>
      </w:r>
    </w:p>
    <w:p>
      <w:r>
        <w:t>12       34919292   G---.-.-.-----.-------.----.--.-----.-.-.--.--------.---.---  34919279</w:t>
      </w:r>
    </w:p>
    <w:p>
      <w:r>
        <w:t>12       34285952   .---.-.-.-----.-------C----.--.-----.-.-.--.--------.---.---  34285939</w:t>
      </w:r>
    </w:p>
    <w:p>
      <w:r>
        <w:t>12       7851172    G---.-.-.-----.-------.----.--.-----G-.-.--.--------.---.---  7851159</w:t>
      </w:r>
    </w:p>
    <w:p>
      <w:r>
        <w:t>12       24515076   .---.-.-.-----.-------C----A--.-----.-T-.--.--------.---.---  24515063</w:t>
      </w:r>
    </w:p>
    <w:p>
      <w:r>
        <w:t>12       76552924   G---.-.-.-----.-------C----A--.-----.-.-.--.--------.---.---  76552911</w:t>
      </w:r>
    </w:p>
    <w:p>
      <w:r>
        <w:t>12       4571230    .---.-.-.-----.-------.----.--.-----.-T-.--.--------.---.---  4571243</w:t>
      </w:r>
    </w:p>
    <w:p>
      <w:r>
        <w:t>12       9510130    G---.-.-.-----.-------.----.--.-----C-.-.--.--------.---.---  9510117</w:t>
      </w:r>
    </w:p>
    <w:p>
      <w:r>
        <w:t>12       29359262   .---.-.-.-----.-------.----.--.-----.-.-.-----------.---.---  29359274</w:t>
      </w:r>
    </w:p>
    <w:p>
      <w:r>
        <w:t>12       60749662   G---.-.-.-----.-------C----A--.-----.-.-.--.--------.---.---  60749649</w:t>
      </w:r>
    </w:p>
    <w:p>
      <w:r>
        <w:t>12       62174998   G---.-.-.-----.-------C----A--.-----.-.TG--.--------.---.---  62174984</w:t>
      </w:r>
    </w:p>
    <w:p>
      <w:r>
        <w:t>12       46679301   G---.-.-.-----.-------C----A--.-----A-.-.--.--------.---.---  46679314</w:t>
      </w:r>
    </w:p>
    <w:p>
      <w:r>
        <w:t>12       32419173   G---.-.-.-----.-------C----.--.-----.-.-.--.C-------.---.---  32419159</w:t>
      </w:r>
    </w:p>
    <w:p>
      <w:r>
        <w:t>12       39859046   G---.-.-.-----.-------C----.--.-----.-.-.--.--------.---.---  39859033</w:t>
      </w:r>
    </w:p>
    <w:p>
      <w:r>
        <w:t>12       48957088   G---.-.-.-----.-------C----A--.-----.-.-----------------.---  48957078</w:t>
      </w:r>
    </w:p>
    <w:p>
      <w:r>
        <w:t>12       40417757   G---.-.-.-----.-------C----A--.-----.-.-.--.--------.---.---  40417770</w:t>
      </w:r>
    </w:p>
    <w:p>
      <w:r>
        <w:t>12       70888294   G---.-.-.-----.-------.C---A--.-----.-.-.--.--------.---.---  70888280</w:t>
      </w:r>
    </w:p>
    <w:p>
      <w:r>
        <w:t>12       45865457   G---.-.-.GG---.-------.C---A--.-----.-A-.--.--------.GG-.C--  45865476</w:t>
      </w:r>
    </w:p>
    <w:p>
      <w:r>
        <w:t>12       56481565   G---.-.-.-----.CTA----.C---C--C-----.-.-.--.--------.---.---  56481582</w:t>
      </w:r>
    </w:p>
    <w:p>
      <w:r>
        <w:t>12       32703489   .---.-.-.-----G-------C----.--.-----.-T-.--.--------.---.---  32703502</w:t>
      </w:r>
    </w:p>
    <w:p>
      <w:r>
        <w:t>12       38730801   G---.-.-.-----.-------C----.--.-----.-.-.--.--------.---.---  38730814</w:t>
      </w:r>
    </w:p>
    <w:p>
      <w:r>
        <w:t>12       73237187   .---.-.-.-----.-------C----.--.-----.-.-.--.--------.---.---  73237200</w:t>
      </w:r>
    </w:p>
    <w:p>
      <w:r>
        <w:t>12       6313113    ----.-.-G-----.-------.----C--.-----A-.-.T-T--------.---.---  6313126</w:t>
      </w:r>
    </w:p>
    <w:p>
      <w:r>
        <w:t>12       50263825   ----.-T-A-----.C------.----.--.-----C-.-.--.--------.---.---  50263838</w:t>
      </w:r>
    </w:p>
    <w:p>
      <w:r>
        <w:t>12       34140735   ----.-.-.-----.-------.----.--.-----.-.-.--.--------.---.---  34140723</w:t>
      </w:r>
    </w:p>
    <w:p>
      <w:r>
        <w:t>12       44399299   G---.-.-.-----.-------C----.--.-----.-.-.--.--------.---.---  44399286</w:t>
      </w:r>
    </w:p>
    <w:p>
      <w:r>
        <w:t>12       9530192    T---.-.-C-----.-------.C---.--.-----.-.-.--.--------.---.---  9530178</w:t>
      </w:r>
    </w:p>
    <w:p>
      <w:r>
        <w:t>12       38286906   --------.-----------------------------.-.-----------.---.---  38286902</w:t>
      </w:r>
    </w:p>
    <w:p>
      <w:r>
        <w:t>12       40415131   G---.-.-.-----.-------C----.--.-----.-.-T--.--------.---.---  40415118</w:t>
      </w:r>
    </w:p>
    <w:p>
      <w:r>
        <w:t>12       52264083   G---.-A-.-----.-------.----.--.-----.-.-.--.--------.---.---  52264096</w:t>
      </w:r>
    </w:p>
    <w:p>
      <w:r>
        <w:t>12       67378144   T---.T.-.-----.-------.----A--.-----.-.-T--.--------.---.---  67378130</w:t>
      </w:r>
    </w:p>
    <w:p>
      <w:r>
        <w:t>12       45632347   G---.-.-.-----.-------C----.--.-----.-.-.--.--------.---.---  45632334</w:t>
      </w:r>
    </w:p>
    <w:p>
      <w:r>
        <w:t>12       29257136   .---.-.-.-----.-------C----.--.-----.-.-.--.--------.---.---  29257149</w:t>
      </w:r>
    </w:p>
    <w:p>
      <w:r>
        <w:t>12       13657515   ----.-.-.-----.-------C----.--.-----.-.-.--.--------.---.---  13657503</w:t>
      </w:r>
    </w:p>
    <w:p>
      <w:r>
        <w:t>12       25427425   ----.-.-.-----.-------C----.--.-----.-.-.--.--------.---.---  25427413</w:t>
      </w:r>
    </w:p>
    <w:p>
      <w:r>
        <w:t>12       62327347   .---.-.-.-----.-------C----A--.-----.-.-.--.--------.---.---  62327360</w:t>
      </w:r>
    </w:p>
    <w:p>
      <w:r>
        <w:t>12       15030722   G---.-.-.-----.-------.----.--.-----.-.-.--.--------.---.---  15030735</w:t>
      </w:r>
    </w:p>
    <w:p>
      <w:r>
        <w:t>12       9337386    G---.-C-.-----.-------C----.--.-----.-.-T--.--------.---.---  9337373</w:t>
      </w:r>
    </w:p>
    <w:p>
      <w:r>
        <w:t>12       29541348   G---.-.-.-----.-------C----.--.-----.-.-T--.--------.---.---  29541361</w:t>
      </w:r>
    </w:p>
    <w:p>
      <w:r>
        <w:t>12       72431372   .---.-.-.-----.-------.----.--.-----.-.-.--T--------.---.---  72431385</w:t>
      </w:r>
    </w:p>
    <w:p>
      <w:r>
        <w:t>12       13020605   ----.-.-.-----.-------.----.--.-----.-.-.--.--------.---.---  13020617</w:t>
      </w:r>
    </w:p>
    <w:p/>
    <w:p>
      <w:r>
        <w:t>Query_1  508        -G-T---T----A------G-----G--A--G--T---T---A---A-G--A-T-C----  523   [44 indels / insertion / frameshift / exon_1]</w:t>
      </w:r>
    </w:p>
    <w:p>
      <w:r>
        <w:t>13       31399453   -.-.---C----.------.-----.G-.--.--.---.---.---.-.--.-.-.----  31399437</w:t>
      </w:r>
    </w:p>
    <w:p>
      <w:r>
        <w:t>13       21973728   -C-.---G----G------A-----.--.--.--C---.---.---.-.--.-.-.----  21973713</w:t>
      </w:r>
    </w:p>
    <w:p>
      <w:r>
        <w:t>13       34683374   -.-.---.G---G------.-----.--.--.--C---.---.---.-.--.-.-T----  34683390</w:t>
      </w:r>
    </w:p>
    <w:p>
      <w:r>
        <w:t>13       35928348   -.-.---.G---G------.-----.--.--.--C---.---.---.-.--.-.-.----  35928364</w:t>
      </w:r>
    </w:p>
    <w:p>
      <w:r>
        <w:t>13       28136573   -.-.---C----.------.-----.G-.--.--C---.---.---.-.--.-.-.----  28136557</w:t>
      </w:r>
    </w:p>
    <w:p>
      <w:r>
        <w:t>13       82541173   -A-.---.----G------.A----.--.--.--C---.---.---.-.--.-.-.----  82541189</w:t>
      </w:r>
    </w:p>
    <w:p>
      <w:r>
        <w:t>13       55719784   -.-.---C----.G-----.-----.--.--.--C---.---.---.-.--.-.-.----  55719800</w:t>
      </w:r>
    </w:p>
    <w:p>
      <w:r>
        <w:t>13       62326793   -.-.---C----.------.-----.G-.--.--C---.---.---.-.--.-.-.----  62326777</w:t>
      </w:r>
    </w:p>
    <w:p>
      <w:r>
        <w:t>13       58481650   -.-.---.----GG-----.-----.--.--.--C---.---.---.-.--.-.-.----  58481666</w:t>
      </w:r>
    </w:p>
    <w:p>
      <w:r>
        <w:t>13       64347202   -A-.---C----.------.-----.G-.--.--C---.---.---.-.--.-.-.----  64347186</w:t>
      </w:r>
    </w:p>
    <w:p>
      <w:r>
        <w:t>13       26989573   -.-.---C----.G-----.-----.--.--.--C---.---.---.-.--.-.-.----  26989589</w:t>
      </w:r>
    </w:p>
    <w:p>
      <w:r>
        <w:t>13       12675440   -.-.---.----G------.-----.--.--A--AC--.---.---.-.--.-.-G----  12675456</w:t>
      </w:r>
    </w:p>
    <w:p>
      <w:r>
        <w:t>13       62610042   -.-.---C----.------.-----.G-.--.--C---.---.---.-.--.-.-.----  62610026</w:t>
      </w:r>
    </w:p>
    <w:p>
      <w:r>
        <w:t>13       59597638   -.-.---C----G------.A----.--.--.--C---.---.---.-.--.-.-.----  59597622</w:t>
      </w:r>
    </w:p>
    <w:p>
      <w:r>
        <w:t>13       52022916   -.-.---.----GG-----.-----.--.--.--C---.---.---.-.--.-.-.----  52022932</w:t>
      </w:r>
    </w:p>
    <w:p>
      <w:r>
        <w:t>13       80785040   -.-.---C----G------.-----.G-.--.--C---.---.---.-.--.-.-.----  80785024</w:t>
      </w:r>
    </w:p>
    <w:p>
      <w:r>
        <w:t>13       65983360   -.-.---.----GG-----.-----.--.--.--C---.---.---.-.--.-.-T----  65983376</w:t>
      </w:r>
    </w:p>
    <w:p>
      <w:r>
        <w:t>13       10008909   -.-.---C----.------.-----.G-.--.--C---.---.---.-.--.-.-.----  10008893</w:t>
      </w:r>
    </w:p>
    <w:p>
      <w:r>
        <w:t>13       71189193   -.-.---C----G------.-----.G-.--.--C---.---.---.-.--.-.-.----  71189177</w:t>
      </w:r>
    </w:p>
    <w:p>
      <w:r>
        <w:t>13       17196632   -.-.---C----G------.-----.A-.--.--C---.---.---.-.--.-.-.----  17196648</w:t>
      </w:r>
    </w:p>
    <w:p>
      <w:r>
        <w:t>13       65017608   -.-.---.----G------.-----.G-.--.--C---.---.---.-.--.-.-.----  65017592</w:t>
      </w:r>
    </w:p>
    <w:p>
      <w:r>
        <w:t>13       83226592   -.-.---C-----------------.--.--.--C---.---.---.-.--.-.-.----  83226605</w:t>
      </w:r>
    </w:p>
    <w:p>
      <w:r>
        <w:t>13       36772344   -.-.---C----.------.-----.G-.--.--C---.---.---.-.--.-.-.----  36772328</w:t>
      </w:r>
    </w:p>
    <w:p>
      <w:r>
        <w:t>13       32331145   -.-.---C----.------.-----.G-.--.--C---.---.---.-.--.-.-.----  32331129</w:t>
      </w:r>
    </w:p>
    <w:p>
      <w:r>
        <w:t>13       84007376   -.-.---C----.------.A----.--.--.--C---.---.---.-.--.-.-.----  84007392</w:t>
      </w:r>
    </w:p>
    <w:p>
      <w:r>
        <w:t>13       86846630   -.-.---C----.------.-----.G-.--.--C---.---.---.-.--.-.-.----  86846614</w:t>
      </w:r>
    </w:p>
    <w:p>
      <w:r>
        <w:t>13       28061758   -.-.---C----.------.-----.G-.--.--C---.---.---.-.--.-.-.----  28061742</w:t>
      </w:r>
    </w:p>
    <w:p>
      <w:r>
        <w:t>13       64920830   -.-.---C----.G-----.-----.--.--.--C---.---.---.-.--.-.-.----  64920846</w:t>
      </w:r>
    </w:p>
    <w:p>
      <w:r>
        <w:t>13       55344464   -.-.---.----G------.-----.G-.--.--C---.---.---.-.--.-.-.----  55344448</w:t>
      </w:r>
    </w:p>
    <w:p>
      <w:r>
        <w:t>13       71538002   -.-.---C----.------.-----.G-.--.--C---.---G---.-.--.-.-.----  71537986</w:t>
      </w:r>
    </w:p>
    <w:p>
      <w:r>
        <w:t>13       23373312   -.-.---.----G------.-----.--.A-.--C---.---.---.-.--.-.-T----  23373328</w:t>
      </w:r>
    </w:p>
    <w:p>
      <w:r>
        <w:t>13       10137282   -.-.---.----G------.A----.--.--.--C---.---.---.-.--.-.-.----  10137298</w:t>
      </w:r>
    </w:p>
    <w:p>
      <w:r>
        <w:t>13       84940527   -.-.---C----.------.-----.G-.--.--C---.---.---.-A--.-.-.----  84940511</w:t>
      </w:r>
    </w:p>
    <w:p>
      <w:r>
        <w:t>13       73829609   -.-.---C----G------.-----.G-.--.--C---A---.---.-.--.-.-.----  73829593</w:t>
      </w:r>
    </w:p>
    <w:p>
      <w:r>
        <w:t>13       9158572    -.-C---C----.G-----.-----.--.--.--C---.---.---.-.--.-.-.----  9158588</w:t>
      </w:r>
    </w:p>
    <w:p>
      <w:r>
        <w:t>13       44224610   -.-.---.----G------.-----.G-.--.--C---.---.---.-.--.-.-.----  44224594</w:t>
      </w:r>
    </w:p>
    <w:p>
      <w:r>
        <w:t>13       69168552   -.-.---C----.------.-----.G-.--.--C---.---.---G-.--.-.-.----  69168536</w:t>
      </w:r>
    </w:p>
    <w:p>
      <w:r>
        <w:t>13       80213606   -.-.---C----G------.-----.G-.--.--C---.---.---.-T--.-.-.----  80213590</w:t>
      </w:r>
    </w:p>
    <w:p>
      <w:r>
        <w:t>13       7627042    -.-.---C----G------.-----.G-.--.--C---.---.---.-.--.-.-.----  7627026</w:t>
      </w:r>
    </w:p>
    <w:p>
      <w:r>
        <w:t>13       44732731   -.-.---.----G------.-----.G-.--A--C---.---.---.-.--.-.-.----  44732715</w:t>
      </w:r>
    </w:p>
    <w:p>
      <w:r>
        <w:t>13       6222178    -.-.---G----G------.-----.C-.--.--C---.---.---.-.--CT.-.----  6222195</w:t>
      </w:r>
    </w:p>
    <w:p>
      <w:r>
        <w:t>13       19903648   -.-.---C----.------.--------.--.--------------.-.------.----  19903657</w:t>
      </w:r>
    </w:p>
    <w:p>
      <w:r>
        <w:t>13       17559802   -.-.---C----.------.-----.-----.--.AC-A---.---.-.--.-.-.----  17559818</w:t>
      </w:r>
    </w:p>
    <w:p>
      <w:r>
        <w:t>13       82919161   -.-.---C----.G-----.-----.--.--.--C---.---.---.-.--.-.-G----  82919177</w:t>
      </w:r>
    </w:p>
    <w:p>
      <w:r>
        <w:t>13       8410961    -.-.---C----.------.-----.G-.--.--C---.---.---.-.--.-.-.----  8410945</w:t>
      </w:r>
    </w:p>
    <w:p>
      <w:r>
        <w:t>13       31320670   -.-.---.----GG-----.-----.--.--.--C---.---.---.-.--.-.-.----  31320686</w:t>
      </w:r>
    </w:p>
    <w:p>
      <w:r>
        <w:t>13       14023748   -.-C---.----GG-----.-----.--.--.--C---.---.---.-.--.-.-.----  14023764</w:t>
      </w:r>
    </w:p>
    <w:p>
      <w:r>
        <w:t>13       14013168   -.-.---C----.G-----.-----.--.--.--C---.---.---.-.--.-C-.----  14013184</w:t>
      </w:r>
    </w:p>
    <w:p>
      <w:r>
        <w:t>13       27153920   -.-.---C----.------.A----.--.--.--C---.---.---.-.--.-.-.----  27153904</w:t>
      </w:r>
    </w:p>
    <w:p>
      <w:r>
        <w:t>13       50105404   -.-.---C----.G-----.-----.--.--.--C---.---.---.-.--.-.-.----  50105420</w:t>
      </w:r>
    </w:p>
    <w:p>
      <w:r>
        <w:t>13       64689791   -.-.---.----GG-----.-----.--.--A--C---.---.---.-.--.-.-.----  64689807</w:t>
      </w:r>
    </w:p>
    <w:p>
      <w:r>
        <w:t>13       71122192   -.-.---C----.G-----.-----.--.--.--C---.---.---.-.--.-.-.----  71122208</w:t>
      </w:r>
    </w:p>
    <w:p>
      <w:r>
        <w:t>13       69208319   -.-.---C----.G-----.-----.--.--.--C---.---.---.-.--.-.-.----  69208335</w:t>
      </w:r>
    </w:p>
    <w:p>
      <w:r>
        <w:t>13       9353803    -.-G---C----.------.-----.G-.--.--C---.---.---.-.--.-.-.----  9353787</w:t>
      </w:r>
    </w:p>
    <w:p>
      <w:r>
        <w:t>13       62980630   -.-.---C----GG-----.-----.--.--.--C---.---.---G-.--.-.-.----  62980646</w:t>
      </w:r>
    </w:p>
    <w:p>
      <w:r>
        <w:t>13       89438292   -.-.---.G---G------.-----.--.--.--C---.---.---.-.--.-.-.----  89438308</w:t>
      </w:r>
    </w:p>
    <w:p>
      <w:r>
        <w:t>13       42269423   -.-.---.G---G------.-----.--.--.--C---.---.---.-.--.-.-.----  42269439</w:t>
      </w:r>
    </w:p>
    <w:p>
      <w:r>
        <w:t>13       7348128    -.-.---.G---G------.-----.--.--.--C---.---.---.-.--.-.-.----  7348112</w:t>
      </w:r>
    </w:p>
    <w:p>
      <w:r>
        <w:t>13       8609736    -.-.---C----.G-----.-----.--.--.--C---.---.---.-.--.-.-.----  8609752</w:t>
      </w:r>
    </w:p>
    <w:p>
      <w:r>
        <w:t>13       62516139   -.-.C--G----G------.-----.--.--.--C---.---.---.-.--.-.-.----  62516123</w:t>
      </w:r>
    </w:p>
    <w:p>
      <w:r>
        <w:t>13       20363622   -.-.---C----GG-----.-----.--.--.--C---.---.---G-.--.-.-.----  20363638</w:t>
      </w:r>
    </w:p>
    <w:p>
      <w:r>
        <w:t>13       61615107   -.-.---C----.G-----.-----.--.--.--C---C---.---.-.--.-.-.----  61615123</w:t>
      </w:r>
    </w:p>
    <w:p>
      <w:r>
        <w:t>13       83574170   -.-.---G----GG-----.-----.--.--A--C---.---.---.-.--.-.-.----  83574186</w:t>
      </w:r>
    </w:p>
    <w:p>
      <w:r>
        <w:t>13       21026834   -.-.C--.----G------.-----.--.--.--C---.---.---.-.--.-.-.----  21026818</w:t>
      </w:r>
    </w:p>
    <w:p>
      <w:r>
        <w:t>13       89029725   -.-.---.G---G------.-----.--.--.--C---.---.---.-.--.-.-.----  89029741</w:t>
      </w:r>
    </w:p>
    <w:p>
      <w:r>
        <w:t>13       72274491   -.-.---.G---G------.-----.--.--.--C---.---.---.-.--.-.-.----  72274507</w:t>
      </w:r>
    </w:p>
    <w:p>
      <w:r>
        <w:t>13       8619731    -.-.---.G---G------.-----.--.--.--C---.---.---.-.--.-.-.----  8619747</w:t>
      </w:r>
    </w:p>
    <w:p>
      <w:r>
        <w:t>13       52224716   -.-.C--C----G------.-----.--.--.--C---.---.---.-.--.-.-.----  52224732</w:t>
      </w:r>
    </w:p>
    <w:p>
      <w:r>
        <w:t>13       23454893   -.-.C--G----.------.-----T--.--.--C---.---.---.-.--.-.-.----  23454909</w:t>
      </w:r>
    </w:p>
    <w:p>
      <w:r>
        <w:t>13       8427036    -.-.C--.----.------.-----.--.--A--C---.---.-----.--.-.T.----  8427020</w:t>
      </w:r>
    </w:p>
    <w:p>
      <w:r>
        <w:t>13       65745682   -.-.---.G---G------.-----.--.--.--C---.---G---.-.--.-.-.----  65745666</w:t>
      </w:r>
    </w:p>
    <w:p>
      <w:r>
        <w:t>13       21245632   -.-.C--G----G------.-----.--.--.--C---.---.---.-.--.-.-.----  21245648</w:t>
      </w:r>
    </w:p>
    <w:p>
      <w:r>
        <w:t>13       60143138   -.-.C--G----G------.-----.--.--.--C---.---.---.-.--.-.-.----  60143154</w:t>
      </w:r>
    </w:p>
    <w:p>
      <w:r>
        <w:t>13       84924660   -.-.C--C----G------.-----.--.--.--C---.---.---.-.--.-.-.----  84924676</w:t>
      </w:r>
    </w:p>
    <w:p>
      <w:r>
        <w:t>13       56341652   -.-.C--G----G------.-----.--.--.--C---.---.---.-.--.-.-.----  56341668</w:t>
      </w:r>
    </w:p>
    <w:p>
      <w:r>
        <w:t>13       32160141   -.-.C--.----G------.-----.--.--.--C---.---.---G-.--.-.-.----  32160125</w:t>
      </w:r>
    </w:p>
    <w:p>
      <w:r>
        <w:t>13       24509865   -.-.---.----G------.A----.--.--.--A---.---.---.-.--.-.-.----  24509881</w:t>
      </w:r>
    </w:p>
    <w:p>
      <w:r>
        <w:t>13       8701712    -.-.C--G----G------.-----.--.--.--C---.---.---.-.--.-.-.----  8701696</w:t>
      </w:r>
    </w:p>
    <w:p>
      <w:r>
        <w:t>13       26163710   -.-.---G----G------.-----.--.--.--C---.---.---.-.--.-.-.----  26163725</w:t>
      </w:r>
    </w:p>
    <w:p>
      <w:r>
        <w:t>13       82842360   -------------------.-----.--.--.--C---.---.---.-.--.-.-.----  82842371</w:t>
      </w:r>
    </w:p>
    <w:p>
      <w:r>
        <w:t>13       25029202   -.-.---.G---G------.-----.--.--.--C---.---.---.-.--.-.-.----  25029186</w:t>
      </w:r>
    </w:p>
    <w:p>
      <w:r>
        <w:t>13       19218971   -.-.---.G---G------.-----.--.--.--.---.---.---.-.--.-.-.----  19218955</w:t>
      </w:r>
    </w:p>
    <w:p>
      <w:r>
        <w:t>13       89417760   -T-.---C----GG-----.-----.--.--.--C---.---.---.-.--.-.-.----  89417744</w:t>
      </w:r>
    </w:p>
    <w:p>
      <w:r>
        <w:t>13       10560649   -.-.---.G---G------.-----.--.--.--C---.---.---.-.--.-.-.----  10560633</w:t>
      </w:r>
    </w:p>
    <w:p>
      <w:r>
        <w:t>13       42445597   -.-.---C----GG-----.-----.--.--.--C---.---.---.-.--.-.-.----  42445581</w:t>
      </w:r>
    </w:p>
    <w:p>
      <w:r>
        <w:t>13       18828727   -.-.---C----.------.-----.G-.--A--C---.---.---.-.--.-.-.----  18828711</w:t>
      </w:r>
    </w:p>
    <w:p>
      <w:r>
        <w:t>13       58814396   -.-.---.----G------.-----.G-.--.--C---.---.---.-.--.-.-.----  58814380</w:t>
      </w:r>
    </w:p>
    <w:p>
      <w:r>
        <w:t>13       27188587   -.-.---.G---G------.-----.--.--.--C---.---.---.-.--.-.-.----  27188571</w:t>
      </w:r>
    </w:p>
    <w:p>
      <w:r>
        <w:t>13       14819307   -.-.---.G---G------.-----.--.--.--C---.---.---.-.--.-.-.----  14819323</w:t>
      </w:r>
    </w:p>
    <w:p>
      <w:r>
        <w:t>13       45326680   -.-.---C----.------.-----.G-.--.--C---.---.---.-.--.-.-T----  45326664</w:t>
      </w:r>
    </w:p>
    <w:p>
      <w:r>
        <w:t>13       89597545   -.-.---C----GG-----.-----.--.--.--C---.---.---.-.--.-.-.----  89597561</w:t>
      </w:r>
    </w:p>
    <w:p>
      <w:r>
        <w:t>13       56043533   -.-.---.G---G------.-----.--.--.--C---.---.---.-.--.-.-.----  56043549</w:t>
      </w:r>
    </w:p>
    <w:p>
      <w:r>
        <w:t>13       77655756   -.-.---.G---G------.-----.--.--.--C---.---.---.-.--.-.-.----  77655740</w:t>
      </w:r>
    </w:p>
    <w:p>
      <w:r>
        <w:t>13       86916492   -.-.---.G---G------.-----.--.--.--C---.---.---.-.--.-.-.----  86916508</w:t>
      </w:r>
    </w:p>
    <w:p>
      <w:r>
        <w:t>13       12456939   -.-.---.G---G------.-----.--.--.--C---.---.---.-.--.-.-.----  12456955</w:t>
      </w:r>
    </w:p>
    <w:p>
      <w:r>
        <w:t>13       56600020   -.-.C--.----G------.-----.--.--A--G---.---.---.-.--.-.-.----  56600036</w:t>
      </w:r>
    </w:p>
    <w:p>
      <w:r>
        <w:t>13       9737926    -.-.---C----.------.-----.G-.--A--G---.---.---.-.--.-.-.----  9737910</w:t>
      </w:r>
    </w:p>
    <w:p>
      <w:r>
        <w:t>13       31200401   -.-.---.----G------.-----.G-.--A--C---.---.---.-.--G-.-.----  31200385</w:t>
      </w:r>
    </w:p>
    <w:p>
      <w:r>
        <w:t>13       83565292   -.-.---C----.G-----.-----.--.--.--C---.---.---.-.--.-.-.----  83565308</w:t>
      </w:r>
    </w:p>
    <w:p>
      <w:r>
        <w:t>13       14869017   -.-.                                                          14869018</w:t>
      </w:r>
    </w:p>
    <w:p>
      <w:r>
        <w:t>13       82921437   -.-.---CC---.------.-----.--.--A--C---.-------.-.--.-.-.----  82921452</w:t>
      </w:r>
    </w:p>
    <w:p>
      <w:r>
        <w:t>13       85145864   -.-.---C----.------.-----.--G--.A-.---.---.---.-.--.-.-.----  85145848</w:t>
      </w:r>
    </w:p>
    <w:p>
      <w:r>
        <w:t>1        103021821  -.-.---C----.------.-----.G-.--A--C---.---T---.-.--.-.-.----  103021805</w:t>
      </w:r>
    </w:p>
    <w:p>
      <w:r>
        <w:t>1        27306950   -.-.---.----GG-----.-----.--.--.--C---.---.---.-.--.-.-.----  27306966</w:t>
      </w:r>
    </w:p>
    <w:p>
      <w:r>
        <w:t>1        91982041   -.-.---C----.------.-----.G-.--.--C---.---.---.-.--G-.-.----  91982025</w:t>
      </w:r>
    </w:p>
    <w:p>
      <w:r>
        <w:t>1        130046443                     .-----.--.--.--C---.---.---.-.--.-.-.----  130046432</w:t>
      </w:r>
    </w:p>
    <w:p>
      <w:r>
        <w:t>1        86887790   -.-.---C----.------.-----.G-.--.--C---.---.---.-.--.-.-.----  86887774</w:t>
      </w:r>
    </w:p>
    <w:p>
      <w:r>
        <w:t>1        124665297  -.-.---.----.------.-----.G-.--.--C---.---.---.-.--.-.-.----  124665281</w:t>
      </w:r>
    </w:p>
    <w:p>
      <w:r>
        <w:t>1        79899888   -.-.---C----G------.-----.C-.--.--C---.---.---.-.--.-.-.----  79899872</w:t>
      </w:r>
    </w:p>
    <w:p>
      <w:r>
        <w:t>1        71252061   -.-.---C----.------.-----.G-.--.--C---.---.---.-.--.-.-.----  71252045</w:t>
      </w:r>
    </w:p>
    <w:p>
      <w:r>
        <w:t>1        131245603  -.-.---C----.------.-----.G-.--.--C---.---.---T-.--.-.-.----  131245587</w:t>
      </w:r>
    </w:p>
    <w:p>
      <w:r>
        <w:t>1        1304313    -.-.C--G----G------.-----.--.--.--C---.---.---.-.--.-.-.----  1304297</w:t>
      </w:r>
    </w:p>
    <w:p>
      <w:r>
        <w:t>1        138062855  -.-.---.----G------.-----.G-.--.--C---.---.---.-.--.-.-.----  138062839</w:t>
      </w:r>
    </w:p>
    <w:p>
      <w:r>
        <w:t>1        185438541  -.-.---C----.------.-----.G-.--.--C---.---.---.-.--.-.-.----  185438525</w:t>
      </w:r>
    </w:p>
    <w:p>
      <w:r>
        <w:t>1        76754815   -.-.---C----.------.-----.G-.--.--C---.---.---T----.-.-.----  76754830</w:t>
      </w:r>
    </w:p>
    <w:p>
      <w:r>
        <w:t>1        105263512  -A-.---C----G------.-----.--G--.--GC--.---.---.-.--.-.-.----  105263496</w:t>
      </w:r>
    </w:p>
    <w:p>
      <w:r>
        <w:t>1        169659743  -.-.---C----.------.-----.--G--A--.C--.---.---.-.--.-.-.----  169659759</w:t>
      </w:r>
    </w:p>
    <w:p>
      <w:r>
        <w:t>1        90020876   -.-.---C----G------.-----.--G--.--GC--.---.---.-.--.-.-.----  90020892</w:t>
      </w:r>
    </w:p>
    <w:p>
      <w:r>
        <w:t>1        76072010   -.-.---C----.------.-----.--G--.--GC--.---.---.-.--.-.-.----  76072026</w:t>
      </w:r>
    </w:p>
    <w:p>
      <w:r>
        <w:t>1        57177704   -.-.---C----.------.-----CT-.A-.A-.C--.---.---.-.--.-.-.----  57177723</w:t>
      </w:r>
    </w:p>
    <w:p>
      <w:r>
        <w:t>1        158818807  -.-.---.G---G------.-----.--.--.--C---.---.---.-.--.-.-.----  158818823</w:t>
      </w:r>
    </w:p>
    <w:p>
      <w:r>
        <w:t>1        134634603  -.-.---C----G------.-----.--.A-.--C---.---.---.-.--.-.-.----  134634587</w:t>
      </w:r>
    </w:p>
    <w:p>
      <w:r>
        <w:t>1        7992683    -.-C---C----.------.-----.--G--.--GC--.---.---.-.--.-.-.----  7992699</w:t>
      </w:r>
    </w:p>
    <w:p>
      <w:r>
        <w:t>1        69656265   -.-.---C----.------.-----.G-.--.--C---.---.---.-.--.-.-.----  69656249</w:t>
      </w:r>
    </w:p>
    <w:p>
      <w:r>
        <w:t>1        12860607   -.-.---C----.G-----.-----.--.--A--C---.---.---.-.--.-.-.----  12860623</w:t>
      </w:r>
    </w:p>
    <w:p>
      <w:r>
        <w:t>1        68805992   -.-.---C----.------.-----.G-.--.--C---.---.---.-.--.-.-.----  68805976</w:t>
      </w:r>
    </w:p>
    <w:p>
      <w:r>
        <w:t>1        179386998  -.-.---C----.------.-----.G-.--.--C---.---.---.-.--.-.-.----  179386982</w:t>
      </w:r>
    </w:p>
    <w:p>
      <w:r>
        <w:t>1        165293298  -.-.---C----.------.-----.G-.--.--C---.---.---.-.--.-.-.----  165293282</w:t>
      </w:r>
    </w:p>
    <w:p>
      <w:r>
        <w:t>1        54690827   -.-.---C----.------.-----.G-.--.--C---.---.---.-.--.-.-.----  54690811</w:t>
      </w:r>
    </w:p>
    <w:p>
      <w:r>
        <w:t>1        54784689   -.-C---C----.------.-----.G-.--.--C---.---.---.-.--.-.-.----  54784673</w:t>
      </w:r>
    </w:p>
    <w:p>
      <w:r>
        <w:t>1        90149381   -.-.---C----C------.-----.G-.--.--C---.---.---.-.--.-.-.----  90149365</w:t>
      </w:r>
    </w:p>
    <w:p>
      <w:r>
        <w:t>1        161362588  -.-.---C----.------.-----.G-.--.--C---.---.---.-.--.-.-.----  161362572</w:t>
      </w:r>
    </w:p>
    <w:p>
      <w:r>
        <w:t>1        14753972   -.-.---C----.------.-----.G-.--.--C---.---.---.-.--.-.-.----  14753956</w:t>
      </w:r>
    </w:p>
    <w:p>
      <w:r>
        <w:t>1        57162055   -.-.C--C----.------.-----.--.--.--C---.---.---.-.--.-.-.----  57162071</w:t>
      </w:r>
    </w:p>
    <w:p>
      <w:r>
        <w:t>1        11835044   -.-.C--G----G------.-----.--.--.--C---.---.---.-.--.-.-.----  11835060</w:t>
      </w:r>
    </w:p>
    <w:p>
      <w:r>
        <w:t>1        181612172  -.-.---C----.------.-----.G-.--.--C---.---.---.-.--.-.-.----  181612156</w:t>
      </w:r>
    </w:p>
    <w:p>
      <w:r>
        <w:t>1        129010410  -.-.---C----.------.-----.G-.--.--C---.---.---.-.--.-.-.----  129010394</w:t>
      </w:r>
    </w:p>
    <w:p>
      <w:r>
        <w:t>1        17890553   -.-.---C----.------.-----.A-.--.--C---.---G---G-.--G-.-.----  17890569</w:t>
      </w:r>
    </w:p>
    <w:p>
      <w:r>
        <w:t>1        115174944  -A-.---C----G------.-----.G-.--.--C---.---.---.-.--.T.-.----  115174927</w:t>
      </w:r>
    </w:p>
    <w:p>
      <w:r>
        <w:t>1        166421529  -.-.---.----G------.-----.G-.--.--A---.---.---.-.--.-.-.----  166421513</w:t>
      </w:r>
    </w:p>
    <w:p>
      <w:r>
        <w:t>1        7833005    -.-.---C----.G-----.-----.--.--.--C---.---.---.-.--.-.-.----  7833021</w:t>
      </w:r>
    </w:p>
    <w:p>
      <w:r>
        <w:t>1        76207649   -.-.---C----.------.-----.G-.--.--C---.---.---.-.--.-.-.----  76207633</w:t>
      </w:r>
    </w:p>
    <w:p>
      <w:r>
        <w:t>1        136095408  -.-.---C----.------.-----.G-.--.--C---.---G---.-.--.-.-T----  136095392</w:t>
      </w:r>
    </w:p>
    <w:p>
      <w:r>
        <w:t>1        56068148   -.-.---C----.------.-----.C-.--.--C---.---.---.-.--.-.-.----  56068164</w:t>
      </w:r>
    </w:p>
    <w:p>
      <w:r>
        <w:t>1        177183339  -A-.---C----.------.-----.G-.--.--C---.---.---.-.--.-.-.----  177183323</w:t>
      </w:r>
    </w:p>
    <w:p>
      <w:r>
        <w:t>1        188155331  -C-.---C----.------.-----.G-.--.--A---.---.---.-.--.-.-.----  188155315</w:t>
      </w:r>
    </w:p>
    <w:p>
      <w:r>
        <w:t>1        55609923   -.-.---C----.------.-----.G-.--.--C---.---.---.-.--.-G-.----  55609907</w:t>
      </w:r>
    </w:p>
    <w:p>
      <w:r>
        <w:t>1        87302717   -.-.---.G---G------.-----.--.--A--C---.---.---.-.--.-.-.----  87302701</w:t>
      </w:r>
    </w:p>
    <w:p>
      <w:r>
        <w:t>1        10497246   -.-.---.----G------.-----.G-.--.--C---.---.---.-.--.-.-.----  10497230</w:t>
      </w:r>
    </w:p>
    <w:p>
      <w:r>
        <w:t>1        69204981   -.-.---.----G------.A----.--.--.--C---.---.---.-.--.-.-.----  69204965</w:t>
      </w:r>
    </w:p>
    <w:p>
      <w:r>
        <w:t>1        57999335   -.-.---C----.G-----.-----.--.--A--C---.---.---.-.--.-.-.----  57999351</w:t>
      </w:r>
    </w:p>
    <w:p>
      <w:r>
        <w:t>1        64364250   -.-.---C----.------.-----.G-.--.--C---.---G---.-.--.-.-.----  64364234</w:t>
      </w:r>
    </w:p>
    <w:p>
      <w:r>
        <w:t>1        102772010  -.-.---C----.------.--------.--.--C---.---.---.-.--.-.-.----  102771996</w:t>
      </w:r>
    </w:p>
    <w:p>
      <w:r>
        <w:t>1        63964708   -.-.---C----.------.-----.G-.--.--C---.---.---.-.--.-.-.----  63964692</w:t>
      </w:r>
    </w:p>
    <w:p>
      <w:r>
        <w:t>1        108482267  -.-.---.----G------.-----.G-.--A--C---.---.---.-.--.-.-.----  108482251</w:t>
      </w:r>
    </w:p>
    <w:p>
      <w:r>
        <w:t>1        173701068  -.-.---C----.------.-----.G-.--.--C---.---.---.-.--.-.-.----  173701052</w:t>
      </w:r>
    </w:p>
    <w:p>
      <w:r>
        <w:t>1        12210530   -.-.---C----.------.-----.C-.--.--C---.---.---.-.--.-.-.----  12210514</w:t>
      </w:r>
    </w:p>
    <w:p>
      <w:r>
        <w:t>1        102844797  -.-.---C----G------.A----.--.--.--C---.---.---.-.--.-.-.----  102844781</w:t>
      </w:r>
    </w:p>
    <w:p>
      <w:r>
        <w:t>1        22268846   -.-.---C----G------.-----.A-.--.--C---.---.---.-.--.-.-.----  22268862</w:t>
      </w:r>
    </w:p>
    <w:p>
      <w:r>
        <w:t>1        14696873   -.-.---C----.------.-----.G-.--.--C---.---.---.-.--.-.-.----  14696857</w:t>
      </w:r>
    </w:p>
    <w:p>
      <w:r>
        <w:t>1        163276590  -.-.---C----.G-----.-----.--.--.--C---.---.---.-A--.-.-.----  163276606</w:t>
      </w:r>
    </w:p>
    <w:p>
      <w:r>
        <w:t>1        90799346   -.-.---A----G------.-----.G-.--.--C---.---T---.-.--.-.-.----  90799362</w:t>
      </w:r>
    </w:p>
    <w:p>
      <w:r>
        <w:t>1        196610065  -.-.---C----.------.-----.G-.--.--C---.---G---.-.--.-.-.----  196610049</w:t>
      </w:r>
    </w:p>
    <w:p>
      <w:r>
        <w:t>1        144867633  -.-.---C----G------.-----.G-.--C--C---.---.---.-.--.-C-.----  144867617</w:t>
      </w:r>
    </w:p>
    <w:p>
      <w:r>
        <w:t>1        194293978  -.-.---C----.------.-----.G-.--.--C---.---.---.-.--.-.-.----  194293962</w:t>
      </w:r>
    </w:p>
    <w:p>
      <w:r>
        <w:t>1        111249187  -.-.---C----.------.-----.G-.--.--C---.---.---.-.--.-.-T----  111249171</w:t>
      </w:r>
    </w:p>
    <w:p>
      <w:r>
        <w:t>1        88200109   -A-.---C----GG-----.-----.--.--.--C---.---.---.-A--.-.-T----  88200125</w:t>
      </w:r>
    </w:p>
    <w:p>
      <w:r>
        <w:t>1        25640518   -.-.G--G----G------.-----.--.--.--C---.---.---.-.--.-.-.----  25640502</w:t>
      </w:r>
    </w:p>
    <w:p>
      <w:r>
        <w:t>1        92144181   -.-.---C----G------.-----.G-.--A--C---.---.---.-T--.-.-.----  92144165</w:t>
      </w:r>
    </w:p>
    <w:p>
      <w:r>
        <w:t>1        12768751   -.-.---C----.G-----.-----.--.--.--C---.---.---.-.--.-.-.----  12768767</w:t>
      </w:r>
    </w:p>
    <w:p>
      <w:r>
        <w:t>1        177728585  -.-.---C----.G-----.-----.--.--.--C---.---.---.-.--G-.-.----  177728601</w:t>
      </w:r>
    </w:p>
    <w:p>
      <w:r>
        <w:t>1        6528684    -.-.---C----G------.A----.--.--.--C---.---.---.-.--.-.-.----  6528668</w:t>
      </w:r>
    </w:p>
    <w:p>
      <w:r>
        <w:t>1        113166349  -.-.---C----.G-----.-----.--.--.--C---.---.---.-.--.-.-.----  113166365</w:t>
      </w:r>
    </w:p>
    <w:p>
      <w:r>
        <w:t>1        151260961  -.-.---.G---G------.-----.--.--.--C---.---.---.-.--.-.-.----  151260945</w:t>
      </w:r>
    </w:p>
    <w:p>
      <w:r>
        <w:t>1        5849052    -.-.---C----.------.-----.G-.--.--C---.---.---.-.--.-.-.----  5849036</w:t>
      </w:r>
    </w:p>
    <w:p>
      <w:r>
        <w:t>1        100172016  -.-.---.----GG-----.-----.--.--.--C---.---.---.-.--.-C-.----  100172032</w:t>
      </w:r>
    </w:p>
    <w:p>
      <w:r>
        <w:t>1        110226938  -.-.---C----.G-----.-----.--.--.--C---.---.---.-.--.-.-.----  110226954</w:t>
      </w:r>
    </w:p>
    <w:p>
      <w:r>
        <w:t>1        86608776   -.-.---C----G------.-----.G-.--.--C---.---.---.-.--.-.-.----  86608760</w:t>
      </w:r>
    </w:p>
    <w:p>
      <w:r>
        <w:t>1        161795449  -C-.---C----.G-----.-----.--.--.--C---.---.---.-.--.-.-.----  161795465</w:t>
      </w:r>
    </w:p>
    <w:p>
      <w:r>
        <w:t>1        26006316   -.-.---C----.G-----.-----.--.--.--C---.---.---.-.--.-.-.----  26006332</w:t>
      </w:r>
    </w:p>
    <w:p>
      <w:r>
        <w:t>1        197694736  -.-.---C----.G-----.-----.--.--.--C---.---G---.-.--.-.-.----  197694752</w:t>
      </w:r>
    </w:p>
    <w:p>
      <w:r>
        <w:t>1        6492603    -.-.---.G---G------.-----.--.--.--C---G---.---.-.--.-.-.----  6492619</w:t>
      </w:r>
    </w:p>
    <w:p>
      <w:r>
        <w:t>1        60788593   -.-C---C----.G-----.-----.--.--.--C---.---.---.-.--.-.-.----  60788609</w:t>
      </w:r>
    </w:p>
    <w:p>
      <w:r>
        <w:t>1        62936813   -.-.---.----G------.-----.G-.--.--C---.---.---.-.--.-.-.----  62936797</w:t>
      </w:r>
    </w:p>
    <w:p>
      <w:r>
        <w:t>1        187378492  -.-.---C----.A-----.-----.--.--A--C---.---G---.-.--.-.-.----  187378476</w:t>
      </w:r>
    </w:p>
    <w:p>
      <w:r>
        <w:t>1        190813966  -.-.---.G---G------.-----.--.--.--C---.---.---.-.--.-.-.----  190813950</w:t>
      </w:r>
    </w:p>
    <w:p>
      <w:r>
        <w:t>1        16547139   -.-.---.G---G------.-----.--.--.--C---.---.---.-.--.-.-.----  16547155</w:t>
      </w:r>
    </w:p>
    <w:p>
      <w:r>
        <w:t>1        55176462   -.-.---C----GC-----.-----.--.--.--C---.---.---.-.--.-.-.----  55176446</w:t>
      </w:r>
    </w:p>
    <w:p>
      <w:r>
        <w:t>1        196915474  -A-.---.----GG-----.-----.--.--.--C---.---.---.-.--.-.-.----  196915490</w:t>
      </w:r>
    </w:p>
    <w:p>
      <w:r>
        <w:t>1        166738363  -.-.---C----.G-----.-----.--.--.--C---.---.---.-.--.-.-.----  166738379</w:t>
      </w:r>
    </w:p>
    <w:p>
      <w:r>
        <w:t>1        180451741  -.-.---.G---G------.-----.--.--.--C---.---.---.-.--.-.-.----  180451757</w:t>
      </w:r>
    </w:p>
    <w:p>
      <w:r>
        <w:t>1        132841798  -.-.---C----.G-----.-----.--.--.--C---.---.---.-.--.-.-.----  132841814</w:t>
      </w:r>
    </w:p>
    <w:p>
      <w:r>
        <w:t>1        135839167  -.-.---C----.------.-----.G-.--.--C---.---.---.-.--.-.-.----  135839151</w:t>
      </w:r>
    </w:p>
    <w:p>
      <w:r>
        <w:t>1        155654122  -.-C---C----.G-----.-----.--.--A--C---.---.---.-.--.-.-.----  155654138</w:t>
      </w:r>
    </w:p>
    <w:p>
      <w:r>
        <w:t>1        180882385  -.-.C--G----G------.-----.--.--A--C---.---.---.-.--.-.-.----  180882369</w:t>
      </w:r>
    </w:p>
    <w:p>
      <w:r>
        <w:t>1        97556472   -.-.---C----.G-----.-----.--.--.--C---.---.---.-.--.-.-.----  97556488</w:t>
      </w:r>
    </w:p>
    <w:p>
      <w:r>
        <w:t>1        171398216  -.-.---C----GG-----.-----.--.--A--C---.---.---.-A--.-.-.----  171398232</w:t>
      </w:r>
    </w:p>
    <w:p>
      <w:r>
        <w:t>1        123349144  -.-.---C----.G-----.-----.--.--.--C---.---.---.-.--.-.-.----  123349128</w:t>
      </w:r>
    </w:p>
    <w:p>
      <w:r>
        <w:t>1        76336292   -.-.---A----GG-----.-----.--.--.--C---.---G---G-.--.-.-.----  76336308</w:t>
      </w:r>
    </w:p>
    <w:p>
      <w:r>
        <w:t>1        56986528   -.-.---C----G------.T----.--.--A--C---.---.---.-.--.-.-.----  56986512</w:t>
      </w:r>
    </w:p>
    <w:p>
      <w:r>
        <w:t>1        153451056  -T-.---.----GG-----.-----.--.--.--C---.---.---.-.--.-.-.----  153451072</w:t>
      </w:r>
    </w:p>
    <w:p>
      <w:r>
        <w:t>1        4623379    -.-.---.----GG-----.-----.--.--.--C---.---.---.-.--.-.-.----  4623395</w:t>
      </w:r>
    </w:p>
    <w:p>
      <w:r>
        <w:t>1        174591547  -.-.---.G---G------.-----.--.--.--A---.---.---.-.--.-.-.----  174591563</w:t>
      </w:r>
    </w:p>
    <w:p>
      <w:r>
        <w:t>1        189440453  -.-.C--G----G------.-----.--.--.--C---.---.---.-.--.-.-.----  189440469</w:t>
      </w:r>
    </w:p>
    <w:p>
      <w:r>
        <w:t>1        57778570   -.-.---.G---G------.-----.--.--.--C---.---.---.-.--.-.-.----  57778554</w:t>
      </w:r>
    </w:p>
    <w:p>
      <w:r>
        <w:t>1        93404473   -.-.---.G---.------.-----.--.--.--C---.---.---.-.--.-.-.----  93404489</w:t>
      </w:r>
    </w:p>
    <w:p>
      <w:r>
        <w:t>1        99255044   -.-.---.G---G------.-----.--.--.--C---.---.---.-.--.-.-.----  99255028</w:t>
      </w:r>
    </w:p>
    <w:p>
      <w:r>
        <w:t>1        161757029  -.-.---C----.G-----.-----.--.--.--C---A---.---.-.--.-.-.----  161757045</w:t>
      </w:r>
    </w:p>
    <w:p>
      <w:r>
        <w:t>1        159388690  -.-.---.G---G------.-----.--.--A--C---.---.---G-.--.-.-.----  159388706</w:t>
      </w:r>
    </w:p>
    <w:p>
      <w:r>
        <w:t>1        93124125   -.-.---C----.G-----.-----.--.--.--C---C---.---.-.--.-.-.----  93124141</w:t>
      </w:r>
    </w:p>
    <w:p>
      <w:r>
        <w:t>1        23312481   -.-C---.G---.------.-----.--.--.--C---.---.---.-.--.-.-.----  23312465</w:t>
      </w:r>
    </w:p>
    <w:p>
      <w:r>
        <w:t>1        194723381  -.-.C--G----G------.-----.--.--.--C---.---.---.-.--.-.-.----  194723365</w:t>
      </w:r>
    </w:p>
    <w:p>
      <w:r>
        <w:t>1        90177405   -.-.C--G----G------.-----.--.--.--C---.---.---.-.--.-.-.----  90177421</w:t>
      </w:r>
    </w:p>
    <w:p>
      <w:r>
        <w:t>1        3122164    -.-.---.CG--G------.-----.--.--.--C---.---.---.G.--.-.-.----  3122182</w:t>
      </w:r>
    </w:p>
    <w:p>
      <w:r>
        <w:t>1        10358811   -.-.---.G---G------.-----.--.--.--C---.---.---.-.--.-.-.----  10358827</w:t>
      </w:r>
    </w:p>
    <w:p>
      <w:r>
        <w:t>1        152294470  -A-.C--C----G------.-----.--.--.--C---.---.---.-.--.-.-.----  152294454</w:t>
      </w:r>
    </w:p>
    <w:p>
      <w:r>
        <w:t>1        78813178   -A-.---.G---G------.-----.--.--.--C---.---.---.-.--.-.-A----  78813194</w:t>
      </w:r>
    </w:p>
    <w:p>
      <w:r>
        <w:t>1        132998170  -.-.---.G---G------.-----.--.--.--C---.---.---.-.--.-.-.----  132998154</w:t>
      </w:r>
    </w:p>
    <w:p>
      <w:r>
        <w:t>1        156357243  -.-.C--G----G------.-----.--.--.--C---.---G---.-.--.-.-.----  156357227</w:t>
      </w:r>
    </w:p>
    <w:p>
      <w:r>
        <w:t>1        173582046  -.-.---C----GG-----.-----.--.--.--C---.---C---.-.--.-.-.----  173582062</w:t>
      </w:r>
    </w:p>
    <w:p>
      <w:r>
        <w:t>1        168560403  -.-.---.G---G------.-----.--.--.--C---.---.---.-.--.-.-.----  168560419</w:t>
      </w:r>
    </w:p>
    <w:p>
      <w:r>
        <w:t>1        2645506    -.-.---.G---G------.-----.--.--.--C---G---.---.-.--.-.-.----  2645490</w:t>
      </w:r>
    </w:p>
    <w:p>
      <w:r>
        <w:t>1        160361706  -.CC---G----G------.-----.--.--.--C---.---G---.-.--.-.-.----  160361722</w:t>
      </w:r>
    </w:p>
    <w:p>
      <w:r>
        <w:t>1        9044603    -.-.C--.----G------.-----.--.--.--C---.---.---G-A--.-.-.----  9044619</w:t>
      </w:r>
    </w:p>
    <w:p>
      <w:r>
        <w:t>1        164072865  -.-.C--G----G------.-----.--.--.--C---.---.---.-.--.-.-.----  164072849</w:t>
      </w:r>
    </w:p>
    <w:p>
      <w:r>
        <w:t>1        81711237   -.-.---.G---G------.-----.--.--.--C---.---.---.-.--.-.-.----  81711253</w:t>
      </w:r>
    </w:p>
    <w:p>
      <w:r>
        <w:t>1        17541652   -.-.C--G----G------.-----.--.--.--C---.---.---.-.--.-.-.----  17541636</w:t>
      </w:r>
    </w:p>
    <w:p>
      <w:r>
        <w:t>1        11578414   -.-.C--G----G------.-----.--.--.--C---.---.---.-.--.-.-.----  11578430</w:t>
      </w:r>
    </w:p>
    <w:p>
      <w:r>
        <w:t>1        305645     -.-.G--G----C------.-----.--.--.--C---.---.---.-.--.-.-.----  305629</w:t>
      </w:r>
    </w:p>
    <w:p>
      <w:r>
        <w:t>1        198365055  -.-.C--G----G------.-----.--.--.--C---.---.---.-.--.-.-.----  198365071</w:t>
      </w:r>
    </w:p>
    <w:p>
      <w:r>
        <w:t>1        163680280  -.-.C--.----G------.-----.--.--.--C---.---.---.-.--.-.-.----  163680264</w:t>
      </w:r>
    </w:p>
    <w:p>
      <w:r>
        <w:t>1        190289700  -.-.C--G----G------.-----.--.--.--C---.---.---.-.--.-.-.----  190289716</w:t>
      </w:r>
    </w:p>
    <w:p>
      <w:r>
        <w:t>1        74027191   -.-.C--G----G------.-----.--.--.--C---C---.---.-.--.-.-.----  74027175</w:t>
      </w:r>
    </w:p>
    <w:p>
      <w:r>
        <w:t>1        133229286  -.A.CCC.GGTC.G-----.-----.--.--.--C---.---.---.-.--.-.-.----  133229262</w:t>
      </w:r>
    </w:p>
    <w:p>
      <w:r>
        <w:t>1        4389753    -.-.---C----.------.-----.G-.--.--C---.---.---.-.--.-.-.----  4389737</w:t>
      </w:r>
    </w:p>
    <w:p>
      <w:r>
        <w:t>1        63020826   -.-.---.G---G------.-----.--.--.--C---.---.---.-.--.-.-.----  63020810</w:t>
      </w:r>
    </w:p>
    <w:p>
      <w:r>
        <w:t>1        140905139  -.-.C--G----G------.-----.--.--.--C---.---.---.-.--.-.-.----  140905123</w:t>
      </w:r>
    </w:p>
    <w:p>
      <w:r>
        <w:t>1        24658966   -.-.C--G----G------.-----.--.--.--C---.---.---G-.--.-.-T----  24658950</w:t>
      </w:r>
    </w:p>
    <w:p>
      <w:r>
        <w:t>1        60076551   -.-.C--G----G------.-----.--.--.--C---.---.---.-.--.-.-.----  60076535</w:t>
      </w:r>
    </w:p>
    <w:p>
      <w:r>
        <w:t>1        201198337  -.-.---C----.G-----.-----.--.--.--C---.---.---.-.--.-.-.----  201198353</w:t>
      </w:r>
    </w:p>
    <w:p>
      <w:r>
        <w:t>1        57087461   -.A.---G----G------.-----.--.--.--C---.---.---.-.--.-.-.----  57087445</w:t>
      </w:r>
    </w:p>
    <w:p>
      <w:r>
        <w:t>1        14780336   -.-.---C----.------.-----.--.A-.--C---.---.---.-.--.-.-.----  14780320</w:t>
      </w:r>
    </w:p>
    <w:p>
      <w:r>
        <w:t>1        100930276  -.-.---C----G------.-----.G-.--.--C---.---.---.-.--.-.-.----  100930260</w:t>
      </w:r>
    </w:p>
    <w:p>
      <w:r>
        <w:t>1        9957391    -.-.C--G----G------.-----.--.--.--C---.---.---.-.--.-.-.----  9957407</w:t>
      </w:r>
    </w:p>
    <w:p>
      <w:r>
        <w:t>1        54059424   -.-.---C----.------.-----.G-.--.--C---.---.---.-.--.-.-.----  54059408</w:t>
      </w:r>
    </w:p>
    <w:p>
      <w:r>
        <w:t>1        259684     -.-.G--G----C------.-----.--.--.--C---.---.---.-.--.-.-.----  259668</w:t>
      </w:r>
    </w:p>
    <w:p>
      <w:r>
        <w:t>1        57244511   -C-.C--G----G------.-----.--.--.--C---.---.---.-.--G-.-.----  57244527</w:t>
      </w:r>
    </w:p>
    <w:p>
      <w:r>
        <w:t>1        187696664  -.-.C--G----G------.-----.--.--.--C---.---.---.-.--.-.-.----  187696648</w:t>
      </w:r>
    </w:p>
    <w:p>
      <w:r>
        <w:t>1        166598354  -.-.---C----GG-----.-----.--.--.--C---G---.---.-.--.-.-.----  166598370</w:t>
      </w:r>
    </w:p>
    <w:p>
      <w:r>
        <w:t>1        59585275   -.G.---.----T------.-----.GG.--.--C---.---.---.-.--.-C-.----  59585293</w:t>
      </w:r>
    </w:p>
    <w:p>
      <w:r>
        <w:t>1        197112725  -.-.---.----GG-----.-----.--.--.--C---.---.---.-.--.-.-.----  197112709</w:t>
      </w:r>
    </w:p>
    <w:p>
      <w:r>
        <w:t>1        62958170   -.-.---C----.G-----.-----.--.--.--C---.---.---.-.--.-.-.----  62958154</w:t>
      </w:r>
    </w:p>
    <w:p>
      <w:r>
        <w:t>1        127662462  -.-.CG-G----C------.-----.--.--.--C---.---.---.-.--.-.-.----  127662445</w:t>
      </w:r>
    </w:p>
    <w:p>
      <w:r>
        <w:t>1        142045141  -A-.C--G----G------.-----.--.--.--C---.---.---.-.--.-.-.----  142045125</w:t>
      </w:r>
    </w:p>
    <w:p>
      <w:r>
        <w:t>1        84168018   -------------------.-----.--.--.--C---.---.---.-.--.-.-.----  84168029</w:t>
      </w:r>
    </w:p>
    <w:p>
      <w:r>
        <w:t>1        152563192  -.-.---.G---G------.-----.--.--.--C---.---.---G-.--.-.-.----  152563176</w:t>
      </w:r>
    </w:p>
    <w:p>
      <w:r>
        <w:t>1        129917096  -.-.---C----.G-----.-----.--.--.--C---.---.---.-.--.-.-.----  129917112</w:t>
      </w:r>
    </w:p>
    <w:p>
      <w:r>
        <w:t>1        112697904  -.-.C--G----T------.-----.--.--.--C---.---.---.-.--.-.-.----  112697888</w:t>
      </w:r>
    </w:p>
    <w:p>
      <w:r>
        <w:t>1        78840410   -.-.---C----.------.-----.--G--C--A---C---T---.-.--.-.-.----  78840425</w:t>
      </w:r>
    </w:p>
    <w:p>
      <w:r>
        <w:t>1        116105919  -.-.---C----.G-----.-----.--.--.--C---.---.---.-.--.-.-.----  116105935</w:t>
      </w:r>
    </w:p>
    <w:p>
      <w:r>
        <w:t>1        60232067   -.-C---C----.G-----.-----.--.--.--C---.---.---.-.--.-.-.----  60232083</w:t>
      </w:r>
    </w:p>
    <w:p>
      <w:r>
        <w:t>1        181023629  -.-.---C----.------.-----.G-.--.--C---.---.---G-.--.-.-.----  181023613</w:t>
      </w:r>
    </w:p>
    <w:p>
      <w:r>
        <w:t>1        123131492  -.-.---.G---G------.-----.--.--.--C---C---.---.-.--.-.-.----  123131476</w:t>
      </w:r>
    </w:p>
    <w:p>
      <w:r>
        <w:t>1        189981846  -.-.---C----.------.-----.G-.--.--C---.---.---.-.--.-.-.----  189981830</w:t>
      </w:r>
    </w:p>
    <w:p>
      <w:r>
        <w:t>1        155976958  -.-.---C----.G-----.-----.--.--.--C---.---.---.-.--.-.-.----  155976974</w:t>
      </w:r>
    </w:p>
    <w:p>
      <w:r>
        <w:t>1        198362965  -.-C---G----G------.-----.G-.--.--C---.---.---.-.--.-.-.----  198362949</w:t>
      </w:r>
    </w:p>
    <w:p>
      <w:r>
        <w:t>1        69896471   -.-----------------.-----.--.--.--C---.---.---.-.--.-.-.----  69896483</w:t>
      </w:r>
    </w:p>
    <w:p>
      <w:r>
        <w:t>1        7274980    -.-.---CG---.------.-----.--.--.--C---.---.---.-.--.-.-G----  7274964</w:t>
      </w:r>
    </w:p>
    <w:p>
      <w:r>
        <w:t>1        6760170    -.-.---C----.G-----.-----.--.--.--C---.---.---.-.--.-.-.----  6760186</w:t>
      </w:r>
    </w:p>
    <w:p>
      <w:r>
        <w:t>1        177878904  -.-.---.G---G------.-----.--.--.--C---.---.---.-.--.-.-.----  177878920</w:t>
      </w:r>
    </w:p>
    <w:p>
      <w:r>
        <w:t>1        77343329   -.-.---C----.G-----.-----.--.--.--C---.---.---.-.--.-.-.----  77343345</w:t>
      </w:r>
    </w:p>
    <w:p>
      <w:r>
        <w:t>1        60904423   -.-.C--.----G------.-----.--.--.--C---.---.---.-.--.-.-.----  60904407</w:t>
      </w:r>
    </w:p>
    <w:p>
      <w:r>
        <w:t>1        122600078  -.-.C--G----G------.-----.--.--.--C---.---.---.-.--.-.-.----  122600062</w:t>
      </w:r>
    </w:p>
    <w:p>
      <w:r>
        <w:t>1        186711852  -.-.---C----.------.-----.G-.--A--C---.-------.-.--.-.-.----  186711837</w:t>
      </w:r>
    </w:p>
    <w:p>
      <w:r>
        <w:t>1        9308696    -.-.---.G---G------.-----.--.--.--C---.---.---.-.--.-.-.----  9308680</w:t>
      </w:r>
    </w:p>
    <w:p>
      <w:r>
        <w:t>1        198800194  -------------------.-----.--.--.--C---.---.---.-.--.-A-.----  198800183</w:t>
      </w:r>
    </w:p>
    <w:p>
      <w:r>
        <w:t>1        127444581  -.-.---C----.------.--------.--.--C---.---.---.-.--.-.-.----  127444567</w:t>
      </w:r>
    </w:p>
    <w:p>
      <w:r>
        <w:t>1        57287727   -.-.---C----.G-----.-----.--.--.--.---.---.---.-.--.-.-.----  57287743</w:t>
      </w:r>
    </w:p>
    <w:p>
      <w:r>
        <w:t>1        88432393   -.-.---C----.G-----.-----.--.--.--A---.---.---.-.--.-.-.----  88432409</w:t>
      </w:r>
    </w:p>
    <w:p>
      <w:r>
        <w:t>1        135972990  -.-.---C----.T-----.-----.--.--.--C---.---.---.-.--.-.-.----  135973006</w:t>
      </w:r>
    </w:p>
    <w:p>
      <w:r>
        <w:t>1        4683643    -T-.---C----.G-----.-----.--.--.--C---.---.---.-A--.-.-.----  4683659</w:t>
      </w:r>
    </w:p>
    <w:p>
      <w:r>
        <w:t>1        85206095   -.-.C--G----G------.-----.--.--.--C---.---.---.-.--.-.-.----  85206111</w:t>
      </w:r>
    </w:p>
    <w:p>
      <w:r>
        <w:t>1        60394111   -.-.C--G----G------.-----.--.--.--C---.---.---.-.--.-.-.----  60394095</w:t>
      </w:r>
    </w:p>
    <w:p>
      <w:r>
        <w:t>1        425550     -.-A---C----.G-----.-----.--.--.--C---.---G---.-.--.-G-.----  425566</w:t>
      </w:r>
    </w:p>
    <w:p>
      <w:r>
        <w:t>1        181577722  -.-.---C----GG-----.-----.--.--.--C---.---.---.-.--.-.-.----  181577738</w:t>
      </w:r>
    </w:p>
    <w:p>
      <w:r>
        <w:t>1        192251153  -.-.C--G----G------.-----.--.--.--C---.---.---.-.--.-.-.----  192251137</w:t>
      </w:r>
    </w:p>
    <w:p>
      <w:r>
        <w:t>1        128458274  -.-.---C----.G-----.-----.--.--.--C---.---.---.-.--.-.-.----  128458290</w:t>
      </w:r>
    </w:p>
    <w:p>
      <w:r>
        <w:t>1        196182460  -.-.C--G----G------.-----.--.--.--C---.---.---.-.--.-.-.----  196182444</w:t>
      </w:r>
    </w:p>
    <w:p>
      <w:r>
        <w:t>1        59881620   -.-.C--G----G------.-----.--.--.--C---.---.---.-.--.-.-T----  59881604</w:t>
      </w:r>
    </w:p>
    <w:p>
      <w:r>
        <w:t>1        91096355   -.-.---C----GG-----.-----.--.--.--C---.---.---.-.--.-.-.----  91096371</w:t>
      </w:r>
    </w:p>
    <w:p>
      <w:r>
        <w:t>1        61849161   -.-.C--G----G------.-----.--.--.--C---.---.---.-.--.-.-.----  61849145</w:t>
      </w:r>
    </w:p>
    <w:p>
      <w:r>
        <w:t>1        109776040  -.-.---C----.------.A----.--.--.--C---.---.---.-.--.-.-T----  109776056</w:t>
      </w:r>
    </w:p>
    <w:p>
      <w:r>
        <w:t>1        78733897   -.-.G--G----G------.-----.--.--.--C---.---.---.-.--.-.-.----  78733881</w:t>
      </w:r>
    </w:p>
    <w:p>
      <w:r>
        <w:t>1        91079588   -.-.---.G---G------.-----.--.--.--C---.---.---.-.--.-.-.----  91079604</w:t>
      </w:r>
    </w:p>
    <w:p>
      <w:r>
        <w:t>1        119407439  -.-.---C----.------.-----.G-.--.--C---.---.---.-.--.-.-.----  119407423</w:t>
      </w:r>
    </w:p>
    <w:p>
      <w:r>
        <w:t>1        19877793   -.-.---C----.------.-----.G-.--.--C---.---.---.-.--.-.-.----  19877777</w:t>
      </w:r>
    </w:p>
    <w:p>
      <w:r>
        <w:t>1        4372116    -.-.---C----.------.-----.G-.--.--C---.---.---.-.--.-.-.----  4372100</w:t>
      </w:r>
    </w:p>
    <w:p>
      <w:r>
        <w:t>1        194435971  -A-.---C----.------.-----.G-.--.--C---.---.---.-.--.-.-.----  194435955</w:t>
      </w:r>
    </w:p>
    <w:p>
      <w:r>
        <w:t>1        137686209  -.-.---C----.------.-----.                                    137686204</w:t>
      </w:r>
    </w:p>
    <w:p>
      <w:r>
        <w:t>1        174139886  -.-.---C----.------.-----.-----.------A---.---C-T--.-.-.----  174139873</w:t>
      </w:r>
    </w:p>
    <w:p>
      <w:r>
        <w:t>1        201584636  -.-.---.G---G------.-----.--.--.--C---.---.---.-.--.-.-.----  201584652</w:t>
      </w:r>
    </w:p>
    <w:p>
      <w:r>
        <w:t>1        134592104  -.-.---C----.------.-----.G-.--A--C---.-------.-.--.-.-.----  134592089</w:t>
      </w:r>
    </w:p>
    <w:p>
      <w:r>
        <w:t>1        164196482  -.-.---C----.------.-----.                                    164196487</w:t>
      </w:r>
    </w:p>
    <w:p>
      <w:r>
        <w:t>1        198611080  -.-.---C----.------.-----.G-.--A--C---.---.---.-.--.-.-.----  198611064</w:t>
      </w:r>
    </w:p>
    <w:p>
      <w:r>
        <w:t>1        61982254   -.-.---C----C------.-----.G-.--A--C---.---.---.-.--.-.-.----  61982238</w:t>
      </w:r>
    </w:p>
    <w:p>
      <w:r>
        <w:t>1        93005423   -.-.---C----.------.-----.G-.--A--C---.-------.-.--.-.-.----  93005438</w:t>
      </w:r>
    </w:p>
    <w:p>
      <w:r>
        <w:t>1        98286914   -A-.---C----.------.-----.G-.--A--C---.-------.-.--.-.-.----  98286899</w:t>
      </w:r>
    </w:p>
    <w:p>
      <w:r>
        <w:t>1        137225877  -.-.---.----G------.-----.G-.--A--C---.---.---.-.--T-.-.----  137225861</w:t>
      </w:r>
    </w:p>
    <w:p>
      <w:r>
        <w:t>1        155535445  -.-.---C----.G-----.-----.--.--A--C---.---.---.-A--.-.-.----  155535461</w:t>
      </w:r>
    </w:p>
    <w:p>
      <w:r>
        <w:t>1        137761149  -.-.---C----G------.-----.G-.--A--C---.---.---.-.--.-.-.----  137761133</w:t>
      </w:r>
    </w:p>
    <w:p>
      <w:r>
        <w:t>1        146720119  -.-.---.----GG-----.-----.--.--A--.---.---.---.-A--.-.-.----  146720103</w:t>
      </w:r>
    </w:p>
    <w:p>
      <w:r>
        <w:t>1        134356966  -.-.---C----.A-----.-----.--.--A--G---.-------.-.--.-.-.----  134356951</w:t>
      </w:r>
    </w:p>
    <w:p>
      <w:r>
        <w:t>1        19083773   -.-.---CG---.------.-----.--.--A--C---.---.---.-.--.-.-.----  19083757</w:t>
      </w:r>
    </w:p>
    <w:p>
      <w:r>
        <w:t>1        56771392   -.-C---.----GG-----.-----.--.--A--C---.---.---.-.--.-.-.----  56771408</w:t>
      </w:r>
    </w:p>
    <w:p>
      <w:r>
        <w:t>1        125236545  -.-.                                                          125236546</w:t>
      </w:r>
    </w:p>
    <w:p>
      <w:r>
        <w:t>1        58276736   -.-.---C----GG-----.-----.--.--A--C---.---.---.-.--.-.-T----  58276752</w:t>
      </w:r>
    </w:p>
    <w:p>
      <w:r>
        <w:t>21       31945510   -.-.---.----G------.-----.--.--.--C---.---.---.-.--.-.-.----  31945495</w:t>
      </w:r>
    </w:p>
    <w:p>
      <w:r>
        <w:t>21       11734414   -.-.---.----G------.T----.--.--.--C---.---.---.-.--.-.-.----  11734398</w:t>
      </w:r>
    </w:p>
    <w:p>
      <w:r>
        <w:t>21       132313873  -.-.---.G---G------.-----.--.--.--C---.---.---.-.--G-.-.----  132313889</w:t>
      </w:r>
    </w:p>
    <w:p>
      <w:r>
        <w:t>21       53501420   -.-.---C----.------.A----.--.--.--C---.---.---.-.--.-.-.----  53501436</w:t>
      </w:r>
    </w:p>
    <w:p>
      <w:r>
        <w:t>21       62060154   -.-.---.----GG-----.-----.--.--.--C---.---.---.-.--.-.-.----  62060170</w:t>
      </w:r>
    </w:p>
    <w:p>
      <w:r>
        <w:t>21       33027951   -.-.---C----G------.-----.A-.--.--C---.---.---.-A--.-.-.----  33027967</w:t>
      </w:r>
    </w:p>
    <w:p>
      <w:r>
        <w:t>21       71550709   -.-.---C----.------.-----.G-.--.--C---.---.---.-.--.-.-.----  71550693</w:t>
      </w:r>
    </w:p>
    <w:p>
      <w:r>
        <w:t>21       43191366   -.-.---C----.------.-----.G-.--.--C---.---.---.-.--.-.-.----  43191350</w:t>
      </w:r>
    </w:p>
    <w:p>
      <w:r>
        <w:t>21       125824848  -T-.---C----.G-----.-----.--.--.--C---.---.---.-.--.-.-.----  125824864</w:t>
      </w:r>
    </w:p>
    <w:p>
      <w:r>
        <w:t>21       90360983   -.-.---C----GG-----.-----.--.--.--C---.---G---.-.--.-.-.----  90360999</w:t>
      </w:r>
    </w:p>
    <w:p>
      <w:r>
        <w:t>21       122922881  -.-.---C----.------.-----.G-.--.--C---.---.---.-.--G-.-.----  122922865</w:t>
      </w:r>
    </w:p>
    <w:p>
      <w:r>
        <w:t>21       19454265   -.-.---.----GC-----.-----.--.--.--C---.---.---.-.--.---.----  19454280</w:t>
      </w:r>
    </w:p>
    <w:p>
      <w:r>
        <w:t>21       83380642   -.-.---C----.------.-----.--.A-.--G---.---.---.-.--.-.-.----  83380626</w:t>
      </w:r>
    </w:p>
    <w:p>
      <w:r>
        <w:t>21       70433588   -A-.---C----.------.-----.G-.--.--C---.---.---.-.--.-C-.----  70433604</w:t>
      </w:r>
    </w:p>
    <w:p>
      <w:r>
        <w:t>21       114729122  -A-.---C----GG-----.-----.--.--A--A---C---.---.-.--.-.-.----  114729138</w:t>
      </w:r>
    </w:p>
    <w:p>
      <w:r>
        <w:t>21       38606038   -.-.---C----.------.-----.G-.--.--C---.---.---.-.--.-.-.----  38606022</w:t>
      </w:r>
    </w:p>
    <w:p>
      <w:r>
        <w:t>21       107084144  -.-.---.----G------.A----.--.--.--C---.---.---.-.--.-G-.----  107084160</w:t>
      </w:r>
    </w:p>
    <w:p>
      <w:r>
        <w:t>21       101656073  -.-.---C----.------.-----.G-.--.--.---.---.---.-.--.-.-.----  101656057</w:t>
      </w:r>
    </w:p>
    <w:p>
      <w:r>
        <w:t>21       9870624    -.-.---C----.------.-----.G-.--.--A---C---.---C-.--.-.-.----  9870608</w:t>
      </w:r>
    </w:p>
    <w:p>
      <w:r>
        <w:t>21       84579879   -.-.---C----.------.-----.G-.--.--C---.---G---.-.--.-.-.----  84579863</w:t>
      </w:r>
    </w:p>
    <w:p>
      <w:r>
        <w:t>21       107418285  -.-.---C----GG-----.-----.--.--.--C---.---.---.-.--.-.-.----  107418301</w:t>
      </w:r>
    </w:p>
    <w:p>
      <w:r>
        <w:t>21       27907105   -.-.---.----G------.-----.G-.--.--C---.---.---C-.--.-.-.----  27907089</w:t>
      </w:r>
    </w:p>
    <w:p>
      <w:r>
        <w:t>21       115719542  -.-.---.----G------.-----.GA.--.--C---.---.---.-.--.-.-.----  115719525</w:t>
      </w:r>
    </w:p>
    <w:p>
      <w:r>
        <w:t>21       5033601    -C-.---G----G------.-----.G-.--A--A---.---.---.-.--.-.-.----  5033585</w:t>
      </w:r>
    </w:p>
    <w:p>
      <w:r>
        <w:t>21       14347131   -.-.---C----G------.-----.C-.--.--.---.---.---.-.--.-.-.----  14347115</w:t>
      </w:r>
    </w:p>
    <w:p>
      <w:r>
        <w:t>21       81356598   -.-.G--G----G------.-----.--.--.--C---.---.---.-.--.-.-.----  81356614</w:t>
      </w:r>
    </w:p>
    <w:p>
      <w:r>
        <w:t>21       17398657   -.-.---.----G------.-----.G-.--.--C---.---G---.-.--.-.-.----  17398641</w:t>
      </w:r>
    </w:p>
    <w:p>
      <w:r>
        <w:t>21       89091982   -.-.---C----.G-----.-----.--.--.--C---.---.---.-.--.-.-.----  89091998</w:t>
      </w:r>
    </w:p>
    <w:p>
      <w:r>
        <w:t>21       57047758   -.-.---C----.------.-----.G-.--.--C---.---.---.-.--.-.-.----  57047742</w:t>
      </w:r>
    </w:p>
    <w:p>
      <w:r>
        <w:t>21       9789910    -.-.---C----.------.-----.G-.--.--C---.---.---.-.--.-.-.----  9789894</w:t>
      </w:r>
    </w:p>
    <w:p>
      <w:r>
        <w:t>21       18544602   -.-A---.----CGG----.-----.--.--.--C---.---.---.-.--.-.-.----  18544619</w:t>
      </w:r>
    </w:p>
    <w:p>
      <w:r>
        <w:t>21       85383086   -.-.---A----GG-----.-----.--.--.--C---.---.---.-.--.-.-.----  85383102</w:t>
      </w:r>
    </w:p>
    <w:p>
      <w:r>
        <w:t>21       10028575   -.-.---C----G------.-----.G-.--A--C---.---.---.-.--.-.-.----  10028559</w:t>
      </w:r>
    </w:p>
    <w:p>
      <w:r>
        <w:t>21       41822701   -.-.---C----.G-----.-----.--.--.--C---.---.---.-.--.-.-.----  41822717</w:t>
      </w:r>
    </w:p>
    <w:p>
      <w:r>
        <w:t>21       28652281   -.-.---C----.G-----.-----.--.--.--C---.---.---.-.--.-.-.----  28652297</w:t>
      </w:r>
    </w:p>
    <w:p>
      <w:r>
        <w:t>21       91650160   -.-.---.T---G------.-----.--.--.--C---.---.---.-.--.-.-.----  91650144</w:t>
      </w:r>
    </w:p>
    <w:p>
      <w:r>
        <w:t>21       96824075   -.-.---C----GG-----.-----.--.--.--C---.---.---.-.--.-.-.----  96824091</w:t>
      </w:r>
    </w:p>
    <w:p>
      <w:r>
        <w:t>21       78014540   -.-.---.----.G-----.-----.--.--.--C---.---.---.-.--.-.-.----  78014556</w:t>
      </w:r>
    </w:p>
    <w:p>
      <w:r>
        <w:t>21       41536738   -.-.---.----G------.-----.G-.--A--C---.---.---.-.--.-.-.----  41536722</w:t>
      </w:r>
    </w:p>
    <w:p>
      <w:r>
        <w:t>21       116257711  -.-.---.----GG-----.-----.--.--.--C---.---.---.-.--.-.-.----  116257695</w:t>
      </w:r>
    </w:p>
    <w:p>
      <w:r>
        <w:t>21       8263691    -.-.---.G---G------.-----.--.--.--C---.---.---.-.--.-.-.----  8263707</w:t>
      </w:r>
    </w:p>
    <w:p>
      <w:r>
        <w:t>21       11461213   -.-.---C----GG-----.-----.--.--.--C---.---.---.-.--.-.-.----  11461229</w:t>
      </w:r>
    </w:p>
    <w:p>
      <w:r>
        <w:t>21       94370172   -.-.---.G---G------.-----.--.--.--C---.---.---.-.--.-.-.----  94370156</w:t>
      </w:r>
    </w:p>
    <w:p>
      <w:r>
        <w:t>21       28099490   -.-.---C----GG-----.-----.--.--.--C---.---.---.-.--.-.-.----  28099506</w:t>
      </w:r>
    </w:p>
    <w:p>
      <w:r>
        <w:t>21       14508362   -.-.---.G---G------.-----.A-.--.--C---.---G---G-T--.-.-.----  14508345</w:t>
      </w:r>
    </w:p>
    <w:p>
      <w:r>
        <w:t>21       14855199   -.-.---C----GG-----.-----.--.--.--C---.---.---.-.--.-.-.----  14855215</w:t>
      </w:r>
    </w:p>
    <w:p>
      <w:r>
        <w:t>21       22251112   -.-.---C----GG-----.-----.--.--.--C---.---.---.-.--.-.-.----  22251128</w:t>
      </w:r>
    </w:p>
    <w:p>
      <w:r>
        <w:t>21       38515679   -.-C---G----GG-----.-----.--.--.--C---.---.---.-.--.-.-.----  38515695</w:t>
      </w:r>
    </w:p>
    <w:p>
      <w:r>
        <w:t>21       110535678  -.-.---C----.------.-----.G-.--.--C---.---.---.-.--.-.-.----  110535662</w:t>
      </w:r>
    </w:p>
    <w:p>
      <w:r>
        <w:t>21       126346127  -.-.---C----.G-----.-----.--.--.--C---.---.---.-.--.-.-.----  126346143</w:t>
      </w:r>
    </w:p>
    <w:p>
      <w:r>
        <w:t>21       115195545  -.-.---C----GG-----.-----.--.--.--C---.---.---.-.--.-.-.----  115195561</w:t>
      </w:r>
    </w:p>
    <w:p>
      <w:r>
        <w:t>21       114088317  -.-.---.G---G------.-----.--.--.--C---.---.---.-.--.-.-.----  114088333</w:t>
      </w:r>
    </w:p>
    <w:p>
      <w:r>
        <w:t>21       41317379   -.-.G--G----G------.-----.--.--.--C---.---.---.-.--.-.-.----  41317363</w:t>
      </w:r>
    </w:p>
    <w:p>
      <w:r>
        <w:t>21       4430174    -.-.---CG---.------.-----.--.--.--C---.---.---.-.--.-.-.----  4430190</w:t>
      </w:r>
    </w:p>
    <w:p>
      <w:r>
        <w:t>21       129840314  -.-.---.G---G------.-----.--.--.--C---.---.---.-.--.-.-.----  129840330</w:t>
      </w:r>
    </w:p>
    <w:p>
      <w:r>
        <w:t>21       60674162   -.-.C--C----.------.-----.--.--.--C---.---G---G-A--.-.-.----  60674146</w:t>
      </w:r>
    </w:p>
    <w:p>
      <w:r>
        <w:t>21       61475192   -.-.---.----GG-----.-----.--.--.--C---.---.---.-.--.-.-.----  61475208</w:t>
      </w:r>
    </w:p>
    <w:p>
      <w:r>
        <w:t>21       34627664   -.-.---.G---G------.-----.--.--.--C---.---.---.-.--.-.-T----  34627680</w:t>
      </w:r>
    </w:p>
    <w:p>
      <w:r>
        <w:t>21       108643133  -.-.---.G---G------.-----.--.--.--C---.---.---.-.--.-.-G----  108643149</w:t>
      </w:r>
    </w:p>
    <w:p>
      <w:r>
        <w:t>21       113384488  -.-.---.G---G------.-----.--.--.--C---.---G---.-.--.-.-.----  113384472</w:t>
      </w:r>
    </w:p>
    <w:p>
      <w:r>
        <w:t>21       18954021   -.-.C--.----G------.-----.--.--.--C---.---.---G-.--.-.-.----  18954037</w:t>
      </w:r>
    </w:p>
    <w:p>
      <w:r>
        <w:t>21       108367470  -.-.C--G----G------.-----.--.--.--C---.---.---.-.--.-.-.----  108367486</w:t>
      </w:r>
    </w:p>
    <w:p>
      <w:r>
        <w:t>21       16462415   -.-.C--G----G------.-----.--.--.--C---.---.---.-.--.-.-.----  16462399</w:t>
      </w:r>
    </w:p>
    <w:p>
      <w:r>
        <w:t>21       64292167   -.-.---.----G------CA----.--.--.--C---.---.---.-.--.-.-.----  64292183</w:t>
      </w:r>
    </w:p>
    <w:p>
      <w:r>
        <w:t>21       6833029    -.-.---C----.G-----.-----.--.--.--C---.---G---.-.--.-.-.----  6833045</w:t>
      </w:r>
    </w:p>
    <w:p>
      <w:r>
        <w:t>21       127188746  -.-.C--G----G------.-----.--.--.--C---.---.---.-.--.-.-.----  127188762</w:t>
      </w:r>
    </w:p>
    <w:p>
      <w:r>
        <w:t>21       131749606  -A-.G--G----G------.-----.--.--A--C---.---.---.-.--G-.-.----  131749622</w:t>
      </w:r>
    </w:p>
    <w:p>
      <w:r>
        <w:t>21       230274     -.-.C--G----G------.-----.--.--.--C---.---G---.-.--.-.-.----  230290</w:t>
      </w:r>
    </w:p>
    <w:p>
      <w:r>
        <w:t>21       33712491   -.-.C--G----G------.-----.--.--.--C---.---.---G-.--.-.-.----  33712507</w:t>
      </w:r>
    </w:p>
    <w:p>
      <w:r>
        <w:t>21       33905491   -.-.C--G----G------.-----.--.--.--C---.---.---G-.--.-.-.----  33905475</w:t>
      </w:r>
    </w:p>
    <w:p>
      <w:r>
        <w:t>21       4146991    -.-.---C----.------.-----.G-.--.--C---.---.---.-.--.-.-.----  4146975</w:t>
      </w:r>
    </w:p>
    <w:p>
      <w:r>
        <w:t>21       37161305   -C-.C--G----G------.-----.--.--.--C---.---.---.-.--.-.-.----  37161321</w:t>
      </w:r>
    </w:p>
    <w:p>
      <w:r>
        <w:t>21       118664172  -.-.C--G----G------.-----.--.--.--C---.---.---.-.--.-.T.----  118664155</w:t>
      </w:r>
    </w:p>
    <w:p>
      <w:r>
        <w:t>21       107621760  -T-.---.----GG-----.-----.--.--A--C---.---.---.-.--.-.-.----  107621776</w:t>
      </w:r>
    </w:p>
    <w:p>
      <w:r>
        <w:t>21       119717900  -.-.---C----.G-----.-----.--.--.--C---.---.---.-.--.-.-.----  119717916</w:t>
      </w:r>
    </w:p>
    <w:p>
      <w:r>
        <w:t>21       94196261   -.-.---C----.G-----.-----.--.--.--C---.---.---.-.--.-.-.----  94196277</w:t>
      </w:r>
    </w:p>
    <w:p>
      <w:r>
        <w:t>21       123049453  -.CC---G----G------.-----.--.--.--C---.---.---.-.--G-.-.----  123049469</w:t>
      </w:r>
    </w:p>
    <w:p>
      <w:r>
        <w:t>21       8305675    -.-.---C----GG-----.-----.--.--.--C---.---.---.-.--.-.-.----  8305659</w:t>
      </w:r>
    </w:p>
    <w:p>
      <w:r>
        <w:t>21       102151137  -.-.---C----.G-----.-----.--.--.--C---.---.---.-.--.-.-.----  102151153</w:t>
      </w:r>
    </w:p>
    <w:p>
      <w:r>
        <w:t>21       16579926   -.-.---C----.------.-----.G-.--.--C---.---.---.-.--.-.-.----  16579910</w:t>
      </w:r>
    </w:p>
    <w:p>
      <w:r>
        <w:t>21       16619355   -.-.---C----.------.-----.G-.--.--C---.---.---.-.--.-.-.----  16619339</w:t>
      </w:r>
    </w:p>
    <w:p>
      <w:r>
        <w:t>21       96439825   -.-.---C----G------.-----.C-.--A--C---.---.---G-.--.-.-.----  96439841</w:t>
      </w:r>
    </w:p>
    <w:p>
      <w:r>
        <w:t>21       75247699   -.-.---.----G------.A----.--.--.--C---.---.---.-.--.-.-.----  75247715</w:t>
      </w:r>
    </w:p>
    <w:p>
      <w:r>
        <w:t>21       76500218   -.-.---C----.G-----.-----.--.--A--C---.---.---G-.--.-.-.----  76500234</w:t>
      </w:r>
    </w:p>
    <w:p>
      <w:r>
        <w:t>21       63435685   -.-.C--G----G------.-----.--C--.--C---.---.---.-.--.-.-.----  63435669</w:t>
      </w:r>
    </w:p>
    <w:p>
      <w:r>
        <w:t>21       21593593   -.-.---.G---G------.-----.--.--.--C---.---.---.-.--.-.-.----  21593609</w:t>
      </w:r>
    </w:p>
    <w:p>
      <w:r>
        <w:t>21       112686024  -.-----------------.-----.--.--.--C---.---.---.-.--.-.-.----  112686012</w:t>
      </w:r>
    </w:p>
    <w:p>
      <w:r>
        <w:t>21       2228778    -.-.G--G----C------.-----.--.--.--C---.---.---.-.--.-.-.----  2228762</w:t>
      </w:r>
    </w:p>
    <w:p>
      <w:r>
        <w:t>21       41770305   -.-.---C----GG-----.-----.--.--.--C---.---.---G-.--.-.-.----  41770321</w:t>
      </w:r>
    </w:p>
    <w:p>
      <w:r>
        <w:t>21       2045381    -.-.---C----.G-----.-----.--.--.--C---.---.---.-.--.-.-.----  2045397</w:t>
      </w:r>
    </w:p>
    <w:p>
      <w:r>
        <w:t>21       24609487   -.-.---C----.G-----.-----.--.--.--C---.---.---.-.--.-.-.----  24609503</w:t>
      </w:r>
    </w:p>
    <w:p>
      <w:r>
        <w:t>21       69027761   -.-.---.G---G------.-----.--.--.--C---.---.---.-A--.-.-.----  69027745</w:t>
      </w:r>
    </w:p>
    <w:p>
      <w:r>
        <w:t>21       109860274  -.-.C--G----G------.-----.--.--.--C---.---G---.-.--.-.-.----  109860258</w:t>
      </w:r>
    </w:p>
    <w:p>
      <w:r>
        <w:t>21       45590591   -.-.---C----.G-----.-----.--.--.--C---.---.---.-.--.-.-.----  45590607</w:t>
      </w:r>
    </w:p>
    <w:p>
      <w:r>
        <w:t>21       42923015                                         .---.---.-.--.-.-.----  42923009</w:t>
      </w:r>
    </w:p>
    <w:p>
      <w:r>
        <w:t>21       39903956   -.-.C--G----G------.-----.--.--C--C---.---.---.-.--.-.-.----  39903940</w:t>
      </w:r>
    </w:p>
    <w:p>
      <w:r>
        <w:t>21       45639993   -.-.---.G---G------.-----.--.--.--C---.---.---.-.--.-.-.----  45640009</w:t>
      </w:r>
    </w:p>
    <w:p>
      <w:r>
        <w:t>21       121764091  -.-.---C----.------.-----.G-.--.--C---.---.---.-.--.-.-.----  121764075</w:t>
      </w:r>
    </w:p>
    <w:p>
      <w:r>
        <w:t>21       27376054   -.-.---.----GG-----.-----.--.--A--C---.---.---.-.--.-.-.----  27376070</w:t>
      </w:r>
    </w:p>
    <w:p>
      <w:r>
        <w:t>21       65601176   -.-.---C----.------.-----.--.--A--AC--.---.---.-.--.-.-.----  65601160</w:t>
      </w:r>
    </w:p>
    <w:p>
      <w:r>
        <w:t>21       70955449                                         .---.---.-.--.-.-.----  70955455</w:t>
      </w:r>
    </w:p>
    <w:p>
      <w:r>
        <w:t>21       17983324   -.-.---C----.------.-----.                                    17983319</w:t>
      </w:r>
    </w:p>
    <w:p>
      <w:r>
        <w:t>21       115192945  -.-.---C----.G-----.-----.--.--A--C---.---.---.-.--.-C-.----  115192929</w:t>
      </w:r>
    </w:p>
    <w:p>
      <w:r>
        <w:t>21       8099099    -C-.---C----.------.-----.G-.--A--C---.-------.-.--.-.-.----  8099114</w:t>
      </w:r>
    </w:p>
    <w:p>
      <w:r>
        <w:t>21       42384088   -.-.---C----.------.-----.G-.--A--C---.-------.-.--.-.-.----  42384073</w:t>
      </w:r>
    </w:p>
    <w:p>
      <w:r>
        <w:t>21       1138419    -.-.---C----.------.-----.G-.--A--C---.---.---.-.--.-.-.----  1138403</w:t>
      </w:r>
    </w:p>
    <w:p>
      <w:r>
        <w:t>21       94994197   -.-.---C----.------.-----.G-.--A--C---.-------.-.--.-.-.----  94994182</w:t>
      </w:r>
    </w:p>
    <w:p>
      <w:r>
        <w:t>21       102795907  -.-.---C----.------.-----.G-.--A--C---.-------.-.--.-.-.----  102795892</w:t>
      </w:r>
    </w:p>
    <w:p>
      <w:r>
        <w:t>21       101291687  -.-.C--.----G------.-----.--.--.--.---.---.---.-.--.-.-.----  101291703</w:t>
      </w:r>
    </w:p>
    <w:p>
      <w:r>
        <w:t>21       64163101   -.-.---C----.------.-----.--.--A--A---C---T---.-.--.-.-.----  64163116</w:t>
      </w:r>
    </w:p>
    <w:p>
      <w:r>
        <w:t>21       113282302  -.-.C--.----G------.-----T--.--A--C---.-------.-.--.-.-.----  113282287</w:t>
      </w:r>
    </w:p>
    <w:p>
      <w:r>
        <w:t>21       21445688   -.-.---C----GG-----.-----.--.--A--C---.---.---.-.--.-.-.----  21445704</w:t>
      </w:r>
    </w:p>
    <w:p>
      <w:r>
        <w:t>19       55238103   -.-.---.----G------.-----.--.--.--C---.---.---T-.--.-.-.----  55238088</w:t>
      </w:r>
    </w:p>
    <w:p>
      <w:r>
        <w:t>19       48625355   -.-.---C----G------.-----.--.--.--C---.---.---.-A--.-.-.----  48625370</w:t>
      </w:r>
    </w:p>
    <w:p>
      <w:r>
        <w:t>19       49799906   -.-C---G----G------.-----.A-.--.--C---.---G---.-.--.-.-.----  49799922</w:t>
      </w:r>
    </w:p>
    <w:p>
      <w:r>
        <w:t>19       55576441   -.-.---C----C------.-----.G-.--.--C---.---.---.-.--.T.-.----  55576458</w:t>
      </w:r>
    </w:p>
    <w:p>
      <w:r>
        <w:t>19       11654299   -.-.---C----.G-----.-----.--.--.--C---.---.---.-.--.-.-.----  11654315</w:t>
      </w:r>
    </w:p>
    <w:p>
      <w:r>
        <w:t>19       36811172   -.-.---C----.------.-----.G-.--.--C---.---.---.-.--.-.-.----  36811156</w:t>
      </w:r>
    </w:p>
    <w:p>
      <w:r>
        <w:t>19       14870333   -.-.---C----.------.-----.G-.--.--C---.---.---.-.--.-.-.----  14870317</w:t>
      </w:r>
    </w:p>
    <w:p>
      <w:r>
        <w:t>19       54755657   -.-.---.----G------.-----.G-.--.--C---.---.---.-.--.-.-.----  54755641</w:t>
      </w:r>
    </w:p>
    <w:p>
      <w:r>
        <w:t>19       51329288   -.-.---.----G------.-----.--.A-.--C---.---.---.-.--.-.-.----  51329272</w:t>
      </w:r>
    </w:p>
    <w:p>
      <w:r>
        <w:t>19       58099328   -.-C---C----.------.-----.A-.--.--C---.---.---.-.--.-.-.----  58099344</w:t>
      </w:r>
    </w:p>
    <w:p>
      <w:r>
        <w:t>19       3575280    -.-.---C----.------.-----.G-.--.--C---.---.---.-.--.-.-.----  3575264</w:t>
      </w:r>
    </w:p>
    <w:p>
      <w:r>
        <w:t>19       10474880   -.-.---C----.------.-----.G-.--.--C---.---.---.-.--.-.-.----  10474864</w:t>
      </w:r>
    </w:p>
    <w:p>
      <w:r>
        <w:t>19       19516138   -.-.---.----G------.-----.--.A-.--C---.---.---.-.--.-.-.----  19516122</w:t>
      </w:r>
    </w:p>
    <w:p>
      <w:r>
        <w:t>19       11729700   -.-.---C----.------.-----.--.A-.--C---.---.---.----.-.-.----  11729715</w:t>
      </w:r>
    </w:p>
    <w:p>
      <w:r>
        <w:t>19       29361689   -.-.---C----.------.-----.G-.--.--C---.---.---.-.--.-.-.----  29361673</w:t>
      </w:r>
    </w:p>
    <w:p>
      <w:r>
        <w:t>19       13476003   -.-C---.----G------.-----.G-.--.--C---.---.---.-.--.-.-.----  13475987</w:t>
      </w:r>
    </w:p>
    <w:p>
      <w:r>
        <w:t>19       36641409   -.-.---.----GG-----.-----.--.--.--C---.---.---G-.--.-.-T----  36641425</w:t>
      </w:r>
    </w:p>
    <w:p>
      <w:r>
        <w:t>19       836963     -.-.---C----.------.-----.G-.--.--C---.---.---G-.--.-.-.----  836947</w:t>
      </w:r>
    </w:p>
    <w:p>
      <w:r>
        <w:t>19       13463006   -.-.---C----.------.-----.G-.--.--C---.---.---.-.--.-A-.----  13462990</w:t>
      </w:r>
    </w:p>
    <w:p>
      <w:r>
        <w:t>19       23878744   -.-.---C----.------.-----.G-.--.--C---.---.---.-.--.-.-.----  23878728</w:t>
      </w:r>
    </w:p>
    <w:p>
      <w:r>
        <w:t>19       17333198   -.-.C--G----G------.-----.--.--.--C---C---.---.-.--.-.-.----  17333214</w:t>
      </w:r>
    </w:p>
    <w:p>
      <w:r>
        <w:t>19       5614179    -.-.---C----.------.-----.G-.--A--C---.---.---.-.--.-.-.----  5614163</w:t>
      </w:r>
    </w:p>
    <w:p>
      <w:r>
        <w:t>19       33706130   -.-.---.----.------.-----.G-.--.--C---.---.---.-.--.-.-.----  33706114</w:t>
      </w:r>
    </w:p>
    <w:p>
      <w:r>
        <w:t>19       9258997    -.-.C--G----G------.-----.--.--.--C---.---.---.-.--.-.-.----  9259013</w:t>
      </w:r>
    </w:p>
    <w:p>
      <w:r>
        <w:t>19       44266989   -.-.---C----G------.-----.G-.--.--C---.---.---.-.--.-.-.----  44266973</w:t>
      </w:r>
    </w:p>
    <w:p>
      <w:r>
        <w:t>19       48587694   -.-.---C----.------.-----.G-.--.--C---.---.---.-T--.-.-.----  48587678</w:t>
      </w:r>
    </w:p>
    <w:p>
      <w:r>
        <w:t>19       2026813    -.-.---C----.------.-----.G-.--.--C---.---.---.-.--.-.-.----  2026797</w:t>
      </w:r>
    </w:p>
    <w:p>
      <w:r>
        <w:t>19       31816530   -.-.---C----G------.-----.G-.--.--C---.---.---.-.--.-.-.----  31816514</w:t>
      </w:r>
    </w:p>
    <w:p>
      <w:r>
        <w:t>19       7886795    -.-.---.G---G------.-----.--.--.--C---.---.---.-.--.-.-.----  7886811</w:t>
      </w:r>
    </w:p>
    <w:p>
      <w:r>
        <w:t>19       52605971   -.-.---C----.------.-----.G-.--.--C---.---.---.-.--.-C-.----  52605955</w:t>
      </w:r>
    </w:p>
    <w:p>
      <w:r>
        <w:t>19       6999258    -.-.---C----.G-----.-----.--.--A--.---.---.---.-.--.-.-.----  6999274</w:t>
      </w:r>
    </w:p>
    <w:p>
      <w:r>
        <w:t>19       48193136   -.-.---C----GG-----.-----.--.--A--C---.---.---.-.--.-.-.----  48193152</w:t>
      </w:r>
    </w:p>
    <w:p>
      <w:r>
        <w:t>19       46672589   -.-.---C----.------.-----.G-.--.--C---.---.---.-.--.-.-.----  46672573</w:t>
      </w:r>
    </w:p>
    <w:p>
      <w:r>
        <w:t>19       11141243   -.-.---A----GG-----.-----.--.--.--C---.---.---.-.--.-.-.----  11141227</w:t>
      </w:r>
    </w:p>
    <w:p>
      <w:r>
        <w:t>19       55605877   -A-.---C----GC-----.-----.--.--.--C---.---.---G-.--.-.-.----  55605893</w:t>
      </w:r>
    </w:p>
    <w:p>
      <w:r>
        <w:t>19       44498747   -.-.C--G----G------.-----.--.--.--C---.---.---.-.--.-.-.----  44498731</w:t>
      </w:r>
    </w:p>
    <w:p>
      <w:r>
        <w:t>19       14390394   -.-.---C----.G-----.-----.--.--.--C---.---.---.-A--.-.-.----  14390410</w:t>
      </w:r>
    </w:p>
    <w:p>
      <w:r>
        <w:t>19       5188089    -C-.---C----.G-----.-----.--.--.--C---.---.---.-.--.-.-.----  5188105</w:t>
      </w:r>
    </w:p>
    <w:p>
      <w:r>
        <w:t>19       11521008   -A-.---A----GG-----.-----.--.--.--C---.---.---.-.--.-.-.----  11521024</w:t>
      </w:r>
    </w:p>
    <w:p>
      <w:r>
        <w:t>19       25569209   -.-.---C----.G-----.-----.--.--.--G---.---.---.-.--.-.-.----  25569225</w:t>
      </w:r>
    </w:p>
    <w:p>
      <w:r>
        <w:t>19       50460537   -.-.---C----.G-----.-----.--.--.--C---.---.---.-.--.-.-.----  50460553</w:t>
      </w:r>
    </w:p>
    <w:p>
      <w:r>
        <w:t>19       40971114   -.-.C--G----G------.-----.--.--.--C---.---.---.-.--.-.-.----  40971130</w:t>
      </w:r>
    </w:p>
    <w:p>
      <w:r>
        <w:t>19       16387956   -.-.---.G---G------.-----.--.--.--C---.---.---.-.--.-.-.----  16387940</w:t>
      </w:r>
    </w:p>
    <w:p>
      <w:r>
        <w:t>19       40383807   -.-.---C----.G-----.-----.--.--A--C---.---.---.-.--.-.-T----  40383823</w:t>
      </w:r>
    </w:p>
    <w:p>
      <w:r>
        <w:t>19       14448149   -.-.---C----.G-----.-----.--.--.--C---.---.---.-.--.-.-.----  14448165</w:t>
      </w:r>
    </w:p>
    <w:p>
      <w:r>
        <w:t>19       7298723    -.-.---.G---G------.-----.--.--.--C---.---.---.-.--.-.-.----  7298707</w:t>
      </w:r>
    </w:p>
    <w:p>
      <w:r>
        <w:t>19       58071654   -T-.---.G---G------.-----.--.--A--C---.---.---.-A--.-.-.----  58071638</w:t>
      </w:r>
    </w:p>
    <w:p>
      <w:r>
        <w:t>19       50477011   -.-.---.G---G------.-----.--.--.--C---.---.---.-.--.-.-.----  50477027</w:t>
      </w:r>
    </w:p>
    <w:p>
      <w:r>
        <w:t>19       36468935   -.-.---.G---G------.-----.--.--.--C---.---.---.-.--.-.-.----  36468951</w:t>
      </w:r>
    </w:p>
    <w:p>
      <w:r>
        <w:t>19       15716116   -.-.---C----GG-----.-----.--.--.--C---.---.---.-.--.-.-.----  15716100</w:t>
      </w:r>
    </w:p>
    <w:p>
      <w:r>
        <w:t>19       47209225   -.-.G--G----G------.-----.--.--.--G---.---.---.-.--.-.-T----  47209209</w:t>
      </w:r>
    </w:p>
    <w:p>
      <w:r>
        <w:t>19       16958674   -C-.---.G---G------.-----.--.--A--C---.---.---.-.--.-.-.----  16958690</w:t>
      </w:r>
    </w:p>
    <w:p>
      <w:r>
        <w:t>19       40959806   -.-.C--G----G------.-----.--.--A--C---.---.---.-.--.-.-.----  40959822</w:t>
      </w:r>
    </w:p>
    <w:p>
      <w:r>
        <w:t>19       19982513   -.-.C--C----G------.-----.--.--.--C---.---.---.-.--.-.-.----  19982497</w:t>
      </w:r>
    </w:p>
    <w:p>
      <w:r>
        <w:t>19       43971531   -.-.---.G---G------.-----.--.--.--.---.---.---.-.--.-.-.----  43971547</w:t>
      </w:r>
    </w:p>
    <w:p>
      <w:r>
        <w:t>19       52882989   -.-.C--C----G------.-----.--.--.--C---.---.---.-.--.-.-.----  52882973</w:t>
      </w:r>
    </w:p>
    <w:p>
      <w:r>
        <w:t>19       42761893   -.-.---.G---G------.-----.--.--.--C---.---.---.-.--G-.-.----  42761909</w:t>
      </w:r>
    </w:p>
    <w:p>
      <w:r>
        <w:t>19       46913396   -.-.---.G---G------.-----.--.--.--C---.---.---.-.--.-C-.----  46913412</w:t>
      </w:r>
    </w:p>
    <w:p>
      <w:r>
        <w:t>19       676517     -.-.---.G---G------.-----.--.--.--C---.---.---.-.--.-.-.----  676501</w:t>
      </w:r>
    </w:p>
    <w:p>
      <w:r>
        <w:t>19       11703576   -.-.G--G----G------.-----.--.--.--C---.---.---.-.--.-.-.----  11703560</w:t>
      </w:r>
    </w:p>
    <w:p>
      <w:r>
        <w:t>19       36632856   -.-.C--G----G------.-----.--.--.--C---.---.---.-.--.-.-.----  36632840</w:t>
      </w:r>
    </w:p>
    <w:p>
      <w:r>
        <w:t>19       41514568   -.-.C--G----G------.-----.--.--.--C---.---.---.-.--.-.-.----  41514552</w:t>
      </w:r>
    </w:p>
    <w:p>
      <w:r>
        <w:t>19       55515853   -.-.C--G----G------.-----.--.--.--C---.---.---.-.--.-.-.----  55515869</w:t>
      </w:r>
    </w:p>
    <w:p>
      <w:r>
        <w:t>19       52461720   -.-.C--G----G------.-----.--.--.--C---.---.---.-.--.-.-.----  52461736</w:t>
      </w:r>
    </w:p>
    <w:p>
      <w:r>
        <w:t>19       53920041   -.-.C--G----G------.-----.--.--.--.---.---G---G-.--.-.-.----  53920025</w:t>
      </w:r>
    </w:p>
    <w:p>
      <w:r>
        <w:t>19       43282420   -.-.C--G----T------.-----.--.--.--C---.---.---.-.--.-.-T----  43282436</w:t>
      </w:r>
    </w:p>
    <w:p>
      <w:r>
        <w:t>19       50081134   -.-.G--G----G------.-----.--.--.--C---.---G---.-.--.-.-.----  50081150</w:t>
      </w:r>
    </w:p>
    <w:p>
      <w:r>
        <w:t>19       51004334   -A-.G--G----G------.-----.--.--.--C---.---.---.-.--.-.-.----  51004318</w:t>
      </w:r>
    </w:p>
    <w:p>
      <w:r>
        <w:t>19       5402510    -.-.---C----.------.A----.--.--T--C---.---.---G-.--.-.-.----  5402494</w:t>
      </w:r>
    </w:p>
    <w:p>
      <w:r>
        <w:t>19       14603979   -.-.---C----G------.-----.G-.--.--C---.---.---.-.--.-.-.----  14603963</w:t>
      </w:r>
    </w:p>
    <w:p>
      <w:r>
        <w:t>19       14493099   -.-.---C----G------.-----.C-.--.--C---.---.---.-.--.-.-.----  14493115</w:t>
      </w:r>
    </w:p>
    <w:p>
      <w:r>
        <w:t>19       12573066   -.-.---.----G------.-----.--.--A--C---.---.---.-.--.-.-.----  12573081</w:t>
      </w:r>
    </w:p>
    <w:p>
      <w:r>
        <w:t>19       462951     -.-.C--G----G------.-----.--.--.--C---.---.---.-.--.-.-.----  462967</w:t>
      </w:r>
    </w:p>
    <w:p>
      <w:r>
        <w:t>19       51631186   -C-.C--G----G------.-----.--G--.--C---.---.---.-A--.-.-.----  51631202</w:t>
      </w:r>
    </w:p>
    <w:p>
      <w:r>
        <w:t>19       12641295   -.-.---C----G------.-----.A-.--.--C---.---.---.-.--.-.-.----  12641311</w:t>
      </w:r>
    </w:p>
    <w:p>
      <w:r>
        <w:t>19       51121228   -.-.C--G----G------.-----.--.--.--C---.---.---G-.--.-.-.----  51121244</w:t>
      </w:r>
    </w:p>
    <w:p>
      <w:r>
        <w:t>19       12198681   -.-.C--G----G------.-----.--.--.--C---.---.---.-.--.-.-.----  12198697</w:t>
      </w:r>
    </w:p>
    <w:p>
      <w:r>
        <w:t>19       8105682    -.-.---C----.G-----.-----.--.--.--C---.---G---G-.--C-.-.----  8105698</w:t>
      </w:r>
    </w:p>
    <w:p>
      <w:r>
        <w:t>19       52005436   -.-.C--G----G------.-----.--.--.--C---.---.---.-.--.-.-.----  52005420</w:t>
      </w:r>
    </w:p>
    <w:p>
      <w:r>
        <w:t>19       51609361   -.A.---G----G------.-----.--.--.--C---.---.---.-.--.-C-.----  51609345</w:t>
      </w:r>
    </w:p>
    <w:p>
      <w:r>
        <w:t>19       42107348   -.-.C--G----G------.-----.--.--.--C---.---.---.-.--.-.-.----  42107332</w:t>
      </w:r>
    </w:p>
    <w:p>
      <w:r>
        <w:t>19       31248997   -.-.---.----G------.-----.G-.--A--C---.---.---.-.--G-.-.----  31248981</w:t>
      </w:r>
    </w:p>
    <w:p>
      <w:r>
        <w:t>19       8639463    -.-.---.----G------.-----.C-.--A--C---.---G---.-.--.-.-.----  8639479</w:t>
      </w:r>
    </w:p>
    <w:p>
      <w:r>
        <w:t>19       41905814   -.-.---C----.G-----.-----.--.--A--C---.---.---.-.--.-.-.----  41905830</w:t>
      </w:r>
    </w:p>
    <w:p>
      <w:r>
        <w:t>19       55550914   -C-.---.-----------.-----.--.--.--AAC-.---.---.-.--.-.-.----  55550930</w:t>
      </w:r>
    </w:p>
    <w:p>
      <w:r>
        <w:t>19       13097772   -.-.---.----GG-----.-----.--.--A--C---.---.---G-.--.-.-.----  13097756</w:t>
      </w:r>
    </w:p>
    <w:p>
      <w:r>
        <w:t>19       58860480   -.-.---C----.C-----.-----.--G--.--C---.-------.-.--.-.-.----  58860495</w:t>
      </w:r>
    </w:p>
    <w:p>
      <w:r>
        <w:t>19       49553186   -.-.---C----.------.-----.G-.--A--C---.---.-----.--.-.-.----  49553201</w:t>
      </w:r>
    </w:p>
    <w:p>
      <w:r>
        <w:t>19       19600455   -.-.---C----.------.-----.G-.--A--C---.-------.-.--.-.-A----  19600440</w:t>
      </w:r>
    </w:p>
    <w:p>
      <w:r>
        <w:t>6        113446801  -.-.C--G----G------.-----.--.--.--C---.---.---.-.--.-.-.----  113446817</w:t>
      </w:r>
    </w:p>
    <w:p>
      <w:r>
        <w:t>6        26464007   -.-.---CG---.------.-----A--.--.--A---.---.---.-.--.-.-.----  26464023</w:t>
      </w:r>
    </w:p>
    <w:p>
      <w:r>
        <w:t>6        67237047   -.-.---C----.G-----.-----.--.--.--C---.---.---.-.--.-.-.----  67237063</w:t>
      </w:r>
    </w:p>
    <w:p>
      <w:r>
        <w:t>6        93905287   -.-.---C----GG-----.-----.--.--.--C---.---.---.-.--.-.-.----  93905303</w:t>
      </w:r>
    </w:p>
    <w:p>
      <w:r>
        <w:t>6        94740877   -.-.---C----.------.-----.G-.--.--C---.---.---T-.--.-.-.----  94740861</w:t>
      </w:r>
    </w:p>
    <w:p>
      <w:r>
        <w:t>6        37593176   -.-.---C----GG-----.-----.--.--.--C---.---G---.-T--.-.-.----  37593192</w:t>
      </w:r>
    </w:p>
    <w:p>
      <w:r>
        <w:t>6        48365988   -.-.---.----GG-----.-----.--.--.--C---.---.---.-.--.-.-.----  48366004</w:t>
      </w:r>
    </w:p>
    <w:p>
      <w:r>
        <w:t>6        111660311  -.-.---C----G------.-----.G-.--.--C---.---.---.-.--.-.-.----  111660295</w:t>
      </w:r>
    </w:p>
    <w:p>
      <w:r>
        <w:t>6        72540685   -.-.G--C----.------.-----.--.--.--C---.---.---.-.--.-.-.----  72540701</w:t>
      </w:r>
    </w:p>
    <w:p>
      <w:r>
        <w:t>6        59399426   -.-.---C----GG-----.-----.--.--.--C---.---.---.-.--.-.-.----  59399442</w:t>
      </w:r>
    </w:p>
    <w:p>
      <w:r>
        <w:t>6        86412866   -.-.---C----G------.T----.--.--.--A---.---.---.-.--.-.-.----  86412882</w:t>
      </w:r>
    </w:p>
    <w:p>
      <w:r>
        <w:t>6        76733243   -.-.---C----.G-----.-----.--.--.--C---.---.---.-.--.-.-.----  76733259</w:t>
      </w:r>
    </w:p>
    <w:p>
      <w:r>
        <w:t>6        64317347   -.-.---C----.------.-----.G-.--.--C---.---.---G-.--.-.-.----  64317331</w:t>
      </w:r>
    </w:p>
    <w:p>
      <w:r>
        <w:t>6        22833037   -.-.---C----G------.-----.G-.--.--C---.---.---.-.--.-.-.----  22833021</w:t>
      </w:r>
    </w:p>
    <w:p>
      <w:r>
        <w:t>6        87570496   -.-.---.----G------.-----.G-.--A--C---.---.---T-.--.-.-.----  87570480</w:t>
      </w:r>
    </w:p>
    <w:p>
      <w:r>
        <w:t>6        6420713    -.-.---.----G------.-----.G-.--A--C---.---.---.-.--.-.-.----  6420697</w:t>
      </w:r>
    </w:p>
    <w:p>
      <w:r>
        <w:t>6        78861330   -.-.---C----.------.-----.G-.--.--C---.---.---.-.--.-.-.----  78861314</w:t>
      </w:r>
    </w:p>
    <w:p>
      <w:r>
        <w:t>6        31503297   -.-.---.----G------.-----.G-.--.--C---.---G---.-.--.-.-.----  31503281</w:t>
      </w:r>
    </w:p>
    <w:p>
      <w:r>
        <w:t>6        59542453   -.-.---.----G------.-----.--.A-.--C---.---.---.-.--.-.-.----  59542437</w:t>
      </w:r>
    </w:p>
    <w:p>
      <w:r>
        <w:t>6        55382799   -.-.---C----G------.-----.C-.--.--C---.---.---G-.--G-.-.----  55382815</w:t>
      </w:r>
    </w:p>
    <w:p>
      <w:r>
        <w:t>6        55994536   -.-.---C----G------.-----.--.A-.--C---.---.---G-.--.-.-.----  55994520</w:t>
      </w:r>
    </w:p>
    <w:p>
      <w:r>
        <w:t>6        107995774  -.-.---C----.------.-----.G-.--.--C---.---.---.-.--.-.-.----  107995758</w:t>
      </w:r>
    </w:p>
    <w:p>
      <w:r>
        <w:t>6        57709096   -.-.---C----C------.-----.-----.----------.---.-.--.-.-G----  57709108</w:t>
      </w:r>
    </w:p>
    <w:p>
      <w:r>
        <w:t>6        89212874   -.-.---C----G------.-----.G-.--.--C---.---.---T-.--.-.-.----  89212858</w:t>
      </w:r>
    </w:p>
    <w:p>
      <w:r>
        <w:t>6        81954567   -.-.---.----G------.-----.C-.--.--C---C---.---.-.--.-.-.----  81954583</w:t>
      </w:r>
    </w:p>
    <w:p>
      <w:r>
        <w:t>6        100420099  -.-.---C----.------.-----.G-.--.--C---.---.---.-.--.-.-.----  100420083</w:t>
      </w:r>
    </w:p>
    <w:p>
      <w:r>
        <w:t>6        108217903  -.-.---C----.G-----.-----.--.--A--C---.---.---.-.--.-.-.----  108217919</w:t>
      </w:r>
    </w:p>
    <w:p>
      <w:r>
        <w:t>6        72771654   -.-.---CC---.------.-----.--.--.--C---.---.---G-.--.-.-.----  72771670</w:t>
      </w:r>
    </w:p>
    <w:p>
      <w:r>
        <w:t>6        73019555   -.-.---C----.------.-----.G-.--.--C---.---.---.-.--.-.-.----  73019539</w:t>
      </w:r>
    </w:p>
    <w:p>
      <w:r>
        <w:t>6        74995154   -.-.---C----C------.-----.G-.--.--C---.---.---.-.--.-.-.----  74995138</w:t>
      </w:r>
    </w:p>
    <w:p>
      <w:r>
        <w:t>6        52674882   -.-.C--G----G------.-----.--.--A--C---.---.---.-.--.-.-.----  52674898</w:t>
      </w:r>
    </w:p>
    <w:p>
      <w:r>
        <w:t>6        28579779   -.-.---C----.------.-----.G-.--.--C---.---.---.-.--G-.-.----  28579763</w:t>
      </w:r>
    </w:p>
    <w:p>
      <w:r>
        <w:t>6        105472321  -.-.---C----.------.-----.G-.--.--C---.---.---G-.--.-.-.----  105472305</w:t>
      </w:r>
    </w:p>
    <w:p>
      <w:r>
        <w:t>6        34273735   -.-.---.G---G------.-----.--.--.--C---C---.---.-.--.-.-.----  34273751</w:t>
      </w:r>
    </w:p>
    <w:p>
      <w:r>
        <w:t>6        29419310   -.-.---C----.G-----.-----.--.--.--C---.---.---.-.--.-.-.----  29419326</w:t>
      </w:r>
    </w:p>
    <w:p>
      <w:r>
        <w:t>6        39670991   -C-.---C----.------.-----.G-.--.--C---.---.---.-.--.-.-.----  39670975</w:t>
      </w:r>
    </w:p>
    <w:p>
      <w:r>
        <w:t>6        90761319   -.-.---C----.G-----.-----.--.--.--C---.---.---.-.--.-.-.----  90761335</w:t>
      </w:r>
    </w:p>
    <w:p>
      <w:r>
        <w:t>6        73234967   -.-.---C----.G-----.-----.--.--.--C---.---.---.-.--.-.-.----  73234983</w:t>
      </w:r>
    </w:p>
    <w:p>
      <w:r>
        <w:t>6        91092227   -.-.---.G---G------.-----.--.--.--A---.---.---.-.--.-.-.----  91092243</w:t>
      </w:r>
    </w:p>
    <w:p>
      <w:r>
        <w:t>6        109681003  -.-C---C----.------.-----.G-.--.--A---.---.---.-.--.-A-.----  109680987</w:t>
      </w:r>
    </w:p>
    <w:p>
      <w:r>
        <w:t>6        33081771   -.-.---.G---G------.-----.--.--.--A---.---.---.-.--.-.-.----  33081787</w:t>
      </w:r>
    </w:p>
    <w:p>
      <w:r>
        <w:t>6        39375311   -A-.---.----G------.-----.G-.A-.--.---.---C---T-.C-.-.-G----  39375329</w:t>
      </w:r>
    </w:p>
    <w:p>
      <w:r>
        <w:t>6        107248795  -.-.---.G---G------.-----.--.--.--C---.---.---.-.--.-.-.----  107248811</w:t>
      </w:r>
    </w:p>
    <w:p>
      <w:r>
        <w:t>6        92950678   -.-.---C----.A-----.-----.--.--.--.---.---.---.-.--.-C-.----  92950662</w:t>
      </w:r>
    </w:p>
    <w:p>
      <w:r>
        <w:t>6        61940225   -.-.---C----.G-----.-----.--.--.--A---.---.---.-.--.-.-.----  61940241</w:t>
      </w:r>
    </w:p>
    <w:p>
      <w:r>
        <w:t>6        39370824   -.-.---C----.G-----.-----.--.--.--C---.---.---.-.--.-.-.----  39370840</w:t>
      </w:r>
    </w:p>
    <w:p>
      <w:r>
        <w:t>6        72572788   -.-.---C----.G-----.-----.--.--.--C---.---.---.-.--.-.-.----  72572804</w:t>
      </w:r>
    </w:p>
    <w:p>
      <w:r>
        <w:t>6        63383633   -.-.---.G---G------.-----.--.--.--.---.---.---.-.--.-.-.----  63383649</w:t>
      </w:r>
    </w:p>
    <w:p>
      <w:r>
        <w:t>6        33067225   -.-.---C----.G-----.-----.--.--.--C---.---.---.-.--.-C-.----  33067241</w:t>
      </w:r>
    </w:p>
    <w:p>
      <w:r>
        <w:t>6        32841710   -.-.---.----GG-----.-----.--.--.--C---.---.---.-.--.-.-.----  32841726</w:t>
      </w:r>
    </w:p>
    <w:p>
      <w:r>
        <w:t>6        66369584   -C-.---.----GG-----.-----.--.--.--C---.---.---.-A--.-.-.----  66369600</w:t>
      </w:r>
    </w:p>
    <w:p>
      <w:r>
        <w:t>6        11694640   -.-.---.G---G------.-----.--.--.--C---.---.---.-.--.-.-.----  11694656</w:t>
      </w:r>
    </w:p>
    <w:p>
      <w:r>
        <w:t>6        112080522  -.-.---C----GG-----.-----.--.--.--C---.---.---.-.--.-.-.----  112080538</w:t>
      </w:r>
    </w:p>
    <w:p>
      <w:r>
        <w:t>6        107995396  -A-.---C----.G-----.-----.--.--.--C---.---.---.-.--.-.-.----  107995412</w:t>
      </w:r>
    </w:p>
    <w:p>
      <w:r>
        <w:t>6        30183448   -.-.---C----CG-----.-----.--.--.--C---.---.---.-.--.-.-.----  30183464</w:t>
      </w:r>
    </w:p>
    <w:p>
      <w:r>
        <w:t>6        116217673  -.-.---C----.C-----.-----.--.--.--C---.---.---G-.--.-.-.----  116217689</w:t>
      </w:r>
    </w:p>
    <w:p>
      <w:r>
        <w:t>6        112828458  -.-.C--G----G------.-----.--.--.--C---.---.---.-.--.-.-.----  112828442</w:t>
      </w:r>
    </w:p>
    <w:p>
      <w:r>
        <w:t>6        58030382   -.-.C--G----G------.-----.--.--.--C---.---.---.-.--.-.-.----  58030398</w:t>
      </w:r>
    </w:p>
    <w:p>
      <w:r>
        <w:t>6        105411998  -.-.---C----.A-----.-----.--.--.--C---.---G---.-.--.-.C.----  105411981</w:t>
      </w:r>
    </w:p>
    <w:p>
      <w:r>
        <w:t>6        76234951   -.-.C--G----G------.-----.--.--.--C---.---.---.-.--.-.-.----  76234935</w:t>
      </w:r>
    </w:p>
    <w:p>
      <w:r>
        <w:t>6        99312627   -.-.G--G----T------.-----.--.--.--C---.---.---.-.--.-.-.----  99312643</w:t>
      </w:r>
    </w:p>
    <w:p>
      <w:r>
        <w:t>6        11771683   -.-.---.G---.------.-----.--.--.--C---.---.---.-.--.-.-.----  11771699</w:t>
      </w:r>
    </w:p>
    <w:p>
      <w:r>
        <w:t>6        12978048   -.-.---.G---G------.-----.--.--.--C---.---.---.-.--.-.-.----  12978032</w:t>
      </w:r>
    </w:p>
    <w:p>
      <w:r>
        <w:t>6        5636898    -.CC---G----G------.-----.--.--.--C---.---.---.-.--.-.-.----  5636882</w:t>
      </w:r>
    </w:p>
    <w:p>
      <w:r>
        <w:t>6        67740766   -.-.C--G----G------.-----.--.--.--C---.---.---.-.--.-.-.----  67740750</w:t>
      </w:r>
    </w:p>
    <w:p>
      <w:r>
        <w:t>6        59922281   -.-.C--G----G------.-----.--.--.--C---.---.---.-.--.-.-.----  59922265</w:t>
      </w:r>
    </w:p>
    <w:p>
      <w:r>
        <w:t>6        19792183   -.-.---G----G------.-----.--.--.--C---.---.---.-.--.-.-.----  19792198</w:t>
      </w:r>
    </w:p>
    <w:p>
      <w:r>
        <w:t>6        22244694   -.-.---C----GG-----.-----.--.--.--C---.---.---.-.--.-.-.----  22244710</w:t>
      </w:r>
    </w:p>
    <w:p>
      <w:r>
        <w:t>6        38548254   -.-.C--G----G------.-----.--.--.--C---.---.---.-.--.-.-.----  38548270</w:t>
      </w:r>
    </w:p>
    <w:p>
      <w:r>
        <w:t>6        14329854   -.-.C--G----G------.-----.--.--C--C---.---.---.-C--.-.-.----  14329870</w:t>
      </w:r>
    </w:p>
    <w:p>
      <w:r>
        <w:t>6        80797367   -.-.C--G----G------.-----.--.--.--C---.---.---.-.--.-C-.----  80797383</w:t>
      </w:r>
    </w:p>
    <w:p>
      <w:r>
        <w:t>6        118511157  -.-.---C----.------.-----.G-.--.--.---.---.---.-.--T-.-.----  118511141</w:t>
      </w:r>
    </w:p>
    <w:p>
      <w:r>
        <w:t>6        120409197  -.-.---.----G------.-----.G-.--.--C---.---.---.-.--.-.-.----  120409181</w:t>
      </w:r>
    </w:p>
    <w:p>
      <w:r>
        <w:t>6        55762116   ---.---.----G------.-----.A-.--.--C---.---.---.-.--.-.-.----  55762101</w:t>
      </w:r>
    </w:p>
    <w:p>
      <w:r>
        <w:t>6        59194227   -.-.C--A----.------.-----.--.--.--C---.---.---.-.--.-.-.----  59194211</w:t>
      </w:r>
    </w:p>
    <w:p>
      <w:r>
        <w:t>6        86526703   -.-C---G----G------.-----.--.--.--C---.---.---.-.--.-.-.----  86526718</w:t>
      </w:r>
    </w:p>
    <w:p>
      <w:r>
        <w:t>6        96236998   -.-.---.----G------.C----.--.--A--C---.---.---.-.--.-.-T----  96236982</w:t>
      </w:r>
    </w:p>
    <w:p>
      <w:r>
        <w:t>6        89989056   -.-.---C----.G-----.-----.--.--.--C---.---.---.-.--.-.-.----  89989072</w:t>
      </w:r>
    </w:p>
    <w:p>
      <w:r>
        <w:t>6        69242261   -.-.---C----.G-----.-----.--.--A--C---.---.---.-.--.-.-.----  69242277</w:t>
      </w:r>
    </w:p>
    <w:p>
      <w:r>
        <w:t>6        50078026   -.-.---.G---G------.-----.--.--.--C---.---.---G-.--.-.-.----  50078042</w:t>
      </w:r>
    </w:p>
    <w:p>
      <w:r>
        <w:t>6        64563554   -.-.---.G---G------.-----.--.--.--C---.---.---.-.--.-.-.----  64563570</w:t>
      </w:r>
    </w:p>
    <w:p>
      <w:r>
        <w:t>6        16717817   -.-.G--C----.GGGGGT.C----.--.--.--C---.---.---.-.--.-.-.----  16717840</w:t>
      </w:r>
    </w:p>
    <w:p>
      <w:r>
        <w:t>6        30026291   -.-.C--G----G------.-----.--.--.--C---.---.---.-.--.-.-G----  30026275</w:t>
      </w:r>
    </w:p>
    <w:p>
      <w:r>
        <w:t>6        88018813   -.-.---.G---G------.-----.--.--.--C---.---.---.-.--.-.-.----  88018829</w:t>
      </w:r>
    </w:p>
    <w:p>
      <w:r>
        <w:t>6        76735633   -.-.G--G----G------.-----.--.--.--C---.---.---.-.--.-.-.----  76735649</w:t>
      </w:r>
    </w:p>
    <w:p>
      <w:r>
        <w:t>6        115313912  -.-.G--G----G------.-----.--G--.--C---.---.---.-.--.-.-.----  115313896</w:t>
      </w:r>
    </w:p>
    <w:p>
      <w:r>
        <w:t>6        23899345   -.-.C--G----G------.-----.--.--.--C---.---.---.-.--.-.-.----  23899329</w:t>
      </w:r>
    </w:p>
    <w:p>
      <w:r>
        <w:t>6        99176959   ------------.------.-----C------------.---.---.-.--.-.-.----  99176968</w:t>
      </w:r>
    </w:p>
    <w:p>
      <w:r>
        <w:t>6        11923321   -.-.---C----.------.-----.G-.--.--C---.---.---.-.--.-.-.----  11923305</w:t>
      </w:r>
    </w:p>
    <w:p>
      <w:r>
        <w:t>6        5739948    -.-A---G----CG-----.-----.--.--.--C---.---.---.-.--.-.-.----  5739964</w:t>
      </w:r>
    </w:p>
    <w:p>
      <w:r>
        <w:t>6        29573699   -.-.C--G----G------.-----.--.--.--C---.---.---.-.--.-.-.----  29573715</w:t>
      </w:r>
    </w:p>
    <w:p>
      <w:r>
        <w:t>6        15891513   -.-.---.----G------.A----.--.--.--C---.---.---.-.--G-.-.----  15891529</w:t>
      </w:r>
    </w:p>
    <w:p>
      <w:r>
        <w:t>6        96448581   -.-C---C----.G-----.-----.--.--.--G---.---.---.-.--.-.-.----  96448597</w:t>
      </w:r>
    </w:p>
    <w:p>
      <w:r>
        <w:t>6        48532173   -.-.---.----G------.-----.G-.--.--C---.---.---.-.--.-.-.----  48532157</w:t>
      </w:r>
    </w:p>
    <w:p>
      <w:r>
        <w:t>6        91547897   -.-G---C----.G-----.-----.--.--.--C---.---.---.-.--.-.-.----  91547913</w:t>
      </w:r>
    </w:p>
    <w:p>
      <w:r>
        <w:t>6        11634678   -.-.---C----.G-----.-----.--.--.--C---.---.---.-.--.-.-.----  11634662</w:t>
      </w:r>
    </w:p>
    <w:p>
      <w:r>
        <w:t>6        95853429   -.-.---.----G------.-----.--G--A--.C--.---.---.-.--.-.-.----  95853413</w:t>
      </w:r>
    </w:p>
    <w:p>
      <w:r>
        <w:t>6        52031398   -.-.---.G---G------.-----.--.--.--C---.---.---.-.--.-.-.----  52031382</w:t>
      </w:r>
    </w:p>
    <w:p>
      <w:r>
        <w:t>6        44160236   -.-.---G----G------.-----.G-.--A--C---C---.---.-.--.-.-.----  44160220</w:t>
      </w:r>
    </w:p>
    <w:p>
      <w:r>
        <w:t>6        81728315   -.-.C--.----G------.-----.--.--.--C---.---.---.-.--.-.-.----  81728331</w:t>
      </w:r>
    </w:p>
    <w:p>
      <w:r>
        <w:t>6        36685366   -.-.---C----.G-----.-----.--.--.--C---.---.---.-.--.-.-.----  36685382</w:t>
      </w:r>
    </w:p>
    <w:p>
      <w:r>
        <w:t>6        109285650  -.-.C--G----G------.-----.--.--.--C---.---.---.-.--.-.-.----  109285666</w:t>
      </w:r>
    </w:p>
    <w:p>
      <w:r>
        <w:t>6        88223283   -.-.---C----.------.-----.G-.--.--C---.---.---.-.--.-.-.----  88223267</w:t>
      </w:r>
    </w:p>
    <w:p>
      <w:r>
        <w:t>6        40287795   -.-.---.G---G------.-----.--.--.--A---.---.---.-.--.-.-.----  40287811</w:t>
      </w:r>
    </w:p>
    <w:p>
      <w:r>
        <w:t>6        65794814   -.-.---.G---G------.-----.--.--.--C---.---.---.-.--.-.-.----  65794798</w:t>
      </w:r>
    </w:p>
    <w:p>
      <w:r>
        <w:t>6        82610035   -.-.---C----G------.-----.G-.--.--C---.---.---.-.--.-.-.----  82610019</w:t>
      </w:r>
    </w:p>
    <w:p>
      <w:r>
        <w:t>6        92732247   -.-.C--G----.------.-----.--.--.--C---.---.---.-.--.-.-.----  92732231</w:t>
      </w:r>
    </w:p>
    <w:p>
      <w:r>
        <w:t>6        17408045   -.-.---.----GG-----.-----.--.--.--C---.---.---.-T--.-.-.----  17408061</w:t>
      </w:r>
    </w:p>
    <w:p>
      <w:r>
        <w:t>6        54253736   -.-.                                                          54253737</w:t>
      </w:r>
    </w:p>
    <w:p>
      <w:r>
        <w:t>6        6249231    -.-.---C----.------.-----.--G--.--AC--.---G---.-.--.-.-.----  6249215</w:t>
      </w:r>
    </w:p>
    <w:p>
      <w:r>
        <w:t>6        27573146   -.-.---G----GG-----.-----.--.--A--C---.---.---.-.--.-.-.----  27573162</w:t>
      </w:r>
    </w:p>
    <w:p>
      <w:r>
        <w:t>6        5302466    -.-.---C----.------.-----.G-.--.--C---.---.---.-.--.-C-.----  5302450</w:t>
      </w:r>
    </w:p>
    <w:p>
      <w:r>
        <w:t>6        11561582   -.-.---C----.------.-----.-----.------A---.---C-.AC.-.-.----  11561567</w:t>
      </w:r>
    </w:p>
    <w:p>
      <w:r>
        <w:t>6        97271063   -.-.---.----G------.-----.G-.--A--C---.---G---.-A--.-.-.----  97271079</w:t>
      </w:r>
    </w:p>
    <w:p>
      <w:r>
        <w:t>6        27274926   -.-.---C----.G-----.-----.--.--A--C---.---.---G-.--.-.-.----  27274942</w:t>
      </w:r>
    </w:p>
    <w:p>
      <w:r>
        <w:t>6        106058021  -.-.---.----G------.-----.G-.--A--G---.---.---.-.--G-.-.----  106058005</w:t>
      </w:r>
    </w:p>
    <w:p>
      <w:r>
        <w:t>6        102546600  -.-.---C----.------.-----.G-.--A--A---.---.---.-.--.-.-.----  102546584</w:t>
      </w:r>
    </w:p>
    <w:p>
      <w:r>
        <w:t>6        45698059   -.-.---C----.------.A----.--.--A--AC--.---.---.-.--.-.-.----  45698076</w:t>
      </w:r>
    </w:p>
    <w:p>
      <w:r>
        <w:t>6        77634901   -.-.                                                          77634902</w:t>
      </w:r>
    </w:p>
    <w:p>
      <w:r>
        <w:t>11       24436056   -.-.---.----G------.-----.--G--.--C---.---.---.-A--.-.-.----  24436041</w:t>
      </w:r>
    </w:p>
    <w:p>
      <w:r>
        <w:t>11       51986138   -.-.---.----G------.-----.--.--.--C---.---.---.-.--.-G-.----  51986153</w:t>
      </w:r>
    </w:p>
    <w:p>
      <w:r>
        <w:t>11       31590755   -.-.---C----.------.-----.G-.--.--C---.---.---.-.--.-.-.----  31590739</w:t>
      </w:r>
    </w:p>
    <w:p>
      <w:r>
        <w:t>11       70610050   -.-.---.----G------.-----.A-.--.--C---.---.---.-.--.-.-.----  70610066</w:t>
      </w:r>
    </w:p>
    <w:p>
      <w:r>
        <w:t>11       62307045   -.-.---.----G------.-----.G-.--.--C---.---.---.-.--.-.-.----  62307029</w:t>
      </w:r>
    </w:p>
    <w:p>
      <w:r>
        <w:t>11       41795460   -.-.---C----.------.-----.--.A-.--C---.---.---.-.--.-.-.----  41795444</w:t>
      </w:r>
    </w:p>
    <w:p>
      <w:r>
        <w:t>11       70398866   -.-.---C----.G-----.-----.--.--.--C---.---.---.-.--.-.-.----  70398882</w:t>
      </w:r>
    </w:p>
    <w:p>
      <w:r>
        <w:t>11       9076121    -T-.---C----.G-----.-----.--.--.--C---.---.---.-.--.-.-.----  9076105</w:t>
      </w:r>
    </w:p>
    <w:p>
      <w:r>
        <w:t>11       68382976   -.-.---C----.------.-----.G-.--.--C---.---.---.-.--.-.-.----  68382960</w:t>
      </w:r>
    </w:p>
    <w:p>
      <w:r>
        <w:t>11       44395294   -.-.---C----.------.-----.G-.--.--C---.---.---.-.--.-.-.----  44395278</w:t>
      </w:r>
    </w:p>
    <w:p>
      <w:r>
        <w:t>11       36232015   -.-.---C----G------.-----.G-.--.--C---.---.---.-T--.-.-.----  36231999</w:t>
      </w:r>
    </w:p>
    <w:p>
      <w:r>
        <w:t>11       4965533    -.-C---.----G------.-----.C-.--.--C---.---.---.-.--.-.-.----  4965549</w:t>
      </w:r>
    </w:p>
    <w:p>
      <w:r>
        <w:t>11       88446800   -.-G---C----G------.-----.G-.--.--C---.---.---.-.--.-.-.----  88446784</w:t>
      </w:r>
    </w:p>
    <w:p>
      <w:r>
        <w:t>11       22101739   -.-.---.----G------.-----.A-.--.--C---.---.---.-.--.-.-.----  22101755</w:t>
      </w:r>
    </w:p>
    <w:p>
      <w:r>
        <w:t>11       5123023    -.-.---G----G------.-----.A-.--.--C---.---.---.-.--.-.-.----  5123039</w:t>
      </w:r>
    </w:p>
    <w:p>
      <w:r>
        <w:t>11       65110325   -.-.---C----G------.-----.G-.--A--G---.---.---.-.--.-.-.----  65110309</w:t>
      </w:r>
    </w:p>
    <w:p>
      <w:r>
        <w:t>11       62948871   -.-.---C----.G-----.-----.--.--.--C---.---.---.-.--.-.-.----  62948887</w:t>
      </w:r>
    </w:p>
    <w:p>
      <w:r>
        <w:t>11       74119125   -.-.C--G----G------.-----.--.--.--G---.---.---.-.--.-.-.----  74119141</w:t>
      </w:r>
    </w:p>
    <w:p>
      <w:r>
        <w:t>11       8400884    -.-.---C----G------.-----.G-.--.--C---.---.---.-.--.-C-G----  8400868</w:t>
      </w:r>
    </w:p>
    <w:p>
      <w:r>
        <w:t>11       53867056   -.-.---.----G------.-----.--G--A--.C--.---.---.-.--.-.-.----  53867040</w:t>
      </w:r>
    </w:p>
    <w:p>
      <w:r>
        <w:t>11       51331836   -.-.---C----G------.-----.G-.--A--C---.---.---.-.--.-.-.----  51331820</w:t>
      </w:r>
    </w:p>
    <w:p>
      <w:r>
        <w:t>11       36497116   -.-.---.----GG-----.-----.--.--.--.---.---.---.-.--.-.-.----  36497132</w:t>
      </w:r>
    </w:p>
    <w:p>
      <w:r>
        <w:t>11       27973564   -.-.---C----.G-----.-----.--.--.--C---.---.---G-.--.-.-.----  27973580</w:t>
      </w:r>
    </w:p>
    <w:p>
      <w:r>
        <w:t>11       42514381   -.-.C--G----G------.-----.--.--.--C---.---.---.-.--.-.-.----  42514397</w:t>
      </w:r>
    </w:p>
    <w:p>
      <w:r>
        <w:t>11       39347215   -.-.---.G---G------.-----.--.--.--C---.---.---.-.--.-.-.----  39347231</w:t>
      </w:r>
    </w:p>
    <w:p>
      <w:r>
        <w:t>11       42877898   -.-.---C----GG-----.-----.--.--.--C---.---.---.-.--.-.-.----  42877914</w:t>
      </w:r>
    </w:p>
    <w:p>
      <w:r>
        <w:t>11       51196271   -.-.---C----.G-----.-----.--.--.--C---.---.---.-.--.-.-G----  51196287</w:t>
      </w:r>
    </w:p>
    <w:p>
      <w:r>
        <w:t>11       69706544   -.-.---.----.G-----.-----.--.--.--C---.---.---.-.--.-.-.----  69706528</w:t>
      </w:r>
    </w:p>
    <w:p>
      <w:r>
        <w:t>11       30901469   -.-.C--G----G------.-----.--.--.--C---.---.---.-.--.-.-.----  30901485</w:t>
      </w:r>
    </w:p>
    <w:p>
      <w:r>
        <w:t>11       68989831   -.-.---.----GG-----.-----.--.--.--C---.---.---G-.--.-.-.----  68989847</w:t>
      </w:r>
    </w:p>
    <w:p>
      <w:r>
        <w:t>11       77374986   -.-.---.----GG-----.-----.--.--.--C---.---.---.-A--.-.-.----  77375002</w:t>
      </w:r>
    </w:p>
    <w:p>
      <w:r>
        <w:t>11       65544972   -.-.---C----GG-----.-----.--.--A--C---.---.---.-.--.-.-.----  65544988</w:t>
      </w:r>
    </w:p>
    <w:p>
      <w:r>
        <w:t>11       47244950   -.-.C--.----G------.-----.--.--.--C---A---.---.-.--.-.TT----  47244933</w:t>
      </w:r>
    </w:p>
    <w:p>
      <w:r>
        <w:t>11       18336100   -.-.---.G---G------.-----.--.--.--C---.---.---.-.--.-.-.----  18336084</w:t>
      </w:r>
    </w:p>
    <w:p>
      <w:r>
        <w:t>11       29686300   -.-.---C----.G-----.-----.--.--.--C---.---.---.-T--.-.-.----  29686316</w:t>
      </w:r>
    </w:p>
    <w:p>
      <w:r>
        <w:t>11       12411619   -.-.---C----.G-----.-----.--.--.--C---.---.---.-.--.-.-.----  12411635</w:t>
      </w:r>
    </w:p>
    <w:p>
      <w:r>
        <w:t>11       47853147   -.-.---A----GG-----.-----.--.--.--C---.---.---.-.--.-.-.----  47853163</w:t>
      </w:r>
    </w:p>
    <w:p>
      <w:r>
        <w:t>11       14574970   -.-.---C----.G-----.-----.--.--.--C---.---.---.-.--.-.-.----  14574986</w:t>
      </w:r>
    </w:p>
    <w:p>
      <w:r>
        <w:t>11       77455907   -.-.C--.----G------.-----.--.--A--C---.---.---.-.--.-.-.----  77455923</w:t>
      </w:r>
    </w:p>
    <w:p>
      <w:r>
        <w:t>11       64113143   -.-.--------C------.-----.--.--T--CAC-.---.---.-.--.-.-.----  64113127</w:t>
      </w:r>
    </w:p>
    <w:p>
      <w:r>
        <w:t>11       7385222    -.-.---C----.G-----.-----.--.--.--C---.---.---G-.--.-.-.----  7385238</w:t>
      </w:r>
    </w:p>
    <w:p>
      <w:r>
        <w:t>11       16328954   -.-.---.G---G------.-----.--.--.--C---.---.---.-.--.-.-.----  16328938</w:t>
      </w:r>
    </w:p>
    <w:p>
      <w:r>
        <w:t>11       9654399    -T-.---CG---G------.-----.--.--.--C---.---.---.-.--.-.-.----  9654383</w:t>
      </w:r>
    </w:p>
    <w:p>
      <w:r>
        <w:t>11       82521908   -.-.C--G----G------.-----.--.--.--C---.---.---.-.--.-.-.----  82521924</w:t>
      </w:r>
    </w:p>
    <w:p>
      <w:r>
        <w:t>11       6295602    -.-.---.G---G------.-----.--.--.--A---.---.---.-.--.-.-.----  6295586</w:t>
      </w:r>
    </w:p>
    <w:p>
      <w:r>
        <w:t>11       74302269   -.-.---C----G------.-----.G-.--.--C---.---.---G-.--.-.-.----  74302253</w:t>
      </w:r>
    </w:p>
    <w:p>
      <w:r>
        <w:t>11       24006960   -.-.---C----GG-----.-----.--.--A--C---.---.---.-.--.-.-.----  24006976</w:t>
      </w:r>
    </w:p>
    <w:p>
      <w:r>
        <w:t>11       70058729   -.-.C--.----G------.-----.--.--.--C---.---.---.-.--.-.-.----  70058745</w:t>
      </w:r>
    </w:p>
    <w:p>
      <w:r>
        <w:t>11       21335766   -.-.C--.----G------.-----.--.--.--C---.---.---.-.--.-.-.----  21335750</w:t>
      </w:r>
    </w:p>
    <w:p>
      <w:r>
        <w:t>11       9946141    -.-.---.G---.------.-----A--.--.--C---.---.---.-.--.-.-.----  9946157</w:t>
      </w:r>
    </w:p>
    <w:p>
      <w:r>
        <w:t>11       51913316   -.-.C--A----.------.-----.--.--A--C---.---.---.-.--.-.-.----  51913332</w:t>
      </w:r>
    </w:p>
    <w:p>
      <w:r>
        <w:t>11       12934774   -A-.---C----.G-----.-----.--.--.--.---.---.---.-.--.-.-T----  12934790</w:t>
      </w:r>
    </w:p>
    <w:p>
      <w:r>
        <w:t>11       36748764   -.-.---.G---G------.-----.--.--.--C---.---G---.-.--.-.-.----  36748780</w:t>
      </w:r>
    </w:p>
    <w:p>
      <w:r>
        <w:t>11       26874556   -.-.---C----GG-----.-----.--.--.--C---.---.---.-A--.-.-.----  26874540</w:t>
      </w:r>
    </w:p>
    <w:p>
      <w:r>
        <w:t>11       82944863   -.-.C--G----G------.-----.--.--.--C---.---.---.-.--.-.-T----  82944879</w:t>
      </w:r>
    </w:p>
    <w:p>
      <w:r>
        <w:t>11       48907775   -.-.C--.----G------.-----.--.--.--C---.---.---.-.--.-.-.----  48907791</w:t>
      </w:r>
    </w:p>
    <w:p>
      <w:r>
        <w:t>11       52493836   -.-.---.-----------.-----.-----.----------------.--.-.-.----  52493827</w:t>
      </w:r>
    </w:p>
    <w:p>
      <w:r>
        <w:t>11       78870716   -.-.C--G----G------.-----.--.--.--C---.---.---.-.--.-.-.----  78870700</w:t>
      </w:r>
    </w:p>
    <w:p>
      <w:r>
        <w:t>11       6599160    -.-.---C----.G-----.-----.--.--.--C---.---.---.-.--.-.-.----  6599176</w:t>
      </w:r>
    </w:p>
    <w:p>
      <w:r>
        <w:t>11       83159167   -.-.C--G----G------.-----.--.--.--C---.---.---.-.--.-.-.----  83159151</w:t>
      </w:r>
    </w:p>
    <w:p>
      <w:r>
        <w:t>11       46902332   -A-.C--G----G------.-----.--.--.--C---.---.---.-.--.-.-.----  46902348</w:t>
      </w:r>
    </w:p>
    <w:p>
      <w:r>
        <w:t>11       65945233   -A-.C--.----G------.-----.--.--.--C---.---.---.-.--.-A-.----  65945217</w:t>
      </w:r>
    </w:p>
    <w:p>
      <w:r>
        <w:t>11       11480604   -.-.C--G----G------.-----.--.--.--C---.---G---T-.--.-.-.----  11480620</w:t>
      </w:r>
    </w:p>
    <w:p>
      <w:r>
        <w:t>11       87541918   -.-.C--C----T------.-----.--.--.--C---.---.---.-.--.-.-.----  87541902</w:t>
      </w:r>
    </w:p>
    <w:p>
      <w:r>
        <w:t>11       18332130   -.-.C--G----G------.-----.--.--.--C---.---.---.-.--.-.-.----  18332146</w:t>
      </w:r>
    </w:p>
    <w:p>
      <w:r>
        <w:t>11       50021204   -.-.C--G----G------.-----.--.--.--C---.---------.----.-.----  50021191</w:t>
      </w:r>
    </w:p>
    <w:p>
      <w:r>
        <w:t>11       44588142   -.-.---------------------------------------------------.----  44588140</w:t>
      </w:r>
    </w:p>
    <w:p>
      <w:r>
        <w:t>11       82562595   -.-.---.----GG-----.-----.--.--.--.---.---.---.-.--.-.-.----  82562611</w:t>
      </w:r>
    </w:p>
    <w:p>
      <w:r>
        <w:t>11       73850388   -A-.---.----G------.-----.G-.--.--C---.---.---.-.--.-.-.----  73850372</w:t>
      </w:r>
    </w:p>
    <w:p>
      <w:r>
        <w:t>11       81291085   -.-.---C----.G-----.-----.--.--.--C---.---.---.-.--.-.-.----  81291101</w:t>
      </w:r>
    </w:p>
    <w:p>
      <w:r>
        <w:t>11       12351557   -.-.---G----.A-----.-----.--.--.--C---.---.---.-.--.-.-.----  12351541</w:t>
      </w:r>
    </w:p>
    <w:p>
      <w:r>
        <w:t>11       44383559   -.-.C--G----G------.-----.--.--.--C---.---.---.-.--.-.-.----  44383575</w:t>
      </w:r>
    </w:p>
    <w:p>
      <w:r>
        <w:t>11       76116558   -.-.---.G---G------.-----.--.--.--C---.---.---.-.--.-.-.----  76116574</w:t>
      </w:r>
    </w:p>
    <w:p>
      <w:r>
        <w:t>11       49646345   -.T.---.----G------.-----.--.--.--C---.---.---.-A--.-.-.----  49646361</w:t>
      </w:r>
    </w:p>
    <w:p>
      <w:r>
        <w:t>11       24677099   -.-.---.----GG-----.-----.--.--.--C---.---.---.-.--.-.-.----  24677115</w:t>
      </w:r>
    </w:p>
    <w:p>
      <w:r>
        <w:t>11       48558662   -.-.---.----G------.-----.G-.--.--C---.---.---.-.--.-.-T----  48558646</w:t>
      </w:r>
    </w:p>
    <w:p>
      <w:r>
        <w:t>11       67764325   -------------------------.--.--.--C---.---.---.-.--.-.-.----  67764335</w:t>
      </w:r>
    </w:p>
    <w:p>
      <w:r>
        <w:t>11       35684405   -.-.---C----.G-----.-----.--.--.--C---.---.---.-.--.-.-.----  35684389</w:t>
      </w:r>
    </w:p>
    <w:p>
      <w:r>
        <w:t>11       80385108   -.-.---.----G------.-----.A-.--.--.---.---.---T-.--.-C-.----  80385124</w:t>
      </w:r>
    </w:p>
    <w:p>
      <w:r>
        <w:t>11       84570593   -.-.C--G----G------.-----.--.--.--C---.---.---.-.--.-.-.----  84570609</w:t>
      </w:r>
    </w:p>
    <w:p>
      <w:r>
        <w:t>11       24784407   -.-.C--G----G------.-----.--.--.--C---.---.---.-.--.-.-.----  24784423</w:t>
      </w:r>
    </w:p>
    <w:p>
      <w:r>
        <w:t>11       5699144    -.-.---C----GG-----.-----.--.--.--C---.---.---G-.--.-.-.----  5699160</w:t>
      </w:r>
    </w:p>
    <w:p>
      <w:r>
        <w:t>11       26113683   -C-.---C----.------.-----.G-.--.--C---.---.---G-.--.-.-.----  26113667</w:t>
      </w:r>
    </w:p>
    <w:p>
      <w:r>
        <w:t>11       18377188   -.-----------------.-----.--.--.--C---.---.---.-.--.-.-.----  18377200</w:t>
      </w:r>
    </w:p>
    <w:p>
      <w:r>
        <w:t>11       53395167   -.-.---C----.G-----.-----.--.--.--C---.---.---G-.--.-.-.----  53395183</w:t>
      </w:r>
    </w:p>
    <w:p>
      <w:r>
        <w:t>11       33481057   -.-----------------.-----.--.--.--C---.---.---.-.--.-.-.----  33481069</w:t>
      </w:r>
    </w:p>
    <w:p>
      <w:r>
        <w:t>11       53858872   -.-.---C----GG-----.-----.--.--.--C---A---.---.-.--G-.-.----  53858888</w:t>
      </w:r>
    </w:p>
    <w:p>
      <w:r>
        <w:t>11       43913424   -.-.---.----G------.-----.A-.--.--C---.---.---.-.--.-.-.----  43913440</w:t>
      </w:r>
    </w:p>
    <w:p>
      <w:r>
        <w:t>11       54842498   -.-.---C----.G-----.-----.--.--.--C---.---.---.-.--.-.-.----  54842514</w:t>
      </w:r>
    </w:p>
    <w:p>
      <w:r>
        <w:t>11       71283950                                                   .--.-.-.----  71283953</w:t>
      </w:r>
    </w:p>
    <w:p>
      <w:r>
        <w:t>11       58627354   -.-.---C----.------.T----.--.--.--C---.---.---.-.--.-.-.----  58627338</w:t>
      </w:r>
    </w:p>
    <w:p>
      <w:r>
        <w:t>11       48285551   -.-.---C----.------.-----.G-.G-.--.---A---.---.-.--.-.-.----  48285534</w:t>
      </w:r>
    </w:p>
    <w:p>
      <w:r>
        <w:t>11       66993021   -.-.---.G---G------.-----.--.--.--C---.---.---.-.--.-.-.----  66993037</w:t>
      </w:r>
    </w:p>
    <w:p>
      <w:r>
        <w:t>11       76409271   -.-.---C----.------.-----.G-.--.--C---.---.---.-.--.-C-.----  76409255</w:t>
      </w:r>
    </w:p>
    <w:p>
      <w:r>
        <w:t>11       556309     -.-.G--G----G------.-----.--.--.--C---.---.---.-.--.-.-.----  556325</w:t>
      </w:r>
    </w:p>
    <w:p>
      <w:r>
        <w:t>11       16566130   -.-.---C----G------.-----.A-.--.--C---.---.---.-.--.-.-.----  16566146</w:t>
      </w:r>
    </w:p>
    <w:p>
      <w:r>
        <w:t>11       10431683   -.-.C--G----G------.-----.--.--.--C---.---.---.-.--.-.-.----  10431667</w:t>
      </w:r>
    </w:p>
    <w:p>
      <w:r>
        <w:t>11       41278233   -.-.---C----.------.-----.--G--.--AAC-.---.---.-.--.-G-.----  41278250</w:t>
      </w:r>
    </w:p>
    <w:p>
      <w:r>
        <w:t>11       69039487   -.-.---C----GG-----.-----.--.--A--C---.---.---.-.--.-.-.----  69039503</w:t>
      </w:r>
    </w:p>
    <w:p>
      <w:r>
        <w:t>11       57749372   -.-.---C----.------.-----.G-.--A--C---.---.---.-.--.-G-T----  57749388</w:t>
      </w:r>
    </w:p>
    <w:p>
      <w:r>
        <w:t>11       11891137   -.-.---C----.------.A----.--.--A--C---.---.-----.--.-.-.----  11891122</w:t>
      </w:r>
    </w:p>
    <w:p>
      <w:r>
        <w:t>11       41477676   -.-.---.----.G-----.-----.--.--A--C---.---.---.-A--.-.-.----  41477692</w:t>
      </w:r>
    </w:p>
    <w:p>
      <w:r>
        <w:t>11       22263939   -.-.---.----GG-----.-----.--.--A--C---.---.---G-.--.-.-.----  22263955</w:t>
      </w:r>
    </w:p>
    <w:p>
      <w:r>
        <w:t>11       76854351   -.-.---.----GG-----.-----.--.--A--C---.---.---.-.--.-.-.----  76854367</w:t>
      </w:r>
    </w:p>
    <w:p>
      <w:r>
        <w:t>8        33116379   -.-.---C----.------.-----.--.--.--C---.---.---.-.--.-.-.----  33116364</w:t>
      </w:r>
    </w:p>
    <w:p>
      <w:r>
        <w:t>8        86544974   -.-.---C----G------.-----.--.--.--C---.---.---.-.--.-.-.----  86544959</w:t>
      </w:r>
    </w:p>
    <w:p>
      <w:r>
        <w:t>8        3429466    -.A.---G----G------.-----.--.--.--C---.---.---.-.--.-.-.----  3429482</w:t>
      </w:r>
    </w:p>
    <w:p>
      <w:r>
        <w:t>8        103508034  -.-.G--G----G------.-----.--.--.--C---.---.---.-.--.-.-.----  103508018</w:t>
      </w:r>
    </w:p>
    <w:p>
      <w:r>
        <w:t>8        28564649   -.-.---C----.G-----.-----.--.--.--C---.---.---.-.--.-.-.----  28564665</w:t>
      </w:r>
    </w:p>
    <w:p>
      <w:r>
        <w:t>8        85578276   -.-.---G----G------.-----.--.A-.--C---.---.---.-.--.-.-.----  85578260</w:t>
      </w:r>
    </w:p>
    <w:p>
      <w:r>
        <w:t>8        13057599   -.-.---C----.G-----.-----.--.--.--C---.---.---.-.--.-.-.----  13057615</w:t>
      </w:r>
    </w:p>
    <w:p>
      <w:r>
        <w:t>8        98829326   -.-.---C----.------.A----.--.--.--C---.---.---.-.--.-.-.----  98829310</w:t>
      </w:r>
    </w:p>
    <w:p>
      <w:r>
        <w:t>8        55177455   -A-.---C----.G-----.-----.--.--.--C---.---.---.-.--.-.-.----  55177471</w:t>
      </w:r>
    </w:p>
    <w:p>
      <w:r>
        <w:t>8        18529275   -.-.---.C---G------.-----.--.--.--C---.---.---.-.--.-.-.----  18529291</w:t>
      </w:r>
    </w:p>
    <w:p>
      <w:r>
        <w:t>8        96494891   -.-.---.----GG-----.-----.--.--.--C---.---.---G-.--G-.-.----  96494907</w:t>
      </w:r>
    </w:p>
    <w:p>
      <w:r>
        <w:t>8        98840757   -.-.---C----.------.-----.G-.--.--C---.---.---.-.--.-A-.----  98840741</w:t>
      </w:r>
    </w:p>
    <w:p>
      <w:r>
        <w:t>8        58083594   -.-.---C----.G-----.-----.--.--.--C---.---.---.-.--.-.-.----  58083610</w:t>
      </w:r>
    </w:p>
    <w:p>
      <w:r>
        <w:t>8        6897041    -.-.---C----.------.-----.G-.--.--.---.---.---.-.--.-.-.----  6897025</w:t>
      </w:r>
    </w:p>
    <w:p>
      <w:r>
        <w:t>8        9699457    -.-.---C----.------.-----.G-.--.--C---.---.---.-.--.-.-.----  9699441</w:t>
      </w:r>
    </w:p>
    <w:p>
      <w:r>
        <w:t>8        94994695   -.-.---C----G------.-----.G-.--.--C---.---.---.-.--.-.-.----  94994679</w:t>
      </w:r>
    </w:p>
    <w:p>
      <w:r>
        <w:t>8        56073103   -.-.---C----G------.-----.G-.--.--C---.---.---.-.--.-.-.----  56073087</w:t>
      </w:r>
    </w:p>
    <w:p>
      <w:r>
        <w:t>8        15547003   -.-.---C----.------.-----.G-.--.--C---.---.---.-.--.-.-.----  15546987</w:t>
      </w:r>
    </w:p>
    <w:p>
      <w:r>
        <w:t>8        7622669    -.-.---.----G------.-----.G-.--.--C---.---.---.-.--.-.-.----  7622653</w:t>
      </w:r>
    </w:p>
    <w:p>
      <w:r>
        <w:t>8        90016544   -.-.---.----G------.-----.A-.--.--.---.---.---.-.--.-.-.----  90016560</w:t>
      </w:r>
    </w:p>
    <w:p>
      <w:r>
        <w:t>8        101074027  -.-.---C----.G-----.-----.--.--A--A---.---.---.-.--.-.-.----  101074043</w:t>
      </w:r>
    </w:p>
    <w:p>
      <w:r>
        <w:t>8        75494819   -.-.---C----.------.-----.G-.--T--C---.---.---.-.--.-.-.----  75494803</w:t>
      </w:r>
    </w:p>
    <w:p>
      <w:r>
        <w:t>8        33018528   -A-.---C----.------.-----.G-.--T--C---.---.---.-.--.-.-.----  33018512</w:t>
      </w:r>
    </w:p>
    <w:p>
      <w:r>
        <w:t>8        85257383   -.-.---C----G------.-----.A-.--.--C---.---.---.-.--.-.-T----  85257399</w:t>
      </w:r>
    </w:p>
    <w:p>
      <w:r>
        <w:t>8        71620895   -.-.---C----G------.-----.--.A-.--C---.---.---.-.--.-.-.----  71620879</w:t>
      </w:r>
    </w:p>
    <w:p>
      <w:r>
        <w:t>8        17665404   -.-.---C----.------.-----.G-.--.--C---A---.---.-.--.-.-.----  17665388</w:t>
      </w:r>
    </w:p>
    <w:p>
      <w:r>
        <w:t>8        77818036   -.-.---C----.------.-----.G-.--A--C---.---.---.-.--.-.C.----  77818019</w:t>
      </w:r>
    </w:p>
    <w:p>
      <w:r>
        <w:t>8        85364703   -.CC---G----G------.-----.--.--.--C---.---.---.-.--.-.-.----  85364687</w:t>
      </w:r>
    </w:p>
    <w:p>
      <w:r>
        <w:t>8        22767070   -.-.---.----G------.-----.GA.--.--C---.---.---.-.--.-.-.----  22767053</w:t>
      </w:r>
    </w:p>
    <w:p>
      <w:r>
        <w:t>8        55423579   -T-.---G----G------.-----.--.--.--C---.---.---.-.--.-.-.----  55423594</w:t>
      </w:r>
    </w:p>
    <w:p>
      <w:r>
        <w:t>8        1396622    -.-G---C----G------.-----.G-.--.--C---.---.---.-.--.-.-.----  1396606</w:t>
      </w:r>
    </w:p>
    <w:p>
      <w:r>
        <w:t>8        38620027   -.-.---C----.------.-----.G-.--.--C---.---.---.-.--.-.-.----  38620011</w:t>
      </w:r>
    </w:p>
    <w:p>
      <w:r>
        <w:t>8        2587918    -.-.C--G----G------.-----.--.--.--.---.---.---.-.--.-.-.----  2587902</w:t>
      </w:r>
    </w:p>
    <w:p>
      <w:r>
        <w:t>8        60773788   -A-.---.G---G------.-----.--.--.--C---.---.---.-.--.-.-.----  60773772</w:t>
      </w:r>
    </w:p>
    <w:p>
      <w:r>
        <w:t>8        1238152    -.-.---C----.------.-----.G-.--.--C---.---.---.-.--.-.-A----  1238136</w:t>
      </w:r>
    </w:p>
    <w:p>
      <w:r>
        <w:t>8        20146879   -C-.---C----G------.C----.--G--.--.---.---.---.-.--.-.-.----  20146895</w:t>
      </w:r>
    </w:p>
    <w:p>
      <w:r>
        <w:t>8        58537491   -.-.---C----G------.-----.G-.--.--C---.---.---.-.--.T.-.----  58537474</w:t>
      </w:r>
    </w:p>
    <w:p>
      <w:r>
        <w:t>8        22945305   -.-.---.----G------.A----.--.--.--C---.---.---.-.--.-.-.----  22945289</w:t>
      </w:r>
    </w:p>
    <w:p>
      <w:r>
        <w:t>8        70216044   -.-.---.G---G------.-----.--.--.--C---.---.---.-.--.-.-.----  70216060</w:t>
      </w:r>
    </w:p>
    <w:p>
      <w:r>
        <w:t>8        71660923   -.-.---C----.G-----.-----.--.--.--C---.---.---.-.--.-.-.----  71660939</w:t>
      </w:r>
    </w:p>
    <w:p>
      <w:r>
        <w:t>8        24541397   -.-.---G----G------.A----.--.--.--C---.---.---.-.--.-.-.----  24541381</w:t>
      </w:r>
    </w:p>
    <w:p>
      <w:r>
        <w:t>8        25956754   -T-.---C----.G-----.-----.--.--.--C---.---.---.-.--.-.-.----  25956738</w:t>
      </w:r>
    </w:p>
    <w:p>
      <w:r>
        <w:t>8        46577832   -.-.---C----.G-----.-----.--.--.--C---.---.---.-.--.-.C.----  46577815</w:t>
      </w:r>
    </w:p>
    <w:p>
      <w:r>
        <w:t>8        94467243   -.-.---C-----------.-----.--.--.--AAC-.---.---.-.--.-.-.----  94467227</w:t>
      </w:r>
    </w:p>
    <w:p>
      <w:r>
        <w:t>8        44757153   -.-.---C----GG-----.-----.--.--.--C---.---.---T-.--.-.-.----  44757169</w:t>
      </w:r>
    </w:p>
    <w:p>
      <w:r>
        <w:t>8        54439862   -.-.---C----.G-----.-----.--.--.--C---.---.---.-.--G-.-.----  54439878</w:t>
      </w:r>
    </w:p>
    <w:p>
      <w:r>
        <w:t>8        32971441   -.-.---C----.G-----.-----.--.--.--C---.---.---.-A--.-.-T----  32971425</w:t>
      </w:r>
    </w:p>
    <w:p>
      <w:r>
        <w:t>8        38063564   -.-.---C----.G-----.-----.--.--.--C---.---.---.-.--.-.-.----  38063580</w:t>
      </w:r>
    </w:p>
    <w:p>
      <w:r>
        <w:t>8        32643528   -.-.C--G----G------.-----.--G--.--C---.---.---.-.--.-.-.----  32643512</w:t>
      </w:r>
    </w:p>
    <w:p>
      <w:r>
        <w:t>8        12074144   -.-.---C----.G-----.-----.--.--.--C---.---.---.-.--.-.-.----  12074160</w:t>
      </w:r>
    </w:p>
    <w:p>
      <w:r>
        <w:t>8        55521179   -A-.---C----.G-----.-----.--.--.--C---.---.---.-.--.-.-.----  55521195</w:t>
      </w:r>
    </w:p>
    <w:p>
      <w:r>
        <w:t>8        18004789   -.-.C--G----G------.-----.--.--.--.---.---.---.-C--.-.-.----  18004773</w:t>
      </w:r>
    </w:p>
    <w:p>
      <w:r>
        <w:t>8        1107692    -.-.---C----.G-----.-----.--.--A--.---.---.---.-.--.-.-.----  1107708</w:t>
      </w:r>
    </w:p>
    <w:p>
      <w:r>
        <w:t>8        5945240    -.-.---C----.G-----.-----.--.--.--C---.---.---.-.--.-.-.----  5945256</w:t>
      </w:r>
    </w:p>
    <w:p>
      <w:r>
        <w:t>8        69279566   -T-C---.G---G------.-----.--.--.--C---.---.---.-.--.-.-.----  69279550</w:t>
      </w:r>
    </w:p>
    <w:p>
      <w:r>
        <w:t>8        93519950   -.-.---.----GG-----.-----.--.--.--C---.---.---T-.--.-.-.----  93519966</w:t>
      </w:r>
    </w:p>
    <w:p>
      <w:r>
        <w:t>8        58592165   -.-.---C----.------.-----.G-.--.--C---.---.---.-.--.-.-.----  58592149</w:t>
      </w:r>
    </w:p>
    <w:p>
      <w:r>
        <w:t>8        48084684   -.-.---C----.G-----.-----.--.--.--C---.---.---.-.--.-.-.----  48084700</w:t>
      </w:r>
    </w:p>
    <w:p>
      <w:r>
        <w:t>8        20889093   -.-.---A----GG-----.-----.--.--.--C---.---.---.-.--.-.-.----  20889109</w:t>
      </w:r>
    </w:p>
    <w:p>
      <w:r>
        <w:t>8        77617708   -.-.G--G----G------.-----.--.--.--C---.---.---.-.--.-.-.----  77617692</w:t>
      </w:r>
    </w:p>
    <w:p>
      <w:r>
        <w:t>8        31143737   -.-.---C----GG-----.-----.--.--.--.---.---G---.-.--.-.-.----  31143753</w:t>
      </w:r>
    </w:p>
    <w:p>
      <w:r>
        <w:t>8        23330552   -.-.---C----.G-----.-----.--.--.--C---.---.---.-.--.-.-.----  23330568</w:t>
      </w:r>
    </w:p>
    <w:p>
      <w:r>
        <w:t>8        13640922   -.-.C--G----G------.-----.--.--.--C---.---.---.-.--.-.-.----  13640938</w:t>
      </w:r>
    </w:p>
    <w:p>
      <w:r>
        <w:t>8        82430980   -.-.---C----.------.-----.G-.--.--A---.---.---.-.--.-.-.----  82430964</w:t>
      </w:r>
    </w:p>
    <w:p>
      <w:r>
        <w:t>8        69157819   -.-.---.G---G------.-----.--.--.--C---.---.---.-.--.-.-.----  69157803</w:t>
      </w:r>
    </w:p>
    <w:p>
      <w:r>
        <w:t>8        14812706   -.-.C--G----G------.-----.--.--.--C---.---.---.-.--.-.-.----  14812690</w:t>
      </w:r>
    </w:p>
    <w:p>
      <w:r>
        <w:t>8        44959408   -.-.---.G---G------.-----.--.--.--C---.---.---.-.--.-.-.----  44959392</w:t>
      </w:r>
    </w:p>
    <w:p>
      <w:r>
        <w:t>8        61904229   -.-.C--.----G------.-----.--.--.--C---.---.---.-.--.-.-G----  61904213</w:t>
      </w:r>
    </w:p>
    <w:p>
      <w:r>
        <w:t>8        25171460   -.-.C--G----G------.-----.--.--.--C---.---.---.-.--.-.-.----  25171444</w:t>
      </w:r>
    </w:p>
    <w:p>
      <w:r>
        <w:t>8        45430939   -.-.C--G----G------.-----.--.--.--C---C---.---.-.--.-.-.----  45430955</w:t>
      </w:r>
    </w:p>
    <w:p>
      <w:r>
        <w:t>8        22005580   -.-.---.G---G------.-----.--.--.--C---.---.---.-.A-.-.-.----  22005597</w:t>
      </w:r>
    </w:p>
    <w:p>
      <w:r>
        <w:t>8        3920226    -T-.---.G---G------.-----.--.--.--C---.---.---.-.--.-.-.----  3920210</w:t>
      </w:r>
    </w:p>
    <w:p>
      <w:r>
        <w:t>8        89410072   -.-.---.----GG-----.-----.--.--.--C---.---.---.-.--.-.-.----  89410088</w:t>
      </w:r>
    </w:p>
    <w:p>
      <w:r>
        <w:t>8        589141     -.-.---CG---.------.-----T--.--.--C---.---.---.-.--.-.-.----  589157</w:t>
      </w:r>
    </w:p>
    <w:p>
      <w:r>
        <w:t>8        8675611    -.-.C--.----.------.-----.--.--.--C---.---.---.-.--.-.-.----  8675595</w:t>
      </w:r>
    </w:p>
    <w:p>
      <w:r>
        <w:t>8        54075909   -.A.---G----G------.-----.--.--.--C---.---.---.-.--.-.-.----  54075925</w:t>
      </w:r>
    </w:p>
    <w:p>
      <w:r>
        <w:t>8        47555554   -.-.C--G----G------.-----.--.--.--C---.---.---.-.--.-.-.----  47555570</w:t>
      </w:r>
    </w:p>
    <w:p>
      <w:r>
        <w:t>8        58560515   -.-.---.G---G------.-----.--.--.--C---.---.---.-.--.-.-.----  58560531</w:t>
      </w:r>
    </w:p>
    <w:p>
      <w:r>
        <w:t>8        96016111   -.-.C--G----G------.-----.--.--.--C---.---.---.-.--.-.-.----  96016095</w:t>
      </w:r>
    </w:p>
    <w:p>
      <w:r>
        <w:t>8        92017362   -.-.C--A----.------.-----.--.--.--C---.---G---G-.--.-.-.----  92017346</w:t>
      </w:r>
    </w:p>
    <w:p>
      <w:r>
        <w:t>8        90743561   -.-.C--.----G------.-----.--.--.--C---.---.---.-.--.-.-.----  90743577</w:t>
      </w:r>
    </w:p>
    <w:p>
      <w:r>
        <w:t>8        2902826    -.-.C--G----G------.-----.--.--.--C---.---.---.-.--.-.-.----  2902810</w:t>
      </w:r>
    </w:p>
    <w:p>
      <w:r>
        <w:t>8        67785951   -.-.---C----GG-----.-----.--.--.--.---.---.---T-.--.-.-T----  67785967</w:t>
      </w:r>
    </w:p>
    <w:p>
      <w:r>
        <w:t>8        92060692   -.-.C--G----G------.-----.--.--.--C---.---.---.-.--.-.-.----  92060708</w:t>
      </w:r>
    </w:p>
    <w:p>
      <w:r>
        <w:t>8        85859655   -.-.--------C------.-----.-----.----------------.-----------  85859661</w:t>
      </w:r>
    </w:p>
    <w:p>
      <w:r>
        <w:t>8        83148973   -.-C---.----G------.-----.G-.--.--C---.---.---.-.--.-.-.----  83148957</w:t>
      </w:r>
    </w:p>
    <w:p>
      <w:r>
        <w:t>8        61975768   -.-.C--G----G------.-----.--.--.--C---.---.---.-.--.-.-.----  61975752</w:t>
      </w:r>
    </w:p>
    <w:p>
      <w:r>
        <w:t>8        6518255    -.-.---.G---G------.-----.--.--.--C---.---.---.-.--.-C-T----  6518271</w:t>
      </w:r>
    </w:p>
    <w:p>
      <w:r>
        <w:t>8        17629417   -.-.---.G---G------.-----.--.--A--C---.---.---.-.--.-.-.----  17629401</w:t>
      </w:r>
    </w:p>
    <w:p>
      <w:r>
        <w:t>8        77194841   -.-.---C----G------.-----.--.--.--C---.---.---.-.--.-G-.----  77194826</w:t>
      </w:r>
    </w:p>
    <w:p>
      <w:r>
        <w:t>8        46374972   -.-.---C----.G-----.-----.--.--.--C---.---.---.-.--.-.-A----  46374988</w:t>
      </w:r>
    </w:p>
    <w:p>
      <w:r>
        <w:t>8        85831240   -.-.---C----.------.-----.G-.--.--C---.---.---.-.--.-.-.----  85831224</w:t>
      </w:r>
    </w:p>
    <w:p>
      <w:r>
        <w:t>8        14275170   -.-.C--G----G------.-----.--.--.--.---.---.---.-.--G-.-.----  14275186</w:t>
      </w:r>
    </w:p>
    <w:p>
      <w:r>
        <w:t>8        55870221   -.-.---.G---G------.-----.--.--.--C---.---.---G-.--.-.-.----  55870237</w:t>
      </w:r>
    </w:p>
    <w:p>
      <w:r>
        <w:t>8        77202598   -.-.C--G----G------.-----.--.--.--C---.---.---.-.--.-.-.----  77202614</w:t>
      </w:r>
    </w:p>
    <w:p>
      <w:r>
        <w:t>8        94663828                      .-----.--.--.--C---.---.---.-.--.-.-.----  94663839</w:t>
      </w:r>
    </w:p>
    <w:p>
      <w:r>
        <w:t>8        4806708    -.-.---C----.------.A----.--.--.--C---.---.---.-.--.-.-.----  4806692</w:t>
      </w:r>
    </w:p>
    <w:p>
      <w:r>
        <w:t>8        8060688    -.C.---G----G------.-----.--.--.--C---.---G---.-.--.-.-.----  8060704</w:t>
      </w:r>
    </w:p>
    <w:p>
      <w:r>
        <w:t>8        19404251   -.-.C--G----G------.-----.--.--.--C---.---.---.-.--.-.-.----  19404235</w:t>
      </w:r>
    </w:p>
    <w:p>
      <w:r>
        <w:t>8        73008290   -.-.---C----.------.-----.G-.--.--C---.---.---.-.--.-G-G----  73008274</w:t>
      </w:r>
    </w:p>
    <w:p>
      <w:r>
        <w:t>8        6246552    -.-.---C----.------.-----.G-.--.--C---.---.---.-.--.-.-.----  6246536</w:t>
      </w:r>
    </w:p>
    <w:p>
      <w:r>
        <w:t>8        44070320   -.-.--------C------C-----.--.--.--C---.---.---.-.--.-.-.----  44070306</w:t>
      </w:r>
    </w:p>
    <w:p>
      <w:r>
        <w:t>8        101527274  -.-.---.----G------.-----.C-.--.--C---.---.---.-.--.-.------  101527289</w:t>
      </w:r>
    </w:p>
    <w:p>
      <w:r>
        <w:t>8        98338342   -.-.C--G----G------.-----.--.--.--C---.---.---.-.--.-.-.----  98338326</w:t>
      </w:r>
    </w:p>
    <w:p>
      <w:r>
        <w:t>8        73665714   -.-.C--G----G------.-----.--.--A--C---.---.---.-.--.-.-.----  73665698</w:t>
      </w:r>
    </w:p>
    <w:p>
      <w:r>
        <w:t>8        6927359    -.-.---.G---.------.-----.--.--.--C---.---G---.-.--.-.-.----  6927343</w:t>
      </w:r>
    </w:p>
    <w:p>
      <w:r>
        <w:t>8        30227413   -.-.---.G---G------.-----.--.--.--C---.---.---.-.--.-.-.----  30227397</w:t>
      </w:r>
    </w:p>
    <w:p>
      <w:r>
        <w:t>8        56923467   -.-.---.G---G------.-----.--.--.--C---.---.---.-.--.-.-.----  56923451</w:t>
      </w:r>
    </w:p>
    <w:p>
      <w:r>
        <w:t>8        3822303    -.C.---G----G------.-----.--.--.--C---.---.---.-.--.-.-.----  3822319</w:t>
      </w:r>
    </w:p>
    <w:p>
      <w:r>
        <w:t>8        1429023    -.C.---G----G------.-----.--.--.--C---.---.---.-.--.-C-.----  1429039</w:t>
      </w:r>
    </w:p>
    <w:p>
      <w:r>
        <w:t>8        14450596   -.-.---C----.------.-----.                                    14450591</w:t>
      </w:r>
    </w:p>
    <w:p>
      <w:r>
        <w:t>8        94282529   -.-.---C----GG-----.-----.--.--A--C---.---.---.-.--.-.-.----  94282545</w:t>
      </w:r>
    </w:p>
    <w:p>
      <w:r>
        <w:t>8        75572274   -.-.---C----.------.-----.G-.--A--C---.---.---.-.--.-.-.----  75572258</w:t>
      </w:r>
    </w:p>
    <w:p>
      <w:r>
        <w:t>8        14452466   -.-.C--.----G------.-----.--.--A--.---.---.---.-.--.-.-.----  14452450</w:t>
      </w:r>
    </w:p>
    <w:p>
      <w:r>
        <w:t>8        49575181   -.-.---C----.------.-----.G-.--A--.---.-------.-.--.-.-.----  49575196</w:t>
      </w:r>
    </w:p>
    <w:p>
      <w:r>
        <w:t>8        48190035   -.-.---.----GG-----.-----.--.--A--C---.---.---.-.--.-.-.----  48190051</w:t>
      </w:r>
    </w:p>
    <w:p>
      <w:r>
        <w:t>8        98358756   -.-.---C----.G-----.-----.--.--A--C---.---.---.-.--.-.-.----  98358772</w:t>
      </w:r>
    </w:p>
    <w:p>
      <w:r>
        <w:t>8        68738907   -.-.---.----G------.-----.--.--A--AC--.---.---.-.--.-.-.----  68738891</w:t>
      </w:r>
    </w:p>
    <w:p>
      <w:r>
        <w:t>7        2466371    -.-.---C----G------.-----.--.--.--C---.---.---.-.--.-.-.----  2466356</w:t>
      </w:r>
    </w:p>
    <w:p>
      <w:r>
        <w:t>7        34295459   -.-G---G----G------.-----A--.--.--C---.---.---.-.--.-.-.----  34295474</w:t>
      </w:r>
    </w:p>
    <w:p>
      <w:r>
        <w:t>7        59903589   -.-.---G----G------.-----.--.--.--C---.---.---.-.--.-.-.----  59903604</w:t>
      </w:r>
    </w:p>
    <w:p>
      <w:r>
        <w:t>7        35915144   -.-.---C----.------.-----C--.--.--C---.---.---.-.--.-.-.----  35915129</w:t>
      </w:r>
    </w:p>
    <w:p>
      <w:r>
        <w:t>7        42523911   -.-.---C----GG-----.-----.--.--.--C---.---.---.-.--.-.-.----  42523927</w:t>
      </w:r>
    </w:p>
    <w:p>
      <w:r>
        <w:t>7        91655321   -.-.---A----GG-----.-----.--.--.--C---.---.---.-.--.-.-.----  91655337</w:t>
      </w:r>
    </w:p>
    <w:p>
      <w:r>
        <w:t>7        25678151   -.-.---.-----------.-----.--G--.--A---G---C---.-.--.-.-.----  25678165</w:t>
      </w:r>
    </w:p>
    <w:p>
      <w:r>
        <w:t>7        71350269   -.-.---C----.------.-----.G-.--.--C---.---.---.-.--.-.-.----  71350253</w:t>
      </w:r>
    </w:p>
    <w:p>
      <w:r>
        <w:t>7        46985465   -.-.---C----.------.-----.G-.--A--C---.---.---.-.--.-.-.----  46985449</w:t>
      </w:r>
    </w:p>
    <w:p>
      <w:r>
        <w:t>7        20909720   -.-.---.----G------.-----.--.A-.--C---.---.---.-.--.-.-.----  20909704</w:t>
      </w:r>
    </w:p>
    <w:p>
      <w:r>
        <w:t>7        27591327   -.-.---.----G------.-----.--G--.--GC--.---.---.-.--.-.-.----  27591311</w:t>
      </w:r>
    </w:p>
    <w:p>
      <w:r>
        <w:t>7        21028815   -.-.---C----G------.-----.G-.--.--C---.---.---.-.--G-.-.----  21028799</w:t>
      </w:r>
    </w:p>
    <w:p>
      <w:r>
        <w:t>7        46734954   -.-.---C----G------.-----.G-.--.--G---.---.---.-.--.-.-.----  46734938</w:t>
      </w:r>
    </w:p>
    <w:p>
      <w:r>
        <w:t>7        13329701   -.-.---C----.G-----.-----.--.--.--C---.---.---.-.--.-.-.----  13329717</w:t>
      </w:r>
    </w:p>
    <w:p>
      <w:r>
        <w:t>7        87309129   -.-.C--G----G------.-----.--.--.--C---.---.---.-.--.-.------  87309144</w:t>
      </w:r>
    </w:p>
    <w:p>
      <w:r>
        <w:t>7        1466868    -.-.---C----.------.-----.G-.--.--C---.---.---.-.--.-.-.----  1466852</w:t>
      </w:r>
    </w:p>
    <w:p>
      <w:r>
        <w:t>7        106624323  -.-.---.----G------.-----.G-.--.--C---.---.---.-.--.-C-.----  106624307</w:t>
      </w:r>
    </w:p>
    <w:p>
      <w:r>
        <w:t>7        80361659   -.-.---C----G------.-----.G-.--.--.---.---.---.-.--.-.-.----  80361643</w:t>
      </w:r>
    </w:p>
    <w:p>
      <w:r>
        <w:t>7        69017414   -.-.---C----.------.-----.--.A-.--C---.---.---G-.--.-.-.----  69017398</w:t>
      </w:r>
    </w:p>
    <w:p>
      <w:r>
        <w:t>7        55763140   -.-.---.----.------.-----.G-.--.--C---.---.---.-.--.-.------  55763125</w:t>
      </w:r>
    </w:p>
    <w:p>
      <w:r>
        <w:t>7        91493857   -.-.---.G---G------.-----.--.--.--A---.---.---.-.--.-.-.----  91493873</w:t>
      </w:r>
    </w:p>
    <w:p>
      <w:r>
        <w:t>7        6632922    -.-.---C----.------.-----.G-.--.--C---.---.---.-.--.-.-.----  6632906</w:t>
      </w:r>
    </w:p>
    <w:p>
      <w:r>
        <w:t>7        56728015   -.-.---C----.------.-----.--.A-.--C---.---.---.-.--.T.-.----  56728032</w:t>
      </w:r>
    </w:p>
    <w:p>
      <w:r>
        <w:t>7        57223546   -.-.---.----G------.-----.G-.--.--C---.---.---.-.--.-.-.----  57223530</w:t>
      </w:r>
    </w:p>
    <w:p>
      <w:r>
        <w:t>7        28815963   -.-.---C----.------.-----.G-.--.--C---.---.---.-.--.-.-.----  28815947</w:t>
      </w:r>
    </w:p>
    <w:p>
      <w:r>
        <w:t>7        51994705   -.-.---C----.------.-----.T-.--.--C---.---.---.-.--.-.-.----  51994721</w:t>
      </w:r>
    </w:p>
    <w:p>
      <w:r>
        <w:t>7        104657987  -.-.---.----GG-----.-----.--.--.--C---.---.---.-A--.-.-G----  104658003</w:t>
      </w:r>
    </w:p>
    <w:p>
      <w:r>
        <w:t>7        46471086   -.-.C--G----G------.-----.--.--.--C---.---.---.-.--.-.-.----  46471070</w:t>
      </w:r>
    </w:p>
    <w:p>
      <w:r>
        <w:t>7        74581286   -.-.---.----G------.-----.G-.--.--C---.---.---.-.--.-.-.----  74581270</w:t>
      </w:r>
    </w:p>
    <w:p>
      <w:r>
        <w:t>7        100195408  -.-.--------G------.-----.--.--.ACC---.---.---.-.--.-.-.----  100195392</w:t>
      </w:r>
    </w:p>
    <w:p>
      <w:r>
        <w:t>7        9341049    -.-.---C----.------.-----.G-.--.--C---.---.---.-.--.-.-.----  9341033</w:t>
      </w:r>
    </w:p>
    <w:p>
      <w:r>
        <w:t>7        51370713   -.-.---C----.G-----.-----.--.--.--C---.---.---.-.--.-.-.----  51370729</w:t>
      </w:r>
    </w:p>
    <w:p>
      <w:r>
        <w:t>7        1402763    -.-.---C----.A-----.-----.--.--.--C---.---.---.-.--.-.-.----  1402747</w:t>
      </w:r>
    </w:p>
    <w:p>
      <w:r>
        <w:t>7        83065109   -.-.---C----.------.-----.G-G--.--C---.---.---.-.--.-.-.----  83065093</w:t>
      </w:r>
    </w:p>
    <w:p>
      <w:r>
        <w:t>7        98259307   -.-.---C----.------.-----.G-.--.--C---.---.---.-.--.-.-.----  98259291</w:t>
      </w:r>
    </w:p>
    <w:p>
      <w:r>
        <w:t>7        30567841   -.-.---C----.------.-----.G-.--.--C---.---.---.-.--.-.-.----  30567825</w:t>
      </w:r>
    </w:p>
    <w:p>
      <w:r>
        <w:t>7        55327516   -A-.---C----G------.-----.G-.--.--C---.---G---.-.--.-.-.----  55327500</w:t>
      </w:r>
    </w:p>
    <w:p>
      <w:r>
        <w:t>7        90944476   -.-.---.----G------.-----.G-.--.--C---.-------.-.--.-.-.----  90944461</w:t>
      </w:r>
    </w:p>
    <w:p>
      <w:r>
        <w:t>7        75310451   -.-.---C----.G-----.-----.--.--.--C---.---.---.-.--.-.-.----  75310467</w:t>
      </w:r>
    </w:p>
    <w:p>
      <w:r>
        <w:t>7        41105446   -A-.---A----G------.-----.A-.--.C-.---.---.---.-.--.-.-.----  41105463</w:t>
      </w:r>
    </w:p>
    <w:p>
      <w:r>
        <w:t>7        37451986   -.-.---C----.G-----.-----.--.--.--.---.---.---.-.--.-.-.----  37452002</w:t>
      </w:r>
    </w:p>
    <w:p>
      <w:r>
        <w:t>7        74657106   -.-.---.----GG-----.-----.--.--.--C---.---.---.-.--G-.-.----  74657122</w:t>
      </w:r>
    </w:p>
    <w:p>
      <w:r>
        <w:t>7        83183840   -.-.---.----GG-----.-----.--.--.--C---.---.---G-.--.-.-.----  83183824</w:t>
      </w:r>
    </w:p>
    <w:p>
      <w:r>
        <w:t>7        84823340   -.-C---C----.G-----.-----.--.--.--C---.---.---.-.--.-.-.----  84823356</w:t>
      </w:r>
    </w:p>
    <w:p>
      <w:r>
        <w:t>7        1162131    -.-.---C----.G-----.-----.--.--.--C---.---.---.-.--.-.-.----  1162147</w:t>
      </w:r>
    </w:p>
    <w:p>
      <w:r>
        <w:t>7        40009644   -.-.---C----.------.A----.--.--.--C---.---G---.-.--.-.-T----  40009660</w:t>
      </w:r>
    </w:p>
    <w:p>
      <w:r>
        <w:t>7        82341956   -.-.---G----GG-----.-----.--.--.--C---.---.---.-.--.-.-.----  82341940</w:t>
      </w:r>
    </w:p>
    <w:p>
      <w:r>
        <w:t>7        12787508   -.-.---C----G------.A----.--.--.--C---.---.---.-T--.-.-.----  12787524</w:t>
      </w:r>
    </w:p>
    <w:p>
      <w:r>
        <w:t>7        102778059  -.-.---C----.G-----.-----.--.--.--C---.---.---.-.--.-.-.----  102778075</w:t>
      </w:r>
    </w:p>
    <w:p>
      <w:r>
        <w:t>7        108728939  -.-.---C----.G-----.-----.--.--.--C---.---.---.-C--.-.-.----  108728923</w:t>
      </w:r>
    </w:p>
    <w:p>
      <w:r>
        <w:t>7        37531604   -.-.---C----G------.T----.--.--.--C---.---.---.-.--.-.-T----  37531588</w:t>
      </w:r>
    </w:p>
    <w:p>
      <w:r>
        <w:t>7        79562703   -.-.---C----.G-----.-----.--.--.--C---.---.---.-.--.-.-.----  79562719</w:t>
      </w:r>
    </w:p>
    <w:p>
      <w:r>
        <w:t>7        72467328   -.C.---G----G------.-----.--.--.--C---.---.---.-C--.-.-.----  72467312</w:t>
      </w:r>
    </w:p>
    <w:p>
      <w:r>
        <w:t>7        84420634   -.-.---C----.GGG---.-----.--.--.--C---.---.---.-.--.-.-.----  84420652</w:t>
      </w:r>
    </w:p>
    <w:p>
      <w:r>
        <w:t>7        35812018   -.-.---C----.G-----.-----.--.--.--C---.---.---.-.--.-.-.----  35812034</w:t>
      </w:r>
    </w:p>
    <w:p>
      <w:r>
        <w:t>7        63485375   -.-.---C----.------.-----.G-.--.--C---.---.---.-.--.-.-.----  63485359</w:t>
      </w:r>
    </w:p>
    <w:p>
      <w:r>
        <w:t>7        45899663   -.-.---C----.G-----.-----.--.--.--C---.---.---.-.--.-.-.----  45899679</w:t>
      </w:r>
    </w:p>
    <w:p>
      <w:r>
        <w:t>7        52115320   -.-.---.G---G------.-----.--.--.--C---.---.---.-.--.-.-.----  52115304</w:t>
      </w:r>
    </w:p>
    <w:p>
      <w:r>
        <w:t>7        26613008   -.-.---.G---G------.-----.--.--.--C---.---.---.-.--.-.-.----  26613024</w:t>
      </w:r>
    </w:p>
    <w:p>
      <w:r>
        <w:t>7        98439875   -.-.---C----GG-----.-----.--.--.--C---.---G---.-.--.-.-.----  98439891</w:t>
      </w:r>
    </w:p>
    <w:p>
      <w:r>
        <w:t>7        72564251   -.-.---C----.------.-----.G-G--.--C---.---.---.-.--.-.-.----  72564235</w:t>
      </w:r>
    </w:p>
    <w:p>
      <w:r>
        <w:t>7        106034460  -T-.---.----GG-----.-----.--.--.--C---.---.---.-.--.-.-T----  106034476</w:t>
      </w:r>
    </w:p>
    <w:p>
      <w:r>
        <w:t>7        13517328   -.-.---C----.G-----.-----.--.--.--C---.---.---.-.--.-.-.----  13517344</w:t>
      </w:r>
    </w:p>
    <w:p>
      <w:r>
        <w:t>7        101425285  -.-.C--G----G------.-----.--.--.--C---.---.---.-.--.-.-T----  101425301</w:t>
      </w:r>
    </w:p>
    <w:p>
      <w:r>
        <w:t>7        95762941   -.-.---.----.------.-----.G-.--.--C---.---.---.-.--.-.-.----  95762925</w:t>
      </w:r>
    </w:p>
    <w:p>
      <w:r>
        <w:t>7        31046222   -.-.---C----GG-----.-----.--.--.--C---.---.---.-T--.-.-.----  31046238</w:t>
      </w:r>
    </w:p>
    <w:p>
      <w:r>
        <w:t>7        24755775   -.-.C--C----G------.-----.--.--.--C---.---.---.-.--.-.-.----  24755759</w:t>
      </w:r>
    </w:p>
    <w:p>
      <w:r>
        <w:t>7        102031954  -.-.---.G---G------.-----.--.--.--C---.---.---.-.--.-.-.----  102031970</w:t>
      </w:r>
    </w:p>
    <w:p>
      <w:r>
        <w:t>7        90523587   -.-.---.G---G------.-----.--.--.--C---.---.---.-.--.-.-.----  90523571</w:t>
      </w:r>
    </w:p>
    <w:p>
      <w:r>
        <w:t>7        9157857    -.-.---.G---G------.-----.--.--.--C---.---.---.-.--.-.-.----  9157841</w:t>
      </w:r>
    </w:p>
    <w:p>
      <w:r>
        <w:t>7        42445819   -C-.---.G---.------.-----.--.--.--C---.---.---.-.--.-.-.----  42445803</w:t>
      </w:r>
    </w:p>
    <w:p>
      <w:r>
        <w:t>7        89381018   -.-.---.G---G------.-----.--.--.--C---.---.---.-.--T-.-.----  89381034</w:t>
      </w:r>
    </w:p>
    <w:p>
      <w:r>
        <w:t>7        28016684   -.-.---.G---G------.-----.--.--.--C---C---.---.-.--.-.-.----  28016700</w:t>
      </w:r>
    </w:p>
    <w:p>
      <w:r>
        <w:t>7        8425316    -.-.C--G----G------.-----.--.--.--C---.---.---.-.--.-.-.----  8425300</w:t>
      </w:r>
    </w:p>
    <w:p>
      <w:r>
        <w:t>7        10272615   -.-.C--G----G------.-----.--.--.--C---.---.---.-.--.-G-.----  10272599</w:t>
      </w:r>
    </w:p>
    <w:p>
      <w:r>
        <w:t>7        18568312   -.-.---C----.G-----.-----.--.--.--C---.---.---C-.--.-.-.----  18568328</w:t>
      </w:r>
    </w:p>
    <w:p>
      <w:r>
        <w:t>7        107482824  -.-.---.G---G------.-----.--.--A--C---.---.---.-.--.-.-.----  107482840</w:t>
      </w:r>
    </w:p>
    <w:p>
      <w:r>
        <w:t>7        58477064   -.-.C--G----G------.-----.--.--.--C---.---.---C-.--.-.-.----  58477048</w:t>
      </w:r>
    </w:p>
    <w:p>
      <w:r>
        <w:t>7        78269711   -.                                                            78269711</w:t>
      </w:r>
    </w:p>
    <w:p>
      <w:r>
        <w:t>7        78716674   -.                                                            78716674</w:t>
      </w:r>
    </w:p>
    <w:p>
      <w:r>
        <w:t>7        78527704   -.                                                            78527704</w:t>
      </w:r>
    </w:p>
    <w:p>
      <w:r>
        <w:t>7        108103215  -.-.C--G----G------.-----.--.--.--C---.---.---.-.--.-.-.----  108103199</w:t>
      </w:r>
    </w:p>
    <w:p>
      <w:r>
        <w:t>7        105498099  -.-.C--G----G------.-----.--.--.--C---.---.---.-.--.-.-.----  105498083</w:t>
      </w:r>
    </w:p>
    <w:p>
      <w:r>
        <w:t>7        25309292   -.-.C--G----G------.-----.--.--.--C---.---.---.-.--.-.-.----  25309308</w:t>
      </w:r>
    </w:p>
    <w:p>
      <w:r>
        <w:t>7        22795840   -.-.C--G----G------.-----.--.--.--C---.---.---.-.--G-.-.----  22795824</w:t>
      </w:r>
    </w:p>
    <w:p>
      <w:r>
        <w:t>7        61592617   -.-.C--G----G------.-----.--.--.--C---.---.---.-.--.-.-.----  61592633</w:t>
      </w:r>
    </w:p>
    <w:p>
      <w:r>
        <w:t>7        140711     -.CC---A----.------.-----.--.--.--C---.---.---.-.--.-.-.----  140727</w:t>
      </w:r>
    </w:p>
    <w:p>
      <w:r>
        <w:t>7        109038432  -.-.C--.----G------.-----.--.--.--C---.---.---.-.--.-.-.----  109038416</w:t>
      </w:r>
    </w:p>
    <w:p>
      <w:r>
        <w:t>7        84929171   -.-.---C----.G-----.-----.--.--.--C---.---.---G-.--.-.-.----  84929187</w:t>
      </w:r>
    </w:p>
    <w:p>
      <w:r>
        <w:t>7        36213294   -.-.C--G----G------.-----.--C--.--C---.---.---.-.--.-.-.----  36213278</w:t>
      </w:r>
    </w:p>
    <w:p>
      <w:r>
        <w:t>7        48405043   -.-.---.----GG-----.-----.--.--.--.---.---.---.-.--.-.-.----  48405027</w:t>
      </w:r>
    </w:p>
    <w:p>
      <w:r>
        <w:t>7        18928881   -.-.---C----.T-----.-----.--.--.--C---.---G---.-.--.-.-.----  18928865</w:t>
      </w:r>
    </w:p>
    <w:p>
      <w:r>
        <w:t>7        39455055   -.-.---C----.G-----.-----.--.--.--C---.---.---C-.--.-.-.----  39455071</w:t>
      </w:r>
    </w:p>
    <w:p>
      <w:r>
        <w:t>7        29950318   -A-.C--G----G------.-----.--.--.--C---.---.---.-.--.-.-.----  29950302</w:t>
      </w:r>
    </w:p>
    <w:p>
      <w:r>
        <w:t>7        13929324   -.-.---.CG--.------.-----.--.--.--C---.---.---.-.--.-.-.----  13929307</w:t>
      </w:r>
    </w:p>
    <w:p>
      <w:r>
        <w:t>7        28702429   -.-.---C----.G-----.-----.--.--.--C---.---.---.-.--.-.-.----  28702445</w:t>
      </w:r>
    </w:p>
    <w:p>
      <w:r>
        <w:t>7        4829563    -.-C---.C---.G-----.-----.--.--.--C---.---.---.-.--.-.-A----  4829546</w:t>
      </w:r>
    </w:p>
    <w:p>
      <w:r>
        <w:t>7        42614828   -.-.---C----.G-----.-----.--.--.--C---.---.---C-.--.-.-.----  42614844</w:t>
      </w:r>
    </w:p>
    <w:p>
      <w:r>
        <w:t>7        2981729    -.-.---C----G------.-----.G-.--.--C---.---G---G-.--.-.-.----  2981713</w:t>
      </w:r>
    </w:p>
    <w:p>
      <w:r>
        <w:t>7        77703604   -.-.---C----.------.-----.G-.--.--C---.---.---.-.--.-.-.----  77703588</w:t>
      </w:r>
    </w:p>
    <w:p>
      <w:r>
        <w:t>7        2656181    -C-.---G----G------.-----.--.--.--C---.---.---.-.--.-.-.----  2656196</w:t>
      </w:r>
    </w:p>
    <w:p>
      <w:r>
        <w:t>7        57214820   -.-.---C----.G-----.-----.--.--.--C---.---.---.-.--.-.-.----  57214804</w:t>
      </w:r>
    </w:p>
    <w:p>
      <w:r>
        <w:t>7        84788268   -.-.---C----.------.A----.--.--.--C---.---.---.-.--.-.-.----  84788284</w:t>
      </w:r>
    </w:p>
    <w:p>
      <w:r>
        <w:t>7        51298081   -.-.---.----G------.-----.G-.--A--C---.---.---.-.--.-.-.----  51298065</w:t>
      </w:r>
    </w:p>
    <w:p>
      <w:r>
        <w:t>7        28539170   -.-.---C----.------.-----.G-.--A--C---.---.---.-.--.-.-.----  28539154</w:t>
      </w:r>
    </w:p>
    <w:p>
      <w:r>
        <w:t>7        107022957  -.-.C--G----G------.-----.--.--.--C---.---.---.-.--.-.-.----  107022973</w:t>
      </w:r>
    </w:p>
    <w:p>
      <w:r>
        <w:t>7        40773704   -.-.---.----G------.-----.G-.--.--C---.---.---.-.--.-.-G----  40773688</w:t>
      </w:r>
    </w:p>
    <w:p>
      <w:r>
        <w:t>7        97427577   -.-.---C----G------.-----.A-.--.--C---.---.---.-.--.-.-.----  97427593</w:t>
      </w:r>
    </w:p>
    <w:p>
      <w:r>
        <w:t>7        64200141   -.-.---C----G------.-----.A-.--.--C---.---.---.-.--.-.-.----  64200157</w:t>
      </w:r>
    </w:p>
    <w:p>
      <w:r>
        <w:t>7        25269555   -.-.---C----.G-----.-----.--T--.--C---.---.---.-.--G-.-.----  25269571</w:t>
      </w:r>
    </w:p>
    <w:p>
      <w:r>
        <w:t>7        50728523   -.AG---G----G------.-----.--.--.--C---.---.---.-.--.-.-.----  50728539</w:t>
      </w:r>
    </w:p>
    <w:p>
      <w:r>
        <w:t>7        45185837   -.-.G--.----G------.-----.--.--.--C---.---.---G-.--.-.-.----  45185853</w:t>
      </w:r>
    </w:p>
    <w:p>
      <w:r>
        <w:t>7        3409234    -.----------.------------.--.--.--C---.---.---.-.--.-C-.----  3409222</w:t>
      </w:r>
    </w:p>
    <w:p>
      <w:r>
        <w:t>7        13699737   -.-.---C----.------.-----.G-.--.--.---.---.---.-.--.-.-.----  13699721</w:t>
      </w:r>
    </w:p>
    <w:p>
      <w:r>
        <w:t>7        16557619   -.-.---C----.------.-----.G-.--.--C---.---.---.-.--.-.-.----  16557603</w:t>
      </w:r>
    </w:p>
    <w:p>
      <w:r>
        <w:t>7        38331453   -.-.C--G----.------.-----.--.--.--C---.---.---.-.--.-.-.----  38331437</w:t>
      </w:r>
    </w:p>
    <w:p>
      <w:r>
        <w:t>7        23141490   -.-.---C----.A-----.-----.--.--A--C---.---.---.-.--.-.-.----  23141474</w:t>
      </w:r>
    </w:p>
    <w:p>
      <w:r>
        <w:t>7        2275215    -.-.---C----G------.C----.--.--.--C---.---.---.-.--.-.-.----  2275199</w:t>
      </w:r>
    </w:p>
    <w:p>
      <w:r>
        <w:t>7        41255162   -.-.---C----G------.-----.G-.--A--C---.---.---.-.--.-.-.----  41255146</w:t>
      </w:r>
    </w:p>
    <w:p>
      <w:r>
        <w:t>7        5658688    -.-.---.----GG-----.-----.--.--A--C---.---.---.-.--.-.-.----  5658704</w:t>
      </w:r>
    </w:p>
    <w:p>
      <w:r>
        <w:t>7        54790672   -.-.---C----.------.-----.G-.--A--C---.-------.-.--.-.-.----  54790687</w:t>
      </w:r>
    </w:p>
    <w:p>
      <w:r>
        <w:t>7        26763519   -.-.---.----GG-----.-----.--.--A--C---.---.---.-T--.-.-.----  26763535</w:t>
      </w:r>
    </w:p>
    <w:p>
      <w:r>
        <w:t>7        49927512   -.-.---.----GG-----.-----.--.--A--C---.---.---.-.--.-.-.----  49927528</w:t>
      </w:r>
    </w:p>
    <w:p>
      <w:r>
        <w:t>7        9766045    -.-.---.----GG-----.-----.--.--A--C---.---.---.-.--.-.-.----  9766061</w:t>
      </w:r>
    </w:p>
    <w:p>
      <w:r>
        <w:t>7        16893097   -.-.---C----.------.-----.C-.--A--C---.---.---G-.--.-.-.----  16893081</w:t>
      </w:r>
    </w:p>
    <w:p>
      <w:r>
        <w:t>7        5289645    -.-.---.----G------.-----.G-.--A--C---.---.---.-.--.-.-.----  5289629</w:t>
      </w:r>
    </w:p>
    <w:p>
      <w:r>
        <w:t>7        105136634  -.-A---.----GG-----.-----.--.--A--C---.---.---.-T--.-.-.----  105136650</w:t>
      </w:r>
    </w:p>
    <w:p>
      <w:r>
        <w:t>20       9745693    -.-.---C----G------.-----.--.--.--C---.---.---.-.--.-.-.----  9745708</w:t>
      </w:r>
    </w:p>
    <w:p>
      <w:r>
        <w:t>20       20866289   -.-.---.----G------.-----.G-.--.--C---.---.---.-.--.-.-T----  20866273</w:t>
      </w:r>
    </w:p>
    <w:p>
      <w:r>
        <w:t>20       1280743    -.-.---C----T------.-----.-----.----------.---.-.--.-C-.----  1280731</w:t>
      </w:r>
    </w:p>
    <w:p>
      <w:r>
        <w:t>20       12097940   -.-.---.G---G------.-----.--.--.--C---.---.---.-.--.-.-.----  12097956</w:t>
      </w:r>
    </w:p>
    <w:p>
      <w:r>
        <w:t>20       27470434   -.-.---C----GG-----.-----.--.--.--C---.---G---.-.--.-.-.----  27470450</w:t>
      </w:r>
    </w:p>
    <w:p>
      <w:r>
        <w:t>20       31563949   -.-C---.----G------.-----.G-.--.--C---.---G---.-.--.-.-.----  31563933</w:t>
      </w:r>
    </w:p>
    <w:p>
      <w:r>
        <w:t>20       8505593    -.-.---C----.------.-----.G-.--A--C---.---.---.-.--.-.-.----  8505577</w:t>
      </w:r>
    </w:p>
    <w:p>
      <w:r>
        <w:t>20       12083797   -.-.C--G----G------.-----.--.--.--C---.---.---.-.--.-.-.----  12083781</w:t>
      </w:r>
    </w:p>
    <w:p>
      <w:r>
        <w:t>20       16460421   -.-.---C----.------.-----.G-.--.--C---.---.---.-.--.-.-.----  16460405</w:t>
      </w:r>
    </w:p>
    <w:p>
      <w:r>
        <w:t>20       22015060   -.-.---C----.------.-----.G-.--.--C---.---.---.-.--.-.-.----  22015044</w:t>
      </w:r>
    </w:p>
    <w:p>
      <w:r>
        <w:t>20       12789482   -.-.---C----.G-----.-----.--.--.--C---.---.---.-.--.-.-.----  12789498</w:t>
      </w:r>
    </w:p>
    <w:p>
      <w:r>
        <w:t>20       11443984   -.-.---.G---G------.-----.--.--.--C---.---.---.-.--.-.-.----  11443968</w:t>
      </w:r>
    </w:p>
    <w:p>
      <w:r>
        <w:t>20       19946427   -.-.---C----GG-----.-----.--.--.--C---.---G---.-.--.-.-.----  19946443</w:t>
      </w:r>
    </w:p>
    <w:p>
      <w:r>
        <w:t>20       18884380   -.-.---.----GG-----.-----.--.--.--C---.---.---G-.--.-.-.----  18884364</w:t>
      </w:r>
    </w:p>
    <w:p>
      <w:r>
        <w:t>20       2048710    -.-.---C----GG-----.-----.--.--.--C---.---.---.-.--.-.-.----  2048726</w:t>
      </w:r>
    </w:p>
    <w:p>
      <w:r>
        <w:t>20       18733737   -.-.---.G---G------.-----.--.--.--C---.---.---.-.--.-.-.----  18733721</w:t>
      </w:r>
    </w:p>
    <w:p>
      <w:r>
        <w:t>20       23403416   -.-.---.----GG-----.-----.--.--.--C---.---.---.-.--.-.-.----  23403432</w:t>
      </w:r>
    </w:p>
    <w:p>
      <w:r>
        <w:t>20       9309664    -C-.---C----.G-----.-----.--.--.--C---.---.---G-.--.-.-.----  9309680</w:t>
      </w:r>
    </w:p>
    <w:p>
      <w:r>
        <w:t>20       20398067   -.-.---C----.G-----.-----.--.--A--C---.---.---.-.--.-.-.----  20398083</w:t>
      </w:r>
    </w:p>
    <w:p>
      <w:r>
        <w:t>20       21897053   -.-.---C----.G-----.-----.--.--.--C---.---.---.-.--.-.-.----  21897069</w:t>
      </w:r>
    </w:p>
    <w:p>
      <w:r>
        <w:t>20       35120281   -.-.---C----GG-----.-----.--.--.--C---.---.---.-.--.-.-.----  35120297</w:t>
      </w:r>
    </w:p>
    <w:p>
      <w:r>
        <w:t>20       13795864   -.-.---C----.G-----.-----.--.--.--C---.---.---G-.--.-.-.----  13795880</w:t>
      </w:r>
    </w:p>
    <w:p>
      <w:r>
        <w:t>20       21191735   -.-.---.G---G------.-----.--.--.--C---.---.---.-.--.-.-.----  21191751</w:t>
      </w:r>
    </w:p>
    <w:p>
      <w:r>
        <w:t>20       16628055   -.-.---.G---G------.-----.--.--.--C---.---.---.-.--.-.-.----  16628039</w:t>
      </w:r>
    </w:p>
    <w:p>
      <w:r>
        <w:t>20       2506518    -.-.---.G---G------.-----.--.--.--C---.---.---.-.--.-.-.----  2506502</w:t>
      </w:r>
    </w:p>
    <w:p>
      <w:r>
        <w:t>20       3552339    -A-.---.G---G------.-----.--.--.--C---.---.---.-A--.-C-.----  3552323</w:t>
      </w:r>
    </w:p>
    <w:p>
      <w:r>
        <w:t>20       20139884   -.-.---.G---G------.-----.--.--.--C---.---.---.-.--.-.-.----  20139868</w:t>
      </w:r>
    </w:p>
    <w:p>
      <w:r>
        <w:t>20       1656200    -.-.G--G----G------.-----.--.--A--.---.---.---.-.--.-.-.----  1656216</w:t>
      </w:r>
    </w:p>
    <w:p>
      <w:r>
        <w:t>20       25135730   -.-.C--G----G------.-----.--.--.--C---.---.---.-.--.-.-.----  25135746</w:t>
      </w:r>
    </w:p>
    <w:p>
      <w:r>
        <w:t>20       1844035    -T-.---C----.G-----.-----.--.--.--C---.---.---.-.--.-.-.----  1844019</w:t>
      </w:r>
    </w:p>
    <w:p>
      <w:r>
        <w:t>20       14487029   -.-.---.G---G------.-----.--.--.--C---.---.---.-.--.-.-.----  14487013</w:t>
      </w:r>
    </w:p>
    <w:p>
      <w:r>
        <w:t>20       18793176   -.-.---.G---G------.-----.--.--.--C---.---.---.-.--.-.-.----  18793192</w:t>
      </w:r>
    </w:p>
    <w:p>
      <w:r>
        <w:t>20       8972110    -.-.C--G----G------.-----.--.--.--C---.---.---T-.--.-.-.----  8972094</w:t>
      </w:r>
    </w:p>
    <w:p>
      <w:r>
        <w:t>20       24715719   -.-.---C----.G-----.-----.--.--A--C---.---.---.-.--.-.-.----  24715735</w:t>
      </w:r>
    </w:p>
    <w:p>
      <w:r>
        <w:t>20       17074353                               .--.--.C--.---.---.-.--.-.-.----  17074343</w:t>
      </w:r>
    </w:p>
    <w:p>
      <w:r>
        <w:t>20       1526193    -.-.---.----G------.-----.G-.--A--C---.---.---.-.--.-.-.----  1526177</w:t>
      </w:r>
    </w:p>
    <w:p>
      <w:r>
        <w:t>20       23015129   -.-.---C----.------.-----.G-.--A--C---.---.---.-.--.-.-.----  23015113</w:t>
      </w:r>
    </w:p>
    <w:p>
      <w:r>
        <w:t>10       46624706   -.-.---C----.------.-----.--.--.--.---.---.---.-.--.-.-.----  46624721</w:t>
      </w:r>
    </w:p>
    <w:p>
      <w:r>
        <w:t>10       81271303   -.-.---.G---G------.-----.--.--.--C---.---.---.-.--.-.-.----  81271319</w:t>
      </w:r>
    </w:p>
    <w:p>
      <w:r>
        <w:t>10       7584368    -.-.---C----.G-----.-----.--.--.--C---.---.---.-.--.-.-.----  7584352</w:t>
      </w:r>
    </w:p>
    <w:p>
      <w:r>
        <w:t>10       95670047   -.-.---.----GG-----.-----.--.--.--C---.---.---.-.--.-.-.----  95670063</w:t>
      </w:r>
    </w:p>
    <w:p>
      <w:r>
        <w:t>10       25520712   -.-.---C----.G-----.-----.--.--.--C---.---.---.-.--.-.-.----  25520728</w:t>
      </w:r>
    </w:p>
    <w:p>
      <w:r>
        <w:t>10       51032349   -.-.---C----.------.-----.G-.--.--C---.---.---.-.--.-.-T----  51032333</w:t>
      </w:r>
    </w:p>
    <w:p>
      <w:r>
        <w:t>10       37048148   -.-.---C----.G-----.-----.--.--.--C---.---.---.-.--.-.-.----  37048164</w:t>
      </w:r>
    </w:p>
    <w:p>
      <w:r>
        <w:t>10       22632499   -.-.---C----GG-----.-----.--.--.--C---.---.---.-.--.-.-.----  22632515</w:t>
      </w:r>
    </w:p>
    <w:p>
      <w:r>
        <w:t>10       22010092   -.-.---C----.G-----.-----.--.--A--C---.---.---.-.--.-.-.----  22010108</w:t>
      </w:r>
    </w:p>
    <w:p>
      <w:r>
        <w:t>10       47513694   -.-A---.----G------.-----.--.A-.--C---.---.---.-.--.-.-.----  47513678</w:t>
      </w:r>
    </w:p>
    <w:p>
      <w:r>
        <w:t>10       22884787   -.-.---.----GG-----.-----.--.--.--C---A---.---.-.--.-.-.----  22884803</w:t>
      </w:r>
    </w:p>
    <w:p>
      <w:r>
        <w:t>10       52156878   -.-.---G----G------.-----.G-.--.--C---.---.---.-.--.-.-.----  52156862</w:t>
      </w:r>
    </w:p>
    <w:p>
      <w:r>
        <w:t>10       21628318   -.-.---.----G------.-----.G-.--.--C---.---.---.-.--.-.-.----  21628302</w:t>
      </w:r>
    </w:p>
    <w:p>
      <w:r>
        <w:t>10       42953500   -C-.---.----G------.-----.G-.--.--C---.---.---.-.--.-.-.----  42953484</w:t>
      </w:r>
    </w:p>
    <w:p>
      <w:r>
        <w:t>10       57617968   -.-.C--G----G------.-----.--.--.--C---.---.---.-.--.-.-.----  57617984</w:t>
      </w:r>
    </w:p>
    <w:p>
      <w:r>
        <w:t>10       10125474   -A-.---C----G------.-----.--.A-.--C---.---.---.-.--.-.-.----  10125458</w:t>
      </w:r>
    </w:p>
    <w:p>
      <w:r>
        <w:t>10       4761588    -.-.---C----.------.-----.G-.--.--G---.---.---.-.--.-.-.----  4761572</w:t>
      </w:r>
    </w:p>
    <w:p>
      <w:r>
        <w:t>10       46219548   -.-.---C----.------.-----.-----.--.---.-------C-.--.-.C.----  46219534</w:t>
      </w:r>
    </w:p>
    <w:p>
      <w:r>
        <w:t>10       36898115   -.-.---G----G------.C----.--.--.--C---.---.---.-.--.-.-.----  36898099</w:t>
      </w:r>
    </w:p>
    <w:p>
      <w:r>
        <w:t>10       53438502   -.-.---.----G------.-----.-----.----------.-----.--C-.------  53438512</w:t>
      </w:r>
    </w:p>
    <w:p>
      <w:r>
        <w:t>10       807186     -.-.---.----G------.-----.G-.--.--C---.---.---.-.--G-C-.----  807170</w:t>
      </w:r>
    </w:p>
    <w:p>
      <w:r>
        <w:t>10       77451969   -.-.---.----.------.A----.--.--.--C---.---.---.-.--.-.-.----  77451953</w:t>
      </w:r>
    </w:p>
    <w:p>
      <w:r>
        <w:t>10       55653629   -.-.C--G----G------.-----.--.--.--C---.---.---.-.--.-.T.----  55653612</w:t>
      </w:r>
    </w:p>
    <w:p>
      <w:r>
        <w:t>10       77660749   -.-.---C----.------.-----.G-.--.--C---.---.---.-A--.-.-.----  77660733</w:t>
      </w:r>
    </w:p>
    <w:p>
      <w:r>
        <w:t>10       60465133   -.-.---.G---G------.-----.--.--.--C---.---.---.-.--.-.-.----  60465117</w:t>
      </w:r>
    </w:p>
    <w:p>
      <w:r>
        <w:t>10       4669537    -.-.---C----C------.-----.G-.--.--C---.---.---.-.--.-.-.----  4669521</w:t>
      </w:r>
    </w:p>
    <w:p>
      <w:r>
        <w:t>10       9025995    -.-.C--G----G------.-----.--.--.--C---.---.---.-C--.-.-.----  9025979</w:t>
      </w:r>
    </w:p>
    <w:p>
      <w:r>
        <w:t>10       35472438   -.-.---C----.------.-----.G-.--.--C---.---.---.-.--.-.C.----  35472421</w:t>
      </w:r>
    </w:p>
    <w:p>
      <w:r>
        <w:t>10       8958729    -.-.---C----.------.-----.G-.--.--C---.---.---G-.--.-.-.----  8958713</w:t>
      </w:r>
    </w:p>
    <w:p>
      <w:r>
        <w:t>10       45933957   -.-.---C----.------.-----.G-.--.--C---.---.---.-.--.-.-.----  45933941</w:t>
      </w:r>
    </w:p>
    <w:p>
      <w:r>
        <w:t>10       53823682   -.-.---.----G------.A----.--.--.--C---.---.---.-.--.-.-.----  53823666</w:t>
      </w:r>
    </w:p>
    <w:p>
      <w:r>
        <w:t>10       3070412    -C-.---.----G------.-----.G-.--.--C---.---.---.-.--.-.-.----  3070396</w:t>
      </w:r>
    </w:p>
    <w:p>
      <w:r>
        <w:t>10       77541303   -.-.---C----.G-----.-----.--.--.--C---.---.---.-.--.-.-.----  77541319</w:t>
      </w:r>
    </w:p>
    <w:p>
      <w:r>
        <w:t>10       62934320   -.-.---C----.------.-----.G-.--.--C---.---G---.-.--.-.-.----  62934304</w:t>
      </w:r>
    </w:p>
    <w:p>
      <w:r>
        <w:t>10       87122498   -.-.---C----.------.-----.G-.--.--C---.---.---.-.--.-.-.----  87122482</w:t>
      </w:r>
    </w:p>
    <w:p>
      <w:r>
        <w:t>10       44975196   -.-.---C----G------.-----.G-.--A--C---.---.---.-.--.-.-.----  44975180</w:t>
      </w:r>
    </w:p>
    <w:p>
      <w:r>
        <w:t>10       44618659   -.-.C--G----G------.-----.--.--.--C---.---.---.-.--.-.-.----  44618675</w:t>
      </w:r>
    </w:p>
    <w:p>
      <w:r>
        <w:t>10       75292721   -.-.C--G----G------.-----.--.--.--C---.---.---.-.--.-.-.----  75292737</w:t>
      </w:r>
    </w:p>
    <w:p>
      <w:r>
        <w:t>10       91362310   -.-.C--G----G------.-----.--.--.--.---.---.---.-.--.-.-.----  91362294</w:t>
      </w:r>
    </w:p>
    <w:p>
      <w:r>
        <w:t>10       74736675   -.-.---C----.G-----.-----.--.--.--C---.---.---.-.--.-.-.----  74736691</w:t>
      </w:r>
    </w:p>
    <w:p>
      <w:r>
        <w:t>10       37339599   -.-.---C----.G-----.-----.--.--.--C---.---.---.-.--.-.-T----  37339615</w:t>
      </w:r>
    </w:p>
    <w:p>
      <w:r>
        <w:t>10       28725292   -.-.---C----GG-----.-----.--.--.--C---.---.---T-.--G-.-.----  28725308</w:t>
      </w:r>
    </w:p>
    <w:p>
      <w:r>
        <w:t>10       96604810   -.-.---C----G------.-----.G-.--.--C---.---.---.-.--.-.-.----  96604794</w:t>
      </w:r>
    </w:p>
    <w:p>
      <w:r>
        <w:t>10       22183020   -.-.---C----.G-----.-----.--.--.--C---.---.---.-.--.-.-.----  22183036</w:t>
      </w:r>
    </w:p>
    <w:p>
      <w:r>
        <w:t>10       52290051   -.-.---C----.G-----.-----.--.--.--C---.---.---.-.--.-.-.----  52290067</w:t>
      </w:r>
    </w:p>
    <w:p>
      <w:r>
        <w:t>10       57529833   -.-.---C----GG-----.-----.--.--.--A---A---.---.-.--.-.-.----  57529849</w:t>
      </w:r>
    </w:p>
    <w:p>
      <w:r>
        <w:t>10       56008647   -.-.---C----.G-----.-----.--.--.--C---.---.---.-.--.-.-.----  56008663</w:t>
      </w:r>
    </w:p>
    <w:p>
      <w:r>
        <w:t>10       95612022   -.-.---G----GG-----.-----.--.--.--C---.---.---.-.--.-.-.----  95612038</w:t>
      </w:r>
    </w:p>
    <w:p>
      <w:r>
        <w:t>10       9114176    -.-.---C----GG-----.-----.--.--A--C---.---.---.-.--G-.-.----  9114192</w:t>
      </w:r>
    </w:p>
    <w:p>
      <w:r>
        <w:t>10       70751026   -.-.---.----GG-----.-----.--.--.--C---.---.---.-.--.-.-.----  70751042</w:t>
      </w:r>
    </w:p>
    <w:p>
      <w:r>
        <w:t>10       49797211   -.-.---.G---G------.-----.--.--.--C---.---.---.-.--.-.-.----  49797195</w:t>
      </w:r>
    </w:p>
    <w:p>
      <w:r>
        <w:t>10       54522750   -C-.---G----G------.-----.--.--.--C---.---.---.-A--.-.-.----  54522765</w:t>
      </w:r>
    </w:p>
    <w:p>
      <w:r>
        <w:t>10       28136590   -.-.---.G---G------.-----.--.--.--C---.---.---.-.--.-.-.----  28136606</w:t>
      </w:r>
    </w:p>
    <w:p>
      <w:r>
        <w:t>10       12976605   -.-.---.----TG-----.-----.--.--.--C---.---.---.-.--.-.-.----  12976621</w:t>
      </w:r>
    </w:p>
    <w:p>
      <w:r>
        <w:t>10       63721096   -.-.---C----.G-----.-----.--.--.--C---.---.---.-.--.-.-.----  63721112</w:t>
      </w:r>
    </w:p>
    <w:p>
      <w:r>
        <w:t>10       54820274   -.-.---C----.G-----.-----.--.--.--C---.---.---.-.--.-.-.----  54820290</w:t>
      </w:r>
    </w:p>
    <w:p>
      <w:r>
        <w:t>10       39783552   -.-.C--G----G------.-----.--.--.--C---.---.---.-.--.-.-.----  39783536</w:t>
      </w:r>
    </w:p>
    <w:p>
      <w:r>
        <w:t>10       96310602   -.-.---.G---G------.-----.--.--.--C---.---.---.-.--.-.-.----  96310586</w:t>
      </w:r>
    </w:p>
    <w:p>
      <w:r>
        <w:t>10       85671919   -.-.C--G----G------.-----.--.--.--C---.---.---.-.--.-.-.----  85671903</w:t>
      </w:r>
    </w:p>
    <w:p>
      <w:r>
        <w:t>10       98822158   -.-.---C----GG-----.-----.--.--.--C---.---.---.-.--.-.-.----  98822174</w:t>
      </w:r>
    </w:p>
    <w:p>
      <w:r>
        <w:t>10       10324172   -.-.---C----.G-----.-----.--.--.--C---.---G---.-.--.-.-.----  10324188</w:t>
      </w:r>
    </w:p>
    <w:p>
      <w:r>
        <w:t>10       71409126   -.-.---C----GG-----.-----.--.--.--C---.---.---.-.--.-.-T----  71409110</w:t>
      </w:r>
    </w:p>
    <w:p>
      <w:r>
        <w:t>10       42399032   -.-.---.----GG-----.-----.--.--.--C---.---.---.-.--.-.-.----  42399048</w:t>
      </w:r>
    </w:p>
    <w:p>
      <w:r>
        <w:t>10       33497126   -.-.---.G---G------.-----.--.--.--C---.---.---.-.--T-.-.----  33497110</w:t>
      </w:r>
    </w:p>
    <w:p>
      <w:r>
        <w:t>10       49487362   -.-.---C----.G-----.-----.--.--.--C---.---.---.-.--.-.-.----  49487378</w:t>
      </w:r>
    </w:p>
    <w:p>
      <w:r>
        <w:t>10       96950506   -.-.---C----CG-----.-----.--.--.--C---.---.---.-.--.-.-.----  96950522</w:t>
      </w:r>
    </w:p>
    <w:p>
      <w:r>
        <w:t>10       31880813   -T-.---.----GG-----.-----.--.--.--C---.---.---.-.--.-.-A----  31880829</w:t>
      </w:r>
    </w:p>
    <w:p>
      <w:r>
        <w:t>10       84585022   -.-.---G----GG-----.-----.--.--.--C---.---.---G-.--.-A-G----  84585038</w:t>
      </w:r>
    </w:p>
    <w:p>
      <w:r>
        <w:t>10       56755687   -.-.---.G---G------.-----.--.--.--C---.---.---.-.--.-.-.----  56755671</w:t>
      </w:r>
    </w:p>
    <w:p>
      <w:r>
        <w:t>10       9544877    -A-.C--.----G------A-----.--.--.--C---.---.---.-.--.-.-.----  9544893</w:t>
      </w:r>
    </w:p>
    <w:p>
      <w:r>
        <w:t>10       84133443   -.-.C--G----T------.-----.--.--.--C---.---.---.-.--.-.-.----  84133427</w:t>
      </w:r>
    </w:p>
    <w:p>
      <w:r>
        <w:t>10       88994679   -.-.C--G----G------.-----.--.--.--C---.---.---.-.--T-.-.----  88994695</w:t>
      </w:r>
    </w:p>
    <w:p>
      <w:r>
        <w:t>10       95740775   -.-.---.----GG-----.-----.--.--.--C---.---.---.-.--.-.-.----  95740791</w:t>
      </w:r>
    </w:p>
    <w:p>
      <w:r>
        <w:t>10       40934072   -.-.---C----.G-----.-----.--.--C--C---.---.---.-.--.-.-.----  40934088</w:t>
      </w:r>
    </w:p>
    <w:p>
      <w:r>
        <w:t>10       97849331   -.-.C--G----G------.-----.--.--.--C---.---.---.-.--.-.-.----  97849315</w:t>
      </w:r>
    </w:p>
    <w:p>
      <w:r>
        <w:t>10       12886998   -.-.C--G----.------.-----.--.--.--C---.---.---.-.--.-.-.----  12886982</w:t>
      </w:r>
    </w:p>
    <w:p>
      <w:r>
        <w:t>10       85852256   -.-.---.G---G------.-----.--.--.--C---.---.---.-.--.-.-.----  85852272</w:t>
      </w:r>
    </w:p>
    <w:p>
      <w:r>
        <w:t>10       92977987   -.-.C--G----G------.-----.--.--.--C---.---.---.-.--.-.-.----  92978003</w:t>
      </w:r>
    </w:p>
    <w:p>
      <w:r>
        <w:t>10       36358090   -.-.C--G----G------.-----.--.--.--C---.---.---.-.--.-.-G----  36358074</w:t>
      </w:r>
    </w:p>
    <w:p>
      <w:r>
        <w:t>10       62189948   -A-.---C----GG-----.-----.--.--.--C---.---.---.-.--.-.-.----  62189964</w:t>
      </w:r>
    </w:p>
    <w:p>
      <w:r>
        <w:t>10       88109826   -.-.C--G----G------.-----.--.--.--C---.---.---.-C--.-.-.----  88109810</w:t>
      </w:r>
    </w:p>
    <w:p>
      <w:r>
        <w:t>10       93736334   -.-.G--G----T------.-----.--.--.--C---.---.---G-.--.-.-.----  93736318</w:t>
      </w:r>
    </w:p>
    <w:p>
      <w:r>
        <w:t>10       43023970   ---.---.----T------.-----.-----.----------------.--.-G-.----  43023961</w:t>
      </w:r>
    </w:p>
    <w:p>
      <w:r>
        <w:t>10       45001658   -.-.C--G----G------.-----.--.--.--C---.---.---.-.--.-.-.----  45001674</w:t>
      </w:r>
    </w:p>
    <w:p>
      <w:r>
        <w:t>10       88127034   -.-.---C----GG-----.-----.--.--.--C---.---.---.-A--.-.-.----  88127050</w:t>
      </w:r>
    </w:p>
    <w:p>
      <w:r>
        <w:t>10       37864997   -.-.---C----G------.-----.--.A-.--C---.---.---.-.--.-.-.----  37864981</w:t>
      </w:r>
    </w:p>
    <w:p>
      <w:r>
        <w:t>10       22329562   -------------------------------C--.---.---------.-----------  22329565</w:t>
      </w:r>
    </w:p>
    <w:p>
      <w:r>
        <w:t>10       5493303    -.-.---.G---G------.-----.--.--A--C---.---.---.-.--.-.-.----  5493287</w:t>
      </w:r>
    </w:p>
    <w:p>
      <w:r>
        <w:t>10       43153869   -.-.---.----G------.-----.T-.--.--C---.---.---.-.--.-.-.----  43153853</w:t>
      </w:r>
    </w:p>
    <w:p>
      <w:r>
        <w:t>10       52471924   -.-.---C----.------.-----.G-.--.--C---.---G---.-.--.-.-.----  52471908</w:t>
      </w:r>
    </w:p>
    <w:p>
      <w:r>
        <w:t>10       78447196   -.-.---C-----------.-----.-----.--.---.---C---.----.-.-.----  78447208</w:t>
      </w:r>
    </w:p>
    <w:p>
      <w:r>
        <w:t>10       85886591   -.-.---C----G------.-----AA-.--A--C---.---.---.-.--.-.-.----  85886607</w:t>
      </w:r>
    </w:p>
    <w:p>
      <w:r>
        <w:t>10       95527389   -.-.---.G---G------.-----.--.--.--C---.---G---.-.--.-G-.----  95527373</w:t>
      </w:r>
    </w:p>
    <w:p>
      <w:r>
        <w:t>10       21236890   -.-G---A----GG-----.-----.--.--.--C---.---.---G-.--.-.-.----  21236874</w:t>
      </w:r>
    </w:p>
    <w:p>
      <w:r>
        <w:t>10       26010913   -.-.C--G----G------.-----.--.--.--C---.---.---.-.--G-.-.----  26010929</w:t>
      </w:r>
    </w:p>
    <w:p>
      <w:r>
        <w:t>10       96179436   -A-.---.G---G------.-----.--.--A--C---.---.---G-.--.-.-.----  96179420</w:t>
      </w:r>
    </w:p>
    <w:p>
      <w:r>
        <w:t>10       94555963   -.-.C--G----C------.-----.--.--A--C---.---.---.-.--.-.-T----  94555979</w:t>
      </w:r>
    </w:p>
    <w:p>
      <w:r>
        <w:t>10       39667418   -.-.C--G----G------.-----.--.--.--C---.---.---.-.--.-.-.----  39667402</w:t>
      </w:r>
    </w:p>
    <w:p>
      <w:r>
        <w:t>10       3006174    -.-.---CG---.------.-----.--.--A--C---.---.---.-.--.-.-.----  3006158</w:t>
      </w:r>
    </w:p>
    <w:p>
      <w:r>
        <w:t>10       70180564   -.-.---.----TGG----.-----.--.--.--.---.---.---.-.--.-.-.----  70180581</w:t>
      </w:r>
    </w:p>
    <w:p>
      <w:r>
        <w:t>10       86749135   -.-.C--G----G------.-----.--.--.--C---.---.---.-.--.-.-.----  86749151</w:t>
      </w:r>
    </w:p>
    <w:p>
      <w:r>
        <w:t>10       81936579   -.-.---C----.G-----.-----.--.--.--.---.---.---.-.--.-.-.----  81936595</w:t>
      </w:r>
    </w:p>
    <w:p>
      <w:r>
        <w:t>10       89692680   -.-.---C----G------.T----.--.--.--C---.---G---.-.--.-.-.----  89692696</w:t>
      </w:r>
    </w:p>
    <w:p>
      <w:r>
        <w:t>10       90982748   -.-.---.G---G------.-----.--.--.--.---.---.---.-.--.-.-.----  90982764</w:t>
      </w:r>
    </w:p>
    <w:p>
      <w:r>
        <w:t>10       7804152    -.-.C--C----G------.-----.--.--C--C---.---.---.-.--.-.-.----  7804168</w:t>
      </w:r>
    </w:p>
    <w:p>
      <w:r>
        <w:t>10       7438024    -.-.---C----.G-----.-----.--.--.--C---.---.---.G.--.-.-.----  7438041</w:t>
      </w:r>
    </w:p>
    <w:p>
      <w:r>
        <w:t>10       10443885   -.-.---.G---G------.-----.--.--.--C---.---.---.-.--.-.-.----  10443869</w:t>
      </w:r>
    </w:p>
    <w:p>
      <w:r>
        <w:t>10       13836075   -.-.---C----G------.-----.G-.--.--C---A---.GGT.G.--.-.-.----  13836095</w:t>
      </w:r>
    </w:p>
    <w:p>
      <w:r>
        <w:t>10       38796881   -.-.---C----.G-----.-----.--.--.--C---.---.---.-.--.-.-.----  38796865</w:t>
      </w:r>
    </w:p>
    <w:p>
      <w:r>
        <w:t>10       2017192    -.-.GG-G----G------.-----.--.--.--C---.---.---.-.--C-.-.----  2017209</w:t>
      </w:r>
    </w:p>
    <w:p>
      <w:r>
        <w:t>10       8897401    -.-.---C----.------.-----.G-.--A--C---.---.---.-.--.-.-.----  8897385</w:t>
      </w:r>
    </w:p>
    <w:p>
      <w:r>
        <w:t>10       42597062   -.-.---.G---G------.-----.--.--.--C---.---.---.-.--.-.-.----  42597078</w:t>
      </w:r>
    </w:p>
    <w:p>
      <w:r>
        <w:t>10       4965238    -.-.C--G----G------.-----.--.--.--C---.---T---.-.--.-.-.----  4965254</w:t>
      </w:r>
    </w:p>
    <w:p>
      <w:r>
        <w:t>10       68141318   -.-.C--G----G------.-----.--.--.--C---.---.---.-.--.-.-.----  68141302</w:t>
      </w:r>
    </w:p>
    <w:p>
      <w:r>
        <w:t>10       8409912    -.-.---C----GC-----.-----.--.--.--A---.---.---.-.--.-.-.----  8409928</w:t>
      </w:r>
    </w:p>
    <w:p>
      <w:r>
        <w:t>10       61773707   -.-.---C----.------.-----.--.A-.--C---.---.---.-.--.-.-.----  61773691</w:t>
      </w:r>
    </w:p>
    <w:p>
      <w:r>
        <w:t>10       55065366   -.-.G--G----G------.-----.--.--.--C---.---.---.-.--.-.-.----  55065350</w:t>
      </w:r>
    </w:p>
    <w:p>
      <w:r>
        <w:t>10       22154006   -.-.---C----.G-----.-----.--.--.--C---.---.---.-.--.-.-.----  22154022</w:t>
      </w:r>
    </w:p>
    <w:p>
      <w:r>
        <w:t>10       21916158   -.-C---.----G------.-----.G-.--A--C---.---.---.-.--.-.-.----  21916142</w:t>
      </w:r>
    </w:p>
    <w:p>
      <w:r>
        <w:t>10       70188316   -.-.---C----.------.-----.--.                                 70188322</w:t>
      </w:r>
    </w:p>
    <w:p>
      <w:r>
        <w:t>10       7500320    -.-.---C----.------.-----.C-.--A--C---.---.---.-.--.-.-.----  7500336</w:t>
      </w:r>
    </w:p>
    <w:p>
      <w:r>
        <w:t>10       843543     -.-.---C----.------.-----.G-.--A--C---.---T---.-.--.-.-.----  843527</w:t>
      </w:r>
    </w:p>
    <w:p>
      <w:r>
        <w:t>10       6617882    -.-.---C----.------.-----.G-.--A--C---.-------.-.--.-.-.----  6617867</w:t>
      </w:r>
    </w:p>
    <w:p>
      <w:r>
        <w:t>10       37369767   -.-.---.----GT-----.-----.--.--A--A---.---.---.-.--.-.-.----  37369751</w:t>
      </w:r>
    </w:p>
    <w:p>
      <w:r>
        <w:t>10       20338531   -.-.---C----.G-----.-----.--.--A--C---.---.---.-.--.-.-.----  20338547</w:t>
      </w:r>
    </w:p>
    <w:p>
      <w:r>
        <w:t>10       83182597   -.                                                            83182597</w:t>
      </w:r>
    </w:p>
    <w:p>
      <w:r>
        <w:t>10       7491312    -.-.---C----.------.-----.                                    7491317</w:t>
      </w:r>
    </w:p>
    <w:p>
      <w:r>
        <w:t>10       98309362   -.-.---.----G------.-----.--.-------------.---.-.--.-.-.----  98309350</w:t>
      </w:r>
    </w:p>
    <w:p>
      <w:r>
        <w:t>10       40377199   -.-.---.----GG-----.-----.--.--A--C---.---.---.-.--.-.-.----  40377215</w:t>
      </w:r>
    </w:p>
    <w:p>
      <w:r>
        <w:t>10       99661024   -.-.---C----.------.-----.G-.--A--C---.---.---.-.--.-.-.----  99661040</w:t>
      </w:r>
    </w:p>
    <w:p>
      <w:r>
        <w:t>4        143569626  -.-.---C----.------A-----.--.--.--C---.---.---.-.--.-.-.----  143569611</w:t>
      </w:r>
    </w:p>
    <w:p>
      <w:r>
        <w:t>4        6561141    -.-.---.----G------.-----.--.--.--C---.---.---.-.--.-.-.----  6561156</w:t>
      </w:r>
    </w:p>
    <w:p>
      <w:r>
        <w:t>4        78413523   -.-.---C----.------.-----.G-.--.--C---.---.---.-.--.-.-.----  78413507</w:t>
      </w:r>
    </w:p>
    <w:p>
      <w:r>
        <w:t>4        69664130   -.-.C--G----G------.-----.--.--.--C---.---.---.-.--.-.-.----  69664114</w:t>
      </w:r>
    </w:p>
    <w:p>
      <w:r>
        <w:t>4        24869234   -.-.---.----GG-----.-----.--.--.--C---.---G---.-.--.-.-.----  24869250</w:t>
      </w:r>
    </w:p>
    <w:p>
      <w:r>
        <w:t>4        146971443  -.-.---.----GG-----.-----.--.--.--C---.---.---.-.--.-.-.----  146971459</w:t>
      </w:r>
    </w:p>
    <w:p>
      <w:r>
        <w:t>4        17271912   -.-.---C----.G-----.-----.--.--.--C---.---.---.-.--.-.-.----  17271928</w:t>
      </w:r>
    </w:p>
    <w:p>
      <w:r>
        <w:t>4        98987873   -.-.---------------.-----.--.--.--C---.---.---T-.--.-.-.----  98987886</w:t>
      </w:r>
    </w:p>
    <w:p>
      <w:r>
        <w:t>4        67440249   -.-.---C-----------.-----.--.--.--AAC-.---.---.-.--.-.-.----  67440265</w:t>
      </w:r>
    </w:p>
    <w:p>
      <w:r>
        <w:t>4        110045646  -.-.---C----.------.-----.G-.--.--C---.---.---G-.--.-.-T----  110045630</w:t>
      </w:r>
    </w:p>
    <w:p>
      <w:r>
        <w:t>4        143654641  -.-.---C----.------.-----.G-.--.--C---.---.---.-.--.-.-.----  143654625</w:t>
      </w:r>
    </w:p>
    <w:p>
      <w:r>
        <w:t>4        73884756   -.-.C--G----G------.-----.--.--.--C---.---G---G-.--.-.-.----  73884740</w:t>
      </w:r>
    </w:p>
    <w:p>
      <w:r>
        <w:t>4        98059787   -C-.C--G----G------.-----.--.--.--C---.---G---.-.--.-.-.----  98059771</w:t>
      </w:r>
    </w:p>
    <w:p>
      <w:r>
        <w:t>4        135435274  -.-A---.C---.G-----.-----.--.--.--C---.---.---.-.--.-.-.----  135435291</w:t>
      </w:r>
    </w:p>
    <w:p>
      <w:r>
        <w:t>4        25929567   -.-.---C----.G-----.-----.--.--.--C---.---.---G-.--.-.-.----  25929583</w:t>
      </w:r>
    </w:p>
    <w:p>
      <w:r>
        <w:t>4        126504635  -.-.---C----.------.-----.G-.--.--C---.---.---.-.--.-.-.----  126504619</w:t>
      </w:r>
    </w:p>
    <w:p>
      <w:r>
        <w:t>4        64403115   -.-.---G----GG-----.-----.--.--.--C---.---.---.-.--.-.-.----  64403131</w:t>
      </w:r>
    </w:p>
    <w:p>
      <w:r>
        <w:t>4        99686222   -.-.G--.----G------.-----.--.--.--G---.---.---.-.--.-.-.----  99686238</w:t>
      </w:r>
    </w:p>
    <w:p>
      <w:r>
        <w:t>4        44745593   -.C.---G----G------.-----.--.GT.--.---.---.---.-.--.-.-.----  44745575</w:t>
      </w:r>
    </w:p>
    <w:p>
      <w:r>
        <w:t>4        35058458   -.-.---C----G------.-----.C-.--.--C---.---.---.-.--.-.-A----  35058442</w:t>
      </w:r>
    </w:p>
    <w:p>
      <w:r>
        <w:t>4        73981550   -.-.---C----.------.-----.G-.--.--C---.---.---.-.--.-.-.----  73981534</w:t>
      </w:r>
    </w:p>
    <w:p>
      <w:r>
        <w:t>4        130615850  -.-.---C----.------.-----.G-.--.--C---.---.---.-.--.-.-.----  130615834</w:t>
      </w:r>
    </w:p>
    <w:p>
      <w:r>
        <w:t>4        83618394   -.-.---C----.------.-----.G-.--A--C---.---.---.-.--.-.-.----  83618378</w:t>
      </w:r>
    </w:p>
    <w:p>
      <w:r>
        <w:t>4        54303910   -.-.---C----.------.-----.G-.--.--C---.---.---.-.--G-.-.----  54303894</w:t>
      </w:r>
    </w:p>
    <w:p>
      <w:r>
        <w:t>4        64794308   -.-.---C----.------.-----.G-.--A--C---.---.---.-.--.-.-.----  64794292</w:t>
      </w:r>
    </w:p>
    <w:p>
      <w:r>
        <w:t>4        76994677   -.-.---C----.------.-----.--.A-.--C---.---G---.-.--.-.-.----  76994661</w:t>
      </w:r>
    </w:p>
    <w:p>
      <w:r>
        <w:t>4        35350651   -.-.---C----.------.-----.G-.--.--C---.---.---.-.--.-.-.----  35350635</w:t>
      </w:r>
    </w:p>
    <w:p>
      <w:r>
        <w:t>4        44164370   -.-.---G----G------.-----.--.A-.--C---.---.---.-.--.-.-.----  44164354</w:t>
      </w:r>
    </w:p>
    <w:p>
      <w:r>
        <w:t>4        99948603   -.-.C--G----G------.-----.--.--A--C---.---.---.-.--.-.-.----  99948619</w:t>
      </w:r>
    </w:p>
    <w:p>
      <w:r>
        <w:t>4        87510832   -.-.---C----.------.-----.G-.--.--C---.---.---.-.--.-.-.----  87510816</w:t>
      </w:r>
    </w:p>
    <w:p>
      <w:r>
        <w:t>4        96478908   -.-.---C----.------.-----.G-.--.--C---.---.---.-.--.-.-.----  96478892</w:t>
      </w:r>
    </w:p>
    <w:p>
      <w:r>
        <w:t>4        2699566    -.-.---C----.------.-----.C-.--.--C---.---.---.-.--G-.-.----  2699550</w:t>
      </w:r>
    </w:p>
    <w:p>
      <w:r>
        <w:t>4        66554879   -.-.---C----.------.-----.G-.--.--C---.---.---C-A--.-.-.----  66554895</w:t>
      </w:r>
    </w:p>
    <w:p>
      <w:r>
        <w:t>4        68358331   -.-.---.G---G------.-----.--.--.--C---.---.---.-.--.-.-.----  68358315</w:t>
      </w:r>
    </w:p>
    <w:p>
      <w:r>
        <w:t>4        114295899  -.-.---C----G------.-----.G-.--.--C---.---.---.-.--.-.-.----  114295883</w:t>
      </w:r>
    </w:p>
    <w:p>
      <w:r>
        <w:t>4        84563377   -.-.---C----.------.-----.G-.--.--C---.---C---.-.--.-.-.----  84563361</w:t>
      </w:r>
    </w:p>
    <w:p>
      <w:r>
        <w:t>4        3845030    -.-.---C----.------.-----.G-.--.--C---C---.---.-.--.-.-.----  3845014</w:t>
      </w:r>
    </w:p>
    <w:p>
      <w:r>
        <w:t>4        40362589   -.-C---.----G------.-----.G-.--.--C---.---.---G-.--.-.-.----  40362573</w:t>
      </w:r>
    </w:p>
    <w:p>
      <w:r>
        <w:t>4        11919973   -.-.---C----.------.-----.-----.--------------.-.--.-.-.----  11919962</w:t>
      </w:r>
    </w:p>
    <w:p>
      <w:r>
        <w:t>4        139478048  -.-.---.----G------.-----.G-.--.--C---.---.---.-.--.-.-.----  139478032</w:t>
      </w:r>
    </w:p>
    <w:p>
      <w:r>
        <w:t>4        93317565   -.-.---C----.------.-----.G-.--.--C---.---.---.-.--.-.-.----  93317549</w:t>
      </w:r>
    </w:p>
    <w:p>
      <w:r>
        <w:t>4        89874427   -.-.---C----.G-----.-----.--.--.--C---.---.---.-A--.-.-.----  89874443</w:t>
      </w:r>
    </w:p>
    <w:p>
      <w:r>
        <w:t>4        54820244   -.-.---C----.------.-----.G-.--.--C---.---.---.-.--.-.-.----  54820228</w:t>
      </w:r>
    </w:p>
    <w:p>
      <w:r>
        <w:t>4        133044932  -.-.---.G---G------.-----.--.--.--C---.---.---.-.--.-.-.----  133044916</w:t>
      </w:r>
    </w:p>
    <w:p>
      <w:r>
        <w:t>4        120034704  -.-.---C----.G-----.-----.--.--.--C---.---.---.-.--.-.-.----  120034720</w:t>
      </w:r>
    </w:p>
    <w:p>
      <w:r>
        <w:t>4        103011397  -.-.---C----.G-----.-----.--.--.--C---.---.---.-.--.-.-.----  103011413</w:t>
      </w:r>
    </w:p>
    <w:p>
      <w:r>
        <w:t>4        109325620  -C-.---C----G------.-----.G-.--.--C---.---.---.-.--.-.-.----  109325604</w:t>
      </w:r>
    </w:p>
    <w:p>
      <w:r>
        <w:t>4        147897261  -.-.---C----GG-----.-----.--.--.--C---.---.---.-.--.-.-.----  147897277</w:t>
      </w:r>
    </w:p>
    <w:p>
      <w:r>
        <w:t>4        32558913   -.-.---C----GG-----.-----.--.--.--C---.---G---.-T--.-.-.----  32558929</w:t>
      </w:r>
    </w:p>
    <w:p>
      <w:r>
        <w:t>4        73736263   -.-.---C----.G-----.-----.--.--.--C---.---.---.-.--.-.-.----  73736279</w:t>
      </w:r>
    </w:p>
    <w:p>
      <w:r>
        <w:t>4        116778368  -.-C---.----GG-----.-----.--.--C--C---.---.---.-.--.-C-.----  116778384</w:t>
      </w:r>
    </w:p>
    <w:p>
      <w:r>
        <w:t>4        114308500  -.-.--------C------.-----.--G--.--.C--.---.---.-.--.-.-.----  114308485</w:t>
      </w:r>
    </w:p>
    <w:p>
      <w:r>
        <w:t>4        55729425   -.-.C--G----G------.-----.--.--.--C---.---.---.-.--.-.-.----  55729441</w:t>
      </w:r>
    </w:p>
    <w:p>
      <w:r>
        <w:t>4        107545646  -.-.---C----.G-----.-----.--.--.--C---.---.---.-.--.-.-.----  107545662</w:t>
      </w:r>
    </w:p>
    <w:p>
      <w:r>
        <w:t>4        110916195  -.-.---.----GC-----.-----.--.--.--C---.---.---.-.--.-.-.----  110916179</w:t>
      </w:r>
    </w:p>
    <w:p>
      <w:r>
        <w:t>4        25382666   -.-.---.----GG-----.-----.--.--.--C---.---.---.-.--.-.-.----  25382682</w:t>
      </w:r>
    </w:p>
    <w:p>
      <w:r>
        <w:t>4        133337279  -.-.---C----.G-----.-----.--.--.--C---.---.---.-.--.-.-.----  133337295</w:t>
      </w:r>
    </w:p>
    <w:p>
      <w:r>
        <w:t>4        21635978   -.-.---.G---G------.-----.--.--.--C---.---.---.-.--.-.-G----  21635962</w:t>
      </w:r>
    </w:p>
    <w:p>
      <w:r>
        <w:t>4        64881019   -.-.---C----.GG----.-----.--.--A--C---.---.---.-.--.-.-.----  64881036</w:t>
      </w:r>
    </w:p>
    <w:p>
      <w:r>
        <w:t>4        67480112   -.-.---.G---G------.-----.--.--C--C---.---.---.-.--.-.-.----  67480096</w:t>
      </w:r>
    </w:p>
    <w:p>
      <w:r>
        <w:t>4        35384394   -.-.---C----.G-----.-----.--.--.--C---.---.---.-A--.-.-.----  35384410</w:t>
      </w:r>
    </w:p>
    <w:p>
      <w:r>
        <w:t>4        144837177  -.-.---C----GG-----.-----.--.--.--C---.---.---.-.--.-.-.----  144837193</w:t>
      </w:r>
    </w:p>
    <w:p>
      <w:r>
        <w:t>4        42709235   -.-.---C----.G-----.-----.--.--.--C---.---.---.-.--.-.-.----  42709251</w:t>
      </w:r>
    </w:p>
    <w:p>
      <w:r>
        <w:t>4        85490012   -.-.---.G---G------.-----.--.--.--C---.---G---.-.--.-.-.----  85489996</w:t>
      </w:r>
    </w:p>
    <w:p>
      <w:r>
        <w:t>4        61281963   -.-.---C----.G-----.-----.--.--.--C---.---.---.-.--.-.-.----  61281979</w:t>
      </w:r>
    </w:p>
    <w:p>
      <w:r>
        <w:t>4        93190585   -.-.---C----.G-----.-----.--.--.--C---.---.---.-.--.-.-.----  93190601</w:t>
      </w:r>
    </w:p>
    <w:p>
      <w:r>
        <w:t>4        27709832   -.-.---C----.------.-----.G-.--A--C---.---.---.-.--.-.-.----  27709816</w:t>
      </w:r>
    </w:p>
    <w:p>
      <w:r>
        <w:t>4        98522557   -.-.---C----GG-----.-----.--.--.--C---.---.---.-.--.-.-.----  98522573</w:t>
      </w:r>
    </w:p>
    <w:p>
      <w:r>
        <w:t>4        147081611  -.-.---C----GG-----.-----.--.--.--A---.---.---.-.--.-.-.----  147081627</w:t>
      </w:r>
    </w:p>
    <w:p>
      <w:r>
        <w:t>4        114286914  -.-.---C----.------.-----.G-.--.------C---C---.-.--.-.-.----  114286929</w:t>
      </w:r>
    </w:p>
    <w:p>
      <w:r>
        <w:t>4        139833126  -.-.---C----.G-----.-----.--.--.--C---.---.---.-.--.-.-.----  139833142</w:t>
      </w:r>
    </w:p>
    <w:p>
      <w:r>
        <w:t>4        99387541   -.-.---.C---C------A-----.--.--.--C---G---.---.-.--.-.-.----  99387557</w:t>
      </w:r>
    </w:p>
    <w:p>
      <w:r>
        <w:t>4        144085547  -A-.---G----.G-----.-----.--.--A--C---.---.---.-.--.-.-.----  144085563</w:t>
      </w:r>
    </w:p>
    <w:p>
      <w:r>
        <w:t>4        3516813    -.-.---.G---G------.-----.--.--.--C---.---.---.-.--.-.-.----  3516829</w:t>
      </w:r>
    </w:p>
    <w:p>
      <w:r>
        <w:t>4        9208648    -.-.---.G---G------.-----.--.--.--C---.---.---.-.--.-.-.----  9208632</w:t>
      </w:r>
    </w:p>
    <w:p>
      <w:r>
        <w:t>4        62958451   -.-.C--G----G------.-----.--.--.--C---.---.---.-.--.-.-.----  62958467</w:t>
      </w:r>
    </w:p>
    <w:p>
      <w:r>
        <w:t>4        8350851    -.-.---C----.G-----.-----.--.--.--C---.---.---.-.--.-.-.----  8350867</w:t>
      </w:r>
    </w:p>
    <w:p>
      <w:r>
        <w:t>4        35503904   -.-.C--G----G------.-----.--.--.--C---.---.---.-.--.-.-.----  35503920</w:t>
      </w:r>
    </w:p>
    <w:p>
      <w:r>
        <w:t>4        136318890  -.-.---.G---G------.-----.--.--.--C---.---.---.-.--.-.-.----  136318874</w:t>
      </w:r>
    </w:p>
    <w:p>
      <w:r>
        <w:t>4        26782771   -.-.---.G---G------.-----.--.--.--C---.---.---.-A--.-.-.----  26782787</w:t>
      </w:r>
    </w:p>
    <w:p>
      <w:r>
        <w:t>4        31987151   -T-.---.G---G------.-----.--.--.--C---.---.---.-.--.-.-.----  31987167</w:t>
      </w:r>
    </w:p>
    <w:p>
      <w:r>
        <w:t>4        53312202   -A-.C--G----G------.-----.--.--.--C---.---.---.-.--.-.-.----  53312218</w:t>
      </w:r>
    </w:p>
    <w:p>
      <w:r>
        <w:t>4        10716250   -.-.C--.----G------.-----.--.--.--C---.---G---G-T--.-.-.----  10716234</w:t>
      </w:r>
    </w:p>
    <w:p>
      <w:r>
        <w:t>4        29911839   -A-.---.G---G------.-----.--.--.--C---.---G---G-.--.-.-.----  29911823</w:t>
      </w:r>
    </w:p>
    <w:p>
      <w:r>
        <w:t>4        140510302  -.-.G--G----G------.-----.--.--.--C---.---.---.-.--.-.-.----  140510286</w:t>
      </w:r>
    </w:p>
    <w:p>
      <w:r>
        <w:t>4        120772660  -.-.---.-----------.-----.--.--.--------------.-.-----------  120772668</w:t>
      </w:r>
    </w:p>
    <w:p>
      <w:r>
        <w:t>4        50985458   -.-.C--G----.------.-----.--.--.--.---.---.---.-.--.-.-.----  50985474</w:t>
      </w:r>
    </w:p>
    <w:p>
      <w:r>
        <w:t>4        100060930  -T-.---G----G------.-----.--.--.--.---.---.---.-.--.-.-.----  100060945</w:t>
      </w:r>
    </w:p>
    <w:p>
      <w:r>
        <w:t>4        52972180   -.-.C--G----G------.-----.--.--.--C---.---.---.-.--.-.-.----  52972196</w:t>
      </w:r>
    </w:p>
    <w:p>
      <w:r>
        <w:t>4        140796307  -.-.C--.----G------.-----.--.--.--C---.---.---.-.--.-.-.----  140796323</w:t>
      </w:r>
    </w:p>
    <w:p>
      <w:r>
        <w:t>4        19127634   -.-.---.G---G------.-----.--.--.--C---.---G---.-.--.-.-.----  19127650</w:t>
      </w:r>
    </w:p>
    <w:p>
      <w:r>
        <w:t>4        66788106   -.-.---.G---G------.-----.--.--.--C---.---.---.-.--.-.-.----  66788090</w:t>
      </w:r>
    </w:p>
    <w:p>
      <w:r>
        <w:t>4        146103484  -.C.---G----G------.-----.--.--.--C---.---T---.-.--.-.-.----  146103468</w:t>
      </w:r>
    </w:p>
    <w:p>
      <w:r>
        <w:t>4        62040076   -.-.C--.----.------.-----.--.--.--C---.---.---.-.--.-.-.----  62040060</w:t>
      </w:r>
    </w:p>
    <w:p>
      <w:r>
        <w:t>4        61321594   -.-.---.G---G------.-----.--.--.--C---.---.---G-.--.-.-.----  61321610</w:t>
      </w:r>
    </w:p>
    <w:p>
      <w:r>
        <w:t>4        42697921   -.-.C--G----.------.-----.--.--.--C---.---.---.-.--.-.-.----  42697937</w:t>
      </w:r>
    </w:p>
    <w:p>
      <w:r>
        <w:t>4        122991586  -.C.---G----G------.-----.--.--.--C---.---.---.-.--.-.-.----  122991602</w:t>
      </w:r>
    </w:p>
    <w:p>
      <w:r>
        <w:t>4        94887536   -.-.---C----.G-----.-----.--.--A--C---.---.---.-.--.-C-.----  94887552</w:t>
      </w:r>
    </w:p>
    <w:p>
      <w:r>
        <w:t>4        4220940    -.-.C--A----.------.-----.--.--.--C---.---.---.-.--.-A-.----  4220956</w:t>
      </w:r>
    </w:p>
    <w:p>
      <w:r>
        <w:t>4        122424242  -.T.---.----T------.-----.--.--.--C---.---.---G-.--G-.-.----  122424258</w:t>
      </w:r>
    </w:p>
    <w:p>
      <w:r>
        <w:t>4        97440655   -.-.---C----.G-----.-----.--.--.--A---.---.---.-.--.-.-.----  97440671</w:t>
      </w:r>
    </w:p>
    <w:p>
      <w:r>
        <w:t>4        134936416  -.-.---.G---.------.-----.--.--.--C---.---.---.-.--.-.-.----  134936400</w:t>
      </w:r>
    </w:p>
    <w:p>
      <w:r>
        <w:t>4        20279723   -.-.---C----.G-----.-----.--.--.--C---.---.---.-.--.-.-.----  20279739</w:t>
      </w:r>
    </w:p>
    <w:p>
      <w:r>
        <w:t>4        123427934  -.C.---G----G------.-----.--.--.--C---.---.---.-.--.-.-.----  123427918</w:t>
      </w:r>
    </w:p>
    <w:p>
      <w:r>
        <w:t>4        117328660  -.-.---A----GC-----.-----.--.--.--C---.---.---.-.--.-.-.----  117328644</w:t>
      </w:r>
    </w:p>
    <w:p>
      <w:r>
        <w:t>4        14248806   -.-.---.----GG-----.-----.--.--.--C---.---.---.-.--.-.-.----  14248822</w:t>
      </w:r>
    </w:p>
    <w:p>
      <w:r>
        <w:t>4        110368076  -.-.---.----GG-----.-----.--.--.--C---.---.---.-.--.-.-.----  110368092</w:t>
      </w:r>
    </w:p>
    <w:p>
      <w:r>
        <w:t>4        93478049   -.-.---C----.------.-----.G-.--.--C---.---.---.-.--.-.-.----  93478033</w:t>
      </w:r>
    </w:p>
    <w:p>
      <w:r>
        <w:t>4        41459101   -.-.---C----.------.-----.G-.--.--C---.---.---.-C--.-.-.----  41459085</w:t>
      </w:r>
    </w:p>
    <w:p>
      <w:r>
        <w:t>4        67275551   -.-.---.G---G------.-----.--.--.--C---G---.---.-.--.-.-.----  67275567</w:t>
      </w:r>
    </w:p>
    <w:p>
      <w:r>
        <w:t>4        71186289   -.-.---C----G------.-----.--.--.--C---.---.---.-.--.-.-.----  71186274</w:t>
      </w:r>
    </w:p>
    <w:p>
      <w:r>
        <w:t>4        129030506  -.-.C--G----G------.-----.--.--.--C---.---.---G-.--.-.-.----  129030522</w:t>
      </w:r>
    </w:p>
    <w:p>
      <w:r>
        <w:t>4        24947535   -.-.---C----G------.A----.--.--.--C---.---.---.-.--.-.-.----  24947551</w:t>
      </w:r>
    </w:p>
    <w:p>
      <w:r>
        <w:t>4        20760168   -.-.---C----.G-----.-----.--.--.--C---.---.---.-.--.-.-.----  20760184</w:t>
      </w:r>
    </w:p>
    <w:p>
      <w:r>
        <w:t>4        109027637  -.-.---.G---G------.-----.--.--.--.---.---.---.-.--.-.-.----  109027621</w:t>
      </w:r>
    </w:p>
    <w:p>
      <w:r>
        <w:t>4        41909875   -.-.---C----.G-----.-----.--.--.--C---.---.---.-.--.-.-.----  41909891</w:t>
      </w:r>
    </w:p>
    <w:p>
      <w:r>
        <w:t>4        44229942   -.-.---.G---G------.-----.--.--.--C---.---.---G-.--.-.-T----  44229926</w:t>
      </w:r>
    </w:p>
    <w:p>
      <w:r>
        <w:t>4        147146509  -.-----.-----------C-----.--.--.--C---.---.---.-.--.-.-.----  147146496</w:t>
      </w:r>
    </w:p>
    <w:p>
      <w:r>
        <w:t>4        6369352    -A-.---C----.------.-----.GA.--.--C---.---G---.-.--.-.-.----  6369335</w:t>
      </w:r>
    </w:p>
    <w:p>
      <w:r>
        <w:t>4        97639570   -.-.---C----.G-----.-----.--.--.--C---.---.---.-.--.-.-.----  97639586</w:t>
      </w:r>
    </w:p>
    <w:p>
      <w:r>
        <w:t>4        115543052  -.-C---.----G------.-----.G-.--.--C---.---.---.-.--.-A-.----  115543036</w:t>
      </w:r>
    </w:p>
    <w:p>
      <w:r>
        <w:t>4        78400863   -.-.---C----.G-----.-----.--.--.--C---.---.---.-T--.-.-.----  78400879</w:t>
      </w:r>
    </w:p>
    <w:p>
      <w:r>
        <w:t>4        55309606   -.-.---C----.G-----.-----.--.--.--C---.---.---.-.--.-.-.----  55309622</w:t>
      </w:r>
    </w:p>
    <w:p>
      <w:r>
        <w:t>4        24546455   -.C.---G----C------A-----.--.--.--C---.---.---.-.--.-.-.----  24546471</w:t>
      </w:r>
    </w:p>
    <w:p>
      <w:r>
        <w:t>4        5544942    -.-.G--G----G------.-----.--.--.--C---.---.---.-.--.-.-.----  5544958</w:t>
      </w:r>
    </w:p>
    <w:p>
      <w:r>
        <w:t>4        20663560   -.-.---C----G------.-----.--.--.                              20663553</w:t>
      </w:r>
    </w:p>
    <w:p>
      <w:r>
        <w:t>4        31759147   -.-.---C----.G-----.-----.--.--.--C---.---G---G-.--.-.-.----  31759163</w:t>
      </w:r>
    </w:p>
    <w:p>
      <w:r>
        <w:t>4        144720089  -.-.---C----GG-----.-----.--.--.--C---.---G---.-.--.-.-.----  144720105</w:t>
      </w:r>
    </w:p>
    <w:p>
      <w:r>
        <w:t>4        91757184   -.-.---C----.------.-----.G-.--.--C---.---.---.-.--.-.-.----  91757168</w:t>
      </w:r>
    </w:p>
    <w:p>
      <w:r>
        <w:t>4        141598167  -.-.---C----.G-----.-----.--.--.--C---.---.---.-.--.-.-.----  141598183</w:t>
      </w:r>
    </w:p>
    <w:p>
      <w:r>
        <w:t>4        53574630   -.-.---.G---G------.-----.--.--.--C---.---.---.-.--.-.-.----  53574614</w:t>
      </w:r>
    </w:p>
    <w:p>
      <w:r>
        <w:t>4        123407741  -.-.C--.----G------.-----.--.--.--C---.---.---.-.--.-.-.----  123407725</w:t>
      </w:r>
    </w:p>
    <w:p>
      <w:r>
        <w:t>4        56553030   -.CC---G----G------.-----.--.--.--C---.---.---.-.--.-.-.----  56553014</w:t>
      </w:r>
    </w:p>
    <w:p>
      <w:r>
        <w:t>4        138702340  -.-.---C----.------.-----.G-.--.--C---.---.---G-.----.-.----  138702355</w:t>
      </w:r>
    </w:p>
    <w:p>
      <w:r>
        <w:t>4        130558496  -.-.---.G---G------.-----.--.--.--C---.---.---.-.--G-.-.----  130558512</w:t>
      </w:r>
    </w:p>
    <w:p>
      <w:r>
        <w:t>4        83203780   -.-.C--G----G------.-----.--.--.--C---.---.---.-.--.-.-.----  83203764</w:t>
      </w:r>
    </w:p>
    <w:p>
      <w:r>
        <w:t>4        30558791   -.-.C--.----G------.-----.--.--.--C---.---.---.-.--.-.-.----  30558775</w:t>
      </w:r>
    </w:p>
    <w:p>
      <w:r>
        <w:t>4        65035904   -C-.---C-----------.-----.-----.----------.---.-.--.-.-.----  65035915</w:t>
      </w:r>
    </w:p>
    <w:p>
      <w:r>
        <w:t>4        100646928  -.-.---C----.------.-----.G-.--A--C---.---.-----.--.-.-.T---  100646912</w:t>
      </w:r>
    </w:p>
    <w:p>
      <w:r>
        <w:t>4        43556360   -.-.---C----.G-----.-----.--.--.--.---.---.---.-.--.-.-.----  43556376</w:t>
      </w:r>
    </w:p>
    <w:p>
      <w:r>
        <w:t>4        100277471  -.-.---C----.------.-----.G-.--A--C---.-------.-.--.-.-.----  100277456</w:t>
      </w:r>
    </w:p>
    <w:p>
      <w:r>
        <w:t>0        180857625  -.-.---G----G------.-----.--.--.--C---.---.---.-.--.-.-T----  180857610</w:t>
      </w:r>
    </w:p>
    <w:p>
      <w:r>
        <w:t>0        204650520  -.-.---.----G------.-----.--.--.--C---.---.---.-.--.-.-.----  204650535</w:t>
      </w:r>
    </w:p>
    <w:p>
      <w:r>
        <w:t>0        184188197  -.-.---C----G------.-----.--.--.--C---.---.---G-.--.-.-.----  184188182</w:t>
      </w:r>
    </w:p>
    <w:p>
      <w:r>
        <w:t>0        113422182  -T-C---G----G------.-----.--.--.--C---.---.---.-.--.-.-.----  113422197</w:t>
      </w:r>
    </w:p>
    <w:p>
      <w:r>
        <w:t>0        208121021  -.-C---.----G------.-----.--.--.--C---.---.---.-T--G-.-G----  208121036</w:t>
      </w:r>
    </w:p>
    <w:p>
      <w:r>
        <w:t>0        201290578  -.-.---.----G------.-----.--.--.--C---.---.---.-.--.-.-.----  201290563</w:t>
      </w:r>
    </w:p>
    <w:p>
      <w:r>
        <w:t>0        57127019   -.-.---C----.------.-----.--.--.--C---.---.---.-.--.-.-.----  57127004</w:t>
      </w:r>
    </w:p>
    <w:p>
      <w:r>
        <w:t>0        16745312   -.-.---.----G------.-----.--.--.--C---.---.---.-.--.-.-.----  16745297</w:t>
      </w:r>
    </w:p>
    <w:p>
      <w:r>
        <w:t>0        186742545  -.-.---C----.------.-----.G-.--.--C---.---G---G-A--.-.-.----  186742561</w:t>
      </w:r>
    </w:p>
    <w:p>
      <w:r>
        <w:t>0        92460909   -.-.G--G----G------.-----.--.--.--C---.---.---.-.--.-.-.----  92460925</w:t>
      </w:r>
    </w:p>
    <w:p>
      <w:r>
        <w:t>0        204123522  -C-.---C----.G-----.-----.--.--.--C---.---.---.-.--.-.-.----  204123538</w:t>
      </w:r>
    </w:p>
    <w:p>
      <w:r>
        <w:t>0        205002757  -.-.---.G---G------.-----.--.--.--C---.---G---.-.--.-.-.----  205002773</w:t>
      </w:r>
    </w:p>
    <w:p>
      <w:r>
        <w:t>0        17876108   -.-.---C----.G-----.-----.--.--.--C---.---.---.-.--.-.-.----  17876124</w:t>
      </w:r>
    </w:p>
    <w:p>
      <w:r>
        <w:t>0        206280824  -.-.---C----.------.-----.G-.--.--C---.---.---.-.--.-.-.----  206280808</w:t>
      </w:r>
    </w:p>
    <w:p>
      <w:r>
        <w:t>0        49592742   -.-.---C----GG-----.-----.--.--.--C---.---.---.-.--.-.-.----  49592758</w:t>
      </w:r>
    </w:p>
    <w:p>
      <w:r>
        <w:t>0        25333296   -.-.---.----GG-----.-----.--.--.--C---.---G---.-.--.-.-.----  25333312</w:t>
      </w:r>
    </w:p>
    <w:p>
      <w:r>
        <w:t>0        115160212  -.-.---.----G------.-----.--G--A--.C--.---.---.-.--.-.-.----  115160196</w:t>
      </w:r>
    </w:p>
    <w:p>
      <w:r>
        <w:t>0        198914912  -.-.---C----GG-----.-----.--.--.--C---.---.---.-.--.-.-.----  198914928</w:t>
      </w:r>
    </w:p>
    <w:p>
      <w:r>
        <w:t>0        179589921  -.-.---.----G------.-----.--G--.--.C--.---.---.-.--.-.-.----  179589937</w:t>
      </w:r>
    </w:p>
    <w:p>
      <w:r>
        <w:t>0        42378714   -.-.---C----G------.-----.--.A-.--C---.---.---.-.--.-.-.----  42378698</w:t>
      </w:r>
    </w:p>
    <w:p>
      <w:r>
        <w:t>0        48962068   -.-.---G----G------.A----.--.--.--C---.---.---.-.--.-.-.----  48962052</w:t>
      </w:r>
    </w:p>
    <w:p>
      <w:r>
        <w:t>0        6963447    -.-.---C----G------.-----.G-.--.--C---.---.---G-.--.-.-.----  6963431</w:t>
      </w:r>
    </w:p>
    <w:p>
      <w:r>
        <w:t>0        111674781  -.-.---C----GG-----.-----.--.--.--C---.---.---.-.--.-.-.----  111674797</w:t>
      </w:r>
    </w:p>
    <w:p>
      <w:r>
        <w:t>0        32205450   -.-.---C----.------.-----.G-.C-A--.---.---.---.-.--.-.-.----  32205467</w:t>
      </w:r>
    </w:p>
    <w:p>
      <w:r>
        <w:t>0        164304492  -.-.---C----G------.-----.--.A-.--C---.---.---.-.--.-.-.----  164304476</w:t>
      </w:r>
    </w:p>
    <w:p>
      <w:r>
        <w:t>0        101738557  -.-.---C----.------.-----.G-.--.--C---.---.---.-A--.-.-.----  101738541</w:t>
      </w:r>
    </w:p>
    <w:p>
      <w:r>
        <w:t>0        61538618   -.-.---.----G------.-----.G-.--.--G---.---.---.-.--.-.-.----  61538602</w:t>
      </w:r>
    </w:p>
    <w:p>
      <w:r>
        <w:t>0        131137450  -.-.---C----.------.-----.G-.--.--C---.---.---.-.--.-.-.----  131137434</w:t>
      </w:r>
    </w:p>
    <w:p>
      <w:r>
        <w:t>0        94129548   -.-.---C----.------.-----.G-.--.--C---.---.---.-.--.-C-.----  94129564</w:t>
      </w:r>
    </w:p>
    <w:p>
      <w:r>
        <w:t>0        108804373  -.-.---.----G------.-----.G-.--.--.---.---.---.-.--.-.-.----  108804357</w:t>
      </w:r>
    </w:p>
    <w:p>
      <w:r>
        <w:t>0        175217385  -.-.---C----.------.-----.G-.--.--C---.---.---.-.--.-.-T----  175217369</w:t>
      </w:r>
    </w:p>
    <w:p>
      <w:r>
        <w:t>0        137434878  -.-.---C----G------.-----.G-.--.--C---.---.---.-.--.-.-.----  137434862</w:t>
      </w:r>
    </w:p>
    <w:p>
      <w:r>
        <w:t>0        58761248   -A-.---C----G------.-----.G-.--.--C---.---.---.-.--.-.-.----  58761232</w:t>
      </w:r>
    </w:p>
    <w:p>
      <w:r>
        <w:t>0        105533709  -.-.---C----.------.-----.G-.--.--C---.---.---.-.--.-.-.----  105533693</w:t>
      </w:r>
    </w:p>
    <w:p>
      <w:r>
        <w:t>0        202147709  -.-.---.----G------.-----.G-.--.--C---.---.---.-.--.-.-.----  202147693</w:t>
      </w:r>
    </w:p>
    <w:p>
      <w:r>
        <w:t>0        47743145   -.-.---C----.------.-----.G-.--.--C---.---G---.-.--.-.-G----  47743129</w:t>
      </w:r>
    </w:p>
    <w:p>
      <w:r>
        <w:t>0        190888614  -.-.---G----G------.-----.G-.--.--C---.---.---.-.--.-.-.----  190888598</w:t>
      </w:r>
    </w:p>
    <w:p>
      <w:r>
        <w:t>0        107573366  -.-.---C----.------.-----.G-.--.--C---.---.---.-.--.-.-.----  107573350</w:t>
      </w:r>
    </w:p>
    <w:p>
      <w:r>
        <w:t>0        175132814  -.-.---C----.------.-----.G-.--.--C---.---.---.-.--.-.-.----  175132798</w:t>
      </w:r>
    </w:p>
    <w:p>
      <w:r>
        <w:t>0        17719621   -.-.---.----G------.-----.G-.--.--C---.---.---.-.--.-.-.----  17719605</w:t>
      </w:r>
    </w:p>
    <w:p>
      <w:r>
        <w:t>0        119494263  -.-.---C----.G-----.-----.--.--.--C---.---.---.-.--.-.-.----  119494279</w:t>
      </w:r>
    </w:p>
    <w:p>
      <w:r>
        <w:t>0        26189938   -.-.---.----G------.-----.G-.--.--C---.---.---.-.--.-.-.----  26189922</w:t>
      </w:r>
    </w:p>
    <w:p>
      <w:r>
        <w:t>0        110607592  -.-.---C----.------.-----.G-.--.--C---.---.---.-.--.-.-.----  110607576</w:t>
      </w:r>
    </w:p>
    <w:p>
      <w:r>
        <w:t>0        125644536  -.-.---C----.------.-----.--.A-.--C---.---.---.-.--.-.-.----  125644520</w:t>
      </w:r>
    </w:p>
    <w:p>
      <w:r>
        <w:t>0        14394338   -.-.---.----.------.-----.G-.--.--C---.---.---.-.--.-.-.----  14394322</w:t>
      </w:r>
    </w:p>
    <w:p>
      <w:r>
        <w:t>0        123512765  -.-.---C----.------.-----.G-.--.--C---.---.---.-.--.-.-.----  123512749</w:t>
      </w:r>
    </w:p>
    <w:p>
      <w:r>
        <w:t>0        180618129  -.-.---C----G------.-----.G-.--.--C---.---.---.-.--.-.-.----  180618113</w:t>
      </w:r>
    </w:p>
    <w:p>
      <w:r>
        <w:t>0        131127396  ---.---G----G------.-----T--.--.--C---.---.---.-.--.-.-.----  131127410</w:t>
      </w:r>
    </w:p>
    <w:p>
      <w:r>
        <w:t>0        114501405  -.-.---C----.------.--------.-----C---.---.---.-.--.-.-.----  114501418</w:t>
      </w:r>
    </w:p>
    <w:p>
      <w:r>
        <w:t>0        62962861   -.-.---C----.------.-----.G-.--.--C---.---.---.-.--G-.-.----  62962845</w:t>
      </w:r>
    </w:p>
    <w:p>
      <w:r>
        <w:t>0        208386574  -.-.---C----G------.-----.A-.--.--C---.---.---.-.--.-.-.----  208386590</w:t>
      </w:r>
    </w:p>
    <w:p>
      <w:r>
        <w:t>0        42138584   -.-.---.----G------.-----.G-.--.--C---.---.---.-.--.-.-.----  42138568</w:t>
      </w:r>
    </w:p>
    <w:p>
      <w:r>
        <w:t>0        104594376  -.-.---.----G------.-----.G-.--.--C---.---.---.----.-.-.----  104594361</w:t>
      </w:r>
    </w:p>
    <w:p>
      <w:r>
        <w:t>0        129404316  -.-.---C----G------.-----.G-.--.--C---.---.---.-.--.-.-.----  129404300</w:t>
      </w:r>
    </w:p>
    <w:p>
      <w:r>
        <w:t>0        132340449  -.-.---C----G------.-----.G-.--.--C---.---.---G-.--.-.-.----  132340433</w:t>
      </w:r>
    </w:p>
    <w:p>
      <w:r>
        <w:t>0        54672814   -.-.---C----.------.-----CA-.--.--C---.---.---.-.--.-.-.----  54672830</w:t>
      </w:r>
    </w:p>
    <w:p>
      <w:r>
        <w:t>0        13315954   -.-.---.----G------.-----.G-.--.--C---.---.---G-.--G-.-.----  13315938</w:t>
      </w:r>
    </w:p>
    <w:p>
      <w:r>
        <w:t>0        42415297   -.-.---.----G------.-----.G-.--.--C---.---G---.-.--C-.-.----  42415281</w:t>
      </w:r>
    </w:p>
    <w:p>
      <w:r>
        <w:t>0        92639005   -.-.---A----GG-----.-----.--.--.--C---.---.---.-.--.-.-G----  92638989</w:t>
      </w:r>
    </w:p>
    <w:p>
      <w:r>
        <w:t>0        100579094  -.-.---C----G------.-----.G-.--.--C---.---.---.-.--.-.-.----  100579078</w:t>
      </w:r>
    </w:p>
    <w:p>
      <w:r>
        <w:t>0        187213237  -.-.---A----GG-----.-----.--.--.--C---.---.---.-.--.-.-.----  187213253</w:t>
      </w:r>
    </w:p>
    <w:p>
      <w:r>
        <w:t>0        34440673   -.-.---C----G------.-----.C-.--.--C---C---.---.-.--.-.-.----  34440657</w:t>
      </w:r>
    </w:p>
    <w:p>
      <w:r>
        <w:t>0        96854561   -.-.---C----G------.-----.G-.--.--C---.---G---.-.--.-.-.----  96854545</w:t>
      </w:r>
    </w:p>
    <w:p>
      <w:r>
        <w:t>0        93890291   -.-.---C----.------.-----.G-.--.--C---.---.---.-.--.-.-G----  93890275</w:t>
      </w:r>
    </w:p>
    <w:p>
      <w:r>
        <w:t>0        121305750  -.-A---C----.------.-----.G-.--.--C---.---.---.-.--.-.-.----  121305734</w:t>
      </w:r>
    </w:p>
    <w:p>
      <w:r>
        <w:t>0        167095194  -.-.---C----G------.-----.-----.--.---G---G---G-.--G-G-G----  167095208</w:t>
      </w:r>
    </w:p>
    <w:p>
      <w:r>
        <w:t>0        191410326  -.-.---C----.------.-----.G-.--A--C---.---.---.-.--G-.-.----  191410310</w:t>
      </w:r>
    </w:p>
    <w:p>
      <w:r>
        <w:t>0        26157334   -.-.---C----.------.-----.-----.--------------.-.-----------  26157326</w:t>
      </w:r>
    </w:p>
    <w:p>
      <w:r>
        <w:t>0        56735824   -.-.---.C---G------.-----.--.--.--C---.---.---.-.--.-.-.----  56735808</w:t>
      </w:r>
    </w:p>
    <w:p>
      <w:r>
        <w:t>0        141247906  -.-.---.----GG-----.-----.--.--.--C---.---.---.-.--.-.-.----  141247922</w:t>
      </w:r>
    </w:p>
    <w:p>
      <w:r>
        <w:t>0        198251162  -.-.---C----.G-----.-----.--.--.--C---.---.---.-.--.-.-.----  198251178</w:t>
      </w:r>
    </w:p>
    <w:p>
      <w:r>
        <w:t>0        50098723   -.-.---.G---.------.-----.--.--.--C---.---.---.-.--.-.-.----  50098707</w:t>
      </w:r>
    </w:p>
    <w:p>
      <w:r>
        <w:t>0        159936723  -.-.---C----.G-----.-----.--.--.--C---.---.---.-.--.-.-.----  159936739</w:t>
      </w:r>
    </w:p>
    <w:p>
      <w:r>
        <w:t>0        181410111  -.-.---C----.------.A----.--.--.--C---.---.---G-.--.-.-.----  181410127</w:t>
      </w:r>
    </w:p>
    <w:p>
      <w:r>
        <w:t>0        184705731  -.-.---C----.G-----.-----.--.--.--C---.---.---.-.--.-.-.----  184705747</w:t>
      </w:r>
    </w:p>
    <w:p>
      <w:r>
        <w:t>0        24715285   -.-.---.----G------.-----.--.A-.--C---.---.---.-.--G-.-.----  24715269</w:t>
      </w:r>
    </w:p>
    <w:p>
      <w:r>
        <w:t>0        42109507   -.-.---C----.G-----.-----.--.--.--C---.---.---.-.--.-.-.----  42109523</w:t>
      </w:r>
    </w:p>
    <w:p>
      <w:r>
        <w:t>0        54605178   -.-.---C----.------.-----.G-.--.--C---.---.---.-.--.-.-.----  54605162</w:t>
      </w:r>
    </w:p>
    <w:p>
      <w:r>
        <w:t>0        11818579   -.-.---C----.------.-----.G-.--.--C---.---.---.-.--.-.-T----  11818563</w:t>
      </w:r>
    </w:p>
    <w:p>
      <w:r>
        <w:t>0        154287544  -.-.---C----CG-----.-----.--.--.--C---.---.---.-.--.-.-.----  154287560</w:t>
      </w:r>
    </w:p>
    <w:p>
      <w:r>
        <w:t>0        165013801  -.-.---.----GG-----.-----.--.--.--C---.---.---.-.--.-.-T----  165013817</w:t>
      </w:r>
    </w:p>
    <w:p>
      <w:r>
        <w:t>0        166739648  -T-.---CG---G------.-----.--.--.--.---.---.---.-.--.-.-.----  166739664</w:t>
      </w:r>
    </w:p>
    <w:p>
      <w:r>
        <w:t>0        106816499  -.-.---C----.------.A----.--.--.--C---.---.---.-.--.-.-.----  106816515</w:t>
      </w:r>
    </w:p>
    <w:p>
      <w:r>
        <w:t>0        192056001  -.-.---G----G------.-----.G-.--.--C---.---.---G-.--.-.-.----  192055985</w:t>
      </w:r>
    </w:p>
    <w:p>
      <w:r>
        <w:t>0        208009147  -.-.---C----.G-----.-----.--.--.--C---.---.---.-.--.-.-.----  208009163</w:t>
      </w:r>
    </w:p>
    <w:p>
      <w:r>
        <w:t>0        153875284  -.-.C--.----G------.-----.--.--.--C---.---.---.-.--.-.-.----  153875300</w:t>
      </w:r>
    </w:p>
    <w:p>
      <w:r>
        <w:t>0        97072723   -.-.---.----GG-----.-----.--.--A--C---.---.---.-.--.-.-.----  97072739</w:t>
      </w:r>
    </w:p>
    <w:p>
      <w:r>
        <w:t>0        144700505  -.-.---.----GG-----.-----.--.--.--C---.---.---.-.--.-.-.----  144700521</w:t>
      </w:r>
    </w:p>
    <w:p>
      <w:r>
        <w:t>0        174903456  -.-.---.----GG-----.-----.--.--.--C---.---.---.-.--.-.-.----  174903472</w:t>
      </w:r>
    </w:p>
    <w:p>
      <w:r>
        <w:t>0        191881548  -.-.---C----.G-----.-----.--.--.--C---.---.---.-.--.-.-.----  191881564</w:t>
      </w:r>
    </w:p>
    <w:p>
      <w:r>
        <w:t>0        31029008   -.-.C--G----G------.-----.--.--.--C---.---G---.-.--.-.-.----  31028992</w:t>
      </w:r>
    </w:p>
    <w:p>
      <w:r>
        <w:t>0        51466072   -.-.---C----.G-----.-----.--.--.--C---.---.---.-.--.-.-.----  51466088</w:t>
      </w:r>
    </w:p>
    <w:p>
      <w:r>
        <w:t>0        114469046  -.-.---.G---G------.-----.--.--.--C---.---.---.-.--.-.-.----  114469030</w:t>
      </w:r>
    </w:p>
    <w:p>
      <w:r>
        <w:t>0        113183431  -.-.---.G---G------.-----.--.--.--C---.---.---.-.--.-.-.----  113183447</w:t>
      </w:r>
    </w:p>
    <w:p>
      <w:r>
        <w:t>0        13404854   -.-.---.G---G------.-----.--.--.--C---.---.---.-.--.-.-.----  13404870</w:t>
      </w:r>
    </w:p>
    <w:p>
      <w:r>
        <w:t>0        192214707  -.-.---C----.G-----.-----.--.--.--C---.---.---.-.--.-.-.----  192214723</w:t>
      </w:r>
    </w:p>
    <w:p>
      <w:r>
        <w:t>0        43995615   -.-.---C----.G-----.-----.--.--.--C---.---.---G-.--.-.-.----  43995631</w:t>
      </w:r>
    </w:p>
    <w:p>
      <w:r>
        <w:t>0        172818735  -A-.---C----GG-----.-----.--.--.--C---.---.---.-.--.-.-.----  172818751</w:t>
      </w:r>
    </w:p>
    <w:p>
      <w:r>
        <w:t>0        132743095  -.-.---C----.G-----.-----.--.--.--C---.---.---.-.--.-.-.----  132743111</w:t>
      </w:r>
    </w:p>
    <w:p>
      <w:r>
        <w:t>0        156845254  -.-.---C----.G-----.-----.--.--.--C---.---.---.-.--T-.-.----  156845270</w:t>
      </w:r>
    </w:p>
    <w:p>
      <w:r>
        <w:t>0        191537005  -.-.---C----.G-----.-----.--.--.--C---.---.---.-.--.-.-.----  191537021</w:t>
      </w:r>
    </w:p>
    <w:p>
      <w:r>
        <w:t>0        117233629  -.-G---.----GG-----.-----.--.--.--C---.---.---.-.--.-.-T----  117233645</w:t>
      </w:r>
    </w:p>
    <w:p>
      <w:r>
        <w:t>0        45931224   -.-.---C----.G-----.-----.--.--.--C---.---.---.-.--.-.-.----  45931240</w:t>
      </w:r>
    </w:p>
    <w:p>
      <w:r>
        <w:t>0        203973748  -.-.---C----.G-----.-----.--.--.--C---.---.---.-.--.-.-.----  203973764</w:t>
      </w:r>
    </w:p>
    <w:p>
      <w:r>
        <w:t>0        182154978  -A-.---.----GG-----.-----.--.--.--C---.---.---.-.--.-.-.----  182154994</w:t>
      </w:r>
    </w:p>
    <w:p>
      <w:r>
        <w:t>0        188658896  -.-.---C----GG-----.-----.--.--.--C---.---.---.-.--.-.-.----  188658912</w:t>
      </w:r>
    </w:p>
    <w:p>
      <w:r>
        <w:t>0        101354822  -.GC---C----G------.-----.--.--.--C---.---G---.-.--.-.-.----  101354806</w:t>
      </w:r>
    </w:p>
    <w:p>
      <w:r>
        <w:t>0        180665553  -.-.---C----.------.-----.G-.--.--C---.---.---G-.--.-.-.----  180665537</w:t>
      </w:r>
    </w:p>
    <w:p>
      <w:r>
        <w:t>0        33073774   -.-.---G----GG-----.-----.--.--.--C---.---.---.-.--.-.-.----  33073790</w:t>
      </w:r>
    </w:p>
    <w:p>
      <w:r>
        <w:t>0        52698863   -T-.---.----GG-----.-----.--.--.--C---.---.---.-.--.-.-.----  52698879</w:t>
      </w:r>
    </w:p>
    <w:p>
      <w:r>
        <w:t>0        182938742  -.C.---G----G------.-----.--.--.--C---.---G---G-.--.-.-.----  182938726</w:t>
      </w:r>
    </w:p>
    <w:p>
      <w:r>
        <w:t>0        176733150  -.-C---C----GG-----.-----.--.--.--C---.---.---.-.--.-.-.----  176733166</w:t>
      </w:r>
    </w:p>
    <w:p>
      <w:r>
        <w:t>0        58831935   -.-.---C----.G-----.-----.--.--.--C---.---.---.-.--.-.-.----  58831951</w:t>
      </w:r>
    </w:p>
    <w:p>
      <w:r>
        <w:t>0        93856058   -T-.---C----.G-----.-----.--.--.--C---.---.---.-.--.-.-.----  93856042</w:t>
      </w:r>
    </w:p>
    <w:p>
      <w:r>
        <w:t>0        13775078   -C-A---C----GG-----.-----.--.--A--C---.---.---.-.--.-.-T----  13775094</w:t>
      </w:r>
    </w:p>
    <w:p>
      <w:r>
        <w:t>0        181701137  -.-.---.G---G------.-----.--.--.--.---.---.---.-.--.-.-.----  181701121</w:t>
      </w:r>
    </w:p>
    <w:p>
      <w:r>
        <w:t>0        24446248   -.-.C--G----G------.-----.--.--.--C---.---.---.-.--.-.-.----  24446232</w:t>
      </w:r>
    </w:p>
    <w:p>
      <w:r>
        <w:t>0        200246680  -.-.---.G---G------.-----.--.--.--C---.---.---.-.--.-.-.----  200246664</w:t>
      </w:r>
    </w:p>
    <w:p>
      <w:r>
        <w:t>0        11530391   -.-.C--.----G------.-----.--.--.--C---.---.---.-.--.-.-.----  11530375</w:t>
      </w:r>
    </w:p>
    <w:p>
      <w:r>
        <w:t>0        40280316   -.-.C--.----.------------.--.--.--C---.---G---.-.--.-.-.----  40280331</w:t>
      </w:r>
    </w:p>
    <w:p>
      <w:r>
        <w:t>0        152755674  -.-.---C----.G-----.-----.--.--.--C---.---.---.-.--.-.-.----  152755690</w:t>
      </w:r>
    </w:p>
    <w:p>
      <w:r>
        <w:t>0        14766832   -.-.C--.----G------.-----.--.--.--C---.---.---.-.--.-.-.----  14766848</w:t>
      </w:r>
    </w:p>
    <w:p>
      <w:r>
        <w:t>0        133956301  -.-.---.----GG-----.-----.--.--.--C---.---.---.-.--.-.-.----  133956285</w:t>
      </w:r>
    </w:p>
    <w:p>
      <w:r>
        <w:t>0        202915338  -.-.---C----.------.-----.G-.--.--C---.---.---.-.--.-.-.----  202915322</w:t>
      </w:r>
    </w:p>
    <w:p>
      <w:r>
        <w:t>0        23546340   -A-.C--.----G------.-----.--.--.--C---.---.---.-.--.-.-.----  23546324</w:t>
      </w:r>
    </w:p>
    <w:p>
      <w:r>
        <w:t>0        104621616  -.-.---.G---G------.-----.--.--.--C---.---G---.-.--.-.-.----  104621600</w:t>
      </w:r>
    </w:p>
    <w:p>
      <w:r>
        <w:t>0        195694070  -.-.C--G----G------.-----.--.--.--C---.---.---.-.--.-.-.----  195694086</w:t>
      </w:r>
    </w:p>
    <w:p>
      <w:r>
        <w:t>0        23215537   -.-.---.G---G------.-----.--.--.--C---.---.---G-.--.-.-.----  23215521</w:t>
      </w:r>
    </w:p>
    <w:p>
      <w:r>
        <w:t>0        212267679  -.-.C--G----G------.-----.--.--.--C---.---.---.-.--.-.-.----  212267663</w:t>
      </w:r>
    </w:p>
    <w:p>
      <w:r>
        <w:t>0        201516630  -.-.C--G----G------.-----.--.--.--C---.---.---.-.--.-.-.----  201516614</w:t>
      </w:r>
    </w:p>
    <w:p>
      <w:r>
        <w:t>0        191593100  -.-.C--G----G------.-----.--.--.--C---.---.---.-.--.-.-.----  191593116</w:t>
      </w:r>
    </w:p>
    <w:p>
      <w:r>
        <w:t>0        96871993   -.-.C--G----G------.-----.--.--.--C---.---.---.-.--.-.-.----  96871977</w:t>
      </w:r>
    </w:p>
    <w:p>
      <w:r>
        <w:t>0        34524568   -.-.C--G----G------.-----.--.--.--C---.---.---.-.--.-.-.----  34524552</w:t>
      </w:r>
    </w:p>
    <w:p>
      <w:r>
        <w:t>0        210913030  -.-.C--G----G------.-----.--.--.--C---.---G---.-.--.-C-.----  210913014</w:t>
      </w:r>
    </w:p>
    <w:p>
      <w:r>
        <w:t>0        192049906  -.-.---G----GG-----.-----.--.--.--C---.---G---G-.--.-.-.----  192049922</w:t>
      </w:r>
    </w:p>
    <w:p>
      <w:r>
        <w:t>0        29441191   -.-.C--G----G------.-----.--.--.--C---.---.---.-.--.T.-T----  29441208</w:t>
      </w:r>
    </w:p>
    <w:p>
      <w:r>
        <w:t>0        30991168   -C-.G--G----G------.-----.--.--.--C---.---.---.-.--C-.-.----  30991152</w:t>
      </w:r>
    </w:p>
    <w:p>
      <w:r>
        <w:t>0        199160420  -.-.C--G----G------.-----.--.--A--C---.---.---.-.--.-.-.----  199160436</w:t>
      </w:r>
    </w:p>
    <w:p>
      <w:r>
        <w:t>0        124374338  -.-.---C----.G-----.-----.--.--.--C---.---.---.-.--.-.-.----  124374354</w:t>
      </w:r>
    </w:p>
    <w:p>
      <w:r>
        <w:t>0        22134677   -.-.C--C----G------.-----.--.--.--C---.---.---.-.--.-.-.----  22134661</w:t>
      </w:r>
    </w:p>
    <w:p>
      <w:r>
        <w:t>0        28579273   -.-.---.----G------.-----.G-.--.--.---.---.---.-.--.-.-.----  28579257</w:t>
      </w:r>
    </w:p>
    <w:p>
      <w:r>
        <w:t>0        48237359   -.-.---C----.------.-----.G-.--.--C---.---.---.-.--.-.-T----  48237343</w:t>
      </w:r>
    </w:p>
    <w:p>
      <w:r>
        <w:t>0        188563206  -.-.---C----.------.-----.G-.--.--C---.---.---.-.--.-.-.----  188563190</w:t>
      </w:r>
    </w:p>
    <w:p>
      <w:r>
        <w:t>0        154754149  -.-.---C----.------.-----.G-.--.--C---.---.---.-.--.-.-.----  154754133</w:t>
      </w:r>
    </w:p>
    <w:p>
      <w:r>
        <w:t>0        191716401  -.C.---G----G------.-----.--.--.--C---.---.---.-.--.-.-.----  191716417</w:t>
      </w:r>
    </w:p>
    <w:p>
      <w:r>
        <w:t>0        161567719  -.-A---.----G------.-----.G-.--A--C---.---.---.-.--.-.-.----  161567703</w:t>
      </w:r>
    </w:p>
    <w:p>
      <w:r>
        <w:t>0        116489963  -C-.---G----G------.-----.--.--.--C---.---.---.-.--G-.-.----  116489978</w:t>
      </w:r>
    </w:p>
    <w:p>
      <w:r>
        <w:t>0        110407128  -.-.---C----.------.-----.G-.--A--C---C---.---.-T--.-.-T----  110407112</w:t>
      </w:r>
    </w:p>
    <w:p>
      <w:r>
        <w:t>0        22338016   -.-.---.----GG-----.-----.--.--.--C---.---.---.-.--.-.-.----  22338032</w:t>
      </w:r>
    </w:p>
    <w:p>
      <w:r>
        <w:t>0        171747652  -.-.---G----G------.-----.--.--.--C---.---.---.-.--.-.-.----  171747667</w:t>
      </w:r>
    </w:p>
    <w:p>
      <w:r>
        <w:t>0        128155580  -.-.C--G----G------.-----.--.--.--A---.---.---T-.--.-.-T----  128155564</w:t>
      </w:r>
    </w:p>
    <w:p>
      <w:r>
        <w:t>0        21162432   -.-.---C----.------.-----.G-.--.--C---.---.---.-.--.-.-.----  21162416</w:t>
      </w:r>
    </w:p>
    <w:p>
      <w:r>
        <w:t>0        59139668   -.-.---C----.------.-----.--.--A--C---.---.---.-.--.-.-.----  59139683</w:t>
      </w:r>
    </w:p>
    <w:p>
      <w:r>
        <w:t>0        163228927  -.-.---C----.------.-----.T-.--.--C---.---.---.-.--.-.-G----  163228943</w:t>
      </w:r>
    </w:p>
    <w:p>
      <w:r>
        <w:t>0        168777867  -.-.---.G---G------.-----.--.--.--C---.---.---.-.--.-.-.----  168777851</w:t>
      </w:r>
    </w:p>
    <w:p>
      <w:r>
        <w:t>0        6823296    -.-.C--G----G------.-----.--.--.C-.AAC.---.---.-.--.-.-.----  6823276</w:t>
      </w:r>
    </w:p>
    <w:p>
      <w:r>
        <w:t>0        119394866  -.-.---.----GG-----.-----.--.--.--C---.---.---.-.--.-.-.----  119394850</w:t>
      </w:r>
    </w:p>
    <w:p>
      <w:r>
        <w:t>0        24100452   -.-.---.----G------.-----.G-.--.--C---.---.---.-.--.-.-.----  24100436</w:t>
      </w:r>
    </w:p>
    <w:p>
      <w:r>
        <w:t>0        183903414  -.-.---C----G------.-----.G-.--.--C---.---.---.-.--.-.-.----  183903398</w:t>
      </w:r>
    </w:p>
    <w:p>
      <w:r>
        <w:t>0        130367742  -.-.C--G----G------.-----.--.--.--C---.---.---.-A--.-.-.----  130367758</w:t>
      </w:r>
    </w:p>
    <w:p>
      <w:r>
        <w:t>0        196057371  -.-.---G----G------A-----.--.--.--C---.---.---.-.--.-C-.----  196057356</w:t>
      </w:r>
    </w:p>
    <w:p>
      <w:r>
        <w:t>0        40801414   -.-.---C----G------.-----.--GC-.--C---.---.---.-A--.-.-.----  40801430</w:t>
      </w:r>
    </w:p>
    <w:p>
      <w:r>
        <w:t>0        9453293    -.-.C--G----G------.-----.--.--.--C---.---.---.-.--.-.-.----  9453277</w:t>
      </w:r>
    </w:p>
    <w:p>
      <w:r>
        <w:t>0        119980219  -.-.---C----.G-----.-----.--.--.--A---.---.---G-.--.-.-.----  119980203</w:t>
      </w:r>
    </w:p>
    <w:p>
      <w:r>
        <w:t>0        7472295    -.-.---.G---G------.-----.--.--.--C---.---.---.-.--.-.-.----  7472311</w:t>
      </w:r>
    </w:p>
    <w:p>
      <w:r>
        <w:t>0        15245372   -.-.---.G---G------.-----.--.--.--C---.---.---.-.--.-.-.----  15245356</w:t>
      </w:r>
    </w:p>
    <w:p>
      <w:r>
        <w:t>0        35868734   -.-.C--G----G------.-----.--.--.--C---.---.---.-.--.-.-.----  35868718</w:t>
      </w:r>
    </w:p>
    <w:p>
      <w:r>
        <w:t>0        146660258  -.-.---C----.------.-----.G-.--.--C---.---.---.-.--.-.-.----  146660242</w:t>
      </w:r>
    </w:p>
    <w:p>
      <w:r>
        <w:t>0        14178997   -.-.---C----.G-----.-----.--.--.--C---.---.---.-.--.-.-.----  14179013</w:t>
      </w:r>
    </w:p>
    <w:p>
      <w:r>
        <w:t>0        101079590  -.-.C--G----G------.-----.--.--.--C---.---.---.-.--.-.-.----  101079606</w:t>
      </w:r>
    </w:p>
    <w:p>
      <w:r>
        <w:t>0        149086163  -.-.---.G---G------.-----.--.--.--C---.---.---.-.--.-.-.----  149086147</w:t>
      </w:r>
    </w:p>
    <w:p>
      <w:r>
        <w:t>0        130778173  -.-.---C----.C-----.-----.--.--.--C---.---.---.-.--.-.-.----  130778157</w:t>
      </w:r>
    </w:p>
    <w:p>
      <w:r>
        <w:t>0        104221410  -A-.---C----.G-----.-----.--.--.--C---.---.---.-.--.-.-.----  104221426</w:t>
      </w:r>
    </w:p>
    <w:p>
      <w:r>
        <w:t>0        205018982  -.-.---C----.------.-----.G-.--.--C---.---.---.-.--.-.-.----  205018966</w:t>
      </w:r>
    </w:p>
    <w:p>
      <w:r>
        <w:t>0        56438235   -.-.---C----.G-----.-----.--.--.--C---.---.---.-.--.-.-.----  56438251</w:t>
      </w:r>
    </w:p>
    <w:p>
      <w:r>
        <w:t>0        30258864   -.-.C--G----T------.-----.--.--.--C---.---.---.-.--.-.-.----  30258880</w:t>
      </w:r>
    </w:p>
    <w:p>
      <w:r>
        <w:t>0        8069999    -.-.C--G----G------.-----.--.--.--C---.---.---.-.--G-.-.----  8070015</w:t>
      </w:r>
    </w:p>
    <w:p>
      <w:r>
        <w:t>0        6147566    -T-.---C----.------.-----.A-.--.--C---.---.---G-.--G-.-.----  6147582</w:t>
      </w:r>
    </w:p>
    <w:p>
      <w:r>
        <w:t>0        17258682   -T-.---.G---G------.-----.--.--.--C---.---.---.-.--.-.-.----  17258698</w:t>
      </w:r>
    </w:p>
    <w:p>
      <w:r>
        <w:t>0        191296098  -.-.CG-G----G------.-----.--.--.--C---.---G---.-.--.-.-.----  191296115</w:t>
      </w:r>
    </w:p>
    <w:p>
      <w:r>
        <w:t>0        7430136    -.-.---C----.G-----.-----.--.--.--C---.---.---.-.--.-.-.----  7430152</w:t>
      </w:r>
    </w:p>
    <w:p>
      <w:r>
        <w:t>0        32205533                      .-----.--.--.--C---.---.---.-.--.-.-.----  32205544</w:t>
      </w:r>
    </w:p>
    <w:p>
      <w:r>
        <w:t>0        103678230  -.-.---C----GG-----.-----.--.--A--C---.---.---.-.--.-.-.----  103678214</w:t>
      </w:r>
    </w:p>
    <w:p>
      <w:r>
        <w:t>0        28471463   -.-.---C----.------.-----.--G--.--A---C---T---.-.--.-.-.----  28471448</w:t>
      </w:r>
    </w:p>
    <w:p>
      <w:r>
        <w:t>0        94121858   -.-.---A----GG-----.-----.--.--.--C---.---.---.-.--.-.-.----  94121874</w:t>
      </w:r>
    </w:p>
    <w:p>
      <w:r>
        <w:t>0        158770234  -.-.---C----.------.-----.G-.--.--C---.---.---.-.--.-.-.----  158770218</w:t>
      </w:r>
    </w:p>
    <w:p>
      <w:r>
        <w:t>0        18889398   -.-.C--G----G------.-----.--.--.--C---.---.---.-.--.-.-T----  18889414</w:t>
      </w:r>
    </w:p>
    <w:p>
      <w:r>
        <w:t>0        126377537  -.-.---.G---G------.-----.--.--.--C---.---.---.-.--.-.-.----  126377521</w:t>
      </w:r>
    </w:p>
    <w:p>
      <w:r>
        <w:t>0        171064659  -.-.---.----G------.-----.--.--.--C---.---.---.-.--.-.-.----  171064644</w:t>
      </w:r>
    </w:p>
    <w:p>
      <w:r>
        <w:t>0        130646040  -.-.---C----.------.-----.G-.--.--C---.---.---.-.--.-.-.----  130646024</w:t>
      </w:r>
    </w:p>
    <w:p>
      <w:r>
        <w:t>0        28654486   -.-.---C----G------.-----CA-.--.--C---.---.---.-.--.-.-.----  28654502</w:t>
      </w:r>
    </w:p>
    <w:p>
      <w:r>
        <w:t>0        158444521  -.-.---.----G------.-----.--.A-.--C---.---.---G-.--.-.-.----  158444505</w:t>
      </w:r>
    </w:p>
    <w:p>
      <w:r>
        <w:t>0        9010025    -.-.---C----G------.-----.T-.--.--C---.---.---.-.--.-.-.----  9010009</w:t>
      </w:r>
    </w:p>
    <w:p>
      <w:r>
        <w:t>0        113309445  -.-.---.G---G------.-----.--.--.--C---.---.---.-.--.-.-.----  113309429</w:t>
      </w:r>
    </w:p>
    <w:p>
      <w:r>
        <w:t>0        162371705  -.-.---C----.------.A----.--.--.--C---.---.---.-.--.-C-.----  162371689</w:t>
      </w:r>
    </w:p>
    <w:p>
      <w:r>
        <w:t>0        159641023  -.-G---C----.G-----.-----.--.--.--C---.---.---.-A--.-.-.----  159641039</w:t>
      </w:r>
    </w:p>
    <w:p>
      <w:r>
        <w:t>0        193309957  -.-.C--G----G------.-----.--.--.--C---.---.---G-.--.-.-.----  193309941</w:t>
      </w:r>
    </w:p>
    <w:p>
      <w:r>
        <w:t>0        34579449   -.-.---C----C------.-----.--.--A--AC--.---.---.-.--.-.-.----  34579433</w:t>
      </w:r>
    </w:p>
    <w:p>
      <w:r>
        <w:t>0        124432034  -.-.---C----G------.-----.G-.--A--C---.-------.-.--.-.-.----  124432049</w:t>
      </w:r>
    </w:p>
    <w:p>
      <w:r>
        <w:t>0        204403672  -.-.---C----.------.-----.                                    204403677</w:t>
      </w:r>
    </w:p>
    <w:p>
      <w:r>
        <w:t>0        35221682   -.-.---.----G------.-----.G-.--.--C---.---.---.-.--.T.-.----  35221699</w:t>
      </w:r>
    </w:p>
    <w:p>
      <w:r>
        <w:t>0        174725098  -A-.---C----G------.-----.G-.--A--C---.---.---.-.--.-.-.----  174725082</w:t>
      </w:r>
    </w:p>
    <w:p>
      <w:r>
        <w:t>0        98728449   -.-.---C----.G-----.-----.--.--A--C---.---.---.-.--G-.-.----  98728433</w:t>
      </w:r>
    </w:p>
    <w:p>
      <w:r>
        <w:t>0        169947962  -.-.---AG---.------.-----.--.--.--C---.---.---.-.--.-.-T----  169947978</w:t>
      </w:r>
    </w:p>
    <w:p>
      <w:r>
        <w:t>0        30284842   -.-.---C----.C-----.-----.--G--.--C---.-------.-.--.-.-.----  30284857</w:t>
      </w:r>
    </w:p>
    <w:p>
      <w:r>
        <w:t>0        206231932  -.-.---C----.------.-----.G-.--A--C---.---.---.-.--.-.-.----  206231916</w:t>
      </w:r>
    </w:p>
    <w:p>
      <w:r>
        <w:t>0        188125554  -.-.---C----.------.-----.G-.--A--C---.-------.-.--.-.-.----  188125539</w:t>
      </w:r>
    </w:p>
    <w:p>
      <w:r>
        <w:t>0        16530093   -.-.---C----.------.-----.                                    16530088</w:t>
      </w:r>
    </w:p>
    <w:p>
      <w:r>
        <w:t>0        30931943   -.-.---C----.G-----.-----.--.--A--C---A---.---.-.--.-.-.----  30931959</w:t>
      </w:r>
    </w:p>
    <w:p>
      <w:r>
        <w:t>0        196830150  -T-.---C----.------.-----.                                    196830145</w:t>
      </w:r>
    </w:p>
    <w:p>
      <w:r>
        <w:t>0        92800462   -.-.C--G----G------.-----.--.--.--C---.---.---.-.--.-.-.----  92800446</w:t>
      </w:r>
    </w:p>
    <w:p>
      <w:r>
        <w:t>0        145881419  -.-.                                                          145881420</w:t>
      </w:r>
    </w:p>
    <w:p>
      <w:r>
        <w:t>0        27044247   -.-.---CC---.------.-----.--.--A--C---.---.---.-.--.-.-.----  27044231</w:t>
      </w:r>
    </w:p>
    <w:p>
      <w:r>
        <w:t>0        52891724   -.-.---C----GG-----.-----.--.--A--C---.---.---.-.--.-.-T----  52891740</w:t>
      </w:r>
    </w:p>
    <w:p>
      <w:r>
        <w:t>0        192130923                     .-----.--.--.--C---.---.---.-.--.-.-.----  192130912</w:t>
      </w:r>
    </w:p>
    <w:p>
      <w:r>
        <w:t>0        188294097  -.-.---.----G------.-----.                                    188294092</w:t>
      </w:r>
    </w:p>
    <w:p>
      <w:r>
        <w:t>0        44803909   -.-.---.----GG-----.-----.--.--A--C---.---.---.-.--.-.-.----  44803925</w:t>
      </w:r>
    </w:p>
    <w:p>
      <w:r>
        <w:t>0        129540477  -.-.---C----G------.-----.G-.--A--C---.---.---.-.--.-.-.----  129540461</w:t>
      </w:r>
    </w:p>
    <w:p>
      <w:r>
        <w:t>0        8406539    -.-.---.----GG-----.-----.--.--A--C---.---.---.-.--.-.-.----  8406555</w:t>
      </w:r>
    </w:p>
    <w:p>
      <w:r>
        <w:t>17       45871026   -.-.---G----G------.-----.--.--.--C---.---.---.-.--.-.-.----  45871041</w:t>
      </w:r>
    </w:p>
    <w:p>
      <w:r>
        <w:t>17       59019289   -A-.---C----.G-----.-----.--.--.--C---.---.---.-A--.-.-.----  59019305</w:t>
      </w:r>
    </w:p>
    <w:p>
      <w:r>
        <w:t>17       45562548   -.-.C--G----G------.-----.--.--.--C---.---.---.-.--.-.-.----  45562532</w:t>
      </w:r>
    </w:p>
    <w:p>
      <w:r>
        <w:t>17       59354269   -.-.C--G----G------.-----.--.--.--C---.---.---.-.--.-.-.----  59354285</w:t>
      </w:r>
    </w:p>
    <w:p>
      <w:r>
        <w:t>17       23346317   -.-.---C----.G-----.-----.--.--.--C---.---.---.-.--.-.-.----  23346333</w:t>
      </w:r>
    </w:p>
    <w:p>
      <w:r>
        <w:t>17       70143421   -.-.---C----.------.-----.G-.--.--C---.---.---.-.--.-.-.----  70143405</w:t>
      </w:r>
    </w:p>
    <w:p>
      <w:r>
        <w:t>17       22840232   -.-.---C----.------.-----.--.A-.--C---.---.---.-.--.-.-.----  22840216</w:t>
      </w:r>
    </w:p>
    <w:p>
      <w:r>
        <w:t>17       55520058   -.-.---.G---G------.-----.--.--.--C---.---.---.-.--.-.-.----  55520042</w:t>
      </w:r>
    </w:p>
    <w:p>
      <w:r>
        <w:t>17       2432666    -.-.---A----GG-----.-----.--.--.--C---.---.---.-.--.-.-.----  2432682</w:t>
      </w:r>
    </w:p>
    <w:p>
      <w:r>
        <w:t>17       6453118    -.-.---.G---G------.-----.--.--.--C---.---G---.-.--.-.-.----  6453134</w:t>
      </w:r>
    </w:p>
    <w:p>
      <w:r>
        <w:t>17       19941330   -.-.---C----G------.-----.G-.--.--C---.---.---.-.--.-.-.----  19941314</w:t>
      </w:r>
    </w:p>
    <w:p>
      <w:r>
        <w:t>17       32848986   -.-.---C----.------.-----.G-.--.--C---.---.---.-.--.-.-.----  32848970</w:t>
      </w:r>
    </w:p>
    <w:p>
      <w:r>
        <w:t>17       5831055    -.-.C--G----G------.-----.--.--.--.---.---.---.-.--G-.-.----  5831071</w:t>
      </w:r>
    </w:p>
    <w:p>
      <w:r>
        <w:t>17       69193852   -.-.---C----.------.-----.A-.--.--C---.---.---.-.--.-.-.----  69193868</w:t>
      </w:r>
    </w:p>
    <w:p>
      <w:r>
        <w:t>17       70636306   -.-.---.G---G------.-----.--.--.--C---.---.---.-.--.-.-.----  70636290</w:t>
      </w:r>
    </w:p>
    <w:p>
      <w:r>
        <w:t>17       20758907   -.-.---C----.------.-----.A-.--.--C---.---.---.-.--.-.-.----  20758923</w:t>
      </w:r>
    </w:p>
    <w:p>
      <w:r>
        <w:t>17       32138980   -.-.---G----.G-----.-----.--.--A--C---.---.---.-.--.-.-.----  32138996</w:t>
      </w:r>
    </w:p>
    <w:p>
      <w:r>
        <w:t>17       58445906   -.-.---.----GG-----.-----.--.--.--C---.---G---.-.--.-C-.----  58445922</w:t>
      </w:r>
    </w:p>
    <w:p>
      <w:r>
        <w:t>17       78425116   -.-.---.----G------.-----.G-.--A--G---.---.---.-.--.-.-.----  78425132</w:t>
      </w:r>
    </w:p>
    <w:p>
      <w:r>
        <w:t>17       54951516   -.-.---C----.------.-----.G-.--.--.---A---.---.-.--.-.-.----  54951500</w:t>
      </w:r>
    </w:p>
    <w:p>
      <w:r>
        <w:t>17       3107282    -.-.---.G---G------.-----.--.--.--C---.---.---.-.--.-.-.----  3107298</w:t>
      </w:r>
    </w:p>
    <w:p>
      <w:r>
        <w:t>17       63186039   -.-.---C----.------.-----.G-.--.--C---.---.---.-.--.-.-.----  63186023</w:t>
      </w:r>
    </w:p>
    <w:p>
      <w:r>
        <w:t>17       64569191   -.-.C--G----G------.-----.--.--.--C---.---.---.-.--.-.-A----  64569207</w:t>
      </w:r>
    </w:p>
    <w:p>
      <w:r>
        <w:t>17       6275267    -.-.G--G----G------.-----.--.--A--C---.---.---.-.--.-.-.----  6275283</w:t>
      </w:r>
    </w:p>
    <w:p>
      <w:r>
        <w:t>17       54008953   -.-.---C----.------.-----.G-.--.--C---.---.---.-.--.-.-.----  54008937</w:t>
      </w:r>
    </w:p>
    <w:p>
      <w:r>
        <w:t>17       14951650   -.-.---C----.G-----.-----.--.--.--C---.---.---.-.--.-.-.----  14951666</w:t>
      </w:r>
    </w:p>
    <w:p>
      <w:r>
        <w:t>17       13436429   -.-.---.----G------.-----.G-.--.--C---.---G---.-.--.-.-.----  13436413</w:t>
      </w:r>
    </w:p>
    <w:p>
      <w:r>
        <w:t>17       56162229   -.-.---A----.------.-----.C-.--A--C---.---.---.-.--.-.-.----  56162245</w:t>
      </w:r>
    </w:p>
    <w:p>
      <w:r>
        <w:t>17       36306654   -.-.---.----GG-----.-----.--.--.--C---.---.---.-.--C-.-.----  36306670</w:t>
      </w:r>
    </w:p>
    <w:p>
      <w:r>
        <w:t>17       68905370   -.-.---G----G------.T----.--.--.--C---.---.---.-.--.-.-.----  68905354</w:t>
      </w:r>
    </w:p>
    <w:p>
      <w:r>
        <w:t>17       230322     -.-.---C----.G-----.-----.--.--.--.---.---.---.-.--.-.-.----  230338</w:t>
      </w:r>
    </w:p>
    <w:p>
      <w:r>
        <w:t>17       12372536   -.-.---C----GG-----.-----.--.--.--C---.---.---.-.--.-.-.----  12372552</w:t>
      </w:r>
    </w:p>
    <w:p>
      <w:r>
        <w:t>17       60935583   -.-.---C----.------.-----.G-.--.--C---.---.---.-.--.-.-.----  60935567</w:t>
      </w:r>
    </w:p>
    <w:p>
      <w:r>
        <w:t>17       5886302    -A-.---C----.------.A----.--.--.--C---.---.---.-.--.-.-.----  5886318</w:t>
      </w:r>
    </w:p>
    <w:p>
      <w:r>
        <w:t>17       32010292   -.-.---C----G------.T----.--.--.--C---.---.---.-.--.-.-.----  32010276</w:t>
      </w:r>
    </w:p>
    <w:p>
      <w:r>
        <w:t>17       25646623   -.-.---.----GG-----.-----.--.--.--C---.---.---.-.--.-.-.----  25646639</w:t>
      </w:r>
    </w:p>
    <w:p>
      <w:r>
        <w:t>17       31728921   -.-.---.G---G------.-----.--.--.--C---.---.---.-T--.-.-.----  31728937</w:t>
      </w:r>
    </w:p>
    <w:p>
      <w:r>
        <w:t>17       9080897    -.-.G--G----G------.-----.--.--.--C---.---.---.-.--.-.-.----  9080913</w:t>
      </w:r>
    </w:p>
    <w:p>
      <w:r>
        <w:t>17       57680692   -.-.---C----GG-----.-----.--.--.--C---.---.---.-.--.-.-.----  57680708</w:t>
      </w:r>
    </w:p>
    <w:p>
      <w:r>
        <w:t>17       22953476   -.-.---C----.G-----.-----.--.--.--C---.---.---.-.--.-.-.----  22953492</w:t>
      </w:r>
    </w:p>
    <w:p>
      <w:r>
        <w:t>17       38319178   -.-.---.G---G------.-----.--.--.--C---.---.---.-.--.-.-.----  38319162</w:t>
      </w:r>
    </w:p>
    <w:p>
      <w:r>
        <w:t>17       56311032   -.-.C--G----G------.-----.--.--.--C---.---.---.-.--.-.-G----  56311016</w:t>
      </w:r>
    </w:p>
    <w:p>
      <w:r>
        <w:t>17       63743026   -.-.---.G---G------.-----.--.--.--C---.---.---.-.--.-.-.----  63743042</w:t>
      </w:r>
    </w:p>
    <w:p>
      <w:r>
        <w:t>17       15302401   -.-.---C----.G-----.-----.--.--.--C---.---.---.-.--.-.-.----  15302417</w:t>
      </w:r>
    </w:p>
    <w:p>
      <w:r>
        <w:t>17       56872310   -.-.C--G----G------.-----.--.--.--C---.---.---.-.--.-.-.----  56872294</w:t>
      </w:r>
    </w:p>
    <w:p>
      <w:r>
        <w:t>17       77115445   -.-.---C----GG-----.-----.--.--.--C---.---.---.-.--.-.-.----  77115461</w:t>
      </w:r>
    </w:p>
    <w:p>
      <w:r>
        <w:t>17       75863213   -.-.---C----.G-----.-----.--.--.--C---.---.---.-.--.-.-.----  75863229</w:t>
      </w:r>
    </w:p>
    <w:p>
      <w:r>
        <w:t>17       69649387   -.-.---C----.------.-----.G-.--.--C---.---.---G-.--.-.-.----  69649371</w:t>
      </w:r>
    </w:p>
    <w:p>
      <w:r>
        <w:t>17       48988635   -.-.---C----.C-----.-----.--.--.--C---.---.---G-.--C-.-.----  48988651</w:t>
      </w:r>
    </w:p>
    <w:p>
      <w:r>
        <w:t>17       2015041    -T-.---C----GG-----.-----.--.--.--C---.---.---.-.--.-.-.----  2015057</w:t>
      </w:r>
    </w:p>
    <w:p>
      <w:r>
        <w:t>17       18103043   -A-.---C----.G-----.-----.--.--.--C---.---.---.-.--.-.-.----  18103027</w:t>
      </w:r>
    </w:p>
    <w:p>
      <w:r>
        <w:t>17       31733984   -.-.C--G----G------.-----.--.--.--C---.---.---.-.--.-.-.----  31734000</w:t>
      </w:r>
    </w:p>
    <w:p>
      <w:r>
        <w:t>17       56740179   -.-.C--G----G------.-----.--.--.--C---.---.---.-.--.-.-.----  56740195</w:t>
      </w:r>
    </w:p>
    <w:p>
      <w:r>
        <w:t>17       70950895   -.-.---.G---G------.-----.--.--A--C---.---.---.-.--.-.-.----  70950879</w:t>
      </w:r>
    </w:p>
    <w:p>
      <w:r>
        <w:t>17       12997617   -.-.---.G---G------.-----.--.--A--C---.---.---.-.--.-.-.----  12997601</w:t>
      </w:r>
    </w:p>
    <w:p>
      <w:r>
        <w:t>17       13373140   -.-.---.G---G------.-----.--.--.--C---.---.---.-.--.-.-.----  13373156</w:t>
      </w:r>
    </w:p>
    <w:p>
      <w:r>
        <w:t>17       23355266   -.-.C--G----G------.-----.--.--.--C---.---.---.-.--.-.-.----  23355282</w:t>
      </w:r>
    </w:p>
    <w:p>
      <w:r>
        <w:t>17       9841042    -.-.C--G----G------.-----.--.--.--C---.---.---G-.--.-.-.----  9841058</w:t>
      </w:r>
    </w:p>
    <w:p>
      <w:r>
        <w:t>17       42379746   -.-.C--C----.------.-----.--.--.--A---.---.---.-.--.-.-.----  42379730</w:t>
      </w:r>
    </w:p>
    <w:p>
      <w:r>
        <w:t>17       9251752    -.-.C--G----G------.-----.--.--.--C---.---.---.-.--.-.-.----  9251736</w:t>
      </w:r>
    </w:p>
    <w:p>
      <w:r>
        <w:t>17       62668640   -.-.--------.------.-----.--G--.--AAC-.---.---.-.--.-.-.----  62668624</w:t>
      </w:r>
    </w:p>
    <w:p>
      <w:r>
        <w:t>17       66282719   -.-.---.----G------.-----.G-.--.--C---C---.---G-.--.-.-.----  66282703</w:t>
      </w:r>
    </w:p>
    <w:p>
      <w:r>
        <w:t>17       64355624   -.-.C--G----G------.-----.--.--.--C---.---G---.-.--.-.-.----  64355640</w:t>
      </w:r>
    </w:p>
    <w:p>
      <w:r>
        <w:t>17       47679678   -.-.C--G----G------.-----.--.--A--C---.---.---.-.--.-.-.----  47679694</w:t>
      </w:r>
    </w:p>
    <w:p>
      <w:r>
        <w:t>17       38490918   -.-.C--G----G------.-----.--.--.--C---.---.---.-.--.-.-.----  38490902</w:t>
      </w:r>
    </w:p>
    <w:p>
      <w:r>
        <w:t>17       1994801    -.-.---.G---G------.-----.--.--.--C---.---.---.-.--.-G-.----  1994817</w:t>
      </w:r>
    </w:p>
    <w:p>
      <w:r>
        <w:t>17       13581707   -.-.G--.----G------.-----.--.--.--C---A---.---.-.--.-.-.----  13581723</w:t>
      </w:r>
    </w:p>
    <w:p>
      <w:r>
        <w:t>17       72928575   -.-.C--G----G------.-----.--.--.--.---.---.---.-.--.-.-.----  72928591</w:t>
      </w:r>
    </w:p>
    <w:p>
      <w:r>
        <w:t>17       55836312   -T-.---C----.G-----.-----.--.--.--C---.---.---.-.--.-.-.----  55836328</w:t>
      </w:r>
    </w:p>
    <w:p>
      <w:r>
        <w:t>17       23253917   -.-.---.----GG-----.-----.--.--.--C---.---.---.-.--.-.-.----  23253901</w:t>
      </w:r>
    </w:p>
    <w:p>
      <w:r>
        <w:t>17       67638927   G.-.C--G----G------.-----.--.--.--C---.---.---.-A--.-.-.----  67638944</w:t>
      </w:r>
    </w:p>
    <w:p>
      <w:r>
        <w:t>17       28074321   -.-.---C----GG-----.-----.--.--.--C---.---.---.-.--.-.-.----  28074337</w:t>
      </w:r>
    </w:p>
    <w:p>
      <w:r>
        <w:t>17       61500371   -.-.---.----G------.-----.--.A-.--C---.---.---.-.--.-.-.----  61500355</w:t>
      </w:r>
    </w:p>
    <w:p>
      <w:r>
        <w:t>17       13063062   -.-.---C----.------.A----.--.--.--C---.---.---.-.--.-.-.----  13063078</w:t>
      </w:r>
    </w:p>
    <w:p>
      <w:r>
        <w:t>17       33335744   -A-.C--G----G------.-----.--.--A--C---.---.---.-.--.-.-.----  33335728</w:t>
      </w:r>
    </w:p>
    <w:p>
      <w:r>
        <w:t>17       30495994   -.-.C--G----G------.-----.--.--.--C---.---.---.-.--.-.-.----  30495978</w:t>
      </w:r>
    </w:p>
    <w:p>
      <w:r>
        <w:t>17       1926197    -.-.---C----.G-----.-----.--.--.--C---.---.---.-.--.-.-.----  1926213</w:t>
      </w:r>
    </w:p>
    <w:p>
      <w:r>
        <w:t>17       74809539   -.-.C--G----G------.-----.--.--.--C---.---.---G-.--.-.-A----  74809523</w:t>
      </w:r>
    </w:p>
    <w:p>
      <w:r>
        <w:t>17       44701059   -.-.---.----GG-----.-----.--.--.--C---.---.---.-.--.-.-.----  44701075</w:t>
      </w:r>
    </w:p>
    <w:p>
      <w:r>
        <w:t>17       2536270    -.-.---.G---G------.-----.--.--.--C---.---.---.-.--.-.-.----  2536286</w:t>
      </w:r>
    </w:p>
    <w:p>
      <w:r>
        <w:t>17       74255833   -.-.---.----G------.A----.--.--.--C---.---.---.-.--.-.-.----  74255817</w:t>
      </w:r>
    </w:p>
    <w:p>
      <w:r>
        <w:t>17       62709621   -.-.---C----.------.-----.G-.--.--C---.---.---.-.--.-.-.----  62709605</w:t>
      </w:r>
    </w:p>
    <w:p>
      <w:r>
        <w:t>17       67542988   -.-.---.G---G------.-----.--.--.--C---.---.---.-.--.-.-.----  67543004</w:t>
      </w:r>
    </w:p>
    <w:p>
      <w:r>
        <w:t>17       65366811   -.-.---C----G------.-----.--.--.--C---.---.---.-.--.-.-.----  65366826</w:t>
      </w:r>
    </w:p>
    <w:p>
      <w:r>
        <w:t>17       74915891   -.-----------------.-----.--.--T--C---.---G---.-.--G-.-.----  74915879</w:t>
      </w:r>
    </w:p>
    <w:p>
      <w:r>
        <w:t>17       55727426   -.-.---C----.------.-----.G-.--.--C---.---.---C-.--.-.-.----  55727410</w:t>
      </w:r>
    </w:p>
    <w:p>
      <w:r>
        <w:t>17       35365114   -.-.---C----.G-----.-----.--.--.--C---.---G---G-.--.-.-.----  35365130</w:t>
      </w:r>
    </w:p>
    <w:p>
      <w:r>
        <w:t>17       8823935    -.-.---C----GG-----.-----.--.--A--C---.---.---.-.--.-.-.----  8823951</w:t>
      </w:r>
    </w:p>
    <w:p>
      <w:r>
        <w:t>17       73797947   -.-.---C----.------.-----.G-.--A--C---.---.---.-.--.-.-.----  73797931</w:t>
      </w:r>
    </w:p>
    <w:p>
      <w:r>
        <w:t>17       55939735   -.-.---C----.------.-----.G-.--A--C---.-------.-.--.-.-T----  55939720</w:t>
      </w:r>
    </w:p>
    <w:p>
      <w:r>
        <w:t>17       41528417   -.-.---C----.------.-----.-----.--.AC-.---.---.-.--.-A-.----  41528433</w:t>
      </w:r>
    </w:p>
    <w:p>
      <w:r>
        <w:t>14       76322727   -.-.C--.----G------.-----.--.--.--G---.---.---.-.--.-.-.----  76322711</w:t>
      </w:r>
    </w:p>
    <w:p>
      <w:r>
        <w:t>14       47202305   -.-.---.----G------.-----.--G--.--GC--.---.---.-.--.-.-.----  47202289</w:t>
      </w:r>
    </w:p>
    <w:p>
      <w:r>
        <w:t>14       19803233   -.-.---C----.------.-----.G-.--.--C---.---.---.-.--.-.-.----  19803217</w:t>
      </w:r>
    </w:p>
    <w:p>
      <w:r>
        <w:t>14       11689581   -.-.---.----G------.-----.G-.--.--C---.---.---.-.--.-.-.----  11689565</w:t>
      </w:r>
    </w:p>
    <w:p>
      <w:r>
        <w:t>14       74595463   -.-.---C----.G-----.-----.--.--.--C---.---.---.-.--.-C-.----  74595479</w:t>
      </w:r>
    </w:p>
    <w:p>
      <w:r>
        <w:t>14       81666183   -.-.---C----GG-----.-----.--.--.--C---.---.---.-.--.-.-.----  81666199</w:t>
      </w:r>
    </w:p>
    <w:p>
      <w:r>
        <w:t>14       25154399   -.-.---C----.G-----.-----.--.--.--C---.---.---T-.--.-.-.----  25154415</w:t>
      </w:r>
    </w:p>
    <w:p>
      <w:r>
        <w:t>14       8761753    -.-.---.----G------.-----.G-.--.C-.AAG.---.---.-.--.-.-.----  8761733</w:t>
      </w:r>
    </w:p>
    <w:p>
      <w:r>
        <w:t>14       73965685   -.-.---C----G------.C----.--.--.--C---.---.---.-.--.-.-.----  73965669</w:t>
      </w:r>
    </w:p>
    <w:p>
      <w:r>
        <w:t>14       19446682   -.-.---C----.G-----.-----.--.--.--C---.---.---.-.--.-.-.----  19446698</w:t>
      </w:r>
    </w:p>
    <w:p>
      <w:r>
        <w:t>14       77135743   -.-.---.----G------.-----.G-.--.--C---.---.---.-.--.-.-.----  77135727</w:t>
      </w:r>
    </w:p>
    <w:p>
      <w:r>
        <w:t>14       72188670   -.-.---C----.------.-----.G-.--.--C---.---.---.-.--G-.-.----  72188654</w:t>
      </w:r>
    </w:p>
    <w:p>
      <w:r>
        <w:t>14       40523605   -.-.---C----.G-----.-----.--.--.--C---.---.---.-.--.-.-.----  40523621</w:t>
      </w:r>
    </w:p>
    <w:p>
      <w:r>
        <w:t>14       52806899   -.-.---.----G------.-----.G-.--A--C---.---.---.-.--.-.-.----  52806883</w:t>
      </w:r>
    </w:p>
    <w:p>
      <w:r>
        <w:t>14       62540539   -C-.---C----.------.-----.G-.--.--C---.---.---.               62540551</w:t>
      </w:r>
    </w:p>
    <w:p>
      <w:r>
        <w:t>14       59149499   -.-.---.----GG-----.-----.--.--.--C---.---.---G-.--.-.-.----  59149515</w:t>
      </w:r>
    </w:p>
    <w:p>
      <w:r>
        <w:t>14       45127500   -.-.---C----.------.-----.G-.--.--C---.---.---.-.--.T.-.----  45127517</w:t>
      </w:r>
    </w:p>
    <w:p>
      <w:r>
        <w:t>14       16072907   -.-.---C----.------.-----.G-.--.--C---.---.---G-.--.-.-.----  16072891</w:t>
      </w:r>
    </w:p>
    <w:p>
      <w:r>
        <w:t>14       78816373   -.-.---C----.------.-----.G-.--.--C---.---G---.-.--.-.-G----  78816357</w:t>
      </w:r>
    </w:p>
    <w:p>
      <w:r>
        <w:t>14       39048734   -.-.---.----GG-----.-----.--.--.--C---.---.---.-.--.-.-.----  39048750</w:t>
      </w:r>
    </w:p>
    <w:p>
      <w:r>
        <w:t>14       12646118   -.-.---.----G------.-----.A-.--.--C---.---.---.-.--.-.-.----  12646134</w:t>
      </w:r>
    </w:p>
    <w:p>
      <w:r>
        <w:t>14       20795681   -.-.---C----.------.-----.G-.--.--G---.---.---.-.--.-.-.----  20795665</w:t>
      </w:r>
    </w:p>
    <w:p>
      <w:r>
        <w:t>14       22203211   -.-.---C----G------.-----.G-.--.--C---.---.---.-.--.-.-.----  22203195</w:t>
      </w:r>
    </w:p>
    <w:p>
      <w:r>
        <w:t>14       38296920   -.-.---.----G------.-----.G-.--.--C---.---.---.-.--.-.-.----  38296904</w:t>
      </w:r>
    </w:p>
    <w:p>
      <w:r>
        <w:t>14       36960596   -.-.---C----.------.-----.A-.--.--C---.---.---.-.--.-.-.----  36960612</w:t>
      </w:r>
    </w:p>
    <w:p>
      <w:r>
        <w:t>14       61887383   -.-.---C----.------.-----.G-.--.--C---.---.---.-.--.-.-.----  61887367</w:t>
      </w:r>
    </w:p>
    <w:p>
      <w:r>
        <w:t>14       51975413   -.-.---C----.------.-----.G-.--.--C---.---.---.-.--.-.-.----  51975397</w:t>
      </w:r>
    </w:p>
    <w:p>
      <w:r>
        <w:t>14       86464841   -A-.---C----G------.-----.G-.--.--C---.---.---.-.--.-.-.----  86464825</w:t>
      </w:r>
    </w:p>
    <w:p>
      <w:r>
        <w:t>14       17572275   -.-.---C----G------.C----.--.--.--C---.---G---G-.--.-.-.----  17572259</w:t>
      </w:r>
    </w:p>
    <w:p>
      <w:r>
        <w:t>14       73495456   -C-.---C----.G-----.-----.--.--.--C---.---.---.-.--.-.-.----  73495472</w:t>
      </w:r>
    </w:p>
    <w:p>
      <w:r>
        <w:t>14       89431061   -.-.---C----.G-----.-----.--.--.--C---.---.---.-.--.-.-.----  89431077</w:t>
      </w:r>
    </w:p>
    <w:p>
      <w:r>
        <w:t>14       33578609   -.-.---C----.------.-----.G-.--.--C---.---.---.-.--.-.-.----  33578593</w:t>
      </w:r>
    </w:p>
    <w:p>
      <w:r>
        <w:t>14       81942431   -C-.---C----.------.-----.G-.--.--.---.---.---.-.--.-.-.----  81942415</w:t>
      </w:r>
    </w:p>
    <w:p>
      <w:r>
        <w:t>14       63081878   -.-.---C----.G-----.-----.--.--.--G---.---.---.-.--.-.-.----  63081894</w:t>
      </w:r>
    </w:p>
    <w:p>
      <w:r>
        <w:t>14       83621329   -.-.---.G---G------.-----.--.--.--C---.---.---.-.--.-.-.----  83621345</w:t>
      </w:r>
    </w:p>
    <w:p>
      <w:r>
        <w:t>14       4270319    -.-.C--G----G------.-----.--.--.--C---.---.---.-.--.-.-.----  4270335</w:t>
      </w:r>
    </w:p>
    <w:p>
      <w:r>
        <w:t>14       83555421   -.-.---A----GG-----.-----.--.--.--C---.---.---.-.--.-.-.----  83555405</w:t>
      </w:r>
    </w:p>
    <w:p>
      <w:r>
        <w:t>14       50024361   -.-.---.----G------.-----.G-.--.--C---.---.---.-.--.-C-.----  50024377</w:t>
      </w:r>
    </w:p>
    <w:p>
      <w:r>
        <w:t>14       86738684   -.-.---.----G------.-----.G-.--.--C---.---.---.-.--.-.-.----  86738668</w:t>
      </w:r>
    </w:p>
    <w:p>
      <w:r>
        <w:t>14       79811679   -.-.---.G---G------.-----.--.--.--C---.---.---.-.--.-.-.----  79811663</w:t>
      </w:r>
    </w:p>
    <w:p>
      <w:r>
        <w:t>14       18340737   -A-.---C----.------.C----.--.--.--C---.---.---.-.--G-.-.----  18340721</w:t>
      </w:r>
    </w:p>
    <w:p>
      <w:r>
        <w:t>14       74741105   -.-.---C----.G-----.-----.--.--.--C---.---.---.-.--.-.-.----  74741121</w:t>
      </w:r>
    </w:p>
    <w:p>
      <w:r>
        <w:t>14       60142905   -.-.---.----GG-----.-----.--.--.--C---.---.---.-.--.-.-.----  60142921</w:t>
      </w:r>
    </w:p>
    <w:p>
      <w:r>
        <w:t>14       67749361   -.-.---C----.G-----.-----.--.--.--C---.---.---G-.--.-.-.----  67749377</w:t>
      </w:r>
    </w:p>
    <w:p>
      <w:r>
        <w:t>14       17355208   -.-.---C----.G-----.-----.--.--.--C---.---.---.-.--.-.-.----  17355224</w:t>
      </w:r>
    </w:p>
    <w:p>
      <w:r>
        <w:t>14       61927469   -.-.---C----.G-----.-----.--.--.--C---.---.---.-.--.-.-.----  61927485</w:t>
      </w:r>
    </w:p>
    <w:p>
      <w:r>
        <w:t>14       89477061   -.-.---.G---G------.-----.--.--.--C---.---.---.-.--.-.-.----  89477045</w:t>
      </w:r>
    </w:p>
    <w:p>
      <w:r>
        <w:t>14       88040557   -.-.---C----GG-----.-----.--.--A--C---.---.---.-.--.-.-.----  88040541</w:t>
      </w:r>
    </w:p>
    <w:p>
      <w:r>
        <w:t>14       7819783    -.-.C--G----G------.-----.--.--.--C---.---.---.-.--.-.-.----  7819767</w:t>
      </w:r>
    </w:p>
    <w:p>
      <w:r>
        <w:t>14       88897268   -.-.C--G----G------.-----.--.--.--C---.---.---.-.--.CG-.----  88897285</w:t>
      </w:r>
    </w:p>
    <w:p>
      <w:r>
        <w:t>14       26643001   -.-.C--A----.------.-----.--.--.--C---.---.---.-.--.-.-.----  26642985</w:t>
      </w:r>
    </w:p>
    <w:p>
      <w:r>
        <w:t>14       21316207   -.-.C--G----G------.-----.--.--C--C---.---.---.-.--.-.-.----  21316223</w:t>
      </w:r>
    </w:p>
    <w:p>
      <w:r>
        <w:t>14       28903444   -.-.---.G---G------.-----.--.--.--C---.---.---.-.--.-.-.----  28903428</w:t>
      </w:r>
    </w:p>
    <w:p>
      <w:r>
        <w:t>14       67528444   -T-.---CG---G------.-----.--.--.--C---.---.---.-.--.-.-.----  67528460</w:t>
      </w:r>
    </w:p>
    <w:p>
      <w:r>
        <w:t>14       81982667   -.-.---.G---G------.-----.--.--.--C---.---.---.-.--.-.-.----  81982683</w:t>
      </w:r>
    </w:p>
    <w:p>
      <w:r>
        <w:t>14       50096451   -.-.---.G---G------.-----.--.--.--C---.---G---G-.--.-.-.----  50096467</w:t>
      </w:r>
    </w:p>
    <w:p>
      <w:r>
        <w:t>14       63907627   -.-.---CG---.------.-----.--.--.--C---.---.---.-.--.-.-.----  63907643</w:t>
      </w:r>
    </w:p>
    <w:p>
      <w:r>
        <w:t>14       38315918   -.-.C--G----G------.-----.--.--.--C---.---.---.-.--.-.-.----  38315934</w:t>
      </w:r>
    </w:p>
    <w:p>
      <w:r>
        <w:t>14       76967743   -.-.G--G----G------.-----.--.--.--C---.---.---.-.--.-.-.----  76967759</w:t>
      </w:r>
    </w:p>
    <w:p>
      <w:r>
        <w:t>14       76491816   -A-.C--G----G------.-----.--.--.--C---.---.---.-.--.-.-.----  76491832</w:t>
      </w:r>
    </w:p>
    <w:p>
      <w:r>
        <w:t>14       64145306   -.-.C--C----.------.-----.--.--A--C---.---.---.-.--.-.-.----  64145290</w:t>
      </w:r>
    </w:p>
    <w:p>
      <w:r>
        <w:t>14       66508785   -.-.G--G----G------.-----.--.--.--C---.---.---.-.--.-.-.----  66508801</w:t>
      </w:r>
    </w:p>
    <w:p>
      <w:r>
        <w:t>14       2172731    -.-.C--G----G------.-----.--.--.--C---.---.---.-.--.-.-.----  2172747</w:t>
      </w:r>
    </w:p>
    <w:p>
      <w:r>
        <w:t>14       48238951   -.-.C--G----G------.-----.--.--.--G---.---.---.-.--.-.-.----  48238967</w:t>
      </w:r>
    </w:p>
    <w:p>
      <w:r>
        <w:t>14       18907305   -.CC---G----G------.-----.--.--.--C---.---.---.-.--.-.-.----  18907289</w:t>
      </w:r>
    </w:p>
    <w:p>
      <w:r>
        <w:t>14       68186928   -.-.---C----.T-----.-----.--.--.--C---.---.---.-.--.-.-.----  68186912</w:t>
      </w:r>
    </w:p>
    <w:p>
      <w:r>
        <w:t>14       86523554   -.-.---C----.------.-----.G-.--.--C---.---.---.-.--.-.-.----  86523538</w:t>
      </w:r>
    </w:p>
    <w:p>
      <w:r>
        <w:t>14       69551642   -C-.---G----G------.-----.--.--A--C---.---.---.-.--.-.-.----  69551657</w:t>
      </w:r>
    </w:p>
    <w:p>
      <w:r>
        <w:t>14       36894828   -C-A---.----.------.-----.--G--.--.GC-.---.---G-.--.-.-.----  36894845</w:t>
      </w:r>
    </w:p>
    <w:p>
      <w:r>
        <w:t>14       40654365   -.-.---C----.------.A----.--.--.--C---.---.---.-.--.-.-.----  40654349</w:t>
      </w:r>
    </w:p>
    <w:p>
      <w:r>
        <w:t>14       51698744   -.-.---.G---G------.-----.--.--.--C---.---.---.-.--.-.-.----  51698728</w:t>
      </w:r>
    </w:p>
    <w:p>
      <w:r>
        <w:t>14       76019941   -.-.C--G----G------.-----.--.--.--C---.---.---.-.--.-.-.----  76019957</w:t>
      </w:r>
    </w:p>
    <w:p>
      <w:r>
        <w:t>14       43409696   -.-.G--G----G------.-----.--.--.--C---.---.---.-.--.-.-T----  43409712</w:t>
      </w:r>
    </w:p>
    <w:p>
      <w:r>
        <w:t>14       16186300   -.-.---C----.G-----.-----.--.--.--C---.---.---.-.--.-.-.----  16186316</w:t>
      </w:r>
    </w:p>
    <w:p>
      <w:r>
        <w:t>14       47578384   -.-.C--G----G------.-----.--.--.--C---.---.---.-.--.-.-.----  47578400</w:t>
      </w:r>
    </w:p>
    <w:p>
      <w:r>
        <w:t>14       58492438   -.-.---C----.------.-----.G-.--.--G---.---G---.-.--C-.-.----  58492422</w:t>
      </w:r>
    </w:p>
    <w:p>
      <w:r>
        <w:t>14       17837906               .------.-----.--.--.--A---.---.---.-.--.-.-.----  17837918</w:t>
      </w:r>
    </w:p>
    <w:p>
      <w:r>
        <w:t>14       83402303   -.-.---.G---G------.-----.--.--.--C---.---G---.-.--.-.-.----  83402319</w:t>
      </w:r>
    </w:p>
    <w:p>
      <w:r>
        <w:t>14       26235434   -.-.---.----G------.-----.--.A-.--.---.---.---.-.--.-.        26235449</w:t>
      </w:r>
    </w:p>
    <w:p>
      <w:r>
        <w:t>14       21804240   -.-.---C----.------.-----.G-.--.--C---.---.---.-.--.-.-.----  21804224</w:t>
      </w:r>
    </w:p>
    <w:p>
      <w:r>
        <w:t>14       80225065   -.-.C--G----G------.-----.--.--.--C---.---.---G-.--.-.-.----  80225081</w:t>
      </w:r>
    </w:p>
    <w:p>
      <w:r>
        <w:t>14       41629855   -.-.C--G----G------.-----.--.--.--C---.---.---.-.--.-.-.----  41629871</w:t>
      </w:r>
    </w:p>
    <w:p>
      <w:r>
        <w:t>14       78620853   -.-.---C----.------.-----.G-.--.--C---.---.---.-.--.-.-.----  78620837</w:t>
      </w:r>
    </w:p>
    <w:p>
      <w:r>
        <w:t>14       52383914   -A-.---C----.G-----.-----.--.--.--C---.---.---.-.--.-.-.----  52383930</w:t>
      </w:r>
    </w:p>
    <w:p>
      <w:r>
        <w:t>14       8113469    -T-.---C----.G-----.-----.--.--.--.---A---.---.-.--.-.-.----  8113485</w:t>
      </w:r>
    </w:p>
    <w:p>
      <w:r>
        <w:t>14       64579788   -.-.---C----.G-----.-----.--.--.--C---.---.---.-.--.-.-.----  64579804</w:t>
      </w:r>
    </w:p>
    <w:p>
      <w:r>
        <w:t>14       52362656   -.-C---.----.------.-----.G-.--.--C---.---.---.-.--.-.-.----  52362640</w:t>
      </w:r>
    </w:p>
    <w:p>
      <w:r>
        <w:t>14       60075512                      .-----.--.--.--C---.---.---G-.--T-.-T----  60075523</w:t>
      </w:r>
    </w:p>
    <w:p>
      <w:r>
        <w:t>14       82457927   -.-C---.----G------.-----.--.--.--C---.---.---.-.--.-.-.----  82457912</w:t>
      </w:r>
    </w:p>
    <w:p>
      <w:r>
        <w:t>14       75538931   -A-.C--G----G------.-----.--.--.--C---.---.---.-.--.-.-.----  75538915</w:t>
      </w:r>
    </w:p>
    <w:p>
      <w:r>
        <w:t>14       1115976    -.C.---G----G------.-----.--.--.--C---.---.---.-.--.-.-.----  1115960</w:t>
      </w:r>
    </w:p>
    <w:p>
      <w:r>
        <w:t>14       67736397   -.-.---C----.------.-----.G-.--.--C---.---.---.-.--.-.-.----  67736381</w:t>
      </w:r>
    </w:p>
    <w:p>
      <w:r>
        <w:t>14       66901204   -.-.C--G----G------.-----.--.--.--C---.---.---.-.--.-.-.----  66901188</w:t>
      </w:r>
    </w:p>
    <w:p>
      <w:r>
        <w:t>14       66623763   -.-.---.----G------.-----.--.A-.--C---.-------.-.--.-.-.----  66623748</w:t>
      </w:r>
    </w:p>
    <w:p>
      <w:r>
        <w:t>14       83066689   -.-.---.G---G------.-----.--.--.--C---.---.---G-.--.-.-.----  83066673</w:t>
      </w:r>
    </w:p>
    <w:p>
      <w:r>
        <w:t>14       32282125   -.-.---.G---G------.-----.--.--.--.---.---.---.-.--.-.-.----  32282109</w:t>
      </w:r>
    </w:p>
    <w:p>
      <w:r>
        <w:t>14       10320400   -.-.---C----.------.A----.--.--A--C---.---.---.-.--.-.-.----  10320384</w:t>
      </w:r>
    </w:p>
    <w:p>
      <w:r>
        <w:t>14       63826591   -.-.---C----.G-----.-----.--.--A--C---.---.---.-C--.-.-T----  63826607</w:t>
      </w:r>
    </w:p>
    <w:p>
      <w:r>
        <w:t>14       73768475   -.-.---C----.------.A----.--.--A--.---.-------.-.--.-.-.----  73768460</w:t>
      </w:r>
    </w:p>
    <w:p>
      <w:r>
        <w:t>14       64318395   -.-.---C----.------.-----.G-.--A--C---.-------.-.--.-.-.----  64318380</w:t>
      </w:r>
    </w:p>
    <w:p>
      <w:r>
        <w:t>14       64552527   -A-.---C----.------.-----.G-.--.--C---.---.---.-.--.-.-.----  64552511</w:t>
      </w:r>
    </w:p>
    <w:p>
      <w:r>
        <w:t>14       83102329   -.-.---G----G------.-----.G-.--A--C---.---.---.-.--.-.-.----  83102313</w:t>
      </w:r>
    </w:p>
    <w:p>
      <w:r>
        <w:t>14       78334397   -.-.---C----.G-----.-----.--.--A--C---.---.---.-.--.-.-.----  78334413</w:t>
      </w:r>
    </w:p>
    <w:p>
      <w:r>
        <w:t>14       62657639   -.-.---C----.------.-----.G-.--A--G---.---.---.-.--.-.-.----  62657623</w:t>
      </w:r>
    </w:p>
    <w:p>
      <w:r>
        <w:t>2        99508238   -.-.---C----G------.-----.--G--A--A---.---.---.-.--.-.-.----  99508223</w:t>
      </w:r>
    </w:p>
    <w:p>
      <w:r>
        <w:t>2        127189018  -.-.---G----G------.-----.--.--.--C---.---.---.-.--.-.-.----  127189003</w:t>
      </w:r>
    </w:p>
    <w:p>
      <w:r>
        <w:t>2        126063103  -.-.---C----G------.-----.--.--A--A---C---T---.-.--G-.-G----  126063118</w:t>
      </w:r>
    </w:p>
    <w:p>
      <w:r>
        <w:t>2        3147081    -.-C---.----G------.-----.--.--.--C---.---.---G-.--.-.-.----  3147066</w:t>
      </w:r>
    </w:p>
    <w:p>
      <w:r>
        <w:t>2        88677438   -.-.---C----.------.-----.--.--.--G---.---.---.-.--.-.-.----  88677453</w:t>
      </w:r>
    </w:p>
    <w:p>
      <w:r>
        <w:t>2        143011625  -.-.---G----G------.-----.G-.--.--C---.---.---.-.--.-.-.----  143011609</w:t>
      </w:r>
    </w:p>
    <w:p>
      <w:r>
        <w:t>2        181547765  -.-.---C----.------.-----.G-.--.--C---.---.---.-.--.-.-.----  181547749</w:t>
      </w:r>
    </w:p>
    <w:p>
      <w:r>
        <w:t>2        12630793   -.-.---C----G------.-----.G-.--.--G---.---.---.-.--.-.-.----  12630777</w:t>
      </w:r>
    </w:p>
    <w:p>
      <w:r>
        <w:t>2        68408730   -.-.---C----.------.-----.--G--A--A---C---.---.T.--.-.-.----  68408746</w:t>
      </w:r>
    </w:p>
    <w:p>
      <w:r>
        <w:t>2        145445443  -A-.---.----G------.-----.G-.--.--C---.---G---.-.--.-.-.----  145445427</w:t>
      </w:r>
    </w:p>
    <w:p>
      <w:r>
        <w:t>2        68514321   -.-.---C----G------.-----.--.A-.--C---.---.---.-.--.-.-.----  68514305</w:t>
      </w:r>
    </w:p>
    <w:p>
      <w:r>
        <w:t>2        4555559    -.-.---C----G------.-----.-----.--C---.---.---.-.--.-.-.----  4555545</w:t>
      </w:r>
    </w:p>
    <w:p>
      <w:r>
        <w:t>2        134683498  -.-.---C----.------.-----.G-.--.--C---.---.---.-.--.-.-.----  134683482</w:t>
      </w:r>
    </w:p>
    <w:p>
      <w:r>
        <w:t>2        183233266  -.-.---C----C------.-----.T-.--.--C---.---.---.-.--.-.-.----  183233250</w:t>
      </w:r>
    </w:p>
    <w:p>
      <w:r>
        <w:t>2        107926453  -.-.---C----.G-----.-----.--.--A--C---.---.---.-.--.-.-.----  107926469</w:t>
      </w:r>
    </w:p>
    <w:p>
      <w:r>
        <w:t>2        75242740   -.-.---C----.------.-----.--.A-.--C---.---G---G-.--.-.-.----  75242724</w:t>
      </w:r>
    </w:p>
    <w:p>
      <w:r>
        <w:t>2        24788780   -.-.---C----G------.-----.G-.--.--C---C---.---.-.--.-.-.----  24788764</w:t>
      </w:r>
    </w:p>
    <w:p>
      <w:r>
        <w:t>2        116761119  -.-.---C----.------.-----.--.A-.--C---.---.---.-.--.-.-.----  116761103</w:t>
      </w:r>
    </w:p>
    <w:p>
      <w:r>
        <w:t>2        80956953   -.-.---------------------C--.--.--C---.---.---.-.--.-.-.----  80956965</w:t>
      </w:r>
    </w:p>
    <w:p>
      <w:r>
        <w:t>2        52575761   -.-.---C----.------.-----.G-.--.--C---.---.---.-.--.-.-.----  52575745</w:t>
      </w:r>
    </w:p>
    <w:p>
      <w:r>
        <w:t>2        129249733  -.-.C--G----.------.-----A--.--.--C---.---.---.-.--.-.-.----  129249749</w:t>
      </w:r>
    </w:p>
    <w:p>
      <w:r>
        <w:t>2        163884460  -.-.---.----G------.-----.--.A-.--C---.---.---.-.--.-.-.----  163884444</w:t>
      </w:r>
    </w:p>
    <w:p>
      <w:r>
        <w:t>2        11960608   -.-.---C----.------.-----.G-.--.--A---.---.---.-.--.-.-.----  11960592</w:t>
      </w:r>
    </w:p>
    <w:p>
      <w:r>
        <w:t>2        175017278  -.-.---.G---T------.-----.--.--.--C---.---.---.-.--.-.-.----  175017294</w:t>
      </w:r>
    </w:p>
    <w:p>
      <w:r>
        <w:t>2        3073118    -.-.---C----G------.-----.G-.--.--C---.---.---.-.--C-.-.----  3073102</w:t>
      </w:r>
    </w:p>
    <w:p>
      <w:r>
        <w:t>2        70873868   -.-.---C----.------.-----.G-.--.--C---.---.---G-.--.-.-.----  70873852</w:t>
      </w:r>
    </w:p>
    <w:p>
      <w:r>
        <w:t>2        110019258  -.-.---.----G------.-----.G-.--.--C---.---.---.-.--.-.-.----  110019242</w:t>
      </w:r>
    </w:p>
    <w:p>
      <w:r>
        <w:t>2        177540793  -.-.---C----G------.-----.G-.--.--C---.---.---.-.--.-.-.----  177540777</w:t>
      </w:r>
    </w:p>
    <w:p>
      <w:r>
        <w:t>2        147149881  -.-.---C----.------.-----.--.A-.--C---.---.---.-.--.-.------  147149896</w:t>
      </w:r>
    </w:p>
    <w:p>
      <w:r>
        <w:t>2        7956077    -.-.---C----.------.-----.--.A-.--C---.---.---.-.--.-.-.----  7956061</w:t>
      </w:r>
    </w:p>
    <w:p>
      <w:r>
        <w:t>2        156628765  -.-.---G----G------.-----.G-.--.--C---.---G---.-.--.-.-.----  156628749</w:t>
      </w:r>
    </w:p>
    <w:p>
      <w:r>
        <w:t>2        117430267  -.-.---C----.------C-----AA-.--.--C---.---.---.-.--.-.-.----  117430283</w:t>
      </w:r>
    </w:p>
    <w:p>
      <w:r>
        <w:t>2        75636170   -.-.---.----G------.-----.G-.--.--C---.---.---.-.--.-.-.----  75636154</w:t>
      </w:r>
    </w:p>
    <w:p>
      <w:r>
        <w:t>2        58431150                                     .---.---.---.-.--.-.-.----  58431157</w:t>
      </w:r>
    </w:p>
    <w:p>
      <w:r>
        <w:t>2        130177374  -.-.---G----G------.-----.G-.--A--C---.---.---.-.--.-.-.----  130177358</w:t>
      </w:r>
    </w:p>
    <w:p>
      <w:r>
        <w:t>2        3706793    -.-.---C----.------.-----.G-.--.--C---.---.---.-.--.-.-.----  3706777</w:t>
      </w:r>
    </w:p>
    <w:p>
      <w:r>
        <w:t>2        16463300   -.-.---C----.G-----.-----.--.--.--C---.---.---.-.--.-.-.----  16463316</w:t>
      </w:r>
    </w:p>
    <w:p>
      <w:r>
        <w:t>2        59561208   -.-.---C----G------.-----.G-.--.--C---.---.---.-.--.-.-.----  59561192</w:t>
      </w:r>
    </w:p>
    <w:p>
      <w:r>
        <w:t>2        122839354  -.-.---C----GG-----.-----.--.--.--C---.---G---.-.--.-.-.----  122839338</w:t>
      </w:r>
    </w:p>
    <w:p>
      <w:r>
        <w:t>2        11538447   -.-.---G----G------.A----.--.--.--C---C---.---.-.--.-.-.----  11538463</w:t>
      </w:r>
    </w:p>
    <w:p>
      <w:r>
        <w:t>2        78997598   -.-.---C----.------.-----.G-.--.--C---.---.---.-.--.-.-.----  78997582</w:t>
      </w:r>
    </w:p>
    <w:p>
      <w:r>
        <w:t>2        12755      -.-.---C----.G-----.-----.--.--.--C---.---.---.-.--.-.-.----  12771</w:t>
      </w:r>
    </w:p>
    <w:p>
      <w:r>
        <w:t>2        88443146   -.-.C--G----G------.-----.--.--.--C---.---.---G-.--.-.-.----  88443130</w:t>
      </w:r>
    </w:p>
    <w:p>
      <w:r>
        <w:t>2        145706247  -A-.---C----.------.-----.G-.--.--C---.---.---.-.--.-.-.----  145706231</w:t>
      </w:r>
    </w:p>
    <w:p>
      <w:r>
        <w:t>2        155152598  -.-.---C----.------.-----.C-.--.--.---.---.---.-.--.-.-.----  155152614</w:t>
      </w:r>
    </w:p>
    <w:p>
      <w:r>
        <w:t>2        8040121    -.-.---C----.------.-----.G-.--.--A---.---.---.-.--.-.-.----  8040105</w:t>
      </w:r>
    </w:p>
    <w:p>
      <w:r>
        <w:t>2        11174231   -.-.---.----G------.-----.G-.--.--C---.---.---.-.--.-.-.----  11174215</w:t>
      </w:r>
    </w:p>
    <w:p>
      <w:r>
        <w:t>2        124946682  -.-.---C----.------.-----.G-.--.--C---.---.---G-.--.-.-.----  124946666</w:t>
      </w:r>
    </w:p>
    <w:p>
      <w:r>
        <w:t>2        142022720  -.-.---C----.------.-----.G-.--.--C---C---.---.-.--.-.-.----  142022704</w:t>
      </w:r>
    </w:p>
    <w:p>
      <w:r>
        <w:t>2        23771381   -.-.---G----G------.-----.G-.--.--C---.---.---.-.--.-.-.----  23771365</w:t>
      </w:r>
    </w:p>
    <w:p>
      <w:r>
        <w:t>2        130021899  -.-.---C----.------.-----.G-.--A--C---.---.---.-.--.-.-T----  130021883</w:t>
      </w:r>
    </w:p>
    <w:p>
      <w:r>
        <w:t>2        138364654  -.-.---C----.------.-----.G-.--A--C---.---.---.-.--.-.-.----  138364638</w:t>
      </w:r>
    </w:p>
    <w:p>
      <w:r>
        <w:t>2        139204493  -.-.---C----.------.-----.G-.--.--A---.---G---G-.--.-.-.----  139204477</w:t>
      </w:r>
    </w:p>
    <w:p>
      <w:r>
        <w:t>2        184339581  -.-.---C----.------.-----.A-.--.--C---.---G---.-.--.-.-.----  184339597</w:t>
      </w:r>
    </w:p>
    <w:p>
      <w:r>
        <w:t>2        20320202   -.-.---C----G------.-----.--.A-.--C---.---.---.-.--.-.-.----  20320186</w:t>
      </w:r>
    </w:p>
    <w:p>
      <w:r>
        <w:t>2        121064414  -.-.---.----G------.-----.A-.--.--C---.---.---G-.--G-.-.----  121064430</w:t>
      </w:r>
    </w:p>
    <w:p>
      <w:r>
        <w:t>2        109175762  -.-.---C----.G-----.-----.--.--.--C---.---.---.-.--.-.-.----  109175778</w:t>
      </w:r>
    </w:p>
    <w:p>
      <w:r>
        <w:t>2        118539754  -.-.---C----.G-----.-----.--.--.--C---.---.---.-.--.-.-.----  118539770</w:t>
      </w:r>
    </w:p>
    <w:p>
      <w:r>
        <w:t>2        81413296   -.-.C--G----.------.-----.--.--.--.---.---.---.-.--.-.-.----  81413280</w:t>
      </w:r>
    </w:p>
    <w:p>
      <w:r>
        <w:t>2        167267597  -.-.---C----.G-----.-----.--.--.--C---.---.---.-.--.-.-.----  167267613</w:t>
      </w:r>
    </w:p>
    <w:p>
      <w:r>
        <w:t>2        67717402   -.-.---C----.G-----.-----.--.--.--C---.---.---.-.--.-.-.----  67717418</w:t>
      </w:r>
    </w:p>
    <w:p>
      <w:r>
        <w:t>2        86168306   -.-.C--G----G------.-----.--.--.--C---.---.---.-.--.-.-.----  86168290</w:t>
      </w:r>
    </w:p>
    <w:p>
      <w:r>
        <w:t>2        75564929   -.-.---C----GG-----.-----.--.--A--C---.---.---.-.--.-.-.----  75564945</w:t>
      </w:r>
    </w:p>
    <w:p>
      <w:r>
        <w:t>2        117652254  -.-.---.----GG-----.-----.--.--.--C---.---G---.-.--G-.-.----  117652270</w:t>
      </w:r>
    </w:p>
    <w:p>
      <w:r>
        <w:t>2        121244949  -.-.---C----.G-----.-----.--.--.--C---.---.---.-.--.-.-.----  121244965</w:t>
      </w:r>
    </w:p>
    <w:p>
      <w:r>
        <w:t>2        32835642   -.-.---.----G------.A----.--.--.--C---.---.---.-.--.-.-.----  32835626</w:t>
      </w:r>
    </w:p>
    <w:p>
      <w:r>
        <w:t>2        9983579    -.-.---.----GG-----.-----.--.--.--C---.---.---.-.--.-.-.----  9983595</w:t>
      </w:r>
    </w:p>
    <w:p>
      <w:r>
        <w:t>2        90001264   -.-C---C----GG-----.-----.--.--.--C---.---G---.-.--.-.-.----  90001280</w:t>
      </w:r>
    </w:p>
    <w:p>
      <w:r>
        <w:t>2        120998091  -.-.---C----G------.A----.--.--.--C---.---.---G-.--.-.-.----  120998107</w:t>
      </w:r>
    </w:p>
    <w:p>
      <w:r>
        <w:t>2        72416813   -.-.---C----G------.-----.T-.--.--C---.---.---.-.--.-.-.----  72416829</w:t>
      </w:r>
    </w:p>
    <w:p>
      <w:r>
        <w:t>2        114435040  -.-.---C----GG-----.-----.--.--.--C---.---.---.-.--.-.-.----  114435056</w:t>
      </w:r>
    </w:p>
    <w:p>
      <w:r>
        <w:t>2        64822021   -.-.---C----GG-----.-----.--.--.--C---.---.---.-.--.-.-.----  64822037</w:t>
      </w:r>
    </w:p>
    <w:p>
      <w:r>
        <w:t>2        37242213   -T-.---C----.G-----.-----.--.--.--C---.---.---.-.--.-.-.----  37242197</w:t>
      </w:r>
    </w:p>
    <w:p>
      <w:r>
        <w:t>2        39165778   -.-.---C----.------.A----.--.--.--C---.---.---.-.--.-.-.----  39165762</w:t>
      </w:r>
    </w:p>
    <w:p>
      <w:r>
        <w:t>2        155142203  -.-.---C----.G-----.-----.--.--.--C---.---.---.-.--.-.-.----  155142219</w:t>
      </w:r>
    </w:p>
    <w:p>
      <w:r>
        <w:t>2        172725759  -.-.---C----GG-----.-----.--.--.--C---.---.---.-.--.-.-.----  172725775</w:t>
      </w:r>
    </w:p>
    <w:p>
      <w:r>
        <w:t>2        87853364   -.-.---C----.G-----.-----.--.--.--C---.---.---.-.--G-.-.----  87853380</w:t>
      </w:r>
    </w:p>
    <w:p>
      <w:r>
        <w:t>2        24717900   -.-.---.----GG-----.-----.--.--.--C---.---.---.-.--.-.-T----  24717916</w:t>
      </w:r>
    </w:p>
    <w:p>
      <w:r>
        <w:t>2        130047627  -.-.---C----.G-----.-----.--.--.--C---.---.---.-.--.-.-A----  130047643</w:t>
      </w:r>
    </w:p>
    <w:p>
      <w:r>
        <w:t>2        4033173    -.-.---C----.G-----.-----.--.--.--C---.---.---.-.--.-.-.----  4033189</w:t>
      </w:r>
    </w:p>
    <w:p>
      <w:r>
        <w:t>2        127713326  -.-.---C----GG-----.-----.--.--.--C---.---.---.-.--.-.-.----  127713342</w:t>
      </w:r>
    </w:p>
    <w:p>
      <w:r>
        <w:t>2        139851607  -.-.---C----.G-----.-----.--.--.--C---.---.---.-.--.-.-T----  139851623</w:t>
      </w:r>
    </w:p>
    <w:p>
      <w:r>
        <w:t>2        23955485   -.-.---C----.------.-----.G-.--.--C---.---.---.-.--.-.-.----  23955469</w:t>
      </w:r>
    </w:p>
    <w:p>
      <w:r>
        <w:t>2        77510601   -.-.---.----GG-----.-----.--.--.--C---.---.---.-.--.-.-.----  77510617</w:t>
      </w:r>
    </w:p>
    <w:p>
      <w:r>
        <w:t>2        4122257    -.-.---C----GG-----.-----.--.--.--C---.---.---.-.--.-.-.----  4122273</w:t>
      </w:r>
    </w:p>
    <w:p>
      <w:r>
        <w:t>2        178621195  -.-.---.G---.------.-----.--.--.--C---.---.---.-C--.-.-.----  178621211</w:t>
      </w:r>
    </w:p>
    <w:p>
      <w:r>
        <w:t>2        38250938   -.-.---C----.T-----.-----.--.--.--C---.---.---.-.--.-.-.----  38250954</w:t>
      </w:r>
    </w:p>
    <w:p>
      <w:r>
        <w:t>2        10230365   -T-.---C----.G-----.-----.--.--.--C---.---.---.-.--.-.-.----  10230381</w:t>
      </w:r>
    </w:p>
    <w:p>
      <w:r>
        <w:t>2        101106521  -.-.---C----.G-----.-----.--.--.--C---.---.---.-.--.-C-.----  101106537</w:t>
      </w:r>
    </w:p>
    <w:p>
      <w:r>
        <w:t>2        152944093  -.-CC--.----G------.-----.--.--.--C---.---.---.-.--.-.-.----  152944077</w:t>
      </w:r>
    </w:p>
    <w:p>
      <w:r>
        <w:t>2        91528429   -.-.---.G---G------.-----.--.--.--C---.---.---.-.--.-.-.----  91528413</w:t>
      </w:r>
    </w:p>
    <w:p>
      <w:r>
        <w:t>2        5423940    -.-.---A----GG-----.-----.--.--.--C---.---.---.-.--G-.-.----  5423924</w:t>
      </w:r>
    </w:p>
    <w:p>
      <w:r>
        <w:t>2        113378767  -.-.---.G---G------.-----.--.--.--C---.---.---.-.--.-.-.----  113378751</w:t>
      </w:r>
    </w:p>
    <w:p>
      <w:r>
        <w:t>2        137651267  -.-.---C----.G-----.-----.--.--.--C---.---.---.-.--.-.-.----  137651283</w:t>
      </w:r>
    </w:p>
    <w:p>
      <w:r>
        <w:t>2        182871077  -.-.---.G---G------.-----.--.--.--C---.---.---.-.--.-.-.----  182871061</w:t>
      </w:r>
    </w:p>
    <w:p>
      <w:r>
        <w:t>2        126542116  -.-.---.G---G------.-----.--.--.--C---.---.---.-.--.-.-.----  126542132</w:t>
      </w:r>
    </w:p>
    <w:p>
      <w:r>
        <w:t>2        82552410   -.-.---C----GG-----.-----.--.--.--C---.---.---.-.--.-.-.----  82552426</w:t>
      </w:r>
    </w:p>
    <w:p>
      <w:r>
        <w:t>2        28855976   -.-.---A----GG-----.-----.--.--.--C---.---.---.-.--.-.-.----  28855992</w:t>
      </w:r>
    </w:p>
    <w:p>
      <w:r>
        <w:t>2        20450544   -.-.---C----.------.-----.G-.--A--C---.---.---.-.--.-.-.----  20450528</w:t>
      </w:r>
    </w:p>
    <w:p>
      <w:r>
        <w:t>2        1060823    -.-.---.----GG-----.-----.--.--A--C---.---.---.-.--.-C-.----  1060839</w:t>
      </w:r>
    </w:p>
    <w:p>
      <w:r>
        <w:t>2        90454551   -.-.---C----GG-----.-----.--.--.--C---.---.---.-.--.-.-.----  90454567</w:t>
      </w:r>
    </w:p>
    <w:p>
      <w:r>
        <w:t>2        72318574   -.-.C--G----G------.-----.--.--.--C---.---.---.-.--.-.-.----  72318558</w:t>
      </w:r>
    </w:p>
    <w:p>
      <w:r>
        <w:t>2        132389772  -.-.---.G---G------.-----.--.--.--C---.---.---.-.--.-.-.----  132389756</w:t>
      </w:r>
    </w:p>
    <w:p>
      <w:r>
        <w:t>2        27349752   -.-.---.G---G------.-----.--.--A--C---.---.---.-.--.-G-.----  27349768</w:t>
      </w:r>
    </w:p>
    <w:p>
      <w:r>
        <w:t>2        137649082  -.-.---.G---G------.-----.--.--.--C---.---.---.-.--.-.-.----  137649098</w:t>
      </w:r>
    </w:p>
    <w:p>
      <w:r>
        <w:t>2        68261966   -.-.C--G----G------.-----.--.--.--C---.---.---.-.--.-.-.----  68261950</w:t>
      </w:r>
    </w:p>
    <w:p>
      <w:r>
        <w:t>2        7707122    -.-.---C----GG-----.-----.--.--.--C---.---.---.-.--.-.-.----  7707138</w:t>
      </w:r>
    </w:p>
    <w:p>
      <w:r>
        <w:t>2        78789193   -.-.---C----.G-----.-----.--.--.--C---.---G---.-.--.-.-.----  78789209</w:t>
      </w:r>
    </w:p>
    <w:p>
      <w:r>
        <w:t>2        97221178   -T-.---GG---G------.-----.--.--.--C---.---.---.-.--.-.-.----  97221162</w:t>
      </w:r>
    </w:p>
    <w:p>
      <w:r>
        <w:t>2        178757887  -.-.--------C------.-----.--.--.--------------.----.--------  178757879</w:t>
      </w:r>
    </w:p>
    <w:p>
      <w:r>
        <w:t>2        99513732   -.-.C--G----G------.-----.--.--.--C---.---.---.-.--.-.-.----  99513748</w:t>
      </w:r>
    </w:p>
    <w:p>
      <w:r>
        <w:t>2        17543368   -.-.C--C----.------.-----.--.--.--C---.---.---.-.--.-.-.----  17543352</w:t>
      </w:r>
    </w:p>
    <w:p>
      <w:r>
        <w:t>2        5650567    -.-.C--G----G------.-----.--.--.--C---.---.---.-.--.-.-.----  5650551</w:t>
      </w:r>
    </w:p>
    <w:p>
      <w:r>
        <w:t>2        142289132  -.-.C--G----G------.-----.--.--.--C---.---.---.-.--.-.-.----  142289116</w:t>
      </w:r>
    </w:p>
    <w:p>
      <w:r>
        <w:t>2        18081842   -.-.G--G----G------.-----.--.--.--C---.---.---.-.--.-.-.----  18081858</w:t>
      </w:r>
    </w:p>
    <w:p>
      <w:r>
        <w:t>2        160695092  -.-.C--G----G------.-----.--.--.--C---.---.---.-.--.-.-.----  160695108</w:t>
      </w:r>
    </w:p>
    <w:p>
      <w:r>
        <w:t>2        38132368   -.-.C--G----G------.-----.--.--.--C---.---.---.-.--.-.-.----  38132384</w:t>
      </w:r>
    </w:p>
    <w:p>
      <w:r>
        <w:t>2        79281832   -.-.C--.----G------.-----.--.--.--C---.---.---.-.--.-.-.----  79281816</w:t>
      </w:r>
    </w:p>
    <w:p>
      <w:r>
        <w:t>2        103119985  -.-.C--G----.------.-----.--.--.--C---.---G---.-.--.-.-.----  103120001</w:t>
      </w:r>
    </w:p>
    <w:p>
      <w:r>
        <w:t>2        122693507  -.-.C--G----G------.-----.--.--A--C---.---G---.-.--G-.-.----  122693491</w:t>
      </w:r>
    </w:p>
    <w:p>
      <w:r>
        <w:t>2        94238730   -.-.C--G----G------.-----.--.--.--C---.---G---G-.--.-.-.----  94238714</w:t>
      </w:r>
    </w:p>
    <w:p>
      <w:r>
        <w:t>2        12634199   -.-.---.G---G------.-----.--.--.--C---.---.---.-.--.-.-.----  12634215</w:t>
      </w:r>
    </w:p>
    <w:p>
      <w:r>
        <w:t>2        173930089  -.-.C--G----G------.-----.--.G-.--.---.---.---.-.--.-C-A----  173930072</w:t>
      </w:r>
    </w:p>
    <w:p>
      <w:r>
        <w:t>2        175247148  -C-.C--G----G------.-----.--.--.--C---.---.---.-.--.-.-.----  175247132</w:t>
      </w:r>
    </w:p>
    <w:p>
      <w:r>
        <w:t>2        184068848  -.-.C--G----G------.-----.--.--.--C---.---G---G-.--.-.-.----  184068864</w:t>
      </w:r>
    </w:p>
    <w:p>
      <w:r>
        <w:t>2        57583906   -C-.C--G----G------.-----.--.--.--C---.---.---.-A--.-.-.----  57583890</w:t>
      </w:r>
    </w:p>
    <w:p>
      <w:r>
        <w:t>2        78517784   -.-.C--G----G------.-----.--G--.--C---.---.---.-.--T-.-.----  78517800</w:t>
      </w:r>
    </w:p>
    <w:p>
      <w:r>
        <w:t>2        80781564   -.-.C--G----G------.-----.--.--.--C---.---G---.-.--.-.-.----  80781580</w:t>
      </w:r>
    </w:p>
    <w:p>
      <w:r>
        <w:t>2        83063086   -.-.---.----GG-----.-----.--.--.--C---.---.---C-.--.-.-.----  83063102</w:t>
      </w:r>
    </w:p>
    <w:p>
      <w:r>
        <w:t>2        123572148  -.-.G--G----G------.-----.--.--.--C---.---G---.-.--.-.-.----  123572132</w:t>
      </w:r>
    </w:p>
    <w:p>
      <w:r>
        <w:t>2        13831790   -.-.G--G----T------.-----.--G--.--C---.---.---G-.--.-.-.----  13831806</w:t>
      </w:r>
    </w:p>
    <w:p>
      <w:r>
        <w:t>2        144592864  -.-.---C----.------.-----.G-.--.--C---.---.---.-.--.-.-.----  144592848</w:t>
      </w:r>
    </w:p>
    <w:p>
      <w:r>
        <w:t>2        6188834    -.-.---C----.------.-----.G-.--.--C---.---.---.-.--.-.-.----  6188818</w:t>
      </w:r>
    </w:p>
    <w:p>
      <w:r>
        <w:t>2        69654268   -.C.---G----G------.-----.--.--.--C---.---.---.-.--.-.-.----  69654284</w:t>
      </w:r>
    </w:p>
    <w:p>
      <w:r>
        <w:t>2        8025188    -.-.---C----.------.-----.G-.--.--C---.---G---.-.--.-.-.----  8025172</w:t>
      </w:r>
    </w:p>
    <w:p>
      <w:r>
        <w:t>2        108242894  -.-.---.G---G------.-----.--.--.--C---.---.---.-.--.-.-.----  108242910</w:t>
      </w:r>
    </w:p>
    <w:p>
      <w:r>
        <w:t>2        62192581   -.CC---C----G------.-----.--.--.--G---.---.---.-.--.-.-.----  62192597</w:t>
      </w:r>
    </w:p>
    <w:p>
      <w:r>
        <w:t>2        7878350    -.-.---.----GG-----.-----.--.--.--C---.---.---.-.--.-.-.----  7878366</w:t>
      </w:r>
    </w:p>
    <w:p>
      <w:r>
        <w:t>2        77574491   -.-.---C----.------.-----.G-.--A--C---.---.---.-.--.-.-.----  77574475</w:t>
      </w:r>
    </w:p>
    <w:p>
      <w:r>
        <w:t>2        112906306  -.-.---.G---G------.-----.--.--.--C---.---.---.-.--.-.-.----  112906290</w:t>
      </w:r>
    </w:p>
    <w:p>
      <w:r>
        <w:t>2        107335148  -.-.---.G---G------.-----.--.--.--C---.---.---.-.--.-.-.----  107335132</w:t>
      </w:r>
    </w:p>
    <w:p>
      <w:r>
        <w:t>2        15203474   -.-.C--.----G------.-----.--.--.--C---.---.---.-.--.-.-.----  15203490</w:t>
      </w:r>
    </w:p>
    <w:p>
      <w:r>
        <w:t>2        149746723  -.-.C--G----G------.-----.--.--.--C---.---.---.-.--.-.-.----  149746707</w:t>
      </w:r>
    </w:p>
    <w:p>
      <w:r>
        <w:t>2        93758111   -.-.---C----.G-----.-----.--.--.--C---.---.---.-.--.-.-.----  93758095</w:t>
      </w:r>
    </w:p>
    <w:p>
      <w:r>
        <w:t>2        147619462  -.-.---C----.------.-----.G-.--.--C---.---.---.-.--.-.-.----  147619446</w:t>
      </w:r>
    </w:p>
    <w:p>
      <w:r>
        <w:t>2        50825150   -.-.---.G---G------.-----.--.--.--.---.---.---.-.--.-.-.----  50825134</w:t>
      </w:r>
    </w:p>
    <w:p>
      <w:r>
        <w:t>2        54869730   -.-.---C----.G-----.-----.--.--A--C---.---.---.-.--.-.-.----  54869746</w:t>
      </w:r>
    </w:p>
    <w:p>
      <w:r>
        <w:t>2        65611465   -.-.---C----.G-----.-----.--.--.--C---.---.---.-.--.-.-.----  65611481</w:t>
      </w:r>
    </w:p>
    <w:p>
      <w:r>
        <w:t>2        126319237  -.-.---.----GG-----.-----.--.--.--C---.---.---.-.--.-.-.----  126319253</w:t>
      </w:r>
    </w:p>
    <w:p>
      <w:r>
        <w:t>2        128481758  -.-.---G----G------.-----.A-.--.--C---.---.---.-.--.-.-.----  128481774</w:t>
      </w:r>
    </w:p>
    <w:p>
      <w:r>
        <w:t>2        121749597  -.-.---.G---G------.-----.--.--.--C---.---.---.-.--.-.-.----  121749613</w:t>
      </w:r>
    </w:p>
    <w:p>
      <w:r>
        <w:t>2        155102906  -.-.C--G----G------.-----.--.--.--C---.---.---.-A--.-.-.----  155102922</w:t>
      </w:r>
    </w:p>
    <w:p>
      <w:r>
        <w:t>2        175509921  -.-.---.----G------.-----.G-.--.--C---.---G---.-.--.-.-.----  175509905</w:t>
      </w:r>
    </w:p>
    <w:p>
      <w:r>
        <w:t>2        126403752  -.-.---C----G------.-----.--.A-.--C---.---.---.-.--.-C-.----  126403736</w:t>
      </w:r>
    </w:p>
    <w:p>
      <w:r>
        <w:t>2        142395798  -.-.---C----.------.-----.G-.--.--C---.---.---.-.--.-.-.----  142395782</w:t>
      </w:r>
    </w:p>
    <w:p>
      <w:r>
        <w:t>2        4162064    -A-.---C----G------.-----.--.A-.--C---.---.---.-.--.-.-.----  4162048</w:t>
      </w:r>
    </w:p>
    <w:p>
      <w:r>
        <w:t>2        10761009   -.-.---C----.G-----.-----.--.--.--C---.---.---.-.--.-.-.----  10761025</w:t>
      </w:r>
    </w:p>
    <w:p>
      <w:r>
        <w:t>2        73569481   -.-.---C----.------.-----.G-.--A--C---.---.---.-.--.-.-.----  73569465</w:t>
      </w:r>
    </w:p>
    <w:p>
      <w:r>
        <w:t>2        58997678   -.-.---A----GG-----.-----.--.--.--C---.---.---.-.--.-.-.----  58997694</w:t>
      </w:r>
    </w:p>
    <w:p>
      <w:r>
        <w:t>2        30495376   -.-.C--G----G------.-----.--.--.--C---.---.---.-.--.-.-.----  30495360</w:t>
      </w:r>
    </w:p>
    <w:p>
      <w:r>
        <w:t>2        69092904   -.-.---.----.------.-----.G-.--.--C---.---.---.-.--.-.-.----  69092888</w:t>
      </w:r>
    </w:p>
    <w:p>
      <w:r>
        <w:t>2        69174634   -.-.---.G---G------.-----.--.--.--C---.---.---.-.--.-.-.----  69174618</w:t>
      </w:r>
    </w:p>
    <w:p>
      <w:r>
        <w:t>2        115124467  -.-.---C----G------.A----.--.--.--C---.---.---.-.--.-.-.----  115124483</w:t>
      </w:r>
    </w:p>
    <w:p>
      <w:r>
        <w:t>2        159313896  -.-.---.G---G------.-----.--.--.--C---.---G---G-.--G-.-.----  159313880</w:t>
      </w:r>
    </w:p>
    <w:p>
      <w:r>
        <w:t>2        61884167   -.-.C--G----T------.-----.--.--.--C---.---.---.-.--.-.-.GATA  61884187</w:t>
      </w:r>
    </w:p>
    <w:p>
      <w:r>
        <w:t>2        5637316    -.-.C--G----.------.-----.--.--A--C---.---.---.-.--.-.-.----  5637300</w:t>
      </w:r>
    </w:p>
    <w:p>
      <w:r>
        <w:t>2        78627086   -.-.C--G----G------.-----.--.--.--C---.---.---.-.--.-.-.----  78627070</w:t>
      </w:r>
    </w:p>
    <w:p>
      <w:r>
        <w:t>2        33923594               .------.-----.--.--.--C---.---.---T-.--.-.-.----  33923582</w:t>
      </w:r>
    </w:p>
    <w:p>
      <w:r>
        <w:t>2        125182761  -A-.---.----G------.-----.G-.--.--C---.---.---.-.--.-.-.----  125182745</w:t>
      </w:r>
    </w:p>
    <w:p>
      <w:r>
        <w:t>2        77763128   -.-.---C----.------.-----.G-.--.--C---.---.---.-.--.-.-.----  77763112</w:t>
      </w:r>
    </w:p>
    <w:p>
      <w:r>
        <w:t>2        179520231  -.-.---A----.------.-----.                                    179520236</w:t>
      </w:r>
    </w:p>
    <w:p>
      <w:r>
        <w:t>2        35028133   -.-.C--G----G------.-----.--.--.--C---.---.---.-.--.-.-.----  35028117</w:t>
      </w:r>
    </w:p>
    <w:p>
      <w:r>
        <w:t>2        123272552  -.-.C--G----G------.-----.--.--.--C---.---.---.-.--.-.-.----  123272568</w:t>
      </w:r>
    </w:p>
    <w:p>
      <w:r>
        <w:t>2        99547384   -.-.C--G----G------.-----.--.--.--C---.---.---.-.--.-.-.----  99547368</w:t>
      </w:r>
    </w:p>
    <w:p>
      <w:r>
        <w:t>2        38244743                                                 .-.--.-.-.----  38244739</w:t>
      </w:r>
    </w:p>
    <w:p>
      <w:r>
        <w:t>2        96783137   -.-.---.G---G------.-----.--.--.--C---.---.---.-.--.-.-.----  96783121</w:t>
      </w:r>
    </w:p>
    <w:p>
      <w:r>
        <w:t>2        93417710   -.-.---.G---G------.-----.--.--.--C---.---G---.-.--.-.-.----  93417694</w:t>
      </w:r>
    </w:p>
    <w:p>
      <w:r>
        <w:t>2        88472442   -.-.---C----.------.-----.G-.--.--C---.---.---.-.--.-.-.----  88472426</w:t>
      </w:r>
    </w:p>
    <w:p>
      <w:r>
        <w:t>2        13661267   -.-.---C----GG-----.-----.--.--.--C---.---.---G-.--.-.-.----  13661283</w:t>
      </w:r>
    </w:p>
    <w:p>
      <w:r>
        <w:t>2        2124046    -.-.C--G----G------.-----.--.--.--C---.---G---.-.--.-.-.----  2124030</w:t>
      </w:r>
    </w:p>
    <w:p>
      <w:r>
        <w:t>2        11601559   -.-.---.G---G------.-----.--.--.--G---.---.---.-.--.-.-.----  11601543</w:t>
      </w:r>
    </w:p>
    <w:p>
      <w:r>
        <w:t>2        5461852    -.-.---.G---G------.-----.--.--.--C---.---.---.-.--.-.-.----  5461868</w:t>
      </w:r>
    </w:p>
    <w:p>
      <w:r>
        <w:t>2        14095981   -.-.---C----.------.C----A--.--.--C---.---.---.-.--.-.-.----  14095997</w:t>
      </w:r>
    </w:p>
    <w:p>
      <w:r>
        <w:t>2        31906985   -.-.---.----.------.-----.G-.--A--C---.---.---.-.--.-.-.----  31906969</w:t>
      </w:r>
    </w:p>
    <w:p>
      <w:r>
        <w:t>2        121811308  -.-.---C----.------.-----.G-.--A--C---.-------.-.--.-.-.----  121811293</w:t>
      </w:r>
    </w:p>
    <w:p>
      <w:r>
        <w:t>2        63110080   -.-.---C----.------.C----.--.--A--C---.---.---.-.--.-.-.----  63110064</w:t>
      </w:r>
    </w:p>
    <w:p>
      <w:r>
        <w:t>2        19635623   -.-.---C----.------.-----.G-.--A--C---.---.---.-.--.-.-.----  19635607</w:t>
      </w:r>
    </w:p>
    <w:p>
      <w:r>
        <w:t>2        19554677   -.-.---C----G------.-----.G-.--A--C---.-------.-.--.-.-.----  19554662</w:t>
      </w:r>
    </w:p>
    <w:p>
      <w:r>
        <w:t>2        4789048    -.-.---C----.------.-----.G-.--A--C---.-------.-.--.-.-.----  4789063</w:t>
      </w:r>
    </w:p>
    <w:p>
      <w:r>
        <w:t>2        61556136   -.-.---C----.------.-----.G-.--A--.---.-------.-.--.-.-.----  61556121</w:t>
      </w:r>
    </w:p>
    <w:p>
      <w:r>
        <w:t>2        130131487  -.-.---C----.------.-----.G-.--A--C---.---.-----.--.-.-.----  130131502</w:t>
      </w:r>
    </w:p>
    <w:p>
      <w:r>
        <w:t>2        70711525   -A-.---C----.------.-----.                                    70711520</w:t>
      </w:r>
    </w:p>
    <w:p>
      <w:r>
        <w:t>2        152888004  -.-C---C----.G-----.-----.--.--A--C---.---.---.-.--.-.-.----  152888020</w:t>
      </w:r>
    </w:p>
    <w:p>
      <w:r>
        <w:t>2        19402306   -.-.C--.----G------.-----.--.--A--C---.---.---.-.--.-.-.----  19402322</w:t>
      </w:r>
    </w:p>
    <w:p>
      <w:r>
        <w:t>2        7455094    -.-.                                                          7455093</w:t>
      </w:r>
    </w:p>
    <w:p>
      <w:r>
        <w:t>2        30228835   -.-.---.G---C------A-----.--.--A--C---.---.---.-.--.-.-.----  30228851</w:t>
      </w:r>
    </w:p>
    <w:p>
      <w:r>
        <w:t>2        3338002    -.-.                                                          3338003</w:t>
      </w:r>
    </w:p>
    <w:p>
      <w:r>
        <w:t>2        131752480                     .-----.--.--.--C---.---.---.-.--G-.-.----  131752469</w:t>
      </w:r>
    </w:p>
    <w:p>
      <w:r>
        <w:t>18       4650616    -.-C---C----.------.-----.--.--.--C---.---.---.-.--.-.-.----  4650601</w:t>
      </w:r>
    </w:p>
    <w:p>
      <w:r>
        <w:t>18       47606655   -.-.---.G---G------.-----.--.--A--C---.---.---.-.--.-.-.----  47606639</w:t>
      </w:r>
    </w:p>
    <w:p>
      <w:r>
        <w:t>18       5472657    -.-.C--G----G------.-----.--.--.--C---.---.---.-.--.-.-.----  5472641</w:t>
      </w:r>
    </w:p>
    <w:p>
      <w:r>
        <w:t>18       29244110   -.-.---C----G------.-----.G-.--.--C---.---.---.-.--.-.-.----  29244094</w:t>
      </w:r>
    </w:p>
    <w:p>
      <w:r>
        <w:t>18       28986052   -.-.---C----.------.-----.G-.--.--C---.---.---.-.--.-.-.----  28986036</w:t>
      </w:r>
    </w:p>
    <w:p>
      <w:r>
        <w:t>18       19637156   -.-.---C----.G-----.-----.--.--.--C---.---.---.-.--.-C-.----  19637172</w:t>
      </w:r>
    </w:p>
    <w:p>
      <w:r>
        <w:t>18       37073309   -.-.C--G----G------.-----.--.--.--C---.---.---.-.--.-C-.----  37073325</w:t>
      </w:r>
    </w:p>
    <w:p>
      <w:r>
        <w:t>18       32460631   -.-.---.----G------.-----.G-.--.--A---.---.---.-.--.-.-.----  32460615</w:t>
      </w:r>
    </w:p>
    <w:p>
      <w:r>
        <w:t>18       28227855   -.-.---C----.G-----.-----.--.--.--C---.---.---.-.--.-G-.----  28227871</w:t>
      </w:r>
    </w:p>
    <w:p>
      <w:r>
        <w:t>18       16453320   -.-.---C----.------.-----.G-.--.--C---.---.---.-.--.-.-.----  16453304</w:t>
      </w:r>
    </w:p>
    <w:p>
      <w:r>
        <w:t>18       34261796   -.-.---C----.------.-----.G-.--.--C---.---.---.-.--.-.-.----  34261780</w:t>
      </w:r>
    </w:p>
    <w:p>
      <w:r>
        <w:t>18       50243726   -.-.---C----.------.-----.G-.--.--C---.---.---.-.--.-.-.----  50243710</w:t>
      </w:r>
    </w:p>
    <w:p>
      <w:r>
        <w:t>18       41327043   -.-.---C----G------.-----.G-.--C--C---.---.---.-.--G-.-.----  41327027</w:t>
      </w:r>
    </w:p>
    <w:p>
      <w:r>
        <w:t>18       6602495    -.-.---.G---G------.-----.--.--.--C---.---.---.-.--.-.-.----  6602479</w:t>
      </w:r>
    </w:p>
    <w:p>
      <w:r>
        <w:t>18       18234562   -.-.---C----.G-----.-----.--.--.--C---.---.---.-.--.-.-.----  18234578</w:t>
      </w:r>
    </w:p>
    <w:p>
      <w:r>
        <w:t>18       49348871   -.-.---.----G------.-----.G-.--.--C---.---.---.-.--.-.-.----  49348855</w:t>
      </w:r>
    </w:p>
    <w:p>
      <w:r>
        <w:t>18       43594256   -.-.---C----G------.A----.--.--.--C---.---.---.-.--.-.-.----  43594272</w:t>
      </w:r>
    </w:p>
    <w:p>
      <w:r>
        <w:t>18       49238299   -.-.---C----G------.-----.A-.--.--C---.---.---.-.--.-.-.----  49238315</w:t>
      </w:r>
    </w:p>
    <w:p>
      <w:r>
        <w:t>18       20607539   -.-.---.----G------.-----.G-.--.--C---.---.---G-.--.-.-.----  20607523</w:t>
      </w:r>
    </w:p>
    <w:p>
      <w:r>
        <w:t>18       20485376   -.-.---C----.------.-----.--.A-.--C---.---.---.-.--.-.-.----  20485360</w:t>
      </w:r>
    </w:p>
    <w:p>
      <w:r>
        <w:t>18       7072831    -.-.---C----.------.-----.G-C--A--C---.---.---.-.--.-.-.----  7072815</w:t>
      </w:r>
    </w:p>
    <w:p>
      <w:r>
        <w:t>18       9672792    -.-.---.----G------.-----.G-.--.--C---.---.---.-.--.-.-G----  9672776</w:t>
      </w:r>
    </w:p>
    <w:p>
      <w:r>
        <w:t>18       26327414   -.-.---C----G------.-----.G-.--A--C---.---.---.-.--.-.-.----  26327398</w:t>
      </w:r>
    </w:p>
    <w:p>
      <w:r>
        <w:t>18       46823140   -.-.---C----.G-----.-----.--.--.--C---.---.---.-.--.-C-.----  46823156</w:t>
      </w:r>
    </w:p>
    <w:p>
      <w:r>
        <w:t>18       46456236   -.-.---.----G------.T----.--.--C--C---.---.---.-.--.-.-.----  46456252</w:t>
      </w:r>
    </w:p>
    <w:p>
      <w:r>
        <w:t>18       25927121   -.-.---C----.G-----.-----.--.--.--C---.---.---.-.--.-.-.----  25927137</w:t>
      </w:r>
    </w:p>
    <w:p>
      <w:r>
        <w:t>18       40715824   -.-.---.----GG-----.-----.--.--.--C---.---.---.-.--.-.-.----  40715840</w:t>
      </w:r>
    </w:p>
    <w:p>
      <w:r>
        <w:t>18       16272096   -.-.---C----.G-----.-----.--.--.--C---.---.---G-.--.-.-.----  16272112</w:t>
      </w:r>
    </w:p>
    <w:p>
      <w:r>
        <w:t>18       28294976   -.-.C--G----G------.-----.--.--.--C---.---.---.-.--.-.-.----  28294960</w:t>
      </w:r>
    </w:p>
    <w:p>
      <w:r>
        <w:t>18       31000169   -.-.---C----.G-----.-----.--.--.--C---.---.---.-.--.-.-.----  31000153</w:t>
      </w:r>
    </w:p>
    <w:p>
      <w:r>
        <w:t>18       9084296    -.-.---.----.G-----.-----.--.--.--C---.---.---.-.--.-.-.----  9084312</w:t>
      </w:r>
    </w:p>
    <w:p>
      <w:r>
        <w:t>18       34750576   -.-.---C----GG-----.-----.--.--.--C---.---.---.-.--.-.-.----  34750592</w:t>
      </w:r>
    </w:p>
    <w:p>
      <w:r>
        <w:t>18       35051425   -C-C---C----GG-----.-----.--.--A--C---.---.---.-.--.-.-.----  35051409</w:t>
      </w:r>
    </w:p>
    <w:p>
      <w:r>
        <w:t>18       18368651   -.-.---C----CG-----.-----.--.--.--C---.---.---.-.--.-.-.----  18368667</w:t>
      </w:r>
    </w:p>
    <w:p>
      <w:r>
        <w:t>18       16074796   -.-.---C----.G-----.-----.--.--.--G---.---.---.-.--.-.-.----  16074812</w:t>
      </w:r>
    </w:p>
    <w:p>
      <w:r>
        <w:t>18       20485053   -.-.---.G---G------.-----.--.--A--C---.---.---G-.--G-.-.----  20485037</w:t>
      </w:r>
    </w:p>
    <w:p>
      <w:r>
        <w:t>18       24182678   -.-.---.G---G------.-----.--.--.--C---.---.---T-.--.-.-.----  24182662</w:t>
      </w:r>
    </w:p>
    <w:p>
      <w:r>
        <w:t>18       39313157   -.-.---G----GG-----.-----.--.--.--C---.---.---.-.--.-.-.----  39313173</w:t>
      </w:r>
    </w:p>
    <w:p>
      <w:r>
        <w:t>18       52602434   -.-.---C----.------.-----.G-.--.--C---.---.---.-.--.-.-.----  52602418</w:t>
      </w:r>
    </w:p>
    <w:p>
      <w:r>
        <w:t>18       9635495    -.-.---C----.G-----.-----.--.--.--C---.---.---.-.--.-.-.----  9635511</w:t>
      </w:r>
    </w:p>
    <w:p>
      <w:r>
        <w:t>18       34224728   -.-.---A----.G-----.-----.--.--.--C---.---.---.-.--.-.-.----  34224744</w:t>
      </w:r>
    </w:p>
    <w:p>
      <w:r>
        <w:t>18       34162954   -.-.---.----GG-----.-----.--.--A--C---.---.---.-.--.-.-.----  34162970</w:t>
      </w:r>
    </w:p>
    <w:p>
      <w:r>
        <w:t>18       41962158   -.-.---.G---G------.-----.--.--A--C---.---.---.-.--.-.-.----  41962174</w:t>
      </w:r>
    </w:p>
    <w:p>
      <w:r>
        <w:t>18       179589     -.-.---.G---G------.-----.--.--.--.---.---.---.-.--.-.-.----  179605</w:t>
      </w:r>
    </w:p>
    <w:p>
      <w:r>
        <w:t>18       44875369   -.-.C--G----.------.-----.--.--.--C---.---.---.-.--.-C-.----  44875353</w:t>
      </w:r>
    </w:p>
    <w:p>
      <w:r>
        <w:t>18       4970861    -.-.---.G---G------.-----.--.--.--C---.---.---.-.--.-.-.----  4970845</w:t>
      </w:r>
    </w:p>
    <w:p>
      <w:r>
        <w:t>18       41839415   -C-.---.G---G------.-----.--.--.--C---.---.---G-A--.-.-.----  41839431</w:t>
      </w:r>
    </w:p>
    <w:p>
      <w:r>
        <w:t>18       32837515   -.-.---.G---G------.-----.--.--.--C---.---G---G-.--.-.-.----  32837499</w:t>
      </w:r>
    </w:p>
    <w:p>
      <w:r>
        <w:t>18       40486149   -.-.---.G---G------.-----.--.--.--C---.---.---.-.--.-.-.----  40486165</w:t>
      </w:r>
    </w:p>
    <w:p>
      <w:r>
        <w:t>18       9629494    -.-.C--A----.------.-----.--.--.--C---.---.---.-.--.-C-.----  9629510</w:t>
      </w:r>
    </w:p>
    <w:p>
      <w:r>
        <w:t>18       6528057    -.-.C--G----G------.-----.--.--.--C---.---.---.-.--.-.-.----  6528041</w:t>
      </w:r>
    </w:p>
    <w:p>
      <w:r>
        <w:t>18       30678835   -.-.C--G----G------.-----.--.--.--C---.---.---.-.--.-.-.----  30678851</w:t>
      </w:r>
    </w:p>
    <w:p>
      <w:r>
        <w:t>18       5020233    -.-.C--G----G------.-----.--.--.--C---.---.---.-.--.-.-.----  5020217</w:t>
      </w:r>
    </w:p>
    <w:p>
      <w:r>
        <w:t>18       35126107   -.-.C--.----G------.-----.--.--.--C---.---.---.-.--.-.-.----  35126091</w:t>
      </w:r>
    </w:p>
    <w:p>
      <w:r>
        <w:t>18       39147264   -.-.G--G----G------.-----.--.--.--C---.---.---.-A--.-.-.----  39147248</w:t>
      </w:r>
    </w:p>
    <w:p>
      <w:r>
        <w:t>18       48500898   -.-.C--G----G------.-----.--.--.--C---.---.---.-.--.-.-T----  48500882</w:t>
      </w:r>
    </w:p>
    <w:p>
      <w:r>
        <w:t>18       24632275   -.-.C--G----G------.-----.--.--.--C---.---.GG-.TC--.-.-.----  24632294</w:t>
      </w:r>
    </w:p>
    <w:p>
      <w:r>
        <w:t>18       35423844   -.-.---.G---G------.-----.--.--A--C---.---G---.-.--.-.-.----  35423860</w:t>
      </w:r>
    </w:p>
    <w:p>
      <w:r>
        <w:t>18       7812525    -.-.C--G----G------.-----.--.--.--C---.---.---.-.--.-C-.----  7812509</w:t>
      </w:r>
    </w:p>
    <w:p>
      <w:r>
        <w:t>18       51013016   -.-.C--C----.------.-----.--.--.--C---.---.---.-.--.-.-.----  51013000</w:t>
      </w:r>
    </w:p>
    <w:p>
      <w:r>
        <w:t>18       5915531    -.-.C--.----G------.-----.--.--.--C---.---.---.-.--.-.-.----  5915515</w:t>
      </w:r>
    </w:p>
    <w:p>
      <w:r>
        <w:t>18       51882584   -.-A---.----G------.-----.G-.--.--C---.---.---.-.--.-.-.----  51882568</w:t>
      </w:r>
    </w:p>
    <w:p>
      <w:r>
        <w:t>18       6304037    -.-C---C----G------.-----.G-.--.--C---.---.---.-.--.-.-.----  6304021</w:t>
      </w:r>
    </w:p>
    <w:p>
      <w:r>
        <w:t>18       10932466   -.-.---.----G------.-----.G-.--.--C---.---.---.-.--.-.-.----  10932450</w:t>
      </w:r>
    </w:p>
    <w:p>
      <w:r>
        <w:t>18       39883002   -.-.C--G----G------.-----.--.--.--C---.---.---.-.--.-.-.----  39882986</w:t>
      </w:r>
    </w:p>
    <w:p>
      <w:r>
        <w:t>18       22190112   -.-.C--C----G------.-----.--.--.--C---.---.---.-.--.-.-.----  22190096</w:t>
      </w:r>
    </w:p>
    <w:p>
      <w:r>
        <w:t>18       7267249    -.-.---C----GG-----.-----.--.--.--C---.---.---.-A--.-.-.----  7267265</w:t>
      </w:r>
    </w:p>
    <w:p>
      <w:r>
        <w:t>18       37407674   -.-.---G----G------.C----.--.--A--C---.---.---.-.--.-.-.----  37407690</w:t>
      </w:r>
    </w:p>
    <w:p>
      <w:r>
        <w:t>18       51416111   -.-.---C----.------.-----.G-.--.--C---.---.---.-.--.-.-.----  51416095</w:t>
      </w:r>
    </w:p>
    <w:p>
      <w:r>
        <w:t>18       5738755    -.-.---C----G------.-----.--.--.--C---.---.---.-.--.-.-.----  5738770</w:t>
      </w:r>
    </w:p>
    <w:p>
      <w:r>
        <w:t>18       22951224   -.-.---C----GG-----.-----.--.--.--C---.---.---.-.--.-.-.----  22951208</w:t>
      </w:r>
    </w:p>
    <w:p>
      <w:r>
        <w:t>18       43999621   -.-.C--A----.------.-----.--.--.--C---.---G---.-.--.-.-.----  43999605</w:t>
      </w:r>
    </w:p>
    <w:p>
      <w:r>
        <w:t>18       25515148   -.-.---.G---G------.-----.--.--.--C---.---.---C-A--.-.-.----  25515132</w:t>
      </w:r>
    </w:p>
    <w:p>
      <w:r>
        <w:t>18       40689495   -.-.---C----G------.-----.G-.--.--C---.---.---.-.--.-.-.----  40689479</w:t>
      </w:r>
    </w:p>
    <w:p>
      <w:r>
        <w:t>18       6589561    -.A.---G----G------.-----.--.--.--C---.---.---.-.--.-.-.----  6589577</w:t>
      </w:r>
    </w:p>
    <w:p>
      <w:r>
        <w:t>18       20088892   -.-A---C----.------.-----.G-.--.--C---.---.---.-.--.-.-.----  20088876</w:t>
      </w:r>
    </w:p>
    <w:p>
      <w:r>
        <w:t>18       48836469   -.-.---C----.G-----.-----.--.--.--C---.---.---.-.--.-C-.----  48836485</w:t>
      </w:r>
    </w:p>
    <w:p>
      <w:r>
        <w:t>18       46602859   -.-.G--G----G------.-----.--.--.--C---.---G---.-.--.-.-.----  46602875</w:t>
      </w:r>
    </w:p>
    <w:p>
      <w:r>
        <w:t>18       7314237                                                       .-.-.----  7314239</w:t>
      </w:r>
    </w:p>
    <w:p>
      <w:r>
        <w:t>18       15460421   -.-.---C----G------.-----.G-.--.--C---.---.---.-.--.-.-.----  15460405</w:t>
      </w:r>
    </w:p>
    <w:p>
      <w:r>
        <w:t>18       12328719   -.-.---.G---G------.-----.--.--.--C---.---.---.-.--.-.-.----  12328703</w:t>
      </w:r>
    </w:p>
    <w:p>
      <w:r>
        <w:t>18       33110490   -.-.---C----.------.-----.G-.--.--C---.---.---.-.--.-.-.----  33110474</w:t>
      </w:r>
    </w:p>
    <w:p>
      <w:r>
        <w:t>18       24499834   -.-.---C----.G-----.-----.--.--.--.---G---.---.-.--.-.-.----  24499850</w:t>
      </w:r>
    </w:p>
    <w:p>
      <w:r>
        <w:t>18       53482912   -.-A---C----.------.A----.--.--.--C---.---.---.-.--.-.-.----  53482928</w:t>
      </w:r>
    </w:p>
    <w:p>
      <w:r>
        <w:t>18       49767304   -.                                                            49767304</w:t>
      </w:r>
    </w:p>
    <w:p>
      <w:r>
        <w:t>18       11114653   -A-.---C----.------.-----.G-.--A--C---.-------.-.--.-.-.----  11114638</w:t>
      </w:r>
    </w:p>
    <w:p>
      <w:r>
        <w:t>18       29443392   -T-.---.----GG-----.-----.--.--A--C---.---G---.-.--.-.-.----  29443408</w:t>
      </w:r>
    </w:p>
    <w:p>
      <w:r>
        <w:t>18       12657714   -.-C---.----G------.-----.G-.--A--C---.---.---.-.--.-.-.----  12657698</w:t>
      </w:r>
    </w:p>
    <w:p>
      <w:r>
        <w:t>18       7423182    -.-.---C----.------.-----.G-.--A--G---.---.---.-.--.-.-.----  7423198</w:t>
      </w:r>
    </w:p>
    <w:p>
      <w:r>
        <w:t>18       38596101   -.-.---C----.------.-----.G-.--A--C---.-------.-.--.-.-.----  38596086</w:t>
      </w:r>
    </w:p>
    <w:p>
      <w:r>
        <w:t>18       39791024   -.-C---.----G------.-----.G-.--A--C---.-------.-.--.-.-.----  39791009</w:t>
      </w:r>
    </w:p>
    <w:p>
      <w:r>
        <w:t>18       53446900   -.-.---.----GG-----.-----.--.--A--C---.---.---.-.--.-.-.----  53446916</w:t>
      </w:r>
    </w:p>
    <w:p>
      <w:r>
        <w:t>18       9503123    -.-.                                                          9503124</w:t>
      </w:r>
    </w:p>
    <w:p>
      <w:r>
        <w:t>18       16224153   -.-.---C----.------.-----.G-.--A--C---.---G-----.--.-.-.----  16224168</w:t>
      </w:r>
    </w:p>
    <w:p>
      <w:r>
        <w:t>15       46605631   -.-.---C----.------.-----.--.--.--C---.---.---.-.--.-.-.----  46605646</w:t>
      </w:r>
    </w:p>
    <w:p>
      <w:r>
        <w:t>15       54089566   -.-.---C----G------.-----.--.--.--C---.---.---.-.--.-.-.----  54089581</w:t>
      </w:r>
    </w:p>
    <w:p>
      <w:r>
        <w:t>15       64296961   -.-.---C----G------.-----.--.--.--C---.---.---.               64296950</w:t>
      </w:r>
    </w:p>
    <w:p>
      <w:r>
        <w:t>15       49661010   -.-.C--G----G------.-----.--G--.--C---.---G---G-A--.-.-.----  49661026</w:t>
      </w:r>
    </w:p>
    <w:p>
      <w:r>
        <w:t>15       56343162   -.-.---C----.G-----.-----.--.--.--C---.---.---.-.--.-.-.----  56343178</w:t>
      </w:r>
    </w:p>
    <w:p>
      <w:r>
        <w:t>15       12537373   -.-.---C----.------.-----.G-.--.--C---.---.---.-.--.-.------  12537388</w:t>
      </w:r>
    </w:p>
    <w:p>
      <w:r>
        <w:t>15       82874128   -.-.---C----.G-----.-----.--.--.--C---.---.---.-.--.-.-.----  82874144</w:t>
      </w:r>
    </w:p>
    <w:p>
      <w:r>
        <w:t>15       73775258   -.-.---C----GG-----.-----.--.--.--C---.---.---.-.--.-.-.----  73775274</w:t>
      </w:r>
    </w:p>
    <w:p>
      <w:r>
        <w:t>15       81011181   -.-.---.----G------.-----.G-.--.--C---.---.---.-.--.-.-.----  81011165</w:t>
      </w:r>
    </w:p>
    <w:p>
      <w:r>
        <w:t>15       40798412   -.-.---C----.------.-----.--.A-.--C---.---.---.-.--.-.-.----  40798396</w:t>
      </w:r>
    </w:p>
    <w:p>
      <w:r>
        <w:t>15       50720377   -.-.---C----.------.-----.G-.--.--C---.---G---.-.--.-.-.----  50720361</w:t>
      </w:r>
    </w:p>
    <w:p>
      <w:r>
        <w:t>15       7023052    -.-.---C----.------.-----.G-.--.--C---.---.---.-.--.-.-.----  7023036</w:t>
      </w:r>
    </w:p>
    <w:p>
      <w:r>
        <w:t>15       58100887   -.-.---.G---G------.-----.--.--.--C---.---.---.-.--.-.-.----  58100903</w:t>
      </w:r>
    </w:p>
    <w:p>
      <w:r>
        <w:t>15       82697604   -.-.---.----G------.-----.G-.--.--C---.---.---.-.--.-.-.----  82697588</w:t>
      </w:r>
    </w:p>
    <w:p>
      <w:r>
        <w:t>15       21483816   -.-.---C----.------.-----.G-.--.--C---.---.---.-.--.-.-.----  21483800</w:t>
      </w:r>
    </w:p>
    <w:p>
      <w:r>
        <w:t>15       32804173   -.-.G--G----G------.-----.--.--.--C---.---.---.-.--.-.-.----  32804189</w:t>
      </w:r>
    </w:p>
    <w:p>
      <w:r>
        <w:t>15       1688251    -.-.---C----.G-----.-----.--.--.--C---A---.---.-.--.-.-.----  1688267</w:t>
      </w:r>
    </w:p>
    <w:p>
      <w:r>
        <w:t>15       19809915   -.-.---.----C------C-----.-----.--.---.---C---.----.-.C.----  19809901</w:t>
      </w:r>
    </w:p>
    <w:p>
      <w:r>
        <w:t>15       31966818   -A-.---C----.G-----.-----.--.--.--C---.---.---.-.--.-.-.----  31966834</w:t>
      </w:r>
    </w:p>
    <w:p>
      <w:r>
        <w:t>15       40868469   -.-.---.----G------.-----.G-.--.--C---.---.---.-.--.-.-.----  40868453</w:t>
      </w:r>
    </w:p>
    <w:p>
      <w:r>
        <w:t>15       48663473   -.-.---C----.------.-----.G-.--.--C---.---.---.-.--G-.-.----  48663457</w:t>
      </w:r>
    </w:p>
    <w:p>
      <w:r>
        <w:t>15       17411162   -.-.---C----.------.-----.G-G--.--C---.---.---.-.--.-.-.----  17411146</w:t>
      </w:r>
    </w:p>
    <w:p>
      <w:r>
        <w:t>15       28337527   -.-.---.----GG-----.-----.--.--.--C---.---.---.-.--.-.-.----  28337543</w:t>
      </w:r>
    </w:p>
    <w:p>
      <w:r>
        <w:t>15       2230194    -.-.---C----.------.-----.G-.--.--C---.---.---.-.--.-.-.----  2230178</w:t>
      </w:r>
    </w:p>
    <w:p>
      <w:r>
        <w:t>15       69886972   -.-.---C----.------.-----.--.A-.--C---.---.---.-.--.-.-.----  69886956</w:t>
      </w:r>
    </w:p>
    <w:p>
      <w:r>
        <w:t>15       54751663   -.-.---C----.------.-----.G-.--.--C---.---.---.-.--.-.-.----  54751647</w:t>
      </w:r>
    </w:p>
    <w:p>
      <w:r>
        <w:t>15       9531311    -.-.---C----G------.-----.G-.--.--C---.---.---.-.--.-C-.----  9531295</w:t>
      </w:r>
    </w:p>
    <w:p>
      <w:r>
        <w:t>15       76996452   -.-.---.----G------.-----.G-.--.--C---.---G---G-.--.-G-T----  76996436</w:t>
      </w:r>
    </w:p>
    <w:p>
      <w:r>
        <w:t>15       74161250   -.-.---C----C------.-----.G-.--.--C---.---.---.-.--.-.-.----  74161234</w:t>
      </w:r>
    </w:p>
    <w:p>
      <w:r>
        <w:t>15       21940974   -.-.---C----.G-----.-----.--.--.--C---.---.---.-.--.-.-.----  21940990</w:t>
      </w:r>
    </w:p>
    <w:p>
      <w:r>
        <w:t>15       22926342   -.-.---C----G------.A----.--.--.--C---.---.---.-.--.-.-.----  22926358</w:t>
      </w:r>
    </w:p>
    <w:p>
      <w:r>
        <w:t>15       77891852   -.-.---.----G------.-----.G-.--.--G---.AAG.---.-.--.-.-.----  77891871</w:t>
      </w:r>
    </w:p>
    <w:p>
      <w:r>
        <w:t>15       13593064   -.-.---C----.------.T----.--.--.--C---.---.---.-.--.-.-.----  13593048</w:t>
      </w:r>
    </w:p>
    <w:p>
      <w:r>
        <w:t>15       6199129    -.-.---.----G------.A----.--.--.--C---.---.---.-.--.-.-.----  6199113</w:t>
      </w:r>
    </w:p>
    <w:p>
      <w:r>
        <w:t>15       44974268   -.-.---.----G------.-----.G-.--.--C---.---.---.-.--.-.-.----  44974252</w:t>
      </w:r>
    </w:p>
    <w:p>
      <w:r>
        <w:t>15       84666727   -.-.---C----.G-----.-----.--.--.--C---.---.---.-.--.-.-.----  84666743</w:t>
      </w:r>
    </w:p>
    <w:p>
      <w:r>
        <w:t>15       25011968   -.-.---C----GG-----.-----.--.--.--C---.---.---.-.--.-.-.----  25011984</w:t>
      </w:r>
    </w:p>
    <w:p>
      <w:r>
        <w:t>15       36950650   -.-.---.----GT-----.-----.--.--.--C---.---.---.-.--.-.-.----  36950666</w:t>
      </w:r>
    </w:p>
    <w:p>
      <w:r>
        <w:t>15       83788105   -.-.---C----G------.-----.G-.--.--C---.---.---.-.--.-.-.----  83788089</w:t>
      </w:r>
    </w:p>
    <w:p>
      <w:r>
        <w:t>15       47740679   -.-.---C----G------CA----.--.--.--C---.---.---.-.--.-.-.----  47740695</w:t>
      </w:r>
    </w:p>
    <w:p>
      <w:r>
        <w:t>15       82110895   -.-.---C----.------.T----.--.--A--C---.---.---.-.--.-.-.----  82110879</w:t>
      </w:r>
    </w:p>
    <w:p>
      <w:r>
        <w:t>15       75351065   -.-.---.----GG-----.-----.--.--.--C---.---.---.-.--.-.-.----  75351081</w:t>
      </w:r>
    </w:p>
    <w:p>
      <w:r>
        <w:t>15       31573029   -.-.---CG---.------.-----.--.--.--C---.---.---.-.--.-.-.----  31573013</w:t>
      </w:r>
    </w:p>
    <w:p>
      <w:r>
        <w:t>15       56310577   -.-.---.G---G------.-----.--.--.--C---.---.---.-.--.-.-.----  56310561</w:t>
      </w:r>
    </w:p>
    <w:p>
      <w:r>
        <w:t>15       40929447   -.-.---C----.G-----.-----.--.--.--C---.---.---.-.--.-.-.----  40929463</w:t>
      </w:r>
    </w:p>
    <w:p>
      <w:r>
        <w:t>15       53253207   -A-.---C----.G-----.-----.--.--.--C---.---.---.-.--C-.-.----  53253223</w:t>
      </w:r>
    </w:p>
    <w:p>
      <w:r>
        <w:t>15       77281657   -.-.---C----GG-----.-----.--.--.--C---.---.---.-.--.-.-.----  77281673</w:t>
      </w:r>
    </w:p>
    <w:p>
      <w:r>
        <w:t>15       32531221   -A-.C--G----G------.-----.--.--.--A---.---.---.-.--.-.-.----  32531237</w:t>
      </w:r>
    </w:p>
    <w:p>
      <w:r>
        <w:t>15       55971915   -.-.---C----GG-----.-----.--.--.--C---.---.---.-.--.-.-.----  55971931</w:t>
      </w:r>
    </w:p>
    <w:p>
      <w:r>
        <w:t>15       52800626   -.-.---C----GG-----.-----.--.--.--C---.---.---.-.--.-.-.----  52800642</w:t>
      </w:r>
    </w:p>
    <w:p>
      <w:r>
        <w:t>15       35956733   -A-.---C----GG-----.-----.--.--.--C---.---.---C-.--.-.-.----  35956749</w:t>
      </w:r>
    </w:p>
    <w:p>
      <w:r>
        <w:t>15       61543266   -A-.---C----.G-----.-----.--.--.--A---.---.---.-.--.-.-.----  61543282</w:t>
      </w:r>
    </w:p>
    <w:p>
      <w:r>
        <w:t>15       65885288   -.-.---C----.G-----.-----.--.--.--C---.---.---.-.--.-.-.----  65885304</w:t>
      </w:r>
    </w:p>
    <w:p>
      <w:r>
        <w:t>15       12021085   -.-.C--G----G------.-----.--.--.--C---.---.---.-.--.-.-.----  12021069</w:t>
      </w:r>
    </w:p>
    <w:p>
      <w:r>
        <w:t>15       18246667   -.-.---C----.------.-----.G-.--.--C---.---.---.-.--.-G-.----  18246651</w:t>
      </w:r>
    </w:p>
    <w:p>
      <w:r>
        <w:t>15       58381476   -C-.---.G---G------.-----.--.--.--C---.---G---G-.--.-.-.----  58381460</w:t>
      </w:r>
    </w:p>
    <w:p>
      <w:r>
        <w:t>15       12205144   -.-.---.----GG-----.-----.--.--.--C---.---.---.-.--.-.-.----  12205160</w:t>
      </w:r>
    </w:p>
    <w:p>
      <w:r>
        <w:t>15       74181588   -.-.---.G---G------.-----.--.--.--C---.---.---.-.--.-.-.----  74181604</w:t>
      </w:r>
    </w:p>
    <w:p>
      <w:r>
        <w:t>15       23246705   -.-.C--C----G------.-----.--.--.--C---.---.---.-.--.-.-.----  23246721</w:t>
      </w:r>
    </w:p>
    <w:p>
      <w:r>
        <w:t>15       40209659   -.-.C--G----G------.-----.--.--.--C---.---.---.-.--.-.-.----  40209675</w:t>
      </w:r>
    </w:p>
    <w:p>
      <w:r>
        <w:t>15       28973066   -.-.---.G---G------.-----.--.--.--C---.---.---.-A--.-.-.----  28973050</w:t>
      </w:r>
    </w:p>
    <w:p>
      <w:r>
        <w:t>15       25761829   -.-.C--G----G------.-----.A-.--.--C---.---.---G-.--.-.-.----  25761846</w:t>
      </w:r>
    </w:p>
    <w:p>
      <w:r>
        <w:t>15       72237734   -.-----------------.-----.--.--.--C---.---.---G-.--.-.-.----  72237722</w:t>
      </w:r>
    </w:p>
    <w:p>
      <w:r>
        <w:t>15       34029914   -.-.---.G---G------.-----.--.--.--C---.---G---.-.--.-.-.----  34029898</w:t>
      </w:r>
    </w:p>
    <w:p>
      <w:r>
        <w:t>15       75098252   -A-.C--G----G------.-----.--.--.--C---.---.---.-.--.-C-.----  75098236</w:t>
      </w:r>
    </w:p>
    <w:p>
      <w:r>
        <w:t>15       16128967   -.-.G--G----G------.-----.--.--.--C---.---.---.-.--.-.-.----  16128983</w:t>
      </w:r>
    </w:p>
    <w:p>
      <w:r>
        <w:t>15       15847788   -.-.C--.----G------.-----.--.--.--C---.---.---.-T--.-.-.----  15847804</w:t>
      </w:r>
    </w:p>
    <w:p>
      <w:r>
        <w:t>15       77398385   -.-.C--G----T------.-----.--.--.--C---.---.---.-.--.-.-.----  77398369</w:t>
      </w:r>
    </w:p>
    <w:p>
      <w:r>
        <w:t>15       14334375   -.T.---.----G------.-----.--.--.--C---.---.---.-.--.-C-.----  14334391</w:t>
      </w:r>
    </w:p>
    <w:p>
      <w:r>
        <w:t>15       65559953   -.-.C--G----G------.-----.--.--.--C---.---.---.-.--.-.-.----  65559937</w:t>
      </w:r>
    </w:p>
    <w:p>
      <w:r>
        <w:t>15       82683814   -A-.G--G----G------.-----.--.--.--C---.---.---.-.--.-.-.----  82683798</w:t>
      </w:r>
    </w:p>
    <w:p>
      <w:r>
        <w:t>15       11198613   -.-.C--G----G------.-----.--.--.--C---.---.---.-.--.-.-.----  11198597</w:t>
      </w:r>
    </w:p>
    <w:p>
      <w:r>
        <w:t>15       47130128   -.-.C--G----G------.-----.--.--A--C---.-------.-.--.-.-.----  47130113</w:t>
      </w:r>
    </w:p>
    <w:p>
      <w:r>
        <w:t>15       47523232   -.-.A--.----G------.-----.--.--.--C---.---.---.-.--.-.-.----  47523248</w:t>
      </w:r>
    </w:p>
    <w:p>
      <w:r>
        <w:t>15       10997406   -.-.C--G----G------.-----.--.--.--.---.---.---.-.--.-.-.----  10997422</w:t>
      </w:r>
    </w:p>
    <w:p>
      <w:r>
        <w:t>15       73172498   -.-.C--C----G------.-----.--.--.--C---.---.---.-.--.-.-.----  73172482</w:t>
      </w:r>
    </w:p>
    <w:p>
      <w:r>
        <w:t>15       4534558    -.-.---------------------C--.-------------.---.-.--G-.-.----  4534549</w:t>
      </w:r>
    </w:p>
    <w:p>
      <w:r>
        <w:t>15       24843067   -.-.C--G----G------.-----.--.--.--C---.---.---.-.--.-.-A----  24843083</w:t>
      </w:r>
    </w:p>
    <w:p>
      <w:r>
        <w:t>15       10128535   -.-.---.G---G------.-----.--.--.--C---.---.---.-.--.-C-.----  10128519</w:t>
      </w:r>
    </w:p>
    <w:p>
      <w:r>
        <w:t>15       54283880   -.-.---.----G------.-----.G-.--.--C---.---.---.-.--.-.-.----  54283864</w:t>
      </w:r>
    </w:p>
    <w:p>
      <w:r>
        <w:t>15       2548003    -.-.C--G----T------.-----.--.--.--C---.---.---.-.--.-C-.----  2547987</w:t>
      </w:r>
    </w:p>
    <w:p>
      <w:r>
        <w:t>15       66969287   -.-.---C----.------.A----.--.--.--C---.---.---.-.--.-.-.----  66969271</w:t>
      </w:r>
    </w:p>
    <w:p>
      <w:r>
        <w:t>15       80552268   -.-.---.G---G------.-----.--.--.--C---.---.---.-.--.-.-.----  80552252</w:t>
      </w:r>
    </w:p>
    <w:p>
      <w:r>
        <w:t>15       52246844   -.-.C--G----G------.-----.--.--.--C---.---.---.-.--.-.-.----  52246860</w:t>
      </w:r>
    </w:p>
    <w:p>
      <w:r>
        <w:t>15       30096495   -.-.---C----GG-----.-----.--.--.--C---.---.---.-.--G-.-.----  30096511</w:t>
      </w:r>
    </w:p>
    <w:p>
      <w:r>
        <w:t>15       42789993   -.-.---C----.------.-----.G-.--C--C---.---.---.-.--.-.-.----  42789977</w:t>
      </w:r>
    </w:p>
    <w:p>
      <w:r>
        <w:t>15       54698863   -.-.C--G----G------.-----.--.--.--C---.---.---G-.--.-.-.----  54698847</w:t>
      </w:r>
    </w:p>
    <w:p>
      <w:r>
        <w:t>15       57793355   -.-.C--.----G------.-----.--.--.--C---.---.---.-.--.-.-.----  57793339</w:t>
      </w:r>
    </w:p>
    <w:p>
      <w:r>
        <w:t>15       49426756   -.-.C--G----G------.-----.--.--.--C---.---.---.-.--.-.-.----  49426772</w:t>
      </w:r>
    </w:p>
    <w:p>
      <w:r>
        <w:t>15       10335587   -T-C---G----G------.-----.--.--.--C---.---.---.-.--.-.-.----  10335572</w:t>
      </w:r>
    </w:p>
    <w:p>
      <w:r>
        <w:t>15       66060501   -.-.---A----GG-----.-----.--.--.--A---.---.---.-.--.-.-.----  66060517</w:t>
      </w:r>
    </w:p>
    <w:p>
      <w:r>
        <w:t>15       40977270   -.-.---C----.G-----.-----.--.--.--C---.---.---.-.--.-.-.----  40977286</w:t>
      </w:r>
    </w:p>
    <w:p>
      <w:r>
        <w:t>15       22167017   -.-.---C----.------.-----.G-.--.--C---.---.---.-.--.-.-.----  22167001</w:t>
      </w:r>
    </w:p>
    <w:p>
      <w:r>
        <w:t>15       85814423   -.-.---A----GG-----.-----.--.--.--C---.---.---.-.--.-.-.----  85814439</w:t>
      </w:r>
    </w:p>
    <w:p>
      <w:r>
        <w:t>15       6416469    -.-.---C----.G-----.-----.--.--C--C---.---.---.-.--C-.-.----  6416485</w:t>
      </w:r>
    </w:p>
    <w:p>
      <w:r>
        <w:t>15       3940333    -.CC---G----G------.-----.--.--.--C---C---.---.-.--.-.-.----  3940317</w:t>
      </w:r>
    </w:p>
    <w:p>
      <w:r>
        <w:t>15       12926874   -T-.---.G---G------.-----.--.--.--C---.---G---.-.--.-.-.----  12926890</w:t>
      </w:r>
    </w:p>
    <w:p>
      <w:r>
        <w:t>15       6608139    -A-.---A----GG-----.-----.--.--.--C---.---.---.-.--.-.-.----  6608123</w:t>
      </w:r>
    </w:p>
    <w:p>
      <w:r>
        <w:t>15       63446236   -.-.C--A----.------.-----.--.--.--.---.---.---.-.--.-.-.----  63446252</w:t>
      </w:r>
    </w:p>
    <w:p>
      <w:r>
        <w:t>15       76919783                                                   .--.-.-.----  76919786</w:t>
      </w:r>
    </w:p>
    <w:p>
      <w:r>
        <w:t>15       80293971                                             .---.-.--.-.-.----  80293966</w:t>
      </w:r>
    </w:p>
    <w:p>
      <w:r>
        <w:t>15       54346466   -.-.C--G----G------.-----.--.--.--C---.---.---.-A--.-.-.----  54346450</w:t>
      </w:r>
    </w:p>
    <w:p>
      <w:r>
        <w:t>15       79841785   -.C.---G----G------.-----.--.--.--C---.---G---.-.--.-.-.----  79841801</w:t>
      </w:r>
    </w:p>
    <w:p>
      <w:r>
        <w:t>15       11254972   -.-.---C----.G-----.-----.--.--.--C---.---.---C-.--.-.-.----  11254988</w:t>
      </w:r>
    </w:p>
    <w:p>
      <w:r>
        <w:t>15       19976593   -.-.---.G---G------.-----.--.--.--C---.---.---.-.--.-.-.----  19976577</w:t>
      </w:r>
    </w:p>
    <w:p>
      <w:r>
        <w:t>15       41475361   -.-.---C----.------.-----.G-.--A--C---.---.---.-.--.-.-.----  41475345</w:t>
      </w:r>
    </w:p>
    <w:p>
      <w:r>
        <w:t>15       61787673                                                   .--.-.-.----  61787670</w:t>
      </w:r>
    </w:p>
    <w:p>
      <w:r>
        <w:t>15       79741965   -.-.---.----G------.-----.--.A-A--C---.---.---.-.--.-.-.----  79741949</w:t>
      </w:r>
    </w:p>
    <w:p>
      <w:r>
        <w:t>15       79747148   -.-.---.----G------.-----.--.A-A--C---.---.---.-.--.-.-.----  79747132</w:t>
      </w:r>
    </w:p>
    <w:p>
      <w:r>
        <w:t>15       79752335   -.-.---.----G------.-----.--.A-A--C---.---.---.-.--.-.-.----  79752319</w:t>
      </w:r>
    </w:p>
    <w:p>
      <w:r>
        <w:t>15       79757524   -.-.---.----G------.-----.--.A-A--C---.---.---.-.--.-.-.----  79757508</w:t>
      </w:r>
    </w:p>
    <w:p>
      <w:r>
        <w:t>15       79762710   -.-.---.----G------.-----.--.A-A--C---.---.---.-.--.-.-.----  79762694</w:t>
      </w:r>
    </w:p>
    <w:p>
      <w:r>
        <w:t>15       79767432   -.-.---.----G------.-----.--.A-A--C---.---.---.-.--.-.-.----  79767416</w:t>
      </w:r>
    </w:p>
    <w:p>
      <w:r>
        <w:t>15       79772620   -.-.---.----G------.-----.--.A-A--C---.---.---.-.--.-.-.----  79772604</w:t>
      </w:r>
    </w:p>
    <w:p>
      <w:r>
        <w:t>15       79777342   -.-.---.----G------.-----.--.A-A--C---.---.---.-.--.-.-.----  79777326</w:t>
      </w:r>
    </w:p>
    <w:p>
      <w:r>
        <w:t>15       79782530   -.-.---.----G------.-----.--.A-A--C---.---.---.-.--.-.-.----  79782514</w:t>
      </w:r>
    </w:p>
    <w:p>
      <w:r>
        <w:t>15       79787719   -.-.---.----G------.-----.--.A-A--C---.---.---.-.--.-.-.----  79787703</w:t>
      </w:r>
    </w:p>
    <w:p>
      <w:r>
        <w:t>15       79792442   -.-.---.----G------.-----.--.A-A--C---.---.---.-.--.-.-.----  79792426</w:t>
      </w:r>
    </w:p>
    <w:p>
      <w:r>
        <w:t>15       79797632   -.-.---.----G------.-----.--.A-A--C---.---.---.-.--.-.-.----  79797616</w:t>
      </w:r>
    </w:p>
    <w:p>
      <w:r>
        <w:t>15       14281523   -A-.---G----G------.-----.--.A-.--C---.---.---.-.--.-.-.----  14281507</w:t>
      </w:r>
    </w:p>
    <w:p>
      <w:r>
        <w:t>15       65809049   -.-.---.----.------.-----.G-.--.--C---.-------.-.--.-.-.----  65809034</w:t>
      </w:r>
    </w:p>
    <w:p>
      <w:r>
        <w:t>15       53203684   -.-.---C----.------.-----.G-.--.--C---.---.---.-.--.-.-T----  53203668</w:t>
      </w:r>
    </w:p>
    <w:p>
      <w:r>
        <w:t>15       22136627   -.-.---C----.------.-----.G-.--A--C---.-------.-.--.-.-.----  22136612</w:t>
      </w:r>
    </w:p>
    <w:p>
      <w:r>
        <w:t>15       23469317   -.-.---C----.------.-----.G-.--A--C---.---.-----.--.-.-.----  23469332</w:t>
      </w:r>
    </w:p>
    <w:p>
      <w:r>
        <w:t>15       22919650   -.-.---C----.------.-----.G-.--A--C---.-------.-.--.-.-.----  22919635</w:t>
      </w:r>
    </w:p>
    <w:p>
      <w:r>
        <w:t>15       44725538   -.-.---C----.G-----.-----.--.--A--C---.---.---.-.--.-.-.----  44725554</w:t>
      </w:r>
    </w:p>
    <w:p>
      <w:r>
        <w:t>15       77930881   -.-.---C----.G-----.-----.--.--A--C---.---.---.-.--.-.-.----  77930897</w:t>
      </w:r>
    </w:p>
    <w:p>
      <w:r>
        <w:t>15       27198076   -.-.---C----GG-----.-----.--.--A--C---.---G---.-.--.-.-.----  27198092</w:t>
      </w:r>
    </w:p>
    <w:p>
      <w:r>
        <w:t>15       37193411   -.-.---C----.G-----.-----.--.--A--C---.---.---.-.--.-.-.----  37193427</w:t>
      </w:r>
    </w:p>
    <w:p>
      <w:r>
        <w:t>15       78980619   -A-.---C----.G-----.-----.--.--A--C---.---.---.-.--.-.-.----  78980635</w:t>
      </w:r>
    </w:p>
    <w:p>
      <w:r>
        <w:t>15       85352756   -.-.---C----.------.-----.G-.--A--C---.---.-----.--.-.-.----  85352771</w:t>
      </w:r>
    </w:p>
    <w:p>
      <w:r>
        <w:t>15       27556740   -.-.                                                          27556741</w:t>
      </w:r>
    </w:p>
    <w:p>
      <w:r>
        <w:t>5        39397719   -.-.---C----.------.-----.--G--.--C---.---.---.-.--.-.-.----  39397704</w:t>
      </w:r>
    </w:p>
    <w:p>
      <w:r>
        <w:t>5        108538679  -.-.---C----G------.-----.--.--.--C---.---.---G-.--.-.-.----  108538694</w:t>
      </w:r>
    </w:p>
    <w:p>
      <w:r>
        <w:t>5        40454256   -.-.---.G---.------.-----.--.--.--C---.---.---.-.--.-.-.----  40454272</w:t>
      </w:r>
    </w:p>
    <w:p>
      <w:r>
        <w:t>5        17061757   -.-.---.G---G------.-----.--.--.--C---.---.---.-.--.-.-.----  17061773</w:t>
      </w:r>
    </w:p>
    <w:p>
      <w:r>
        <w:t>5        98231648   -.-.---C----.------.A----.--.--.--C---.---.---.-.--.-.-.----  98231664</w:t>
      </w:r>
    </w:p>
    <w:p>
      <w:r>
        <w:t>5        88304206   -.-.---C----.------.-----.G-.--.--A---.---.---.-.--.-.-.----  88304190</w:t>
      </w:r>
    </w:p>
    <w:p>
      <w:r>
        <w:t>5        81604529   -.-.---.----.G-----.-----.--.--.--C---.---G---.-.--.-.-.----  81604545</w:t>
      </w:r>
    </w:p>
    <w:p>
      <w:r>
        <w:t>5        40043626   -C-.---.----G------.-----.G-.--.--C---.---.---.-.--.-.-.----  40043610</w:t>
      </w:r>
    </w:p>
    <w:p>
      <w:r>
        <w:t>5        75609028   -.-.---C----.------.-----.--G--A--.C--.---.---.-.--.-.-.----  75609044</w:t>
      </w:r>
    </w:p>
    <w:p>
      <w:r>
        <w:t>5        116939391  -.-.---C----.G-----.-----.--.--.--C---.---.---.-.--.-.-.----  116939407</w:t>
      </w:r>
    </w:p>
    <w:p>
      <w:r>
        <w:t>5        45996074   -.-.---A----.T-----.-----.--.--.--C---.---.---.-.--.-.-.----  45996090</w:t>
      </w:r>
    </w:p>
    <w:p>
      <w:r>
        <w:t>5        16159827   -.-.---C----.------.-----.G-.--.--C---.---.---.-.--.-.-T----  16159811</w:t>
      </w:r>
    </w:p>
    <w:p>
      <w:r>
        <w:t>5        114802726  -.-.---C----G------.-----.--.--T--CCC-.---.---.-.--.-.-.----  114802709</w:t>
      </w:r>
    </w:p>
    <w:p>
      <w:r>
        <w:t>5        12086332   -.-.---G----G------.-----.--T--.--GC--.---.---.-A--.-.-G----  12086348</w:t>
      </w:r>
    </w:p>
    <w:p>
      <w:r>
        <w:t>5        15928469   -.-.---C----.G-----.-----.--.--.--C---.---.---.-A--.-.-.----  15928485</w:t>
      </w:r>
    </w:p>
    <w:p>
      <w:r>
        <w:t>5        97764615   -.-.---C----.------.-----.--.A-.--C---.---.---.-.--.-.-.----  97764599</w:t>
      </w:r>
    </w:p>
    <w:p>
      <w:r>
        <w:t>5        110780905  -.-.---.----G------.-----.G-.--.--C---.---.---.-.--.-.-.----  110780889</w:t>
      </w:r>
    </w:p>
    <w:p>
      <w:r>
        <w:t>5        55890301   -A-C---.----G------.-----.A-.--.--C---.---.---.-.--.-.-.----  55890317</w:t>
      </w:r>
    </w:p>
    <w:p>
      <w:r>
        <w:t>5        22951564   -.-.---C----.------.-----.G-.--.--C---.---.---.-.--.-.-.----  22951548</w:t>
      </w:r>
    </w:p>
    <w:p>
      <w:r>
        <w:t>5        28100367   -.-.---C----G------.-----.G-.--.--C---.---.---.-.--.-.-.----  28100351</w:t>
      </w:r>
    </w:p>
    <w:p>
      <w:r>
        <w:t>5        49590740   -.-.---C----.------.A----.--.--.--C---.---.---.-.--.-.-.----  49590724</w:t>
      </w:r>
    </w:p>
    <w:p>
      <w:r>
        <w:t>5        6580654    -.-.---.----GG-----.-----.--.--.--C---.---.---.-.--.-.-.----  6580670</w:t>
      </w:r>
    </w:p>
    <w:p>
      <w:r>
        <w:t>5        104256226  -.-.---C----GG-----.-----.--.--.--C---.---.---.-.--.-.-G----  104256242</w:t>
      </w:r>
    </w:p>
    <w:p>
      <w:r>
        <w:t>5        95201207   -.-.---.G---G------.-----.--.--.--C---.---.---.-.--.-.-.----  95201223</w:t>
      </w:r>
    </w:p>
    <w:p>
      <w:r>
        <w:t>5        57208570   -.-.---C-----------.-----.-----.----------------.--.-.-T----  57208579</w:t>
      </w:r>
    </w:p>
    <w:p>
      <w:r>
        <w:t>5        93730089   -.-.---C----.------.-----.G-.--.--C---.---.---G-.--.-C-T----  93730073</w:t>
      </w:r>
    </w:p>
    <w:p>
      <w:r>
        <w:t>5        92512968   -.-.---G----G------.-----.-----.--.GC-.---.---.-.--.-.-.----  92512984</w:t>
      </w:r>
    </w:p>
    <w:p>
      <w:r>
        <w:t>5        12286151   -.-.---C----.G-----.-----.--.--.--C---.---.---.-.--.-.-.----  12286167</w:t>
      </w:r>
    </w:p>
    <w:p>
      <w:r>
        <w:t>5        16767828   -.-.---C----.------.-----.G-.--.--C---.---.---.-.--.-.-.----  16767812</w:t>
      </w:r>
    </w:p>
    <w:p>
      <w:r>
        <w:t>5        14673557   -.-.---C----G------.-----.G-.--.--C---.---.---.-.--.-.-.----  14673541</w:t>
      </w:r>
    </w:p>
    <w:p>
      <w:r>
        <w:t>5        110432811  -.-.---C----.------.-----.G-.--.--C---.---.---.-.--.-.-.----  110432795</w:t>
      </w:r>
    </w:p>
    <w:p>
      <w:r>
        <w:t>5        110758331  -.-.---C----G------.-----.G-.--.--C---.---.---G-.--.-.-.----  110758315</w:t>
      </w:r>
    </w:p>
    <w:p>
      <w:r>
        <w:t>5        11921633   -.-.---C----.------.-----.G-.--.--C---.---.---.-.--.-.-.----  11921617</w:t>
      </w:r>
    </w:p>
    <w:p>
      <w:r>
        <w:t>5        8057216    -.-.---C----G------.-----.G-.--C--.---.---.---.-.--.-.-.----  8057200</w:t>
      </w:r>
    </w:p>
    <w:p>
      <w:r>
        <w:t>5        53187478   -.-.---C----.------.-----.G-.--A--C---.---.---.-.--.-.-.----  53187462</w:t>
      </w:r>
    </w:p>
    <w:p>
      <w:r>
        <w:t>5        108904156  -.-.---C----.------.-----.G-.--.--C---.---.---.-.--C-.-.----  108904140</w:t>
      </w:r>
    </w:p>
    <w:p>
      <w:r>
        <w:t>5        34140954   -.-.---.----.------.-----.G-.--.--C---.---.---.-.--G-.-T----  34140938</w:t>
      </w:r>
    </w:p>
    <w:p>
      <w:r>
        <w:t>5        26992658   -.-.---.----G------.-----.T-.--.--.---.---.---.-.--.-.-T----  26992642</w:t>
      </w:r>
    </w:p>
    <w:p>
      <w:r>
        <w:t>5        110646315  -.-.---C----.------.-----.GA.--C--C---.---.---.----.-.-.----  110646299</w:t>
      </w:r>
    </w:p>
    <w:p>
      <w:r>
        <w:t>5        12062907   -.-.---C----G------.A----.--.--.--.---.---.---.-.--.-.-.----  12062891</w:t>
      </w:r>
    </w:p>
    <w:p>
      <w:r>
        <w:t>5        7195335    -.-.---C----.G-----.-----.--.--.--C---.---.---.-.--.-.-.----  7195351</w:t>
      </w:r>
    </w:p>
    <w:p>
      <w:r>
        <w:t>5        31020832   -.-.---.----GG-----.-----.--.--.--C---.---.---.-.--.-.-.----  31020848</w:t>
      </w:r>
    </w:p>
    <w:p>
      <w:r>
        <w:t>5        72940198   -.-.---.G---G------.-----.--.--.--C---.---.---.-.--.-.-A----  72940182</w:t>
      </w:r>
    </w:p>
    <w:p>
      <w:r>
        <w:t>5        112184792  -.-.C--.----G------.-----.--.--.--C---.---.---.-.--.-.-.----  112184808</w:t>
      </w:r>
    </w:p>
    <w:p>
      <w:r>
        <w:t>5        44032279   -.-.---C----.T-----.-----.--.--.C-.AA-.---.---.-.--.-.-T----  44032260</w:t>
      </w:r>
    </w:p>
    <w:p>
      <w:r>
        <w:t>5        64146080   -.-.---C----.G-----.-----.--.--.--C---.---.---.-.--.-.-.----  64146064</w:t>
      </w:r>
    </w:p>
    <w:p>
      <w:r>
        <w:t>5        107532863  -.-.---C----.G-----.-----.--.--.--C---.---.---.-.--.--------  107532849</w:t>
      </w:r>
    </w:p>
    <w:p>
      <w:r>
        <w:t>5        54691967   -.-C---.----.G-----.-----.--.--.--C---.---.---.-.--.-A-.----  54691983</w:t>
      </w:r>
    </w:p>
    <w:p>
      <w:r>
        <w:t>5        111279269  -.-.---C----G------.-----.-----.----------.-----.-----------  111279277</w:t>
      </w:r>
    </w:p>
    <w:p>
      <w:r>
        <w:t>5        78227860   -T-.---C----.G-----.-----.--.--.--C---.---.---.-.--.-.-.----  78227844</w:t>
      </w:r>
    </w:p>
    <w:p>
      <w:r>
        <w:t>5        73031153   -.-.---.----GG-----.-----.--.--.--.---.---.---.-.--.-.-.----  73031169</w:t>
      </w:r>
    </w:p>
    <w:p>
      <w:r>
        <w:t>5        39044620   -.-.---C----.G-----.-----.--.--.--C---.---.---.-.--.-.-.----  39044636</w:t>
      </w:r>
    </w:p>
    <w:p>
      <w:r>
        <w:t>5        82370989   -.-.---.----GG-----.-----.--.--.--C---.---.---.-.--.-.-.----  82371005</w:t>
      </w:r>
    </w:p>
    <w:p>
      <w:r>
        <w:t>5        21184840   -.-.---.----GG-----.-----.--.--.--C---.---.---.-.--.-.-.----  21184856</w:t>
      </w:r>
    </w:p>
    <w:p>
      <w:r>
        <w:t>5        56575955   -.-.---.G---G------.-----.--.--.--C---.---.---.-.--.-.-A----  56575971</w:t>
      </w:r>
    </w:p>
    <w:p>
      <w:r>
        <w:t>5        24935333   -.-C---C----.G-----.-----.--.--.--C---.---.---.-.--.-.-.----  24935349</w:t>
      </w:r>
    </w:p>
    <w:p>
      <w:r>
        <w:t>5        31848454   -.-.---G----.G-----.-----.--.--.--C---.---.---.-.--G-.-.----  31848470</w:t>
      </w:r>
    </w:p>
    <w:p>
      <w:r>
        <w:t>5        36562737   -.-.---C----.G-----.-----.--.--.--C---.---.---.-.--.-.-A----  36562753</w:t>
      </w:r>
    </w:p>
    <w:p>
      <w:r>
        <w:t>5        90894415   -.-.---C----.G-----.-----.--.--.--C---.---.---.-.--.-.-.----  90894399</w:t>
      </w:r>
    </w:p>
    <w:p>
      <w:r>
        <w:t>5        78749943   -.-.---C----.G-----.-----.--.--.--C---.---.---.-.--.-.-T----  78749959</w:t>
      </w:r>
    </w:p>
    <w:p>
      <w:r>
        <w:t>5        41433309   -.-.---.G---G------.-----.--.--.--C---.---.---.-.--.-.-G----  41433293</w:t>
      </w:r>
    </w:p>
    <w:p>
      <w:r>
        <w:t>5        57097793   -.-.---.----G------.A----.--.--.--C---.---.---.-.--.-.-.----  57097777</w:t>
      </w:r>
    </w:p>
    <w:p>
      <w:r>
        <w:t>5        8065012    -.-C---A----GG-----.-----.--.--.--C---.---G---.-.--.-.-.----  8064996</w:t>
      </w:r>
    </w:p>
    <w:p>
      <w:r>
        <w:t>5        28512736   -.-.---C----.G-----.-----.--.--.--.---.---G---G-.--.-.-.----  28512752</w:t>
      </w:r>
    </w:p>
    <w:p>
      <w:r>
        <w:t>5        38555050   -.-.C--G----G------.-----.--.--.--C---.---.---.-.--.-C-.----  38555066</w:t>
      </w:r>
    </w:p>
    <w:p>
      <w:r>
        <w:t>5        99572618   -.-.G--G----G------.-----.--.--.--C---.---.---.-.--.-.-.----  99572634</w:t>
      </w:r>
    </w:p>
    <w:p>
      <w:r>
        <w:t>5        24539563   -.-.---.G---G------.-----.--.--.--C---.---.---.-.--T-.-.----  24539547</w:t>
      </w:r>
    </w:p>
    <w:p>
      <w:r>
        <w:t>5        19103867   -A-.C--G----G------.-----.--.--.--C---.---.---.-.--.-.-.----  19103883</w:t>
      </w:r>
    </w:p>
    <w:p>
      <w:r>
        <w:t>5        52060874   -.-.C--G----G------.-----.--.--.--C---.---.---.-.--.-.-.----  52060890</w:t>
      </w:r>
    </w:p>
    <w:p>
      <w:r>
        <w:t>5        18231165   -.-.C--G----G------.-----.--.--.--A---.---.---.-.--.-.-.----  18231181</w:t>
      </w:r>
    </w:p>
    <w:p>
      <w:r>
        <w:t>5        35000045   -.-.---.G---G------.-----.--.--.--C---.---.---.-.--.-.-.----  35000029</w:t>
      </w:r>
    </w:p>
    <w:p>
      <w:r>
        <w:t>5        13546042   -.-.C--G----G------.-----.--.--A--C---.---.---.-.--.-.-.----  13546058</w:t>
      </w:r>
    </w:p>
    <w:p>
      <w:r>
        <w:t>5        82790069   -.-.---C----.G-----.-----.--.--.--C---.---.---.-A--.-.-.----  82790085</w:t>
      </w:r>
    </w:p>
    <w:p>
      <w:r>
        <w:t>5        120279782  -.-.---.G---G------.-----.--.--.--C---.---.---.-.--.-A-.----  120279798</w:t>
      </w:r>
    </w:p>
    <w:p>
      <w:r>
        <w:t>5        99371622   -.-.C--G----G------.-----.--.--.--C---.---.---.-.--.-.-.----  99371606</w:t>
      </w:r>
    </w:p>
    <w:p>
      <w:r>
        <w:t>5        39560793   -.G.---G----G------.-----.--.--.--C---.---.---.-.--.-.-.----  39560777</w:t>
      </w:r>
    </w:p>
    <w:p>
      <w:r>
        <w:t>5        70937703   -.-.C--G----G------.-----.--.--.--C---.---.---.-.--.-.-.----  70937687</w:t>
      </w:r>
    </w:p>
    <w:p>
      <w:r>
        <w:t>5        88568823   -.-.C--G----G------.-----.--.--.--C---.---.---.-.--.-.-.----  88568839</w:t>
      </w:r>
    </w:p>
    <w:p>
      <w:r>
        <w:t>5        66896432   -.-.---.G---G------.-----.--.--.--C---C---.---.-.--.-.-.----  66896416</w:t>
      </w:r>
    </w:p>
    <w:p>
      <w:r>
        <w:t>5        19303490   -.C.---G----G------.-----.--.--.--C---.---.---.-.--.-.-.----  19303506</w:t>
      </w:r>
    </w:p>
    <w:p>
      <w:r>
        <w:t>5        23038680   -.-.--------C------.-----.-----.----------------.--.-A-.----  23038689</w:t>
      </w:r>
    </w:p>
    <w:p>
      <w:r>
        <w:t>5        97252669   -.-.---C----G------.-----.G-.--.--C---.---G---.-.--.-.-.----  97252653</w:t>
      </w:r>
    </w:p>
    <w:p>
      <w:r>
        <w:t>5        5885113    -.-G---C----.------.-----.C-.--.--C---.---.---.-.--.-.-G----  5885097</w:t>
      </w:r>
    </w:p>
    <w:p>
      <w:r>
        <w:t>5        83203252   -A-.---.G---G------.-----.--.--.--A---.---.---.-.--.-C-.----  83203268</w:t>
      </w:r>
    </w:p>
    <w:p>
      <w:r>
        <w:t>5        28104445   -C-.---C----.G-----.-----.--.--.--C---.---G---.-.--.-.-.----  28104461</w:t>
      </w:r>
    </w:p>
    <w:p>
      <w:r>
        <w:t>5        62765331   -.-.---.G---G------.-----.--.--.--C---.---.---.-.--.-.-.----  62765315</w:t>
      </w:r>
    </w:p>
    <w:p>
      <w:r>
        <w:t>5        84524266   -.-.---A----GG-----.-----.--.--.--C---.---.---.-A--.-.-.----  84524282</w:t>
      </w:r>
    </w:p>
    <w:p>
      <w:r>
        <w:t>5        35813281   -.-.---C----G------.T----.--.--.--C---.---G---.-.--G-.-T----  35813297</w:t>
      </w:r>
    </w:p>
    <w:p>
      <w:r>
        <w:t>5        34839780   -T-.---CG---G------.-----.--.--.--C---.---.---.-.--.-.-G----  34839764</w:t>
      </w:r>
    </w:p>
    <w:p>
      <w:r>
        <w:t>5        92773586   -.-.---.G---G------.-----.--.--.--C---C---.---.-.--.-.-.----  92773570</w:t>
      </w:r>
    </w:p>
    <w:p>
      <w:r>
        <w:t>5        5358698    -.-.---C----.G-----.-----.--.--.--C---.---.---.-.--.-.-.----  5358714</w:t>
      </w:r>
    </w:p>
    <w:p>
      <w:r>
        <w:t>5        17514666   -.-G---G----G------.-----.--.--.--C---.---.---G-.--.-.-.----  17514681</w:t>
      </w:r>
    </w:p>
    <w:p>
      <w:r>
        <w:t>5        114563979  -.-.---C----.G-----.-----.--.--A--.---G---.---.-.--.-.-.----  114563995</w:t>
      </w:r>
    </w:p>
    <w:p>
      <w:r>
        <w:t>5        21364983   -.-.---C----.------.-----.G-.--.--C---.---.---.-.--.-.-.----  21364967</w:t>
      </w:r>
    </w:p>
    <w:p>
      <w:r>
        <w:t>5        64529653   -T-.---C----.G-----.-----.--.--.--C---.---.---.-.--.-.-.----  64529669</w:t>
      </w:r>
    </w:p>
    <w:p>
      <w:r>
        <w:t>5        23999901   -A-.---.----.G-----.-----.--.--.--C---.---.---.-.--.-.-.----  23999917</w:t>
      </w:r>
    </w:p>
    <w:p>
      <w:r>
        <w:t>5        20739215   -.-.C--G----G------.-----.--.--.--G---.---.---.-.--.-A-T----  20739231</w:t>
      </w:r>
    </w:p>
    <w:p>
      <w:r>
        <w:t>5        46413713   -.-.---C----G------.-----.G-.--A--G---.---.---.-.--.-.-.----  46413729</w:t>
      </w:r>
    </w:p>
    <w:p>
      <w:r>
        <w:t>5        28668302   -.-.---C----.------.-----.G-.--A--C---.---.---.-.----.-.----  28668287</w:t>
      </w:r>
    </w:p>
    <w:p>
      <w:r>
        <w:t>5        10250211   -.-C---A----G------.-----.--G--.--.G--C---G---G-.--.-.-.GAT-  10250192</w:t>
      </w:r>
    </w:p>
    <w:p>
      <w:r>
        <w:t>5        26026956   -.-C---C----.G-----.-----.--.--.--C---.---.---.-.--.-.-G----  26026972</w:t>
      </w:r>
    </w:p>
    <w:p>
      <w:r>
        <w:t>5        96776760   -.-.---C----G------.-----.G-.--.--C---.---.---.-.--.-.-.----  96776744</w:t>
      </w:r>
    </w:p>
    <w:p>
      <w:r>
        <w:t>5        44473649   -.-.---C----G------.-----.--.--A--AC--.---.---.-.--.-.-.----  44473665</w:t>
      </w:r>
    </w:p>
    <w:p>
      <w:r>
        <w:t>5        88644715   -.-.---C----.G-----.-----.--.--.--C---.---.---.-.--.-.-.----  88644731</w:t>
      </w:r>
    </w:p>
    <w:p>
      <w:r>
        <w:t>5        110130707  -.-.---G----G------.-----.G-.--.--C---.---.---G-.--.-.-.----  110130691</w:t>
      </w:r>
    </w:p>
    <w:p>
      <w:r>
        <w:t>5        115671497  -.-.C--G----G------.-----.--.--.--C---.---.---.-.--.-.-.----  115671481</w:t>
      </w:r>
    </w:p>
    <w:p>
      <w:r>
        <w:t>5        99141765   -.-C---.----GG-----.-----.--.--.--C---.---.---G-.--.-.-T----  99141781</w:t>
      </w:r>
    </w:p>
    <w:p>
      <w:r>
        <w:t>5        86063829   -.-.C--A----.------.-----.--.--A--C---.---.---.-.--.-.-.----  86063845</w:t>
      </w:r>
    </w:p>
    <w:p>
      <w:r>
        <w:t>5        120285062  -.-.---C----.G-----.-----.--.--A--C---.---.---.-.--.-.-.----  120285046</w:t>
      </w:r>
    </w:p>
    <w:p>
      <w:r>
        <w:t>5        41363853   -.-.---C----.------.A----.--.--A--C---.-------.-.--.-.-.----  41363838</w:t>
      </w:r>
    </w:p>
    <w:p>
      <w:r>
        <w:t>5        114138135  -.-.---C----G------.-----.G-.--A--C---.---.---.-.--.-.-.----  114138119</w:t>
      </w:r>
    </w:p>
    <w:p>
      <w:r>
        <w:t>5        104990068  -T-.---C----.------.-----.G-.--A--C---.-------.-.--.-.-.----  104990053</w:t>
      </w:r>
    </w:p>
    <w:p>
      <w:r>
        <w:t>5        69919357   -.-.C--.----GG-----.-----.--.--A--C---.---.---.-.--.-.-.----  69919374</w:t>
      </w:r>
    </w:p>
    <w:p>
      <w:r>
        <w:t>5        31054072   -.-.---C----.G-----.-----.--.--A--C---.---.---.-.--.-.-.----  31054088</w:t>
      </w:r>
    </w:p>
    <w:p>
      <w:r>
        <w:t>5        104380488  -.-.---C----.G-----.-----.--.--A--C---.---.---.-.--.-.-.----  104380472</w:t>
      </w:r>
    </w:p>
    <w:p>
      <w:r>
        <w:t>5        117373254  -T-.---.----GG-----.-----.--.--A--.---.---.---.-.--.-.-.----  117373238</w:t>
      </w:r>
    </w:p>
    <w:p>
      <w:r>
        <w:t>5        14309021   -.-.---C----.G-----.-----.--.--A--C---.---.---G-.--.-.-.----  14309037</w:t>
      </w:r>
    </w:p>
    <w:p>
      <w:r>
        <w:t>3        9366102    -.-.---.G---G------.-----.--.--.--C---.---.---.-.--.-.-.----  9366086</w:t>
      </w:r>
    </w:p>
    <w:p>
      <w:r>
        <w:t>3        143550580  -.-.---C----GG-----.-----.--.--.--C---.---.---.-.--.-.-T----  143550596</w:t>
      </w:r>
    </w:p>
    <w:p>
      <w:r>
        <w:t>3        150316431  -.-.---.G---G------.-----.--.--.--C---.---.---.-.--.-.-.----  150316415</w:t>
      </w:r>
    </w:p>
    <w:p>
      <w:r>
        <w:t>3        112291544  -.-.---C----G------.-----.G-.--.--C---.---.---.-.--.-.-.----  112291528</w:t>
      </w:r>
    </w:p>
    <w:p>
      <w:r>
        <w:t>3        103848951  -.-.C--G----G------.-----.--.--.--C---.---.---.-.--.-.-.----  103848935</w:t>
      </w:r>
    </w:p>
    <w:p>
      <w:r>
        <w:t>3        92666374   -.-.---.G---G------.-----.--.--A--C---.---.---C-.--.-.-.----  92666390</w:t>
      </w:r>
    </w:p>
    <w:p>
      <w:r>
        <w:t>3        3284413    -.-.---C----GG-----.-----.--.--.--C---G---.---.-.--.-.-.----  3284429</w:t>
      </w:r>
    </w:p>
    <w:p>
      <w:r>
        <w:t>3        51315507   -.-.C--G----G------.-----.--.--.--C---.---.---.-.--.-.-.----  51315523</w:t>
      </w:r>
    </w:p>
    <w:p>
      <w:r>
        <w:t>3        153112095  -.-.---.----G------.-----.G-.--.--C---.-------.-.--.-.-.----  153112110</w:t>
      </w:r>
    </w:p>
    <w:p>
      <w:r>
        <w:t>3        34020795   -.-.---.G---G------.-----.--.--.--C---.---.---.-.--.-.-.----  34020811</w:t>
      </w:r>
    </w:p>
    <w:p>
      <w:r>
        <w:t>3        30033749   -.-.---.G---G------.-----.--.--.--C---.---.---.-A--.-.-T----  30033765</w:t>
      </w:r>
    </w:p>
    <w:p>
      <w:r>
        <w:t>3        119007609  -.-.---C----G------.-----.C-.--.--C---.---.---.-.--.-.-.----  119007625</w:t>
      </w:r>
    </w:p>
    <w:p>
      <w:r>
        <w:t>3        97367375   -A-.---C----.------.-----.G-.--.--C---.---.---.-.--.-.-.----  97367359</w:t>
      </w:r>
    </w:p>
    <w:p>
      <w:r>
        <w:t>3        150369520  -.-.---.----G------.-----.G-.--.--C---.---G---G-.--.-.-.----  150369504</w:t>
      </w:r>
    </w:p>
    <w:p>
      <w:r>
        <w:t>3        6323634    -.-.---.----G------.-----.G-.--.--C---.---.---.-.--.-.-.----  6323618</w:t>
      </w:r>
    </w:p>
    <w:p>
      <w:r>
        <w:t>3        82561001   -.-.---A----GG-----.-----.--.--.--C---.---.---.-.--.-.-.----  82560985</w:t>
      </w:r>
    </w:p>
    <w:p>
      <w:r>
        <w:t>3        102130533  -.-.---C----.G-----.-----.--.--.--C---.---.---.-.--.-.-.----  102130549</w:t>
      </w:r>
    </w:p>
    <w:p>
      <w:r>
        <w:t>3        78804267   -.-.---C----.------.-----.G-.--.--A---.---.---.-.--.-.-.----  78804251</w:t>
      </w:r>
    </w:p>
    <w:p>
      <w:r>
        <w:t>3        76737591   -.-.---C----.------.-----.-----.--------------.-.--C-A-.----  76737580</w:t>
      </w:r>
    </w:p>
    <w:p>
      <w:r>
        <w:t>3        33972066   -A-.---C----G------.-----.G-.--.--C---.---.---.-.--.-.-.----  33972050</w:t>
      </w:r>
    </w:p>
    <w:p>
      <w:r>
        <w:t>3        29762808   -.-.---.----.------.A----.--.--.--G---.---.---.-.--.-.-A----  29762824</w:t>
      </w:r>
    </w:p>
    <w:p>
      <w:r>
        <w:t>3        137028436  -.-C---.----G------.-----.T-.--.--C---.---.---.-.--.-.-.----  137028452</w:t>
      </w:r>
    </w:p>
    <w:p>
      <w:r>
        <w:t>3        138548341  -.-.---.----G------.-----CA-.--.--C---.---.---.-.--.-.-.----  138548357</w:t>
      </w:r>
    </w:p>
    <w:p>
      <w:r>
        <w:t>3        88649376   -.-.---C----G------.-----.--.A-A--C---.---.---.-.--.-.-.----  88649360</w:t>
      </w:r>
    </w:p>
    <w:p>
      <w:r>
        <w:t>3        134071019  -.-.C--G----G------.-----.--.--.--C---.---.---.-.--.-.-.----  134071035</w:t>
      </w:r>
    </w:p>
    <w:p>
      <w:r>
        <w:t>3        127324903  -T-.---CG---.------.-----.--.--.--C---.---.---.-.--.-.-.----  127324887</w:t>
      </w:r>
    </w:p>
    <w:p>
      <w:r>
        <w:t>3        35220866   -.-.---C----.------.-----.G-.--.--C---.---.---.-.--.-.-.----  35220850</w:t>
      </w:r>
    </w:p>
    <w:p>
      <w:r>
        <w:t>3        19960429   -.-.---C----G------.-----.--.A-.--C---.---.---.-.--.-.-.----  19960413</w:t>
      </w:r>
    </w:p>
    <w:p>
      <w:r>
        <w:t>3        124965474  -.-.---C----.G-----.-----.--.--.--C---.---.---.-.--.-.-.----  124965490</w:t>
      </w:r>
    </w:p>
    <w:p>
      <w:r>
        <w:t>3        95063311   -.-.---C----.G-----.-----.--.--.--C---.---.---.-.--.-.-.----  95063327</w:t>
      </w:r>
    </w:p>
    <w:p>
      <w:r>
        <w:t>3        127510842  -.-.---C----.------.-----.G-.--.--C---.---.---.-.--.-.-T----  127510826</w:t>
      </w:r>
    </w:p>
    <w:p>
      <w:r>
        <w:t>3        126273897  -.-.---C----.------.-----.G-.--A--C---.---.---.-.--.-.-.----  126273881</w:t>
      </w:r>
    </w:p>
    <w:p>
      <w:r>
        <w:t>3        88015451   -.-.---C----.------.-----.G-.--.--.---.---.---.-.--.-.-.----  88015435</w:t>
      </w:r>
    </w:p>
    <w:p>
      <w:r>
        <w:t>3        119503952  -A-.---.----.------.-----.G-.--.--C---.---.---.-.--.-.-.----  119503936</w:t>
      </w:r>
    </w:p>
    <w:p>
      <w:r>
        <w:t>3        74443175   -.-.---C----.------.A----.--.--.--A---.---.---.-.--.-.-.----  74443191</w:t>
      </w:r>
    </w:p>
    <w:p>
      <w:r>
        <w:t>3        102333255  -.-.---C----G------CA----.--.--.--C---.---.---.-.--.-.-.----  102333271</w:t>
      </w:r>
    </w:p>
    <w:p>
      <w:r>
        <w:t>3        125417537  -.-.---C----.------.-----.G-.--.--C---.---.---.-.--.-.-.----  125417521</w:t>
      </w:r>
    </w:p>
    <w:p>
      <w:r>
        <w:t>3        34731555   -.-.---.----G------.-----CC-.--.--C---.---.---.-.--.-.-.----  34731571</w:t>
      </w:r>
    </w:p>
    <w:p>
      <w:r>
        <w:t>3        129642478  -.-.---C----G------.-----.G-.--.--C---.---.---.-.--.-.-.----  129642462</w:t>
      </w:r>
    </w:p>
    <w:p>
      <w:r>
        <w:t>3        134282023  -.-.---.----G------.-----.G-.--.--C---.---.---.-.--.-.-.----  134282007</w:t>
      </w:r>
    </w:p>
    <w:p>
      <w:r>
        <w:t>3        125642866  -.-.---C----.------.-----.G-.--.--C---.---.---.-T--.-.-.----  125642850</w:t>
      </w:r>
    </w:p>
    <w:p>
      <w:r>
        <w:t>3        14376070   -.-.---C----.------.-----.T-.--.--C---G---.---.-.--.-.-.----  14376086</w:t>
      </w:r>
    </w:p>
    <w:p>
      <w:r>
        <w:t>3        38660344   -.-.---.G---G------.-----.--.--A--C---.---.---.-.--.-.-.----  38660328</w:t>
      </w:r>
    </w:p>
    <w:p>
      <w:r>
        <w:t>3        24823600   -.-.---.G---G------.-----.--.--.--C---.---.---.-.--.-.-.----  24823616</w:t>
      </w:r>
    </w:p>
    <w:p>
      <w:r>
        <w:t>3        122738384  -.-.---C----GG-----.-----.--.--.--C---.---.---.-.--.-.-T----  122738400</w:t>
      </w:r>
    </w:p>
    <w:p>
      <w:r>
        <w:t>3        28585646   -.-.---C----GG-----.-----.--.--.--C---.---.---.-.--.-.-.----  28585662</w:t>
      </w:r>
    </w:p>
    <w:p>
      <w:r>
        <w:t>3        42179241   -.-.---.----G------.A----.--.--.--C---.---.---.-.--.-.-.----  42179257</w:t>
      </w:r>
    </w:p>
    <w:p>
      <w:r>
        <w:t>3        76491211   -.-.---.----GG-----.-----.--.--.--C---.---.---.-.--.-.-A----  76491227</w:t>
      </w:r>
    </w:p>
    <w:p>
      <w:r>
        <w:t>3        70965949   -A-.---.G---G------.-----.--.--.--C---.---.---.-.--.-.-.----  70965965</w:t>
      </w:r>
    </w:p>
    <w:p>
      <w:r>
        <w:t>3        83320927   -.-.---A----GG-----.-----.--.--.--C---.---.---.-.--.-.-.----  83320943</w:t>
      </w:r>
    </w:p>
    <w:p>
      <w:r>
        <w:t>3        124545955  -.-.---C----.G-----.-----.--.--.--C---.---.---G-.--.-.-.----  124545971</w:t>
      </w:r>
    </w:p>
    <w:p>
      <w:r>
        <w:t>3        128667715  -.-.---C----.------.-----.G-.--.--C---.---.---.-.--.-.-.----  128667699</w:t>
      </w:r>
    </w:p>
    <w:p>
      <w:r>
        <w:t>3        137574978  -T-.---C----.G-----.-----.--.--.--C---.---.---.-.--.-.-.----  137574994</w:t>
      </w:r>
    </w:p>
    <w:p>
      <w:r>
        <w:t>3        51890137   -.-.---.G---G------.-----.--.--.--C---.---.---.-.--.-.-.----  51890153</w:t>
      </w:r>
    </w:p>
    <w:p>
      <w:r>
        <w:t>3        19847951   -.-.---C----GG-----.-----.--.--.--C---.---.---.-.--.-.-.----  19847967</w:t>
      </w:r>
    </w:p>
    <w:p>
      <w:r>
        <w:t>3        121136368  -.-.---C----GG-----.-----.--.--.--C---.---.---.-.--.-.-T----  121136384</w:t>
      </w:r>
    </w:p>
    <w:p>
      <w:r>
        <w:t>3        124641215  -.-.---C----.G-----.-----.--.--.--C---.---.---.-.--.-.-.----  124641231</w:t>
      </w:r>
    </w:p>
    <w:p>
      <w:r>
        <w:t>3        133631307  -.-.---.----GG-----.-----.--.--.--C---.---.---.-.--.-.-.----  133631323</w:t>
      </w:r>
    </w:p>
    <w:p>
      <w:r>
        <w:t>3        24495299   -.-.---.----G------.-----.G-.--A--C---.---.---.-.--.-.-.----  24495283</w:t>
      </w:r>
    </w:p>
    <w:p>
      <w:r>
        <w:t>3        152221809  -.-.---.G---G------.-----.--.--.--.---.---.---.-.--G-.-.----  152221825</w:t>
      </w:r>
    </w:p>
    <w:p>
      <w:r>
        <w:t>3        50145435   -.-.---C----.G-----.-----.--.--.--G---.---.---.-.--.-.-.----  50145451</w:t>
      </w:r>
    </w:p>
    <w:p>
      <w:r>
        <w:t>3        2585558    -.-.---C----.G-----.-----.--.--.--C---.---.---.-.--.-.-.----  2585574</w:t>
      </w:r>
    </w:p>
    <w:p>
      <w:r>
        <w:t>3        140822378  -.-.C--A----.------.-----.--.--.--C---.---.---.-.--.-.-.----  140822394</w:t>
      </w:r>
    </w:p>
    <w:p>
      <w:r>
        <w:t>3        152721037  -.-.---C----.G-----.-----.--.--.--C---.---.---.-.--.-.-.----  152721053</w:t>
      </w:r>
    </w:p>
    <w:p>
      <w:r>
        <w:t>3        24253075   -.-.---.----GG-----.-----.--.--.--C---.---.---.-.--.-C-.----  24253091</w:t>
      </w:r>
    </w:p>
    <w:p>
      <w:r>
        <w:t>3        14028693   -.-.---C----GG-----.-----.--.--.--C---.---G---G-.--.-.-.----  14028709</w:t>
      </w:r>
    </w:p>
    <w:p>
      <w:r>
        <w:t>3        9314644    -.-.---C----.G-----.-----.--.--.--C---.---G---G-.--G-.-.----  9314660</w:t>
      </w:r>
    </w:p>
    <w:p>
      <w:r>
        <w:t>3        8027762    -.-.---.-----------------.-----.----------------.-----------  8027757</w:t>
      </w:r>
    </w:p>
    <w:p>
      <w:r>
        <w:t>3        24255427   -.-.---.----GT-----.-----.--.--.--C---.---.---.-.--.-.-.----  24255443</w:t>
      </w:r>
    </w:p>
    <w:p>
      <w:r>
        <w:t>3        73898523   -.-C---.----.G-----.-----.--.--.--C---.---.---.-.--.-.-.----  73898507</w:t>
      </w:r>
    </w:p>
    <w:p>
      <w:r>
        <w:t>3        84864254   -.-.---.G---G------.-----.--.--.--C---.---.---.-.--.-.-.----  84864270</w:t>
      </w:r>
    </w:p>
    <w:p>
      <w:r>
        <w:t>3        48158160   -.-.C--G----G------.-----.--.--.--C---.---.---.-.--.-.-.----  48158176</w:t>
      </w:r>
    </w:p>
    <w:p>
      <w:r>
        <w:t>3        26868906   -.-.C--G----.------.-----.--.--.--C---.---.---.-.--.-.-.----  26868890</w:t>
      </w:r>
    </w:p>
    <w:p>
      <w:r>
        <w:t>3        50780818   -.-.C--G----G------.-----.--.--.--A---.---G---.-.--.-.-.----  50780802</w:t>
      </w:r>
    </w:p>
    <w:p>
      <w:r>
        <w:t>3        130709746  -.-.---C----.------.-----.G-.--.--C---.---.---.-.--.-.-.----  130709730</w:t>
      </w:r>
    </w:p>
    <w:p>
      <w:r>
        <w:t>3        134227272  -.-.C--G----G------.-----.--.--.--C---.---.---.-.--.-.-.----  134227256</w:t>
      </w:r>
    </w:p>
    <w:p>
      <w:r>
        <w:t>3        143768844  -.-.---.G---G------.-----.--.--A--C---.---.---.-.--.T.-.----  143768827</w:t>
      </w:r>
    </w:p>
    <w:p>
      <w:r>
        <w:t>3        25228734   -.C.---G----G------.-----.--.--.--C---.---G---G-A--.-.-.----  25228718</w:t>
      </w:r>
    </w:p>
    <w:p>
      <w:r>
        <w:t>3        81683195   -.-.---CC---.------.-----.--.--.--C---.---.---.-.--.-.-.----  81683211</w:t>
      </w:r>
    </w:p>
    <w:p>
      <w:r>
        <w:t>3        106772580  -.-G---CC---.------.-----A--.--.--C---.---G---.-.--.-.-.----  106772564</w:t>
      </w:r>
    </w:p>
    <w:p>
      <w:r>
        <w:t>3        32310152   -.C.---G----G------.-----.--.--.--C---.---.---.-.--.-.-.----  32310136</w:t>
      </w:r>
    </w:p>
    <w:p>
      <w:r>
        <w:t>3        21605361   -.-.C--G----G------.-----.--.--.--C---.---.---.-.--.-.-.----  21605345</w:t>
      </w:r>
    </w:p>
    <w:p>
      <w:r>
        <w:t>3        30837492   -.-.C--G----G------.-----.--.--.--C---.---.---G-.--.-.-.----  30837476</w:t>
      </w:r>
    </w:p>
    <w:p>
      <w:r>
        <w:t>3        119154133  -.-.C--A----.------.-----.--.--.--C---.---.---.-.--.-.-.----  119154117</w:t>
      </w:r>
    </w:p>
    <w:p>
      <w:r>
        <w:t>3        3789585    -.-.C--G----T------.-----.--.--.--C---.---.---.-.--.-.-.----  3789601</w:t>
      </w:r>
    </w:p>
    <w:p>
      <w:r>
        <w:t>3        148998922  -.-.C--G----G------.-----.--.--.--C---.---.---.-T--G-.-.----  148998938</w:t>
      </w:r>
    </w:p>
    <w:p>
      <w:r>
        <w:t>3        21631889   -.-.---.----GG-----.-----.--.--.--C---.---.---.-.--.-.-.----  21631905</w:t>
      </w:r>
    </w:p>
    <w:p>
      <w:r>
        <w:t>3        117940824  -.-.C--.----G------T-----.--.--.C-.GC-.---.---.-.--.-.-.----  117940805</w:t>
      </w:r>
    </w:p>
    <w:p>
      <w:r>
        <w:t>3        51179922   -.-.C--G----G------.-----.--.--.--C---.---.---G-.--.-.-.----  51179938</w:t>
      </w:r>
    </w:p>
    <w:p>
      <w:r>
        <w:t>3        9498817    -.-.C--G----G------.-----.--.--.--C---.---.---.-A--.-.-.----  9498833</w:t>
      </w:r>
    </w:p>
    <w:p>
      <w:r>
        <w:t>3        48623557   -.-.C--G----G------.-----.--.--.--C---.---.---.-.--.-.-G----  48623573</w:t>
      </w:r>
    </w:p>
    <w:p>
      <w:r>
        <w:t>3        15332908   -.-.G--.----G------.-----.--G--.--C---.---.---.-.--.-.-.----  15332892</w:t>
      </w:r>
    </w:p>
    <w:p>
      <w:r>
        <w:t>3        17587157   -.-.---C----GG-----.-----.--.--.--C---.---.---.-.--.-.-.----  17587173</w:t>
      </w:r>
    </w:p>
    <w:p>
      <w:r>
        <w:t>3        148709508  -.-.---C----G------.-----.--.A-.--C---.---.---.-.--.-.-.----  148709492</w:t>
      </w:r>
    </w:p>
    <w:p>
      <w:r>
        <w:t>3        16874729   -.-.C--.----.------.-----.--.--A--C---A---.---.-.--.-.-.----  16874713</w:t>
      </w:r>
    </w:p>
    <w:p>
      <w:r>
        <w:t>3        81079582   -.-C---C----G------.-----.--.A-.--C---.---.---.-.--.-.-.----  81079566</w:t>
      </w:r>
    </w:p>
    <w:p>
      <w:r>
        <w:t>3        11991125   -.-.C--.----G------.-----A--.--.--C---.---.---.-.--.-.-.----  11991109</w:t>
      </w:r>
    </w:p>
    <w:p>
      <w:r>
        <w:t>3        82333815   -.-.C--.----G------.-----.--.--.--C---.---.---.-.--.-.-.----  82333799</w:t>
      </w:r>
    </w:p>
    <w:p>
      <w:r>
        <w:t>3        124916593  -.-.---C----.G-----.-----.--.--.--C---.---.---.-.--.-.-.----  124916577</w:t>
      </w:r>
    </w:p>
    <w:p>
      <w:r>
        <w:t>3        152566149  -.-.---C----GC-----.-----.--.--.--C---.---.---.-.--.-.-.----  152566133</w:t>
      </w:r>
    </w:p>
    <w:p>
      <w:r>
        <w:t>3        140750362  -.-.---CG---.------.-----.--.--.--C---.---.---.-.--.-.-.----  140750378</w:t>
      </w:r>
    </w:p>
    <w:p>
      <w:r>
        <w:t>3        91341764   -.-.---.G---G------.-----.--.--.--C---.---.---.-.--.-.-.----  91341780</w:t>
      </w:r>
    </w:p>
    <w:p>
      <w:r>
        <w:t>3        35236845   -A-.---.G---G------.-----.--.--C--C---.---.---.-.--.-.-.----  35236861</w:t>
      </w:r>
    </w:p>
    <w:p>
      <w:r>
        <w:t>3        29635038   -A-.---CA---.------.-----.--.--.--C---.---G---.-.--.-.-.----  29635022</w:t>
      </w:r>
    </w:p>
    <w:p>
      <w:r>
        <w:t>3        135312565  -.-.---G----G------.-----.--.--.--C---.---.---.-.--.-.-.----  135312550</w:t>
      </w:r>
    </w:p>
    <w:p>
      <w:r>
        <w:t>3        5860847    -.-.---C----.------.-----.G-.--.--C---.---.---.-.--.-.-.----  5860831</w:t>
      </w:r>
    </w:p>
    <w:p>
      <w:r>
        <w:t>3        13854017   -.-.---C----.------.-----.G-.--.--.---.---.---.-.--.-.-.----  13854001</w:t>
      </w:r>
    </w:p>
    <w:p>
      <w:r>
        <w:t>3        123064578  -.-.---A----GG-----.-----.--.--.--C---.---.---.-.--.-.-.----  123064562</w:t>
      </w:r>
    </w:p>
    <w:p>
      <w:r>
        <w:t>3        86521590   -.-.---.G---G------.-----.--.--A--C---.---.---.-.--.-.-.----  86521606</w:t>
      </w:r>
    </w:p>
    <w:p>
      <w:r>
        <w:t>3        71797784   -.-.---.G---G------.-----.--.--.--C---.---.---.-.--.T.-.----  71797801</w:t>
      </w:r>
    </w:p>
    <w:p>
      <w:r>
        <w:t>3        42886581   -.-.---.----G------.-----.G-.--A--C---.---.---.-.--.-.-.----  42886565</w:t>
      </w:r>
    </w:p>
    <w:p>
      <w:r>
        <w:t>3        117015612  -.-.--------.------.-----.--.--.--AGC-.---.---.-A--.-.-.----  117015596</w:t>
      </w:r>
    </w:p>
    <w:p>
      <w:r>
        <w:t>3        140756030  -.-.C--G----G------.-----.--.--.--C---.---G---G-.--.-.-.----  140756046</w:t>
      </w:r>
    </w:p>
    <w:p>
      <w:r>
        <w:t>3        40948528   -.-.C--G----G------.-----.--.--.--G---.---.---.-.--.-.-.----  40948512</w:t>
      </w:r>
    </w:p>
    <w:p>
      <w:r>
        <w:t>3        72601179   -.-.C--G----G------.-----.--.--.--C---.---.---.-.--.-.-.----  72601195</w:t>
      </w:r>
    </w:p>
    <w:p>
      <w:r>
        <w:t>3        137660377  -.-.---C----.G-----.-----.--.--.--C---.---.---.-.--.-.-.----  137660393</w:t>
      </w:r>
    </w:p>
    <w:p>
      <w:r>
        <w:t>3        153270206  -.-.---C----GG-----.-----.--.--C--C---.---.---.-.--.-.-.----  153270222</w:t>
      </w:r>
    </w:p>
    <w:p>
      <w:r>
        <w:t>3        32446055   -.-.C--G----G------.-----.--.--.--C---.---.---G-.--.-.-.----  32446039</w:t>
      </w:r>
    </w:p>
    <w:p>
      <w:r>
        <w:t>3        39158706   -.-.---C----.C-----.-----.--.--A--C---.---.---.-.--.-.-.----  39158722</w:t>
      </w:r>
    </w:p>
    <w:p>
      <w:r>
        <w:t>3        71726078   -.-.---.----G------.-----.G-.--.--C---.---.---.-.--.-.-.----  71726062</w:t>
      </w:r>
    </w:p>
    <w:p>
      <w:r>
        <w:t>3        126964386  -.-.C--G----G------.-----.--.--.--C---.---.---.-.--.-.-.----  126964370</w:t>
      </w:r>
    </w:p>
    <w:p>
      <w:r>
        <w:t>3        90414947   -.-.---C----.G-----.-----.--.--.--C---.---.---.-.--G-.-.----  90414963</w:t>
      </w:r>
    </w:p>
    <w:p>
      <w:r>
        <w:t>3        29278178   -.-.C--G----G------.-----.--.--.--C---.---.---.-.--.-.-.----  29278162</w:t>
      </w:r>
    </w:p>
    <w:p>
      <w:r>
        <w:t>3        31850350   -.-.---C----C------.-----.G-.--.--C---.---.---.-.--.-.-.----  31850334</w:t>
      </w:r>
    </w:p>
    <w:p>
      <w:r>
        <w:t>3        143608801  -.-.C--G----G------.-----.--.--.--C---.---.---.-.--.-.-.----  143608785</w:t>
      </w:r>
    </w:p>
    <w:p>
      <w:r>
        <w:t>3        93982023   -.-.---C----.G-----.-----.--.--A--C---.---.---.-.--.-.-.----  93982039</w:t>
      </w:r>
    </w:p>
    <w:p>
      <w:r>
        <w:t>3        69256148   -.-.C--G----G------.-----.--.--.--C---.---.---.-.--.-.-T----  69256164</w:t>
      </w:r>
    </w:p>
    <w:p>
      <w:r>
        <w:t>3        19033807   -.-.---C----.------.-----.G-.--A--C---.-------.-.--.-.-.----  19033822</w:t>
      </w:r>
    </w:p>
    <w:p>
      <w:r>
        <w:t>3        32750942   -.-.---C----.------.-----.G-.--A--C---.---.---.-.--.-.-.----  32750926</w:t>
      </w:r>
    </w:p>
    <w:p>
      <w:r>
        <w:t>3        122283683  -.-.---.----.------.-----.                                    122283688</w:t>
      </w:r>
    </w:p>
    <w:p>
      <w:r>
        <w:t>3        134512165  -.-.---.----G------.-----.G-.--.--C---.---G-----.--.-.-.----  134512150</w:t>
      </w:r>
    </w:p>
    <w:p>
      <w:r>
        <w:t>3        105458690  -.-.---CC---.------.-----.--.--A--C---.---.---.-.--.-.-.----  105458706</w:t>
      </w:r>
    </w:p>
    <w:p>
      <w:r>
        <w:t>3        25569781   -.-.---C----.------.-----.G-.--A--C---.-------.-.--.-.-.----  25569766</w:t>
      </w:r>
    </w:p>
    <w:p>
      <w:r>
        <w:t>3        90812204   -.-.---C----.------.-----.G-.--A--C---.---.---.-.--.-.-.----  90812188</w:t>
      </w:r>
    </w:p>
    <w:p>
      <w:r>
        <w:t>3        129145402  -A-.---.-----------.-----.--.-----.---A---.CTG.-.--.-.-.----  129145386</w:t>
      </w:r>
    </w:p>
    <w:p>
      <w:r>
        <w:t>3        153933322  -.-.---.----GG-----.-----.--.--A--C---.---.---G-.--.-.-.----  153933338</w:t>
      </w:r>
    </w:p>
    <w:p>
      <w:r>
        <w:t>3        26486701   -.-.                                                          26486700</w:t>
      </w:r>
    </w:p>
    <w:p>
      <w:r>
        <w:t>16       48041920   -.-C---G----G------.-----.--.--A--C---.---.---.-T--.-.-.----  48041935</w:t>
      </w:r>
    </w:p>
    <w:p>
      <w:r>
        <w:t>16       67230232   -.-.---C----G------.-----.--.--.--C---.---.---.-.--.-.-.----  67230217</w:t>
      </w:r>
    </w:p>
    <w:p>
      <w:r>
        <w:t>16       74647745   -.-.C--G----G------.-----.--.--.--A---.---.---.-.--.-.-.----  74647761</w:t>
      </w:r>
    </w:p>
    <w:p>
      <w:r>
        <w:t>16       48518005   -.-.---.G---.------.-----.--.--.--C---.---.---.-.--.-.-.----  48518021</w:t>
      </w:r>
    </w:p>
    <w:p>
      <w:r>
        <w:t>16       49596059   -.-.---C----.------.-----.--.--A--AC--.---.---.-.--.-.-.----  49596043</w:t>
      </w:r>
    </w:p>
    <w:p>
      <w:r>
        <w:t>16       30222812   -.-.---C----.------A-----.A-.--.--C---.---.---.-.--.-.-.----  30222828</w:t>
      </w:r>
    </w:p>
    <w:p>
      <w:r>
        <w:t>16       1486650    -.-.---.G---G------.-----.--.--.--C---.---.---.-C--.-.-.----  1486634</w:t>
      </w:r>
    </w:p>
    <w:p>
      <w:r>
        <w:t>16       11127118   -.-.---C----.------.-----.C-.--.--C---.---.---.-.--.-.-.----  11127134</w:t>
      </w:r>
    </w:p>
    <w:p>
      <w:r>
        <w:t>16       29319446   -.-.---C----.------.-----.--.A-.--C---.---G---.-.----.-.----  29319431</w:t>
      </w:r>
    </w:p>
    <w:p>
      <w:r>
        <w:t>16       48038551   -.-.---G----G------.-----.--.A-.--C---.---.---G-.--.-.-.----  48038535</w:t>
      </w:r>
    </w:p>
    <w:p>
      <w:r>
        <w:t>16       55078642   -.-.---C----G------.-----.C-.--.--C---.---.---.-.--.-.-.----  55078658</w:t>
      </w:r>
    </w:p>
    <w:p>
      <w:r>
        <w:t>16       47973245   -.-.---.----G------.-----.-----.----------.-----.-----------  47973237</w:t>
      </w:r>
    </w:p>
    <w:p>
      <w:r>
        <w:t>16       6702066    -.-.---C----.------.-----.G-.--.--C---.---.---.-.--.-.-.----  6702050</w:t>
      </w:r>
    </w:p>
    <w:p>
      <w:r>
        <w:t>16       71757032   -.-.---C----.------.-----.A-.--.--.---.---.---.-.--.-.-.----  71757048</w:t>
      </w:r>
    </w:p>
    <w:p>
      <w:r>
        <w:t>16       82455228   -.-.---C----G------.-----.G-.--.--C---.---.---.-.--.-.-.----  82455212</w:t>
      </w:r>
    </w:p>
    <w:p>
      <w:r>
        <w:t>16       16145662   -.-.---C----.------.-----.G-.--.--C---.---.---.-A--.-.-.----  16145646</w:t>
      </w:r>
    </w:p>
    <w:p>
      <w:r>
        <w:t>16       49134149   -.-.---C----GG-----.-----.--.--.--C---.---.---.-.--.-.-.----  49134165</w:t>
      </w:r>
    </w:p>
    <w:p>
      <w:r>
        <w:t>16       53246092   -.-.---C----G------.A----.--.--.--.---.---.---.-.--.-.-.----  53246108</w:t>
      </w:r>
    </w:p>
    <w:p>
      <w:r>
        <w:t>16       86991121   -.-.---C----G------.-----.G-.--.--C---C---.---.-C--G-.-.----  86991137</w:t>
      </w:r>
    </w:p>
    <w:p>
      <w:r>
        <w:t>16       16919920   -.-.---C----G------.T----.--.--.--C---.---.---.-.--.-.-.----  16919936</w:t>
      </w:r>
    </w:p>
    <w:p>
      <w:r>
        <w:t>16       26888860   -.-.---C----GG-----.-----.--.--.--C---.---.---G-.--.-.-.----  26888876</w:t>
      </w:r>
    </w:p>
    <w:p>
      <w:r>
        <w:t>16       24020984   -.-.---G----G------.A----.--.--.--C---.---.---.-.--.-.-.----  24020968</w:t>
      </w:r>
    </w:p>
    <w:p>
      <w:r>
        <w:t>16       56196690   -.-.---C----.G-----.-----.--.--.--C---.---.---.-.--.-.-.----  56196706</w:t>
      </w:r>
    </w:p>
    <w:p>
      <w:r>
        <w:t>16       11034895   -.-.---C----GG-----.-----.--.--.--G---.---.---.-.--.-.-.----  11034911</w:t>
      </w:r>
    </w:p>
    <w:p>
      <w:r>
        <w:t>16       1212905    -.-.C--G----G------.-----.--.--A--C---.---C---.-.--.-.-.----  1212921</w:t>
      </w:r>
    </w:p>
    <w:p>
      <w:r>
        <w:t>16       67129772   -.-.---C----.G-----.-----.--.--.--C---.---.---.-.--.-.-.----  67129788</w:t>
      </w:r>
    </w:p>
    <w:p>
      <w:r>
        <w:t>16       71379411   -.-.---.----GG-----.-----.--.--.--C---.---.---.-.--.-.-.----  71379427</w:t>
      </w:r>
    </w:p>
    <w:p>
      <w:r>
        <w:t>16       72940021   -.-.C--G----G------.-----.--.--.--C---.---.---.-.--.-.-.----  72940037</w:t>
      </w:r>
    </w:p>
    <w:p>
      <w:r>
        <w:t>16       45795046   -.-.---.G---G------.-----.--.--.--C---.---.---.-.--.-.-.----  45795030</w:t>
      </w:r>
    </w:p>
    <w:p>
      <w:r>
        <w:t>16       271539     -.-.---C----G------.A----.--.--.--C---.---.---C-.--.-.-.----  271555</w:t>
      </w:r>
    </w:p>
    <w:p>
      <w:r>
        <w:t>16       28071763   -.-.---.G---G------.-----.--.--A--.---.---.---.-.--.-.-.----  28071747</w:t>
      </w:r>
    </w:p>
    <w:p>
      <w:r>
        <w:t>16       74054413   -.-.---C----GG-----.-----.--.--.--C---.---.---.-.--.-.-.----  74054429</w:t>
      </w:r>
    </w:p>
    <w:p>
      <w:r>
        <w:t>16       13527291   -.-.---.G---G------.-----.--.--.--C---.---.---.-.--.-.-G----  13527275</w:t>
      </w:r>
    </w:p>
    <w:p>
      <w:r>
        <w:t>16       75112704   -.-.---.----GG-----.-----.--.--.--C---.---.---.-.--.-.-.----  75112720</w:t>
      </w:r>
    </w:p>
    <w:p>
      <w:r>
        <w:t>16       14395935   -.-.---C----.G-----.-----.--.--.--C---.---.---.-.--.-.-.----  14395951</w:t>
      </w:r>
    </w:p>
    <w:p>
      <w:r>
        <w:t>16       5960853    -.-.C--G----G------.-----.--.--.--.---.---.---.-.--.-.-.----  5960837</w:t>
      </w:r>
    </w:p>
    <w:p>
      <w:r>
        <w:t>16       29542884   -.-.---C----.G-----.-----.--.--.--C---.---.---.-.--.-.-.----  29542900</w:t>
      </w:r>
    </w:p>
    <w:p>
      <w:r>
        <w:t>16       76757078   -.-.---.----.------.-----.G-.--.--C---.---.---.-.--G-.-.----  76757062</w:t>
      </w:r>
    </w:p>
    <w:p>
      <w:r>
        <w:t>16       70178165   -.-.---.-----------.-----.--T--.A-.CCC.---.---.-.--.-.-.----  70178147</w:t>
      </w:r>
    </w:p>
    <w:p>
      <w:r>
        <w:t>16       4487745    -.-.---C----.G-----.-----.--.--.--C---.---.---.-.--.-.-.----  4487761</w:t>
      </w:r>
    </w:p>
    <w:p>
      <w:r>
        <w:t>16       10802580   -.-.C--G----G------.-----.--.--.--C---.---.---.-.--.-.-.----  10802596</w:t>
      </w:r>
    </w:p>
    <w:p>
      <w:r>
        <w:t>16       78738285   -.-.---.G---G------.-----.--.--.--C---.---.---.-.--.-C-.----  78738301</w:t>
      </w:r>
    </w:p>
    <w:p>
      <w:r>
        <w:t>16       1871601    -.-.---.G---G------.-----.--.--.--C---.---.---.-.--.-.-.----  1871617</w:t>
      </w:r>
    </w:p>
    <w:p>
      <w:r>
        <w:t>16       15638186   -.-.C--G----G------.-----.--.--.--C---.---.---.-.--.-.-.----  15638170</w:t>
      </w:r>
    </w:p>
    <w:p>
      <w:r>
        <w:t>16       17304695   -.-.C--C----G------.-----.--.--.--C---.---.---.-.--.-.-.----  17304711</w:t>
      </w:r>
    </w:p>
    <w:p>
      <w:r>
        <w:t>16       87431255   -.-.---C----.G-----.-----.--.--.--C---.---C---.-.--.-.-.----  87431271</w:t>
      </w:r>
    </w:p>
    <w:p>
      <w:r>
        <w:t>16       78015379   -.-.C--G----G------.-----.--.--.--C---.---G---.-.--.-.-.----  78015363</w:t>
      </w:r>
    </w:p>
    <w:p>
      <w:r>
        <w:t>16       80500505   -.-.C--.----GCTCGG-.-----.--.--.--C---.---.---C-.--.-.-.----  80500484</w:t>
      </w:r>
    </w:p>
    <w:p>
      <w:r>
        <w:t>16       69535709   -.-.C--C----.------.-----.--.--.--C---.---.---.-.--.-.-.----  69535693</w:t>
      </w:r>
    </w:p>
    <w:p>
      <w:r>
        <w:t>16       54622584   -.-.C--G----.------.-----.--.--.--C---.---.---.-.--.-.-.----  54622568</w:t>
      </w:r>
    </w:p>
    <w:p>
      <w:r>
        <w:t>16       81999507   -.-.C--G----G------.-----.--.--.--C---.---.---.-.--.-.-.----  81999523</w:t>
      </w:r>
    </w:p>
    <w:p>
      <w:r>
        <w:t>16       74615377   -.-.C--G----G------.-----.--.--.--C---.---.---.-.--.-.-.----  74615361</w:t>
      </w:r>
    </w:p>
    <w:p>
      <w:r>
        <w:t>16       7626020    -.-.C--G----G------.-----.--.--.--C---.---.---G-.--G-.-.----  7626004</w:t>
      </w:r>
    </w:p>
    <w:p>
      <w:r>
        <w:t>16       62892681   -.-.---.GG--G------.-----.--.--.--C---.---.---.-T--.-.-.----  62892664</w:t>
      </w:r>
    </w:p>
    <w:p>
      <w:r>
        <w:t>16       46971361   -.-.C--G----G------.-----.--.--.--C---.---.---.-.--.-.-.----  46971345</w:t>
      </w:r>
    </w:p>
    <w:p>
      <w:r>
        <w:t>16       75541872   -.-.---C----G------.-----.G-.--.--C---.---.---.-.--.-.-.----  75541856</w:t>
      </w:r>
    </w:p>
    <w:p>
      <w:r>
        <w:t>16       3174190    -.-.C--G----G------.-----.--.--.--C---.---.---.-.--.-.-.----  3174206</w:t>
      </w:r>
    </w:p>
    <w:p>
      <w:r>
        <w:t>16       70551782   -.-.---C----.------.-----.-----.-----------------------.----  70551789</w:t>
      </w:r>
    </w:p>
    <w:p>
      <w:r>
        <w:t>16       10947485   -.-.---C----.G-----.-----.--.--.--C---.---.---.-.--.-.-.----  10947501</w:t>
      </w:r>
    </w:p>
    <w:p>
      <w:r>
        <w:t>16       66953743   -.-.C--.----G------.-----.--.--.--C---.---.---.-.--.-.-.----  66953727</w:t>
      </w:r>
    </w:p>
    <w:p>
      <w:r>
        <w:t>16       64563052   -.-.---C----.G-----.-----.--.--.--C---.---C---.-.--.-.-.----  64563068</w:t>
      </w:r>
    </w:p>
    <w:p>
      <w:r>
        <w:t>16       46394529   -.-.C--G----G------.-----.--.--.--C---.---.---.-.--T-.-.----  46394513</w:t>
      </w:r>
    </w:p>
    <w:p>
      <w:r>
        <w:t>16       20550842   -.-.C--.----G------.-----.--.--.--C---.---.---G-.--.-.-.----  20550826</w:t>
      </w:r>
    </w:p>
    <w:p>
      <w:r>
        <w:t>16       53661355   -.-.---C----.------.-----.G-.--.--C---.---.---.-.--.-.-.----  53661339</w:t>
      </w:r>
    </w:p>
    <w:p>
      <w:r>
        <w:t>16       50910335   -.-.---C----.G-----.-----.--.--.--C---.---.---.-.--.-.-.----  50910351</w:t>
      </w:r>
    </w:p>
    <w:p>
      <w:r>
        <w:t>16       46696269   -.-.C--G----G------.-----.--.--A--C---.---.---.-.--.-.-.----  46696253</w:t>
      </w:r>
    </w:p>
    <w:p>
      <w:r>
        <w:t>16       26994688   -.-.C--G----G------.-----.--.--.--C---.---.---.-.--.-.-.----  26994704</w:t>
      </w:r>
    </w:p>
    <w:p>
      <w:r>
        <w:t>16       53315711   -.-.---.----G------.-----.A-.--A--C---.---.---.-.--.-.-.----  53315727</w:t>
      </w:r>
    </w:p>
    <w:p>
      <w:r>
        <w:t>16       64679050   -.-.C--G----.------.-----T--.--.--C---.---.---.-.--.-.-.----  64679066</w:t>
      </w:r>
    </w:p>
    <w:p>
      <w:r>
        <w:t>16       49495986   -A-.---.----.G-----.-----.--.--.--C---.---.---G-.--.-.-.----  49496002</w:t>
      </w:r>
    </w:p>
    <w:p>
      <w:r>
        <w:t>16       11341727   -.-.---C----.------.-----.G-.--.--C---.---G---.-A--.-.-.----  11341743</w:t>
      </w:r>
    </w:p>
    <w:p>
      <w:r>
        <w:t>16       5557848    -.-.C--G----G------.-----.--.--.--C---.---.---.-.--.-.-.----  5557864</w:t>
      </w:r>
    </w:p>
    <w:p>
      <w:r>
        <w:t>16       6737819    -.-.---C----.------.-----.G-.--.--C---.---.---G-.--.-.C.----  6737802</w:t>
      </w:r>
    </w:p>
    <w:p>
      <w:r>
        <w:t>16       69626301   -.-.CC-G----C------.-----.--.--.--C---.---.---.-.--.-.-.----  69626284</w:t>
      </w:r>
    </w:p>
    <w:p>
      <w:r>
        <w:t>16       23414446   -.-.---C----.------.-----.G-.--.--C---.---.---.-.--.-.-.----  23414430</w:t>
      </w:r>
    </w:p>
    <w:p>
      <w:r>
        <w:t>16       5891973    -.-.---.----GG-----.-----.--.--.--C---.---.---.-.--.-C-.----  5891989</w:t>
      </w:r>
    </w:p>
    <w:p>
      <w:r>
        <w:t>16       15872194   -.-.---C----.G-----.-----.--.--A--C---.---.---.-.--G-.-.----  15872210</w:t>
      </w:r>
    </w:p>
    <w:p>
      <w:r>
        <w:t>16       14298940   -.-.---C----.------.-----.G-.--A--C---.---.---.-.--.-.-.----  14298924</w:t>
      </w:r>
    </w:p>
    <w:p>
      <w:r>
        <w:t>16       49449904   -.-.---C----G------.-----.G-.--A--C---.---.---.-.--.-.-.----  49449888</w:t>
      </w:r>
    </w:p>
    <w:p>
      <w:r>
        <w:t>16       73383402   -.-.---C----.------.-----.                                    73383407</w:t>
      </w:r>
    </w:p>
    <w:p>
      <w:r>
        <w:t>16       53090239   -.-.---C----.------.-----.                                    53090234</w:t>
      </w:r>
    </w:p>
    <w:p>
      <w:r>
        <w:t>9        50116188   -.-C---C----G------.-----.--.--A--C---.---.---.-.--.-.-.----  50116173</w:t>
      </w:r>
    </w:p>
    <w:p>
      <w:r>
        <w:t>9        93212412   -.-.---G----G------.-----.--.--.--C---.---.---.-.--.-.-.----  93212397</w:t>
      </w:r>
    </w:p>
    <w:p>
      <w:r>
        <w:t>9        52853247   -.-.---G----G------A-----.--.--.--C---.---.---.-.--.-.-.----  52853262</w:t>
      </w:r>
    </w:p>
    <w:p>
      <w:r>
        <w:t>9        68135160   -.-.C--G----T------.-----.--.--.--.---.---.---.-.--.-.-.----  68135176</w:t>
      </w:r>
    </w:p>
    <w:p>
      <w:r>
        <w:t>9        59973375   -.-.---C----.------.-----.G-.--.--C---.---.---.-.--.-.-.----  59973359</w:t>
      </w:r>
    </w:p>
    <w:p>
      <w:r>
        <w:t>9        54521519   -.-.---.----GG-----.-----.--.--.--C---.---.---.-.--.-G-.----  54521535</w:t>
      </w:r>
    </w:p>
    <w:p>
      <w:r>
        <w:t>9        2601534    -.-.C--G----G------.-----.--.--.--C---C---.---.-.--.-.-.----  2601550</w:t>
      </w:r>
    </w:p>
    <w:p>
      <w:r>
        <w:t>9        80704585   -.-.C--G----G------.-----.--.--.--A---.---.---.-.--.-.-.----  80704569</w:t>
      </w:r>
    </w:p>
    <w:p>
      <w:r>
        <w:t>9        24369518   -.-.C--G----G------.-----.--.--.--C---C---.---.-.--.-.-.----  24369502</w:t>
      </w:r>
    </w:p>
    <w:p>
      <w:r>
        <w:t>9        40026411   -.-.---A----GG-----.-----.--.--.--C---.---.---G-.--.-.-.----  40026395</w:t>
      </w:r>
    </w:p>
    <w:p>
      <w:r>
        <w:t>9        92865151   -.-.---C----.G-----.-----.--.--.--C---.---.---.-.--.-.-.----  92865167</w:t>
      </w:r>
    </w:p>
    <w:p>
      <w:r>
        <w:t>9        93634417   -.-.---.G---G------.-----.--.--.--C---.---G---.-.--.-.-.----  93634401</w:t>
      </w:r>
    </w:p>
    <w:p>
      <w:r>
        <w:t>9        50841500   -.-.---C----.------.A----.--.--.--C---.---.---.-.--.-.-.----  50841484</w:t>
      </w:r>
    </w:p>
    <w:p>
      <w:r>
        <w:t>9        19740536   -.-.---.G---G------.-----.--.--.--C---.---.---.-.--.-C-.----  19740552</w:t>
      </w:r>
    </w:p>
    <w:p>
      <w:r>
        <w:t>9        85640785   -.-.---G----G------.-----.--.A-A--C---.---.---.-.--.-.-.----  85640769</w:t>
      </w:r>
    </w:p>
    <w:p>
      <w:r>
        <w:t>9        67455895   -.-.---C----G------.-----.G-.--.--C---.---.---.-.--.-.-G----  67455879</w:t>
      </w:r>
    </w:p>
    <w:p>
      <w:r>
        <w:t>9        33872239   -.-.---C----.------.-----.G-.--.--C---.---.---.-.--.-.-.----  33872223</w:t>
      </w:r>
    </w:p>
    <w:p>
      <w:r>
        <w:t>9        63861604   -.-.C--A----.------.-----.--.--.--C---.---.---.-.--.-.-.----  63861620</w:t>
      </w:r>
    </w:p>
    <w:p>
      <w:r>
        <w:t>9        13631802   -.-.---G----G------.-----.G-.--.--.---.---.---.-.--.-.-.----  13631786</w:t>
      </w:r>
    </w:p>
    <w:p>
      <w:r>
        <w:t>9        92906547   -.-.---C----G------.-----.G-.--.--C---.---.---.-.--.-.-.----  92906531</w:t>
      </w:r>
    </w:p>
    <w:p>
      <w:r>
        <w:t>9        40555173   -.-.---.----G------.-----.G-.--.--C---.---.---.-.--.-.-.----  40555157</w:t>
      </w:r>
    </w:p>
    <w:p>
      <w:r>
        <w:t>9        16111571   -.-.---.----G------.-----.--.A-.--C---.---.---.-.--.-.-.----  16111555</w:t>
      </w:r>
    </w:p>
    <w:p>
      <w:r>
        <w:t>9        56264767   -.-.---.----.------.-----.G-.--.--C---.---.---.-.--.-.-.----  56264751</w:t>
      </w:r>
    </w:p>
    <w:p>
      <w:r>
        <w:t>9        46745531   -.-.---.G---G------.-----.--.--.--C---.---.---.-.--.-.-A----  46745547</w:t>
      </w:r>
    </w:p>
    <w:p>
      <w:r>
        <w:t>9        11339568   -.-.---C----.------.-----.G-.--.--C---.---.---.-.--.-.-.----  11339552</w:t>
      </w:r>
    </w:p>
    <w:p>
      <w:r>
        <w:t>9        70239646   -.-.---C----.------.-----.--.A-.--C---.---.---.-.--.-.-.----  70239630</w:t>
      </w:r>
    </w:p>
    <w:p>
      <w:r>
        <w:t>9        24029502   -.-.---C----C------.-----.G-.--A--C---.---.---.-.--.-.-.----  24029486</w:t>
      </w:r>
    </w:p>
    <w:p>
      <w:r>
        <w:t>9        69494426   -.-.---C----G------.-----.G-.--.--C---.---.---.-.--.-.-.----  69494410</w:t>
      </w:r>
    </w:p>
    <w:p>
      <w:r>
        <w:t>9        41911543   -.-.---C----G------.-----.G-.--.--C---.---.---.-.--.-.-.----  41911527</w:t>
      </w:r>
    </w:p>
    <w:p>
      <w:r>
        <w:t>9        25062153   -.-.---C----G------.-----.G-.--.--C---.---.---.-.--.-.-.----  25062137</w:t>
      </w:r>
    </w:p>
    <w:p>
      <w:r>
        <w:t>9        45040027   -.-.---C----.------.-----.G-.--.--C---.---.---.-.--.-.-.----  45040011</w:t>
      </w:r>
    </w:p>
    <w:p>
      <w:r>
        <w:t>9        89338512   -.-C---C----G------.-----.G-.--.--C---.---.---.-.--.-.-.----  89338496</w:t>
      </w:r>
    </w:p>
    <w:p>
      <w:r>
        <w:t>9        8205623    -A-.---C----.------.-----.G-.--.--C---.---.---.-.--.-.-.----  8205607</w:t>
      </w:r>
    </w:p>
    <w:p>
      <w:r>
        <w:t>9        691970     -.-.---C----G------.-----.G-.--.--C---.---.---.-.--.-.-.----  691954</w:t>
      </w:r>
    </w:p>
    <w:p>
      <w:r>
        <w:t>9        11219023   -.-.---C----G------.-----.G-.--A--C---.---.---.-.--.-.-G----  11219007</w:t>
      </w:r>
    </w:p>
    <w:p>
      <w:r>
        <w:t>9        43911441   -.-.---C----.------.-----.G-.--.--C---.---.---.-A--.-.-.----  43911425</w:t>
      </w:r>
    </w:p>
    <w:p>
      <w:r>
        <w:t>9        51271617   -.-.---C----.------.-----.G-.--.--C---.---.---G-.--.-.-.----  51271601</w:t>
      </w:r>
    </w:p>
    <w:p>
      <w:r>
        <w:t>9        66797762   -A-.---C----.------.C----.--.--.--C---.---.---.-.--.-.-.----  66797778</w:t>
      </w:r>
    </w:p>
    <w:p>
      <w:r>
        <w:t>9        51382722   -.-.---C----.------.-----.G-.--.--C---.---.---C-A--.T.-.----  51382739</w:t>
      </w:r>
    </w:p>
    <w:p>
      <w:r>
        <w:t>9        4343040    -.-.---C----.G-----.-----.--.--.--C---.---.---.-.--T-.-.----  4343056</w:t>
      </w:r>
    </w:p>
    <w:p>
      <w:r>
        <w:t>9        76131928   -.-.---C----G------.-----.G-.--.--C---.---.---.-.--.-.-.----  76131912</w:t>
      </w:r>
    </w:p>
    <w:p>
      <w:r>
        <w:t>9        18188080   -.-.C--G----G------.-----.--.--.--C---C---G---.-.--G-.-.----  18188096</w:t>
      </w:r>
    </w:p>
    <w:p>
      <w:r>
        <w:t>9        40337949   -.-.---.G---G------.-----.--.--.--C---.---.---G-.--.-.-.----  40337933</w:t>
      </w:r>
    </w:p>
    <w:p>
      <w:r>
        <w:t>9        100007892  -.-.---C----.G-----.-----.--.--.--C---.---.---.-.--.-.-.----  100007908</w:t>
      </w:r>
    </w:p>
    <w:p>
      <w:r>
        <w:t>9        63787717   -.-.---C----GG-----.-----.--.--.--C---.---.---.-.--.-.-.----  63787733</w:t>
      </w:r>
    </w:p>
    <w:p>
      <w:r>
        <w:t>9        102069702  -.-.---.G---G------.-----.--.--.--C---.---.---.-.--.-.-.----  102069686</w:t>
      </w:r>
    </w:p>
    <w:p>
      <w:r>
        <w:t>9        47712790   -.-.---C----.G-----.-----.--.--.--C---.---G---.-.--.-.-.----  47712806</w:t>
      </w:r>
    </w:p>
    <w:p>
      <w:r>
        <w:t>9        31335455   -.-.---C----.------.-----.----------------------.--.-.-.----  31335446</w:t>
      </w:r>
    </w:p>
    <w:p>
      <w:r>
        <w:t>9        101591066  -.-.---.----GG-----.-----.--.--.--C---.---.---.-.--.-.-.----  101591082</w:t>
      </w:r>
    </w:p>
    <w:p>
      <w:r>
        <w:t>9        68670186   -.-.G--G----G------.-----.--.--.--C---.---.---.-.--.-.-.----  68670170</w:t>
      </w:r>
    </w:p>
    <w:p>
      <w:r>
        <w:t>9        54293384   -.-.---C----.------.-----.G-.--.--C---.---.---.-.--.-.-.----  54293368</w:t>
      </w:r>
    </w:p>
    <w:p>
      <w:r>
        <w:t>9        76907034   -.-.---C----G------.T----.--.--.--C---.---.---.-.--.-.-.----  76907050</w:t>
      </w:r>
    </w:p>
    <w:p>
      <w:r>
        <w:t>9        49473326   -.-.---C----.G-----.-----.--.--.--C---.---.---.-.--.-.-.----  49473342</w:t>
      </w:r>
    </w:p>
    <w:p>
      <w:r>
        <w:t>9        8885159    -.-.---.----G------.TCCCA.--.--.C-.AC-.---.---.-.--.-.-.----  8885136</w:t>
      </w:r>
    </w:p>
    <w:p>
      <w:r>
        <w:t>9        32016665   -.-.---C----.G-----.-----.--.--.--C---.---.---.-.--.-.-.----  32016681</w:t>
      </w:r>
    </w:p>
    <w:p>
      <w:r>
        <w:t>9        86241178   -.-.---.----GG-----.-----.--.--.--C---.---G---.-.--.-.-.----  86241194</w:t>
      </w:r>
    </w:p>
    <w:p>
      <w:r>
        <w:t>9        41352274   -.-.---C----.G-----.-----.--.--.--C---.---.---.-.--.-.-.----  41352290</w:t>
      </w:r>
    </w:p>
    <w:p>
      <w:r>
        <w:t>9        75033255   -.-.---C----.G-----.-----.--.--.--C---.---.---.-.--.-.-.----  75033239</w:t>
      </w:r>
    </w:p>
    <w:p>
      <w:r>
        <w:t>9        97293075   -.-.---.G---G------.-----.--.--.--C---.---.---.-.--.-.-.----  97293059</w:t>
      </w:r>
    </w:p>
    <w:p>
      <w:r>
        <w:t>9        5519646    -.-.C--G----G------.-----.--.--.--C---.---.---.-.--.-.-.----  5519630</w:t>
      </w:r>
    </w:p>
    <w:p>
      <w:r>
        <w:t>9        52225672   -.-.---C----.G-----.-----.--.--.--C---.---.---.-.--.-.-.----  52225688</w:t>
      </w:r>
    </w:p>
    <w:p>
      <w:r>
        <w:t>9        70594710   -.-.---C----GG-----.-----.--.--.--C---.---.---G-.--.-.-.----  70594726</w:t>
      </w:r>
    </w:p>
    <w:p>
      <w:r>
        <w:t>9        53290301   -.-.---C----.G-----.-----.--.--.--C---.---.---.-C--.-.-.----  53290317</w:t>
      </w:r>
    </w:p>
    <w:p>
      <w:r>
        <w:t>9        59896046   -A-.---.----G------.-----.G-.--.--C---.---T---.-.--.-.-.----  59896030</w:t>
      </w:r>
    </w:p>
    <w:p>
      <w:r>
        <w:t>9        81177205   -T-.---CG---G------.-----.--G--.--C---.---.---.-.--.-.-.----  81177221</w:t>
      </w:r>
    </w:p>
    <w:p>
      <w:r>
        <w:t>9        63973073   -.-.---.G---G------.-----.--.--.--C---.---.---.-.--.-.-T----  63973089</w:t>
      </w:r>
    </w:p>
    <w:p>
      <w:r>
        <w:t>9        21261180   -.-.---C----.G-----.-----.--.--A--C---.---.---.-.--.-.-.----  21261196</w:t>
      </w:r>
    </w:p>
    <w:p>
      <w:r>
        <w:t>9        69571031   -.-.C--G----G------.-----.--.--.--C---.---.---.-.--.-.-.----  69571015</w:t>
      </w:r>
    </w:p>
    <w:p>
      <w:r>
        <w:t>9        10993737   -.-.C--G----G------.-----.--.--A--C---.---.---.-.--.-.-.----  10993721</w:t>
      </w:r>
    </w:p>
    <w:p>
      <w:r>
        <w:t>9        46778630   -.-.---.G---G------.-----.--.--.--A---.---.---.-.--.-C-.----  46778614</w:t>
      </w:r>
    </w:p>
    <w:p>
      <w:r>
        <w:t>9        100675064  -.-.---.G---G------.-----.--.--.--C---.---.---.-.--.-.-.----  100675080</w:t>
      </w:r>
    </w:p>
    <w:p>
      <w:r>
        <w:t>9        101195502  -T-.---C----.------.T----.--.--.--C---.---.---.-.--.-A-.----  101195486</w:t>
      </w:r>
    </w:p>
    <w:p>
      <w:r>
        <w:t>9        26609309   -.-.---.G---G------.-----.--.--.--C---.---.---G-.--.-.-.----  26609293</w:t>
      </w:r>
    </w:p>
    <w:p>
      <w:r>
        <w:t>9        36719674   -.-.---.G---G------.-----.--.--.--C---.---.---.-.--.-.-.----  36719658</w:t>
      </w:r>
    </w:p>
    <w:p>
      <w:r>
        <w:t>9        100093380  -.-.---C----G------.-----.--G--.--GC--.---.---.-.--.-.-.----  100093396</w:t>
      </w:r>
    </w:p>
    <w:p>
      <w:r>
        <w:t>9        44608253   -.-.---.G---.------.-----A--.--.--C---.---.---.-.--.-.-.----  44608269</w:t>
      </w:r>
    </w:p>
    <w:p>
      <w:r>
        <w:t>9        63235941   -.-.---C----.------.-----.G-.--.--C---.---.---.-.--.-.-.----  63235925</w:t>
      </w:r>
    </w:p>
    <w:p>
      <w:r>
        <w:t>9        28699946   -.-.---.G---G------.-----.--.--.--C---.---.---.-.--.-.-.----  28699962</w:t>
      </w:r>
    </w:p>
    <w:p>
      <w:r>
        <w:t>9        7174040    -.-.---.----.G-----.-----.--.--A--C---.---.---.-.--G-.-.----  7174056</w:t>
      </w:r>
    </w:p>
    <w:p>
      <w:r>
        <w:t>9        37181414   -.-.---.G---G------.-----.--.--.--C---.---.---.-.--.-.-.----  37181430</w:t>
      </w:r>
    </w:p>
    <w:p>
      <w:r>
        <w:t>9        65823153   -.-.C--G----G------.-----.--.--.--C---.---.---.-.--.-.-T----  65823169</w:t>
      </w:r>
    </w:p>
    <w:p>
      <w:r>
        <w:t>9        91857538   -.-.G--G----G------.-----.--.--.--A---.---.---.-.--.-.-.----  91857554</w:t>
      </w:r>
    </w:p>
    <w:p>
      <w:r>
        <w:t>9        72622929   -.-.G--G----G------.-----.--.--.--C---.---.---.-.--.-.-.----  72622913</w:t>
      </w:r>
    </w:p>
    <w:p>
      <w:r>
        <w:t>9        10367464   -.AC---G----G------.-----.--.--.--C---.---.---.-.--.-.-.----  10367480</w:t>
      </w:r>
    </w:p>
    <w:p>
      <w:r>
        <w:t>9        51723103   -.-.C--G----G------.-----.--.--.--C---.---.---.-.--.-.-T----  51723119</w:t>
      </w:r>
    </w:p>
    <w:p>
      <w:r>
        <w:t>9        2737149    -.-.C--G----G------.-----.--.--.--C---.---.---.-.--.-.-.----  2737165</w:t>
      </w:r>
    </w:p>
    <w:p>
      <w:r>
        <w:t>9        32147990   -.-.C--G----G------.-----.--.--.--C---.---.---.-.--.-.-.----  32147974</w:t>
      </w:r>
    </w:p>
    <w:p>
      <w:r>
        <w:t>9        92300489   -.-.C--G----G------.-----.--.--.--C---.---.---.-.--.-.-.----  92300473</w:t>
      </w:r>
    </w:p>
    <w:p>
      <w:r>
        <w:t>9        51283858   -.-.C--G----G------.-----.--.--.--C---.---.---.-.--.-.-.----  51283874</w:t>
      </w:r>
    </w:p>
    <w:p>
      <w:r>
        <w:t>9        51614447   -.-.C--G----G------.-----.--.--.--C---.---.---.-T--.-.-.----  51614431</w:t>
      </w:r>
    </w:p>
    <w:p>
      <w:r>
        <w:t>9        41876615   -.A.---G----G------.-----.--.--.--C---.---.---.-.--.-.-.----  41876631</w:t>
      </w:r>
    </w:p>
    <w:p>
      <w:r>
        <w:t>9        5139214    -.-.C--G----G------.-----.--.--.--C---.---.---.-.--.-.-.----  5139230</w:t>
      </w:r>
    </w:p>
    <w:p>
      <w:r>
        <w:t>9        28177541   -.A.---G----G------.-----.--.--.--C---.---.---.-.--.-.-.----  28177557</w:t>
      </w:r>
    </w:p>
    <w:p>
      <w:r>
        <w:t>9        87024966   -.-.---.----G------.-----.G-.--.------.---.---.-.--.-.-.----  87024981</w:t>
      </w:r>
    </w:p>
    <w:p>
      <w:r>
        <w:t>9        88599135   -A-.---C----.------.-----.G-.--.--C---.---.---.-.--.-.-.----  88599119</w:t>
      </w:r>
    </w:p>
    <w:p>
      <w:r>
        <w:t>9        74170098   -.-.---C----.------.-----.G-.--.--C---.---.---G-.--.-.-A----  74170082</w:t>
      </w:r>
    </w:p>
    <w:p>
      <w:r>
        <w:t>9        11594467   -.-.---.----G------.-----.G-.--.--C---.---.---.-.--.-.-.----  11594451</w:t>
      </w:r>
    </w:p>
    <w:p>
      <w:r>
        <w:t>9        83076670   -C-A---G----G------.-----.--.--.--C---.---.---.-.--.-.-.----  83076655</w:t>
      </w:r>
    </w:p>
    <w:p>
      <w:r>
        <w:t>9        38800753   -.-.---C----.G-----.-----.--.--.--C---.---.---.-.--.-.-.----  38800737</w:t>
      </w:r>
    </w:p>
    <w:p>
      <w:r>
        <w:t>9        7147845    -.-.---C----.------.T----.--.--.--C---.---.---.-.--.-.-.----  7147861</w:t>
      </w:r>
    </w:p>
    <w:p>
      <w:r>
        <w:t>9        99067971   -.-.---C----GG-----.-----.--.--.--C---.---.---.-.--.-.-.----  99067987</w:t>
      </w:r>
    </w:p>
    <w:p>
      <w:r>
        <w:t>9        19900831   -.-.---.----G------.-----.A-.--.--C---.---.---.-.--.-.-.----  19900847</w:t>
      </w:r>
    </w:p>
    <w:p>
      <w:r>
        <w:t>9        15303886   -.-.C--G----G------.-----.--.--.--C---.---.---.-.--.-.-.----  15303902</w:t>
      </w:r>
    </w:p>
    <w:p>
      <w:r>
        <w:t>9        65836770   -.-.---.G---G------.-----.--.--.--C---.---.---.-.--.-.-.----  65836786</w:t>
      </w:r>
    </w:p>
    <w:p>
      <w:r>
        <w:t>9        72502423   -.-.---C----.G-----.-----.--.--.--C---.---.---.-.--.-.-.----  72502439</w:t>
      </w:r>
    </w:p>
    <w:p>
      <w:r>
        <w:t>9        102986056  -.-.---C----G------.-----.G-.--.--C---.---.---.-.--.-.-.----  102986040</w:t>
      </w:r>
    </w:p>
    <w:p>
      <w:r>
        <w:t>9        50335737   -.-.C--G----G------.-----.--.--.--C---.---.---G-.--.-.-.----  50335721</w:t>
      </w:r>
    </w:p>
    <w:p>
      <w:r>
        <w:t>9        51267556   -.-.---C----G------.-----.G-.--A--C---.---.---.-.--.-C-.----  51267540</w:t>
      </w:r>
    </w:p>
    <w:p>
      <w:r>
        <w:t>9        87070605   -.-.---.G---G------.-----.--.--.--C---.---.---.-.--.-C-.----  87070589</w:t>
      </w:r>
    </w:p>
    <w:p>
      <w:r>
        <w:t>9        77085366   -.-.---C----.------.-----.G-.--.--C---.---.---.-.--.-.-.----  77085350</w:t>
      </w:r>
    </w:p>
    <w:p>
      <w:r>
        <w:t>9        80923950   -.-.C--G----G------.-----.--.--.--C---.---.---.-.--.-.-.----  80923966</w:t>
      </w:r>
    </w:p>
    <w:p>
      <w:r>
        <w:t>9        53313651   -.-.---C----.------.A----.--.--.--C---.---.---.-.--.-.-.----  53313635</w:t>
      </w:r>
    </w:p>
    <w:p>
      <w:r>
        <w:t>9        89293720   -.-.---C----.------.-----.G-.--.--C---.---.---.-.--.-.-.----  89293704</w:t>
      </w:r>
    </w:p>
    <w:p>
      <w:r>
        <w:t>9        43094195   -.-.---.G---G------.-----.--.--.--C---.---.---.-.--.-.-.----  43094211</w:t>
      </w:r>
    </w:p>
    <w:p>
      <w:r>
        <w:t>9        62459952   -.-.---C----.G-----.-----.--.--.--C---.---.---.-.--.-.-.----  62459968</w:t>
      </w:r>
    </w:p>
    <w:p>
      <w:r>
        <w:t>9        91505102   -.-.---C----.G-----.-----.--.--.--C---.---.---.-.--.-.-.----  91505118</w:t>
      </w:r>
    </w:p>
    <w:p>
      <w:r>
        <w:t>9        92632152   -.-.---C----.------.-----.G-.--.--A---.---.---.-.--.-.-.----  92632136</w:t>
      </w:r>
    </w:p>
    <w:p>
      <w:r>
        <w:t>9        100614166  -.C.---G----G------.-----.--.--.--.---G---.---.-.--.-.-.----  100614150</w:t>
      </w:r>
    </w:p>
    <w:p>
      <w:r>
        <w:t>9        3273119    -.-.---.----.------.-----.G-.--.--C---.---.---.-.--.-.-.----  3273103</w:t>
      </w:r>
    </w:p>
    <w:p>
      <w:r>
        <w:t>9        4227288    -.-.---C----.------.-----.G-.--A--C---.---.---.-.--.-.-.----  4227272</w:t>
      </w:r>
    </w:p>
    <w:p>
      <w:r>
        <w:t>9        40414013   -T-.---.----G------.-----.G-.--A--C---.---G---G-.--.-.-.----  40413997</w:t>
      </w:r>
    </w:p>
    <w:p>
      <w:r>
        <w:t>9        30415158   -.-.---.G---G------.-----.--.--.--C---.---.---.-.--.-.-.----  30415142</w:t>
      </w:r>
    </w:p>
    <w:p>
      <w:r>
        <w:t>9        66492612   -.-.---C----.G-----.-----.--.--.--C---.---.---.-.--.-.-.----  66492596</w:t>
      </w:r>
    </w:p>
    <w:p>
      <w:r>
        <w:t>9        89962257   -.-.---.G---G------.-----.--.--.--C---.---.---.-.--G-.-.----  89962241</w:t>
      </w:r>
    </w:p>
    <w:p>
      <w:r>
        <w:t>9        44959637                                         .---.---.-.--.-.-.----  44959631</w:t>
      </w:r>
    </w:p>
    <w:p>
      <w:r>
        <w:t>9        39220578   -.-.---.----G------T-----.--TT-.--C---.---G---.-T--.-.-.----  39220562</w:t>
      </w:r>
    </w:p>
    <w:p>
      <w:r>
        <w:t>9        103401680  -C-.C--.----G------.-----.--.--.--G---.---.---.-.--.-.-.----  103401664</w:t>
      </w:r>
    </w:p>
    <w:p>
      <w:r>
        <w:t>9        85331976   -.-.---.----GG-----.-----.--.--.--C---.---.---.-.--.-.-.----  85331992</w:t>
      </w:r>
    </w:p>
    <w:p>
      <w:r>
        <w:t>9        50190057   -.-.---C----.G-----.-----.--.--A--C---.---.---.-.--.-.-.----  50190041</w:t>
      </w:r>
    </w:p>
    <w:p>
      <w:r>
        <w:t>9        38239946   -.-.---C----.G-----.-----.--.--A--C---.---.---.-.--G-.-.----  38239962</w:t>
      </w:r>
    </w:p>
    <w:p>
      <w:r>
        <w:t>9        41030643   -.-.---C----.------.-----.G-.--A--C---.-------.-.--.-.-.----  41030628</w:t>
      </w:r>
    </w:p>
    <w:p>
      <w:r>
        <w:t>9        48506616   -.-.---C----.------.A----.--.--A--C---.---.---.-.--.-.        48506631</w:t>
      </w:r>
    </w:p>
    <w:p>
      <w:r>
        <w:t>9        68125701   -.-.C--.----G------.-----.--.--A--C---.---.---.-.--.C.-.----  68125718</w:t>
      </w:r>
    </w:p>
    <w:p>
      <w:r>
        <w:t>9        26096341   -.-.---C----.------.-----.G-.--A--C---.---.---.-.--.-.-.----  26096325</w:t>
      </w:r>
    </w:p>
    <w:p>
      <w:r>
        <w:t>9        10026390   -.-.---.----G------.-----.G-.--A--C---.-------.-.--.-.-.----  10026405</w:t>
      </w:r>
    </w:p>
    <w:p>
      <w:r>
        <w:t>9        51476226   -A-.---.----G------.-----.G-.--A--C---.---.---.-.--.-.-.----  51476210</w:t>
      </w:r>
    </w:p>
    <w:p>
      <w:r>
        <w:t>9        82824722   -.-.---.----G------.-----.G-.--A--C---.-------.-.--.-.-.----  82824707</w:t>
      </w:r>
    </w:p>
    <w:p>
      <w:r>
        <w:t>9        52112841   -.-.                                                          52112842</w:t>
      </w:r>
    </w:p>
    <w:p>
      <w:r>
        <w:t>9        103395824  -.-.---.----GG-----.-----.--.--.--C---.---.---.-.--.-.-.----  103395808</w:t>
      </w:r>
    </w:p>
    <w:p>
      <w:r>
        <w:t>12       60919350   -.-.---C----G------.-----.--.--.--C---.---.---.-.--.-.-.----  60919365</w:t>
      </w:r>
    </w:p>
    <w:p>
      <w:r>
        <w:t>12       39717845   -.-.---.----.------.-----.--.--.--C---.---.---.-.--.-.-.----  39717860</w:t>
      </w:r>
    </w:p>
    <w:p>
      <w:r>
        <w:t>12       90074636   -.-.---.----G------.-----.--.--.--C---.---.---.-.--.-.-.----  90074621</w:t>
      </w:r>
    </w:p>
    <w:p>
      <w:r>
        <w:t>12       9356460    -.-.---.G---G------.-----.--.--.--C---.---.---.-.--.-.-.----  9356444</w:t>
      </w:r>
    </w:p>
    <w:p>
      <w:r>
        <w:t>12       32755927   -.-.---C----.G-----.-----.--.--A--C---.---.---.-.--.-.-.----  32755943</w:t>
      </w:r>
    </w:p>
    <w:p>
      <w:r>
        <w:t>12       7897588    -.-.---C----.------.A----.--.--.--C---G---.---.-.--.-C-.----  7897604</w:t>
      </w:r>
    </w:p>
    <w:p>
      <w:r>
        <w:t>12       30342187   -.-.---C----.------.-----.G-.--.--C---.---.---.-.--.T.-.----  30342204</w:t>
      </w:r>
    </w:p>
    <w:p>
      <w:r>
        <w:t>12       61031332   -.-.---.----GG-----.-----.--.--.--C---G---.---.-.--.-.-.----  61031348</w:t>
      </w:r>
    </w:p>
    <w:p>
      <w:r>
        <w:t>12       34111783   -.-.---.----GG-----.-----.--.--A--C---.---.---.-.--.-C-.----  34111799</w:t>
      </w:r>
    </w:p>
    <w:p>
      <w:r>
        <w:t>12       25423781   -.-.---C----.G-----.-----.--.--.--C---.---.---.-.--.-.-.----  25423797</w:t>
      </w:r>
    </w:p>
    <w:p>
      <w:r>
        <w:t>12       72996607   -.-.---C----G------.-----.G-.--.--C---.---.---.-.--.-.-.----  72996591</w:t>
      </w:r>
    </w:p>
    <w:p>
      <w:r>
        <w:t>12       56467750   -.-.---.----GG-----.-----.--.--.--C---.---.---.-.--.-.-.----  56467766</w:t>
      </w:r>
    </w:p>
    <w:p>
      <w:r>
        <w:t>12       65862408   -.-.---C----G------.-----.A-.--.--.---G---.---.-.--.-.-.----  65862424</w:t>
      </w:r>
    </w:p>
    <w:p>
      <w:r>
        <w:t>12       66694373   -.-.C--.----G------.-----.--.--.--C---.---.---.-.--.-.-.----  66694389</w:t>
      </w:r>
    </w:p>
    <w:p>
      <w:r>
        <w:t>12       13349378   -.-.---.----G------.-----.G-.--A--C---.---.---.-.--.-.-.----  13349362</w:t>
      </w:r>
    </w:p>
    <w:p>
      <w:r>
        <w:t>12       9623981    -.-.---C----G------.-----.G-.--.--C---.---.---.-.--.-C-.----  9623965</w:t>
      </w:r>
    </w:p>
    <w:p>
      <w:r>
        <w:t>12       76093162   -.-.---C----.------.-----.G-.--.--C---.---.---.-.--.-.-.----  76093146</w:t>
      </w:r>
    </w:p>
    <w:p>
      <w:r>
        <w:t>12       31720638   -.-.---C----G------.T----.--.--.--C---.---.---.-.--.-.-.----  31720622</w:t>
      </w:r>
    </w:p>
    <w:p>
      <w:r>
        <w:t>12       79711916   -.-.---C----.------.-----.G-.--.--C---.---.---.-.--.-.-.----  79711900</w:t>
      </w:r>
    </w:p>
    <w:p>
      <w:r>
        <w:t>12       26007030   -.-.---C----G------.-----.G-.--.--C---.---.---.-.--.-.-.----  26007014</w:t>
      </w:r>
    </w:p>
    <w:p>
      <w:r>
        <w:t>12       45348552   -.-.---C----G------.-----.T-.--.--C---.---.---.-.--.-.-.----  45348568</w:t>
      </w:r>
    </w:p>
    <w:p>
      <w:r>
        <w:t>12       12865278   -.-.---C----.------.-----.G-.--.--C---.---.---.-.--.-.-.----  12865262</w:t>
      </w:r>
    </w:p>
    <w:p>
      <w:r>
        <w:t>12       75500813   -.-.---C----G------.-----.G-.--.--C---.---.---.-.--.-.-.----  75500797</w:t>
      </w:r>
    </w:p>
    <w:p>
      <w:r>
        <w:t>12       10306650   -.-.---C----G------.-----.G-.--.--C---.---.---.-.--G-.-.----  10306634</w:t>
      </w:r>
    </w:p>
    <w:p>
      <w:r>
        <w:t>12       56075179   -.-.C--G----G------.-----.--.--.--C---.---.---.-.--.-.-.----  56075195</w:t>
      </w:r>
    </w:p>
    <w:p>
      <w:r>
        <w:t>12       11147682   -.-.---C----.G-----.-----.--.--.--C---.---.---.-.--.-.-.----  11147698</w:t>
      </w:r>
    </w:p>
    <w:p>
      <w:r>
        <w:t>12       86364961   -.-.---C----G------.-----.G-.--.--C---.---.---.-.--.-.-.----  86364945</w:t>
      </w:r>
    </w:p>
    <w:p>
      <w:r>
        <w:t>12       33521480   -.-.---.----GG-----.-----.--.--.--C---.---.---.-.--.-.-.----  33521496</w:t>
      </w:r>
    </w:p>
    <w:p>
      <w:r>
        <w:t>12       9890868    -.-.---.----G------.-----.A-.--.--C---.---.---.-.--.-.-.----  9890884</w:t>
      </w:r>
    </w:p>
    <w:p>
      <w:r>
        <w:t>12       36980887   -.-.---.-----------.-----.-----.----------------.--.-G-.----  36980878</w:t>
      </w:r>
    </w:p>
    <w:p>
      <w:r>
        <w:t>12       76917537   -.-.---C----G------.-----.G-.--.--C---.---C---.-.--.-.-.----  76917521</w:t>
      </w:r>
    </w:p>
    <w:p>
      <w:r>
        <w:t>12       60892357   -.-.---.G---G------.-----.--.G-.--C---.---.---.-.--.-.-.----  60892340</w:t>
      </w:r>
    </w:p>
    <w:p>
      <w:r>
        <w:t>12       44080925   -A-.---G----GG-----.-----.--.--.--C---.---.---.-.--.-.-.----  44080941</w:t>
      </w:r>
    </w:p>
    <w:p>
      <w:r>
        <w:t>12       3636084    -.-.---C----.------.A----.--.--.--C---.---.---.-.--.-.-.----  3636068</w:t>
      </w:r>
    </w:p>
    <w:p>
      <w:r>
        <w:t>12       11470196   -.-.---C----.G-----.-----.--.--.--G---.---.---.-.--.-C-.----  11470212</w:t>
      </w:r>
    </w:p>
    <w:p>
      <w:r>
        <w:t>12       26391830   -.-.---C----GG-----.-----.--.--.--C---.---.---T-.--G-.-.----  26391846</w:t>
      </w:r>
    </w:p>
    <w:p>
      <w:r>
        <w:t>12       38155103   -.-.---C----.G-----.-----.--.--.--C---.---.---.-.--.-.-.----  38155119</w:t>
      </w:r>
    </w:p>
    <w:p>
      <w:r>
        <w:t>12       79960239   -.-.---C----GG-----.-----.--.--.--C---.---C---.-.--.-.-.----  79960255</w:t>
      </w:r>
    </w:p>
    <w:p>
      <w:r>
        <w:t>12       91342914   -T-.---C----GG-----.-----.--.--.--C---.---.---.-.--.-.-.----  91342898</w:t>
      </w:r>
    </w:p>
    <w:p>
      <w:r>
        <w:t>12       5782977    -.-.---.G---G------.-----.--.--.--A---.---.---.-.--.-.-.----  5782993</w:t>
      </w:r>
    </w:p>
    <w:p>
      <w:r>
        <w:t>12       7732003    -.-.---C----.G-----.-----.--.--.--C---.---.---.-.--.-.-.----  7732019</w:t>
      </w:r>
    </w:p>
    <w:p>
      <w:r>
        <w:t>12       2136131    -.-.---C----.G-----.-----.--.--.--C---.---.---.-.--.-.-.----  2136147</w:t>
      </w:r>
    </w:p>
    <w:p>
      <w:r>
        <w:t>12       10959578   -.-.G--.----G------.-----.--.--.--C---.---.---.-.--.-.-G----  10959594</w:t>
      </w:r>
    </w:p>
    <w:p>
      <w:r>
        <w:t>12       62533951   -.-.---C----GG-----.-----.--.--.--C---.---.---.-.--.-.-.----  62533967</w:t>
      </w:r>
    </w:p>
    <w:p>
      <w:r>
        <w:t>12       89083647   -.-.---C----GG-----.-----.--.--.--.---.---.---.-.--.-.-.----  89083663</w:t>
      </w:r>
    </w:p>
    <w:p>
      <w:r>
        <w:t>12       12719369   -.-.---C----CG-----.-----.--.--A--C---.---.---.-.--.-.-T----  12719385</w:t>
      </w:r>
    </w:p>
    <w:p>
      <w:r>
        <w:t>12       83262936   -.-.---.----GG-----.-----.--.--.--C---.---.---.-.--.-.-.----  83262920</w:t>
      </w:r>
    </w:p>
    <w:p>
      <w:r>
        <w:t>12       6536094    -.-G---C----.G-----.-----.--.--.--C---.---.---.-.--.-.-.----  6536110</w:t>
      </w:r>
    </w:p>
    <w:p>
      <w:r>
        <w:t>12       65258523   -.-.---.G---G------.-----.--.--A--C---.---.---G-.--.-.-.----  65258507</w:t>
      </w:r>
    </w:p>
    <w:p>
      <w:r>
        <w:t>12       20252529   -.-.---C----G------.-----.G-.--.--.---.---.---.-.--.-.-.----  20252513</w:t>
      </w:r>
    </w:p>
    <w:p>
      <w:r>
        <w:t>12       53709201   -.-.G--G----G------.-----.--.--.--C---.---.---G-.--.-.-.----  53709185</w:t>
      </w:r>
    </w:p>
    <w:p>
      <w:r>
        <w:t>12       15169918   -.-.C--G----G------.-----.--.--.--C---.---.---.-.--.-.-.----  15169902</w:t>
      </w:r>
    </w:p>
    <w:p>
      <w:r>
        <w:t>12       69916076   -.-.C--G----G------.-----.--.--.--C---.---.---.-.--.-.-.----  69916060</w:t>
      </w:r>
    </w:p>
    <w:p>
      <w:r>
        <w:t>12       2484344    -.-.C--G----G------.-----.--.--A--C---.---.---.-.--.-.-.----  2484328</w:t>
      </w:r>
    </w:p>
    <w:p>
      <w:r>
        <w:t>12       70062555   -.-.C--G----G------.-----.--.--.--C---.---.---.-.--.-.-.----  70062571</w:t>
      </w:r>
    </w:p>
    <w:p>
      <w:r>
        <w:t>12       29689436   -.-.C--G----G------.-----.--.--.--C---C---.---.-.--.-.-.----  29689420</w:t>
      </w:r>
    </w:p>
    <w:p>
      <w:r>
        <w:t>12       31531450   -.-.C--G----G------.-----.--.--.--C---.---.---.-.--.-.-.----  31531434</w:t>
      </w:r>
    </w:p>
    <w:p>
      <w:r>
        <w:t>12       38740856   -.-.C--G----T------.-----.--.--.--C---.---.---.-.--.-.-.----  38740872</w:t>
      </w:r>
    </w:p>
    <w:p>
      <w:r>
        <w:t>12       19208699   -.-.C--.----G------.-----.--.--A--C---.---.---C-A--.-.-.----  19208683</w:t>
      </w:r>
    </w:p>
    <w:p>
      <w:r>
        <w:t>12       51904423   -.-.C--G----.------.-----.--.--.--C---.---.---.-.--.-.-.----  51904407</w:t>
      </w:r>
    </w:p>
    <w:p>
      <w:r>
        <w:t>12       60374710   -A-C---G-----------.-----.-----.--------------.-.-----------  60374717</w:t>
      </w:r>
    </w:p>
    <w:p>
      <w:r>
        <w:t>12       73094158   -.-.---C----.------.-----.G-.--.--C---.---.---.-.--.-.-.----  73094142</w:t>
      </w:r>
    </w:p>
    <w:p>
      <w:r>
        <w:t>12       87679259   -.-.C--A----.------.-----A--.--.--C---.---.---.-.--.-.-.----  87679275</w:t>
      </w:r>
    </w:p>
    <w:p>
      <w:r>
        <w:t>12       34919278   -.-.C--C----.------.-----.--.--.--C---.---.---.-.--.-.-.----  34919262</w:t>
      </w:r>
    </w:p>
    <w:p>
      <w:r>
        <w:t>12       34285938   -.-.---C----C------.-----.--GC-.--C---.---.---.-.--.-.-.----  34285922</w:t>
      </w:r>
    </w:p>
    <w:p>
      <w:r>
        <w:t>12       7851158    -A-.---C----G------.-----.G-.--.--C---G---.---.-.--.-.-.----  7851142</w:t>
      </w:r>
    </w:p>
    <w:p>
      <w:r>
        <w:t>12       24515062   -.C.---G----G------.-----.--.--.--C---.---.---G-.--.-.-.----  24515046</w:t>
      </w:r>
    </w:p>
    <w:p>
      <w:r>
        <w:t>12       76552910   -.-.---.G---G------.-----.--.--.--C---.---.---.-.--.-.-.----  76552894</w:t>
      </w:r>
    </w:p>
    <w:p>
      <w:r>
        <w:t>12       4571244    -A-.C--G----G------.-----.--.--.--C---.---.---.-.--.-.-.----  4571260</w:t>
      </w:r>
    </w:p>
    <w:p>
      <w:r>
        <w:t>12       9510116    -.-.C--G----G------.-----.--.--.--C---.---G---.-.--.-.-.----  9510100</w:t>
      </w:r>
    </w:p>
    <w:p>
      <w:r>
        <w:t>12       29359275   -.-.---C----.G-----.-----.--.--.--C---.---.---.-.--.-.-.----  29359291</w:t>
      </w:r>
    </w:p>
    <w:p>
      <w:r>
        <w:t>12       60749648   -.-.---.G---G------.-----.--.--.--C---.---.---.-.--.-.-.----  60749632</w:t>
      </w:r>
    </w:p>
    <w:p>
      <w:r>
        <w:t>12       62174983   -.-.---.G---G------.-----.--.--.--C---.---.---.-.--.-.-.----  62174967</w:t>
      </w:r>
    </w:p>
    <w:p>
      <w:r>
        <w:t>12       46679315   -.-.---C----.G-----.-----.--.--.--G---.---.---.-.--.-.-.----  46679331</w:t>
      </w:r>
    </w:p>
    <w:p>
      <w:r>
        <w:t>12       32419158   -T-C---G----G------.-----.--.--.--C---.---.---.-.--.-.-.----  32419143</w:t>
      </w:r>
    </w:p>
    <w:p>
      <w:r>
        <w:t>12       39859032   -.-.---.G---G------.-----.--.--.--C---.---.---.-T--.-.-.----  39859016</w:t>
      </w:r>
    </w:p>
    <w:p>
      <w:r>
        <w:t>12       48957077   -.-----------------.-----C--.--.--C---.---.---.-.--G-.-.----  48957065</w:t>
      </w:r>
    </w:p>
    <w:p>
      <w:r>
        <w:t>12       40417771   -.-.---------------C-----.-----.----------------.--.-.-.----  40417779</w:t>
      </w:r>
    </w:p>
    <w:p>
      <w:r>
        <w:t>12       70888279   -.-.C--G----G------.-----.--.--.--.---.---.---.-.--.-.-.----  70888263</w:t>
      </w:r>
    </w:p>
    <w:p>
      <w:r>
        <w:t>12       45865477   -.-G---.-----------.-----.--.--.--C---.---.---.-.--.-.-.----  45865491</w:t>
      </w:r>
    </w:p>
    <w:p>
      <w:r>
        <w:t>12       56481583   -.-.---C----.G-----.-----.--.--.--C---.---.---.-.--.-.-A----  56481599</w:t>
      </w:r>
    </w:p>
    <w:p>
      <w:r>
        <w:t>12       32703503   -.-----.----C------.-----.--.--.--C---.---.---.-.--.-.-.----  32703517</w:t>
      </w:r>
    </w:p>
    <w:p>
      <w:r>
        <w:t>12       38730815   -.-.---C----G------.-----.A-.--.--C---.---.---.-.--.-.-.----  38730831</w:t>
      </w:r>
    </w:p>
    <w:p>
      <w:r>
        <w:t>12       73237201   -.-.---.G---.------.-----.--.--.--A---.---.---.-.--.-.-.----  73237217</w:t>
      </w:r>
    </w:p>
    <w:p>
      <w:r>
        <w:t>12       6313127    -A-.---C----.G-----.-----.--.--.--C---.---.---.-.--.-.-.----  6313143</w:t>
      </w:r>
    </w:p>
    <w:p>
      <w:r>
        <w:t>12       50263839   -.-.---.----GG-----.-----.--.--.--C---.---.---.-.--.-.-.----  50263855</w:t>
      </w:r>
    </w:p>
    <w:p>
      <w:r>
        <w:t>12       34140722   -.-.---C----.------.-----.G-.--.--C---.---.---.-.--.-.-.----  34140706</w:t>
      </w:r>
    </w:p>
    <w:p>
      <w:r>
        <w:t>12       44399285   -.C.---G----G------.-----.--.--.--C---.---.---.-.--.-.-.----  44399269</w:t>
      </w:r>
    </w:p>
    <w:p>
      <w:r>
        <w:t>12       9530177    -A-.---.----G------.-----.--.--A--A---C---T---.-.--.-.-.----  9530162</w:t>
      </w:r>
    </w:p>
    <w:p>
      <w:r>
        <w:t>12       38286901   -.-.---C----.G-----.-----.--.--.--C---.---.---.-.--.-.-.----  38286885</w:t>
      </w:r>
    </w:p>
    <w:p>
      <w:r>
        <w:t>12       40758037               .------.-----.--T--.--C---.---.---.-.--.-.-.----  40758049</w:t>
      </w:r>
    </w:p>
    <w:p>
      <w:r>
        <w:t>12       40415117   -.-.---C----.------.-----.G-.--.--G---.---.---.-.--.-.-.----  40415101</w:t>
      </w:r>
    </w:p>
    <w:p>
      <w:r>
        <w:t>12       52264097   -.-.---.G---C------.-----.--.--.--C---.---.---.-.--.-.-A----  52264113</w:t>
      </w:r>
    </w:p>
    <w:p>
      <w:r>
        <w:t>12       67378129   -.-.C--G----G------.-----.--.--A--.---.---.---.-.--.-.-.----  67378113</w:t>
      </w:r>
    </w:p>
    <w:p>
      <w:r>
        <w:t>12       45632333   -.-.A--A----.------.-----.--.--.--C---.---.---.-T--.-.-.----  45632317</w:t>
      </w:r>
    </w:p>
    <w:p>
      <w:r>
        <w:t>12       29257150   -.-.---.G---G------.-----.--.--.--C---.---.---.-.--.-.-.----  29257166</w:t>
      </w:r>
    </w:p>
    <w:p>
      <w:r>
        <w:t>12       13657502   -.-.---C----.------.-----.G-.--.--C---.---.---.-.--.-.-.----  13657486</w:t>
      </w:r>
    </w:p>
    <w:p>
      <w:r>
        <w:t>12       25427412   -.-.---A----GG-----.-----.--.--.--C---.---.---.-.--.-.-T----  25427396</w:t>
      </w:r>
    </w:p>
    <w:p>
      <w:r>
        <w:t>12       62327361   -.-.---C----.------.-----.A-.--.--C---.---.---.-.--.-.-.----  62327377</w:t>
      </w:r>
    </w:p>
    <w:p>
      <w:r>
        <w:t>12       15030736   -.-.---.----G------.-----.--.--A--AC--.---.---.-.--.-.-.----  15030752</w:t>
      </w:r>
    </w:p>
    <w:p>
      <w:r>
        <w:t>12       9337372    -.-.---C----.------.-----.                                    9337367</w:t>
      </w:r>
    </w:p>
    <w:p>
      <w:r>
        <w:t>12       29541362   -.-.---C----.------.-----.G-.--A--C---.-------.-.--.-.-.----  29541377</w:t>
      </w:r>
    </w:p>
    <w:p>
      <w:r>
        <w:t>12       72431386   -.-.                                                          72431387</w:t>
      </w:r>
    </w:p>
    <w:p>
      <w:r>
        <w:t>12       13020618   -C-.---C----.T-----.-----.--.--A--C---.---.---.-.--.-.-.----  13020634</w:t>
      </w:r>
    </w:p>
    <w:p/>
    <w:p>
      <w:r>
        <w:t>Query_1  524        C----C-A--C----A---T-----G-C----C---T------C------A---C-----  536   [47 indels / insertion / frameshift / exon_1]</w:t>
      </w:r>
    </w:p>
    <w:p>
      <w:r>
        <w:t>13       31399436   .----.-.--.----.---.-----.-.----.---.------.------G---.-----  31399424</w:t>
      </w:r>
    </w:p>
    <w:p>
      <w:r>
        <w:t>13       21973712   .----.-.--.----.---.-----.-.----.---.------.------.---G-----  21973700</w:t>
      </w:r>
    </w:p>
    <w:p>
      <w:r>
        <w:t>13       34683391   .----.-.--.----.---.-----.-.----.---.------.------G---T-----  34683403</w:t>
      </w:r>
    </w:p>
    <w:p>
      <w:r>
        <w:t>13       35928365   .----.-.--.----.---.-----.-.----.---.------.------.---T-----  35928377</w:t>
      </w:r>
    </w:p>
    <w:p>
      <w:r>
        <w:t>13       28136556   .----.-.--.----.---.-----.-T----.---.------T------G---T-----  28136544</w:t>
      </w:r>
    </w:p>
    <w:p>
      <w:r>
        <w:t>13       82541190   .----.-.--.----.---.-----.-.----.---.------.------.---T-----  82541202</w:t>
      </w:r>
    </w:p>
    <w:p>
      <w:r>
        <w:t>13       55719801   .----.-.--.----.---.-----.-.----.---.------.------.---T-----  55719813</w:t>
      </w:r>
    </w:p>
    <w:p>
      <w:r>
        <w:t>13       62326776   .----.-.--.----.---.-----.-.----.---.------T------G---G-----  62326764</w:t>
      </w:r>
    </w:p>
    <w:p>
      <w:r>
        <w:t>13       58481667   .----.-.--.----.---.-----.-.----.---.------.------.---.-----  58481679</w:t>
      </w:r>
    </w:p>
    <w:p>
      <w:r>
        <w:t>13       64347185   .----.-.--.----.---.-----.-.----.---.------.----------G-----  64347174</w:t>
      </w:r>
    </w:p>
    <w:p>
      <w:r>
        <w:t>13       26989590   .----.-.--.----.---.-----.A.----.---.-------------G---G-----  26989602</w:t>
      </w:r>
    </w:p>
    <w:p>
      <w:r>
        <w:t>13       12675457   .----.-.--.----.                                              12675461</w:t>
      </w:r>
    </w:p>
    <w:p>
      <w:r>
        <w:t>13       62610025   .----.-.--.----.---.-----.-.----.---.------T------G---T-----  62610013</w:t>
      </w:r>
    </w:p>
    <w:p>
      <w:r>
        <w:t>13       59597621   .----.-.--.----.---.-----.-.----.---.------.------.---------  59597610</w:t>
      </w:r>
    </w:p>
    <w:p>
      <w:r>
        <w:t>13       52022933   .----.-.--.----.---G-----.-.----.---.------.------.---T-----  52022945</w:t>
      </w:r>
    </w:p>
    <w:p>
      <w:r>
        <w:t>13       80785023   .----.-.--.----.---.-----.-.----.---.------.------.---G-----  80785011</w:t>
      </w:r>
    </w:p>
    <w:p>
      <w:r>
        <w:t>13       65983377   .----.-.--.----.---.-----.-.----.---.------.------T---G-----  65983389</w:t>
      </w:r>
    </w:p>
    <w:p>
      <w:r>
        <w:t>13       10008892   .----.-.--.----.---.-----.-.----.---G------.------G---T-----  10008880</w:t>
      </w:r>
    </w:p>
    <w:p>
      <w:r>
        <w:t>13       71189176   .----.-.--.----.---G-----.-.----.---.------.------.---.-----  71189164</w:t>
      </w:r>
    </w:p>
    <w:p>
      <w:r>
        <w:t>13       17196649   .----.-.--.----.---.-----.-.----.---.------.------.---T-----  17196661</w:t>
      </w:r>
    </w:p>
    <w:p>
      <w:r>
        <w:t>13       65017591   .----.-.--.----.---.-----.-.----.---.------.------G---T-----  65017579</w:t>
      </w:r>
    </w:p>
    <w:p>
      <w:r>
        <w:t>13       83226606   .----.-.--.----.---.-----.-.----.---.------A------G---T-----  83226618</w:t>
      </w:r>
    </w:p>
    <w:p>
      <w:r>
        <w:t>13       36772327   .----.-.--.----.---.-----.-.----.---.------T------G---.-----  36772315</w:t>
      </w:r>
    </w:p>
    <w:p>
      <w:r>
        <w:t>13       32331128   .----.-.--.----.---.-----.-.----.---.------.------G---G-----  32331116</w:t>
      </w:r>
    </w:p>
    <w:p>
      <w:r>
        <w:t>13       84007393   .----.-.--.----.---.-----.-G----.---.------.------.---.-----  84007405</w:t>
      </w:r>
    </w:p>
    <w:p>
      <w:r>
        <w:t>13       86846613   .----.-.--.----.---.-----.-G----.---.------.------.---.-----  86846601</w:t>
      </w:r>
    </w:p>
    <w:p>
      <w:r>
        <w:t>13       28061741   .----.-.--.----.---.-----.-.----.---.------T------G---G-----  28061729</w:t>
      </w:r>
    </w:p>
    <w:p>
      <w:r>
        <w:t>13       64920847   .----.-.--T----G---.-----.-.----.---.------.------G---A-----  64920859</w:t>
      </w:r>
    </w:p>
    <w:p>
      <w:r>
        <w:t>13       55344447   .----.-.--.----.---.-----.-.----.---.------T------G---T-----  55344435</w:t>
      </w:r>
    </w:p>
    <w:p>
      <w:r>
        <w:t>13       71537985   .----.-.--.----.---.-----.-.----.---C------G------G---.-----  71537973</w:t>
      </w:r>
    </w:p>
    <w:p>
      <w:r>
        <w:t>13       23373329   .T---.-.--.----.---.-----.-.----.---.------T------G---T-----  23373342</w:t>
      </w:r>
    </w:p>
    <w:p>
      <w:r>
        <w:t>13       10137299   .----.-.--.----.---.-----.-.----.---.------.------C---.-----  10137311</w:t>
      </w:r>
    </w:p>
    <w:p>
      <w:r>
        <w:t>13       84940510   .----.-.--.----.---.-----.-.----.---.------.------G---.-----  84940498</w:t>
      </w:r>
    </w:p>
    <w:p>
      <w:r>
        <w:t>13       73829592   T----.-.--.----.---.-----.-.----T---.------.------C---T-----  73829580</w:t>
      </w:r>
    </w:p>
    <w:p>
      <w:r>
        <w:t>13       9158589    .----.-.--.----.---.-----.-.----.---.------T------G---.-----  9158601</w:t>
      </w:r>
    </w:p>
    <w:p>
      <w:r>
        <w:t>13       44224593   .----.-.--.----.---G-----.-.G---.C--.------.------.TG-.-----  44224577</w:t>
      </w:r>
    </w:p>
    <w:p>
      <w:r>
        <w:t>13       69168535   .----.-.--.----.---.-----A-.----.---.------T------.---G-----  69168523</w:t>
      </w:r>
    </w:p>
    <w:p>
      <w:r>
        <w:t>13       80213589   .----.-.--.----.---.-----.-.----.---.------T------G---.-----  80213577</w:t>
      </w:r>
    </w:p>
    <w:p>
      <w:r>
        <w:t>13       7627025    .----.-.--.----.---.-----.-.----.---.------.------G---G-----  7627013</w:t>
      </w:r>
    </w:p>
    <w:p>
      <w:r>
        <w:t>13       44732714   T----.-.--.----.---C-----.-.----T---.------.------.---.-----  44732702</w:t>
      </w:r>
    </w:p>
    <w:p>
      <w:r>
        <w:t>13       6222196    .----.-.--.----.---.-----.-.----.---.------T------G---T-----  6222208</w:t>
      </w:r>
    </w:p>
    <w:p>
      <w:r>
        <w:t>13       19903658   T----A-.--G----.---.-------.----.---.------.------.---G-----  19903669</w:t>
      </w:r>
    </w:p>
    <w:p>
      <w:r>
        <w:t>13       17559819   .----.-.--.----.---.-----.-.----.---.------.------G---A-----  17559831</w:t>
      </w:r>
    </w:p>
    <w:p>
      <w:r>
        <w:t>13       82919178   .----.-.--.----.---.-----.-.----.---.------.------.---.-----  82919190</w:t>
      </w:r>
    </w:p>
    <w:p>
      <w:r>
        <w:t>13       8410944    .----.-.--.----G---.-----.-.----.---.------.------G---.-----  8410932</w:t>
      </w:r>
    </w:p>
    <w:p>
      <w:r>
        <w:t>13       31320687   .----.-.--.----.---.-----.-.----.---.------A------G---T-----  31320699</w:t>
      </w:r>
    </w:p>
    <w:p>
      <w:r>
        <w:t>13       14023765   .----.-.--.----.---.-----.-.----.---.------.------G---.-----  14023777</w:t>
      </w:r>
    </w:p>
    <w:p>
      <w:r>
        <w:t>13       14013185   .----.-.--.----.---C-----.-.----.---.------.----------.-----  14013196</w:t>
      </w:r>
    </w:p>
    <w:p>
      <w:r>
        <w:t>13       27153903   .----.-.--.----.---.-----.-.----.---.------.------.---T-----  27153891</w:t>
      </w:r>
    </w:p>
    <w:p>
      <w:r>
        <w:t>13       50105421   .----.-.--.----.---.-----C-.----.---.------.------.---G-----  50105433</w:t>
      </w:r>
    </w:p>
    <w:p>
      <w:r>
        <w:t>13       64689808   .----.-.--.----T---.-----.-.                                  64689815</w:t>
      </w:r>
    </w:p>
    <w:p>
      <w:r>
        <w:t>13       71122209   .----.-.--.----.---.-----.-.----.---.------.------.---.-----  71122221</w:t>
      </w:r>
    </w:p>
    <w:p>
      <w:r>
        <w:t>13       69208336   .----.-.--.----.---.-----.-.----.---.------.------G---T-----  69208348</w:t>
      </w:r>
    </w:p>
    <w:p>
      <w:r>
        <w:t>13       9353786    .----.-.--.----.---.-----.-.----.---.------T------G---.-----  9353774</w:t>
      </w:r>
    </w:p>
    <w:p>
      <w:r>
        <w:t>13       62980647   .----.-.--.----.---.-----.-.----.---.------.------.---.-----  62980659</w:t>
      </w:r>
    </w:p>
    <w:p>
      <w:r>
        <w:t>13       89438309   .----.-.--.----.---.-----.-.----.---.------.------G---.-----  89438321</w:t>
      </w:r>
    </w:p>
    <w:p>
      <w:r>
        <w:t>13       42269440   .----.-.--.----.---.-----.-.----.---.------T------G---.-----  42269452</w:t>
      </w:r>
    </w:p>
    <w:p>
      <w:r>
        <w:t>13       7348111    .----.-.--.----.---.-----.-T----T---.------.------.---G-----  7348099</w:t>
      </w:r>
    </w:p>
    <w:p>
      <w:r>
        <w:t>13       8609753    .----.-.--.----.---.-----.-T----.---.------.------.---.-----  8609765</w:t>
      </w:r>
    </w:p>
    <w:p>
      <w:r>
        <w:t>13       62516122   A----.-.--.----.---.-----.-.----.---.------.----------G-----  62516111</w:t>
      </w:r>
    </w:p>
    <w:p>
      <w:r>
        <w:t>13       20363639   .----.-.--.----.---.-----.-.----.---.------T------G---.-----  20363651</w:t>
      </w:r>
    </w:p>
    <w:p>
      <w:r>
        <w:t>13       61615124   .----.-.--.----.---.-----.-.----.---C------.------C---.-----  61615136</w:t>
      </w:r>
    </w:p>
    <w:p>
      <w:r>
        <w:t>13       83574187   .----.-G--.----.---.-----.-.----.                             83574195</w:t>
      </w:r>
    </w:p>
    <w:p>
      <w:r>
        <w:t>13       21026817   .----.-.--.----.---.-----.-.----.---.------.------.---.-----  21026805</w:t>
      </w:r>
    </w:p>
    <w:p>
      <w:r>
        <w:t>13       89029742   .----.-.--.----.---.-----.-.----.---.------.------.---.-----  89029754</w:t>
      </w:r>
    </w:p>
    <w:p>
      <w:r>
        <w:t>13       72274508   .----.-.--.----.---.-----.-.----.---.-------------.---G-----  72274519</w:t>
      </w:r>
    </w:p>
    <w:p>
      <w:r>
        <w:t>13       8619748    .----.-.--.----.---.-----.-.----.---.------.------G---T-----  8619760</w:t>
      </w:r>
    </w:p>
    <w:p>
      <w:r>
        <w:t>13       52224733   .----.-.--.----C---.-----.-.----.---.------T------G---.-----  52224745</w:t>
      </w:r>
    </w:p>
    <w:p>
      <w:r>
        <w:t>13       23454910   .----.-.--.----.---.-----.-.----.----------.----------.-----  23454920</w:t>
      </w:r>
    </w:p>
    <w:p>
      <w:r>
        <w:t>13       8427019    .----.-.--.----.---.-----.-.                                  8427012</w:t>
      </w:r>
    </w:p>
    <w:p>
      <w:r>
        <w:t>13       65745665   .----.-.--.----.---.-----.-.----.---.------.------T---.-----  65745653</w:t>
      </w:r>
    </w:p>
    <w:p>
      <w:r>
        <w:t>13       21245649   .----.-.--.----T---.-----.-.----.---.------.------.---.-----  21245661</w:t>
      </w:r>
    </w:p>
    <w:p>
      <w:r>
        <w:t>13       60143155   .----.-.--.----.---.-----.-.----.---.------.------.---G-----  60143167</w:t>
      </w:r>
    </w:p>
    <w:p>
      <w:r>
        <w:t>13       84924677   .----.-.--.----.---.-----.-.----.---.------.------.---T-----  84924689</w:t>
      </w:r>
    </w:p>
    <w:p>
      <w:r>
        <w:t>13       56341669   .----.-.--.----.---.-----.-.----.---.------T------G---G-----  56341681</w:t>
      </w:r>
    </w:p>
    <w:p>
      <w:r>
        <w:t>13       32160124   .----.-.--.----.---.-----.-.----.---.------T------G---.-----  32160112</w:t>
      </w:r>
    </w:p>
    <w:p>
      <w:r>
        <w:t>13       24509882   .----.-.--.----.---.-----.-.----.---.------T------G---.-----  24509894</w:t>
      </w:r>
    </w:p>
    <w:p>
      <w:r>
        <w:t>13       8701695    .----.-.--.----.---.-----.-.----.---.------.------G---T-----  8701683</w:t>
      </w:r>
    </w:p>
    <w:p>
      <w:r>
        <w:t>13       26163726   .----.-.--.----.---.-----.-.----.---.------T------G---G-----  26163738</w:t>
      </w:r>
    </w:p>
    <w:p>
      <w:r>
        <w:t>13       82842372   .----.-.--.----.---.-----.-.----.---.------.------G---T-----  82842384</w:t>
      </w:r>
    </w:p>
    <w:p>
      <w:r>
        <w:t>13       25029185   .----.-.--.----.---.-----.-A----.---.------T------G---.-----  25029173</w:t>
      </w:r>
    </w:p>
    <w:p>
      <w:r>
        <w:t>13       19218954   .----.-.--.----.---.-----.-.----.---.------.------G---T-----  19218942</w:t>
      </w:r>
    </w:p>
    <w:p>
      <w:r>
        <w:t>13       89417743   .----.-.--.----.---.-----.-.----.---.------.------T---.-----  89417731</w:t>
      </w:r>
    </w:p>
    <w:p>
      <w:r>
        <w:t>13       10560632   .----.-.--.----G---.-----.-A----.---.------.------G---T-----  10560620</w:t>
      </w:r>
    </w:p>
    <w:p>
      <w:r>
        <w:t>13       42445580   .----.-.--.----.---.-----T-.----.---.------.------.---.-----  42445568</w:t>
      </w:r>
    </w:p>
    <w:p>
      <w:r>
        <w:t>13       18828710   .                                                             18828710</w:t>
      </w:r>
    </w:p>
    <w:p>
      <w:r>
        <w:t>13       58814379   .----.-T--T----.---.-----.-.----.---.-----------------------  58814370</w:t>
      </w:r>
    </w:p>
    <w:p>
      <w:r>
        <w:t>13       27188570   .----.-.--T----.---C-----.-.----.---.------.------.---------  27188559</w:t>
      </w:r>
    </w:p>
    <w:p>
      <w:r>
        <w:t>13       14819324   .----.-.--.----.---.-----.-.----.---.------.------G---.-----  14819336</w:t>
      </w:r>
    </w:p>
    <w:p>
      <w:r>
        <w:t>13       45326663   .----.-.--.----.---.-----.-.----.---.------.------G---.-----  45326651</w:t>
      </w:r>
    </w:p>
    <w:p>
      <w:r>
        <w:t>13       89597562   .----.-.--.----G---.-----.-.----.---A------.------G---T-----  89597574</w:t>
      </w:r>
    </w:p>
    <w:p>
      <w:r>
        <w:t>13       56043550   .----.-.--.----.---.-----.-.----.---.------T------C---T-----  56043562</w:t>
      </w:r>
    </w:p>
    <w:p>
      <w:r>
        <w:t>13       77655739   .----.-.--.----.---.-----.-.----.---.------.------G---T-----  77655727</w:t>
      </w:r>
    </w:p>
    <w:p>
      <w:r>
        <w:t>13       86916509   .----.-.--.T---.---.-----.-.----.---.------.------.---.-----  86916522</w:t>
      </w:r>
    </w:p>
    <w:p>
      <w:r>
        <w:t>13       12456956   .----.-.--.----.---.-----.-.----.---.------.------G---G-----  12456968</w:t>
      </w:r>
    </w:p>
    <w:p>
      <w:r>
        <w:t>13       56600037   .----.-.--.----.---.-----.-.                                  56600044</w:t>
      </w:r>
    </w:p>
    <w:p>
      <w:r>
        <w:t>13       9737909    .----.-.--.----.---.-----.-.----.---A------.------.           9737898</w:t>
      </w:r>
    </w:p>
    <w:p>
      <w:r>
        <w:t>13       31200384   .----.-G--.----.---C-----.-.----.                             31200376</w:t>
      </w:r>
    </w:p>
    <w:p>
      <w:r>
        <w:t>13       83565309   T----.-.--.----.---.-----.-.----.---.                         83565318</w:t>
      </w:r>
    </w:p>
    <w:p>
      <w:r>
        <w:t>13       82921453   .----G-T--.----.---.-----.-.----.                             82921461</w:t>
      </w:r>
    </w:p>
    <w:p>
      <w:r>
        <w:t>13       85145847   .----.-G--.----.---C-----.-.----.                             85145839</w:t>
      </w:r>
    </w:p>
    <w:p>
      <w:r>
        <w:t>1        103021804  .----.-.--.----.---.-----.-.----.---.------.----------.-----  103021793</w:t>
      </w:r>
    </w:p>
    <w:p>
      <w:r>
        <w:t>1        27306967   .----.-.--.----.---.-----.-.----.---.------T------G---.-----  27306979</w:t>
      </w:r>
    </w:p>
    <w:p>
      <w:r>
        <w:t>1        91982024   .----.-.--.----.---.-----.-.----.---.------.------.---T-----  91982012</w:t>
      </w:r>
    </w:p>
    <w:p>
      <w:r>
        <w:t>1        130046431  .----.-.--.----.---.-----.-.----.---.------T------G---T-----  130046419</w:t>
      </w:r>
    </w:p>
    <w:p>
      <w:r>
        <w:t>1        86887773   .----.-.--.----.---.-----.-.----.---.------.------C---.-----  86887761</w:t>
      </w:r>
    </w:p>
    <w:p>
      <w:r>
        <w:t>1        124665280  .----.-.--.----.---.-----.-.----.---.------T------G---G-----  124665268</w:t>
      </w:r>
    </w:p>
    <w:p>
      <w:r>
        <w:t>1        79899871   T----G-G--.----.---.-----.-A----.---.------T------G---T-----  79899859</w:t>
      </w:r>
    </w:p>
    <w:p>
      <w:r>
        <w:t>1        71252044   .----.-.--.----.---.-----.-.----.---.------.------.---G-----  71252032</w:t>
      </w:r>
    </w:p>
    <w:p>
      <w:r>
        <w:t>1        131245586  .----.-.--.----.---.-----.-T----.---.------.------.---.-----  131245574</w:t>
      </w:r>
    </w:p>
    <w:p>
      <w:r>
        <w:t>1        1304296    .----.-.--.----.---.-----.-.----T---.------.------.---T-----  1304284</w:t>
      </w:r>
    </w:p>
    <w:p>
      <w:r>
        <w:t>1        138062838  .----.-.--.----.---.-----.-.----.---.------.------G---T-----  138062826</w:t>
      </w:r>
    </w:p>
    <w:p>
      <w:r>
        <w:t>1        185438524  .----.-.--.----.---.-----.-.----.---.------.------G---T-----  185438512</w:t>
      </w:r>
    </w:p>
    <w:p>
      <w:r>
        <w:t>1        76754831   .----.-.--.----.---.-----.-.----.---.------.------G---T-----  76754843</w:t>
      </w:r>
    </w:p>
    <w:p>
      <w:r>
        <w:t>1        105263495  .----.-.--T----.---.-----.-.----.---.------.------.---.-----  105263483</w:t>
      </w:r>
    </w:p>
    <w:p>
      <w:r>
        <w:t>1        169659760  .----.-.--.----G---.-----.-.----.---.------T------G---.-----  169659772</w:t>
      </w:r>
    </w:p>
    <w:p>
      <w:r>
        <w:t>1        90020893   .----.-.--.----.---.-----.-.----.---.------.------G---T-----  90020905</w:t>
      </w:r>
    </w:p>
    <w:p>
      <w:r>
        <w:t>1        76072027   .----.-.--.----G---.-----.-.----.---.------.------G---.-----  76072039</w:t>
      </w:r>
    </w:p>
    <w:p>
      <w:r>
        <w:t>1        57177724   .----.-.--.----.---.-----.-.----.---.------.------G---.-----  57177736</w:t>
      </w:r>
    </w:p>
    <w:p>
      <w:r>
        <w:t>1        158818824  T----G-.--.----.---.-----.-.----.---.------.------.---.-----  158818836</w:t>
      </w:r>
    </w:p>
    <w:p>
      <w:r>
        <w:t>1        134634586  .----.-.--.----.---.-----.-A----.---.------.------G---T-----  134634574</w:t>
      </w:r>
    </w:p>
    <w:p>
      <w:r>
        <w:t>1        7992700    .----T-G--.----.---.-----A-.----.---.------.------G---G-----  7992712</w:t>
      </w:r>
    </w:p>
    <w:p>
      <w:r>
        <w:t>1        69656248   .----.-.--.----.---.-----.-.----.---.------.------G---.-----  69656236</w:t>
      </w:r>
    </w:p>
    <w:p>
      <w:r>
        <w:t>1        12860624   .----.-G--.----.---.-----.-.----.---.------.------G---T-----  12860636</w:t>
      </w:r>
    </w:p>
    <w:p>
      <w:r>
        <w:t>1        68805975   .----.-.--.----.---.-----.-.----.---.------.------.---.-----  68805963</w:t>
      </w:r>
    </w:p>
    <w:p>
      <w:r>
        <w:t>1        179386981  .----.-.--.----.---.-----.-.----.---.------.------T---T-----  179386969</w:t>
      </w:r>
    </w:p>
    <w:p>
      <w:r>
        <w:t>1        165293281  .----.-.--.----.---G-----.-.----.---.------G------G---T-----  165293269</w:t>
      </w:r>
    </w:p>
    <w:p>
      <w:r>
        <w:t>1        54690810   .----.-.--.----.---.-----.-.----.---.------.------G---A-----  54690798</w:t>
      </w:r>
    </w:p>
    <w:p>
      <w:r>
        <w:t>1        54784672   .----.-.--.----.---.-----.-.----.---.------.----------G-----  54784661</w:t>
      </w:r>
    </w:p>
    <w:p>
      <w:r>
        <w:t>1        90149364   T----.-.--.----.---.-----A-.----.---.------T------G---.-----  90149352</w:t>
      </w:r>
    </w:p>
    <w:p>
      <w:r>
        <w:t>1        161362571  .----.-.--A----.---.-----.-.----.---.------.------G---T-----  161362559</w:t>
      </w:r>
    </w:p>
    <w:p>
      <w:r>
        <w:t>1        14753955   .----.-.--.----.---.-----.-A----.---.------T------G---.-----  14753943</w:t>
      </w:r>
    </w:p>
    <w:p>
      <w:r>
        <w:t>1        57162072   .----.-.--.----.---.-----.-.----.---.------T------G---T-----  57162084</w:t>
      </w:r>
    </w:p>
    <w:p>
      <w:r>
        <w:t>1        11835061   .----.-.--T----.---.-----.-.----.---.------.------.---A-----  11835073</w:t>
      </w:r>
    </w:p>
    <w:p>
      <w:r>
        <w:t>1        181612155  .----.-.--T----.---.-----.-.----.---.------T------G---T-----  181612143</w:t>
      </w:r>
    </w:p>
    <w:p>
      <w:r>
        <w:t>1        129010393  .----.-.--T----.---.-----.-.----.---.------.----------.-----  129010382</w:t>
      </w:r>
    </w:p>
    <w:p>
      <w:r>
        <w:t>1        17890570   .----T-.--.----.---.-----.-.----.---.------T------G---.-----  17890582</w:t>
      </w:r>
    </w:p>
    <w:p>
      <w:r>
        <w:t>1        115174926  .----.-.--.----.---.-----.-.----.---.------T------G---T-----  115174914</w:t>
      </w:r>
    </w:p>
    <w:p>
      <w:r>
        <w:t>1        166421512  .----.-.--.----.---.-----.-.----.---.------.------G---T-----  166421500</w:t>
      </w:r>
    </w:p>
    <w:p>
      <w:r>
        <w:t>1        7833022    .----.-.--.----.---.-----.-.----.---.-------------G---G-----  7833033</w:t>
      </w:r>
    </w:p>
    <w:p>
      <w:r>
        <w:t>1        76207632   .----.-.--.----.---.-----.-.----.---.------.------.---.-----  76207620</w:t>
      </w:r>
    </w:p>
    <w:p>
      <w:r>
        <w:t>1        136095391  T----.-.--.----.---.-----.-.----.---.------.------.---.-----  136095379</w:t>
      </w:r>
    </w:p>
    <w:p>
      <w:r>
        <w:t>1        56068165   .----.-.--.----.---.-----.-.----.---.------.------.---.-----  56068177</w:t>
      </w:r>
    </w:p>
    <w:p>
      <w:r>
        <w:t>1        177183322  .----.-.--.----C---.-----.-.----.---.------.------.---.-----  177183310</w:t>
      </w:r>
    </w:p>
    <w:p>
      <w:r>
        <w:t>1        188155314  .----.-.--.----.---.-----.-.----.---.------.------.---T-----  188155302</w:t>
      </w:r>
    </w:p>
    <w:p>
      <w:r>
        <w:t>1        55609906   .----.-.--.----.---.-----.-.----.---.------.------C---.-----  55609894</w:t>
      </w:r>
    </w:p>
    <w:p>
      <w:r>
        <w:t>1        87302700   .----.-.--.----.---.-----.-.----.---.------.------G---.-----  87302688</w:t>
      </w:r>
    </w:p>
    <w:p>
      <w:r>
        <w:t>1        10497229   .----.-.--.----.---.-----.-.----.---.------.------G---T-----  10497217</w:t>
      </w:r>
    </w:p>
    <w:p>
      <w:r>
        <w:t>1        69204964   .----.-.--.----.---.-----.-.----.---.------T------G---G-----  69204952</w:t>
      </w:r>
    </w:p>
    <w:p>
      <w:r>
        <w:t>1        57999352   .----T-.--.----.---.-----.-.----.---.------.------.---T-----  57999364</w:t>
      </w:r>
    </w:p>
    <w:p>
      <w:r>
        <w:t>1        64364233   .----.-.--.----C---C-----.-.--------.------T------G---.-----  64364222</w:t>
      </w:r>
    </w:p>
    <w:p>
      <w:r>
        <w:t>1        102771995  .----.-.--.----.---.-----T-.----.---.------.------G---T-----  102771983</w:t>
      </w:r>
    </w:p>
    <w:p>
      <w:r>
        <w:t>1        63964691   .----.-.--.----.---.-----.-A----.---.------T------G---.-----  63964679</w:t>
      </w:r>
    </w:p>
    <w:p>
      <w:r>
        <w:t>1        108482250  .----.-.--.----.---.-----.-.----.---A------.------G---T-----  108482238</w:t>
      </w:r>
    </w:p>
    <w:p>
      <w:r>
        <w:t>1        173701051  .----.-.--.----.---A-----.-.----.---.------.------.---G-----  173701039</w:t>
      </w:r>
    </w:p>
    <w:p>
      <w:r>
        <w:t>1        12210513   .----.-.--.----.---.-----.-.----.---.------.------G---.-----  12210501</w:t>
      </w:r>
    </w:p>
    <w:p>
      <w:r>
        <w:t>1        102844780  T----.-.--.----.---.-----.-.----.---.------T------G---G-----  102844768</w:t>
      </w:r>
    </w:p>
    <w:p>
      <w:r>
        <w:t>1        22268863   .----.-.--.----.---.-----.-.----.---.------.------.---.-----  22268875</w:t>
      </w:r>
    </w:p>
    <w:p>
      <w:r>
        <w:t>1        14696856   .----.-.--.----G---.-----.-.----.---.------.------G---T-----  14696844</w:t>
      </w:r>
    </w:p>
    <w:p>
      <w:r>
        <w:t>1        163276607  .----.-.--.----.---.-----.-.----.---.------T------G---G-----  163276619</w:t>
      </w:r>
    </w:p>
    <w:p>
      <w:r>
        <w:t>1        90799363   .----.-.--.----G---.-----.-.----.---.------.------T---G-----  90799375</w:t>
      </w:r>
    </w:p>
    <w:p>
      <w:r>
        <w:t>1        196610048  .----.-.--.----C---.-----.-.----.---.------.------G---T-----  196610036</w:t>
      </w:r>
    </w:p>
    <w:p>
      <w:r>
        <w:t>1        144867616  .----.-.--.----.---.-----.-.----.---.------.------G---T-----  144867604</w:t>
      </w:r>
    </w:p>
    <w:p>
      <w:r>
        <w:t>1        194293961  .----T-.--.----.---.-----A-.----.---.------.------.---T-----  194293949</w:t>
      </w:r>
    </w:p>
    <w:p>
      <w:r>
        <w:t>1        111249170  .----.-.--.----.---.-----.-.----.---.------T------G---T-----  111249158</w:t>
      </w:r>
    </w:p>
    <w:p>
      <w:r>
        <w:t>1        88200126   .----T-.--.----.---.-----.-.----.---.------.------G---.-----  88200138</w:t>
      </w:r>
    </w:p>
    <w:p>
      <w:r>
        <w:t>1        25640501   .----T-.--.----.---.-----.-.----.---.------.------.           25640490</w:t>
      </w:r>
    </w:p>
    <w:p>
      <w:r>
        <w:t>1        92144164   .----.-.--T----.---.-----.-.                                  92144157</w:t>
      </w:r>
    </w:p>
    <w:p>
      <w:r>
        <w:t>1        12768768   .----.-.--.----.---.-----.-.----.---.------.------.---.-----  12768780</w:t>
      </w:r>
    </w:p>
    <w:p>
      <w:r>
        <w:t>1        177728602  .----.-.--.----.---.-----.-.----.---.------.------G---.-----  177728614</w:t>
      </w:r>
    </w:p>
    <w:p>
      <w:r>
        <w:t>1        6528667    .----.-.--.----.---.-----.-.----.---.------.------.---T-----  6528655</w:t>
      </w:r>
    </w:p>
    <w:p>
      <w:r>
        <w:t>1        113166366  .----.-.--.----.---.-----.-A----.---.------T------G---.-----  113166378</w:t>
      </w:r>
    </w:p>
    <w:p>
      <w:r>
        <w:t>1        151260944  .----.-.--.----.---.-------.----.----------.------.---.-----  151260934</w:t>
      </w:r>
    </w:p>
    <w:p>
      <w:r>
        <w:t>1        5849035    .----.-.--.----.---.-----.-.----.---.------.------G---T-----  5849023</w:t>
      </w:r>
    </w:p>
    <w:p>
      <w:r>
        <w:t>1        100172033  .----.-.--.----.---.-----.-.----T---.------.------G---T-----  100172045</w:t>
      </w:r>
    </w:p>
    <w:p>
      <w:r>
        <w:t>1        110226955  .----.-.A-.----.---.-------.----.---.------.------G---T-----  110226967</w:t>
      </w:r>
    </w:p>
    <w:p>
      <w:r>
        <w:t>1        86608759   .----.-.--.----.---.-----.-.----.---.------T------G---.-----  86608747</w:t>
      </w:r>
    </w:p>
    <w:p>
      <w:r>
        <w:t>1        161795466  .----.-.--.----.---.-----.-.----.---.------.------.---T-----  161795478</w:t>
      </w:r>
    </w:p>
    <w:p>
      <w:r>
        <w:t>1        26006333   .----.-.--.----.---.-----.-.----.---.------T------G---G-----  26006345</w:t>
      </w:r>
    </w:p>
    <w:p>
      <w:r>
        <w:t>1        197694753  .----.-.--.----.---.-----.-.----T---G------T------G---G-----  197694765</w:t>
      </w:r>
    </w:p>
    <w:p>
      <w:r>
        <w:t>1        6492620    .----.-.--.----.---.-----.-.----.---.------.------.---G-----  6492632</w:t>
      </w:r>
    </w:p>
    <w:p>
      <w:r>
        <w:t>1        60788610   .----.-.--.----.---.-----.-.----.---.------.------C---T-----  60788622</w:t>
      </w:r>
    </w:p>
    <w:p>
      <w:r>
        <w:t>1        62936796   .----G-.--.----.---.-----A-.----.---.------.------.---T-----  62936784</w:t>
      </w:r>
    </w:p>
    <w:p>
      <w:r>
        <w:t>1        187378475  .----.-.--.----.---.-----.-.----.---.------.------.---.-----  187378463</w:t>
      </w:r>
    </w:p>
    <w:p>
      <w:r>
        <w:t>1        190813949  .----.-.--.----.---.-----.-.----.---.------.------G---T-----  190813937</w:t>
      </w:r>
    </w:p>
    <w:p>
      <w:r>
        <w:t>1        16547156   .----.-.--.----.---.-----.-.----.---.------T------G---.-----  16547168</w:t>
      </w:r>
    </w:p>
    <w:p>
      <w:r>
        <w:t>1        55176445   .----.-.--.----.---.-----.-.----.---.------.------.---.-----  55176433</w:t>
      </w:r>
    </w:p>
    <w:p>
      <w:r>
        <w:t>1        196915491  .----.-.--.----.---.-----.-.----.---.------.------G---.-----  196915503</w:t>
      </w:r>
    </w:p>
    <w:p>
      <w:r>
        <w:t>1        166738380  .----.-.--.----G---.-----.-.----.---.------.------G---.-----  166738392</w:t>
      </w:r>
    </w:p>
    <w:p>
      <w:r>
        <w:t>1        180451758  .----.-.--.----.---.-----.-.----.---.------T------G---A-----  180451770</w:t>
      </w:r>
    </w:p>
    <w:p>
      <w:r>
        <w:t>1        132841815  .----.-.--.----.---.-----.-G----.---.------.------T---.-----  132841827</w:t>
      </w:r>
    </w:p>
    <w:p>
      <w:r>
        <w:t>1        135839150  .----.-.--.----.---.-----A-.----.---.------.------G---T-----  135839138</w:t>
      </w:r>
    </w:p>
    <w:p>
      <w:r>
        <w:t>1        155654139  .----.-.--.----.---.-----.-G----.---.------.------.---.-----  155654151</w:t>
      </w:r>
    </w:p>
    <w:p>
      <w:r>
        <w:t>1        180882368  .----.-.--.----.---.-----.-.----.---.------.G-----T---G-----  180882355</w:t>
      </w:r>
    </w:p>
    <w:p>
      <w:r>
        <w:t>1        97556489   .----.-.--.----.---.-----.-.----.---.------T------G---.-----  97556501</w:t>
      </w:r>
    </w:p>
    <w:p>
      <w:r>
        <w:t>1        171398233  .----.-.--T----.---.-----.-.----.---.------.------G---.-----  171398245</w:t>
      </w:r>
    </w:p>
    <w:p>
      <w:r>
        <w:t>1        123349127  .----.-.--.----.---.-----.-G----.---.------.------.---G-----  123349115</w:t>
      </w:r>
    </w:p>
    <w:p>
      <w:r>
        <w:t>1        76336309   .----.-.--.----.---.-----.-.----.---.------A------G---.-----  76336321</w:t>
      </w:r>
    </w:p>
    <w:p>
      <w:r>
        <w:t>1        56986511   .----.-.--.----G---.-----.-.----.---.------.------G---G-----  56986499</w:t>
      </w:r>
    </w:p>
    <w:p>
      <w:r>
        <w:t>1        153451073  T----.-.--.----.---.-----.-.----T---.------T------G---T-----  153451085</w:t>
      </w:r>
    </w:p>
    <w:p>
      <w:r>
        <w:t>1        4623396    .----.                                                        4623397</w:t>
      </w:r>
    </w:p>
    <w:p>
      <w:r>
        <w:t>1        174591564  .----.-.--.----.---.-----.-.----.---.------.------.---.-----  174591576</w:t>
      </w:r>
    </w:p>
    <w:p>
      <w:r>
        <w:t>1        189440470  .----.-.--.----.---.-----.-.----.---.------.------C---.-----  189440482</w:t>
      </w:r>
    </w:p>
    <w:p>
      <w:r>
        <w:t>1        57778553   .----.-.--.----.---.-----.-.----.---.------.------.---------  57778542</w:t>
      </w:r>
    </w:p>
    <w:p>
      <w:r>
        <w:t>1        93404490   .----.-.--.----.---.-----.-.----.---.------.------G---.-----  93404502</w:t>
      </w:r>
    </w:p>
    <w:p>
      <w:r>
        <w:t>1        99255027   .----.-.--.----.---.-----.-.----.---.------.------G---.-----  99255015</w:t>
      </w:r>
    </w:p>
    <w:p>
      <w:r>
        <w:t>1        161757046  .----.-.--G----.---.-----.-.----.---.------.------.---.-----  161757058</w:t>
      </w:r>
    </w:p>
    <w:p>
      <w:r>
        <w:t>1        159388707  .----.-.--.----.---.-----.-.----.---.------.------.---.-----  159388719</w:t>
      </w:r>
    </w:p>
    <w:p>
      <w:r>
        <w:t>1        93124142   .----.-.--.----.---.-----.-.----.---.------.------G---.-----  93124154</w:t>
      </w:r>
    </w:p>
    <w:p>
      <w:r>
        <w:t>1        23312464   .----.-.--.----.---G-----.-.----.---.------.------G---T-----  23312452</w:t>
      </w:r>
    </w:p>
    <w:p>
      <w:r>
        <w:t>1        194723364  .----.-.--.----.---.-----.-.----.---.------.------G---.-----  194723352</w:t>
      </w:r>
    </w:p>
    <w:p>
      <w:r>
        <w:t>1        90177422   .----.-.--.----.---.-----.-.----T---.------.------.---T-----  90177434</w:t>
      </w:r>
    </w:p>
    <w:p>
      <w:r>
        <w:t>1        3122183    .----.-.--.----.---.-----.-.----.---.------T------G---.-----  3122195</w:t>
      </w:r>
    </w:p>
    <w:p>
      <w:r>
        <w:t>1        10358828   .----.-.--.----.---.-----.-.----.---.------G------G---.-----  10358840</w:t>
      </w:r>
    </w:p>
    <w:p>
      <w:r>
        <w:t>1        152294453  .----.-.--A----.---.-----.-.----.---.------T------G---T-----  152294441</w:t>
      </w:r>
    </w:p>
    <w:p>
      <w:r>
        <w:t>1        78813195   .----.-.--.----G---.-----.-.----.---.------.------.---G-----  78813207</w:t>
      </w:r>
    </w:p>
    <w:p>
      <w:r>
        <w:t>1        132998153  .----.-.--.----.---.-----.-.----.---.------T------G---.-----  132998141</w:t>
      </w:r>
    </w:p>
    <w:p>
      <w:r>
        <w:t>1        156357226  .----.-.--.----.---.-----.-.----.---.------T------G---T-----  156357214</w:t>
      </w:r>
    </w:p>
    <w:p>
      <w:r>
        <w:t>1        173582063  .----.-.--.----.---.-----.-.----.---.------.------.---.-----  173582075</w:t>
      </w:r>
    </w:p>
    <w:p>
      <w:r>
        <w:t>1        168560420  .----.-.--.----G---.-----.-G----.---.-------------T---G-----  168560431</w:t>
      </w:r>
    </w:p>
    <w:p>
      <w:r>
        <w:t>1        2645489    G----.-.--.----.---G-----.-.----.---.------G------G---.-----  2645477</w:t>
      </w:r>
    </w:p>
    <w:p>
      <w:r>
        <w:t>1        160361723  .----.-.--.----.---.-----.-.----.---.------T------G---T-----  160361735</w:t>
      </w:r>
    </w:p>
    <w:p>
      <w:r>
        <w:t>1        9044620    .----.-.--.----.---G-----.-.----.---.------.                  9044630</w:t>
      </w:r>
    </w:p>
    <w:p>
      <w:r>
        <w:t>1        164072848  .----.-.--.----.---.-----.-.----.---.------.------.---.-----  164072836</w:t>
      </w:r>
    </w:p>
    <w:p>
      <w:r>
        <w:t>1        81711254   .----.-.--.----.---.-----.-.----.---.------.------.---.-----  81711266</w:t>
      </w:r>
    </w:p>
    <w:p>
      <w:r>
        <w:t>1        17541635   .----.-.--.----G---.-----.-.----.---.------T------G---T-----  17541623</w:t>
      </w:r>
    </w:p>
    <w:p>
      <w:r>
        <w:t>1        11578431   .----T-.--.----.---.-----.-.----.---.------.------G---T-----  11578443</w:t>
      </w:r>
    </w:p>
    <w:p>
      <w:r>
        <w:t>1        305628     .----.-.--.----.---G-----.-.----.---.------.------G---.-----  305616</w:t>
      </w:r>
    </w:p>
    <w:p>
      <w:r>
        <w:t>1        198365072  .----.-.--.----.---.-----.-.----.---.------G------G---G-----  198365084</w:t>
      </w:r>
    </w:p>
    <w:p>
      <w:r>
        <w:t>1        163680263  .----.-.--.----.---.-----.-.----.---.------.------G---T-----  163680251</w:t>
      </w:r>
    </w:p>
    <w:p>
      <w:r>
        <w:t>1        190289717  .----.-.--.----.---.-----A-.----.---.------.------.---T-----  190289729</w:t>
      </w:r>
    </w:p>
    <w:p>
      <w:r>
        <w:t>1        74027174   .----.-.--.----.---.-----.-.----.---.------.----------.-----  74027163</w:t>
      </w:r>
    </w:p>
    <w:p>
      <w:r>
        <w:t>1        133229261  .----.-.--.----.---.-----.-.----.---.------T------G---T-----  133229249</w:t>
      </w:r>
    </w:p>
    <w:p>
      <w:r>
        <w:t>1        4389736    .----.-.--.----.---.-----.-.----.---.------.------.---G-----  4389724</w:t>
      </w:r>
    </w:p>
    <w:p>
      <w:r>
        <w:t>1        63020809   .----.-.--.----.---.-----.-.----.---.------.------.---.-----  63020797</w:t>
      </w:r>
    </w:p>
    <w:p>
      <w:r>
        <w:t>1        140905122  .----.-.--.----.---.-----.-.----.---.------.------.---T-----  140905110</w:t>
      </w:r>
    </w:p>
    <w:p>
      <w:r>
        <w:t>1        24658949   .----.-.--.----.---.-----.-.----.---.------.------G---A-----  24658937</w:t>
      </w:r>
    </w:p>
    <w:p>
      <w:r>
        <w:t>1        60076534   .----.-.--.----.---.-----.-.----.---.------.------.---T-----  60076522</w:t>
      </w:r>
    </w:p>
    <w:p>
      <w:r>
        <w:t>1        201198354  .----.-.--.----.---.-----.-.----.---.------.------.---A-----  201198366</w:t>
      </w:r>
    </w:p>
    <w:p>
      <w:r>
        <w:t>1        57087444   .----.-.--.----.---.-----.-.----.---.------.------.---G-----  57087432</w:t>
      </w:r>
    </w:p>
    <w:p>
      <w:r>
        <w:t>1        14780319   .----.-.--.----.---.-----.-.----A---.------.------.---.-----  14780307</w:t>
      </w:r>
    </w:p>
    <w:p>
      <w:r>
        <w:t>1        100930259  .----.-C--.----.---.-----.-.----.---.------T------T---.-----  100930247</w:t>
      </w:r>
    </w:p>
    <w:p>
      <w:r>
        <w:t>1        9957408    .----.-G--.----.---.-----.-.----T---.------.------T---.-----  9957420</w:t>
      </w:r>
    </w:p>
    <w:p>
      <w:r>
        <w:t>1        54059407   .----.-.--.----.---.-----.-.----.---.------.------.---A-----  54059395</w:t>
      </w:r>
    </w:p>
    <w:p>
      <w:r>
        <w:t>1        259667     .----.-.--.----.---G-----.-.----.---.------T------G---.-----  259655</w:t>
      </w:r>
    </w:p>
    <w:p>
      <w:r>
        <w:t>1        57244528   ---------------.---.-----.-.----.---.------.------G---T-----  57244536</w:t>
      </w:r>
    </w:p>
    <w:p>
      <w:r>
        <w:t>1        187696647  .----.-.--.----.---.-----.-.----.---.------.------T---T-----  187696635</w:t>
      </w:r>
    </w:p>
    <w:p>
      <w:r>
        <w:t>1        166598371  .----.-.--T----G---.-----.-.----.---.------.------.---.-----  166598383</w:t>
      </w:r>
    </w:p>
    <w:p>
      <w:r>
        <w:t>1        59585294   T----.-.--.----.---C-----.-.----.---.------.------G---.-----  59585306</w:t>
      </w:r>
    </w:p>
    <w:p>
      <w:r>
        <w:t>1        197112708  .----.-.--.----.---.-----.-.----.---.------.------G---G-----  197112696</w:t>
      </w:r>
    </w:p>
    <w:p>
      <w:r>
        <w:t>1        62958153   .----.-.--T----.---.-----.-.----.---.------.------T---.-----  62958141</w:t>
      </w:r>
    </w:p>
    <w:p>
      <w:r>
        <w:t>1        127662444  .----.-.--.----.---.-----.-.----.---.------.------G---.-----  127662432</w:t>
      </w:r>
    </w:p>
    <w:p>
      <w:r>
        <w:t>1        142045124  .----.-.--.----.---.-----.-.----.---.------.------.---.-----  142045112</w:t>
      </w:r>
    </w:p>
    <w:p>
      <w:r>
        <w:t>1        84168030   .----.-.--.----.---.-----.-.----.---.------.------G---A-----  84168042</w:t>
      </w:r>
    </w:p>
    <w:p>
      <w:r>
        <w:t>1        152563175  .----.-.--.----.---.-----.-.----.---.------T------G---.-----  152563163</w:t>
      </w:r>
    </w:p>
    <w:p>
      <w:r>
        <w:t>1        129917113  .----.-.--.----.---.-----.-.----.---.------T------G---T-----  129917125</w:t>
      </w:r>
    </w:p>
    <w:p>
      <w:r>
        <w:t>1        112697887  .----.-.--.----.---.-----.-.----.---.------.------.---.-----  112697875</w:t>
      </w:r>
    </w:p>
    <w:p>
      <w:r>
        <w:t>1        78840426   .----.-G--.----.---.-----.-.----.                             78840434</w:t>
      </w:r>
    </w:p>
    <w:p>
      <w:r>
        <w:t>1        116105936  .----.-.--.----.---.-----.-.----.---.------T------G---G-----  116105948</w:t>
      </w:r>
    </w:p>
    <w:p>
      <w:r>
        <w:t>1        60232084   .----.-.--.----.---.-----.-.----.---.------.------G---T-----  60232096</w:t>
      </w:r>
    </w:p>
    <w:p>
      <w:r>
        <w:t>1        181023612  .----.-.--.----.---.-----A-.----.---.------.------.---T-----  181023600</w:t>
      </w:r>
    </w:p>
    <w:p>
      <w:r>
        <w:t>1        123131475  .----.-.--.----.---C-----.-T----.---.------.------T---G-----  123131463</w:t>
      </w:r>
    </w:p>
    <w:p>
      <w:r>
        <w:t>1        189981829  .----.-.--.----.---.-----.-.----.---.------.------T---.-----  189981817</w:t>
      </w:r>
    </w:p>
    <w:p>
      <w:r>
        <w:t>1        155976975  .----.-.--.----.---.-----.-.----.---.------.------.---------  155976986</w:t>
      </w:r>
    </w:p>
    <w:p>
      <w:r>
        <w:t>1        198362948  .---------.----.---.-----.-.----.---.------.------G---.-----  198362938</w:t>
      </w:r>
    </w:p>
    <w:p>
      <w:r>
        <w:t>1        69896484   .----.-.--.----.---.-----.-.----.---.------.------G---.-----  69896496</w:t>
      </w:r>
    </w:p>
    <w:p>
      <w:r>
        <w:t>1        7274963    .----.-.--.----.---.-----.-.----.---.------.------G---T-----  7274951</w:t>
      </w:r>
    </w:p>
    <w:p>
      <w:r>
        <w:t>1        6760187    .----.-.--.----.---.-----.-G----.---.------T------G---.-----  6760199</w:t>
      </w:r>
    </w:p>
    <w:p>
      <w:r>
        <w:t>1        177878921  .----.-.--.----.---.-----.-.----.---.------.------G---G-----  177878933</w:t>
      </w:r>
    </w:p>
    <w:p>
      <w:r>
        <w:t>1        77343346   .----.-.--.----.---.-----.-.----.---.------.------C---T-----  77343358</w:t>
      </w:r>
    </w:p>
    <w:p>
      <w:r>
        <w:t>1        60904406   .----.-.--.----.---.-----.-.----.---.------.------.---.-----  60904394</w:t>
      </w:r>
    </w:p>
    <w:p>
      <w:r>
        <w:t>1        122600061  .----.-.--.----.---.-----.-.----.---.------.------G---.-----  122600049</w:t>
      </w:r>
    </w:p>
    <w:p>
      <w:r>
        <w:t>1        186711836  .----.-.--.----.---.-----.-.                                  186711829</w:t>
      </w:r>
    </w:p>
    <w:p>
      <w:r>
        <w:t>1        9308679    .----.-.--.----.---.-----.-.----.---.------.----------G-----  9308668</w:t>
      </w:r>
    </w:p>
    <w:p>
      <w:r>
        <w:t>1        198800182  .----.-.--.----.---.-----.-.----.---.------T------G---G-----  198800170</w:t>
      </w:r>
    </w:p>
    <w:p>
      <w:r>
        <w:t>1        127444566  .----.-.--.----.---.-----.-.----.---.------.------G---.-----  127444554</w:t>
      </w:r>
    </w:p>
    <w:p>
      <w:r>
        <w:t>1        57287744   .----.-.--T----G---.-----.-.----T---.------.------G---.-----  57287756</w:t>
      </w:r>
    </w:p>
    <w:p>
      <w:r>
        <w:t>1        88432410   .----.-.--.----G---.-----.-A----.---.------.------G---.-----  88432422</w:t>
      </w:r>
    </w:p>
    <w:p>
      <w:r>
        <w:t>1        135973007  .----.-.--.----.---.-----.-A----.---.------T------.---T-----  135973019</w:t>
      </w:r>
    </w:p>
    <w:p>
      <w:r>
        <w:t>1        4683660    .----.-.--.----.---.-----.-.----.---.------.------G---.-----  4683672</w:t>
      </w:r>
    </w:p>
    <w:p>
      <w:r>
        <w:t>1        85206112   .----.-.--.----.---.-----.-.----.---.------.------.---T-----  85206124</w:t>
      </w:r>
    </w:p>
    <w:p>
      <w:r>
        <w:t>1        60394094   .----.-.--.----.---.-----.-.----.---.------.------.---.-----  60394082</w:t>
      </w:r>
    </w:p>
    <w:p>
      <w:r>
        <w:t>1        425567     .----.-.--.----.---.-----A-.----.---.------.------.---T-----  425579</w:t>
      </w:r>
    </w:p>
    <w:p>
      <w:r>
        <w:t>1        181577739  .----.-.--.----.---.-----A-.----.---.------T------G---T-----  181577751</w:t>
      </w:r>
    </w:p>
    <w:p>
      <w:r>
        <w:t>1        192251136  .----.-.--.----.---.-----.-.----.---.------.----------G-----  192251125</w:t>
      </w:r>
    </w:p>
    <w:p>
      <w:r>
        <w:t>1        128458291  T----.-.--.----.---.-----T-T----T---.------T------G---.-----  128458303</w:t>
      </w:r>
    </w:p>
    <w:p>
      <w:r>
        <w:t>1        196182443  .----.-.--.----.---.-----.-.----.---.------.------G---.-----  196182431</w:t>
      </w:r>
    </w:p>
    <w:p>
      <w:r>
        <w:t>1        59881603   .----.-.--.----C---.-----.-.----.---.------.------G---.-----  59881591</w:t>
      </w:r>
    </w:p>
    <w:p>
      <w:r>
        <w:t>1        91096372   .----.-.--.----.---.-----.-.----.---.------.------.---T-----  91096384</w:t>
      </w:r>
    </w:p>
    <w:p>
      <w:r>
        <w:t>1        61849144   .----.-.--.----.---.-----.-.----.---.------.----------.-----  61849133</w:t>
      </w:r>
    </w:p>
    <w:p>
      <w:r>
        <w:t>1        109776057  .----.-.--.----.---.-----.-.----.---.------.------G---G-----  109776069</w:t>
      </w:r>
    </w:p>
    <w:p>
      <w:r>
        <w:t>1        78733880   .----.-.--.----.---A-----.-.----.---.------T------G---T-----  78733868</w:t>
      </w:r>
    </w:p>
    <w:p>
      <w:r>
        <w:t>1        91079605   .----.-.--.----.---.-----.-.----.---.------.------G---.-----  91079617</w:t>
      </w:r>
    </w:p>
    <w:p>
      <w:r>
        <w:t>1        119407422  .----.-.--.----.---.-----.-.----.---.------T------G---T-----  119407410</w:t>
      </w:r>
    </w:p>
    <w:p>
      <w:r>
        <w:t>1        19877776   .----.-.--.----G---.-----.-.----.---.------.------T---G-----  19877764</w:t>
      </w:r>
    </w:p>
    <w:p>
      <w:r>
        <w:t>1        4372099    .----.-.--.----.---.-----.-.----.---.------.------G---.-----  4372087</w:t>
      </w:r>
    </w:p>
    <w:p>
      <w:r>
        <w:t>1        125543136                     .-----.-.----.---.------.------G---.-----  125543129</w:t>
      </w:r>
    </w:p>
    <w:p>
      <w:r>
        <w:t>1        194435954  .----.-.--.----.---.-----A-.----.---.------.------.---T-----  194435942</w:t>
      </w:r>
    </w:p>
    <w:p>
      <w:r>
        <w:t>1        174139872  .----.-G--.----.---.-----.-.----.---.------.                  174139862</w:t>
      </w:r>
    </w:p>
    <w:p>
      <w:r>
        <w:t>1        201584653  .----.-.--.----.---.-----.-.----.---.------.------.---.-----  201584665</w:t>
      </w:r>
    </w:p>
    <w:p>
      <w:r>
        <w:t>1        134592088  .----.-.--.----.---.-----.-.----.---A------.------.           134592077</w:t>
      </w:r>
    </w:p>
    <w:p>
      <w:r>
        <w:t>1        198611063  .                                                             198611063</w:t>
      </w:r>
    </w:p>
    <w:p>
      <w:r>
        <w:t>1        61982237   .----T-G--A----.---.-----.-.----.---A------.------.GCG.-----  61982222</w:t>
      </w:r>
    </w:p>
    <w:p>
      <w:r>
        <w:t>1        93005439   .----.-T--.----.---.-----.-.----.                             93005447</w:t>
      </w:r>
    </w:p>
    <w:p>
      <w:r>
        <w:t>1        98286898   .----.-.--.----.---.-----.-.----.---A------.------.           98286887</w:t>
      </w:r>
    </w:p>
    <w:p>
      <w:r>
        <w:t>1        137225860  .----.-G--.----.CGC.-----.-.----.---.GG----.------G---.-----  137225843</w:t>
      </w:r>
    </w:p>
    <w:p>
      <w:r>
        <w:t>1        155535462  .----.-.--.----G---.-----.-.                                  155535469</w:t>
      </w:r>
    </w:p>
    <w:p>
      <w:r>
        <w:t>1        137761132  .                                                             137761132</w:t>
      </w:r>
    </w:p>
    <w:p>
      <w:r>
        <w:t>1        146720102  .----T-G--.----.---.-----.-.----.---.------.------.           146720091</w:t>
      </w:r>
    </w:p>
    <w:p>
      <w:r>
        <w:t>1        134356950  .----.-.--.----.---.-----.-.----.---A------.------.           134356939</w:t>
      </w:r>
    </w:p>
    <w:p>
      <w:r>
        <w:t>1        19083756   .----T-G--A----.---.-----.-.----.---A------T------.---G-----  19083744</w:t>
      </w:r>
    </w:p>
    <w:p>
      <w:r>
        <w:t>1        56771409   .----.-.--.----.---.                                          56771414</w:t>
      </w:r>
    </w:p>
    <w:p>
      <w:r>
        <w:t>1        58276753   .----.-.--.----.---.-----.-.----.---G------.------G---.-----  58276765</w:t>
      </w:r>
    </w:p>
    <w:p>
      <w:r>
        <w:t>21       31945494   T----.-.--.----.---.-----.-.----.---.------.------.---T-----  31945482</w:t>
      </w:r>
    </w:p>
    <w:p>
      <w:r>
        <w:t>21       11734397   .----.-.--.----.---.-----.-.----.---.------T------G---T-----  11734385</w:t>
      </w:r>
    </w:p>
    <w:p>
      <w:r>
        <w:t>21       132313890  .----.-.--.----.---.-----.-.----.---.------.------.---T-----  132313902</w:t>
      </w:r>
    </w:p>
    <w:p>
      <w:r>
        <w:t>21       53501437   A----.-.--T----.---A-----.-.----T---.------T------G---G-----  53501449</w:t>
      </w:r>
    </w:p>
    <w:p>
      <w:r>
        <w:t>21       62060171   .----.-.--.----.---.-----.-.----.---.------T------G---G-----  62060183</w:t>
      </w:r>
    </w:p>
    <w:p>
      <w:r>
        <w:t>21       33027968   .----.-.--.----.---.-----.-.----.---.------.------G---T-----  33027980</w:t>
      </w:r>
    </w:p>
    <w:p>
      <w:r>
        <w:t>21       71550692   .----.-.--.----.---.-----.-.----.---.------T------G---T-----  71550680</w:t>
      </w:r>
    </w:p>
    <w:p>
      <w:r>
        <w:t>21       43191349   .----.-.--.----.---.-----.-.----.---.------.------C---.-----  43191337</w:t>
      </w:r>
    </w:p>
    <w:p>
      <w:r>
        <w:t>21       125824865  .----.-.--.----.---.-----.-.----.---.------.------.---G-----  125824877</w:t>
      </w:r>
    </w:p>
    <w:p>
      <w:r>
        <w:t>21       90361000   .----.-.--.----.---.-----.-.----.---.------.------.---.-----  90361012</w:t>
      </w:r>
    </w:p>
    <w:p>
      <w:r>
        <w:t>21       122922864  .----.-.--.----.---.-----.-T----G---.------.------.---T-----  122922852</w:t>
      </w:r>
    </w:p>
    <w:p>
      <w:r>
        <w:t>21       19454281   .----T-.--.----.---.-----.-.----.---.------.------G---T-----  19454293</w:t>
      </w:r>
    </w:p>
    <w:p>
      <w:r>
        <w:t>21       83380625   .----.-.--.----.---.-----.-.----.---.------T------G---G-----  83380613</w:t>
      </w:r>
    </w:p>
    <w:p>
      <w:r>
        <w:t>21       70433605   T----.-.--.----.---.-----.-.----.---.------T------G---------  70433616</w:t>
      </w:r>
    </w:p>
    <w:p>
      <w:r>
        <w:t>21       114729139  .----.-.--.----.---.-----.-.----.G--.GTGG--.------.---.-----  114729156</w:t>
      </w:r>
    </w:p>
    <w:p>
      <w:r>
        <w:t>21       38606021   .----.-.--.----.---.-----.-.----.---.------.------.---.-----  38606009</w:t>
      </w:r>
    </w:p>
    <w:p>
      <w:r>
        <w:t>21       107084161  .----.-.--.----.---.-----.-.----.---.------.------.---.-----  107084173</w:t>
      </w:r>
    </w:p>
    <w:p>
      <w:r>
        <w:t>21       101656056  .----T-.--.----.---.-----.-.----.---.------.------.---T-----  101656044</w:t>
      </w:r>
    </w:p>
    <w:p>
      <w:r>
        <w:t>21       9870607    T----.-.--.----.---.-----.-.----.---.------T------.---.-----  9870595</w:t>
      </w:r>
    </w:p>
    <w:p>
      <w:r>
        <w:t>21       84579862   .----.-.--.----.---.-----.-.----.---.------.------G---G-----  84579850</w:t>
      </w:r>
    </w:p>
    <w:p>
      <w:r>
        <w:t>21       107418302  .----.-.--.----.---.-----.-.----.---.------T------G---T-----  107418314</w:t>
      </w:r>
    </w:p>
    <w:p>
      <w:r>
        <w:t>21       27907088   .----.-.--.----.---.-----.-.----.---.------T------G---T-----  27907076</w:t>
      </w:r>
    </w:p>
    <w:p>
      <w:r>
        <w:t>21       115719524  .----.-.--.----.---.-----.-T----.---.------.------.---T-----  115719512</w:t>
      </w:r>
    </w:p>
    <w:p>
      <w:r>
        <w:t>21       5033584    .----.-.--T----G---.-----.-.----.                             5033576</w:t>
      </w:r>
    </w:p>
    <w:p>
      <w:r>
        <w:t>21       14347114   .----.-.--.----.---.-----.-.----.---.------.------G---.-----  14347102</w:t>
      </w:r>
    </w:p>
    <w:p>
      <w:r>
        <w:t>21       81356615   .----.-.--.----.---.-----.-.----.---.------.------.---.-----  81356627</w:t>
      </w:r>
    </w:p>
    <w:p>
      <w:r>
        <w:t>21       17398640   .----.-.--.----.---.-----.-.----.---.------.------.---.-----  17398628</w:t>
      </w:r>
    </w:p>
    <w:p>
      <w:r>
        <w:t>21       89091999   .----.-.--.----.---.-----.-.----.---.------.------.---T-----  89092011</w:t>
      </w:r>
    </w:p>
    <w:p>
      <w:r>
        <w:t>21       57047741   .----.-.--.----.---.-----.-.----.---.------.------.---G-----  57047729</w:t>
      </w:r>
    </w:p>
    <w:p>
      <w:r>
        <w:t>21       9789893    .----.-.--.----G---G-----.-.----.---.------T------G---.-----  9789881</w:t>
      </w:r>
    </w:p>
    <w:p>
      <w:r>
        <w:t>21       18544620   .----.-.--.----.---.-----.-.----.---.------.------.---.-----  18544632</w:t>
      </w:r>
    </w:p>
    <w:p>
      <w:r>
        <w:t>21       85383103   .----.-.--.----.---A-----.-.----.---.------.------.---T-----  85383115</w:t>
      </w:r>
    </w:p>
    <w:p>
      <w:r>
        <w:t>21       10028558   .----.-.--.----.---.                                          10028553</w:t>
      </w:r>
    </w:p>
    <w:p>
      <w:r>
        <w:t>21       41822718   .----.-.--.----.---.-----.-.----.---.------.------G---.-----  41822730</w:t>
      </w:r>
    </w:p>
    <w:p>
      <w:r>
        <w:t>21       28652298   .----.-.--.----.---.-----.-.----.---.------.------.---T-----  28652310</w:t>
      </w:r>
    </w:p>
    <w:p>
      <w:r>
        <w:t>21       91650143   .----.-.--.----.---.-----.-.----.---.------.------G---G-----  91650131</w:t>
      </w:r>
    </w:p>
    <w:p>
      <w:r>
        <w:t>21       96824092   .----.-.--.----.---.-----.-.----.---.------.------G---.-----  96824104</w:t>
      </w:r>
    </w:p>
    <w:p>
      <w:r>
        <w:t>21       78014557   .----.-.--.----.---.-----A-.----.---.------A------G---.-----  78014569</w:t>
      </w:r>
    </w:p>
    <w:p>
      <w:r>
        <w:t>21       41536721   .----.-C--T----G---.-----.-.----.---.------T------G---G-----  41536709</w:t>
      </w:r>
    </w:p>
    <w:p>
      <w:r>
        <w:t>21       116257694  .----.-.--.----.---.-----.-.----.---.------.------G---G-----  116257682</w:t>
      </w:r>
    </w:p>
    <w:p>
      <w:r>
        <w:t>21       8263708    .----.-.--.----.---.-----.-A----.---.------.------G---T-----  8263720</w:t>
      </w:r>
    </w:p>
    <w:p>
      <w:r>
        <w:t>21       11461230   .----.-.--.----G---.-----.-.----.---.------.------G---T-----  11461242</w:t>
      </w:r>
    </w:p>
    <w:p>
      <w:r>
        <w:t>21       94370155   .----.-.--.----.---.-----.-.----.---.------.------G---T-----  94370143</w:t>
      </w:r>
    </w:p>
    <w:p>
      <w:r>
        <w:t>21       28099507   .----.-.--.----.---.-----.-.----.---.------.------G---T-----  28099519</w:t>
      </w:r>
    </w:p>
    <w:p>
      <w:r>
        <w:t>21       14508344   .----.-.--T----.---.-----.-.----.---.------.------.---.-----  14508332</w:t>
      </w:r>
    </w:p>
    <w:p>
      <w:r>
        <w:t>21       14855216   .----.-.--.----.---.-----.-.----.---.------.------G---T-----  14855228</w:t>
      </w:r>
    </w:p>
    <w:p>
      <w:r>
        <w:t>21       22251129   .----.-.--.----.---.-----.-.----.---.------.------C---T-----  22251141</w:t>
      </w:r>
    </w:p>
    <w:p>
      <w:r>
        <w:t>21       38515696   .----.-.--.----.---.-----.-.----.---.------.------.---T-----  38515708</w:t>
      </w:r>
    </w:p>
    <w:p>
      <w:r>
        <w:t>21       110535661  .----.-.--.----.---.-----.-.----.---.------.----------G-----  110535650</w:t>
      </w:r>
    </w:p>
    <w:p>
      <w:r>
        <w:t>21       126346144  .----.-.--.----.---.-----.-.----.---.------.------G---T-----  126346156</w:t>
      </w:r>
    </w:p>
    <w:p>
      <w:r>
        <w:t>21       115195562  .----.-.--.----C---.-----.-.----.---.------.------.---.-----  115195574</w:t>
      </w:r>
    </w:p>
    <w:p>
      <w:r>
        <w:t>21       114088334  .----.-.--.----.---.-----.-.----.---.------.------G---.-----  114088346</w:t>
      </w:r>
    </w:p>
    <w:p>
      <w:r>
        <w:t>21       41317362   .----.-.--.----G---.-----.-.----.---.------.------G---T-----  41317350</w:t>
      </w:r>
    </w:p>
    <w:p>
      <w:r>
        <w:t>21       4430191    .----.-.--T----.---.-----.-.----.---.------.------.---.-----  4430203</w:t>
      </w:r>
    </w:p>
    <w:p>
      <w:r>
        <w:t>21       129840331  .----.-.--.----.---A-----.-.----.---.------T------G---.-----  129840343</w:t>
      </w:r>
    </w:p>
    <w:p>
      <w:r>
        <w:t>21       60674145   .----.-.--.----.---.-----.-.----.---C------.------.---.-----  60674133</w:t>
      </w:r>
    </w:p>
    <w:p>
      <w:r>
        <w:t>21       61475209   .----.-.--.----.---.-----.-.----.---.------.------G---G-----  61475221</w:t>
      </w:r>
    </w:p>
    <w:p>
      <w:r>
        <w:t>21       34627681   .----T-G--.----.---.-----A-.----.---.------.------.---.-----  34627693</w:t>
      </w:r>
    </w:p>
    <w:p>
      <w:r>
        <w:t>21       108643150  .----.-.--T----G---.-----.-.----.---.------T------.---.-----  108643162</w:t>
      </w:r>
    </w:p>
    <w:p>
      <w:r>
        <w:t>21       113384471  .----.-.--.----.---.-----.-.----.---.------.------.---.-----  113384459</w:t>
      </w:r>
    </w:p>
    <w:p>
      <w:r>
        <w:t>21       18954038   .----.-.--.----.---.-----.-.----.---.------.------.---T-----  18954050</w:t>
      </w:r>
    </w:p>
    <w:p>
      <w:r>
        <w:t>21       108367487  .----.-.--.----.---.-----.-.----.---.------.------G---T-----  108367499</w:t>
      </w:r>
    </w:p>
    <w:p>
      <w:r>
        <w:t>21       16462398   .----.-G--.----.---.-----.-.----.---.------T------G---.-----  16462386</w:t>
      </w:r>
    </w:p>
    <w:p>
      <w:r>
        <w:t>21       64292184   .----.-.--.----.---.-----.-.----.---.------.------G---.-----  64292196</w:t>
      </w:r>
    </w:p>
    <w:p>
      <w:r>
        <w:t>21       6833046    .----.-T--.----G---.-----.-.----.---.------.------.---.-----  6833058</w:t>
      </w:r>
    </w:p>
    <w:p>
      <w:r>
        <w:t>21       127188763  .----.-.--.----G---.-----.-.----.---.------.------G---.-----  127188775</w:t>
      </w:r>
    </w:p>
    <w:p>
      <w:r>
        <w:t>21       131749623  .----.-.--.----G---.-----.-.----.---.------.------C---T-----  131749635</w:t>
      </w:r>
    </w:p>
    <w:p>
      <w:r>
        <w:t>21       230291     .----.-.--.----.---.-----.-.----.---.------.------.---A-----  230303</w:t>
      </w:r>
    </w:p>
    <w:p>
      <w:r>
        <w:t>21       33712508   .----.-.--.----.---.-----.-.----.---.------.------G---T-----  33712520</w:t>
      </w:r>
    </w:p>
    <w:p>
      <w:r>
        <w:t>21       33905474   .----.-.--.----.---.-----.-.----.---.------.------G---T-----  33905462</w:t>
      </w:r>
    </w:p>
    <w:p>
      <w:r>
        <w:t>21       4146974    .----.-.--.----.---.-----.-.----.---.------.------G---T-----  4146962</w:t>
      </w:r>
    </w:p>
    <w:p>
      <w:r>
        <w:t>21       37161322   .----.-.--.----.---.-----.-A----.---.------.------G---T-----  37161334</w:t>
      </w:r>
    </w:p>
    <w:p>
      <w:r>
        <w:t>21       118664154  .----.-.--.----.---.-----.-.----.---.------.------G---.-----  118664142</w:t>
      </w:r>
    </w:p>
    <w:p>
      <w:r>
        <w:t>21       107621777  .----.-.--.----.---.-----.-.----.---A------.------G---.-----  107621789</w:t>
      </w:r>
    </w:p>
    <w:p>
      <w:r>
        <w:t>21       119717917  .----.-G--.----.---.-----.-.----.---.------.------.---A-----  119717929</w:t>
      </w:r>
    </w:p>
    <w:p>
      <w:r>
        <w:t>21       94196278   .----.-.--.----.---.-----.-.----T---.------T------G---T-----  94196290</w:t>
      </w:r>
    </w:p>
    <w:p>
      <w:r>
        <w:t>21       123049470  .----.-.--.----.---.-----A-.----.---.------.------.---.-----  123049482</w:t>
      </w:r>
    </w:p>
    <w:p>
      <w:r>
        <w:t>21       8305658    .----.-.--.----.---.-----.-.----.---.------.------G---.-----  8305646</w:t>
      </w:r>
    </w:p>
    <w:p>
      <w:r>
        <w:t>21       102151154  .----.-.--.----.---.-----.-T----.---.------.------.---G-----  102151166</w:t>
      </w:r>
    </w:p>
    <w:p>
      <w:r>
        <w:t>21       16579909   .----.-.--.----.---.-----.-.----.---.------T------G---.-----  16579897</w:t>
      </w:r>
    </w:p>
    <w:p>
      <w:r>
        <w:t>21       16619338   .----.-.--.----.---.-----.-.----.---.------T------G---.-----  16619326</w:t>
      </w:r>
    </w:p>
    <w:p>
      <w:r>
        <w:t>21       96439842   .----.-.--.----.---.-----.-.----.---.------.------.---.-----  96439854</w:t>
      </w:r>
    </w:p>
    <w:p>
      <w:r>
        <w:t>21       75247716   .----.-.--.----.---.-----.-.----.---.------.------.---.-----  75247728</w:t>
      </w:r>
    </w:p>
    <w:p>
      <w:r>
        <w:t>21       76500235   .----.-.--.----.---.-----.-.----.---.------.------.---T-----  76500247</w:t>
      </w:r>
    </w:p>
    <w:p>
      <w:r>
        <w:t>21       63435668   .----.-.--.----G---.-----.-.----.---.------T------G---.-----  63435656</w:t>
      </w:r>
    </w:p>
    <w:p>
      <w:r>
        <w:t>21       21593610   .----.-.--.----.---.-----.-.----.---.------T------G---.-----  21593622</w:t>
      </w:r>
    </w:p>
    <w:p>
      <w:r>
        <w:t>21       112686011  .----.-.--.----.---.-----.-.----.---.------.------G---G-----  112685999</w:t>
      </w:r>
    </w:p>
    <w:p>
      <w:r>
        <w:t>21       2228761    .----.-------------------.-G----.----------.------.---------  2228755</w:t>
      </w:r>
    </w:p>
    <w:p>
      <w:r>
        <w:t>21       41770322   .----.-.--.----.---.-----.-.----.---.------.------.---.-----  41770334</w:t>
      </w:r>
    </w:p>
    <w:p>
      <w:r>
        <w:t>21       2045398    .----.-.--.----.---G-----.-.----.---.------G------G---T-----  2045410</w:t>
      </w:r>
    </w:p>
    <w:p>
      <w:r>
        <w:t>21       24609504   .----.-.--.----.---.-----.-.----.---.------.------T---T-----  24609516</w:t>
      </w:r>
    </w:p>
    <w:p>
      <w:r>
        <w:t>21       69027744   .----.-.--.----.---.-----A-.----.---.------T------G---.-----  69027732</w:t>
      </w:r>
    </w:p>
    <w:p>
      <w:r>
        <w:t>21       109860257  .----.-.--.----.---.-----.-.----.---.------.------.---.-----  109860245</w:t>
      </w:r>
    </w:p>
    <w:p>
      <w:r>
        <w:t>21       45590608   .----.-.--.----G---.-----.----------.-----------------.-----  45590616</w:t>
      </w:r>
    </w:p>
    <w:p>
      <w:r>
        <w:t>21       42923008   .----.-.--.----.---.-----.-.----.---.------.------.---.-----  42922996</w:t>
      </w:r>
    </w:p>
    <w:p>
      <w:r>
        <w:t>21       39903939   .----.-.--.----.---.-----.-G----.---.------.------.---T-----  39903927</w:t>
      </w:r>
    </w:p>
    <w:p>
      <w:r>
        <w:t>21       45640010   .----.-.--.----.---.-----.-.----.---.------.------.---.-----  45640022</w:t>
      </w:r>
    </w:p>
    <w:p>
      <w:r>
        <w:t>21       121764074  .----.-.--.----.---.-----.-.----.---.------.------G---.C----  121764061</w:t>
      </w:r>
    </w:p>
    <w:p>
      <w:r>
        <w:t>21       27376071   .----T-G--.----.---.-----.-.----.---.                         27376080</w:t>
      </w:r>
    </w:p>
    <w:p>
      <w:r>
        <w:t>21       65601159   .----.-.--.----.---.-----.-.----T---G------.------.---T-----  65601147</w:t>
      </w:r>
    </w:p>
    <w:p>
      <w:r>
        <w:t>21       70955456   .----.-.--.----.---.-----.-T----.---.------.----------.-----  70955467</w:t>
      </w:r>
    </w:p>
    <w:p>
      <w:r>
        <w:t>21       115192928  .----.-.--.----.---.-----.-.                                  115192921</w:t>
      </w:r>
    </w:p>
    <w:p>
      <w:r>
        <w:t>21       8099115    .----.-.--.----.---.-----.-.----.                             8099123</w:t>
      </w:r>
    </w:p>
    <w:p>
      <w:r>
        <w:t>21       42384072   .----.-.--.----.---.-----.-.                                  42384065</w:t>
      </w:r>
    </w:p>
    <w:p>
      <w:r>
        <w:t>21       1138402    .----.-T--.----.---.-----.-.----.---.                         1138393</w:t>
      </w:r>
    </w:p>
    <w:p>
      <w:r>
        <w:t>21       94994181   .----.-T--.----.---.-----.-.----.---A------.------.           94994170</w:t>
      </w:r>
    </w:p>
    <w:p>
      <w:r>
        <w:t>21       102795891  .----.-.--.----.---.-----.-.----.---G------.------.           102795880</w:t>
      </w:r>
    </w:p>
    <w:p>
      <w:r>
        <w:t>21       101291704  .----T-G--.----.---.-----.-.                                  101291711</w:t>
      </w:r>
    </w:p>
    <w:p>
      <w:r>
        <w:t>21       64163117   .----.-G--.----.---.-----.-.----.                             64163125</w:t>
      </w:r>
    </w:p>
    <w:p>
      <w:r>
        <w:t>21       113282286  .----.-.--.----G---.-----.-.                                  113282279</w:t>
      </w:r>
    </w:p>
    <w:p>
      <w:r>
        <w:t>21       21445705   .----.-G--.----.---.-----.-.----.---G------.------.---.GC---  21445719</w:t>
      </w:r>
    </w:p>
    <w:p>
      <w:r>
        <w:t>19       55238087   .----.-.--.----.---.-----.-.----.---.------.------G---.-----  55238075</w:t>
      </w:r>
    </w:p>
    <w:p>
      <w:r>
        <w:t>19       48625371   .----.-.--.----.---.-----.-.----.---.------.------G---T-----  48625383</w:t>
      </w:r>
    </w:p>
    <w:p>
      <w:r>
        <w:t>19       49799923   A----.-.--.----.---.-----.-.----.---.------.------G---.-----  49799935</w:t>
      </w:r>
    </w:p>
    <w:p>
      <w:r>
        <w:t>19       55576459   .----.-.--.----.---.-----.-.----.---.------G------.---.-----  55576471</w:t>
      </w:r>
    </w:p>
    <w:p>
      <w:r>
        <w:t>19       11654316   .----.-.--.----.---.-----.-.----.---.------.------G---G-----  11654328</w:t>
      </w:r>
    </w:p>
    <w:p>
      <w:r>
        <w:t>19       36811155   .----.-.--.----.---C-----.-.----.---.------.------.---T-----  36811143</w:t>
      </w:r>
    </w:p>
    <w:p>
      <w:r>
        <w:t>19       14870316   .----.-.--.----.---.-----.-.----.---.------.----------G-----  14870305</w:t>
      </w:r>
    </w:p>
    <w:p>
      <w:r>
        <w:t>19       54755640   .----.-.--.----.---.-----.-.----.---.------T------G---G-----  54755628</w:t>
      </w:r>
    </w:p>
    <w:p>
      <w:r>
        <w:t>19       51329271   .----.-.--.----.---.-----.-.----.---.------T------G---A-----  51329259</w:t>
      </w:r>
    </w:p>
    <w:p>
      <w:r>
        <w:t>19       58099345   .----.-.--.----.---.-----.-.----.---.------T------G---.-----  58099357</w:t>
      </w:r>
    </w:p>
    <w:p>
      <w:r>
        <w:t>19       3575263    .----.-.--.----.---.-----.-.----.---.------T------G---T-----  3575251</w:t>
      </w:r>
    </w:p>
    <w:p>
      <w:r>
        <w:t>19       10474863   .----.-.--.----.---G-----C-.----.---.------.------G---.G----  10474850</w:t>
      </w:r>
    </w:p>
    <w:p>
      <w:r>
        <w:t>19       19516121   .----.-.--T----.---.-----.-.----.---.------.------.---.-----  19516109</w:t>
      </w:r>
    </w:p>
    <w:p>
      <w:r>
        <w:t>19       11729716   .----.-.--.----.---.-----.-.----.---.------.------G---T-----  11729728</w:t>
      </w:r>
    </w:p>
    <w:p>
      <w:r>
        <w:t>19       29361672   T----.-.--.----G---.-----.-.----.---.------.----------G-----  29361661</w:t>
      </w:r>
    </w:p>
    <w:p>
      <w:r>
        <w:t>19       13475986   .----.-.--.----.---.-----.-.----.---.------.------.---T-----  13475974</w:t>
      </w:r>
    </w:p>
    <w:p>
      <w:r>
        <w:t>19       36641426   .----.-.--.----.---.-----.-.----.---.------.------.---T-----  36641438</w:t>
      </w:r>
    </w:p>
    <w:p>
      <w:r>
        <w:t>19       836946     .----.-.--.----.---.-----.-T----T---.------T------.---T-----  836934</w:t>
      </w:r>
    </w:p>
    <w:p>
      <w:r>
        <w:t>19       13462989   .----.-.--.----.---.-----.-.----.---.------.------G---T-----  13462977</w:t>
      </w:r>
    </w:p>
    <w:p>
      <w:r>
        <w:t>19       23878727   .----.-.--.----.---.-----.-.----.---.------.------.---.-----  23878715</w:t>
      </w:r>
    </w:p>
    <w:p>
      <w:r>
        <w:t>19       17333215   .----.-.--.----.---.-----.-.----.---.------T------G---T-----  17333227</w:t>
      </w:r>
    </w:p>
    <w:p>
      <w:r>
        <w:t>19       5614162    .----.-.--.----.---.-----.-.----.---.------.T-----G---.-----  5614149</w:t>
      </w:r>
    </w:p>
    <w:p>
      <w:r>
        <w:t>19       33706113   .----.-.--.----.---.-----.-.----.---.------.------G---T-----  33706101</w:t>
      </w:r>
    </w:p>
    <w:p>
      <w:r>
        <w:t>19       9259014    .----.-.--.----.---.-----.-.----.---.------T------G---.-----  9259026</w:t>
      </w:r>
    </w:p>
    <w:p>
      <w:r>
        <w:t>19       44266972   .----.-.--.----G---.-----.-.----.---.------G------G---A-----  44266960</w:t>
      </w:r>
    </w:p>
    <w:p>
      <w:r>
        <w:t>19       48587677   .----.-.--.----.---.-----.-.----.---.------.------G---T-----  48587665</w:t>
      </w:r>
    </w:p>
    <w:p>
      <w:r>
        <w:t>19       2026796    .----.-.--.----.---.-----.-.----.---.------T------G---.-----  2026784</w:t>
      </w:r>
    </w:p>
    <w:p>
      <w:r>
        <w:t>19       31816513   .----.-.--G----.---.-----.-.----T---.------T------G---.-----  31816501</w:t>
      </w:r>
    </w:p>
    <w:p>
      <w:r>
        <w:t>19       7886812    .----.-.--.----.---.-----.-.----.---.------.------.---.-----  7886824</w:t>
      </w:r>
    </w:p>
    <w:p>
      <w:r>
        <w:t>19       52605954   .----.-.--.----.---.-----.-.----.---.------.------.---.-----  52605942</w:t>
      </w:r>
    </w:p>
    <w:p>
      <w:r>
        <w:t>19       6999275    .----.-.--.----.---.-----.-.----.---.------.------T---G-----  6999287</w:t>
      </w:r>
    </w:p>
    <w:p>
      <w:r>
        <w:t>19       48193153   .----.-.--.----.---C-----.-.----.---.------.------G---.-----  48193165</w:t>
      </w:r>
    </w:p>
    <w:p>
      <w:r>
        <w:t>19       46672572   .----.-.--.----.---.-----.-.----.---.------.------.---G-----  46672560</w:t>
      </w:r>
    </w:p>
    <w:p>
      <w:r>
        <w:t>19       11141226   .----.-.--.----.---.-----.-.----.---.------.------.---.-----  11141214</w:t>
      </w:r>
    </w:p>
    <w:p>
      <w:r>
        <w:t>19       55605894   .----.-.--.----.---.-----.-.----.---.------T------G---.-----  55605906</w:t>
      </w:r>
    </w:p>
    <w:p>
      <w:r>
        <w:t>19       44498730   .----.-.--.----.---.-----.-.----.---.------.------G---T-----  44498718</w:t>
      </w:r>
    </w:p>
    <w:p>
      <w:r>
        <w:t>19       14390411   .----.-.--.----.---.-----.-.----.---.------T------G---A-----  14390423</w:t>
      </w:r>
    </w:p>
    <w:p>
      <w:r>
        <w:t>19       5188106    .----.-.--.----.---.-----.-.----.---.------.------.---G-----  5188118</w:t>
      </w:r>
    </w:p>
    <w:p>
      <w:r>
        <w:t>19       11521025   .----.-.--.----.---.-----.-.----.---.------.------.---.-----  11521037</w:t>
      </w:r>
    </w:p>
    <w:p>
      <w:r>
        <w:t>19       25569226   .----.-.--.----.---.-----A-.----.---.------.------.---.-----  25569238</w:t>
      </w:r>
    </w:p>
    <w:p>
      <w:r>
        <w:t>19       50460554   .----.-.--.----.---.-----.-.----.----------.------.---G-----  50460565</w:t>
      </w:r>
    </w:p>
    <w:p>
      <w:r>
        <w:t>19       40971131   .----.-.--.----.---.-----.-.----.---.------.----------.-----  40971142</w:t>
      </w:r>
    </w:p>
    <w:p>
      <w:r>
        <w:t>19       16387939   .----.-.--.----.---.-----.-.----.---.------T------G---T-----  16387927</w:t>
      </w:r>
    </w:p>
    <w:p>
      <w:r>
        <w:t>19       40383824   .----.-.--.----.---.-----.-T----.---.------.------G---T-----  40383836</w:t>
      </w:r>
    </w:p>
    <w:p>
      <w:r>
        <w:t>19       14448166   .----.-.--.----.---.-----.-.----.---.------.------.---G-----  14448178</w:t>
      </w:r>
    </w:p>
    <w:p>
      <w:r>
        <w:t>19       7298706    .----.-.--.----C---.-----A-.----.---.------.----------.-----  7298695</w:t>
      </w:r>
    </w:p>
    <w:p>
      <w:r>
        <w:t>19       58071637   .----A-.--.----.---.-----.-.----.---.------.------G---T-----  58071625</w:t>
      </w:r>
    </w:p>
    <w:p>
      <w:r>
        <w:t>19       50477028   .----.-.--.----.---.-----.-.----.---.------.------G---.-----  50477040</w:t>
      </w:r>
    </w:p>
    <w:p>
      <w:r>
        <w:t>19       36468952   .----.-.--.----.---.-----.-.----.---.------T------G---G-----  36468964</w:t>
      </w:r>
    </w:p>
    <w:p>
      <w:r>
        <w:t>19       15716099   .----.-.--.----.---.-----.-.----.---.------.------.---.-----  15716087</w:t>
      </w:r>
    </w:p>
    <w:p>
      <w:r>
        <w:t>19       47209208   .----.-.--.----.---.-----.-.----.---.------.------.---.-----  47209196</w:t>
      </w:r>
    </w:p>
    <w:p>
      <w:r>
        <w:t>19       16958691   .----.-.--.----G---.-----.-.----.---.------.------G---T-----  16958703</w:t>
      </w:r>
    </w:p>
    <w:p>
      <w:r>
        <w:t>19       40959823   .----.-.--.----G---.-----.-.----.---.------.------.---.-----  40959835</w:t>
      </w:r>
    </w:p>
    <w:p>
      <w:r>
        <w:t>19       19982496   T----.-.--T----.---.-----.-.----T---.------T------G---.-----  19982484</w:t>
      </w:r>
    </w:p>
    <w:p>
      <w:r>
        <w:t>19       43971548   .----.-.--.----.---.-----.-.----.---.------.------.---T-----  43971560</w:t>
      </w:r>
    </w:p>
    <w:p>
      <w:r>
        <w:t>19       52882972   .----.-.--.----.---.-----.-.----.---.------T------G---T-----  52882960</w:t>
      </w:r>
    </w:p>
    <w:p>
      <w:r>
        <w:t>19       42761910   .----.-.--.----.---.-----.-.----.---.------T------G---G-----  42761922</w:t>
      </w:r>
    </w:p>
    <w:p>
      <w:r>
        <w:t>19       46913413   .----.-.--.----.---.-----.-.----.---.------.------G---.-----  46913425</w:t>
      </w:r>
    </w:p>
    <w:p>
      <w:r>
        <w:t>19       676500     .----.-.--.----.---.-----.-.----.---.------.------.---T-----  676488</w:t>
      </w:r>
    </w:p>
    <w:p>
      <w:r>
        <w:t>19       11703559   .----.-.--.----.---.-----.-.----.---.------.------G---T-----  11703547</w:t>
      </w:r>
    </w:p>
    <w:p>
      <w:r>
        <w:t>19       36632839   .----.-.--T----.---.-----.-.----.---.------.------G---T-----  36632827</w:t>
      </w:r>
    </w:p>
    <w:p>
      <w:r>
        <w:t>19       41514551   .----.-.--.----.---.-----.-.----.---.------.------G---.-----  41514539</w:t>
      </w:r>
    </w:p>
    <w:p>
      <w:r>
        <w:t>19       55515870   .----.-.--.----.---.-----.-.----.---.------.------G---G-----  55515882</w:t>
      </w:r>
    </w:p>
    <w:p>
      <w:r>
        <w:t>19       52461737   .----.-.--.----G---.-----.-.----.---.------T------G---T-----  52461749</w:t>
      </w:r>
    </w:p>
    <w:p>
      <w:r>
        <w:t>19       53920024   T----.-.--.----.---.-----.-.----.---.------.------G---T-----  53920012</w:t>
      </w:r>
    </w:p>
    <w:p>
      <w:r>
        <w:t>19       43282437   .----.-.--.----.---.-----.-.----.---.------.------G---T-----  43282449</w:t>
      </w:r>
    </w:p>
    <w:p>
      <w:r>
        <w:t>19       50081151   .----.-.--.----.---.-----.-.----.---.-----------------------  50081160</w:t>
      </w:r>
    </w:p>
    <w:p>
      <w:r>
        <w:t>19       51004317   .----.-.--.----.---.T----.-.----.---.------T------G---.-----  51004304</w:t>
      </w:r>
    </w:p>
    <w:p>
      <w:r>
        <w:t>19       5402493    T----.-.--.----.---.-----.-.----T---.------T------G---.-----  5402481</w:t>
      </w:r>
    </w:p>
    <w:p>
      <w:r>
        <w:t>19       14603962   A----.-.--.----.---.-----.-.----.---.------.------.---T-----  14603950</w:t>
      </w:r>
    </w:p>
    <w:p>
      <w:r>
        <w:t>19       14493116   .----.-.--T----.---.-----.-.----.---.------.------G---T-----  14493128</w:t>
      </w:r>
    </w:p>
    <w:p>
      <w:r>
        <w:t>19       12573082   .----.-.--.----.---.-----.-.----.                             12573090</w:t>
      </w:r>
    </w:p>
    <w:p>
      <w:r>
        <w:t>19       462968     A----.-.--.----.---.-----.-.----.---.------T------G---.-----  462980</w:t>
      </w:r>
    </w:p>
    <w:p>
      <w:r>
        <w:t>19       51631203   .----.-.--T----G---A-----.-.----.---C------G------G---.-----  51631215</w:t>
      </w:r>
    </w:p>
    <w:p>
      <w:r>
        <w:t>19       12641312   .----.-.--.----.---.-----.-.----.---.------T------G---.-----  12641324</w:t>
      </w:r>
    </w:p>
    <w:p>
      <w:r>
        <w:t>19       51121245   .----.-.--.----.---C-----.-.----.---.------.------.---T-----  51121257</w:t>
      </w:r>
    </w:p>
    <w:p>
      <w:r>
        <w:t>19       12198698   .----.-.--.----.---.-----.-.----.---.------.------G---.-----  12198710</w:t>
      </w:r>
    </w:p>
    <w:p>
      <w:r>
        <w:t>19       8105699    .----.-.--.----.---.-----.-G----.---C------.------T---.-----  8105711</w:t>
      </w:r>
    </w:p>
    <w:p>
      <w:r>
        <w:t>19       52005419   .----.-.--.----.---.-----.-.----.---.------.------C---.-----  52005407</w:t>
      </w:r>
    </w:p>
    <w:p>
      <w:r>
        <w:t>19       51609344   .----.-.--.----.---.-----.-.----.---.------T------G---T-----  51609332</w:t>
      </w:r>
    </w:p>
    <w:p>
      <w:r>
        <w:t>19       42107331   .----.-.--.----.---C-----.-.----.---.------.------G---G-----  42107319</w:t>
      </w:r>
    </w:p>
    <w:p>
      <w:r>
        <w:t>19       31248980   .----.-.--.----.---.-----.-.----.---G------.------.           31248969</w:t>
      </w:r>
    </w:p>
    <w:p>
      <w:r>
        <w:t>19       8639480    .----.-.--.----.---G-----.-.----.                             8639488</w:t>
      </w:r>
    </w:p>
    <w:p>
      <w:r>
        <w:t>19       41905831   .----.-.--.----.---.-----.-.----.G--.G-----.------.G--.-----  41905846</w:t>
      </w:r>
    </w:p>
    <w:p>
      <w:r>
        <w:t>19       55550931   .----.-.--.----.                                              55550935</w:t>
      </w:r>
    </w:p>
    <w:p>
      <w:r>
        <w:t>19       13097755   .----.-.--.----.---G-----.-.----.                             13097747</w:t>
      </w:r>
    </w:p>
    <w:p>
      <w:r>
        <w:t>19       58860496   .----.-.--.----.---.-----.-.----.                             58860504</w:t>
      </w:r>
    </w:p>
    <w:p>
      <w:r>
        <w:t>19       49553202   .----.-G--.----.---.-----.                                    49553208</w:t>
      </w:r>
    </w:p>
    <w:p>
      <w:r>
        <w:t>19       19600439   .----.-G--.----.---.-----.-G----.---.------.------.           19600428</w:t>
      </w:r>
    </w:p>
    <w:p>
      <w:r>
        <w:t>6        113446818  .----.-.--.----.---.-----.-A----.---.------T------G---.-----  113446830</w:t>
      </w:r>
    </w:p>
    <w:p>
      <w:r>
        <w:t>6        26464024   .----.-.--.----G---.-----.-.----.---.------.------.---.-----  26464036</w:t>
      </w:r>
    </w:p>
    <w:p>
      <w:r>
        <w:t>6        67237064   .----.-.--.----.---.-----.-.----.---.------.------G---G-----  67237076</w:t>
      </w:r>
    </w:p>
    <w:p>
      <w:r>
        <w:t>6        93905304   .----.-.--.----.---.-----.-.----.---.------.------.---.-----  93905316</w:t>
      </w:r>
    </w:p>
    <w:p>
      <w:r>
        <w:t>6        94740860   .----.-.--.----.---.-----.-.----.---.------T------G---T-----  94740848</w:t>
      </w:r>
    </w:p>
    <w:p>
      <w:r>
        <w:t>6        37593193   .----.-.--.----.---.-----.-G----.---.------.------T---T-----  37593205</w:t>
      </w:r>
    </w:p>
    <w:p>
      <w:r>
        <w:t>6        48366005   .----.-.--.----.---.-----.-.----.---.------.------.---G-----  48366017</w:t>
      </w:r>
    </w:p>
    <w:p>
      <w:r>
        <w:t>6        111660294  .----.-.--.----.---.-----.-.----.---.------.------G---G-----  111660282</w:t>
      </w:r>
    </w:p>
    <w:p>
      <w:r>
        <w:t>6        72540702   .----.-.--.----C---.-----.-.----.---.------T------G---T-----  72540714</w:t>
      </w:r>
    </w:p>
    <w:p>
      <w:r>
        <w:t>6        59399443   .----.-.--.----.---.-----.-.----.---.------.------G---T-----  59399455</w:t>
      </w:r>
    </w:p>
    <w:p>
      <w:r>
        <w:t>6        86412883   .----.-.--.----.---.-----.-.----.---.------.------.---T-----  86412895</w:t>
      </w:r>
    </w:p>
    <w:p>
      <w:r>
        <w:t>6        76733260   .----.-.--.----.---.-----.-.----T---.------.------T---.-----  76733272</w:t>
      </w:r>
    </w:p>
    <w:p>
      <w:r>
        <w:t>6        64317330   .----.-.--.----.---.-----.-G----.---.------T------G---.-----  64317318</w:t>
      </w:r>
    </w:p>
    <w:p>
      <w:r>
        <w:t>6        22833020   .----.-.--.----.---G-----.-.----.---.------.------G---T-----  22833008</w:t>
      </w:r>
    </w:p>
    <w:p>
      <w:r>
        <w:t>6        87570479   .----.-.--.----.---.-----.-.----.---G------.------.           87570468</w:t>
      </w:r>
    </w:p>
    <w:p>
      <w:r>
        <w:t>6        6420696    .----.-.--.----.---.-----.-.----.---.------.------G---T-----  6420684</w:t>
      </w:r>
    </w:p>
    <w:p>
      <w:r>
        <w:t>6        78861313   .----.-.--.----.---.-----.-A----.---.------.------.---T-----  78861301</w:t>
      </w:r>
    </w:p>
    <w:p>
      <w:r>
        <w:t>6        31503280   .----.-.--.----.---.-----.-.----.---.------.------G---T-----  31503268</w:t>
      </w:r>
    </w:p>
    <w:p>
      <w:r>
        <w:t>6        59542436   T----.-.--.----.---.-----.-.----.---.------T------G---.-----  59542424</w:t>
      </w:r>
    </w:p>
    <w:p>
      <w:r>
        <w:t>6        55382816   .----.-.--.----.---.-----.-.----.---.------.------.---.-----  55382828</w:t>
      </w:r>
    </w:p>
    <w:p>
      <w:r>
        <w:t>6        55994519   .----.-.--.----.---.-----.-.----.---.------T------G---.-----  55994507</w:t>
      </w:r>
    </w:p>
    <w:p>
      <w:r>
        <w:t>6        107995757  .----.-.--T----G---.-----.-.----.---.------.------G---T-----  107995745</w:t>
      </w:r>
    </w:p>
    <w:p>
      <w:r>
        <w:t>6        57709109   .----.-.--.----.---.-----.-.----.                             57709117</w:t>
      </w:r>
    </w:p>
    <w:p>
      <w:r>
        <w:t>6        89212857   .----.-.--.----.---.-----.-.----.---.------.------.---T-----  89212845</w:t>
      </w:r>
    </w:p>
    <w:p>
      <w:r>
        <w:t>6        81954584   .----.-C--.----.---.-----.-.----.---.------.------.---.-----  81954596</w:t>
      </w:r>
    </w:p>
    <w:p>
      <w:r>
        <w:t>6        100420082  T----.-.--.----.---.-----.-.----.---.------.------G---.-----  100420070</w:t>
      </w:r>
    </w:p>
    <w:p>
      <w:r>
        <w:t>6        108217920  .----.-.--.----.---.-----T-.----.---.------.------T---T-----  108217932</w:t>
      </w:r>
    </w:p>
    <w:p>
      <w:r>
        <w:t>6        72771671   .----.-.--.----.---.-----.-.----.---.------.------.---G-----  72771683</w:t>
      </w:r>
    </w:p>
    <w:p>
      <w:r>
        <w:t>6        73019538   .----.-.--.----.---.-----.-.----T---.------T------G---.-----  73019526</w:t>
      </w:r>
    </w:p>
    <w:p>
      <w:r>
        <w:t>6        74995137   A----.-.--.----.---.-----.-.----.---.------.------.---T-----  74995125</w:t>
      </w:r>
    </w:p>
    <w:p>
      <w:r>
        <w:t>6        52674899   .----.-.--.----.---.-----.-.----.---.------.------G---T-----  52674911</w:t>
      </w:r>
    </w:p>
    <w:p>
      <w:r>
        <w:t>6        28579762   .----.-.--G----.---.-----.-G----.---.------.------G---.-----  28579750</w:t>
      </w:r>
    </w:p>
    <w:p>
      <w:r>
        <w:t>6        105472304  A----.-.--.----.---.-----.-.----.---.------.------C---.-----  105472292</w:t>
      </w:r>
    </w:p>
    <w:p>
      <w:r>
        <w:t>6        34273752   .----.-.--.----.---.-----.-.----.---.------.------T---.-----  34273764</w:t>
      </w:r>
    </w:p>
    <w:p>
      <w:r>
        <w:t>6        29419327   .----.-.--.----.---.-----.-.----.---.------T------T---.-----  29419339</w:t>
      </w:r>
    </w:p>
    <w:p>
      <w:r>
        <w:t>6        39670974   .----.-.--.----.---.-----.-.----.---.------T------G---T-----  39670962</w:t>
      </w:r>
    </w:p>
    <w:p>
      <w:r>
        <w:t>6        90761336   .----.-.--.----.---.-----.-G----.---.------.------G---G-----  90761348</w:t>
      </w:r>
    </w:p>
    <w:p>
      <w:r>
        <w:t>6        73234984   .----.-.--.----.---.-----.-.----.---.------.------T---G-----  73234996</w:t>
      </w:r>
    </w:p>
    <w:p>
      <w:r>
        <w:t>6        91092244   .----T-.--.----.---.-----.-.----.---.------.------.---T-----  91092256</w:t>
      </w:r>
    </w:p>
    <w:p>
      <w:r>
        <w:t>6        109680986  .----.-.--.----.---.-----.-.----.---.------.------G---.-----  109680974</w:t>
      </w:r>
    </w:p>
    <w:p>
      <w:r>
        <w:t>6        33081788   .----.-.--.----.---.-----A-A----.---.------.------G---.-----  33081800</w:t>
      </w:r>
    </w:p>
    <w:p>
      <w:r>
        <w:t>6        39375330   .----.-T--.----.---.-----.-G--------.------G------T---------  39375340</w:t>
      </w:r>
    </w:p>
    <w:p>
      <w:r>
        <w:t>6        107248812  .----.-.--.----.---.-----.-.----.---.------.------.---.-----  107248824</w:t>
      </w:r>
    </w:p>
    <w:p>
      <w:r>
        <w:t>6        92950661   .----.-.--.----.---.-----.-.----.---.------.------.---G-----  92950649</w:t>
      </w:r>
    </w:p>
    <w:p>
      <w:r>
        <w:t>6        61940242   .----.-.--.----.---.-----.-.----.---.------.------C---.-----  61940254</w:t>
      </w:r>
    </w:p>
    <w:p>
      <w:r>
        <w:t>6        39370841   .----.-.--.----.---.-----.-.----.---.------.------G---G-----  39370853</w:t>
      </w:r>
    </w:p>
    <w:p>
      <w:r>
        <w:t>6        72572805   .----.-.--.----.---.-----.-.----.---.------T------G---T-----  72572817</w:t>
      </w:r>
    </w:p>
    <w:p>
      <w:r>
        <w:t>6        63383650   .----.-.--.----G---.-----.-.----.---.------.----------.-----  63383661</w:t>
      </w:r>
    </w:p>
    <w:p>
      <w:r>
        <w:t>6        33067242   .----.-.--.----.---.-----.-.----.---.------.------.---T-----  33067254</w:t>
      </w:r>
    </w:p>
    <w:p>
      <w:r>
        <w:t>6        32841727   T----.-.--.----.---.-----.-.----.---.------.------.---T-----  32841739</w:t>
      </w:r>
    </w:p>
    <w:p>
      <w:r>
        <w:t>6        66369601   .----.-.--.----.---.-----.-.----.---.------T------G---T-----  66369613</w:t>
      </w:r>
    </w:p>
    <w:p>
      <w:r>
        <w:t>6        11694657   .----.-.--.----.---.-----.-T----.---.------.------G---T-----  11694669</w:t>
      </w:r>
    </w:p>
    <w:p>
      <w:r>
        <w:t>6        112080539  .----.-.--.----.---.-----.-.----.----------.------.G--.-----  112080551</w:t>
      </w:r>
    </w:p>
    <w:p>
      <w:r>
        <w:t>6        107995413  .----.-.--.----.---.-----.-.----.---.------T------G---T-----  107995425</w:t>
      </w:r>
    </w:p>
    <w:p>
      <w:r>
        <w:t>6        30183465   .----.-.--.----.---.-----.-.----.---.------.------C---.-----  30183477</w:t>
      </w:r>
    </w:p>
    <w:p>
      <w:r>
        <w:t>6        116217690  .----.-.--.----.---.-----.-.----.---.------.----------------  116217700</w:t>
      </w:r>
    </w:p>
    <w:p>
      <w:r>
        <w:t>6        112828441  .----.-.--.----.---.-----.-.----.---.------.------G---T-----  112828429</w:t>
      </w:r>
    </w:p>
    <w:p>
      <w:r>
        <w:t>6        58030399   .----.-.--.----.---.-----.-.----.---.------.------.---.-----  58030411</w:t>
      </w:r>
    </w:p>
    <w:p>
      <w:r>
        <w:t>6        105411980  .----.-.--.----.---.-----.-.----.---.------.------.---.-----  105411968</w:t>
      </w:r>
    </w:p>
    <w:p>
      <w:r>
        <w:t>6        76234934   .----.-.--.----.---.-----.-.----.---.------T------G---.-----  76234922</w:t>
      </w:r>
    </w:p>
    <w:p>
      <w:r>
        <w:t>6        99312644   T----.-.--.----G---.-----.-.----.---.------.------.---T-----  99312656</w:t>
      </w:r>
    </w:p>
    <w:p>
      <w:r>
        <w:t>6        11771700   .----.-.--T----.---.-----.-.----.---.------T------G---G-----  11771712</w:t>
      </w:r>
    </w:p>
    <w:p>
      <w:r>
        <w:t>6        12978031   .----T-.--.----.---.-----A-T----G---.------T------G---.-----  12978019</w:t>
      </w:r>
    </w:p>
    <w:p>
      <w:r>
        <w:t>6        5636881    .----.-.--.----.---.-----.-.----.---.------T------G---T-----  5636869</w:t>
      </w:r>
    </w:p>
    <w:p>
      <w:r>
        <w:t>6        67740749   .----.-.--.----.---.-----.-.----.---.------.------.---T-----  67740737</w:t>
      </w:r>
    </w:p>
    <w:p>
      <w:r>
        <w:t>6        59922264   .----.-.--.----.---C-----A-T----.---.------.------G---T-----  59922252</w:t>
      </w:r>
    </w:p>
    <w:p>
      <w:r>
        <w:t>6        19792199   .----.-.--.----C---.-----.-.----.---.------T------G---T-----  19792211</w:t>
      </w:r>
    </w:p>
    <w:p>
      <w:r>
        <w:t>6        22244711   .----.-.--.----.---.-----.-.----.---.------T------G---G-----  22244723</w:t>
      </w:r>
    </w:p>
    <w:p>
      <w:r>
        <w:t>6        38548271   .----.-.--.----.---.-----.-.----.---.------.------G---.-----  38548283</w:t>
      </w:r>
    </w:p>
    <w:p>
      <w:r>
        <w:t>6        14329871   T----.-.--.----.---.-----.-.----.---.------T------G---.-----  14329883</w:t>
      </w:r>
    </w:p>
    <w:p>
      <w:r>
        <w:t>6        80797384   .----.-.--.----.---.-----.-.----.---.------.------G---A-----  80797396</w:t>
      </w:r>
    </w:p>
    <w:p>
      <w:r>
        <w:t>6        118511140  .----T-G--.----.---.-----.-.----.---.------.------.---.-----  118511128</w:t>
      </w:r>
    </w:p>
    <w:p>
      <w:r>
        <w:t>6        120409180  .----.-.--.----.---.-----.-.----.---.------.------G---.-----  120409168</w:t>
      </w:r>
    </w:p>
    <w:p>
      <w:r>
        <w:t>6        55762100   .----.-.--.----.---.-----.-.----.---.------.------G---.-----  55762088</w:t>
      </w:r>
    </w:p>
    <w:p>
      <w:r>
        <w:t>6        59194210   .----.-.--.----.---.-----.-.----.---.------.------.---.-----  59194198</w:t>
      </w:r>
    </w:p>
    <w:p>
      <w:r>
        <w:t>6        86526719   .----.-.--.----.---.-----.-.----.---.------.------.---A-----  86526731</w:t>
      </w:r>
    </w:p>
    <w:p>
      <w:r>
        <w:t>6        96236981   .----.-.--T----.---.-----.-.----.---.------.------G---T-----  96236969</w:t>
      </w:r>
    </w:p>
    <w:p>
      <w:r>
        <w:t>6        89989073   .----T-.--.----.---.-----.-.----.---.------.------.---T-----  89989085</w:t>
      </w:r>
    </w:p>
    <w:p>
      <w:r>
        <w:t>6        69242278   .----.-.--.----.---.-----.-.----.---.------.------.---.-----  69242290</w:t>
      </w:r>
    </w:p>
    <w:p>
      <w:r>
        <w:t>6        50078043   .----.-.--.----.---.-----.-.----.---.------.------.---.-----  50078055</w:t>
      </w:r>
    </w:p>
    <w:p>
      <w:r>
        <w:t>6        64563571   .----.-.--.----.---.-----.-.----.---.------.GCCTT-G---.-----  64563588</w:t>
      </w:r>
    </w:p>
    <w:p>
      <w:r>
        <w:t>6        16717841   .----.-.--.----.---.-----.-A----.---.------T------.---T-----  16717853</w:t>
      </w:r>
    </w:p>
    <w:p>
      <w:r>
        <w:t>6        30026274   .----.-.--.----.---.-----.-.----.---G------T------G---.-----  30026262</w:t>
      </w:r>
    </w:p>
    <w:p>
      <w:r>
        <w:t>6        88018830   .----.-.--.----.---.-----.-.----.---.------.------G---A-----  88018842</w:t>
      </w:r>
    </w:p>
    <w:p>
      <w:r>
        <w:t>6        76735650   .----.-.--.----.---.-----.-.----.---.------.------.---.-----  76735662</w:t>
      </w:r>
    </w:p>
    <w:p>
      <w:r>
        <w:t>6        115313895  .----.-.--.----.-----------.----A---.-------------.---.-----  115313886</w:t>
      </w:r>
    </w:p>
    <w:p>
      <w:r>
        <w:t>6        23899328   .----T-.--T----.---.-----A-.----.---.------.------.---.-----  23899316</w:t>
      </w:r>
    </w:p>
    <w:p>
      <w:r>
        <w:t>6        99176969   .----.-.--T----.---.-----.-.----.---.------.------T---T-----  99176981</w:t>
      </w:r>
    </w:p>
    <w:p>
      <w:r>
        <w:t>6        11923304   .----.-.--.----T---.-----A-.----.---.------.------G---.-----  11923292</w:t>
      </w:r>
    </w:p>
    <w:p>
      <w:r>
        <w:t>6        5739965    .----.-.--.----.---.-----A-.----.---.------.------.---G-----  5739977</w:t>
      </w:r>
    </w:p>
    <w:p>
      <w:r>
        <w:t>6        29573716   .----.-.--.----.---.-----A-.----.---.------.------G---.-----  29573728</w:t>
      </w:r>
    </w:p>
    <w:p>
      <w:r>
        <w:t>6        15891530   .----.-.--.----.---.-----A-.----.---.------.------.---.-----  15891542</w:t>
      </w:r>
    </w:p>
    <w:p>
      <w:r>
        <w:t>6        96448598   .----.-.--T----.---.-----.-.----.---.------.------C---.-----  96448610</w:t>
      </w:r>
    </w:p>
    <w:p>
      <w:r>
        <w:t>6        48532156   .----.-.--.----.---.CACAT.-.----.---.------T------G---G-----  48532139</w:t>
      </w:r>
    </w:p>
    <w:p>
      <w:r>
        <w:t>6        91547914   .----.-.--.----.---.-----.-.----.---.------.------T---G-----  91547926</w:t>
      </w:r>
    </w:p>
    <w:p>
      <w:r>
        <w:t>6        11634661   .----.-.--.----.---.-----.-.----.---.------.------.---G-----  11634649</w:t>
      </w:r>
    </w:p>
    <w:p>
      <w:r>
        <w:t>6        95853412   T----.-.--.----.---.-----.-.----.---.------.------.---------  95853401</w:t>
      </w:r>
    </w:p>
    <w:p>
      <w:r>
        <w:t>6        52031381   .----.-.--.----.---.-----.-.----.---C------.------.---T-----  52031369</w:t>
      </w:r>
    </w:p>
    <w:p>
      <w:r>
        <w:t>6        44160219   .----.-.--.----.---.-----.-.----.---.------.------.---.-----  44160207</w:t>
      </w:r>
    </w:p>
    <w:p>
      <w:r>
        <w:t>6        81728332   .----.-.--.----.---.-----.-.----.---.------.------G---T-----  81728344</w:t>
      </w:r>
    </w:p>
    <w:p>
      <w:r>
        <w:t>6        36685383   .----.-.--.----.---.-----.-.----.---.------.------G---T-----  36685395</w:t>
      </w:r>
    </w:p>
    <w:p>
      <w:r>
        <w:t>6        109285667  .----.-.--.----.---.-----.-.----.---.------.------.---T-----  109285679</w:t>
      </w:r>
    </w:p>
    <w:p>
      <w:r>
        <w:t>6        88223266   .----.-.--.----.---.-----.-.----.---.------.------G---.-----  88223254</w:t>
      </w:r>
    </w:p>
    <w:p>
      <w:r>
        <w:t>6        40287812   .----.-.--.----.---.-----.-.----.---G------.------.---T-----  40287824</w:t>
      </w:r>
    </w:p>
    <w:p>
      <w:r>
        <w:t>6        65794797   .----.-.--A----G---.-----.-.----.---.------.------G---.-----  65794785</w:t>
      </w:r>
    </w:p>
    <w:p>
      <w:r>
        <w:t>6        82610018   .----.-.--.----.---.-----.-G----.---.------.------G---T-----  82610006</w:t>
      </w:r>
    </w:p>
    <w:p>
      <w:r>
        <w:t>6        92732230   .----.-.--.----.---C-----A-.----.---.------.------.---.-----  92732218</w:t>
      </w:r>
    </w:p>
    <w:p>
      <w:r>
        <w:t>6        17408062   .----.-C--.----.---.-----.-.----.---.------T------G---T-----  17408074</w:t>
      </w:r>
    </w:p>
    <w:p>
      <w:r>
        <w:t>6        6249214    .----.-.--.----.---.-----.-.                                  6249207</w:t>
      </w:r>
    </w:p>
    <w:p>
      <w:r>
        <w:t>6        27573163   .----.-G--A----.---.-----.-.----.                             27573171</w:t>
      </w:r>
    </w:p>
    <w:p>
      <w:r>
        <w:t>6        5302449    .----.-.--.----.---A-----.-.                                  5302442</w:t>
      </w:r>
    </w:p>
    <w:p>
      <w:r>
        <w:t>6        11561566   .----.-.--.----.---.-----.-.----.---A------.------.           11561555</w:t>
      </w:r>
    </w:p>
    <w:p>
      <w:r>
        <w:t>6        97271080   .----.-.--.----.---.-----.-.                                  97271087</w:t>
      </w:r>
    </w:p>
    <w:p>
      <w:r>
        <w:t>6        27274943   .----.-.--.----.---.-----.-.                                  27274950</w:t>
      </w:r>
    </w:p>
    <w:p>
      <w:r>
        <w:t>6        106058004  .----T-G--.----.---.-----.-.                                  106057997</w:t>
      </w:r>
    </w:p>
    <w:p>
      <w:r>
        <w:t>6        102546583  .                                                             102546583</w:t>
      </w:r>
    </w:p>
    <w:p>
      <w:r>
        <w:t>6        45698077   .----.-.--.----.---.-----.-.----.---G------.------.---.-----  45698089</w:t>
      </w:r>
    </w:p>
    <w:p>
      <w:r>
        <w:t>11       24436040   .----.-.--.----G---.-----.-.----.---.------T------G---G-----  24436028</w:t>
      </w:r>
    </w:p>
    <w:p>
      <w:r>
        <w:t>11       51986154   .----.-.--.----.---.-----.-.----.---.------.------.---.-----  51986166</w:t>
      </w:r>
    </w:p>
    <w:p>
      <w:r>
        <w:t>11       31590738   .----T-.--.----.---.-----A-A----.---.------.------G---.-----  31590726</w:t>
      </w:r>
    </w:p>
    <w:p>
      <w:r>
        <w:t>11       70610067   .----.-.--.----G---.-----.-.----.---G------.------.---T-----  70610079</w:t>
      </w:r>
    </w:p>
    <w:p>
      <w:r>
        <w:t>11       62307028   .----.-.--.----.---.-----.-.----.---.------T------G---.-----  62307016</w:t>
      </w:r>
    </w:p>
    <w:p>
      <w:r>
        <w:t>11       41795443   .----.-.--.----.---.-----.-.----.---.------.------.---.-----  41795431</w:t>
      </w:r>
    </w:p>
    <w:p>
      <w:r>
        <w:t>11       70398883   .----.-.--.----.---G-----.-.----T---.------.------C---.-----  70398895</w:t>
      </w:r>
    </w:p>
    <w:p>
      <w:r>
        <w:t>11       9076104    .----.-.--.----.---.-----.-.----.---.------.------.---.-----  9076092</w:t>
      </w:r>
    </w:p>
    <w:p>
      <w:r>
        <w:t>11       68382959   .----.-.--.----.---.-----.-.----.---.------.------.---.-----  68382947</w:t>
      </w:r>
    </w:p>
    <w:p>
      <w:r>
        <w:t>11       44395277   .----.-.--.----T---.-----.-.----.---.------.------.---T-----  44395265</w:t>
      </w:r>
    </w:p>
    <w:p>
      <w:r>
        <w:t>11       36231998   .----.-.--.----.---.-----.-.----.---.------G----------.-----  36231987</w:t>
      </w:r>
    </w:p>
    <w:p>
      <w:r>
        <w:t>11       4965550    .----.-.--.----.---.-----.-.----.---.------A------G---G-----  4965562</w:t>
      </w:r>
    </w:p>
    <w:p>
      <w:r>
        <w:t>11       88446783   .----.-.--T----.---.-----.-.----.---.------.------G---T-----  88446771</w:t>
      </w:r>
    </w:p>
    <w:p>
      <w:r>
        <w:t>11       22101756   .----.-.--.----.---.-----.-.----.---.------.------.---.-----  22101768</w:t>
      </w:r>
    </w:p>
    <w:p>
      <w:r>
        <w:t>11       5123040    .----.-.--.----.---.-----.-.----.---.------.------G---T-----  5123052</w:t>
      </w:r>
    </w:p>
    <w:p>
      <w:r>
        <w:t>11       65110308   .----.-.--.----.---.-----.-.----.---.------T------G---.-----  65110296</w:t>
      </w:r>
    </w:p>
    <w:p>
      <w:r>
        <w:t>11       62948888   .----.-.--.----.---.-----.-.----.---.------.------.---T-----  62948900</w:t>
      </w:r>
    </w:p>
    <w:p>
      <w:r>
        <w:t>11       74119142   .----.-.--.----.---.-----.-.----.---.------.------T---.-----  74119154</w:t>
      </w:r>
    </w:p>
    <w:p>
      <w:r>
        <w:t>11       8400867    A----T-.--.----.---.-----.-.----.---.------T------G---T-----  8400855</w:t>
      </w:r>
    </w:p>
    <w:p>
      <w:r>
        <w:t>11       53867039   .----.-.--.----.---.-----.-.----.---.------.------G---T-----  53867027</w:t>
      </w:r>
    </w:p>
    <w:p>
      <w:r>
        <w:t>11       51331819   .----.-.--.----.---.-----.-.----.                             51331811</w:t>
      </w:r>
    </w:p>
    <w:p>
      <w:r>
        <w:t>11       36497133   .----.-.--.----.---.-----.-.----.---.------.------G---.-----  36497145</w:t>
      </w:r>
    </w:p>
    <w:p>
      <w:r>
        <w:t>11       27973581   .----.-.--.----.---.-----.-.----.---.------.------G---G-----  27973593</w:t>
      </w:r>
    </w:p>
    <w:p>
      <w:r>
        <w:t>11       42514398   .----.-.--.----.---.-----.-.----.---.------.------.---T-----  42514410</w:t>
      </w:r>
    </w:p>
    <w:p>
      <w:r>
        <w:t>11       39347232   .----.-.--.----G---.-----.-.----.---.------.------G---T-----  39347244</w:t>
      </w:r>
    </w:p>
    <w:p>
      <w:r>
        <w:t>11       42877915   .----.-.--.----.---.-----.-.----.---.------.------G---.-----  42877927</w:t>
      </w:r>
    </w:p>
    <w:p>
      <w:r>
        <w:t>11       51196288   T----.-.--.----.---.-----.-.----.---.------.------.---.-----  51196300</w:t>
      </w:r>
    </w:p>
    <w:p>
      <w:r>
        <w:t>11       69706527   .----.-.--.----.---.-----.-.----.---.------.------C---.-----  69706515</w:t>
      </w:r>
    </w:p>
    <w:p>
      <w:r>
        <w:t>11       30901486   .----.-.--.----.---.-----.-.----.---.------A------G---T-----  30901498</w:t>
      </w:r>
    </w:p>
    <w:p>
      <w:r>
        <w:t>11       68989848   .----.-.--.----.---.-----.-.----.---.------T------G---T-----  68989860</w:t>
      </w:r>
    </w:p>
    <w:p>
      <w:r>
        <w:t>11       77375003   .----.-.--.----.---.-----.-.----.---.------.------G---T-----  77375015</w:t>
      </w:r>
    </w:p>
    <w:p>
      <w:r>
        <w:t>11       65544989   .----.-.--.----.---.-----.-.----.                             65544997</w:t>
      </w:r>
    </w:p>
    <w:p>
      <w:r>
        <w:t>11       47244932   .----.-.--.----.---.-----.-.----.---.------.------G---.-----  47244920</w:t>
      </w:r>
    </w:p>
    <w:p>
      <w:r>
        <w:t>11       18336083   .----.-.--.----.---.-----A-.----.---.------T------G---.-----  18336071</w:t>
      </w:r>
    </w:p>
    <w:p>
      <w:r>
        <w:t>11       29686317   .----.-.--.----.---.-----.-.----.---.------.------G---.-----  29686329</w:t>
      </w:r>
    </w:p>
    <w:p>
      <w:r>
        <w:t>11       12411636   T----.-.--.----.---.-----.-.----.---.------T------G---T-----  12411648</w:t>
      </w:r>
    </w:p>
    <w:p>
      <w:r>
        <w:t>11       47853164   .----.-.--.----.---.-----.-.----.---.------.------.---------  47853175</w:t>
      </w:r>
    </w:p>
    <w:p>
      <w:r>
        <w:t>11       14574987   .----.-.--.----G---.-----.-.----A---.------.------.---.-----  14574999</w:t>
      </w:r>
    </w:p>
    <w:p>
      <w:r>
        <w:t>11       77455924   .----.-.--.----.---.-----.-.----.---.------.------.---T-----  77455936</w:t>
      </w:r>
    </w:p>
    <w:p>
      <w:r>
        <w:t>11       64113126   .----.-.--.----.---A-----.-.----.---.------.----------G-----  64113115</w:t>
      </w:r>
    </w:p>
    <w:p>
      <w:r>
        <w:t>11       7385239    .----.-.--.----.---.-----.-.----.---.------.------G---.-----  7385251</w:t>
      </w:r>
    </w:p>
    <w:p>
      <w:r>
        <w:t>11       16328937   .----.-.--.----G---.-----.-A----.---.------.------G---T-----  16328925</w:t>
      </w:r>
    </w:p>
    <w:p>
      <w:r>
        <w:t>11       9654382    .----.-.--.----.---.-----.-.----.---.------.------G---G-----  9654370</w:t>
      </w:r>
    </w:p>
    <w:p>
      <w:r>
        <w:t>11       82521925   .----.-.--.----.---.-----.-.----.---.------.------G---.-----  82521937</w:t>
      </w:r>
    </w:p>
    <w:p>
      <w:r>
        <w:t>11       6295585    .----.-.--.----.---.-----.-T----.---.------.------T---.-----  6295573</w:t>
      </w:r>
    </w:p>
    <w:p>
      <w:r>
        <w:t>11       74302252   .----.-.--.----.---.-----.-A----.---.------.------G---T-----  74302240</w:t>
      </w:r>
    </w:p>
    <w:p>
      <w:r>
        <w:t>11       24006977   .----.-.--.----.---.-----.-.----.                             24006985</w:t>
      </w:r>
    </w:p>
    <w:p>
      <w:r>
        <w:t>11       70058746   .----.-.--.----.---.-----.-.----.---.------.------C---.-----  70058758</w:t>
      </w:r>
    </w:p>
    <w:p>
      <w:r>
        <w:t>11       21335749   .----.-.--.----.---.-----.-.----.---.------.------.---G-----  21335737</w:t>
      </w:r>
    </w:p>
    <w:p>
      <w:r>
        <w:t>11       9946158    .----.-.--.----.---.-----.-.----.---.------.------G---T-----  9946170</w:t>
      </w:r>
    </w:p>
    <w:p>
      <w:r>
        <w:t>11       51913333   .----.-.--.----.---.-----.-.----.---.------.------.---.-----  51913345</w:t>
      </w:r>
    </w:p>
    <w:p>
      <w:r>
        <w:t>11       12934791   .----.-.--.----.---.-----.-.----.---.------T------G---G-----  12934803</w:t>
      </w:r>
    </w:p>
    <w:p>
      <w:r>
        <w:t>11       36748781   .----.-.--.----.---.-----.-.----.---.------T------G---.-----  36748793</w:t>
      </w:r>
    </w:p>
    <w:p>
      <w:r>
        <w:t>11       26874539   .----.-.--.----.---.-----.-.----.---.------.------C---T-----  26874527</w:t>
      </w:r>
    </w:p>
    <w:p>
      <w:r>
        <w:t>11       82944880   .----T-.--.----.---.-----.-.----.---.------.------G---.-----  82944892</w:t>
      </w:r>
    </w:p>
    <w:p>
      <w:r>
        <w:t>11       48907792   .----.-.--.----.---.-----.-.----.---.------.------.---.-----  48907804</w:t>
      </w:r>
    </w:p>
    <w:p>
      <w:r>
        <w:t>11       52493826   .----.-.--.----.---.-----.-.----.---.------.------G---T-----  52493814</w:t>
      </w:r>
    </w:p>
    <w:p>
      <w:r>
        <w:t>11       78870699   .----.-.--.----.---.-----.-.----.---.------T------G---A-----  78870687</w:t>
      </w:r>
    </w:p>
    <w:p>
      <w:r>
        <w:t>11       6599177    .----.-.--.----.---.-----.-.----.---.------.------.---G-----  6599189</w:t>
      </w:r>
    </w:p>
    <w:p>
      <w:r>
        <w:t>11       83159150   .----.-.--.----.---.-----.-.----.---.------.------G---T-----  83159138</w:t>
      </w:r>
    </w:p>
    <w:p>
      <w:r>
        <w:t>11       46902349   .----.-.--.----.---.-----.-T----.---.------.------G---.-----  46902361</w:t>
      </w:r>
    </w:p>
    <w:p>
      <w:r>
        <w:t>11       65945216   .----.-.--.----.---.-----.-.----.---.------.------.---.-----  65945204</w:t>
      </w:r>
    </w:p>
    <w:p>
      <w:r>
        <w:t>11       11480621   .----.-.--.----.---.-----.-.----.---.------.------G---T-----  11480633</w:t>
      </w:r>
    </w:p>
    <w:p>
      <w:r>
        <w:t>11       87541901   .----.-.--.----.---.-----.-.----.---.------T------G---T-----  87541889</w:t>
      </w:r>
    </w:p>
    <w:p>
      <w:r>
        <w:t>11       18332147   .----.-.--.----.---.-----.-.----.---.------T------G---.-----  18332159</w:t>
      </w:r>
    </w:p>
    <w:p>
      <w:r>
        <w:t>11       50021190   .----.-.--T----.---.-----.-.----.---.------.------G---T-----  50021178</w:t>
      </w:r>
    </w:p>
    <w:p>
      <w:r>
        <w:t>11       44588139   .----.-.--.----.---.-----.-.----.---.------.------G---T-----  44588127</w:t>
      </w:r>
    </w:p>
    <w:p>
      <w:r>
        <w:t>11       82562612   .----.-.--.----.---.-----.-.----.---.------.------G---.-----  82562624</w:t>
      </w:r>
    </w:p>
    <w:p>
      <w:r>
        <w:t>11       73850371   .----.-.--T----.---.-----.-.----.---.------.------T---T-----  73850359</w:t>
      </w:r>
    </w:p>
    <w:p>
      <w:r>
        <w:t>11       81291102   .----T-.--.----.---.-----.-.----.---.------.------G---T-----  81291114</w:t>
      </w:r>
    </w:p>
    <w:p>
      <w:r>
        <w:t>11       12351540   .----.-.--.----.---.-----.-.----.---.------T------G---T-----  12351528</w:t>
      </w:r>
    </w:p>
    <w:p>
      <w:r>
        <w:t>11       44383576   .----.-.--.----G---.-----.-.----.---.------T------G---G-----  44383588</w:t>
      </w:r>
    </w:p>
    <w:p>
      <w:r>
        <w:t>11       76116575   .----.-.--.----.---.-----.-.----.---.------T------G---G-----  76116587</w:t>
      </w:r>
    </w:p>
    <w:p>
      <w:r>
        <w:t>11       49646362   .----.-.--.----.---.-----.-.----.---.------.------.---T-----  49646374</w:t>
      </w:r>
    </w:p>
    <w:p>
      <w:r>
        <w:t>11       24677116   .----.-.--.----.---.-----.-.----.---.------.------.---.-----  24677128</w:t>
      </w:r>
    </w:p>
    <w:p>
      <w:r>
        <w:t>11       48558645   .----.-.--.----.---.-----.-.----.---.------.------.---.-----  48558633</w:t>
      </w:r>
    </w:p>
    <w:p>
      <w:r>
        <w:t>11       67764336   .----T-.--.----.---.-----.-.----.---A------T------G---T-----  67764348</w:t>
      </w:r>
    </w:p>
    <w:p>
      <w:r>
        <w:t>11       35684388   .----.-.--.----.---C-----.-.----.---.------.------.---T-----  35684376</w:t>
      </w:r>
    </w:p>
    <w:p>
      <w:r>
        <w:t>11       80385125   .----.-.--.----.---.-----.-.----.---.------T------G---T-----  80385137</w:t>
      </w:r>
    </w:p>
    <w:p>
      <w:r>
        <w:t>11       84570610   T----.-.--.----.---.-----.-.----.---.------.----------------  84570620</w:t>
      </w:r>
    </w:p>
    <w:p>
      <w:r>
        <w:t>11       24784424   .----.-.--.----.---.-----.-.----.---.------.------.---.-----  24784436</w:t>
      </w:r>
    </w:p>
    <w:p>
      <w:r>
        <w:t>11       5699161    T----.-.--.----.---.-----.-.----.---.------.------T---.-----  5699173</w:t>
      </w:r>
    </w:p>
    <w:p>
      <w:r>
        <w:t>11       26113666   .----.-.--.----.---.-----.-T----.---.------.------G---G-----  26113654</w:t>
      </w:r>
    </w:p>
    <w:p>
      <w:r>
        <w:t>11       18377201   .----.-.--.----.---.-----.-.----.---.------.------.---T-----  18377213</w:t>
      </w:r>
    </w:p>
    <w:p>
      <w:r>
        <w:t>11       53395184   .----.-.--.----.---.-----.-.----.---.------.------G---T-----  53395196</w:t>
      </w:r>
    </w:p>
    <w:p>
      <w:r>
        <w:t>11       33481070   .----.-.--.----.---.-----.-.----.---.------.------G---G-----  33481082</w:t>
      </w:r>
    </w:p>
    <w:p>
      <w:r>
        <w:t>11       53858889   .----.-.--.----G---.-----.-.----.---.------.------.---T-----  53858901</w:t>
      </w:r>
    </w:p>
    <w:p>
      <w:r>
        <w:t>11       43913441   .----.-.--.----.---.-----.-.----.---.------.------G---T-----  43913453</w:t>
      </w:r>
    </w:p>
    <w:p>
      <w:r>
        <w:t>11       54842515   .----.-.--.----.---.-----.-.----.---.------.------.---T-----  54842527</w:t>
      </w:r>
    </w:p>
    <w:p>
      <w:r>
        <w:t>11       71283954   .----.-.--.----.---.-----.-.----.---.------.------G---.-----  71283966</w:t>
      </w:r>
    </w:p>
    <w:p>
      <w:r>
        <w:t>11       58627337   T----.-.--.----G---.-----.-.----.---.------.------.---------  58627326</w:t>
      </w:r>
    </w:p>
    <w:p>
      <w:r>
        <w:t>11       48285533   .----.-.--.----.---.-----.-.----.---.------.------.---.-----  48285521</w:t>
      </w:r>
    </w:p>
    <w:p>
      <w:r>
        <w:t>11       66993038   .----.-.--.----.---C-----.-.----.---.------T------G---.-----  66993050</w:t>
      </w:r>
    </w:p>
    <w:p>
      <w:r>
        <w:t>11       76409254   .----.-.--.----.---.-----.-.----.---.------.------G---T-----  76409242</w:t>
      </w:r>
    </w:p>
    <w:p>
      <w:r>
        <w:t>11       556326     .----.-.--.----.---.-----.-A----.---C------.------G---.-----  556338</w:t>
      </w:r>
    </w:p>
    <w:p>
      <w:r>
        <w:t>11       16566147   .----.-.--.----.---.-----.-.----.---.------.------.---.-----  16566159</w:t>
      </w:r>
    </w:p>
    <w:p>
      <w:r>
        <w:t>11       10431666   .----.-.--.----G---.-----.-.----.---.------T------G---T-----  10431654</w:t>
      </w:r>
    </w:p>
    <w:p>
      <w:r>
        <w:t>11       41278251   .----.-.--.----.---.-----.-.                                  41278258</w:t>
      </w:r>
    </w:p>
    <w:p>
      <w:r>
        <w:t>11       69039504   .----.-.--.----.---.-----.-.----.                             69039512</w:t>
      </w:r>
    </w:p>
    <w:p>
      <w:r>
        <w:t>11       57749389   .----.-.--.----.---.                                          57749394</w:t>
      </w:r>
    </w:p>
    <w:p>
      <w:r>
        <w:t>11       11891121   .----.-.--.----.---.-----.                                    11891115</w:t>
      </w:r>
    </w:p>
    <w:p>
      <w:r>
        <w:t>11       41477693   .----.-.--.----.---.-----.-.                                  41477700</w:t>
      </w:r>
    </w:p>
    <w:p>
      <w:r>
        <w:t>11       22263956   .----.-.--.----.---.-----.-.                                  22263963</w:t>
      </w:r>
    </w:p>
    <w:p>
      <w:r>
        <w:t>11       76854368   .----.-.--.----.---.-----.                                    76854374</w:t>
      </w:r>
    </w:p>
    <w:p>
      <w:r>
        <w:t>8        33116363   .----.-.--.----.---.-----.-.----.---.------.------.---G-----  33116351</w:t>
      </w:r>
    </w:p>
    <w:p>
      <w:r>
        <w:t>8        86544958   .----.-.--.----.---.-----.-.----.---.------.------G---.-----  86544946</w:t>
      </w:r>
    </w:p>
    <w:p>
      <w:r>
        <w:t>8        3429483    .----.-.--.----.---.-----.-.----.---.------.------.---.-----  3429495</w:t>
      </w:r>
    </w:p>
    <w:p>
      <w:r>
        <w:t>8        103508017  .----.-.--.----.---.-----.-T----.---.------.------G---T-----  103508005</w:t>
      </w:r>
    </w:p>
    <w:p>
      <w:r>
        <w:t>8        28564666   .----.-.--.----.---.-----.-.----.---.------.------G---.-----  28564678</w:t>
      </w:r>
    </w:p>
    <w:p>
      <w:r>
        <w:t>8        85578259   .----.-.--.----.---.-----.-T----.---.------T------G---.-----  85578247</w:t>
      </w:r>
    </w:p>
    <w:p>
      <w:r>
        <w:t>8        13057616   .----.-.--T----.---.-----.-.----.---.------.------G---.-----  13057628</w:t>
      </w:r>
    </w:p>
    <w:p>
      <w:r>
        <w:t>8        98829309   .----.-.--.----.---C-----A-A----T---.------T------G---.-----  98829297</w:t>
      </w:r>
    </w:p>
    <w:p>
      <w:r>
        <w:t>8        55177472   .----.-.--.----.---C-----A-.----.---A------.------.---G-----  55177484</w:t>
      </w:r>
    </w:p>
    <w:p>
      <w:r>
        <w:t>8        18529292   .----.-.--.----.---.-----.-.----.---.------.------G---.-----  18529304</w:t>
      </w:r>
    </w:p>
    <w:p>
      <w:r>
        <w:t>8        96494908   .----.-.--.----.---.-----.-.----.---.------T------G---.-----  96494920</w:t>
      </w:r>
    </w:p>
    <w:p>
      <w:r>
        <w:t>8        98840740   .----.-.--.----G---.-----.-.----.---.------.------G---.-----  98840728</w:t>
      </w:r>
    </w:p>
    <w:p>
      <w:r>
        <w:t>8        58083611   .----.-.--.----.---.-----.-G----.---G------T------G---.-----  58083623</w:t>
      </w:r>
    </w:p>
    <w:p>
      <w:r>
        <w:t>8        6897024    .----.-.--.----.---.-----.-.----.---.------.------G---T-----  6897012</w:t>
      </w:r>
    </w:p>
    <w:p>
      <w:r>
        <w:t>8        9699440    .----.-.--.----.---.-----.-.----.---.------T------G---.-----  9699428</w:t>
      </w:r>
    </w:p>
    <w:p>
      <w:r>
        <w:t>8        94994678   .----.-.--.----.---.-----T-.----.---C------.------G---.-----  94994666</w:t>
      </w:r>
    </w:p>
    <w:p>
      <w:r>
        <w:t>8        56073086   .----.-.--.----.---.-----.-.----.---.------.------T---T-----  56073074</w:t>
      </w:r>
    </w:p>
    <w:p>
      <w:r>
        <w:t>8        15546986   .----.-.--.----.---C-----.-.----.---.------.------.---G-----  15546974</w:t>
      </w:r>
    </w:p>
    <w:p>
      <w:r>
        <w:t>8        7622652    .----.-.--.----.---.-----.-.----.---.------.------G---.-----  7622640</w:t>
      </w:r>
    </w:p>
    <w:p>
      <w:r>
        <w:t>8        90016561   .----.-.--.----.---.-----.-.----.---.------T------G---.-----  90016573</w:t>
      </w:r>
    </w:p>
    <w:p>
      <w:r>
        <w:t>8        101074044  .----.-.--.----.---.-----.-.----.---.------.------.---G-----  101074056</w:t>
      </w:r>
    </w:p>
    <w:p>
      <w:r>
        <w:t>8        75494802   .----.-.--.----.---.-----.-.----.---.------T------G---.-----  75494790</w:t>
      </w:r>
    </w:p>
    <w:p>
      <w:r>
        <w:t>8        33018511   .----.-.--.----.---.-----.-.----.---.------.------.---.-----  33018499</w:t>
      </w:r>
    </w:p>
    <w:p>
      <w:r>
        <w:t>8        85257400   .----.-.--.----.---.-----.-.G---.---.-------------G---.-----  85257412</w:t>
      </w:r>
    </w:p>
    <w:p>
      <w:r>
        <w:t>8        71620878   .----.-.--.----.---.-----.-T----G---.------.------.---T-----  71620866</w:t>
      </w:r>
    </w:p>
    <w:p>
      <w:r>
        <w:t>8        17665387   .----.-.--.----.---.-----.-.----.---.------T------G---G-----  17665375</w:t>
      </w:r>
    </w:p>
    <w:p>
      <w:r>
        <w:t>8        77818018   .----.-.--.----.---.-----T-.----.---.------.------.---.-----  77818006</w:t>
      </w:r>
    </w:p>
    <w:p>
      <w:r>
        <w:t>8        85364686   .----.-.--.----.---.-----.-.----.---.------.------T---T-----  85364674</w:t>
      </w:r>
    </w:p>
    <w:p>
      <w:r>
        <w:t>8        22767052   .----.-.--.----.---.-----.-.----.---.------T------G---G-----  22767040</w:t>
      </w:r>
    </w:p>
    <w:p>
      <w:r>
        <w:t>8        55423595   .----.-G--.----.---.-----.-.----.---.------.------.---.-----  55423607</w:t>
      </w:r>
    </w:p>
    <w:p>
      <w:r>
        <w:t>8        1396605    .----.-.--.----.---.-----.-.----.---.------T------G---G-----  1396593</w:t>
      </w:r>
    </w:p>
    <w:p>
      <w:r>
        <w:t>8        38620010   .----.-.--.----.---.-----.-.----.---.------.------G---G-----  38619998</w:t>
      </w:r>
    </w:p>
    <w:p>
      <w:r>
        <w:t>8        2587901    .----.-.--.----.---.-----.-.----.---.------.------.---T-----  2587889</w:t>
      </w:r>
    </w:p>
    <w:p>
      <w:r>
        <w:t>8        60773771   .----.-.--.----.---.-----.-.----.---.------.------G---T-----  60773759</w:t>
      </w:r>
    </w:p>
    <w:p>
      <w:r>
        <w:t>8        1238135    .----.-.--.----.---.-----.-.----.---A------T------G---.-----  1238123</w:t>
      </w:r>
    </w:p>
    <w:p>
      <w:r>
        <w:t>8        20146896   .----.-.--.----.---.-----.-.----.---.------T------G---.-----  20146908</w:t>
      </w:r>
    </w:p>
    <w:p>
      <w:r>
        <w:t>8        58537473   .----.-.--.----.---.-----.-G----.---.------.------.---T-----  58537461</w:t>
      </w:r>
    </w:p>
    <w:p>
      <w:r>
        <w:t>8        22945288   .----.-.--.----.---.-----.-.----.---.------.------G---T-----  22945276</w:t>
      </w:r>
    </w:p>
    <w:p>
      <w:r>
        <w:t>8        70216061   .----.-.--.----.---.-----.-.----.---.------.------G---.-----  70216073</w:t>
      </w:r>
    </w:p>
    <w:p>
      <w:r>
        <w:t>8        71660940   .----.-.--.----.---.-----.-.----.---.------.------.---------  71660951</w:t>
      </w:r>
    </w:p>
    <w:p>
      <w:r>
        <w:t>8        24541380   .----.-.--.----.---.-----.-.----.---.------T------G---.-----  24541368</w:t>
      </w:r>
    </w:p>
    <w:p>
      <w:r>
        <w:t>8        25956737   .----.-.--.----.---.-----.-.----.---.------.------.---T-----  25956725</w:t>
      </w:r>
    </w:p>
    <w:p>
      <w:r>
        <w:t>8        46577814   .----.-.--.----.---.-----.-.----.---.-----------------------  46577805</w:t>
      </w:r>
    </w:p>
    <w:p>
      <w:r>
        <w:t>8        94467226   .----.-.--.----.---.-----.-.----.---.------.------G---G-----  94467214</w:t>
      </w:r>
    </w:p>
    <w:p>
      <w:r>
        <w:t>8        44757170   .----.-.--.----.---.-----.-.----.---.------.------G---G-----  44757182</w:t>
      </w:r>
    </w:p>
    <w:p>
      <w:r>
        <w:t>8        54439879   .----.-.--.----.---.-----.-.----.---.------.------.---G-----  54439891</w:t>
      </w:r>
    </w:p>
    <w:p>
      <w:r>
        <w:t>8        32971424   T----.-.--.----.---.-----.-.----.---C------.------.---G-----  32971412</w:t>
      </w:r>
    </w:p>
    <w:p>
      <w:r>
        <w:t>8        38063581   .----.-.--.----.---.-----.-.----.---.------.------G---T-----  38063593</w:t>
      </w:r>
    </w:p>
    <w:p>
      <w:r>
        <w:t>8        32643511   .----.-.--.----.---.-----T-.----.---.------.------T---T-----  32643499</w:t>
      </w:r>
    </w:p>
    <w:p>
      <w:r>
        <w:t>8        12074161   .----.-.--.----.---.-----.-.----.---.------.------G---.-----  12074173</w:t>
      </w:r>
    </w:p>
    <w:p>
      <w:r>
        <w:t>8        55521196   .----.-.--.----.---.-----.-A----.---.------.------.---.-----  55521208</w:t>
      </w:r>
    </w:p>
    <w:p>
      <w:r>
        <w:t>8        18004772   .----.-.--T----.---.-----.-.----.---.------.------.---T-----  18004760</w:t>
      </w:r>
    </w:p>
    <w:p>
      <w:r>
        <w:t>8        1107709    .----.-.--.----.---.-----.-.----.---.------.------G---.-----  1107721</w:t>
      </w:r>
    </w:p>
    <w:p>
      <w:r>
        <w:t>8        5945257    .----.-.--.----.---.-----.-.----.---.------.------G---G-----  5945269</w:t>
      </w:r>
    </w:p>
    <w:p>
      <w:r>
        <w:t>8        69279549   .----.-.--.----.---.-----.-.----.---.------T------G---.-----  69279537</w:t>
      </w:r>
    </w:p>
    <w:p>
      <w:r>
        <w:t>8        93519967   .----.-.--.----.---.-----.-.----.---.------.------.---.-----  93519979</w:t>
      </w:r>
    </w:p>
    <w:p>
      <w:r>
        <w:t>8        58592148   .----.-.--.----.---.-----.-.----.---.------T------G---.-----  58592136</w:t>
      </w:r>
    </w:p>
    <w:p>
      <w:r>
        <w:t>8        48084701   .----.-.--T----.---.-----.-.----.---.-------------T---G-----  48084712</w:t>
      </w:r>
    </w:p>
    <w:p>
      <w:r>
        <w:t>8        20889110   .----.-.--.----.---.-----.-.----.---.-------------G---G-----  20889121</w:t>
      </w:r>
    </w:p>
    <w:p>
      <w:r>
        <w:t>8        77617691   .----.-.--T----.---.-----.-.----.---.------T------G---T-----  77617679</w:t>
      </w:r>
    </w:p>
    <w:p>
      <w:r>
        <w:t>8        31143754   .----.-.--.----.---.-----.-.----.---A------.------.---.-----  31143766</w:t>
      </w:r>
    </w:p>
    <w:p>
      <w:r>
        <w:t>8        23330569   .----.-.--.----.---.-----.-.----.---.------.------.---G-----  23330581</w:t>
      </w:r>
    </w:p>
    <w:p>
      <w:r>
        <w:t>8        13640939   .----.-.--.----.---.-----.-.----.---.------.------.---.-----  13640951</w:t>
      </w:r>
    </w:p>
    <w:p>
      <w:r>
        <w:t>8        82430963   .----.-.--.----.---.-----.-.----.---.------.------G---.-----  82430951</w:t>
      </w:r>
    </w:p>
    <w:p>
      <w:r>
        <w:t>8        69157802   .----.-.--.----.---.-----.-.----.---.------.------G---T-----  69157790</w:t>
      </w:r>
    </w:p>
    <w:p>
      <w:r>
        <w:t>8        14812689   .----.-.--.----G---.-----.-.----.---.------.------G---T-----  14812677</w:t>
      </w:r>
    </w:p>
    <w:p>
      <w:r>
        <w:t>8        44959391   .----T-.--.----.---.-----.-.----.---.------.------.---.TTT--  44959376</w:t>
      </w:r>
    </w:p>
    <w:p>
      <w:r>
        <w:t>8        61904212   .----.-.--.----C---.-----.-.----.---.------.------G---.-----  61904200</w:t>
      </w:r>
    </w:p>
    <w:p>
      <w:r>
        <w:t>8        25171443   .----.-G--.----.---.-----.-.----.---.------.------G---G-----  25171431</w:t>
      </w:r>
    </w:p>
    <w:p>
      <w:r>
        <w:t>8        45430956   .----.-.--.----.---.-----.-G----.---.------.------.---.-----  45430968</w:t>
      </w:r>
    </w:p>
    <w:p>
      <w:r>
        <w:t>8        22005598   .----.-.--.----.---.-----.-.----.---.------.------.---T-----  22005610</w:t>
      </w:r>
    </w:p>
    <w:p>
      <w:r>
        <w:t>8        3920209    .----.-.--.----.---.-----.-.----.---.------T------G---G-----  3920197</w:t>
      </w:r>
    </w:p>
    <w:p>
      <w:r>
        <w:t>8        89410089   .----.-.--.----.---.-----A-.----.---.------.------T---T-----  89410101</w:t>
      </w:r>
    </w:p>
    <w:p>
      <w:r>
        <w:t>8        589158     .----.-.--.----.---.-----.-.----.---.------.------.---.-----  589170</w:t>
      </w:r>
    </w:p>
    <w:p>
      <w:r>
        <w:t>8        8675594    .----.-.--.----.---.-----.-.----.---.------.------G---T-----  8675582</w:t>
      </w:r>
    </w:p>
    <w:p>
      <w:r>
        <w:t>8        54075926   .----.-.--.----.---.-----.-.----.---.------.----------.-----  54075937</w:t>
      </w:r>
    </w:p>
    <w:p>
      <w:r>
        <w:t>8        47555571   .----.-.--.----G---.-----.-.----.---.------.------G---.-----  47555583</w:t>
      </w:r>
    </w:p>
    <w:p>
      <w:r>
        <w:t>8        58560532   .----.-.--.----.---.-----.-.----.---.------.------.---.-----  58560544</w:t>
      </w:r>
    </w:p>
    <w:p>
      <w:r>
        <w:t>8        96016094   .----.-.--.----.---.-----.-.----.---.------T------G---G-----  96016082</w:t>
      </w:r>
    </w:p>
    <w:p>
      <w:r>
        <w:t>8        92017345   .----.-.--.----G---.-----.-.----.---.------.------G---G-----  92017333</w:t>
      </w:r>
    </w:p>
    <w:p>
      <w:r>
        <w:t>8        90743578   .----.-.--.----.---.-----.-G----.---.------T------G---T-----  90743590</w:t>
      </w:r>
    </w:p>
    <w:p>
      <w:r>
        <w:t>8        2902809    .----.-.--.----.---.-----.-.----.---.------.----------G-----  2902798</w:t>
      </w:r>
    </w:p>
    <w:p>
      <w:r>
        <w:t>8        67785968   .----.-.--.----.---.-----.-.----.---.------.------.---G-----  67785980</w:t>
      </w:r>
    </w:p>
    <w:p>
      <w:r>
        <w:t>8        92060709   .----.-.--.----.---.-----.-.----.---.------.------G---T-----  92060721</w:t>
      </w:r>
    </w:p>
    <w:p>
      <w:r>
        <w:t>8        85859662   -----.----.--------------.------.---.-----------------T-----  85859667</w:t>
      </w:r>
    </w:p>
    <w:p>
      <w:r>
        <w:t>8        83148956   .----.-.--.----.---.-----.-T----.---.------.------.---------  83148945</w:t>
      </w:r>
    </w:p>
    <w:p>
      <w:r>
        <w:t>8        61975751   .----.-.--.----.---.-----.-.----.---.------T------G---.-----  61975739</w:t>
      </w:r>
    </w:p>
    <w:p>
      <w:r>
        <w:t>8        6518272    .----.-.--T----.---.-----.-.----.---.------.------G---.-----  6518284</w:t>
      </w:r>
    </w:p>
    <w:p>
      <w:r>
        <w:t>8        17629400   .----.-.--.----.---.-----.-.----.---------------------.-----  17629391</w:t>
      </w:r>
    </w:p>
    <w:p>
      <w:r>
        <w:t>8        77194825   .----.-.--.----.---.-----.-T----.---.------T------G---G-----  77194813</w:t>
      </w:r>
    </w:p>
    <w:p>
      <w:r>
        <w:t>8        46374989   .----.-.--.----.---.-----.-.----.---.------.------.---.-----  46375001</w:t>
      </w:r>
    </w:p>
    <w:p>
      <w:r>
        <w:t>8        85831223   .----.-.--.----.---G-----.-.----.---.------.------G---T-----  85831211</w:t>
      </w:r>
    </w:p>
    <w:p>
      <w:r>
        <w:t>8        14275187   .----.-.--.----.---.-----.-.----.---.------.------G---.-----  14275199</w:t>
      </w:r>
    </w:p>
    <w:p>
      <w:r>
        <w:t>8        55870238   .----.-.--.----.---.-----.-.----T---.------T------G---T-----  55870250</w:t>
      </w:r>
    </w:p>
    <w:p>
      <w:r>
        <w:t>8        77202615   .----.-.--.----.---.-----.-.----.---.------.------.---.-----  77202627</w:t>
      </w:r>
    </w:p>
    <w:p>
      <w:r>
        <w:t>8        94663840   .----.-.--.----.---.-----.-.----T---.------.------G---.-----  94663852</w:t>
      </w:r>
    </w:p>
    <w:p>
      <w:r>
        <w:t>8        4806691    .----.-.--.----.---.-----.-G----.---.------T------G---.-----  4806679</w:t>
      </w:r>
    </w:p>
    <w:p>
      <w:r>
        <w:t>8        8060705    .----.-.--.----.---.-----.-.----.---.------.----------.-----  8060716</w:t>
      </w:r>
    </w:p>
    <w:p>
      <w:r>
        <w:t>8        19404234   .----.-.--.----.---.-----.-.----T---.------.------G---T-----  19404222</w:t>
      </w:r>
    </w:p>
    <w:p>
      <w:r>
        <w:t>8        73008273   .----.-.--.----.---.-----.-.----.---.------.------G---T-----  73008261</w:t>
      </w:r>
    </w:p>
    <w:p>
      <w:r>
        <w:t>8        6246535    .----.-.--.----.---.-----.-G----.---.------.------.---.-----  6246523</w:t>
      </w:r>
    </w:p>
    <w:p>
      <w:r>
        <w:t>8        44070305   .----.-.--.----.---.-----.-.----.---.------.------G---.-----  44070293</w:t>
      </w:r>
    </w:p>
    <w:p>
      <w:r>
        <w:t>8        101527290  -----.-.--.----.---C-----.-T----.---.------G------G---T-----  101527301</w:t>
      </w:r>
    </w:p>
    <w:p>
      <w:r>
        <w:t>8        98338325   .----.-.--.----.---.-----.-.----.---.------.------.---.-----  98338313</w:t>
      </w:r>
    </w:p>
    <w:p>
      <w:r>
        <w:t>8        73665697   .----.-.--.----.---.-----.-.----.---.------T------G---.-----  73665685</w:t>
      </w:r>
    </w:p>
    <w:p>
      <w:r>
        <w:t>8        6927342    .----.-.--.----.---.-----.-.----.---.------.------G---G-----  6927330</w:t>
      </w:r>
    </w:p>
    <w:p>
      <w:r>
        <w:t>8        30227396   .----.-.--.----.---.-----.-.----.---.------T------G---.-----  30227384</w:t>
      </w:r>
    </w:p>
    <w:p>
      <w:r>
        <w:t>8        56923450   .----.-.--.----.---.-----.-.----.---.------.------.---T-----  56923438</w:t>
      </w:r>
    </w:p>
    <w:p>
      <w:r>
        <w:t>8        3822320    .----T-.--.----.---.-----.-.----.---.------.------.---G-----  3822332</w:t>
      </w:r>
    </w:p>
    <w:p>
      <w:r>
        <w:t>8        1429040    .----.-.--.----.---.-----.-T----.---.------.------.---G-----  1429052</w:t>
      </w:r>
    </w:p>
    <w:p>
      <w:r>
        <w:t>8        94282546   .----.-.--.----.---.-----.-.----.---G------.GTGGT-.---.-----  94282563</w:t>
      </w:r>
    </w:p>
    <w:p>
      <w:r>
        <w:t>8        75572257   .----.-.--.----.---.-----.-.----TG--.GCGG--.------.---.-----  75572240</w:t>
      </w:r>
    </w:p>
    <w:p>
      <w:r>
        <w:t>8        14452449   .----.-.--.----G---.-----.-.----.---C------.------.---.-----  14452437</w:t>
      </w:r>
    </w:p>
    <w:p>
      <w:r>
        <w:t>8        49575197   .----.-G--.----.---.-----.-.----.                             49575205</w:t>
      </w:r>
    </w:p>
    <w:p>
      <w:r>
        <w:t>8        48190052   .----.-.--.----.---.-----.-.----.---C------.------.---.-----  48190064</w:t>
      </w:r>
    </w:p>
    <w:p>
      <w:r>
        <w:t>8        98358773   .----.                                                        98358774</w:t>
      </w:r>
    </w:p>
    <w:p>
      <w:r>
        <w:t>8        68738890   .----.-.--.----.---.-----.-.----.                             68738882</w:t>
      </w:r>
    </w:p>
    <w:p>
      <w:r>
        <w:t>7        2466355    .----.-.--.----.---.-----A-.----.---.------T------G---G-----  2466343</w:t>
      </w:r>
    </w:p>
    <w:p>
      <w:r>
        <w:t>7        34295475   .----.-.--.----.---.-----.-.----.---.------.------G---G-----  34295487</w:t>
      </w:r>
    </w:p>
    <w:p>
      <w:r>
        <w:t>7        59903605   .----.-.--.----G---.-----.-.----.---.------.------G---G-----  59903617</w:t>
      </w:r>
    </w:p>
    <w:p>
      <w:r>
        <w:t>7        35915128   .----.-C--T----.---.-----.-.----.T--.G-----G------G---.-----  35915114</w:t>
      </w:r>
    </w:p>
    <w:p>
      <w:r>
        <w:t>7        42523928   .----.-.--.----.---.-----.-.----.---.------.------G---.-----  42523940</w:t>
      </w:r>
    </w:p>
    <w:p>
      <w:r>
        <w:t>7        91655338   .----.-.--.----.---.-----.-.----.---.------.------.---T-----  91655350</w:t>
      </w:r>
    </w:p>
    <w:p>
      <w:r>
        <w:t>7        25678166   .----.-.--.----.---.-----.-.----.---.------.------G---.-----  25678178</w:t>
      </w:r>
    </w:p>
    <w:p>
      <w:r>
        <w:t>7        71350252   .----.-.--A----.---.-----.-.----.---.------T------G---.-----  71350240</w:t>
      </w:r>
    </w:p>
    <w:p>
      <w:r>
        <w:t>7        46985448   .----.-.--.----.---.-----.-.----.---.------T------G---.-----  46985436</w:t>
      </w:r>
    </w:p>
    <w:p>
      <w:r>
        <w:t>7        20909703   .----.-.--.----.---.-----.-.----.---.------.------T---G-----  20909691</w:t>
      </w:r>
    </w:p>
    <w:p>
      <w:r>
        <w:t>7        27591310   .----T-.--.----.---.-----.-.----T---.------.------.---G-----  27591298</w:t>
      </w:r>
    </w:p>
    <w:p>
      <w:r>
        <w:t>7        21028798   .----.-.--.----.---.-----.-.----.---.------.------G---.-----  21028786</w:t>
      </w:r>
    </w:p>
    <w:p>
      <w:r>
        <w:t>7        46734937   .----.-.--.----.---.-----.-.----.---.------.------G---.-----  46734925</w:t>
      </w:r>
    </w:p>
    <w:p>
      <w:r>
        <w:t>7        13329718   .----.-.--.----.---.-----.-.----.---.------.------.---A-----  13329730</w:t>
      </w:r>
    </w:p>
    <w:p>
      <w:r>
        <w:t>7        87309145   G----.----.--------.-------.----.---.-----------------------  87309151</w:t>
      </w:r>
    </w:p>
    <w:p>
      <w:r>
        <w:t>7        1466851    .----.-.--.----G---.-----.-T----.---.------.------G---.-----  1466839</w:t>
      </w:r>
    </w:p>
    <w:p>
      <w:r>
        <w:t>7        106624306  .----.-.--.----G---.-----.-.----.---.------T------G---.-----  106624294</w:t>
      </w:r>
    </w:p>
    <w:p>
      <w:r>
        <w:t>7        80361642   .----.-.--.T---.---.-----.-.----.---.------.------G---G-----  80361629</w:t>
      </w:r>
    </w:p>
    <w:p>
      <w:r>
        <w:t>7        69017397   .----A-.--.----.---C-----.-.----.---.------.------T---T-----  69017385</w:t>
      </w:r>
    </w:p>
    <w:p>
      <w:r>
        <w:t>7        55763124   .----.-.--.----G---.-----.-.----.---.------.----------.-----  55763113</w:t>
      </w:r>
    </w:p>
    <w:p>
      <w:r>
        <w:t>7        91493874   .----.-.--.----.---.-----.-.----.---.------.------G---A-----  91493886</w:t>
      </w:r>
    </w:p>
    <w:p>
      <w:r>
        <w:t>7        6632905    .----.-.--.----.---.-----.-.----.---.------.------G---.-----  6632893</w:t>
      </w:r>
    </w:p>
    <w:p>
      <w:r>
        <w:t>7        56728033   .----.-C--.----.---.-----.-.----.---.------.------.---TG----  56728046</w:t>
      </w:r>
    </w:p>
    <w:p>
      <w:r>
        <w:t>7        57223529   .----.-.--.----.---.-----.-.----.---.------.------.---.-----  57223517</w:t>
      </w:r>
    </w:p>
    <w:p>
      <w:r>
        <w:t>7        28815946   .----.-.--.----.---.-----.-.----.---.------.------.---.-----  28815934</w:t>
      </w:r>
    </w:p>
    <w:p>
      <w:r>
        <w:t>7        51994722   .----.-.--.----.---.-----.-.----.---.------T------G---T-----  51994734</w:t>
      </w:r>
    </w:p>
    <w:p>
      <w:r>
        <w:t>7        104658004  .----.-.--.----.---.-----.-.----.---.------.------.---G-----  104658016</w:t>
      </w:r>
    </w:p>
    <w:p>
      <w:r>
        <w:t>7        46471069   .----.-.--.----.---.-----.-.----.---.------.------.---.-----  46471057</w:t>
      </w:r>
    </w:p>
    <w:p>
      <w:r>
        <w:t>7        74581269   .----.-.--.----.---.-----.-.----.---.------.------G---.-----  74581257</w:t>
      </w:r>
    </w:p>
    <w:p>
      <w:r>
        <w:t>7        100195391  .----.-.--.----.---.-----.-.----.---.------.------G---.-----  100195379</w:t>
      </w:r>
    </w:p>
    <w:p>
      <w:r>
        <w:t>7        9341032    .----.-.--.----G---.-----.-.----.---.------.------G---.-----  9341020</w:t>
      </w:r>
    </w:p>
    <w:p>
      <w:r>
        <w:t>7        51370730   .----.-.--.----.---.-----A-.----.---.------.------G---T-----  51370742</w:t>
      </w:r>
    </w:p>
    <w:p>
      <w:r>
        <w:t>7        1402746    .----.-.--.----.---.-----.-.----.---.------T------G---T-----  1402734</w:t>
      </w:r>
    </w:p>
    <w:p>
      <w:r>
        <w:t>7        83065092   .----.-.--.----.---.-----.-.----.---.------.------.---.-----  83065080</w:t>
      </w:r>
    </w:p>
    <w:p>
      <w:r>
        <w:t>7        98259290   .----.-.--A----.---.-----.-.----.---.------.------G---.-----  98259278</w:t>
      </w:r>
    </w:p>
    <w:p>
      <w:r>
        <w:t>7        30567824   .----.-C--.----.---.-----.-.----.---.------.------G---.-----  30567812</w:t>
      </w:r>
    </w:p>
    <w:p>
      <w:r>
        <w:t>7        55327499   .----.-.--.----.---.-----.-.----.---.------T------G---T-----  55327487</w:t>
      </w:r>
    </w:p>
    <w:p>
      <w:r>
        <w:t>7        90944460   .----.-.--.----.---.-----.-.----.---.------T------G---.-----  90944448</w:t>
      </w:r>
    </w:p>
    <w:p>
      <w:r>
        <w:t>7        75310468   .----T-.--.----.---.-----.-.----T---.------T------G---T-----  75310480</w:t>
      </w:r>
    </w:p>
    <w:p>
      <w:r>
        <w:t>7        41105464   .----.-.--.----.---.-----.-.----.---------------------------  41105472</w:t>
      </w:r>
    </w:p>
    <w:p>
      <w:r>
        <w:t>7        37452003   .----.-.--.----.---.-----.-.----.---.------.------G---A-----  37452015</w:t>
      </w:r>
    </w:p>
    <w:p>
      <w:r>
        <w:t>7        74657123   .----.-.--.----.---.-----.-.----.---.------.------.---T-----  74657135</w:t>
      </w:r>
    </w:p>
    <w:p>
      <w:r>
        <w:t>7        83183823   .----.-.--.----.---.-----.-.----.---.------.------.---.-----  83183811</w:t>
      </w:r>
    </w:p>
    <w:p>
      <w:r>
        <w:t>7        84823357   .----.-.--.----.---.-----.-.----.---.------.------.---.-----  84823369</w:t>
      </w:r>
    </w:p>
    <w:p>
      <w:r>
        <w:t>7        1162148    .----.-.--.----.---.-----.-.----.---.------T------G---G-----  1162160</w:t>
      </w:r>
    </w:p>
    <w:p>
      <w:r>
        <w:t>7        40009661   .----.-.--.----.---.-----.-.----.---.------T------G---.-----  40009673</w:t>
      </w:r>
    </w:p>
    <w:p>
      <w:r>
        <w:t>7        82341939   .----.-.--.----.---.-----.-.----.---.------T------G---G-----  82341927</w:t>
      </w:r>
    </w:p>
    <w:p>
      <w:r>
        <w:t>7        12787525   .----.-.--.----.---.-----.-.----.---.-------------.---G-----  12787536</w:t>
      </w:r>
    </w:p>
    <w:p>
      <w:r>
        <w:t>7        102778076  .----.-.--.----.---.-----.-.----.---.------.------.---T-----  102778088</w:t>
      </w:r>
    </w:p>
    <w:p>
      <w:r>
        <w:t>7        108728922  .----.-.--.----C---.-----.-.----.---.------T------G---.-----  108728910</w:t>
      </w:r>
    </w:p>
    <w:p>
      <w:r>
        <w:t>7        37531587   .----.-.--.----.---.-----.-.----.---.------.------G---T-----  37531575</w:t>
      </w:r>
    </w:p>
    <w:p>
      <w:r>
        <w:t>7        79562720   .----.-.--.----.---.-----.-.----.---.------.------G---T-----  79562732</w:t>
      </w:r>
    </w:p>
    <w:p>
      <w:r>
        <w:t>7        72467311   .----.-.--.----.---.-----.-.----.---.------.------.---.-----  72467299</w:t>
      </w:r>
    </w:p>
    <w:p>
      <w:r>
        <w:t>7        84420653   .----.-.--.----.---.-----.-.----.---.------.------G---T-----  84420665</w:t>
      </w:r>
    </w:p>
    <w:p>
      <w:r>
        <w:t>7        35812035   .----.-.--.----.---.-----A-.----.---.------.------C---.-----  35812047</w:t>
      </w:r>
    </w:p>
    <w:p>
      <w:r>
        <w:t>7        63485358   .----.-.--.----.---G-----.-.----.---.------T------G---T-----  63485346</w:t>
      </w:r>
    </w:p>
    <w:p>
      <w:r>
        <w:t>7        45899680   .----.-.--.----.---.-----.-A----.---.------T------G---G-----  45899692</w:t>
      </w:r>
    </w:p>
    <w:p>
      <w:r>
        <w:t>7        52115303   .----.-.--.----.---.-----.-.----.---.------.------G---T-----  52115291</w:t>
      </w:r>
    </w:p>
    <w:p>
      <w:r>
        <w:t>7        26613025   .----.-.--.----.---.-----.-.----.---.------.------G---.-----  26613037</w:t>
      </w:r>
    </w:p>
    <w:p>
      <w:r>
        <w:t>7        98439892   .----.-C--.----.---.-----.-.----T---.------.------.---G-----  98439904</w:t>
      </w:r>
    </w:p>
    <w:p>
      <w:r>
        <w:t>7        72564234   .----.-.--.----.---.-----.-.----.---.------.------.---------  72564223</w:t>
      </w:r>
    </w:p>
    <w:p>
      <w:r>
        <w:t>7        106034477  .----T-.--.----.---.-----.-.----.---.------.------G---T-----  106034489</w:t>
      </w:r>
    </w:p>
    <w:p>
      <w:r>
        <w:t>7        13517345   .----.-.--.----.---.-----.-.----.---.------.------G---.-----  13517357</w:t>
      </w:r>
    </w:p>
    <w:p>
      <w:r>
        <w:t>7        101425302  .----.-.--.----.---.-----.-.----.---.------.------G---G-----  101425314</w:t>
      </w:r>
    </w:p>
    <w:p>
      <w:r>
        <w:t>7        95762924   .----.-.--.----.---.-----.-.----.---.------.------.---.-----  95762912</w:t>
      </w:r>
    </w:p>
    <w:p>
      <w:r>
        <w:t>7        31046239   .----.-.--T----.---.-----.-.----.---.------G------G---T-----  31046251</w:t>
      </w:r>
    </w:p>
    <w:p>
      <w:r>
        <w:t>7        24755758   .----.-.--.----.---.-----.-.----.---.------.------.---.-----  24755746</w:t>
      </w:r>
    </w:p>
    <w:p>
      <w:r>
        <w:t>7        102031971  .----.-.--.----.---.-----.-.----.---.------.------G---G-----  102031983</w:t>
      </w:r>
    </w:p>
    <w:p>
      <w:r>
        <w:t>7        90523570   .----.-G--.----.---.-----.-.----.---.------G------G---.-----  90523558</w:t>
      </w:r>
    </w:p>
    <w:p>
      <w:r>
        <w:t>7        9157840    .----.-.--.----.---.-----A-.----.---.------.------.---G-----  9157828</w:t>
      </w:r>
    </w:p>
    <w:p>
      <w:r>
        <w:t>7        42445802   .----.-.--.----.---.-----.-.----.---.------T------G---T-----  42445790</w:t>
      </w:r>
    </w:p>
    <w:p>
      <w:r>
        <w:t>7        89381035   .----.-.--.----.---.-----.-.----.---.------T------.---G-----  89381047</w:t>
      </w:r>
    </w:p>
    <w:p>
      <w:r>
        <w:t>7        28016701   .----.-.--.----.---.-----A-.----.---.------.------.---.-----  28016713</w:t>
      </w:r>
    </w:p>
    <w:p>
      <w:r>
        <w:t>7        8425299    .----.-.--.----.---.-----A-.----.---.------.------T---.-----  8425287</w:t>
      </w:r>
    </w:p>
    <w:p>
      <w:r>
        <w:t>7        10272598   .----.-.--T----.---.-----.-.----.---.------.------G---.-----  10272586</w:t>
      </w:r>
    </w:p>
    <w:p>
      <w:r>
        <w:t>7        18568329   .----.-C--.----.---.-----.-.----.---C------T------G---T-----  18568341</w:t>
      </w:r>
    </w:p>
    <w:p>
      <w:r>
        <w:t>7        107482841  .----.-.--.----.---.-----.-.----.---.------.------G---T-----  107482853</w:t>
      </w:r>
    </w:p>
    <w:p>
      <w:r>
        <w:t>7        58477047   .----.-.--.----G---.-----.-.----.---.------.------.---.-----  58477035</w:t>
      </w:r>
    </w:p>
    <w:p>
      <w:r>
        <w:t>7        108103198  .----T-G--.----.---.-----A-.----.---.------.------.---T-----  108103186</w:t>
      </w:r>
    </w:p>
    <w:p>
      <w:r>
        <w:t>7        105498082  .----.-.--.----.---.-----.-.----.---.------.------G---T-----  105498070</w:t>
      </w:r>
    </w:p>
    <w:p>
      <w:r>
        <w:t>7        25309309   .----.-.--.----.---.-----.-.----G---.-----------------------  25309318</w:t>
      </w:r>
    </w:p>
    <w:p>
      <w:r>
        <w:t>7        22795823   .----.-.--.----.---.-----.-.----.---A------.------.---G-----  22795811</w:t>
      </w:r>
    </w:p>
    <w:p>
      <w:r>
        <w:t>7        61592634   .----.-.--.----.---.-----.-.----.---.------.------.---.-----  61592646</w:t>
      </w:r>
    </w:p>
    <w:p>
      <w:r>
        <w:t>7        140728     .----.-.--.----.---.-----.-.----.---.------T------G---G-----  140740</w:t>
      </w:r>
    </w:p>
    <w:p>
      <w:r>
        <w:t>7        109038415  .----.-.--.----.---.-----.-T----.---.------.----------G-----  109038404</w:t>
      </w:r>
    </w:p>
    <w:p>
      <w:r>
        <w:t>7        84929188   .----.-.--.----.---.-----.-.----T---.------G------T---G-----  84929200</w:t>
      </w:r>
    </w:p>
    <w:p>
      <w:r>
        <w:t>7        36213277   .----.-.--.----.---.-----.-.----.---.------.------.---.-----  36213265</w:t>
      </w:r>
    </w:p>
    <w:p>
      <w:r>
        <w:t>7        48405026   .----.-.--.----.---.-----.-.----.---.------.------.---G-----  48405014</w:t>
      </w:r>
    </w:p>
    <w:p>
      <w:r>
        <w:t>7        18928864   .----.-.--.----.---.-----.-.----.---.------.------G---.-----  18928852</w:t>
      </w:r>
    </w:p>
    <w:p>
      <w:r>
        <w:t>7        39455072   .----.-.--.----.---A-----.-.----.---.------.------.---.-----  39455084</w:t>
      </w:r>
    </w:p>
    <w:p>
      <w:r>
        <w:t>7        29950301   .----.-.--.----.---C-----.-.----.---.------.------G---.-----  29950289</w:t>
      </w:r>
    </w:p>
    <w:p>
      <w:r>
        <w:t>7        13929306   .----.-.--.----.---.-----.-.----.---.------.------G---.-----  13929294</w:t>
      </w:r>
    </w:p>
    <w:p>
      <w:r>
        <w:t>7        28702446   .----.-.--.----.---.-----.-.----.---.------.------G---T-----  28702458</w:t>
      </w:r>
    </w:p>
    <w:p>
      <w:r>
        <w:t>7        4829545    .----.-G--.----G---.-----.-.----.---.------.------G---.-----  4829533</w:t>
      </w:r>
    </w:p>
    <w:p>
      <w:r>
        <w:t>7        42614845   .----.-.--.----.---.-----.-.----.---.------.------G---.-----  42614857</w:t>
      </w:r>
    </w:p>
    <w:p>
      <w:r>
        <w:t>7        2981712    .----.-.--.----.---.-----.-.----.---.------.------G---G-----  2981700</w:t>
      </w:r>
    </w:p>
    <w:p>
      <w:r>
        <w:t>7        77703587   .----.-.--.----.---.-----.-T----.---.------.------.---T-----  77703575</w:t>
      </w:r>
    </w:p>
    <w:p>
      <w:r>
        <w:t>7        2656197    .----.-.--.----.---.AT---.-.----.---.------.----------G-----  2656210</w:t>
      </w:r>
    </w:p>
    <w:p>
      <w:r>
        <w:t>7        57214803   .----.-.--.----.---.-----.-.----.---.------.------.---T-----  57214791</w:t>
      </w:r>
    </w:p>
    <w:p>
      <w:r>
        <w:t>7        84788285   .----.-.--.----.---.-----.-.----.---.------.------G---T-----  84788297</w:t>
      </w:r>
    </w:p>
    <w:p>
      <w:r>
        <w:t>7        51298064   .----.-.--.----.---.-----.-.----.---.------T------G---T-----  51298052</w:t>
      </w:r>
    </w:p>
    <w:p>
      <w:r>
        <w:t>7        28539153   .----.-.--.----.---.-----.-G----.---.------.------G---T-----  28539141</w:t>
      </w:r>
    </w:p>
    <w:p>
      <w:r>
        <w:t>7        107022974  .----.-.--.----.---.-----.-.----T---.------.------.---------  107022985</w:t>
      </w:r>
    </w:p>
    <w:p>
      <w:r>
        <w:t>7        40773687   .----.-.--.----.---.-----.-.----.---.------.------.---G-----  40773675</w:t>
      </w:r>
    </w:p>
    <w:p>
      <w:r>
        <w:t>7        97427594   .----.-.--.----.---.-----.-.----.---.------.------G---T-----  97427606</w:t>
      </w:r>
    </w:p>
    <w:p>
      <w:r>
        <w:t>7        64200158   .----.-.--.----.---.-----.-.--------.------.------G---T-----  64200169</w:t>
      </w:r>
    </w:p>
    <w:p>
      <w:r>
        <w:t>7        25269572   .----.-.--.----G---.-----.-.----------------------.---T-----  25269581</w:t>
      </w:r>
    </w:p>
    <w:p>
      <w:r>
        <w:t>7        50728540   .----.-.--.----.---.-----.-.----.---.------.------.---.-----  50728552</w:t>
      </w:r>
    </w:p>
    <w:p>
      <w:r>
        <w:t>7        45185854   .----.-.--.----.---.-----.-.----.---.------.----------.-----  45185865</w:t>
      </w:r>
    </w:p>
    <w:p>
      <w:r>
        <w:t>7        3409221    .----.-.--.----G---.-----.-.----.---.------.------G---.-----  3409209</w:t>
      </w:r>
    </w:p>
    <w:p>
      <w:r>
        <w:t>7        13699720   .----.-.--.----.---.-----.-.----.---.------.------.---G-----  13699708</w:t>
      </w:r>
    </w:p>
    <w:p>
      <w:r>
        <w:t>7        16557602   .----.-.--.----.---.-----.-.----.---.------.------.---.-----  16557590</w:t>
      </w:r>
    </w:p>
    <w:p>
      <w:r>
        <w:t>7        38331436   .----.-.--.----.---.-----.-.----.---.------.------G---G-----  38331424</w:t>
      </w:r>
    </w:p>
    <w:p>
      <w:r>
        <w:t>7        23141473   .----.-.--.----.---.-----A-.----.                             23141465</w:t>
      </w:r>
    </w:p>
    <w:p>
      <w:r>
        <w:t>7        2275198    .----T-.--.----.---.-----.-.----.---.------.------.---T-----  2275186</w:t>
      </w:r>
    </w:p>
    <w:p>
      <w:r>
        <w:t>7        41255145   .----.-.--.----G---.-----A-A----.---.------.------.---T-----  41255133</w:t>
      </w:r>
    </w:p>
    <w:p>
      <w:r>
        <w:t>7        5658705    .----.-.--.----.---.-----.-.                                  5658712</w:t>
      </w:r>
    </w:p>
    <w:p>
      <w:r>
        <w:t>7        54790688   .----.-.--.----.---.-----.-.----.                             54790696</w:t>
      </w:r>
    </w:p>
    <w:p>
      <w:r>
        <w:t>7        26763536   T----.-.--.----.---.-----.-.----.                             26763544</w:t>
      </w:r>
    </w:p>
    <w:p>
      <w:r>
        <w:t>7        49927529   .----.-.--.----.---.-----.-A----.---A------.------.---T-----  49927541</w:t>
      </w:r>
    </w:p>
    <w:p>
      <w:r>
        <w:t>7        9766062    .----.-.--.----.---.-----.-.                                  9766069</w:t>
      </w:r>
    </w:p>
    <w:p>
      <w:r>
        <w:t>7        16893080   .----.-.--.----.---.-----.-.----.---A------.------.---T-----  16893068</w:t>
      </w:r>
    </w:p>
    <w:p>
      <w:r>
        <w:t>7        5289628    .----T-T--.----.---.-----.-.----.---A------.------.---.-----  5289616</w:t>
      </w:r>
    </w:p>
    <w:p>
      <w:r>
        <w:t>7        105136651  .----.-.--T----.---.-----.                                    105136657</w:t>
      </w:r>
    </w:p>
    <w:p>
      <w:r>
        <w:t>20       9745709    .----.-.--.----.---.-----.-.----.---.------.------G---G-----  9745721</w:t>
      </w:r>
    </w:p>
    <w:p>
      <w:r>
        <w:t>20       20866272   .----.-.--.----.---.-----.-.----.---.------.------.---.-----  20866260</w:t>
      </w:r>
    </w:p>
    <w:p>
      <w:r>
        <w:t>20       1280730    .----.-.--.----.---.-----.-.----.---A------.------.           1280719</w:t>
      </w:r>
    </w:p>
    <w:p>
      <w:r>
        <w:t>20       12097957   .----.-.--.----.---.-----.-.----.---.------.------G---T-----  12097969</w:t>
      </w:r>
    </w:p>
    <w:p>
      <w:r>
        <w:t>20       27470451   .----.-.--.----.---.-----.-.----.---.------.------.---T-----  27470463</w:t>
      </w:r>
    </w:p>
    <w:p>
      <w:r>
        <w:t>20       31563932   .----.-.--.----C---.-----.-.----.---.------.------.---T-----  31563920</w:t>
      </w:r>
    </w:p>
    <w:p>
      <w:r>
        <w:t>20       8505576    T----.-.--.----.---.-----.-.----.---.TG----.------.G--.C----  8505560</w:t>
      </w:r>
    </w:p>
    <w:p>
      <w:r>
        <w:t>20       12083780   .----.-.--.----.---.-----.-.----.---.------.------.---.-----  12083768</w:t>
      </w:r>
    </w:p>
    <w:p>
      <w:r>
        <w:t>20       16460404   .----.-.--.----.---.-----.-.----.---.------.------G---T-----  16460392</w:t>
      </w:r>
    </w:p>
    <w:p>
      <w:r>
        <w:t>20       22015043   .----.-.--.----.---.-----.-.----.---.------.------G---.-----  22015031</w:t>
      </w:r>
    </w:p>
    <w:p>
      <w:r>
        <w:t>20       12789499   .----.-.--.----.---.-----C-.----.---.------.------G---T-----  12789511</w:t>
      </w:r>
    </w:p>
    <w:p>
      <w:r>
        <w:t>20       11443967   .----.-.--.----.---.-----.-.----.---.------.------G---G-----  11443955</w:t>
      </w:r>
    </w:p>
    <w:p>
      <w:r>
        <w:t>20       19946444   .----.-.--.----.---.-----.-.----.---.------T------G---T-----  19946456</w:t>
      </w:r>
    </w:p>
    <w:p>
      <w:r>
        <w:t>20       18884363   .----.-.--.----.---.-----.-.----.---.------T------G---T-----  18884351</w:t>
      </w:r>
    </w:p>
    <w:p>
      <w:r>
        <w:t>20       2048727    T----.-.--.----.---.-----.-.----.---.------.------T---.-----  2048739</w:t>
      </w:r>
    </w:p>
    <w:p>
      <w:r>
        <w:t>20       18733720   .----T-.--.----.---.-----.-.----.---.------.------.---.-----  18733708</w:t>
      </w:r>
    </w:p>
    <w:p>
      <w:r>
        <w:t>20       23403433   .----.-.--.----.---.-----.-.----.---.------T------G---.-----  23403445</w:t>
      </w:r>
    </w:p>
    <w:p>
      <w:r>
        <w:t>20       9309681    .----.-.--.----G---.-----.-.----.---.------.------T---T-----  9309693</w:t>
      </w:r>
    </w:p>
    <w:p>
      <w:r>
        <w:t>20       20398084   .----.-.--T----G---.-----.-T----.---.------T------G---G-----  20398096</w:t>
      </w:r>
    </w:p>
    <w:p>
      <w:r>
        <w:t>20       21897070   .----.-.--.----.---.-----.-.----.---.------.------G---G-----  21897082</w:t>
      </w:r>
    </w:p>
    <w:p>
      <w:r>
        <w:t>20       35120298   .----.-.--.----.---.-----.-.----.---.------T------G---G-----  35120310</w:t>
      </w:r>
    </w:p>
    <w:p>
      <w:r>
        <w:t>20       13795881   .----.-.--.----.---.-----.-.----.---C------T------G---G-----  13795893</w:t>
      </w:r>
    </w:p>
    <w:p>
      <w:r>
        <w:t>20       21191752   A----.-.--.----.---.-----.-.----.---.------.------.---T-----  21191764</w:t>
      </w:r>
    </w:p>
    <w:p>
      <w:r>
        <w:t>20       16628038   .----.-.--.----G---.-----.-.----.---.------.------G---.-----  16628026</w:t>
      </w:r>
    </w:p>
    <w:p>
      <w:r>
        <w:t>20       2506501    .----.-.--.----.---.-----.-.----.---.------.----------G-----  2506490</w:t>
      </w:r>
    </w:p>
    <w:p>
      <w:r>
        <w:t>20       3552322    T----.-.--.----.---.-----.-.----.---.------T------G---T-----  3552310</w:t>
      </w:r>
    </w:p>
    <w:p>
      <w:r>
        <w:t>20       20139867   .----.-.--.----.---.-----.-.----.---.------T------G---G-----  20139855</w:t>
      </w:r>
    </w:p>
    <w:p>
      <w:r>
        <w:t>20       1656217    .----.-.--.----.---.-----.-T----.---.------.------C---G-----  1656229</w:t>
      </w:r>
    </w:p>
    <w:p>
      <w:r>
        <w:t>20       25135747   .----.-.--.----G---.-----.-.----.---.------.------.---T-----  25135759</w:t>
      </w:r>
    </w:p>
    <w:p>
      <w:r>
        <w:t>20       1844018    .----.-C--.----.---.-----A-T----.---.------T------G---G-----  1844006</w:t>
      </w:r>
    </w:p>
    <w:p>
      <w:r>
        <w:t>20       14487012   .----.-.--.----.---.-----.-.----.---.TG----.A-----.---.-----  14486997</w:t>
      </w:r>
    </w:p>
    <w:p>
      <w:r>
        <w:t>20       18793193   .----.-.--.----.---.-----.-.----.---.------.------.---.-----  18793205</w:t>
      </w:r>
    </w:p>
    <w:p>
      <w:r>
        <w:t>20       8972093    T----.-.--T----.---.-----.-.----.---.------.------G---.-----  8972081</w:t>
      </w:r>
    </w:p>
    <w:p>
      <w:r>
        <w:t>20       24715736   .----.-.--.----.---.-----.-.----.---.------T------G---.-----  24715748</w:t>
      </w:r>
    </w:p>
    <w:p>
      <w:r>
        <w:t>20       29125250   .----.-.--.----.---.-----.-.----.---.------.------G---G-----  29125262</w:t>
      </w:r>
    </w:p>
    <w:p>
      <w:r>
        <w:t>20       21897420                                                         .-----  21897420</w:t>
      </w:r>
    </w:p>
    <w:p>
      <w:r>
        <w:t>20       17074342   .----.-.--.----.---.-----.-.----.---.------.------G---A-----  17074330</w:t>
      </w:r>
    </w:p>
    <w:p>
      <w:r>
        <w:t>20       1526176    .----T-G--.----.---.-----.-.----.                             1526168</w:t>
      </w:r>
    </w:p>
    <w:p>
      <w:r>
        <w:t>20       23015112   .----.-.--.----.---A-----.-.                                  23015105</w:t>
      </w:r>
    </w:p>
    <w:p>
      <w:r>
        <w:t>10       46624722   .----.-.--.----T---.-----.-.----.---.------.------G---T-----  46624734</w:t>
      </w:r>
    </w:p>
    <w:p>
      <w:r>
        <w:t>10       81271320   .----.-.--.----.---A-----.-.----.---.------.------.---T-----  81271332</w:t>
      </w:r>
    </w:p>
    <w:p>
      <w:r>
        <w:t>10       7584351    .----.-.--.----.---.-----.-.----.---.------T------G---T-----  7584339</w:t>
      </w:r>
    </w:p>
    <w:p>
      <w:r>
        <w:t>10       95670064   .----.-.--.----G---.-----.-T----.---.------T------G---.-----  95670076</w:t>
      </w:r>
    </w:p>
    <w:p>
      <w:r>
        <w:t>10       25520729   .----.-.--.----.---.-----.-.----.---C------T------G---T-----  25520741</w:t>
      </w:r>
    </w:p>
    <w:p>
      <w:r>
        <w:t>10       51032332   .----.-.--.----.---.-----.-.----.---.------T------.---G-----  51032320</w:t>
      </w:r>
    </w:p>
    <w:p>
      <w:r>
        <w:t>10       37048165   .----.-.--T----.---.-----.-.----.---.------.------G---T-----  37048177</w:t>
      </w:r>
    </w:p>
    <w:p>
      <w:r>
        <w:t>10       22632516   .----.-.--.----.---.-----.-.----.---.------.------C---.-----  22632528</w:t>
      </w:r>
    </w:p>
    <w:p>
      <w:r>
        <w:t>10       22010109   .----.-.--.----.---.-----.-.----.---.------.------T---T-----  22010121</w:t>
      </w:r>
    </w:p>
    <w:p>
      <w:r>
        <w:t>10       47513677   .----.-.--.----.---.-----.-.----.---.------.------G---.-----  47513665</w:t>
      </w:r>
    </w:p>
    <w:p>
      <w:r>
        <w:t>10       22884804   .----.-.--.----.---.-----.-.----.---.------T------G---.-----  22884816</w:t>
      </w:r>
    </w:p>
    <w:p>
      <w:r>
        <w:t>10       52156861   .----.-.--.----.---.-----.-.----.---.------.------G---G-----  52156849</w:t>
      </w:r>
    </w:p>
    <w:p>
      <w:r>
        <w:t>10       21628301   .----.-.--.----.---.-----.-.----.---.------T------G---.-----  21628289</w:t>
      </w:r>
    </w:p>
    <w:p>
      <w:r>
        <w:t>10       42953483   .----.-.--.----.---.-----.-.----.---.------T------G---.-----  42953471</w:t>
      </w:r>
    </w:p>
    <w:p>
      <w:r>
        <w:t>10       57617985   .----.-.--.----.---.-----.-.----.---.------T------G---T-----  57617997</w:t>
      </w:r>
    </w:p>
    <w:p>
      <w:r>
        <w:t>10       10125457   .----.-.--.----C---.-----.-.----.---.------.------G---T-----  10125445</w:t>
      </w:r>
    </w:p>
    <w:p>
      <w:r>
        <w:t>10       4761571    .----.-.--.----.---G-----.-.----.---.------.----------.-----  4761560</w:t>
      </w:r>
    </w:p>
    <w:p>
      <w:r>
        <w:t>10       46219533   .TGGT.-.--.----.---.-----.-.----.---.------.------T---.-----  46219517</w:t>
      </w:r>
    </w:p>
    <w:p>
      <w:r>
        <w:t>10       36898098   .----.-.--.----.---.-----A-.----.---.------T------G---T-----  36898086</w:t>
      </w:r>
    </w:p>
    <w:p>
      <w:r>
        <w:t>10       53438513   -------.-------.---------.-A--------.------.----------.-----  53438519</w:t>
      </w:r>
    </w:p>
    <w:p>
      <w:r>
        <w:t>10       807169     .----.-.--.----.---.-----A-.----.---.------G------G---.-----  807157</w:t>
      </w:r>
    </w:p>
    <w:p>
      <w:r>
        <w:t>10       77451952   .----.-.--.----.---.-----.-.----.---.------.------T---.-----  77451940</w:t>
      </w:r>
    </w:p>
    <w:p>
      <w:r>
        <w:t>10       55653611   .----.-.--.----.---.-----.-.----.---.------T------G---.-----  55653599</w:t>
      </w:r>
    </w:p>
    <w:p>
      <w:r>
        <w:t>10       77660732   .----.-.--.----.---.-----.-.----.---.------.----------T-----  77660721</w:t>
      </w:r>
    </w:p>
    <w:p>
      <w:r>
        <w:t>10       60465116   T----.-.--.----.---.-----.-.----.---.------.------G---.-----  60465104</w:t>
      </w:r>
    </w:p>
    <w:p>
      <w:r>
        <w:t>10       4669520    .----.-.--.----.---.-----.-.----.---.------.------.---G-----  4669508</w:t>
      </w:r>
    </w:p>
    <w:p>
      <w:r>
        <w:t>10       9025978    .----.-.--.----.---.-----.-.----.---.------.------G---.-----  9025966</w:t>
      </w:r>
    </w:p>
    <w:p>
      <w:r>
        <w:t>10       35472420   .----.-.--.----.---.-----.-.----.---.------.------G---.-----  35472408</w:t>
      </w:r>
    </w:p>
    <w:p>
      <w:r>
        <w:t>10       8958712    .----.-.--.----.---.-----.-.----.---A------.------G---.GC---  8958698</w:t>
      </w:r>
    </w:p>
    <w:p>
      <w:r>
        <w:t>10       45933940   .----.-.--.----.---.-----.-.----.---.------T------G---G-----  45933928</w:t>
      </w:r>
    </w:p>
    <w:p>
      <w:r>
        <w:t>10       53823665   .----.-.--.----.---.-----.-.----.---.------.----------G-----  53823654</w:t>
      </w:r>
    </w:p>
    <w:p>
      <w:r>
        <w:t>10       3070395    .----.-.--.----.---.-----.-.----.---.------.------.---T-----  3070383</w:t>
      </w:r>
    </w:p>
    <w:p>
      <w:r>
        <w:t>10       77541320   .----.-.--.----.---.-----.-.----.---C------.------.---.-----  77541332</w:t>
      </w:r>
    </w:p>
    <w:p>
      <w:r>
        <w:t>10       62934303   .----.-.--.----.---.-----.-.----.---.------.------G---.-----  62934291</w:t>
      </w:r>
    </w:p>
    <w:p>
      <w:r>
        <w:t>10       87122481   .----.-.--.----.---.-----.-.----.---.------.------G---G-----  87122469</w:t>
      </w:r>
    </w:p>
    <w:p>
      <w:r>
        <w:t>10       44975179   .----.-.--.----.---.-----.-.                                  44975172</w:t>
      </w:r>
    </w:p>
    <w:p>
      <w:r>
        <w:t>10       44618676   .----.-.--.----.---.-----.-.----.---.------.------.---T-----  44618688</w:t>
      </w:r>
    </w:p>
    <w:p>
      <w:r>
        <w:t>10       75292738   .----.-.--.----.---.-----.-.----.---.------.------G---.-----  75292750</w:t>
      </w:r>
    </w:p>
    <w:p>
      <w:r>
        <w:t>10       91362293   .----.-.--T----.---.-----.-.----.---.------.------G---.-----  91362281</w:t>
      </w:r>
    </w:p>
    <w:p>
      <w:r>
        <w:t>10       74736692   .----.-.--.----.---.-----.-.----.---.------.------.---T-----  74736704</w:t>
      </w:r>
    </w:p>
    <w:p>
      <w:r>
        <w:t>10       37339616   .----.-.--.----.---.-----.-.----.---.------.------G---T-----  37339628</w:t>
      </w:r>
    </w:p>
    <w:p>
      <w:r>
        <w:t>10       28725309   .----.-.--.----.---.-----.-.----.---.------.------.---.-----  28725321</w:t>
      </w:r>
    </w:p>
    <w:p>
      <w:r>
        <w:t>10       96604793   .----.-.--.----.---.-----.-.----.---.------.------C---.-----  96604781</w:t>
      </w:r>
    </w:p>
    <w:p>
      <w:r>
        <w:t>10       22183037   .----.-.--.----.---.-----.-.----.---.------.------G---.-----  22183049</w:t>
      </w:r>
    </w:p>
    <w:p>
      <w:r>
        <w:t>10       52290068   .----.-.--.----.---.-----.-T----.---.------.------.---.-----  52290080</w:t>
      </w:r>
    </w:p>
    <w:p>
      <w:r>
        <w:t>10       57529850   .----.-.--.----.---.-----.-.----.---.------.----------.-----  57529861</w:t>
      </w:r>
    </w:p>
    <w:p>
      <w:r>
        <w:t>10       56008664   .----.-.--.----.---.-----.-.----.---.------T------G---G-----  56008676</w:t>
      </w:r>
    </w:p>
    <w:p>
      <w:r>
        <w:t>10       95612039   .----.-.--.----.---A-----.-G----.---.------.------G---G-----  95612051</w:t>
      </w:r>
    </w:p>
    <w:p>
      <w:r>
        <w:t>10       9114193    .----.-.--.----.---.-----.-.----.                             9114201</w:t>
      </w:r>
    </w:p>
    <w:p>
      <w:r>
        <w:t>10       70751043   .----.-.--.----.---.-----A-.----.---.------.------.---.-----  70751055</w:t>
      </w:r>
    </w:p>
    <w:p>
      <w:r>
        <w:t>10       49797194   .----.-.--.----.---.-----.-.----.---.------.------G---G-----  49797182</w:t>
      </w:r>
    </w:p>
    <w:p>
      <w:r>
        <w:t>10       54522766   .----.-.--.----.---.-----.-.----.---.------.------T---.-----  54522778</w:t>
      </w:r>
    </w:p>
    <w:p>
      <w:r>
        <w:t>10       28136607   .----T-.--.----.---.-----.-.----.---.------.------.---G-----  28136619</w:t>
      </w:r>
    </w:p>
    <w:p>
      <w:r>
        <w:t>10       12976622   .----.-.--.----.---.-----.-.----.---.------.------G---T-----  12976634</w:t>
      </w:r>
    </w:p>
    <w:p>
      <w:r>
        <w:t>10       63721113   .----.-.--.----.---.-----.-.----.---.------.------.---T-----  63721125</w:t>
      </w:r>
    </w:p>
    <w:p>
      <w:r>
        <w:t>10       54820291   .----.-.--.----.---.-----.-.----.---.------.------G---T-----  54820303</w:t>
      </w:r>
    </w:p>
    <w:p>
      <w:r>
        <w:t>10       39783535   .----.-.--.----.---.-----.-.----.---.------.------G---.-----  39783523</w:t>
      </w:r>
    </w:p>
    <w:p>
      <w:r>
        <w:t>10       96310585   .----.-.--.----.---.-----.-.----.---.------.------.---T-----  96310573</w:t>
      </w:r>
    </w:p>
    <w:p>
      <w:r>
        <w:t>10       85671902   .----.-.--.----.---.-----.-.----.---.------.------.---G-----  85671890</w:t>
      </w:r>
    </w:p>
    <w:p>
      <w:r>
        <w:t>10       98822175   .----.-.--.----.---.-----.-.----.---.------T------G---G-----  98822187</w:t>
      </w:r>
    </w:p>
    <w:p>
      <w:r>
        <w:t>10       10324189   A----.-.--.----.---.-----.-.----.---.------.------.---G-----  10324201</w:t>
      </w:r>
    </w:p>
    <w:p>
      <w:r>
        <w:t>10       71409109   .----.-.--.----.---.-----.-.----.---.------.------C---.-----  71409097</w:t>
      </w:r>
    </w:p>
    <w:p>
      <w:r>
        <w:t>10       42399049   .----.-.--.----.---.-----.-.----.---.------.------G---G-----  42399061</w:t>
      </w:r>
    </w:p>
    <w:p>
      <w:r>
        <w:t>10       33497109   .----.-.--.----.---.-----.-.----.---C------.------G---T-----  33497097</w:t>
      </w:r>
    </w:p>
    <w:p>
      <w:r>
        <w:t>10       49487379   .----.-.--.----.---.-----.-.----.---.------T------G---T-----  49487391</w:t>
      </w:r>
    </w:p>
    <w:p>
      <w:r>
        <w:t>10       96950523   .----.-.--.----G---.-----.-.----.---.------.------G---A-----  96950535</w:t>
      </w:r>
    </w:p>
    <w:p>
      <w:r>
        <w:t>10       31880830   T----.-.--.----.---.-----.-.----T---.------.------G---T-----  31880842</w:t>
      </w:r>
    </w:p>
    <w:p>
      <w:r>
        <w:t>10       84585039   .----.-.--.----.---.-----.-.----.---.------.------G---T-----  84585051</w:t>
      </w:r>
    </w:p>
    <w:p>
      <w:r>
        <w:t>10       56755670   .----.-.--.----.---.-----.-.----.---.------T------G---.-----  56755658</w:t>
      </w:r>
    </w:p>
    <w:p>
      <w:r>
        <w:t>10       9544894    .----.-.--.----.---.-----.-.----.---.------.------T---.-----  9544906</w:t>
      </w:r>
    </w:p>
    <w:p>
      <w:r>
        <w:t>10       84133426   .----.-.--.----.---.-----.-.----.---.T-----G------C---.-----  84133413</w:t>
      </w:r>
    </w:p>
    <w:p>
      <w:r>
        <w:t>10       88994696   .----.-.--.----.---.-----.-.----.---.------.------C---T-----  88994708</w:t>
      </w:r>
    </w:p>
    <w:p>
      <w:r>
        <w:t>10       95740792   .----.-.--.----.---.-----.-.----.---.------.------G---T-----  95740804</w:t>
      </w:r>
    </w:p>
    <w:p>
      <w:r>
        <w:t>10       40934089   .----.-.--T----.---.-----A-.----.---.------.------G---G-----  40934101</w:t>
      </w:r>
    </w:p>
    <w:p>
      <w:r>
        <w:t>10       97849314   .----.-.--.----.---.-----.-.----.---.------.------G---T-----  97849302</w:t>
      </w:r>
    </w:p>
    <w:p>
      <w:r>
        <w:t>10       12886981   .----.-.--.----C---.-----.-.----.---.------.------G---T-----  12886969</w:t>
      </w:r>
    </w:p>
    <w:p>
      <w:r>
        <w:t>10       85852273   .----.-.--.----.---.-----.-.----.---.------.------.---T-----  85852285</w:t>
      </w:r>
    </w:p>
    <w:p>
      <w:r>
        <w:t>10       92978004   .----.-.--.----.---.-----.-.----.---.------.------G---.-----  92978016</w:t>
      </w:r>
    </w:p>
    <w:p>
      <w:r>
        <w:t>10       36358073   .----.-.--.----.---.-----.-.----.---.------.------G---.-----  36358061</w:t>
      </w:r>
    </w:p>
    <w:p>
      <w:r>
        <w:t>10       62189965   .----.-.--T----G---.-----.-.----.---.------.------G---T-----  62189977</w:t>
      </w:r>
    </w:p>
    <w:p>
      <w:r>
        <w:t>10       88109809   .----.-C--.----.---.-----.-.----.---.------T------G---G-----  88109797</w:t>
      </w:r>
    </w:p>
    <w:p>
      <w:r>
        <w:t>10       93736317   .----.-.--.----G---.-----.-.----.---.------T------G---T-----  93736305</w:t>
      </w:r>
    </w:p>
    <w:p>
      <w:r>
        <w:t>10       43023960   T----A-.--G----.---.-----.-.----.---.------.------.---T-----  43023948</w:t>
      </w:r>
    </w:p>
    <w:p>
      <w:r>
        <w:t>10       45001675   .----.-.--.----.---.-----.-T----T---.------T------G---G-----  45001687</w:t>
      </w:r>
    </w:p>
    <w:p>
      <w:r>
        <w:t>10       88127051   .----.-.--.----.---.-----.-.----.---.------.------C---T-----  88127063</w:t>
      </w:r>
    </w:p>
    <w:p>
      <w:r>
        <w:t>10       37864980   T----.-G--.----.---C-----.-.----.---.------.------G---.-----  37864968</w:t>
      </w:r>
    </w:p>
    <w:p>
      <w:r>
        <w:t>10       22329566   -----.----.--------.------------.---.-----------------.-----  22329571</w:t>
      </w:r>
    </w:p>
    <w:p>
      <w:r>
        <w:t>10       5493286    .----.-.--.----.---.-----.-.----.---.------.------G---T-----  5493274</w:t>
      </w:r>
    </w:p>
    <w:p>
      <w:r>
        <w:t>10       43153852   .----.-.--.----.---.-----.-.----.---.------.------G---G-----  43153840</w:t>
      </w:r>
    </w:p>
    <w:p>
      <w:r>
        <w:t>10       52471907   .----.-.--.----.---.-----.-.----.---.------.------G---G-----  52471895</w:t>
      </w:r>
    </w:p>
    <w:p>
      <w:r>
        <w:t>10       78447209   .----.-------------.-----.-G--------.------.------.---G-----  78447217</w:t>
      </w:r>
    </w:p>
    <w:p>
      <w:r>
        <w:t>10       85886608   .----.-.--.----.---.-----.-.----.---.------.------.---T-----  85886620</w:t>
      </w:r>
    </w:p>
    <w:p>
      <w:r>
        <w:t>10       95527372   .----.-.--.----.---.-----.-.----.---.------.------.---.-----  95527360</w:t>
      </w:r>
    </w:p>
    <w:p>
      <w:r>
        <w:t>10       21236873   .----.-.--.----.---.-----.-.----.---.------T------G---.-----  21236861</w:t>
      </w:r>
    </w:p>
    <w:p>
      <w:r>
        <w:t>10       26010930   .----.-C--T----.---.-----.-.----T---.------.------G---T-----  26010942</w:t>
      </w:r>
    </w:p>
    <w:p>
      <w:r>
        <w:t>10       96179419   .----.-.--.----.---.-----A-.----.---.------.----------G-----  96179408</w:t>
      </w:r>
    </w:p>
    <w:p>
      <w:r>
        <w:t>10       94555980   .----.-.--.----.---.-----.-.----.---.-------------T---.-----  94555991</w:t>
      </w:r>
    </w:p>
    <w:p>
      <w:r>
        <w:t>10       39667401   .----.-.--.----.---.-----.-.----.---.------.------G---.-----  39667389</w:t>
      </w:r>
    </w:p>
    <w:p>
      <w:r>
        <w:t>10       3006157    .----T-G--.----.---.-----C-.----.---G------.------.---.-----  3006145</w:t>
      </w:r>
    </w:p>
    <w:p>
      <w:r>
        <w:t>10       70180582   .----.-.--.----.---.-----.-.----.---.------.------.---.-----  70180594</w:t>
      </w:r>
    </w:p>
    <w:p>
      <w:r>
        <w:t>10       86749152   .----.-.--.----.---.-----.-.----.---.------.------.---G-----  86749164</w:t>
      </w:r>
    </w:p>
    <w:p>
      <w:r>
        <w:t>10       81936596   .----.-.--.----.---.-----.-.----.---.------T------G---T-----  81936608</w:t>
      </w:r>
    </w:p>
    <w:p>
      <w:r>
        <w:t>10       89692697   .----.-T--.----T---.-----.-.----.---.------.------C---T-----  89692709</w:t>
      </w:r>
    </w:p>
    <w:p>
      <w:r>
        <w:t>10       90982765   .----.-.--.----.---.-----.-.----.---.------T------G---T-----  90982777</w:t>
      </w:r>
    </w:p>
    <w:p>
      <w:r>
        <w:t>10       7804169    .----.-.--.----.---.-----.-.----.---.------T------G---.-----  7804181</w:t>
      </w:r>
    </w:p>
    <w:p>
      <w:r>
        <w:t>10       7438042    .----.-.--.----.---.-----.-.----.---.------.------G---G-----  7438054</w:t>
      </w:r>
    </w:p>
    <w:p>
      <w:r>
        <w:t>10       10443868   .----.-.--T----.---.-----.-T----.---.------.----------G-----  10443857</w:t>
      </w:r>
    </w:p>
    <w:p>
      <w:r>
        <w:t>10       13836096   .----.-.--.----.---.-----.-.----.---.------T------G---G-----  13836108</w:t>
      </w:r>
    </w:p>
    <w:p>
      <w:r>
        <w:t>10       38796864   T----.-.--T----G---.-----.-.----.---.------.----------G-----  38796853</w:t>
      </w:r>
    </w:p>
    <w:p>
      <w:r>
        <w:t>10       2017210    .----.-.--.----C---.-----.-.----.---.------.------G---.-----  2017222</w:t>
      </w:r>
    </w:p>
    <w:p>
      <w:r>
        <w:t>10       8897384    .----.-.--.----.---.-----.-.----.---A------.------.           8897373</w:t>
      </w:r>
    </w:p>
    <w:p>
      <w:r>
        <w:t>10       42597079   .----.-.--.----.---.-----.-.----.---.------.------G---T-----  42597091</w:t>
      </w:r>
    </w:p>
    <w:p>
      <w:r>
        <w:t>10       4965255    .----.-.--.----.---.-----.-.----.---.------.------.---T-----  4965267</w:t>
      </w:r>
    </w:p>
    <w:p>
      <w:r>
        <w:t>10       68141301   .----.-.--.----.---.-----.-.----.---.------.------.---.-----  68141289</w:t>
      </w:r>
    </w:p>
    <w:p>
      <w:r>
        <w:t>10       8409929    .----.-.--.----.---.-----.-.----.---.------.------.---.-----  8409941</w:t>
      </w:r>
    </w:p>
    <w:p>
      <w:r>
        <w:t>10       61773690   .----.-.--.----.---.-----.-.----.---.------T------G---G-----  61773678</w:t>
      </w:r>
    </w:p>
    <w:p>
      <w:r>
        <w:t>10       55065349   .----.-.--.----.---.-----.-.----.---.------.------G---G-----  55065337</w:t>
      </w:r>
    </w:p>
    <w:p>
      <w:r>
        <w:t>10       22154023   .----.-.--.----.---.-----A-.----.---.------T------G---T-----  22154035</w:t>
      </w:r>
    </w:p>
    <w:p>
      <w:r>
        <w:t>10       21916141   .----.-G--.----.---.-----.-.----.---.------.------.---.       21916129</w:t>
      </w:r>
    </w:p>
    <w:p>
      <w:r>
        <w:t>10       7500337    .                                                             7500337</w:t>
      </w:r>
    </w:p>
    <w:p>
      <w:r>
        <w:t>10       843526     .----.-G--.----.---.-----.-.----.---G------.------.---.-----  843514</w:t>
      </w:r>
    </w:p>
    <w:p>
      <w:r>
        <w:t>10       6617866    .----.-C--.----.---.-----.-.----.---A------.------.           6617855</w:t>
      </w:r>
    </w:p>
    <w:p>
      <w:r>
        <w:t>10       37369750   .----.-G--.----G---.-----.-.                                  37369743</w:t>
      </w:r>
    </w:p>
    <w:p>
      <w:r>
        <w:t>10       20338548   .----.-.--.----.---.-----.-.                                  20338555</w:t>
      </w:r>
    </w:p>
    <w:p>
      <w:r>
        <w:t>10       98309349   .----.-.--.----G---.-----.-.----.                             98309341</w:t>
      </w:r>
    </w:p>
    <w:p>
      <w:r>
        <w:t>10       40377216   .----.-.--.----.---.-----.-.----.                             40377224</w:t>
      </w:r>
    </w:p>
    <w:p>
      <w:r>
        <w:t>10       99661041   .                                                             99661041</w:t>
      </w:r>
    </w:p>
    <w:p>
      <w:r>
        <w:t>4        143569610  .----.-.--.----.---.-----.-.----.---.------.------.---.-----  143569598</w:t>
      </w:r>
    </w:p>
    <w:p>
      <w:r>
        <w:t>4        6561157    .----.-.--T----G---.-----.-.----.---.------.------G---.-----  6561169</w:t>
      </w:r>
    </w:p>
    <w:p>
      <w:r>
        <w:t>4        78413506   .----.-.--.----.---.-----.-.----T---.------.------.---T-----  78413494</w:t>
      </w:r>
    </w:p>
    <w:p>
      <w:r>
        <w:t>4        69664113   .----.-.--.----.---.-----.-.----.---.------T------G---.-----  69664101</w:t>
      </w:r>
    </w:p>
    <w:p>
      <w:r>
        <w:t>4        24869251   .----.-.--.----.---.-----.-.----.---.------.------.---G-----  24869263</w:t>
      </w:r>
    </w:p>
    <w:p>
      <w:r>
        <w:t>4        146971460  .----.-.--.----.---.-----.-.----.---.------.------.---A-----  146971472</w:t>
      </w:r>
    </w:p>
    <w:p>
      <w:r>
        <w:t>4        17271929   .----.-G--.----.---.-----.-.----.---.------.------G---A-----  17271941</w:t>
      </w:r>
    </w:p>
    <w:p>
      <w:r>
        <w:t>4        98987887   T----.-.--.----.---.-----.-.----T---.------.------G---T-----  98987899</w:t>
      </w:r>
    </w:p>
    <w:p>
      <w:r>
        <w:t>4        67440266   .----.-.--.----.---.-----.-.----.---.------.------G---.-----  67440278</w:t>
      </w:r>
    </w:p>
    <w:p>
      <w:r>
        <w:t>4        110045629  .----.-.--.----.---.-----.-.----.---.------.------.---.-----  110045617</w:t>
      </w:r>
    </w:p>
    <w:p>
      <w:r>
        <w:t>4        143654624  .----.-.--.----.---.-----.-.----.---.------.------.---T-----  143654612</w:t>
      </w:r>
    </w:p>
    <w:p>
      <w:r>
        <w:t>4        73884739   .----.-.--.----.---.-----.-.----.---.------.------G---T-----  73884727</w:t>
      </w:r>
    </w:p>
    <w:p>
      <w:r>
        <w:t>4        98059770   .----.-.--.----.---.-----.-.----.---.------T------G---T-----  98059758</w:t>
      </w:r>
    </w:p>
    <w:p>
      <w:r>
        <w:t>4        135435292  T----.-.--.----.---.-----.-.----T---.------.------.---T-----  135435304</w:t>
      </w:r>
    </w:p>
    <w:p>
      <w:r>
        <w:t>4        25929584   .----.-G--.----.---.-----.-.----.---.------.------G---.-----  25929596</w:t>
      </w:r>
    </w:p>
    <w:p>
      <w:r>
        <w:t>4        126504618  .----.-.--T----.---.-----.-.----.---.------.------.---G-----  126504606</w:t>
      </w:r>
    </w:p>
    <w:p>
      <w:r>
        <w:t>4        64403132   T----.-.--.----.---.-----.-.----.---.------T------G---.-----  64403144</w:t>
      </w:r>
    </w:p>
    <w:p>
      <w:r>
        <w:t>4        99686239   .----.-.--.----.---.-----.-.----.---.------.------.---A-----  99686251</w:t>
      </w:r>
    </w:p>
    <w:p>
      <w:r>
        <w:t>4        44745574   .----.-.--.----G---.-----.-.----T---.------T------G---T-----  44745562</w:t>
      </w:r>
    </w:p>
    <w:p>
      <w:r>
        <w:t>4        35058441   .----.-.--.----.---.-----.-.----.---.------T------.---T-----  35058429</w:t>
      </w:r>
    </w:p>
    <w:p>
      <w:r>
        <w:t>4        73981533   .----.-.--.----.---.-----.-.----.---.------.------.---.-----  73981521</w:t>
      </w:r>
    </w:p>
    <w:p>
      <w:r>
        <w:t>4        130615833  .----.-.--.----.---.-----.-.----.---C------.------G---.-----  130615821</w:t>
      </w:r>
    </w:p>
    <w:p>
      <w:r>
        <w:t>4        83618377   .----.-.--.----.---.-----.-.----T---.------.----------G-----  83618366</w:t>
      </w:r>
    </w:p>
    <w:p>
      <w:r>
        <w:t>4        54303893   .----.-.--.----.---.-----.-T----.---.------.------G---T-----  54303881</w:t>
      </w:r>
    </w:p>
    <w:p>
      <w:r>
        <w:t>4        64794291   .----.-.--T----.---.-----.-.----.---.------T------.---G-----  64794279</w:t>
      </w:r>
    </w:p>
    <w:p>
      <w:r>
        <w:t>4        76994660   .----.-.--.----.---.-----.-.----.---.------T------G---T-----  76994648</w:t>
      </w:r>
    </w:p>
    <w:p>
      <w:r>
        <w:t>4        35350634   A----.-.--.----.---.-----.-.----.---.------.----------G-----  35350623</w:t>
      </w:r>
    </w:p>
    <w:p>
      <w:r>
        <w:t>4        44164353   .----.-.--.----.---.-----.-.----.---.------.------.---.-----  44164341</w:t>
      </w:r>
    </w:p>
    <w:p>
      <w:r>
        <w:t>4        99948620   T----.-.--.----.---.-----.-.----.---.------.------G---T-----  99948632</w:t>
      </w:r>
    </w:p>
    <w:p>
      <w:r>
        <w:t>4        87510815   .----.-.--.----.---.-----.-.----.---.------.------G---.-----  87510803</w:t>
      </w:r>
    </w:p>
    <w:p>
      <w:r>
        <w:t>4        96478891   .----.-.--.----.---.-----.-.----.---.------.------.---G-----  96478879</w:t>
      </w:r>
    </w:p>
    <w:p>
      <w:r>
        <w:t>4        2699549    .----.-.--.----.---.-----.-.----.---.------.------G---.-----  2699537</w:t>
      </w:r>
    </w:p>
    <w:p>
      <w:r>
        <w:t>4        66554896   .----.-.--.----.---.-----T-.----.---.------T------G---T-----  66554908</w:t>
      </w:r>
    </w:p>
    <w:p>
      <w:r>
        <w:t>4        68358314   .----.-.--.----.---.-----.T.----.---.-------------G---.-----  68358302</w:t>
      </w:r>
    </w:p>
    <w:p>
      <w:r>
        <w:t>4        114295882  .----.-.--.----.---.-----.-.----.---.------.------.---.-----  114295870</w:t>
      </w:r>
    </w:p>
    <w:p>
      <w:r>
        <w:t>4        84563360   .----.-.--.----.---.-----.-.----.---.------.------.---.-----  84563348</w:t>
      </w:r>
    </w:p>
    <w:p>
      <w:r>
        <w:t>4        3845013    .----.-.--.----G---.-----.-G----.---.------.------.---.-----  3845001</w:t>
      </w:r>
    </w:p>
    <w:p>
      <w:r>
        <w:t>4        40362572   .----.-.--.----.---.-----.-A----.---.------T------G---T-----  40362560</w:t>
      </w:r>
    </w:p>
    <w:p>
      <w:r>
        <w:t>4        11919961   .----.-.--.----.---.-----.-.----A---.------G------G---.-----  11919949</w:t>
      </w:r>
    </w:p>
    <w:p>
      <w:r>
        <w:t>4        139478031  .----.-.--.----.---C-----A-T----.---.------G------G---T-----  139478019</w:t>
      </w:r>
    </w:p>
    <w:p>
      <w:r>
        <w:t>4        93317548   .----.-.--.----.---.-----.-.----.                             93317540</w:t>
      </w:r>
    </w:p>
    <w:p>
      <w:r>
        <w:t>4        89874444   .----.-.--.----.---.-----.-.----.---.------.------.---T-----  89874456</w:t>
      </w:r>
    </w:p>
    <w:p>
      <w:r>
        <w:t>4        54820227   .----.-.--.----.---.-----.-.----.---.------.----------G-----  54820216</w:t>
      </w:r>
    </w:p>
    <w:p>
      <w:r>
        <w:t>4        133044915  .----.-.--T----.---.-----.-T----.---.------A------G---.-----  133044903</w:t>
      </w:r>
    </w:p>
    <w:p>
      <w:r>
        <w:t>4        120034721  .----.-.--.----.---.-----A-.----.---.------.------G---T-----  120034733</w:t>
      </w:r>
    </w:p>
    <w:p>
      <w:r>
        <w:t>4        103011414  .----.-.--.----.---.-----.-.----.---.------.------T---G-----  103011426</w:t>
      </w:r>
    </w:p>
    <w:p>
      <w:r>
        <w:t>4        109325603  .----.-.--T----G---.-----.-.----.---.------.------.---.-----  109325591</w:t>
      </w:r>
    </w:p>
    <w:p>
      <w:r>
        <w:t>4        147897278  .----.-.--.----.---.-----.-.----.---.------T------G---G-----  147897290</w:t>
      </w:r>
    </w:p>
    <w:p>
      <w:r>
        <w:t>4        32558930   .----.-.--.----.---.-----.-T----.---.------.------G---T-----  32558942</w:t>
      </w:r>
    </w:p>
    <w:p>
      <w:r>
        <w:t>4        73736280   .----.-.--T----.---.-----.-.----.---.------.------G---G-----  73736292</w:t>
      </w:r>
    </w:p>
    <w:p>
      <w:r>
        <w:t>4        116778385  .----.-.--.----.---G-----.-.----.---.------.------G---.-----  116778397</w:t>
      </w:r>
    </w:p>
    <w:p>
      <w:r>
        <w:t>4        114308484  .----.-.--.----.---.-----.-.----.---.------.------.---.-----  114308472</w:t>
      </w:r>
    </w:p>
    <w:p>
      <w:r>
        <w:t>4        55729442   .----.-.--.----.---.-----.-.----.---.------T------G---.-----  55729454</w:t>
      </w:r>
    </w:p>
    <w:p>
      <w:r>
        <w:t>4        107545663  .----.-.--.----.---.-----.-.----.---.------.------G---.-----  107545675</w:t>
      </w:r>
    </w:p>
    <w:p>
      <w:r>
        <w:t>4        110916178  .----T-.--.----.---.-----.-.----.---.------.------.---T-----  110916166</w:t>
      </w:r>
    </w:p>
    <w:p>
      <w:r>
        <w:t>4        25382683   .----.-.--.----.---.-----.-.----.---.------.------.---G-----  25382695</w:t>
      </w:r>
    </w:p>
    <w:p>
      <w:r>
        <w:t>4        133337296  .----.-.--.----.---C-----.-.----.---.------.------G---G-----  133337308</w:t>
      </w:r>
    </w:p>
    <w:p>
      <w:r>
        <w:t>4        21635961   .----.-.--.----.---.-----.-.----T---.------T------G---.-----  21635949</w:t>
      </w:r>
    </w:p>
    <w:p>
      <w:r>
        <w:t>4        64881037   .----.-.--.----.---.-----.-.----.---.------.------C---.-----  64881049</w:t>
      </w:r>
    </w:p>
    <w:p>
      <w:r>
        <w:t>4        67480095   .----.-.--.----.---.-----.-.----T---.------.------G---.-----  67480083</w:t>
      </w:r>
    </w:p>
    <w:p>
      <w:r>
        <w:t>4        35384411   .----.-.--.----.---.-----.-.----.---.------.------.---T-----  35384423</w:t>
      </w:r>
    </w:p>
    <w:p>
      <w:r>
        <w:t>4        144837194  .----.-.--.----.---.-----.-.----.---.------.------G---T-----  144837206</w:t>
      </w:r>
    </w:p>
    <w:p>
      <w:r>
        <w:t>4        42709252   .----.-.--.----.---.-----.-.----.---.------T------G---T-----  42709264</w:t>
      </w:r>
    </w:p>
    <w:p>
      <w:r>
        <w:t>4        85489995   .----.-.--.----.---.-----.-.----.---.------T------G---G-----  85489983</w:t>
      </w:r>
    </w:p>
    <w:p>
      <w:r>
        <w:t>4        61281980   .----.-.--.----.---.-----.-.----.---.------.------G---.-----  61281992</w:t>
      </w:r>
    </w:p>
    <w:p>
      <w:r>
        <w:t>4        93190602   T----.-.--.----.---.-----.-.----.---.------.------G---.-----  93190614</w:t>
      </w:r>
    </w:p>
    <w:p>
      <w:r>
        <w:t>4        27709815   .----.-.--.----.---.-----.-.----.---.------.------T---T-----  27709803</w:t>
      </w:r>
    </w:p>
    <w:p>
      <w:r>
        <w:t>4        98522574   T----.-.--.----.---.-----.-.----.---.------T------G---T-----  98522586</w:t>
      </w:r>
    </w:p>
    <w:p>
      <w:r>
        <w:t>4        147081628  .----T-.--.----.---G-----.-.----.---.------T------G---.-----  147081640</w:t>
      </w:r>
    </w:p>
    <w:p>
      <w:r>
        <w:t>4        114286930  .----.-T--.----.---.-----.-.----.---.------T------G---.-----  114286942</w:t>
      </w:r>
    </w:p>
    <w:p>
      <w:r>
        <w:t>4        139833143  .----.-.--.----.---.-----.-.----.---.------.------.---.-----  139833155</w:t>
      </w:r>
    </w:p>
    <w:p>
      <w:r>
        <w:t>4        99387558   .----.-.--T----.---.-----.-.----.---.------.------G---G-----  99387570</w:t>
      </w:r>
    </w:p>
    <w:p>
      <w:r>
        <w:t>4        144085564  .----.-.--.----.---.-----.-.----.---.------.------.---T-----  144085576</w:t>
      </w:r>
    </w:p>
    <w:p>
      <w:r>
        <w:t>4        3516830    .----.-.--.----.---.-----.-.----.---.------.------G---.-----  3516842</w:t>
      </w:r>
    </w:p>
    <w:p>
      <w:r>
        <w:t>4        9208631    .----.-.--.----.---.-----.-.----.---.------T------G---.-----  9208619</w:t>
      </w:r>
    </w:p>
    <w:p>
      <w:r>
        <w:t>4        62958468   .----.-.--.----.---.-----.-.----.---.------.------G---T-----  62958480</w:t>
      </w:r>
    </w:p>
    <w:p>
      <w:r>
        <w:t>4        8350868    .----.-.--.----.---.-----.-.----.---.------T------G---.-----  8350880</w:t>
      </w:r>
    </w:p>
    <w:p>
      <w:r>
        <w:t>4        35503921   .----.-.--.----.---.-----.-.----.---.------.------.---G-----  35503933</w:t>
      </w:r>
    </w:p>
    <w:p>
      <w:r>
        <w:t>4        136318873  .----.-.--.----.---.-----.-.----.---.------.------.---T-----  136318861</w:t>
      </w:r>
    </w:p>
    <w:p>
      <w:r>
        <w:t>4        26782788   .----.-.--.----.---.-----.-.----.---.------T------G---.-----  26782800</w:t>
      </w:r>
    </w:p>
    <w:p>
      <w:r>
        <w:t>4        31987168   T----.-.--.----.---.-----.-.----.---.------.------G---.-----  31987180</w:t>
      </w:r>
    </w:p>
    <w:p>
      <w:r>
        <w:t>4        53312219   .----.-.--.----.---.-----.-.----.---.------T------G---T-----  53312231</w:t>
      </w:r>
    </w:p>
    <w:p>
      <w:r>
        <w:t>4        10716233   .----T-G--.----.---.-----.-.----.---.------T------G---T-----  10716221</w:t>
      </w:r>
    </w:p>
    <w:p>
      <w:r>
        <w:t>4        29911822   .----T-G--.----.---.-----.-.----.---.------.------G---.-----  29911810</w:t>
      </w:r>
    </w:p>
    <w:p>
      <w:r>
        <w:t>4        140510285  .----.-.--.----.---.-----.-G----.---.------.------.---G-----  140510273</w:t>
      </w:r>
    </w:p>
    <w:p>
      <w:r>
        <w:t>4        120772669  -------------------.-----.----------------------------------  120772670</w:t>
      </w:r>
    </w:p>
    <w:p>
      <w:r>
        <w:t>4        50985475   .----.-.--.----.---.-----.-.----.---.------.------.---T-----  50985487</w:t>
      </w:r>
    </w:p>
    <w:p>
      <w:r>
        <w:t>4        100060946  .----.-.--.----.---.-----.-.----.---.------.------T---.-----  100060958</w:t>
      </w:r>
    </w:p>
    <w:p>
      <w:r>
        <w:t>4        52972197   .----.-.--.----.---.-----.-.----.---.------T------G---.-----  52972209</w:t>
      </w:r>
    </w:p>
    <w:p>
      <w:r>
        <w:t>4        140796324  .----.-.--.----.---.-----.-.----.---.------.------G---.-----  140796336</w:t>
      </w:r>
    </w:p>
    <w:p>
      <w:r>
        <w:t>4        19127651   .----.-.--.----.---.-----.-.----.---.------.------.---.-----  19127663</w:t>
      </w:r>
    </w:p>
    <w:p>
      <w:r>
        <w:t>4        66788089   .----.-.--.----.---.-----.-.----.---C------.------C---.-----  66788077</w:t>
      </w:r>
    </w:p>
    <w:p>
      <w:r>
        <w:t>4        146103467  .----.-.--.----G---.-----.-.----.---.------.------G---.-----  146103455</w:t>
      </w:r>
    </w:p>
    <w:p>
      <w:r>
        <w:t>4        62040059   .----.-.--.----.---.-----.-A----.---.------.------G---.-----  62040047</w:t>
      </w:r>
    </w:p>
    <w:p>
      <w:r>
        <w:t>4        61321611   .----.-.--.----.---.-----.-.----.---.------.------G---T-----  61321623</w:t>
      </w:r>
    </w:p>
    <w:p>
      <w:r>
        <w:t>4        42697938   T----.-.--.----G---.-----.-.----.---.------.------G---.-----  42697950</w:t>
      </w:r>
    </w:p>
    <w:p>
      <w:r>
        <w:t>4        122991603  .----.-.--.----.---A-----.-T----.---.------T------G---.-----  122991615</w:t>
      </w:r>
    </w:p>
    <w:p>
      <w:r>
        <w:t>4        94887553   .----.-.--.----.---.-----.-.----.---.------.------.---G-----  94887565</w:t>
      </w:r>
    </w:p>
    <w:p>
      <w:r>
        <w:t>4        4220957    .----.-.--.----G---.-----.-.----A---.------.------G---G-----  4220969</w:t>
      </w:r>
    </w:p>
    <w:p>
      <w:r>
        <w:t>4        122424259  T----.-.--.----.---.-----.-.----.---.------T------G---T-----  122424271</w:t>
      </w:r>
    </w:p>
    <w:p>
      <w:r>
        <w:t>4        97440672   .----.-.--.----.---.-----.-.----.---.------.------G---T-----  97440684</w:t>
      </w:r>
    </w:p>
    <w:p>
      <w:r>
        <w:t>4        134936399  .----.-.--.----.---.-----.-.----.---.------.------G---G-----  134936387</w:t>
      </w:r>
    </w:p>
    <w:p>
      <w:r>
        <w:t>4        20279740   .----.-.--.----.---.-----.-.----.---.------.------.---T-----  20279752</w:t>
      </w:r>
    </w:p>
    <w:p>
      <w:r>
        <w:t>4        123427917  .----.-.--.----.---.-----A-.----.---.------.------.---G-----  123427905</w:t>
      </w:r>
    </w:p>
    <w:p>
      <w:r>
        <w:t>4        117328643  .----.-.--.----.---.-----.-.----.---.------.------G---G-----  117328631</w:t>
      </w:r>
    </w:p>
    <w:p>
      <w:r>
        <w:t>4        14248823   .----.-.--.----.---.-----.-.----.---.------.------.---T-----  14248835</w:t>
      </w:r>
    </w:p>
    <w:p>
      <w:r>
        <w:t>4        110368093  .----.-.--.----.---.-----.-.----.---.------T------G---.-----  110368105</w:t>
      </w:r>
    </w:p>
    <w:p>
      <w:r>
        <w:t>4        93478032   .----.-.--.----.---.-----.-.----.---.------.------G---T-----  93478020</w:t>
      </w:r>
    </w:p>
    <w:p>
      <w:r>
        <w:t>4        41459084   .----.-.--.----.---.-----.-.----.---.------.------G---T-----  41459072</w:t>
      </w:r>
    </w:p>
    <w:p>
      <w:r>
        <w:t>4        67275568   .----.-.--.----.---.-----.-.----.---.------T------G---A-----  67275580</w:t>
      </w:r>
    </w:p>
    <w:p>
      <w:r>
        <w:t>4        71186273   .----.-.--.----.---G-----.-.----.---.------.------G---T-----  71186261</w:t>
      </w:r>
    </w:p>
    <w:p>
      <w:r>
        <w:t>4        129030523  .----.-.--.----.---.-----.-.----.---.------.------.---.-----  129030535</w:t>
      </w:r>
    </w:p>
    <w:p>
      <w:r>
        <w:t>4        24947552   .----.-.--.----.---.-----.-.----T---.------.------.---A-----  24947564</w:t>
      </w:r>
    </w:p>
    <w:p>
      <w:r>
        <w:t>4        20760185   .----.-.--.----.---A-----.-G----.---.------T------G---T-----  20760197</w:t>
      </w:r>
    </w:p>
    <w:p>
      <w:r>
        <w:t>4        109027620  .----.-.--.----.---.-----.-.----.---.------T------G---.-----  109027608</w:t>
      </w:r>
    </w:p>
    <w:p>
      <w:r>
        <w:t>4        41909892   .----.-.--.----.---.-----.-.----.---.------T------G---G-----  41909904</w:t>
      </w:r>
    </w:p>
    <w:p>
      <w:r>
        <w:t>4        44229925   .----T-G--.----.---.-----.-.----.---.------T------G---G-----  44229913</w:t>
      </w:r>
    </w:p>
    <w:p>
      <w:r>
        <w:t>4        147146495  .----.-.--.----.---.-----.-.----.---G------.------G---.-----  147146483</w:t>
      </w:r>
    </w:p>
    <w:p>
      <w:r>
        <w:t>4        6369334    .----.-.--.----G---.-----.-.----.---.------.----------G-----  6369323</w:t>
      </w:r>
    </w:p>
    <w:p>
      <w:r>
        <w:t>4        97639587   T----.-.--.----.---A-----.-.----.---.------T------G---T-----  97639599</w:t>
      </w:r>
    </w:p>
    <w:p>
      <w:r>
        <w:t>4        115543035  .----.-.--.----.---.-----.-.----.---.------.------.---T-----  115543023</w:t>
      </w:r>
    </w:p>
    <w:p>
      <w:r>
        <w:t>4        78400880   .----.-.--.----G---.-----.-.----.---.------T------G---G-----  78400892</w:t>
      </w:r>
    </w:p>
    <w:p>
      <w:r>
        <w:t>4        55309623   .----.-.--.----.---.-----.-.----.---.------T------G---T-----  55309635</w:t>
      </w:r>
    </w:p>
    <w:p>
      <w:r>
        <w:t>4        24546472   .----.-.--.----.---.-----.-.----.---.------.------G---T-----  24546484</w:t>
      </w:r>
    </w:p>
    <w:p>
      <w:r>
        <w:t>4        5544959    .----.-.--.----.---.-----.-T----.---.------.------.---T-----  5544971</w:t>
      </w:r>
    </w:p>
    <w:p>
      <w:r>
        <w:t>4        31759164   .----.-.--.----.---.-----.-.----.---.------.------G---.-----  31759176</w:t>
      </w:r>
    </w:p>
    <w:p>
      <w:r>
        <w:t>4        144720106  .----.-.--.----.---.-----.-.----.---G------.------.---T-----  144720118</w:t>
      </w:r>
    </w:p>
    <w:p>
      <w:r>
        <w:t>4        91757167   .----.-.--.----.---.-----.-.----.---.------T------G---T-----  91757155</w:t>
      </w:r>
    </w:p>
    <w:p>
      <w:r>
        <w:t>4        141598184  .----.-T--.----.---.-----.-.----.---.------.------.---.-----  141598196</w:t>
      </w:r>
    </w:p>
    <w:p>
      <w:r>
        <w:t>4        53574613   .----.-.--.----.---.-----.-.----.---.------T------G---.-----  53574601</w:t>
      </w:r>
    </w:p>
    <w:p>
      <w:r>
        <w:t>4        123407724  .----.-.--.----.---.-----.-.----.---.------.------G---.-----  123407712</w:t>
      </w:r>
    </w:p>
    <w:p>
      <w:r>
        <w:t>4        56553013   .----.-.--.----.---.-----.-.----.---.------.------G---G-----  56553001</w:t>
      </w:r>
    </w:p>
    <w:p>
      <w:r>
        <w:t>4        138702356  .----.-.--.----.                                              138702360</w:t>
      </w:r>
    </w:p>
    <w:p>
      <w:r>
        <w:t>4        130558513  .----.-.--.----.---.-----.-.----.---.------.------.---G-----  130558525</w:t>
      </w:r>
    </w:p>
    <w:p>
      <w:r>
        <w:t>4        83203763   .----.-.--.----.---C-----.-.----.---.------.------.---.-----  83203751</w:t>
      </w:r>
    </w:p>
    <w:p>
      <w:r>
        <w:t>4        30558774   .----.-.--.----.---.-----.-.----.---.------.------.---T-----  30558762</w:t>
      </w:r>
    </w:p>
    <w:p>
      <w:r>
        <w:t>4        65035916   .----.-.--.----.---.-----.-.----.---.------T------G---.-----  65035928</w:t>
      </w:r>
    </w:p>
    <w:p>
      <w:r>
        <w:t>4        100646911  .G---.-.TG.----.---.-----.-.----.---G------.------.---------  100646897</w:t>
      </w:r>
    </w:p>
    <w:p>
      <w:r>
        <w:t>4        43556377   .----.-.--.----.---.-----.-.----.---.------.------.---.-----  43556389</w:t>
      </w:r>
    </w:p>
    <w:p>
      <w:r>
        <w:t>4        100277455  .----T-G--.----.---.-----.-.                                  100277448</w:t>
      </w:r>
    </w:p>
    <w:p>
      <w:r>
        <w:t>0        180857609  .----.-.--.----.---.-----.-.----.---.------T------G---G-----  180857597</w:t>
      </w:r>
    </w:p>
    <w:p>
      <w:r>
        <w:t>0        204650536  .----.-.--.----.---.-----.-.----.---C------.------C---.-----  204650548</w:t>
      </w:r>
    </w:p>
    <w:p>
      <w:r>
        <w:t>0        184188181  .----.-.--.----.---.-----.-.----.---.------A------G---.-----  184188169</w:t>
      </w:r>
    </w:p>
    <w:p>
      <w:r>
        <w:t>0        113422198  .----.-.--.----.---.-----.-.----.---.------.------C---T-----  113422210</w:t>
      </w:r>
    </w:p>
    <w:p>
      <w:r>
        <w:t>0        208121037  .----.-.--.----.---.-----.-.----.---.------.------.---.-----  208121049</w:t>
      </w:r>
    </w:p>
    <w:p>
      <w:r>
        <w:t>0        201290562  .----.-.--.----C---.-----.-.----.---.------.----------.-----  201290551</w:t>
      </w:r>
    </w:p>
    <w:p>
      <w:r>
        <w:t>0        57127003   .----.-.--.----.---.-----.-.----.---.------.----------G-----  57126992</w:t>
      </w:r>
    </w:p>
    <w:p>
      <w:r>
        <w:t>0        16745296   .----.-.--.----.---.-----.-.----.---.------.----------.-----  16745285</w:t>
      </w:r>
    </w:p>
    <w:p>
      <w:r>
        <w:t>0        186742562  .----.-.--.----.---.-----.-.----.---.------.------T---.-----  186742574</w:t>
      </w:r>
    </w:p>
    <w:p>
      <w:r>
        <w:t>0        92460926   .----.-.--.----.---.-----.-.----.---.------T------G---.-----  92460938</w:t>
      </w:r>
    </w:p>
    <w:p>
      <w:r>
        <w:t>0        204123539  .----.-.--.----.---.-----.-.----.---.------.------.---T-----  204123551</w:t>
      </w:r>
    </w:p>
    <w:p>
      <w:r>
        <w:t>0        205002774  .----.-.--T----.---.-----.-.----.---.------.------T---.-----  205002786</w:t>
      </w:r>
    </w:p>
    <w:p>
      <w:r>
        <w:t>0        17876125   .----.-.--.----.---.-----.-.----.---.------.------.---T-----  17876137</w:t>
      </w:r>
    </w:p>
    <w:p>
      <w:r>
        <w:t>0        206280807  .----.-.--.----.---.-----.-.----.---.------.------G---G-----  206280795</w:t>
      </w:r>
    </w:p>
    <w:p>
      <w:r>
        <w:t>0        49592759   .----.-.--.----C---.-----.-.----.---.------.------.---G-----  49592771</w:t>
      </w:r>
    </w:p>
    <w:p>
      <w:r>
        <w:t>0        25333313   .----.-.--.----.---.-----.-.----.---.------.------.---T-----  25333325</w:t>
      </w:r>
    </w:p>
    <w:p>
      <w:r>
        <w:t>0        115160195  .----.-.--.----.---.-----.-.----.---.TGAGGC.------.---A-----  115160177</w:t>
      </w:r>
    </w:p>
    <w:p>
      <w:r>
        <w:t>0        198914929  .----.-.--.----.---.-----.-.----.---.------.------G---.-----  198914941</w:t>
      </w:r>
    </w:p>
    <w:p>
      <w:r>
        <w:t>0        179589938  .----.-.--.----.---.-----.-.----.---.------T------G---T-----  179589950</w:t>
      </w:r>
    </w:p>
    <w:p>
      <w:r>
        <w:t>0        42378697   .----.-.--.----.---.-----.-.----.---.------.------G---G-----  42378685</w:t>
      </w:r>
    </w:p>
    <w:p>
      <w:r>
        <w:t>0        48962051   .----.-.--.----.---.-----.-.----.---.------T------G---.-----  48962039</w:t>
      </w:r>
    </w:p>
    <w:p>
      <w:r>
        <w:t>0        6963430    .----.-.--.----.---.-----.-.----.---.------.------.---G-----  6963418</w:t>
      </w:r>
    </w:p>
    <w:p>
      <w:r>
        <w:t>0        111674798  .----.-.--.----.---.-----.-.----.---.------.------G---G-----  111674810</w:t>
      </w:r>
    </w:p>
    <w:p>
      <w:r>
        <w:t>0        32205468   .----.-.--.----.---.-----.-.----.---.------.------G---T-----  32205480</w:t>
      </w:r>
    </w:p>
    <w:p>
      <w:r>
        <w:t>0        164304475  .----.-.--.----.---.-----.-.----.---.------.------G---.-----  164304463</w:t>
      </w:r>
    </w:p>
    <w:p>
      <w:r>
        <w:t>0        101738540  .----.-.--T----.---.-----.-.----T---.------.------.---G-----  101738528</w:t>
      </w:r>
    </w:p>
    <w:p>
      <w:r>
        <w:t>0        61538601   .----.-.--.----.---G-----.-.----.---.------.------G---.-----  61538589</w:t>
      </w:r>
    </w:p>
    <w:p>
      <w:r>
        <w:t>0        131137433  .----.-.--.----.---C-----.-.----.---.------.------G---.-----  131137421</w:t>
      </w:r>
    </w:p>
    <w:p>
      <w:r>
        <w:t>0        94129565   .----T-.--.----.---.-----.-.----.---.------T------G---T-----  94129577</w:t>
      </w:r>
    </w:p>
    <w:p>
      <w:r>
        <w:t>0        108804356  .----.-.--.----.---.-----.-.----.---.------.------T---.-----  108804344</w:t>
      </w:r>
    </w:p>
    <w:p>
      <w:r>
        <w:t>0        175217368  .----.----.----.---.-----.-.----.---.------.------.---T-----  175217357</w:t>
      </w:r>
    </w:p>
    <w:p>
      <w:r>
        <w:t>0        137434861  .----.-.--.----.---.-----.-.----.---.------.------.---G-----  137434849</w:t>
      </w:r>
    </w:p>
    <w:p>
      <w:r>
        <w:t>0        58761231   .----.-.--.----.---.-----C-.----.---.------.------.---.-----  58761219</w:t>
      </w:r>
    </w:p>
    <w:p>
      <w:r>
        <w:t>0        105533692  T----.-.--.----.---.-----.-.----.---.------.------G---T-----  105533680</w:t>
      </w:r>
    </w:p>
    <w:p>
      <w:r>
        <w:t>0        202147692  .----.-.--.----.---.-----.-A----.---.------.------G---T-----  202147680</w:t>
      </w:r>
    </w:p>
    <w:p>
      <w:r>
        <w:t>0        47743128   .----.-.--.----G---.-----.-.----.---.------.------G---.-----  47743116</w:t>
      </w:r>
    </w:p>
    <w:p>
      <w:r>
        <w:t>0        190888597  .----.-.--.----.---.-----.-.----T---.------.------.---.-----  190888585</w:t>
      </w:r>
    </w:p>
    <w:p>
      <w:r>
        <w:t>0        107573349  .----.-.--T----.---.-----.-.----.---.------.------G---.-----  107573337</w:t>
      </w:r>
    </w:p>
    <w:p>
      <w:r>
        <w:t>0        175132797  .----.-.--.----.---.-----.-.----.---.------.------.---.-----  175132785</w:t>
      </w:r>
    </w:p>
    <w:p>
      <w:r>
        <w:t>0        17719604   .----.-.--.----.---.-----.-.----.---.------.------G---T-----  17719592</w:t>
      </w:r>
    </w:p>
    <w:p>
      <w:r>
        <w:t>0        119494280  .----.-.--.----.---.-----.-.----.---.------.------G---T-----  119494292</w:t>
      </w:r>
    </w:p>
    <w:p>
      <w:r>
        <w:t>0        26189921   .----.-.--.----.---.-----.-.----.---.------T------G---T-----  26189909</w:t>
      </w:r>
    </w:p>
    <w:p>
      <w:r>
        <w:t>0        110607575  .----.-.--.----G---.-----.-.----.---.------G------T---.-----  110607563</w:t>
      </w:r>
    </w:p>
    <w:p>
      <w:r>
        <w:t>0        125644519  .----.-.--.----.---.-----A-.----.---.------.------.---T-----  125644507</w:t>
      </w:r>
    </w:p>
    <w:p>
      <w:r>
        <w:t>0        14394321   T----.-.--.----.---.-----.-.----.---.------.------.---.-----  14394309</w:t>
      </w:r>
    </w:p>
    <w:p>
      <w:r>
        <w:t>0        123512748  .----.-.--.----.---.-----.-T----.---.------T------G---G-----  123512736</w:t>
      </w:r>
    </w:p>
    <w:p>
      <w:r>
        <w:t>0        180618112  .----.-.--.----.---.-----.-.----.---.------.------.---------  180618101</w:t>
      </w:r>
    </w:p>
    <w:p>
      <w:r>
        <w:t>0        131127411  .----.-.--.----.---.-----.-.----.---.------.------.T--.-----  131127424</w:t>
      </w:r>
    </w:p>
    <w:p>
      <w:r>
        <w:t>0        114501419  .----A-.--.----.---.-----.-.----.---.------.------.---.-----  114501431</w:t>
      </w:r>
    </w:p>
    <w:p>
      <w:r>
        <w:t>0        62962844   .----.-.--.----.---.-----.-.----.---.------.------.---.-----  62962832</w:t>
      </w:r>
    </w:p>
    <w:p>
      <w:r>
        <w:t>0        208386591  .----.-.--.----.---.-----.-.----.---.------.----------.-----  208386602</w:t>
      </w:r>
    </w:p>
    <w:p>
      <w:r>
        <w:t>0        42138567   .----.-.--.----.---.-----.-.----.---.------.------G---.-----  42138555</w:t>
      </w:r>
    </w:p>
    <w:p>
      <w:r>
        <w:t>0        104594360  .----.-.--.----.---.-----.-.----.---.------T------G---.-----  104594348</w:t>
      </w:r>
    </w:p>
    <w:p>
      <w:r>
        <w:t>0        129404299  .----.-.--.----.---.-----.-.----T---.------.------T---G-----  129404287</w:t>
      </w:r>
    </w:p>
    <w:p>
      <w:r>
        <w:t>0        132340432  .----.-G--.----.---.-----.-.----.---.------.------.---T-----  132340420</w:t>
      </w:r>
    </w:p>
    <w:p>
      <w:r>
        <w:t>0        54672831   .----.-.--.----.---.-----.-A----.---.------.------.---.-----  54672843</w:t>
      </w:r>
    </w:p>
    <w:p>
      <w:r>
        <w:t>0        13315937   .----.-.--.----.---.-----.-.----.---.------T------G---T-----  13315925</w:t>
      </w:r>
    </w:p>
    <w:p>
      <w:r>
        <w:t>0        42415280   T----.-.--.----.---.-----.-.----.---.------T------G---T-----  42415268</w:t>
      </w:r>
    </w:p>
    <w:p>
      <w:r>
        <w:t>0        92638988   .----.-.--T----G---.-----.-.----.---.------.------G---G-----  92638976</w:t>
      </w:r>
    </w:p>
    <w:p>
      <w:r>
        <w:t>0        100579077  .----.-.--T----G---.-----T-.----.---.------.------G---T-----  100579065</w:t>
      </w:r>
    </w:p>
    <w:p>
      <w:r>
        <w:t>0        187213254  .----.-.--T----G---.-----.-.----.---.------.------G---G-----  187213266</w:t>
      </w:r>
    </w:p>
    <w:p>
      <w:r>
        <w:t>0        34440656   .----.-.--.----.---.-----.-G----.---.------.G-----.GGC.AAAA-  34440636</w:t>
      </w:r>
    </w:p>
    <w:p>
      <w:r>
        <w:t>0        96854544   .----.-.--.----T---.-----.-T----.---.------.------G---.-----  96854532</w:t>
      </w:r>
    </w:p>
    <w:p>
      <w:r>
        <w:t>0        93890274   .----.-.--T----G---.-----.-.----.---.------T------G---T-----  93890262</w:t>
      </w:r>
    </w:p>
    <w:p>
      <w:r>
        <w:t>0        121305733  .----.-.--.----.---.-----.-.----.---.------.------G---T-----  121305721</w:t>
      </w:r>
    </w:p>
    <w:p>
      <w:r>
        <w:t>0        167095209  G------.--.----G---G-----.-G----.---.------.------G---T-----  167095220</w:t>
      </w:r>
    </w:p>
    <w:p>
      <w:r>
        <w:t>0        191410309  .----.-.--.----.---.-----.-.                                  191410302</w:t>
      </w:r>
    </w:p>
    <w:p>
      <w:r>
        <w:t>0        26157325   ----------.----.---.-----.-.----.---.------T------G---T-----  26157316</w:t>
      </w:r>
    </w:p>
    <w:p>
      <w:r>
        <w:t>0        56735807   .----.-.--.----.---.-----.-.----.---.------.------G---G-----  56735795</w:t>
      </w:r>
    </w:p>
    <w:p>
      <w:r>
        <w:t>0        141247923  .----.-.--T----.---.-----.-.----T---.------.------.---T-----  141247935</w:t>
      </w:r>
    </w:p>
    <w:p>
      <w:r>
        <w:t>0        198251179  .----.-.--.----.---.-----.-.----.---.------.------.---.-----  198251191</w:t>
      </w:r>
    </w:p>
    <w:p>
      <w:r>
        <w:t>0        50098706   .----.-.--T----G---.-----.-.----.---.------.------G---T-----  50098694</w:t>
      </w:r>
    </w:p>
    <w:p>
      <w:r>
        <w:t>0        159936740  .----A-.--.----.---.-----.-.----T---.------.------.---T-----  159936752</w:t>
      </w:r>
    </w:p>
    <w:p>
      <w:r>
        <w:t>0        181410128  .----.-.--.----.---.-----.-.----.---.------.------G---T-----  181410140</w:t>
      </w:r>
    </w:p>
    <w:p>
      <w:r>
        <w:t>0        184705748  .----.-.--.----.---.-----A-.----.---.------.------G---T-----  184705760</w:t>
      </w:r>
    </w:p>
    <w:p>
      <w:r>
        <w:t>0        24715268   .----.-.--.----G---.-----.-.----.---.------.------.---.-----  24715256</w:t>
      </w:r>
    </w:p>
    <w:p>
      <w:r>
        <w:t>0        42109524   .----.-.--.----.---.-----.-.----.---.------T------G---G-----  42109536</w:t>
      </w:r>
    </w:p>
    <w:p>
      <w:r>
        <w:t>0        54605161   .----.-.--.----.---G-----.-.----.---.------T------G---G-----  54605149</w:t>
      </w:r>
    </w:p>
    <w:p>
      <w:r>
        <w:t>0        11818562   .----.-.--.----.---.-----.-.----.---.------.------.---T-----  11818550</w:t>
      </w:r>
    </w:p>
    <w:p>
      <w:r>
        <w:t>0        154287561  .----.-.--.----.---.-----.-.----.---.------.------G---.-----  154287573</w:t>
      </w:r>
    </w:p>
    <w:p>
      <w:r>
        <w:t>0        165013818  .----.-.--.----.---.-----.-.----.---.------.------G---.-----  165013830</w:t>
      </w:r>
    </w:p>
    <w:p>
      <w:r>
        <w:t>0        166739665  .----.-.--.----.---A-----.-.----.---C------T------G---.-----  166739677</w:t>
      </w:r>
    </w:p>
    <w:p>
      <w:r>
        <w:t>0        106816516  .----.-.--.----.---.-----.-.----.---.------T------G---T-----  106816528</w:t>
      </w:r>
    </w:p>
    <w:p>
      <w:r>
        <w:t>0        192055984  .----.-.--.----.---.-----.-.----.---.------.------G---T-----  192055972</w:t>
      </w:r>
    </w:p>
    <w:p>
      <w:r>
        <w:t>0        208009164  .----.-.--.----.---.-----.-.----.---.------.------G---T-----  208009176</w:t>
      </w:r>
    </w:p>
    <w:p>
      <w:r>
        <w:t>0        153875301  .----.-.--.----.---.-----.-.----.---.------T------G---.-----  153875313</w:t>
      </w:r>
    </w:p>
    <w:p>
      <w:r>
        <w:t>0        97072740   .----.-.--.----.---.-----.-.----.---.------.------.---.-----  97072752</w:t>
      </w:r>
    </w:p>
    <w:p>
      <w:r>
        <w:t>0        144700522  .----T-.--.----.---.-----.-.----.---.------.------G---T-----  144700534</w:t>
      </w:r>
    </w:p>
    <w:p>
      <w:r>
        <w:t>0        174903473  .----.-.--.----.---.-----.-.----.---.------.------.---.-----  174903485</w:t>
      </w:r>
    </w:p>
    <w:p>
      <w:r>
        <w:t>0        191881565  .----.-.--.----.---.-----.-.----.---.------.------G---.-----  191881577</w:t>
      </w:r>
    </w:p>
    <w:p>
      <w:r>
        <w:t>0        31028991   .----.-.--.----.---.-----.-.----.---.------.------C---.-----  31028979</w:t>
      </w:r>
    </w:p>
    <w:p>
      <w:r>
        <w:t>0        51466089   .----.-.--.----.---.-----.-.----.---.------.------G---T-----  51466101</w:t>
      </w:r>
    </w:p>
    <w:p>
      <w:r>
        <w:t>0        114469029  T----.-.--.----.---.-----.-.----T---.------.------G---.-----  114469017</w:t>
      </w:r>
    </w:p>
    <w:p>
      <w:r>
        <w:t>0        113183448  .----.-.--.----.---.-----.-.----.---.------.------.---.-----  113183460</w:t>
      </w:r>
    </w:p>
    <w:p>
      <w:r>
        <w:t>0        13404871   .----.-.--.----.---.-----.-.----.---.------T------G---T-----  13404883</w:t>
      </w:r>
    </w:p>
    <w:p>
      <w:r>
        <w:t>0        192214724  .----.-.--.----.---.-----.-.----.---.------T------G---T-----  192214736</w:t>
      </w:r>
    </w:p>
    <w:p>
      <w:r>
        <w:t>0        43995632   .----.-.--.----.---.-----.-.----.---.------T------G---G-----  43995644</w:t>
      </w:r>
    </w:p>
    <w:p>
      <w:r>
        <w:t>0        172818752  .----.-.--.----G---.-----.-.----.---.------.------G---G-----  172818764</w:t>
      </w:r>
    </w:p>
    <w:p>
      <w:r>
        <w:t>0        132743112  .----.-.--.----.---.-----.-.----.---.------.------G---T-----  132743124</w:t>
      </w:r>
    </w:p>
    <w:p>
      <w:r>
        <w:t>0        156845271  .----.-.--.----.---.-----.-.----.---.------G------G---G-----  156845283</w:t>
      </w:r>
    </w:p>
    <w:p>
      <w:r>
        <w:t>0        191537022  .----.-.--.----.---.-----A-.----.---.------.------G---G-----  191537034</w:t>
      </w:r>
    </w:p>
    <w:p>
      <w:r>
        <w:t>0        117233646  .----.-.--.----.---.-----.-.----.---.------.------G---T-----  117233658</w:t>
      </w:r>
    </w:p>
    <w:p>
      <w:r>
        <w:t>0        45931241   .----.-.--.----.---.-----.-.----.---.------T------G---.-----  45931253</w:t>
      </w:r>
    </w:p>
    <w:p>
      <w:r>
        <w:t>0        203973765  .----.-.--.----.---.-----.-.----.---.------.------.---G-----  203973777</w:t>
      </w:r>
    </w:p>
    <w:p>
      <w:r>
        <w:t>0        182154995  .----.-.--T----G---.-----.-.----.---.------.------.---A-----  182155007</w:t>
      </w:r>
    </w:p>
    <w:p>
      <w:r>
        <w:t>0        188658913  T----.-.--.----.---.-----.-.----.---.------.----------.-----  188658924</w:t>
      </w:r>
    </w:p>
    <w:p>
      <w:r>
        <w:t>0        101354805  .----.-.--.----.---.-----.-.----.---.------G------G---.-----  101354793</w:t>
      </w:r>
    </w:p>
    <w:p>
      <w:r>
        <w:t>0        180665536  .----.-.--.----.---.-----.-.----.---.------T------G---T-----  180665524</w:t>
      </w:r>
    </w:p>
    <w:p>
      <w:r>
        <w:t>0        33073791   .----.-.--.----.---.-----.-.----.---.------T------G---T-----  33073803</w:t>
      </w:r>
    </w:p>
    <w:p>
      <w:r>
        <w:t>0        52698880   .----.-.--.----.---G-----.-.----.---.------T------G---G-----  52698892</w:t>
      </w:r>
    </w:p>
    <w:p>
      <w:r>
        <w:t>0        182938725  .----.-.--.----.---.-----.-.----.---.------.------.---.-----  182938713</w:t>
      </w:r>
    </w:p>
    <w:p>
      <w:r>
        <w:t>0        176733167  .----.-.--.----.---.-----.-A----.---.------.------.---.-----  176733179</w:t>
      </w:r>
    </w:p>
    <w:p>
      <w:r>
        <w:t>0        58831952   .----.-.--.----.---.-----.-.----.---.------T------G---G-----  58831964</w:t>
      </w:r>
    </w:p>
    <w:p>
      <w:r>
        <w:t>0        93856041   .----.-.--.----C---.-----.-.----.---.------.------.---------  93856030</w:t>
      </w:r>
    </w:p>
    <w:p>
      <w:r>
        <w:t>0        13775095   .----.-.--.----.---.-----.-.----T---.------.------G---.-----  13775107</w:t>
      </w:r>
    </w:p>
    <w:p>
      <w:r>
        <w:t>0        181701120  .----.-.--.----.---.-----.-.----.---.------.------G---T-----  181701108</w:t>
      </w:r>
    </w:p>
    <w:p>
      <w:r>
        <w:t>0        24446231   .----.-.--T----.---.-----.-.----.---.------.------G---.-----  24446219</w:t>
      </w:r>
    </w:p>
    <w:p>
      <w:r>
        <w:t>0        200246663  .----.-.--.----.---.-----.-.----.---.------.------.---T-----  200246651</w:t>
      </w:r>
    </w:p>
    <w:p>
      <w:r>
        <w:t>0        11530374   .----.-.--.----.---.-----.-.----.---.------.------.---T-----  11530362</w:t>
      </w:r>
    </w:p>
    <w:p>
      <w:r>
        <w:t>0        40280332   .----.-.--.----.---.-----.-.----.---.------.------G---.-----  40280344</w:t>
      </w:r>
    </w:p>
    <w:p>
      <w:r>
        <w:t>0        152755691  .----.-.--.----.---.-----.-.----.---.------T------G---T-----  152755703</w:t>
      </w:r>
    </w:p>
    <w:p>
      <w:r>
        <w:t>0        14766849   .----.-.--.----.---.-----.-.----.---.------.------T---T-----  14766861</w:t>
      </w:r>
    </w:p>
    <w:p>
      <w:r>
        <w:t>0        133956284  .----.-.--.----.---.-----.-.----.---.------.------.---G-----  133956272</w:t>
      </w:r>
    </w:p>
    <w:p>
      <w:r>
        <w:t>0        202915321  .----.-.--.----.---.-----.-.----.---.------.------.---.-----  202915309</w:t>
      </w:r>
    </w:p>
    <w:p>
      <w:r>
        <w:t>0        23546323   .----.-.--.----.---.-----.-.----.---.------.------.---.-----  23546311</w:t>
      </w:r>
    </w:p>
    <w:p>
      <w:r>
        <w:t>0        104621599  .----.-.--.----.---.-----.-.----.---.-------------G---T-----  104621588</w:t>
      </w:r>
    </w:p>
    <w:p>
      <w:r>
        <w:t>0        195694087  .----.-.--.----G---C-----.-.----.---.------T------G---T-----  195694099</w:t>
      </w:r>
    </w:p>
    <w:p>
      <w:r>
        <w:t>0        23215520   -----T-.--.----.---.-----T-.----.---.------T------G---T-----  23215509</w:t>
      </w:r>
    </w:p>
    <w:p>
      <w:r>
        <w:t>0        212267662  .----.-.--.----.---.-----.-.----.---.------.----------G-----  212267651</w:t>
      </w:r>
    </w:p>
    <w:p>
      <w:r>
        <w:t>0        201516613  .----.-.--.----.---.-----.-.----.---.------.------G---.-----  201516601</w:t>
      </w:r>
    </w:p>
    <w:p>
      <w:r>
        <w:t>0        191593117  .----.-.--.----G---.-----.-.----.---.------T------G---G-----  191593129</w:t>
      </w:r>
    </w:p>
    <w:p>
      <w:r>
        <w:t>0        96871976   .----.-.--.----.---.-----.-A----.---.------T------G---.-----  96871964</w:t>
      </w:r>
    </w:p>
    <w:p>
      <w:r>
        <w:t>0        34524551   .----.-.--.----.---.-----.-.----.---.------.----------.-----  34524540</w:t>
      </w:r>
    </w:p>
    <w:p>
      <w:r>
        <w:t>0        210913013  .----.-.--.----.---.-----.-.----.---.------.------G---.-----  210913001</w:t>
      </w:r>
    </w:p>
    <w:p>
      <w:r>
        <w:t>0        192049923  .----.-.--.----.---.-----.-.----.---.------.------G---T-----  192049935</w:t>
      </w:r>
    </w:p>
    <w:p>
      <w:r>
        <w:t>0        29441209   .----.-.--.----.---.-----.-.----.---.------.------G---T-----  29441221</w:t>
      </w:r>
    </w:p>
    <w:p>
      <w:r>
        <w:t>0        30991151   .----.-.--.----.---.-----.-.----.---.------T------G---.-----  30991139</w:t>
      </w:r>
    </w:p>
    <w:p>
      <w:r>
        <w:t>0        199160437  .----T-G--.----.---.-----.-.----.---.------T------G---.-----  199160449</w:t>
      </w:r>
    </w:p>
    <w:p>
      <w:r>
        <w:t>0        124374355  .----.-.--.----.---.-----.-.----.---.------.------.---.-----  124374367</w:t>
      </w:r>
    </w:p>
    <w:p>
      <w:r>
        <w:t>0        22134660   .----.-.--.----.---.-----.-.----.---.------.------G---G-----  22134648</w:t>
      </w:r>
    </w:p>
    <w:p>
      <w:r>
        <w:t>0        28579256   .----.-.--.----.---.-----.-.----.---.------.------.---T-----  28579244</w:t>
      </w:r>
    </w:p>
    <w:p>
      <w:r>
        <w:t>0        48237342   .----.-.--.----.---.-----.-.----.---.------.------.---.-----  48237330</w:t>
      </w:r>
    </w:p>
    <w:p>
      <w:r>
        <w:t>0        188563189  .----.-.--.----G---.-----.-.----.---.------.------G---T-----  188563177</w:t>
      </w:r>
    </w:p>
    <w:p>
      <w:r>
        <w:t>0        154754132  .----.-.--.----.---.-----.-.----.---.------T------G---.-----  154754120</w:t>
      </w:r>
    </w:p>
    <w:p>
      <w:r>
        <w:t>0        191716418  .----.-.--.----.---.-----.-G----.---.------T------G---A-----  191716430</w:t>
      </w:r>
    </w:p>
    <w:p>
      <w:r>
        <w:t>0        161567702  .----.-.--.----.---.-----.-.----.---.------.------G---.-----  161567690</w:t>
      </w:r>
    </w:p>
    <w:p>
      <w:r>
        <w:t>0        116489979  T----.-.--.----.---.-----.-A----.---.------T------G---T-----  116489991</w:t>
      </w:r>
    </w:p>
    <w:p>
      <w:r>
        <w:t>0        110407111  .----.-.--.----.---.-----.-T----.---.------T------G---G-----  110407099</w:t>
      </w:r>
    </w:p>
    <w:p>
      <w:r>
        <w:t>0        22338033   .----.-.--.----.---.-----.-.----.---.------.------G---T-----  22338045</w:t>
      </w:r>
    </w:p>
    <w:p>
      <w:r>
        <w:t>0        171747668  .----.-.--.----.---.-----.-.----.---.------T------G---G-----  171747680</w:t>
      </w:r>
    </w:p>
    <w:p>
      <w:r>
        <w:t>0        128155563  .----.-.--.----.---.-----.-.----.---.------.----------G-----  128155552</w:t>
      </w:r>
    </w:p>
    <w:p>
      <w:r>
        <w:t>0        21162415   .----.-.--T----.---.-----.-.----.---.------.------.---T-----  21162403</w:t>
      </w:r>
    </w:p>
    <w:p>
      <w:r>
        <w:t>0        59139684   .----.-.--.----.---.-----.-.----.---.------T------G---G-----  59139696</w:t>
      </w:r>
    </w:p>
    <w:p>
      <w:r>
        <w:t>0        163228944  .----.-.--.----G---.-----.-.----.---.------.------G---.-----  163228956</w:t>
      </w:r>
    </w:p>
    <w:p>
      <w:r>
        <w:t>0        168777850  .----.-.--.----.---.-----.-.----.---.------.------G---T-----  168777838</w:t>
      </w:r>
    </w:p>
    <w:p>
      <w:r>
        <w:t>0        6823275    .----.-.--.----.---.-----T-.----.---.------.------G---.-----  6823263</w:t>
      </w:r>
    </w:p>
    <w:p>
      <w:r>
        <w:t>0        119394849  .----.-.--.----.---.-----.-G----.---.------.------G---.-----  119394837</w:t>
      </w:r>
    </w:p>
    <w:p>
      <w:r>
        <w:t>0        24100435   .----.G.--.----.---.-----.-.----.---.------T------G---G-----  24100422</w:t>
      </w:r>
    </w:p>
    <w:p>
      <w:r>
        <w:t>0        183903397  .----.-.--.----.---.-----.-.----.---.------.------.---.-----  183903385</w:t>
      </w:r>
    </w:p>
    <w:p>
      <w:r>
        <w:t>0        130367759  .----.-.--.----.---.-----.-.----.---.------T------G---G-----  130367771</w:t>
      </w:r>
    </w:p>
    <w:p>
      <w:r>
        <w:t>0        196057355  .----.-.--.----G---.-----.-.----.---.------.------G---T-----  196057343</w:t>
      </w:r>
    </w:p>
    <w:p>
      <w:r>
        <w:t>0        40801431   .----.-.--.----.---.-----.-.----.---.------.------G---T-----  40801443</w:t>
      </w:r>
    </w:p>
    <w:p>
      <w:r>
        <w:t>0        9453276    .----.-.--.----.---C-----.-.----.---.------.------.---.-----  9453264</w:t>
      </w:r>
    </w:p>
    <w:p>
      <w:r>
        <w:t>0        119980202  .----.-.--.----.---.-----.-.----.---.------.------G---.-----  119980190</w:t>
      </w:r>
    </w:p>
    <w:p>
      <w:r>
        <w:t>0        7472312    .----.-C--.----.---.-----.-.----.---.------T------G---T-----  7472324</w:t>
      </w:r>
    </w:p>
    <w:p>
      <w:r>
        <w:t>0        15245355   .----.-.--.----.---.-----.-.----.---.------.------G---G-----  15245343</w:t>
      </w:r>
    </w:p>
    <w:p>
      <w:r>
        <w:t>0        35868717   .----.-.--.----.---.-----.-.----.---.------.----------.-----  35868706</w:t>
      </w:r>
    </w:p>
    <w:p>
      <w:r>
        <w:t>0        146660241  T----.-.--.----.---.-----.-T----.---.------T------G---.-----  146660229</w:t>
      </w:r>
    </w:p>
    <w:p>
      <w:r>
        <w:t>0        14179014   .----.-.--.----.---.-----.-.----.---.------.------G---.-----  14179026</w:t>
      </w:r>
    </w:p>
    <w:p>
      <w:r>
        <w:t>0        101079607  .----.-.--.----G---.-----.-.----.---.------.------G---.-----  101079619</w:t>
      </w:r>
    </w:p>
    <w:p>
      <w:r>
        <w:t>0        149086146  .----.-.--.----.---.-----.-.----.---.------.------.---G-----  149086134</w:t>
      </w:r>
    </w:p>
    <w:p>
      <w:r>
        <w:t>0        130778156  .----.-.--.----.---.-----.-.----.---.------.------G---.-----  130778144</w:t>
      </w:r>
    </w:p>
    <w:p>
      <w:r>
        <w:t>0        104221427  .----.-.--.----G---.-----.-.----.---.------.------.---G-----  104221439</w:t>
      </w:r>
    </w:p>
    <w:p>
      <w:r>
        <w:t>0        205018965  .----.-.--.----.---.-----.-G----.---.------.----------.-----  205018954</w:t>
      </w:r>
    </w:p>
    <w:p>
      <w:r>
        <w:t>0        56438252   .----.-.--.----.---.-----.-.----.---.T-----G------.---.-----  56438265</w:t>
      </w:r>
    </w:p>
    <w:p>
      <w:r>
        <w:t>0        30258881   .----.-.--.----.---.-----.-.----.---.------.------G---.-----  30258893</w:t>
      </w:r>
    </w:p>
    <w:p>
      <w:r>
        <w:t>0        8070016    .----.-.--T----.---.-----.-.----.---.------T------G---.-----  8070028</w:t>
      </w:r>
    </w:p>
    <w:p>
      <w:r>
        <w:t>0        6147583    .----.-.--.----.---.-----.-T----.---.------.------G---T-----  6147595</w:t>
      </w:r>
    </w:p>
    <w:p>
      <w:r>
        <w:t>0        17258699   .----.-.--.----.---.-----.-.----.---.------.------G---T-----  17258711</w:t>
      </w:r>
    </w:p>
    <w:p>
      <w:r>
        <w:t>0        191296116  .----.-.--T----G---.-----.-.----.---.------T------G---G-----  191296128</w:t>
      </w:r>
    </w:p>
    <w:p>
      <w:r>
        <w:t>0        7430153    .----.-.--.----.---.-----A-.----.---.------.------T---T-----  7430165</w:t>
      </w:r>
    </w:p>
    <w:p>
      <w:r>
        <w:t>0        32205545   .----.-.--.----.---.-----.-.----.---.------.------.---T-----  32205557</w:t>
      </w:r>
    </w:p>
    <w:p>
      <w:r>
        <w:t>0        97421882                              .----.---.------.------G---.-----  97421887</w:t>
      </w:r>
    </w:p>
    <w:p>
      <w:r>
        <w:t>0        103678213  .----.-.--.----.---.-----.-.                                  103678206</w:t>
      </w:r>
    </w:p>
    <w:p>
      <w:r>
        <w:t>0        28471447   .----.                                                        28471446</w:t>
      </w:r>
    </w:p>
    <w:p>
      <w:r>
        <w:t>0        94121875   .----.-.--.----.---.-----.-.----.---.------.------.---.-----  94121887</w:t>
      </w:r>
    </w:p>
    <w:p>
      <w:r>
        <w:t>0        158770217  .----.-.--.----.---.-----.-.----.---C------.------.---G-----  158770205</w:t>
      </w:r>
    </w:p>
    <w:p>
      <w:r>
        <w:t>0        18889415   .----.-.--.----.---.-----.-.----.---.------T------G---T-----  18889427</w:t>
      </w:r>
    </w:p>
    <w:p>
      <w:r>
        <w:t>0        126377520  .----.-.--.----G---.-----A-.----.---.------.------G---T-----  126377508</w:t>
      </w:r>
    </w:p>
    <w:p>
      <w:r>
        <w:t>0        171064643  .----.-.--.----G---.-----.-.----.---.------.----------.-----  171064632</w:t>
      </w:r>
    </w:p>
    <w:p>
      <w:r>
        <w:t>0        130646023  .----.-.--.----.---.-----.-.----.---.------T------G---T-----  130646011</w:t>
      </w:r>
    </w:p>
    <w:p>
      <w:r>
        <w:t>0        28654503   .----.-.--.----.---.-----.-.----.---.------.------G---G-----  28654515</w:t>
      </w:r>
    </w:p>
    <w:p>
      <w:r>
        <w:t>0        158444504  .----.-T--.----.---.-----.-.----.---.------.------G---T-----  158444492</w:t>
      </w:r>
    </w:p>
    <w:p>
      <w:r>
        <w:t>0        9010008    .----.-.--T----G---.-----.-.----.---.------.------G---.-----  9009996</w:t>
      </w:r>
    </w:p>
    <w:p>
      <w:r>
        <w:t>0        113309428  .----.-.--.----.---.-----.-.----.---.------.------.---.-----  113309416</w:t>
      </w:r>
    </w:p>
    <w:p>
      <w:r>
        <w:t>0        162371688  .----.-.--.----.---.-----.-.----.---.------.------G---G-----  162371676</w:t>
      </w:r>
    </w:p>
    <w:p>
      <w:r>
        <w:t>0        159641040  .----.-.--.----.---.-----.-.----.---.------.------.---.-----  159641052</w:t>
      </w:r>
    </w:p>
    <w:p>
      <w:r>
        <w:t>0        193309940  .----.-.--.----.---.-----.-.----.---.------.------C---.-----  193309928</w:t>
      </w:r>
    </w:p>
    <w:p>
      <w:r>
        <w:t>0        34579432   .----.-.--.----.---.-----.-.----.---.------.                  34579422</w:t>
      </w:r>
    </w:p>
    <w:p>
      <w:r>
        <w:t>0        124432050  .----.-G--.----.---.-----.-.----.                             124432058</w:t>
      </w:r>
    </w:p>
    <w:p>
      <w:r>
        <w:t>0        35221700   .----.-.--.----.---.-----.-.----.---.------.------G---.-----  35221712</w:t>
      </w:r>
    </w:p>
    <w:p>
      <w:r>
        <w:t>0        174725081  .----.-.--.----.---.-----.-.----.                             174725073</w:t>
      </w:r>
    </w:p>
    <w:p>
      <w:r>
        <w:t>0        98728432   .----T-G--.----.---.-----.-.                                  98728425</w:t>
      </w:r>
    </w:p>
    <w:p>
      <w:r>
        <w:t>0        169947979  .----.-.--.----.---.-----.-.----.---.------.------G---T-----  169947991</w:t>
      </w:r>
    </w:p>
    <w:p>
      <w:r>
        <w:t>0        30284858   .----.-.--.----.---.-----.-.----.                             30284866</w:t>
      </w:r>
    </w:p>
    <w:p>
      <w:r>
        <w:t>0        206231915  .----.-.--.----.---.-----.-.----.---G------T------G---.-----  206231903</w:t>
      </w:r>
    </w:p>
    <w:p>
      <w:r>
        <w:t>0        188125538  .----T-G--.----.---.-----.-.                                  188125531</w:t>
      </w:r>
    </w:p>
    <w:p>
      <w:r>
        <w:t>0        30931960   .----.-G--.----.---.-----.-.----TG--.GTGG--.------.---.-----  30931977</w:t>
      </w:r>
    </w:p>
    <w:p>
      <w:r>
        <w:t>0        92800445   .----.-.--.----.---.-----.-.----.---.------.------.---T-----  92800433</w:t>
      </w:r>
    </w:p>
    <w:p>
      <w:r>
        <w:t>0        27044230   .----.-G--.----.---.-----.-.T---.---.------GT-----.GTG.-----  27044213</w:t>
      </w:r>
    </w:p>
    <w:p>
      <w:r>
        <w:t>0        52891741   .----T-G--.----.---C-----.-.----.---A------.------.---.-----  52891753</w:t>
      </w:r>
    </w:p>
    <w:p>
      <w:r>
        <w:t>0        192130911  .----.-.--.----.---.-----.-.----.---.------.------.---.-----  192130899</w:t>
      </w:r>
    </w:p>
    <w:p>
      <w:r>
        <w:t>0        44803926   .----.-.--.----.---.-----.-.----.                             44803934</w:t>
      </w:r>
    </w:p>
    <w:p>
      <w:r>
        <w:t>0        129540460  .----.-G--.----.---.-----.-.----.---A------.------.---.-----  129540448</w:t>
      </w:r>
    </w:p>
    <w:p>
      <w:r>
        <w:t>0        8406556    .                                                             8406556</w:t>
      </w:r>
    </w:p>
    <w:p>
      <w:r>
        <w:t>17       45871042   .----.-.--.----.---.-----.-.----.---.------.------.---T-----  45871054</w:t>
      </w:r>
    </w:p>
    <w:p>
      <w:r>
        <w:t>17       59019306   .----.-.--.----.---.-----.-.----.---.------.------G---T-----  59019318</w:t>
      </w:r>
    </w:p>
    <w:p>
      <w:r>
        <w:t>17       45562531   .----.-.--.----.---.-----.-.----.---.------T------.---G-----  45562519</w:t>
      </w:r>
    </w:p>
    <w:p>
      <w:r>
        <w:t>17       59354286   .----.-.--T----.---.-----.-.----.---.------.------.---T-----  59354298</w:t>
      </w:r>
    </w:p>
    <w:p>
      <w:r>
        <w:t>17       23346334   T----.-.--.----.---.-----.-.----.---.------.------G---T-----  23346346</w:t>
      </w:r>
    </w:p>
    <w:p>
      <w:r>
        <w:t>17       70143404   .----.-.--.----.---.-----.-.----.---.------.------G---T-----  70143392</w:t>
      </w:r>
    </w:p>
    <w:p>
      <w:r>
        <w:t>17       22840215   .----.-.--.----.---.-----.-.----.---.------.------.---T-----  22840203</w:t>
      </w:r>
    </w:p>
    <w:p>
      <w:r>
        <w:t>17       55520041   .----.-.--.----.---.-----.-.----T---.------T------G---G-----  55520029</w:t>
      </w:r>
    </w:p>
    <w:p>
      <w:r>
        <w:t>17       2432683    .----.-.--.----.---.-----.-.----.---.------.------.---G-----  2432695</w:t>
      </w:r>
    </w:p>
    <w:p>
      <w:r>
        <w:t>17       6453135    .----.-.--.----.---.-----.-.----.---.------.------.---.-----  6453147</w:t>
      </w:r>
    </w:p>
    <w:p>
      <w:r>
        <w:t>17       19941313   .----.-.--.----.---.-----.-.----.---.------.------G---T-----  19941301</w:t>
      </w:r>
    </w:p>
    <w:p>
      <w:r>
        <w:t>17       32848969   .----.-.--.----.---.-----.-.----.---.------.------.---T-----  32848957</w:t>
      </w:r>
    </w:p>
    <w:p>
      <w:r>
        <w:t>17       5831072    .----.-.--.----.---.-----.-.----.---.------T------G---G-----  5831084</w:t>
      </w:r>
    </w:p>
    <w:p>
      <w:r>
        <w:t>17       69193869   .----.-.--.----.---.-----.-.----.---.------.------.---G-----  69193881</w:t>
      </w:r>
    </w:p>
    <w:p>
      <w:r>
        <w:t>17       70636289   .----.-.--.----G---.-----.-.----.---.------.------G---T-----  70636277</w:t>
      </w:r>
    </w:p>
    <w:p>
      <w:r>
        <w:t>17       20758924   .----.-.--.----.---.-----.-.----T---G------.------G---.-----  20758936</w:t>
      </w:r>
    </w:p>
    <w:p>
      <w:r>
        <w:t>17       32138997   .----.-.--.----.---.-----.-.----.---.------.------.---.-----  32139009</w:t>
      </w:r>
    </w:p>
    <w:p>
      <w:r>
        <w:t>17       58445923   .----.-.--.----G---.-----.-.----.---.------.------G---T-----  58445935</w:t>
      </w:r>
    </w:p>
    <w:p>
      <w:r>
        <w:t>17       78425133   .----.-.--A----G---.-----.-T----.---.------.------G---T-----  78425145</w:t>
      </w:r>
    </w:p>
    <w:p>
      <w:r>
        <w:t>17       54951499   .----.-.--.----.---.-----.-.----.---.------.------.---T-----  54951487</w:t>
      </w:r>
    </w:p>
    <w:p>
      <w:r>
        <w:t>17       3107299    .----.-.--.----.---.-----.-.----.---.------.------G---T-----  3107311</w:t>
      </w:r>
    </w:p>
    <w:p>
      <w:r>
        <w:t>17       63186022   .----.-.--.----.---.-----.-.----.---.------T------.---T-----  63186010</w:t>
      </w:r>
    </w:p>
    <w:p>
      <w:r>
        <w:t>17       64569208   .----.-.--.----.---.-----.-.----.---.------.------.---.-----  64569220</w:t>
      </w:r>
    </w:p>
    <w:p>
      <w:r>
        <w:t>17       6275284    .----.-.--.----.---.-----.-.----.---A------.------G---T-----  6275296</w:t>
      </w:r>
    </w:p>
    <w:p>
      <w:r>
        <w:t>17       54008936   .----.-.--.----.---.-----.-.----.---.------.------.---.-----  54008924</w:t>
      </w:r>
    </w:p>
    <w:p>
      <w:r>
        <w:t>17       14951667   .----.-.--.----.---.-----.-.----.---.------.------G---.-----  14951679</w:t>
      </w:r>
    </w:p>
    <w:p>
      <w:r>
        <w:t>17       13436412   .----.-.--.----.---.-----.-.----.---.------.----------.-----  13436401</w:t>
      </w:r>
    </w:p>
    <w:p>
      <w:r>
        <w:t>17       56162246   .----.-.--.----.---.-----A-.----.---.------.------.---G-----  56162258</w:t>
      </w:r>
    </w:p>
    <w:p>
      <w:r>
        <w:t>17       36306671   .----.-.--.----.---.-----.-.----.---.------.------.---T-----  36306683</w:t>
      </w:r>
    </w:p>
    <w:p>
      <w:r>
        <w:t>17       68905353   .----.-.--.----.---.-----.-.----.---.------.------.---T-----  68905341</w:t>
      </w:r>
    </w:p>
    <w:p>
      <w:r>
        <w:t>17       230339     .----.-.--.----.---.-----.-.----.---.------.------G---T-----  230351</w:t>
      </w:r>
    </w:p>
    <w:p>
      <w:r>
        <w:t>17       12372553   .----.-.--.----.---C-----.-.----.---.------.------.---T-----  12372565</w:t>
      </w:r>
    </w:p>
    <w:p>
      <w:r>
        <w:t>17       60935566   .----.-.--.----.---.-----.-.----.---.------.------G---T-----  60935554</w:t>
      </w:r>
    </w:p>
    <w:p>
      <w:r>
        <w:t>17       5886319    .----.-.--.----.---.-----.-.----.---.------.------C---G-----  5886331</w:t>
      </w:r>
    </w:p>
    <w:p>
      <w:r>
        <w:t>17       32010275   .----.-.--.----.---.-----.-.----.---.------G------G---T-----  32010263</w:t>
      </w:r>
    </w:p>
    <w:p>
      <w:r>
        <w:t>17       25646640   .----.-.--.----.---.-----.-.----T---.------T------G---.-----  25646652</w:t>
      </w:r>
    </w:p>
    <w:p>
      <w:r>
        <w:t>17       31728938   .----.-.--.----.---.-----.-.----.---.------.------G---.-----  31728950</w:t>
      </w:r>
    </w:p>
    <w:p>
      <w:r>
        <w:t>17       9080914    .----.-.--.----.---.-----.-.----.---.------.------.---T-----  9080926</w:t>
      </w:r>
    </w:p>
    <w:p>
      <w:r>
        <w:t>17       57680709   .----.-.--.----.---.-----.-.----.---.------T------G---.-----  57680721</w:t>
      </w:r>
    </w:p>
    <w:p>
      <w:r>
        <w:t>17       22953493   .----.-.--.----.---.-----.-.----.---.------.------.---T-----  22953505</w:t>
      </w:r>
    </w:p>
    <w:p>
      <w:r>
        <w:t>17       38319161   .----.-.--.----.---.-----.-T----.---.------.------.---T-----  38319149</w:t>
      </w:r>
    </w:p>
    <w:p>
      <w:r>
        <w:t>17       56311015   .----.-.--.----.---.-----.-.----T---.------T------G---.-----  56311003</w:t>
      </w:r>
    </w:p>
    <w:p>
      <w:r>
        <w:t>17       63743043   G----.-.--.----.---.-----.-.----.---.------.------G---.-----  63743055</w:t>
      </w:r>
    </w:p>
    <w:p>
      <w:r>
        <w:t>17       15302418   .----.-.--.----.---G-----.-T----.---.------.------.---T-----  15302430</w:t>
      </w:r>
    </w:p>
    <w:p>
      <w:r>
        <w:t>17       56872293   .----.-.-----------.-----.-.----.---.------.------G---T-----  56872283</w:t>
      </w:r>
    </w:p>
    <w:p>
      <w:r>
        <w:t>17       77115462   .----.-.--.----.---.-----.-.----.---.------T------G---.-----  77115474</w:t>
      </w:r>
    </w:p>
    <w:p>
      <w:r>
        <w:t>17       75863230   .----.-.--.----.---.-----.-.----.---.------T------G---G-----  75863242</w:t>
      </w:r>
    </w:p>
    <w:p>
      <w:r>
        <w:t>17       69649370   .----.-.--.----.---.-----A-.----.---.------T------G---.-----  69649358</w:t>
      </w:r>
    </w:p>
    <w:p>
      <w:r>
        <w:t>17       48988652   .----T-.--.----.---.-----.-T----.---.------T------G---.-----  48988664</w:t>
      </w:r>
    </w:p>
    <w:p>
      <w:r>
        <w:t>17       2015058    .----.-G--.----G---.-----.T.----.---.------G------T---G-----  2015071</w:t>
      </w:r>
    </w:p>
    <w:p>
      <w:r>
        <w:t>17       18103026   .----T-.--.----.---.-----.-.----.---.------T------G---.-----  18103014</w:t>
      </w:r>
    </w:p>
    <w:p>
      <w:r>
        <w:t>17       31734001   .----.-.--.----.---.-----.-.----.---.------T------G---T-----  31734013</w:t>
      </w:r>
    </w:p>
    <w:p>
      <w:r>
        <w:t>17       56740196   .----.-.--.----.---.-----.-.----.---.------.------G---T-----  56740208</w:t>
      </w:r>
    </w:p>
    <w:p>
      <w:r>
        <w:t>17       70950878   .----.-.--.----.---.-----.-.----.---.------.------G---T-----  70950866</w:t>
      </w:r>
    </w:p>
    <w:p>
      <w:r>
        <w:t>17       12997600   .----.-.--.----.---G-----.-.----.---.------.------.---.-----  12997588</w:t>
      </w:r>
    </w:p>
    <w:p>
      <w:r>
        <w:t>17       13373157   .----.-.--.----.---G-----.-.----.---.------.------G---.-----  13373169</w:t>
      </w:r>
    </w:p>
    <w:p>
      <w:r>
        <w:t>17       23355283   .----.-.--.----.---.-----.-.----.---.------.------.---T-----  23355295</w:t>
      </w:r>
    </w:p>
    <w:p>
      <w:r>
        <w:t>17       9841059    .----.-.--.----.---.-----.-.----.---.------T------G---G-----  9841071</w:t>
      </w:r>
    </w:p>
    <w:p>
      <w:r>
        <w:t>17       42379729   T----.-G--.----.---.-----.-.----.---.------T------G---T-----  42379717</w:t>
      </w:r>
    </w:p>
    <w:p>
      <w:r>
        <w:t>17       9251735    .----.-.--.                                                   9251732</w:t>
      </w:r>
    </w:p>
    <w:p>
      <w:r>
        <w:t>17       62668623   .----.-.--.----.---.-----.-.----.---A------.------.           62668612</w:t>
      </w:r>
    </w:p>
    <w:p>
      <w:r>
        <w:t>17       66282702   .----.-.--.----.---.-----.-.----.---.------.------G---.-----  66282690</w:t>
      </w:r>
    </w:p>
    <w:p>
      <w:r>
        <w:t>17       64355641   .----.-.--.----.---.-----.-.----.---.------T------G---.-----  64355653</w:t>
      </w:r>
    </w:p>
    <w:p>
      <w:r>
        <w:t>17       47679695   .----.-.--.----.---.-----.-.----.---.------T------G---.-----  47679707</w:t>
      </w:r>
    </w:p>
    <w:p>
      <w:r>
        <w:t>17       38490901   .----.-.--.----.---.-----.-.A---.---.-------------G---T-----  38490889</w:t>
      </w:r>
    </w:p>
    <w:p>
      <w:r>
        <w:t>17       1994818    .----.-.--.----.---.-----.-.----.---C------.------G---.-----  1994830</w:t>
      </w:r>
    </w:p>
    <w:p>
      <w:r>
        <w:t>17       13581724   .----.-.--.----.---.-----.-T----.---.------.------T---G-----  13581736</w:t>
      </w:r>
    </w:p>
    <w:p>
      <w:r>
        <w:t>17       72928592   .----.-.--.----G---.-----.-.----.---.------.------C---.-----  72928604</w:t>
      </w:r>
    </w:p>
    <w:p>
      <w:r>
        <w:t>17       55836329   .----.-.--.----.---.-----.-.----.---.------T------G---G-----  55836341</w:t>
      </w:r>
    </w:p>
    <w:p>
      <w:r>
        <w:t>17       23253900   .----.-.--.----.---.-----.-.----.---.------.------G---.-----  23253888</w:t>
      </w:r>
    </w:p>
    <w:p>
      <w:r>
        <w:t>17       67638945   T----.-.--.----.---.-----.-.----.---.------.----------G-----  67638956</w:t>
      </w:r>
    </w:p>
    <w:p>
      <w:r>
        <w:t>17       28074338   .----.-C--.----.---.-----.-.----.---.------T------.---T-----  28074350</w:t>
      </w:r>
    </w:p>
    <w:p>
      <w:r>
        <w:t>17       61500354   .----.-.--.----C---.-----.-.----.---.------.------G---.-----  61500342</w:t>
      </w:r>
    </w:p>
    <w:p>
      <w:r>
        <w:t>17       13063079   .----.-.--.----.---C-----.-.----.---.------.------.---T-----  13063091</w:t>
      </w:r>
    </w:p>
    <w:p>
      <w:r>
        <w:t>17       33335727   .----.-.--.----.---.-----.-.----.---.------.------G---T-----  33335715</w:t>
      </w:r>
    </w:p>
    <w:p>
      <w:r>
        <w:t>17       30495977   .----.-.--.----.---.-----.-.----.---.------T------G---T-----  30495965</w:t>
      </w:r>
    </w:p>
    <w:p>
      <w:r>
        <w:t>17       1926214    .----.-.--.----.---.-----.-.----.---.------.------G---.-----  1926226</w:t>
      </w:r>
    </w:p>
    <w:p>
      <w:r>
        <w:t>17       74809522   .----.-.--.----G---.-----.-.----.---.------.----------.-----  74809511</w:t>
      </w:r>
    </w:p>
    <w:p>
      <w:r>
        <w:t>17       44701076   .----.-.--.----G---.-----.-.----.---.------.------.---T-----  44701088</w:t>
      </w:r>
    </w:p>
    <w:p>
      <w:r>
        <w:t>17       2536287    .----A-.--.----.---.-----T-.----.---.------T------G---.-----  2536299</w:t>
      </w:r>
    </w:p>
    <w:p>
      <w:r>
        <w:t>17       74255816   .----.-.--T----G---.-----.-.----.---.------.------.---.-----  74255804</w:t>
      </w:r>
    </w:p>
    <w:p>
      <w:r>
        <w:t>17       62709604   .----.-.--.----.---.-----.-.----.---C------.------C---G-----  62709592</w:t>
      </w:r>
    </w:p>
    <w:p>
      <w:r>
        <w:t>17       67543005   .----.-.--T----G---.-----.-.----.---.------.------G---T-----  67543017</w:t>
      </w:r>
    </w:p>
    <w:p>
      <w:r>
        <w:t>17       65366827   .----.-.--.----.---.-----.-.----.---.------.------G---.-----  65366839</w:t>
      </w:r>
    </w:p>
    <w:p>
      <w:r>
        <w:t>17       74915878   .----T-G--.----.---.-----.-.----.---.------T------G---G-----  74915866</w:t>
      </w:r>
    </w:p>
    <w:p>
      <w:r>
        <w:t>17       55727409   .----.-.--.----G---.-----.-.----.---.------.------.---T-----  55727397</w:t>
      </w:r>
    </w:p>
    <w:p>
      <w:r>
        <w:t>17       35365131   .----.-.--.----.---.-----.-.----.---.------.------.---.-----  35365143</w:t>
      </w:r>
    </w:p>
    <w:p>
      <w:r>
        <w:t>17       8823952    .----.-.--.----.                                              8823956</w:t>
      </w:r>
    </w:p>
    <w:p>
      <w:r>
        <w:t>17       73797930   .----.-G--.----.---.-----.A.A---.---G------.------.G--.-----  73797915</w:t>
      </w:r>
    </w:p>
    <w:p>
      <w:r>
        <w:t>17       55939719   .----.-.--.----.---.-----.-.                                  55939712</w:t>
      </w:r>
    </w:p>
    <w:p>
      <w:r>
        <w:t>17       41528434   T----.-.--T----T---.-----.-.----T---G------T------G---.-----  41528446</w:t>
      </w:r>
    </w:p>
    <w:p>
      <w:r>
        <w:t>14       76322710   .----.-.--.----G---C-----.-G----.---.------.------.---.-----  76322698</w:t>
      </w:r>
    </w:p>
    <w:p>
      <w:r>
        <w:t>14       47202288   .----.-.--.----.---.-----.-.----.---.------.------.---G-----  47202276</w:t>
      </w:r>
    </w:p>
    <w:p>
      <w:r>
        <w:t>14       19803216   .----.-.--.----.---.-----.-.----.---.------.------G---T-----  19803204</w:t>
      </w:r>
    </w:p>
    <w:p>
      <w:r>
        <w:t>14       11689564   .----.-.--.----.---.-----.-.----.---.------T------G---T-----  11689552</w:t>
      </w:r>
    </w:p>
    <w:p>
      <w:r>
        <w:t>14       74595480   .----.-.--.----.---.-----.-.----.---.------.------G---T-----  74595492</w:t>
      </w:r>
    </w:p>
    <w:p>
      <w:r>
        <w:t>14       81666200   .----.-.--.----.---.-----.-.----.---A------.------G---.-----  81666212</w:t>
      </w:r>
    </w:p>
    <w:p>
      <w:r>
        <w:t>14       25154416   .----.-.--.----.---.-----.-.----.---.------.------.---.-----  25154428</w:t>
      </w:r>
    </w:p>
    <w:p>
      <w:r>
        <w:t>14       8761732    .----.-.--.----.---.-----.-.----.---.------.------G---.-----  8761720</w:t>
      </w:r>
    </w:p>
    <w:p>
      <w:r>
        <w:t>14       73965668   .----T-.--.----.---.-----.-.----.---.------T------C---G-----  73965656</w:t>
      </w:r>
    </w:p>
    <w:p>
      <w:r>
        <w:t>14       19446699   .----.-.--.----.---.-----.-.----.---.------.------T---G-----  19446711</w:t>
      </w:r>
    </w:p>
    <w:p>
      <w:r>
        <w:t>14       77135726   .----.-.--.----.---.-----.-.----.---.------T------G---.-----  77135714</w:t>
      </w:r>
    </w:p>
    <w:p>
      <w:r>
        <w:t>14       72188653   .----.-.--A----.---.-----A-.----.---.------T------G---.-----  72188641</w:t>
      </w:r>
    </w:p>
    <w:p>
      <w:r>
        <w:t>14       40523622   .----.-.--.----.---.-----.-A----.---.------.------.---.-----  40523634</w:t>
      </w:r>
    </w:p>
    <w:p>
      <w:r>
        <w:t>14       52806882   .----.-.--.----G---.-----.-.----T---.------.------.---.-----  52806870</w:t>
      </w:r>
    </w:p>
    <w:p>
      <w:r>
        <w:t>14       59149516   .----.-.--.----.---.-----.-.----.---.------.------.---.-----  59149528</w:t>
      </w:r>
    </w:p>
    <w:p>
      <w:r>
        <w:t>14       45127518   .----.-.--.----.---.-----.-.----.---.------T------G---.-----  45127530</w:t>
      </w:r>
    </w:p>
    <w:p>
      <w:r>
        <w:t>14       16072890   .----.-.--.----.---G-----.-.----.---.------.------C---.-----  16072878</w:t>
      </w:r>
    </w:p>
    <w:p>
      <w:r>
        <w:t>14       78816356   .----.-.--.----.---.-----.-.----.---.------T------.---G-----  78816344</w:t>
      </w:r>
    </w:p>
    <w:p>
      <w:r>
        <w:t>14       39048751   .----.-.--.----.---C-----.-.----.---.------.------T---.-----  39048763</w:t>
      </w:r>
    </w:p>
    <w:p>
      <w:r>
        <w:t>14       12646135   .----.-.--.----.---.-----.-.----.---.------.------G---G-----  12646147</w:t>
      </w:r>
    </w:p>
    <w:p>
      <w:r>
        <w:t>14       20795664   .----.-.--.----.---.-----.-.----.---.------.------.---T-----  20795652</w:t>
      </w:r>
    </w:p>
    <w:p>
      <w:r>
        <w:t>14       22203194   .----.-.--.----.---.-----.-.----.---.------.------.---T-----  22203182</w:t>
      </w:r>
    </w:p>
    <w:p>
      <w:r>
        <w:t>14       38296903   .----.-.--.----.---.-----.-.----.---.------.------G---G-----  38296891</w:t>
      </w:r>
    </w:p>
    <w:p>
      <w:r>
        <w:t>14       36960613   .----.-.--.----.---.-----.-.----.---.------.------.---T-----  36960625</w:t>
      </w:r>
    </w:p>
    <w:p>
      <w:r>
        <w:t>14       61887366   .----.-.--.----.---.-----.-.----T---.------.----------.-----  61887355</w:t>
      </w:r>
    </w:p>
    <w:p>
      <w:r>
        <w:t>14       51975396   .----.-.--T----.---.-----A-.----.---.------.------.---.-----  51975384</w:t>
      </w:r>
    </w:p>
    <w:p>
      <w:r>
        <w:t>14       86464824   .----.-.--.----.---.-----.-.----.---.------.------.---.-----  86464812</w:t>
      </w:r>
    </w:p>
    <w:p>
      <w:r>
        <w:t>14       17572258   .----.-.--.----.---.-----.-.----.---.------.------.---T-----  17572246</w:t>
      </w:r>
    </w:p>
    <w:p>
      <w:r>
        <w:t>14       73495473   .----.-.--.----.---.-----.-.----.---.------.                  73495483</w:t>
      </w:r>
    </w:p>
    <w:p>
      <w:r>
        <w:t>14       89431078   .----.-.--.----.---.-----.-.----.---.------.------.---T-----  89431090</w:t>
      </w:r>
    </w:p>
    <w:p>
      <w:r>
        <w:t>14       33578592   A----.-.--.----.---.-----.-.----T---.------.------.---T-----  33578580</w:t>
      </w:r>
    </w:p>
    <w:p>
      <w:r>
        <w:t>14       81942414   .----.-.--.----.---.-----.-.----.---.------.------G---T-----  81942402</w:t>
      </w:r>
    </w:p>
    <w:p>
      <w:r>
        <w:t>14       63081895   .----.-.--.----.---.-----.-.----.---.------.------.---G-----  63081907</w:t>
      </w:r>
    </w:p>
    <w:p>
      <w:r>
        <w:t>14       83621346   .----.-G--.----.---.-----.-.----.---.------.------.---G-----  83621358</w:t>
      </w:r>
    </w:p>
    <w:p>
      <w:r>
        <w:t>14       4270336    .----.-.--.----.---.-----.-.----.---.------.------G---.-----  4270348</w:t>
      </w:r>
    </w:p>
    <w:p>
      <w:r>
        <w:t>14       83555404   .----.-.--.----.---.-----.-.----.---.------.------G---G-----  83555392</w:t>
      </w:r>
    </w:p>
    <w:p>
      <w:r>
        <w:t>14       50024378   T----.-.--.----.---.-----.-.----.---.------.------C---.-----  50024390</w:t>
      </w:r>
    </w:p>
    <w:p>
      <w:r>
        <w:t>14       86738667   .----.-.--.----.---.-----.-.----.---.------.------G---G-----  86738655</w:t>
      </w:r>
    </w:p>
    <w:p>
      <w:r>
        <w:t>14       79811662   .----.-G--.----.---.-----.-.----.---.------T------G---G-----  79811650</w:t>
      </w:r>
    </w:p>
    <w:p>
      <w:r>
        <w:t>14       18340720   .----.-.--.----.---.-----.-.----.---.------.------G---G-----  18340708</w:t>
      </w:r>
    </w:p>
    <w:p>
      <w:r>
        <w:t>14       74741122   .----.-.--.----.---.-----.-.----.---.------.------G---.-----  74741134</w:t>
      </w:r>
    </w:p>
    <w:p>
      <w:r>
        <w:t>14       60142922   .----.-.--.----.---.-----.-.----.---.------.------G---.-----  60142934</w:t>
      </w:r>
    </w:p>
    <w:p>
      <w:r>
        <w:t>14       67749378   .----.-.--.----.---.-----.-.----.---.------.------C---.-----  67749390</w:t>
      </w:r>
    </w:p>
    <w:p>
      <w:r>
        <w:t>14       17355225   T----.-.--.----.---C-----.-.----.---.------.------.---T-----  17355237</w:t>
      </w:r>
    </w:p>
    <w:p>
      <w:r>
        <w:t>14       61927486   .----.-.--.----.---.-----.-.----.---.------.------.---.-----  61927498</w:t>
      </w:r>
    </w:p>
    <w:p>
      <w:r>
        <w:t>14       89477044   .----.-.--.----.---.-----.-.----.---.-------------.---G-----  89477033</w:t>
      </w:r>
    </w:p>
    <w:p>
      <w:r>
        <w:t>14       88040540   .----.-.--.----.---C-----.-.----.                             88040532</w:t>
      </w:r>
    </w:p>
    <w:p>
      <w:r>
        <w:t>14       7819766    .----.-.--.----.---.-----.-.----.---.------.------.---.-----  7819754</w:t>
      </w:r>
    </w:p>
    <w:p>
      <w:r>
        <w:t>14       88897286   .----.-.--.----.---C-----.-.----.---.------.------G---.-----  88897298</w:t>
      </w:r>
    </w:p>
    <w:p>
      <w:r>
        <w:t>14       26642984   T----.-.--.----.---.-----.-.----.---.------.------.---G-----  26642972</w:t>
      </w:r>
    </w:p>
    <w:p>
      <w:r>
        <w:t>14       21316224   .----.-.--.----.---.-----.-.----.---.------.------.---T-----  21316236</w:t>
      </w:r>
    </w:p>
    <w:p>
      <w:r>
        <w:t>14       28903427   .----.-.--.----.---.-----.-.----.---.------T------G---.-----  28903415</w:t>
      </w:r>
    </w:p>
    <w:p>
      <w:r>
        <w:t>14       67528461   .----.-.--.----.---.-----.-.----.---.------.------.---G-----  67528473</w:t>
      </w:r>
    </w:p>
    <w:p>
      <w:r>
        <w:t>14       81982684   .----.-.--.----.---.-----.-.----.---.------.------.---G-----  81982696</w:t>
      </w:r>
    </w:p>
    <w:p>
      <w:r>
        <w:t>14       50096468   .----T-.--.----.---.-----.-.----.---.------.------T---G-----  50096480</w:t>
      </w:r>
    </w:p>
    <w:p>
      <w:r>
        <w:t>14       63907644   .----.-.--T----.---.-----.-.----.---.------.------.---.-----  63907656</w:t>
      </w:r>
    </w:p>
    <w:p>
      <w:r>
        <w:t>14       38315935   .----.-.--.----.---.-----.-.----.---.------T------G---G-----  38315947</w:t>
      </w:r>
    </w:p>
    <w:p>
      <w:r>
        <w:t>14       76967760   .----.-.--.----.---.-----.-.----.---.-------------T---G-----  76967771</w:t>
      </w:r>
    </w:p>
    <w:p>
      <w:r>
        <w:t>14       76491833   .----.-.--T----.---.-----.-.----.---.------.------T---.-----  76491845</w:t>
      </w:r>
    </w:p>
    <w:p>
      <w:r>
        <w:t>14       64145289   G----.-.--.----.---.-----.-.----.---.------.----------.-----  64145278</w:t>
      </w:r>
    </w:p>
    <w:p>
      <w:r>
        <w:t>14       66508802   .----.-.--.----.---.-----.-.----.---.------.------G---.-----  66508814</w:t>
      </w:r>
    </w:p>
    <w:p>
      <w:r>
        <w:t>14       2172748    .----.-.--.----.---.-----.-.----.---.------T------G---G-----  2172760</w:t>
      </w:r>
    </w:p>
    <w:p>
      <w:r>
        <w:t>14       48238968   .----.-.--.----.---.-----.-.----.---.------T------G---.-----  48238980</w:t>
      </w:r>
    </w:p>
    <w:p>
      <w:r>
        <w:t>14       18907288   .----.-.--.----.---.-----.-.----.---.------T------G---T-----  18907276</w:t>
      </w:r>
    </w:p>
    <w:p>
      <w:r>
        <w:t>14       68186911   .----.-.--.----.---.-----.-.----.---.------.------.---G-----  68186899</w:t>
      </w:r>
    </w:p>
    <w:p>
      <w:r>
        <w:t>14       86523537   .----.-.--.----.---.-----.-.----.---.------.------.---.-----  86523525</w:t>
      </w:r>
    </w:p>
    <w:p>
      <w:r>
        <w:t>14       69551658   .----G-.--.----.---.-----.-.----.---.TGTGGC.A-----.---A-----  69551677</w:t>
      </w:r>
    </w:p>
    <w:p>
      <w:r>
        <w:t>14       36894846   .----T-G--.----.---.-----.-.----.---.------.------G---.-----  36894858</w:t>
      </w:r>
    </w:p>
    <w:p>
      <w:r>
        <w:t>14       40654348   .----.-.--.----.---A-----.-.----.---.------.------T---.-----  40654336</w:t>
      </w:r>
    </w:p>
    <w:p>
      <w:r>
        <w:t>14       51698727   .----.-.--.----.---.-----.-.----.---.------T------G---T-----  51698715</w:t>
      </w:r>
    </w:p>
    <w:p>
      <w:r>
        <w:t>14       76019958   .----.-.--.----.---.-----.-.----.---.------.------.---.-----  76019970</w:t>
      </w:r>
    </w:p>
    <w:p>
      <w:r>
        <w:t>14       43409713   .----.-.--.----.---.-----.-.----.---.------T------G---A-----  43409725</w:t>
      </w:r>
    </w:p>
    <w:p>
      <w:r>
        <w:t>14       16186317   .----.-.--.----.---.-----.-.----T---.------T------G---.-----  16186329</w:t>
      </w:r>
    </w:p>
    <w:p>
      <w:r>
        <w:t>14       47578401   .----.-.--.----.---.-----.-.----.---.------T------G---T-----  47578413</w:t>
      </w:r>
    </w:p>
    <w:p>
      <w:r>
        <w:t>14       58492421   .----.-.--.----.---.-----.-.----.---C------.------.---------  58492410</w:t>
      </w:r>
    </w:p>
    <w:p>
      <w:r>
        <w:t>14       17837919   .----.-.--.----.---.-----.-.----.---.------.------.---------  17837930</w:t>
      </w:r>
    </w:p>
    <w:p>
      <w:r>
        <w:t>14       83402320   .----.-.--.----.---.-----.-.----.---.------.------.---G-----  83402332</w:t>
      </w:r>
    </w:p>
    <w:p>
      <w:r>
        <w:t>14       21804223   .----.-.--.----.---.-----.-T----.---.------T------G---T-----  21804211</w:t>
      </w:r>
    </w:p>
    <w:p>
      <w:r>
        <w:t>14       80225082   .----.-.--T----G---.-----.-.----.---.------.------G---T-----  80225094</w:t>
      </w:r>
    </w:p>
    <w:p>
      <w:r>
        <w:t>14       41629872   .----.-.--.----.---.-----.-.----T---.------.------G---T-----  41629884</w:t>
      </w:r>
    </w:p>
    <w:p>
      <w:r>
        <w:t>14       78620836   .----.-.--.----.---.-----.-.----.---.------T------G---.-----  78620824</w:t>
      </w:r>
    </w:p>
    <w:p>
      <w:r>
        <w:t>14       52383931   .----.-.--.----.---.-----.-.----.---.------.GCGAG-.---.-----  52383948</w:t>
      </w:r>
    </w:p>
    <w:p>
      <w:r>
        <w:t>14       8113486    .----.-.--T----G---.-----.-.----.---C------G------G---T-----  8113498</w:t>
      </w:r>
    </w:p>
    <w:p>
      <w:r>
        <w:t>14       64579805   .----.-.--T----.---.-----.-.----.---.------.------.---.-----  64579817</w:t>
      </w:r>
    </w:p>
    <w:p>
      <w:r>
        <w:t>14       52362639   .----.-.--.----.---.-----.-.----.---.------.------.---G-----  52362627</w:t>
      </w:r>
    </w:p>
    <w:p>
      <w:r>
        <w:t>14       60075524   .----.-.--.----.---.-----.-.----.---.------.------.---.-----  60075536</w:t>
      </w:r>
    </w:p>
    <w:p>
      <w:r>
        <w:t>14       82457911   .----.-.--.----.---.-----.-.----.---.------.------.---T-----  82457899</w:t>
      </w:r>
    </w:p>
    <w:p>
      <w:r>
        <w:t>14       75538914   .----.-.--.----G---.-----.-.----.---.------.----------.-----  75538903</w:t>
      </w:r>
    </w:p>
    <w:p>
      <w:r>
        <w:t>14       1115959    .----.-.--.----.---C-----.-.----.---.------.------G---T-----  1115947</w:t>
      </w:r>
    </w:p>
    <w:p>
      <w:r>
        <w:t>14       67736380   .----.-.--.----.---.-----.-T----.---.------T------G---.-----  67736368</w:t>
      </w:r>
    </w:p>
    <w:p>
      <w:r>
        <w:t>14       66901187   .----.-.--.----.---.-----.-.----.---.------T------G---T-----  66901175</w:t>
      </w:r>
    </w:p>
    <w:p>
      <w:r>
        <w:t>14       66623747   .----.-.--.----.---.-----.-.----.---.------.------G---G-----  66623735</w:t>
      </w:r>
    </w:p>
    <w:p>
      <w:r>
        <w:t>14       89119559                  .---.-----.-.----.---.------.------T---.-----  89119551</w:t>
      </w:r>
    </w:p>
    <w:p>
      <w:r>
        <w:t>14       83066672   .----.-.--.----.---.-----.-.----.---.------.------G---G-----  83066660</w:t>
      </w:r>
    </w:p>
    <w:p>
      <w:r>
        <w:t>14       32282108   .----.-.--.----.---.-----.-.----.---.------T------G---.-----  32282096</w:t>
      </w:r>
    </w:p>
    <w:p>
      <w:r>
        <w:t>14       10320383   .----.-.--.----.---.-----.                                    10320377</w:t>
      </w:r>
    </w:p>
    <w:p>
      <w:r>
        <w:t>14       63826608   .----.-.--T----.---.-----.-.----.                             63826616</w:t>
      </w:r>
    </w:p>
    <w:p>
      <w:r>
        <w:t>14       73768459   .----T-G--.----.---.-----.-.----.---A------.------.           73768448</w:t>
      </w:r>
    </w:p>
    <w:p>
      <w:r>
        <w:t>14       64318379   .----.-G--.----.---.-----.-.----.---A------.------.---.       64318367</w:t>
      </w:r>
    </w:p>
    <w:p>
      <w:r>
        <w:t>14       64552510   .----.-.--T----.---.-----.-.----.---.------.------G---.-----  64552498</w:t>
      </w:r>
    </w:p>
    <w:p>
      <w:r>
        <w:t>14       83102312   .----.-.--.----.---.-----A-.----.---.------.------.           83102301</w:t>
      </w:r>
    </w:p>
    <w:p>
      <w:r>
        <w:t>14       78334414   .----.-.--.----.---.-----.-.----.---.------.------.---.       78334426</w:t>
      </w:r>
    </w:p>
    <w:p>
      <w:r>
        <w:t>14       62657622   .----.-G--.----G---.-----.-.----.---A------.------.---.-----  62657610</w:t>
      </w:r>
    </w:p>
    <w:p>
      <w:r>
        <w:t>2        99508222   .----.-.--.----.---.-----.-.----.---.------.------.---G-----  99508210</w:t>
      </w:r>
    </w:p>
    <w:p>
      <w:r>
        <w:t>2        127189002  .----T-G--.----.---.-----.-.----.---.------.------T---G-----  127188990</w:t>
      </w:r>
    </w:p>
    <w:p>
      <w:r>
        <w:t>2        126063119  .----.-.--.----.---.-----.-.----.---.------T------G---A-----  126063131</w:t>
      </w:r>
    </w:p>
    <w:p>
      <w:r>
        <w:t>2        3147065    .----.-.--.----.---A-----.-.----.---.TGAAG-.AAAAAA.---A-----  3147042</w:t>
      </w:r>
    </w:p>
    <w:p>
      <w:r>
        <w:t>2        88677454   .----.-.--.----.---.-----A-.----.---.------.------.---.-----  88677466</w:t>
      </w:r>
    </w:p>
    <w:p>
      <w:r>
        <w:t>2        143011608  .----.-.--.----.---.-----.-.----.---.------.------T---.-----  143011596</w:t>
      </w:r>
    </w:p>
    <w:p>
      <w:r>
        <w:t>2        181547748  .----.-.--.----.---.-----.-.----.---.------.------.---.-----  181547736</w:t>
      </w:r>
    </w:p>
    <w:p>
      <w:r>
        <w:t>2        12630776   .----.-.--.----G---.-----.-.----.---.------.------.---.-----  12630764</w:t>
      </w:r>
    </w:p>
    <w:p>
      <w:r>
        <w:t>2        68408747   .----.-.--.----.---G-----.-.----.---.------.------.---T-----  68408759</w:t>
      </w:r>
    </w:p>
    <w:p>
      <w:r>
        <w:t>2        145445426  .----.-.--.----.---.-----.-.----.---.------.------G---T-----  145445414</w:t>
      </w:r>
    </w:p>
    <w:p>
      <w:r>
        <w:t>2        68514304   .----.-.--.----.---.-----.-.----.---.------.------.---G-----  68514292</w:t>
      </w:r>
    </w:p>
    <w:p>
      <w:r>
        <w:t>2        4555544    .----.-.--.----.---.-----.-.----.---C------.------G---.-----  4555532</w:t>
      </w:r>
    </w:p>
    <w:p>
      <w:r>
        <w:t>2        134683481  .----.-.--.----.---.-----.-.----.---.------T------G---G-----  134683469</w:t>
      </w:r>
    </w:p>
    <w:p>
      <w:r>
        <w:t>2        183233249  .----.-.--T----.---.-----.-.----.---.------.------G---.-----  183233237</w:t>
      </w:r>
    </w:p>
    <w:p>
      <w:r>
        <w:t>2        107926470  .----.-.--.----.---.-----.-.----.---.------T------G---.-----  107926482</w:t>
      </w:r>
    </w:p>
    <w:p>
      <w:r>
        <w:t>2        75242723   .----.-.--.----.---.-----.-.----.---.------.------.---T-----  75242711</w:t>
      </w:r>
    </w:p>
    <w:p>
      <w:r>
        <w:t>2        24788763   .----.-.--.----.---.-----.-.----.---.------T------G---.-----  24788751</w:t>
      </w:r>
    </w:p>
    <w:p>
      <w:r>
        <w:t>2        116761102  .----.-.--.----.---.-----.-.----.---.------.------.---G-----  116761090</w:t>
      </w:r>
    </w:p>
    <w:p>
      <w:r>
        <w:t>2        80956966   .----.-.--.----.---.-----.-.----.---.------T------G---T-----  80956978</w:t>
      </w:r>
    </w:p>
    <w:p>
      <w:r>
        <w:t>2        52575744   .----.-.--.----G---.-----.-.----.---.-------------.---G-----  52575733</w:t>
      </w:r>
    </w:p>
    <w:p>
      <w:r>
        <w:t>2        129249750  .----.-.--.----.---.-----.-.----.---.------.------G---.-----  129249762</w:t>
      </w:r>
    </w:p>
    <w:p>
      <w:r>
        <w:t>2        163884443  .----.-.--T----.---.-----.-.----.---.------.------.---.-----  163884431</w:t>
      </w:r>
    </w:p>
    <w:p>
      <w:r>
        <w:t>2        11960591   .----.-.--.----.---.-----.-.----.---.------.------.---T-----  11960579</w:t>
      </w:r>
    </w:p>
    <w:p>
      <w:r>
        <w:t>2        175017295  A----.-.--.----.---.-----.-.----.---.------T------G---.-----  175017307</w:t>
      </w:r>
    </w:p>
    <w:p>
      <w:r>
        <w:t>2        3073101    .----.-.--.----.---.-----.-.----.---.------.------.---G-----  3073089</w:t>
      </w:r>
    </w:p>
    <w:p>
      <w:r>
        <w:t>2        70873851   .----.-.--.----.---.-----.-.----.---.------.------G---.-----  70873839</w:t>
      </w:r>
    </w:p>
    <w:p>
      <w:r>
        <w:t>2        110019241  T----.-.--T----.---.-----.-.----.---.------.------G---G-----  110019229</w:t>
      </w:r>
    </w:p>
    <w:p>
      <w:r>
        <w:t>2        177540776  .----.-.--.----.---.-----.-.----.---.------.------G---.-----  177540764</w:t>
      </w:r>
    </w:p>
    <w:p>
      <w:r>
        <w:t>2        147149897  .----.-.--T----.---.-----.-.----.---.------.------C---.-----  147149909</w:t>
      </w:r>
    </w:p>
    <w:p>
      <w:r>
        <w:t>2        7956060    .----.-.--.----.---.-----.-T----.---.------.------.---G-----  7956048</w:t>
      </w:r>
    </w:p>
    <w:p>
      <w:r>
        <w:t>2        156628748  T----T-.--.----.---.-----.-.----.---.------T------G---T-----  156628736</w:t>
      </w:r>
    </w:p>
    <w:p>
      <w:r>
        <w:t>2        117430284  .----T-.--T----.---C-----.-.----.---.------.------G---.-----  117430296</w:t>
      </w:r>
    </w:p>
    <w:p>
      <w:r>
        <w:t>2        75636153   .----.-.--.----.---.-------.----.---------------------------  75636146</w:t>
      </w:r>
    </w:p>
    <w:p>
      <w:r>
        <w:t>2        58431158   .----.-.--.----.---.-----.-.----.---.------.------.---T-----  58431170</w:t>
      </w:r>
    </w:p>
    <w:p>
      <w:r>
        <w:t>2        130177357  .----A-.--.----.---.-----.-.----.                             130177349</w:t>
      </w:r>
    </w:p>
    <w:p>
      <w:r>
        <w:t>2        3706776    .----.-.--.----.---.-----.-.----.---.------.------G---.-----  3706764</w:t>
      </w:r>
    </w:p>
    <w:p>
      <w:r>
        <w:t>2        16463317   .----.-.--.----.---.-----A-.----.---.------.------G---G-----  16463329</w:t>
      </w:r>
    </w:p>
    <w:p>
      <w:r>
        <w:t>2        59561191   .----.-.--.----.---.-----.-.----.---.------.------C---.-----  59561179</w:t>
      </w:r>
    </w:p>
    <w:p>
      <w:r>
        <w:t>2        122839337  .----.-.--.----.---.-----.-.----.---.------.------.---------  122839326</w:t>
      </w:r>
    </w:p>
    <w:p>
      <w:r>
        <w:t>2        11538464   .----.-.--.----.---.-----.-.----.---.------.------C---.-----  11538476</w:t>
      </w:r>
    </w:p>
    <w:p>
      <w:r>
        <w:t>2        78997581   .----.-.--.----.---.-----.-.----.---.------.------.---T-----  78997569</w:t>
      </w:r>
    </w:p>
    <w:p>
      <w:r>
        <w:t>2        12772      .----.-.--.----.---.-----.-.----.---.------.------G---.-----  12784</w:t>
      </w:r>
    </w:p>
    <w:p>
      <w:r>
        <w:t>2        88443129   .----.-.--.----.---.-----.-.----.---.------.------G---.-----  88443117</w:t>
      </w:r>
    </w:p>
    <w:p>
      <w:r>
        <w:t>2        145706230  .----.-.--.----.---.-----.-T----.---.------.------G---.-----  145706218</w:t>
      </w:r>
    </w:p>
    <w:p>
      <w:r>
        <w:t>2        155152615  .----.-.--T----G---.-----.-.----.---.------.------G---T-----  155152627</w:t>
      </w:r>
    </w:p>
    <w:p>
      <w:r>
        <w:t>2        8040104    .----.-.--.----.---.-----.-.----.---.------T------G---.-----  8040092</w:t>
      </w:r>
    </w:p>
    <w:p>
      <w:r>
        <w:t>2        11174214   .----.-.--.----.---.-----.-.----.---.------G------G---T-----  11174202</w:t>
      </w:r>
    </w:p>
    <w:p>
      <w:r>
        <w:t>2        124946665  .----.-.--.----.---.-----.-.----.---.------.------G---T-----  124946653</w:t>
      </w:r>
    </w:p>
    <w:p>
      <w:r>
        <w:t>2        142022703  .----.-.--.----.---.-----.-.----.---.------.------.---.-----  142022691</w:t>
      </w:r>
    </w:p>
    <w:p>
      <w:r>
        <w:t>2        23771364   .----.-.--.----.---.-----.-.----.---.------.------G---T-----  23771352</w:t>
      </w:r>
    </w:p>
    <w:p>
      <w:r>
        <w:t>2        130021882  .----.-.--.----.---.-----.-.----.---.------.------G---.-----  130021870</w:t>
      </w:r>
    </w:p>
    <w:p>
      <w:r>
        <w:t>2        138364637  .----.-.--.----.---.-----.-.----.---.------T------G---T-----  138364625</w:t>
      </w:r>
    </w:p>
    <w:p>
      <w:r>
        <w:t>2        139204476  .----.-T--.----.---.-----.-.----.---.------T------G---T-----  139204464</w:t>
      </w:r>
    </w:p>
    <w:p>
      <w:r>
        <w:t>2        184339598  .----.-.--.----.---C-----.-.----.---.------.------.---G-----  184339610</w:t>
      </w:r>
    </w:p>
    <w:p>
      <w:r>
        <w:t>2        20320185   .----.-.--.----.---.-----.-.----.---.------T------G---G-----  20320173</w:t>
      </w:r>
    </w:p>
    <w:p>
      <w:r>
        <w:t>2        121064431  .----.-.--.----.---.-----.-.----.---.------T------G---G-----  121064443</w:t>
      </w:r>
    </w:p>
    <w:p>
      <w:r>
        <w:t>2        109175779  .----.-.--T----.---.-----.-.----T---.------.------G---T-----  109175791</w:t>
      </w:r>
    </w:p>
    <w:p>
      <w:r>
        <w:t>2        118539771  .----.-.--.----.---.-----.-.----.---.------.------.---.-----  118539783</w:t>
      </w:r>
    </w:p>
    <w:p>
      <w:r>
        <w:t>2        81413279   .----.-.--.----.---.-----.-.----.---.------.------G---G-----  81413267</w:t>
      </w:r>
    </w:p>
    <w:p>
      <w:r>
        <w:t>2        167267614  .----.-.--.----.---.-----.-.----.---.------.------G---A-----  167267626</w:t>
      </w:r>
    </w:p>
    <w:p>
      <w:r>
        <w:t>2        67717419   .----.-.--.----.---.-----.-.----.---.------.------.---G-----  67717431</w:t>
      </w:r>
    </w:p>
    <w:p>
      <w:r>
        <w:t>2        86168289   .----T-C--.----.---.-----.-.----.---.------.----------G-----  86168278</w:t>
      </w:r>
    </w:p>
    <w:p>
      <w:r>
        <w:t>2        75564946   .----.-.--.----.---.-----.-.----.---.------.------G---T-----  75564958</w:t>
      </w:r>
    </w:p>
    <w:p>
      <w:r>
        <w:t>2        117652271  .----.-.--.----.---.-----.-.----T---.------T------G---.-----  117652283</w:t>
      </w:r>
    </w:p>
    <w:p>
      <w:r>
        <w:t>2        121244966  .----.-.--.----.---.-----.-.----.---.------T------G---.-----  121244978</w:t>
      </w:r>
    </w:p>
    <w:p>
      <w:r>
        <w:t>2        32835625   .----.-.--A----.---.-----.-.----.---.------.------G---.-----  32835613</w:t>
      </w:r>
    </w:p>
    <w:p>
      <w:r>
        <w:t>2        9983596    .----.-.--T----.---.-----.-.----.---.------.------G---.-----  9983608</w:t>
      </w:r>
    </w:p>
    <w:p>
      <w:r>
        <w:t>2        90001281   .----.-.--.----G---.-----.-.----.---.------.------T---.-----  90001293</w:t>
      </w:r>
    </w:p>
    <w:p>
      <w:r>
        <w:t>2        120998108  .----.-.--.----.---.-----.-.----.---.------.------G---G-----  120998120</w:t>
      </w:r>
    </w:p>
    <w:p>
      <w:r>
        <w:t>2        72416830   .----.-.--.----G---.-----.-.----.---.------.------G---G-----  72416842</w:t>
      </w:r>
    </w:p>
    <w:p>
      <w:r>
        <w:t>2        114435057  .----.-.--.----.---.-----.-A----.---.------T------G---.-----  114435069</w:t>
      </w:r>
    </w:p>
    <w:p>
      <w:r>
        <w:t>2        64822038   G----.-.--.----.---.-----.-T----.---.------T------G---T-----  64822050</w:t>
      </w:r>
    </w:p>
    <w:p>
      <w:r>
        <w:t>2        37242196   T----.-.--.----.---.-----.-.----.---.------.------G---G-----  37242184</w:t>
      </w:r>
    </w:p>
    <w:p>
      <w:r>
        <w:t>2        39165761   .----.-.--.----.---.-----T-.----.---.-------------.---G-----  39165750</w:t>
      </w:r>
    </w:p>
    <w:p>
      <w:r>
        <w:t>2        155142220  .----.-.--.----.---.-----.-.----.---.------T------G---G-----  155142232</w:t>
      </w:r>
    </w:p>
    <w:p>
      <w:r>
        <w:t>2        172725776  .----.-.--.----.---C-----.-.----.---.------.------G---.-----  172725788</w:t>
      </w:r>
    </w:p>
    <w:p>
      <w:r>
        <w:t>2        87853381   .----.-.--.----G---.-----.-.----.---.------.------.---.       87853393</w:t>
      </w:r>
    </w:p>
    <w:p>
      <w:r>
        <w:t>2        24717917   .----.-.--.----.---.-----.-.----.---.------.------.---.-----  24717929</w:t>
      </w:r>
    </w:p>
    <w:p>
      <w:r>
        <w:t>2        130047644  .----G-.--.----.---.-----.-.----.---.------.------.---T-----  130047656</w:t>
      </w:r>
    </w:p>
    <w:p>
      <w:r>
        <w:t>2        4033190    .----.-.--.----.---.-----.-.----.---.------.------.---.-----  4033202</w:t>
      </w:r>
    </w:p>
    <w:p>
      <w:r>
        <w:t>2        127713343  .----.-.--.----.---.-----.-.----.---.------.------C---.-----  127713355</w:t>
      </w:r>
    </w:p>
    <w:p>
      <w:r>
        <w:t>2        139851624  .----.-.--.----.---.-----.-.----.---.------T------G---.-----  139851636</w:t>
      </w:r>
    </w:p>
    <w:p>
      <w:r>
        <w:t>2        23955468   .----.-.--.----.---.-----.-.----.---.------.------.---G-----  23955456</w:t>
      </w:r>
    </w:p>
    <w:p>
      <w:r>
        <w:t>2        77510618   .----.-.--.----.---.-----.-.----.---.------.------G---G-----  77510630</w:t>
      </w:r>
    </w:p>
    <w:p>
      <w:r>
        <w:t>2        4122274    .----.-.--.----.---.-----.-.----.---.------T------G---T-----  4122286</w:t>
      </w:r>
    </w:p>
    <w:p>
      <w:r>
        <w:t>2        178621212  T----.-.--.----.---.-----.-.----.---.------T------G---.-----  178621224</w:t>
      </w:r>
    </w:p>
    <w:p>
      <w:r>
        <w:t>2        38250955   .----.-.--.----.---.-----.-.----.---.------.------G---G-----  38250967</w:t>
      </w:r>
    </w:p>
    <w:p>
      <w:r>
        <w:t>2        10230382   .----.-.--.----.---.-----.-.----.---.------.------.---.-----  10230394</w:t>
      </w:r>
    </w:p>
    <w:p>
      <w:r>
        <w:t>2        101106538  .----.-.--.----C---.-----.-.----.---.------.------.---.-----  101106550</w:t>
      </w:r>
    </w:p>
    <w:p>
      <w:r>
        <w:t>2        152944076  .----.-.--.----.---C-----.-.----.---.------T------G---------  152944065</w:t>
      </w:r>
    </w:p>
    <w:p>
      <w:r>
        <w:t>2        91528412   .----.-.--.----.---G-----.-.----.---.------.------G---T-----  91528400</w:t>
      </w:r>
    </w:p>
    <w:p>
      <w:r>
        <w:t>2        5423923    .----.-.--.----.---.-----.-.----.---.------.------C---.-----  5423911</w:t>
      </w:r>
    </w:p>
    <w:p>
      <w:r>
        <w:t>2        113378750  .----.-.--.----.---.-----.-.----.---.------.------.---T-----  113378738</w:t>
      </w:r>
    </w:p>
    <w:p>
      <w:r>
        <w:t>2        137651284  .----.-.--.----.---.-----A-T----.---.------.------G---T-----  137651296</w:t>
      </w:r>
    </w:p>
    <w:p>
      <w:r>
        <w:t>2        182871060  .----.-.--.----.---A-----.-.----.---.------.------.---T-----  182871048</w:t>
      </w:r>
    </w:p>
    <w:p>
      <w:r>
        <w:t>2        126542133  .----T-.--.----.---.-----.-.----.---.------T------G---T-----  126542145</w:t>
      </w:r>
    </w:p>
    <w:p>
      <w:r>
        <w:t>2        82552427   .----.-.--.----.---.-----.-.----.---.------T------G---T-----  82552439</w:t>
      </w:r>
    </w:p>
    <w:p>
      <w:r>
        <w:t>2        28855993   .----.-.--.----.---.-----.-.TTTG.GG-C------.A-----.---A-----  28856012</w:t>
      </w:r>
    </w:p>
    <w:p>
      <w:r>
        <w:t>2        20450527   .----.-.--.----.---.-----.-.                                  20450520</w:t>
      </w:r>
    </w:p>
    <w:p>
      <w:r>
        <w:t>2        1060840    .----.-.--T----.---G-----.-.----TG--G------T------.---.-----  1060853</w:t>
      </w:r>
    </w:p>
    <w:p>
      <w:r>
        <w:t>2        90454568   .----.-.--.----.---.-----.-.----.---.------.------G---.-----  90454580</w:t>
      </w:r>
    </w:p>
    <w:p>
      <w:r>
        <w:t>2        72318557   .----.-.--.----.---.-----.-T----.---.------T------G---.-----  72318545</w:t>
      </w:r>
    </w:p>
    <w:p>
      <w:r>
        <w:t>2        132389755  .----.-.--.----.---.-----.-.----.---.------T------G---T-----  132389743</w:t>
      </w:r>
    </w:p>
    <w:p>
      <w:r>
        <w:t>2        27349769   .----.-.--.----.---.-----.-.----.---.------.------.---G-----  27349781</w:t>
      </w:r>
    </w:p>
    <w:p>
      <w:r>
        <w:t>2        137649099  .----.-.--.----.---.-----.-G----.---.------.------G---T-----  137649111</w:t>
      </w:r>
    </w:p>
    <w:p>
      <w:r>
        <w:t>2        68261949   T----.-.--.----.---.-----.-.----.---.------.------G---T-----  68261937</w:t>
      </w:r>
    </w:p>
    <w:p>
      <w:r>
        <w:t>2        7707139    .----.-.--.----.---.-----.-.----.---.------.------.---------  7707150</w:t>
      </w:r>
    </w:p>
    <w:p>
      <w:r>
        <w:t>2        78789210   .----.-.--T----.---.-----A-.----.---.------.------.---T-----  78789222</w:t>
      </w:r>
    </w:p>
    <w:p>
      <w:r>
        <w:t>2        97221161   T----.-.--.----G---.-----.-.----.---.------.------G---T-----  97221149</w:t>
      </w:r>
    </w:p>
    <w:p>
      <w:r>
        <w:t>2        178757878  .----T-.-------.---G-----A-.----.---.------.------G---.-----  178757867</w:t>
      </w:r>
    </w:p>
    <w:p>
      <w:r>
        <w:t>2        99513749   .----.-.--.----.---.-----.-.----.---.------G------G---.-----  99513761</w:t>
      </w:r>
    </w:p>
    <w:p>
      <w:r>
        <w:t>2        17543351   .----.-.--.----.---.-----.-.----.---.------.------G---T-----  17543339</w:t>
      </w:r>
    </w:p>
    <w:p>
      <w:r>
        <w:t>2        5650550    .----.-.--.----G---.-----.-G----.---.------.------.---T-----  5650538</w:t>
      </w:r>
    </w:p>
    <w:p>
      <w:r>
        <w:t>2        142289115  .----.-.--.----.---.-----.-.----.---.------.------.---.-----  142289103</w:t>
      </w:r>
    </w:p>
    <w:p>
      <w:r>
        <w:t>2        18081859   .----.-.--.----.---.-----.-.----.---.------.------G---.-----  18081871</w:t>
      </w:r>
    </w:p>
    <w:p>
      <w:r>
        <w:t>2        160695109  .----.-.--.----.---.-----.-.----.---.------.------G---T-----  160695121</w:t>
      </w:r>
    </w:p>
    <w:p>
      <w:r>
        <w:t>2        38132385   .----.-.--.----.---.-----.-.----.---.------.------.---.-----  38132397</w:t>
      </w:r>
    </w:p>
    <w:p>
      <w:r>
        <w:t>2        79281815   .----.-.--.CCAC.---.-----.-.----.---.------.------.---.-----  79281799</w:t>
      </w:r>
    </w:p>
    <w:p>
      <w:r>
        <w:t>2        103120002  .----.-.--.----.---.-----.-.----.---.------.------.---A-----  103120014</w:t>
      </w:r>
    </w:p>
    <w:p>
      <w:r>
        <w:t>2        122693490  .----.-.--.----.---.-----.-.----.---.------.------.---T-----  122693478</w:t>
      </w:r>
    </w:p>
    <w:p>
      <w:r>
        <w:t>2        94238713   .----.-.--.----.---.-----.-.----.---.------.------.---.-----  94238701</w:t>
      </w:r>
    </w:p>
    <w:p>
      <w:r>
        <w:t>2        12634216   .----T-.--.----C---.-----.-.----.---.------.------G---G-----  12634228</w:t>
      </w:r>
    </w:p>
    <w:p>
      <w:r>
        <w:t>2        173930071  .----T-.--.----.---.-----.-.----.---.------T------G---.-----  173930059</w:t>
      </w:r>
    </w:p>
    <w:p>
      <w:r>
        <w:t>2        175247131  .----.-.--.----.---.-----.-.----.---.------T------G---T-----  175247119</w:t>
      </w:r>
    </w:p>
    <w:p>
      <w:r>
        <w:t>2        184068865  .----.-.--.----.---C-----.-.----.---.------.------.---T-----  184068877</w:t>
      </w:r>
    </w:p>
    <w:p>
      <w:r>
        <w:t>2        57583889   .----.-.--.----.---.-----.-.----.---.------.------.---.-----  57583877</w:t>
      </w:r>
    </w:p>
    <w:p>
      <w:r>
        <w:t>2        78517801   .----.-.--.----.---.-----.-.----.---.------.------.---.-----  78517813</w:t>
      </w:r>
    </w:p>
    <w:p>
      <w:r>
        <w:t>2        80781581   .----.-.--.----.---.-----.-.----G---.------.------G---.-----  80781593</w:t>
      </w:r>
    </w:p>
    <w:p>
      <w:r>
        <w:t>2        83063103   .----.-.--.----.---.-----.-.----.---.------.------G---T-----  83063115</w:t>
      </w:r>
    </w:p>
    <w:p>
      <w:r>
        <w:t>2        123572131  .----.-.--.----.---.-----.-T----.---.------.----------G-----  123572120</w:t>
      </w:r>
    </w:p>
    <w:p>
      <w:r>
        <w:t>2        13831807   .----.-.--.----.---.-----.-.----.---.------G------G---.-----  13831819</w:t>
      </w:r>
    </w:p>
    <w:p>
      <w:r>
        <w:t>2        144592847  .----.-.--.----.---.-----.-.----.---C------T------G---T-----  144592835</w:t>
      </w:r>
    </w:p>
    <w:p>
      <w:r>
        <w:t>2        6188817    .----.-.--.----.---.-----.-.----.---.------T------G---G-----  6188805</w:t>
      </w:r>
    </w:p>
    <w:p>
      <w:r>
        <w:t>2        69654285   .----.-.--.----.---.-----.-T----.---.------.------.---G-----  69654297</w:t>
      </w:r>
    </w:p>
    <w:p>
      <w:r>
        <w:t>2        8025171    .----.-.--.----.---.-----.-.----.---.------.----------G-----  8025160</w:t>
      </w:r>
    </w:p>
    <w:p>
      <w:r>
        <w:t>2        108242911  .----.-.--.----.---.-----.-.----.---.------.------.---.-----  108242923</w:t>
      </w:r>
    </w:p>
    <w:p>
      <w:r>
        <w:t>2        62192598   .----.-.--.----.---.-----.-.----.---.------T------G---G-----  62192610</w:t>
      </w:r>
    </w:p>
    <w:p>
      <w:r>
        <w:t>2        7878367    .----.-.--.----.---.-----.-.----.---.------T------G---.-----  7878379</w:t>
      </w:r>
    </w:p>
    <w:p>
      <w:r>
        <w:t>2        77574474   .----.-.--.----G---.-----.-.----.---.------.------T---.-----  77574462</w:t>
      </w:r>
    </w:p>
    <w:p>
      <w:r>
        <w:t>2        112906289  .----.-.--.----.---.-----.-.----T---.------.------G---T-----  112906277</w:t>
      </w:r>
    </w:p>
    <w:p>
      <w:r>
        <w:t>2        107335131  .----.-.--.----.---.-----.-.----.---.------.------G---.-----  107335119</w:t>
      </w:r>
    </w:p>
    <w:p>
      <w:r>
        <w:t>2        15203491   .----.-.--T----.---.-----.-.----.---.------.------G---T-----  15203503</w:t>
      </w:r>
    </w:p>
    <w:p>
      <w:r>
        <w:t>2        149746706  .----.-.--.----.---.-----.-.----.---.------T------G---.-----  149746694</w:t>
      </w:r>
    </w:p>
    <w:p>
      <w:r>
        <w:t>2        93758094   .----.-.--.----.---.-----.-.----.---.------T------G---T-----  93758082</w:t>
      </w:r>
    </w:p>
    <w:p>
      <w:r>
        <w:t>2        147619445  .----.-.--.----.---.-----.-.----.---.------.------G---T-----  147619433</w:t>
      </w:r>
    </w:p>
    <w:p>
      <w:r>
        <w:t>2        50825133   .----.-.--.----.---.-----T-.----.---.------.------.---.-----  50825121</w:t>
      </w:r>
    </w:p>
    <w:p>
      <w:r>
        <w:t>2        54869747   .----.-.--.----.---.-----.-.----.---.-----------------.-----  54869757</w:t>
      </w:r>
    </w:p>
    <w:p>
      <w:r>
        <w:t>2        65611482   .----.-.--.----.---.-----.A.T---.T--.GGC---.AAAA--.---A-----  65611504</w:t>
      </w:r>
    </w:p>
    <w:p>
      <w:r>
        <w:t>2        126319254  .----.-.--.----.---.-----.-.----.---.------T------G---T-----  126319266</w:t>
      </w:r>
    </w:p>
    <w:p>
      <w:r>
        <w:t>2        128481775  .----.-.--.----.---.-----.-.----.---.------.------G---A-----  128481787</w:t>
      </w:r>
    </w:p>
    <w:p>
      <w:r>
        <w:t>2        121749614  .----.-.--.----.---.-----.-.----.---.------T------G---.-----  121749626</w:t>
      </w:r>
    </w:p>
    <w:p>
      <w:r>
        <w:t>2        155102923  .----.-.--.----T---.-----.-.----.---.------T------.---T-----  155102935</w:t>
      </w:r>
    </w:p>
    <w:p>
      <w:r>
        <w:t>2        175509904  .----.-.--.----.---.-----.-.----.---.------.------.---T-----  175509892</w:t>
      </w:r>
    </w:p>
    <w:p>
      <w:r>
        <w:t>2        126403735  .----.-.--.----.---.-----T-.----.---.------.------.---.-----  126403723</w:t>
      </w:r>
    </w:p>
    <w:p>
      <w:r>
        <w:t>2        142395781  .----.-.--.----.---.-----.-.----.---.------.----------G-----  142395770</w:t>
      </w:r>
    </w:p>
    <w:p>
      <w:r>
        <w:t>2        4162047    .----.-.--.----.---.-----.-.----.---.------.------.---T-----  4162035</w:t>
      </w:r>
    </w:p>
    <w:p>
      <w:r>
        <w:t>2        10761026   .----.-.--.----.---.-----A-.----.---.------.------.---G-----  10761038</w:t>
      </w:r>
    </w:p>
    <w:p>
      <w:r>
        <w:t>2        73569464   .----.-.--T----.---.-----.-.----.---.------.------.---.-----  73569452</w:t>
      </w:r>
    </w:p>
    <w:p>
      <w:r>
        <w:t>2        58997695   .----.-.--.----.---.-----.-.----.---.------T------G---T-----  58997707</w:t>
      </w:r>
    </w:p>
    <w:p>
      <w:r>
        <w:t>2        30495359   .----.-.--T----.---.-----.-.----.---.------T------.---G-----  30495347</w:t>
      </w:r>
    </w:p>
    <w:p>
      <w:r>
        <w:t>2        69092887   .----.-.--.----.---.-----.-.----.---.------.----------.-----  69092876</w:t>
      </w:r>
    </w:p>
    <w:p>
      <w:r>
        <w:t>2        69174617   .----.-.--.----.---.-----.-.----.---.------.----------.-----  69174606</w:t>
      </w:r>
    </w:p>
    <w:p>
      <w:r>
        <w:t>2        115124484  .----.-.--.----.---.-----.-T----.---.------T------G---.-----  115124496</w:t>
      </w:r>
    </w:p>
    <w:p>
      <w:r>
        <w:t>2        159313879  .----.-.--.----.---.-----.-.----.---.------T------G---G-----  159313867</w:t>
      </w:r>
    </w:p>
    <w:p>
      <w:r>
        <w:t>2        61884188   .----.-.--.----.---.-----.-.----.---.------.------G---.-----  61884200</w:t>
      </w:r>
    </w:p>
    <w:p>
      <w:r>
        <w:t>2        5637299    .----.-.--.----.---.-----.-.----.---.------T------G---G-----  5637287</w:t>
      </w:r>
    </w:p>
    <w:p>
      <w:r>
        <w:t>2        78627069   .----.-.--.----.---.-----.-.----.---.------.------G---G-----  78627057</w:t>
      </w:r>
    </w:p>
    <w:p>
      <w:r>
        <w:t>2        33923581   .----.-.--.----.---.-----.-.----.---.------.------C---.-----  33923569</w:t>
      </w:r>
    </w:p>
    <w:p>
      <w:r>
        <w:t>2        125182744  .----.-.--.----.---.-----.-.----.---.------T------G---.-----  125182732</w:t>
      </w:r>
    </w:p>
    <w:p>
      <w:r>
        <w:t>2        77763111   .----.-.--.----.---.-----.-.----.---.------.------T---.-----  77763099</w:t>
      </w:r>
    </w:p>
    <w:p>
      <w:r>
        <w:t>2        35028116   .----.-.--.----.---.-----.-.----.---.------.------.---.-----  35028104</w:t>
      </w:r>
    </w:p>
    <w:p>
      <w:r>
        <w:t>2        123272569  .----.-.--.----G---.-----.-.----.---.------.------C---.-----  123272581</w:t>
      </w:r>
    </w:p>
    <w:p>
      <w:r>
        <w:t>2        99547367   .----.-.--.----.---A-----.-.----.---.------.------G---.-----  99547355</w:t>
      </w:r>
    </w:p>
    <w:p>
      <w:r>
        <w:t>2        38244738   .----.-.--.----.---.-----.-.----.---.------T------G---.-----  38244726</w:t>
      </w:r>
    </w:p>
    <w:p>
      <w:r>
        <w:t>2        96783120   .----.-.--.----.---.-----.-.----.---.------T------G---.-----  96783108</w:t>
      </w:r>
    </w:p>
    <w:p>
      <w:r>
        <w:t>2        93417693   .----.-.--.----.---.-----.-.----.---.------T------G---.-----  93417681</w:t>
      </w:r>
    </w:p>
    <w:p>
      <w:r>
        <w:t>2        88472425   .----.-.--A----.---.-----.-.----.---.------.------.---T-----  88472413</w:t>
      </w:r>
    </w:p>
    <w:p>
      <w:r>
        <w:t>2        13661284   .----.-.--.----.---.-----.-.----.---.------.------.---.-----  13661296</w:t>
      </w:r>
    </w:p>
    <w:p>
      <w:r>
        <w:t>2        2124029    .----.-.--.----.---.-----.-.----.---.------.------G---.-----  2124017</w:t>
      </w:r>
    </w:p>
    <w:p>
      <w:r>
        <w:t>2        11601542   .----.-.--.----.---.-----.-.----.---.------.------.---.-----  11601530</w:t>
      </w:r>
    </w:p>
    <w:p>
      <w:r>
        <w:t>2        5461869    .----.-.--.----.---C-----.-.----.---.------.------.---T-----  5461881</w:t>
      </w:r>
    </w:p>
    <w:p>
      <w:r>
        <w:t>2        14095998   .----.-.--.----.---.-----.-.----.---.------.----------G-----  14096009</w:t>
      </w:r>
    </w:p>
    <w:p>
      <w:r>
        <w:t>2        31906968   .----.-G--.----.---.-----.-.                                  31906961</w:t>
      </w:r>
    </w:p>
    <w:p>
      <w:r>
        <w:t>2        121811292  .----.-.--.----.---.-----.-.----.---G------.------.           121811281</w:t>
      </w:r>
    </w:p>
    <w:p>
      <w:r>
        <w:t>2        63110063   .----.-G--.----.---.-----.-.----T---G------.------G---.-----  63110051</w:t>
      </w:r>
    </w:p>
    <w:p>
      <w:r>
        <w:t>2        19635606   .----T-.--.----.---.-----.-.----.---.-------------.---.-----  19635595</w:t>
      </w:r>
    </w:p>
    <w:p>
      <w:r>
        <w:t>2        19554661   .----.-.--.----.---.-----.-.----.---A------.------.           19554650</w:t>
      </w:r>
    </w:p>
    <w:p>
      <w:r>
        <w:t>2        4789064    .----.-G--.----.---.-----.-.                                  4789071</w:t>
      </w:r>
    </w:p>
    <w:p>
      <w:r>
        <w:t>2        61556120   .----T-G--.----.---.-----.-.----A---.------T------.TG-.-----  61556106</w:t>
      </w:r>
    </w:p>
    <w:p>
      <w:r>
        <w:t>2        130131503  .----.-.--.----.                                              130131507</w:t>
      </w:r>
    </w:p>
    <w:p>
      <w:r>
        <w:t>2        152888021  .----.-.--.----.---.-----.-.----.GCG.GG----.------.---.-----  152888038</w:t>
      </w:r>
    </w:p>
    <w:p>
      <w:r>
        <w:t>2        19402323   .----T-T--.----.---.-----.-.----.---G------.------.---.       19402335</w:t>
      </w:r>
    </w:p>
    <w:p>
      <w:r>
        <w:t>2        30228852   .----.-.--.----.---.-----.-.----.---A------.------.---.       30228864</w:t>
      </w:r>
    </w:p>
    <w:p>
      <w:r>
        <w:t>2        131752468  .----.-.--.----.---.-----.-.----.---.------.------.---T-----  131752456</w:t>
      </w:r>
    </w:p>
    <w:p>
      <w:r>
        <w:t>18       4650600    .----.-.--.----.---.-----.-.----.---.------T------G---T-----  4650588</w:t>
      </w:r>
    </w:p>
    <w:p>
      <w:r>
        <w:t>18       47606638   .----.-.--T----.---.-----.-.----.---.------.------G---T-----  47606626</w:t>
      </w:r>
    </w:p>
    <w:p>
      <w:r>
        <w:t>18       5472640    .----.-.--.----.---.-----.-.----.---.------.------G---T-----  5472628</w:t>
      </w:r>
    </w:p>
    <w:p>
      <w:r>
        <w:t>18       29244093   .----.-.--.--------.-----.-G----.---.------T------G---.-----  29244082</w:t>
      </w:r>
    </w:p>
    <w:p>
      <w:r>
        <w:t>18       28986035   .----.-.--A----.---.-----.-.----.---.------T------G---.-----  28986023</w:t>
      </w:r>
    </w:p>
    <w:p>
      <w:r>
        <w:t>18       19637173   .----.-.--.----.---.-----.-.----.---.------.------.---T-----  19637185</w:t>
      </w:r>
    </w:p>
    <w:p>
      <w:r>
        <w:t>18       37073326   .----.-.--.----.---.-----.-.----.---.------.------T---.-----  37073338</w:t>
      </w:r>
    </w:p>
    <w:p>
      <w:r>
        <w:t>18       32460614   .----.-.--T----.---.-----.-.----.---.------.------.---T-----  32460602</w:t>
      </w:r>
    </w:p>
    <w:p>
      <w:r>
        <w:t>18       28227872   .----.-.--.----.---.-----.-.----.---C------.------G---.-----  28227884</w:t>
      </w:r>
    </w:p>
    <w:p>
      <w:r>
        <w:t>18       16453303   .----.-.--.----.---.-----.-.----.---.------.------.---.-----  16453291</w:t>
      </w:r>
    </w:p>
    <w:p>
      <w:r>
        <w:t>18       34261779   .----.-.--.----.---.-----.-.----.---.------.------.---T-----  34261767</w:t>
      </w:r>
    </w:p>
    <w:p>
      <w:r>
        <w:t>18       50243709   .----.-.--.----.---.-----.-.----.---.------.------.---------  50243698</w:t>
      </w:r>
    </w:p>
    <w:p>
      <w:r>
        <w:t>18       41327026   .----.-.--.----.---.-----T-.----.---.------T------G---.-----  41327014</w:t>
      </w:r>
    </w:p>
    <w:p>
      <w:r>
        <w:t>18       6602478    .----.-.--.----.---.-----.-.----.---.------.------.---T-----  6602466</w:t>
      </w:r>
    </w:p>
    <w:p>
      <w:r>
        <w:t>18       18234579   .----.-.--.----.---.-----.-.----.---.------.------.---T-----  18234591</w:t>
      </w:r>
    </w:p>
    <w:p>
      <w:r>
        <w:t>18       49348854   .----.-.--.----.---.-----.-.----.---.------.------G---T-----  49348842</w:t>
      </w:r>
    </w:p>
    <w:p>
      <w:r>
        <w:t>18       43594273   .----.-.--.----G---.-----.-.----.---.------T------G---T-----  43594285</w:t>
      </w:r>
    </w:p>
    <w:p>
      <w:r>
        <w:t>18       49238316   .----.-.--.----.---.-----.-.----.---.------.------G---T-----  49238328</w:t>
      </w:r>
    </w:p>
    <w:p>
      <w:r>
        <w:t>18       20607522   .----.-.--.----.---.-----.-.----.---.------.------T---T-----  20607510</w:t>
      </w:r>
    </w:p>
    <w:p>
      <w:r>
        <w:t>18       20485359   .----.-.--.----.---.-----.-.----.---C------T------T---T-----  20485347</w:t>
      </w:r>
    </w:p>
    <w:p>
      <w:r>
        <w:t>18       7072814    .----.-.--.----.---.-----.-.----.---.------.------G---.-----  7072802</w:t>
      </w:r>
    </w:p>
    <w:p>
      <w:r>
        <w:t>18       9672775    .----.-.--.----.---.-----.-T----.---.------T------G---T-----  9672763</w:t>
      </w:r>
    </w:p>
    <w:p>
      <w:r>
        <w:t>18       26327397   .----.-.--T----G---.-----.-.----.---.------.------.---.-----  26327385</w:t>
      </w:r>
    </w:p>
    <w:p>
      <w:r>
        <w:t>18       46823157   .----.-.--.----.---.-----.-.----.---.------.------G---.-----  46823169</w:t>
      </w:r>
    </w:p>
    <w:p>
      <w:r>
        <w:t>18       46456253   .----.-.--.----.---.-----.-.----.---.------.------.---G-----  46456265</w:t>
      </w:r>
    </w:p>
    <w:p>
      <w:r>
        <w:t>18       25927138   T----.-.--.----.---.-----.-T----.---.------.------G---G-----  25927150</w:t>
      </w:r>
    </w:p>
    <w:p>
      <w:r>
        <w:t>18       40715841   .----.-.--.----.---.-----.-.----.---.------T------G---G-----  40715853</w:t>
      </w:r>
    </w:p>
    <w:p>
      <w:r>
        <w:t>18       16272113   .----.-.--.----G---.-----.-.----.---.------.------G---.-----  16272125</w:t>
      </w:r>
    </w:p>
    <w:p>
      <w:r>
        <w:t>18       28294959   .----.-.--.----.---.-----.-.----.---.------T------G---G-----  28294947</w:t>
      </w:r>
    </w:p>
    <w:p>
      <w:r>
        <w:t>18       31000152   .----.-.--.----.---.-----.-.----.---.------.------G---.-----  31000140</w:t>
      </w:r>
    </w:p>
    <w:p>
      <w:r>
        <w:t>18       9084313    .----.-.--.----.---.-----.-.----.---.------.------G---G-----  9084325</w:t>
      </w:r>
    </w:p>
    <w:p>
      <w:r>
        <w:t>18       34750593   .----.-.--.----.---.-----.-.----.---.------T------G---G-----  34750605</w:t>
      </w:r>
    </w:p>
    <w:p>
      <w:r>
        <w:t>18       35051408   .----.-.--.----.---.-----.-.----.---.------.------C---.-----  35051396</w:t>
      </w:r>
    </w:p>
    <w:p>
      <w:r>
        <w:t>18       18368668   .----.-.--.----.---.-----.-.----.---.------.------CG--.-----  18368681</w:t>
      </w:r>
    </w:p>
    <w:p>
      <w:r>
        <w:t>18       16074813   .----.-.--T----.---.-----.-.----.---.------.------G---.-----  16074825</w:t>
      </w:r>
    </w:p>
    <w:p>
      <w:r>
        <w:t>18       20485036   .----.-.--.----.---.-----.-.----.---.------T------G---.-----  20485024</w:t>
      </w:r>
    </w:p>
    <w:p>
      <w:r>
        <w:t>18       24182661   .----.-.--T----G---.-----.-.----.---.------T------G---.-----  24182649</w:t>
      </w:r>
    </w:p>
    <w:p>
      <w:r>
        <w:t>18       39313174   .----.-.--.----.---.-----.-.----.---.------.------.---.-----  39313186</w:t>
      </w:r>
    </w:p>
    <w:p>
      <w:r>
        <w:t>18       52602417   .----.-.--.----.---.-----.-.----A---.------T------G---.-----  52602405</w:t>
      </w:r>
    </w:p>
    <w:p>
      <w:r>
        <w:t>18       9635512    .----.-.--.----.---.-----.-.----G---.------.------T---.-----  9635524</w:t>
      </w:r>
    </w:p>
    <w:p>
      <w:r>
        <w:t>18       34224745   .----.-.--.----.---.-----.-.----T---.------.------G---T-----  34224757</w:t>
      </w:r>
    </w:p>
    <w:p>
      <w:r>
        <w:t>18       34162971   .----.-.--.----.---.-----.-.----.                             34162979</w:t>
      </w:r>
    </w:p>
    <w:p>
      <w:r>
        <w:t>18       41962175   .----.-.--.----.---.-----.-.----.---.------.------.---.-----  41962187</w:t>
      </w:r>
    </w:p>
    <w:p>
      <w:r>
        <w:t>18       179606     .----.-.--.----.---.-----.-.----.---.------.------G---.-----  179618</w:t>
      </w:r>
    </w:p>
    <w:p>
      <w:r>
        <w:t>18       44875352   .----.-.--.----.---.-----.-.----.---.------.------.---.-----  44875340</w:t>
      </w:r>
    </w:p>
    <w:p>
      <w:r>
        <w:t>18       4970844    .----.-.--.----.---.-----.-.----.---.------.------G---.-----  4970832</w:t>
      </w:r>
    </w:p>
    <w:p>
      <w:r>
        <w:t>18       41839432   .----.-.--.----.---.-----.-.----.---.------.------.---G-----  41839444</w:t>
      </w:r>
    </w:p>
    <w:p>
      <w:r>
        <w:t>18       32837498   .----.-T--.----.---.-----.-.----.---.------T------G---.-----  32837486</w:t>
      </w:r>
    </w:p>
    <w:p>
      <w:r>
        <w:t>18       40486166   .----.-.--T----G---.-----.-.----.---.------.------G---T-----  40486178</w:t>
      </w:r>
    </w:p>
    <w:p>
      <w:r>
        <w:t>18       9629511    T----.-.--.----.---.-----.-.----.---.------.------G---A-----  9629523</w:t>
      </w:r>
    </w:p>
    <w:p>
      <w:r>
        <w:t>18       6528040    .----.-.--.----.---G-----.-.----.---.------.------G---T-----  6528028</w:t>
      </w:r>
    </w:p>
    <w:p>
      <w:r>
        <w:t>18       30678852   .----.-.--.----.---.-----.-T----.---.------.------.---.-----  30678864</w:t>
      </w:r>
    </w:p>
    <w:p>
      <w:r>
        <w:t>18       5020216    .----.-.--.----.---.-----.-.----.---.------T------.---.-----  5020204</w:t>
      </w:r>
    </w:p>
    <w:p>
      <w:r>
        <w:t>18       35126090   T----.-.--.----.---.-----.-.----T---.------T------G---.-----  35126078</w:t>
      </w:r>
    </w:p>
    <w:p>
      <w:r>
        <w:t>18       39147247   .----.-.--.----.---.-----.-.----.---.------.------.---.-----  39147235</w:t>
      </w:r>
    </w:p>
    <w:p>
      <w:r>
        <w:t>18       48500881   .----.-.--.----.---.-----.-.----.---.------.------G---G-----  48500869</w:t>
      </w:r>
    </w:p>
    <w:p>
      <w:r>
        <w:t>18       24632295   .----.-.--.----.---.-----.-.----.---.------T------G---.-----  24632307</w:t>
      </w:r>
    </w:p>
    <w:p>
      <w:r>
        <w:t>18       35423861   .----.-.--.----.---.-----.-.----.---.------.------G---T-----  35423873</w:t>
      </w:r>
    </w:p>
    <w:p>
      <w:r>
        <w:t>18       7812508    .----.-.--.----G---G-----.-.----T---.------.------.---------  7812497</w:t>
      </w:r>
    </w:p>
    <w:p>
      <w:r>
        <w:t>18       51012999   .----.-.--.----.---.-----.-.----.---.------.------.---G-----  51012987</w:t>
      </w:r>
    </w:p>
    <w:p>
      <w:r>
        <w:t>18       5915514    .----.-.--.----.---.-----.-.----.---.------.------T---T-----  5915502</w:t>
      </w:r>
    </w:p>
    <w:p>
      <w:r>
        <w:t>18       51882567   .----.-.--.----.---.-----.-.----.---.------.------G---T-----  51882555</w:t>
      </w:r>
    </w:p>
    <w:p>
      <w:r>
        <w:t>18       6304020    .----.-.--.----.---.-----.-.----T---G------.------G---T-----  6304008</w:t>
      </w:r>
    </w:p>
    <w:p>
      <w:r>
        <w:t>18       10932449   .----.-.--.----.---.-----.-.----.---.------.------.---T-----  10932437</w:t>
      </w:r>
    </w:p>
    <w:p>
      <w:r>
        <w:t>18       39882985   .----.-.--.----G---.-----.-A----.---.------T------G---T-----  39882973</w:t>
      </w:r>
    </w:p>
    <w:p>
      <w:r>
        <w:t>18       22190095   .----.-.--.----.---A-----.-.----.---.------T------G---A-----  22190083</w:t>
      </w:r>
    </w:p>
    <w:p>
      <w:r>
        <w:t>18       7267266    .----.-.--.----.---.-----A-.----.---.------T------G---.-----  7267278</w:t>
      </w:r>
    </w:p>
    <w:p>
      <w:r>
        <w:t>18       23642709                  .---.-----.-.----.---.------.------G---.-----  23642717</w:t>
      </w:r>
    </w:p>
    <w:p>
      <w:r>
        <w:t>18       37407691   .----.-.--.----.---.-----.-.----.---.------.------G---.-----  37407703</w:t>
      </w:r>
    </w:p>
    <w:p>
      <w:r>
        <w:t>18       51416094   .----.-.--.----G---.-----A-.----.---.------.------G---T-----  51416082</w:t>
      </w:r>
    </w:p>
    <w:p>
      <w:r>
        <w:t>18       5738771    .----.-.--.----.---.-----.-.----.---.------.------.---T-----  5738783</w:t>
      </w:r>
    </w:p>
    <w:p>
      <w:r>
        <w:t>18       22951207   .----.-.--.----.---.-----.-.----.---.------T------G---.-----  22951195</w:t>
      </w:r>
    </w:p>
    <w:p>
      <w:r>
        <w:t>18       43999604   .----.-.--.----.---.-----.-.----.---.------T------G---.-----  43999592</w:t>
      </w:r>
    </w:p>
    <w:p>
      <w:r>
        <w:t>18       25515131   G----.-.--.----G---C-----.-.----.---.------.------T---T-----  25515119</w:t>
      </w:r>
    </w:p>
    <w:p>
      <w:r>
        <w:t>18       40689478   T----.-.--.----.---.-----.-.----.---.------.------.---.-----  40689466</w:t>
      </w:r>
    </w:p>
    <w:p>
      <w:r>
        <w:t>18       6589578    .----.-.--.----.---.-----.-.----.---.------G------G---T-----  6589590</w:t>
      </w:r>
    </w:p>
    <w:p>
      <w:r>
        <w:t>18       20088875   .----.-.--.----.---.-----.-.----.---.------.------G---.-----  20088863</w:t>
      </w:r>
    </w:p>
    <w:p>
      <w:r>
        <w:t>18       48836486   .----.-.--G----G---.-----.-.----.---.------.------G---.-----  48836498</w:t>
      </w:r>
    </w:p>
    <w:p>
      <w:r>
        <w:t>18       46602876   .----.-.--.----.---.-----.-.----.---.------T------G---.-----  46602888</w:t>
      </w:r>
    </w:p>
    <w:p>
      <w:r>
        <w:t>18       7314240    .----.-.--.----.---.-----.-.----.---.------.------.---T-----  7314252</w:t>
      </w:r>
    </w:p>
    <w:p>
      <w:r>
        <w:t>18       15460404   .----.-.--.----.---.-----.-.----.---.------.------.---.-----  15460392</w:t>
      </w:r>
    </w:p>
    <w:p>
      <w:r>
        <w:t>18       12328702   .----.-.--.----.---.-----.-.----.---.------.------G---G-----  12328690</w:t>
      </w:r>
    </w:p>
    <w:p>
      <w:r>
        <w:t>18       33110473   .----.-.--.----.---.-----.-.----.---.------.------G---T-----  33110461</w:t>
      </w:r>
    </w:p>
    <w:p>
      <w:r>
        <w:t>18       24499851   .----.-.--.----.---.-----.-.----.---.------.------G---.-----  24499863</w:t>
      </w:r>
    </w:p>
    <w:p>
      <w:r>
        <w:t>18       53482929   .----.-.--.----G---.-----.-.----.---.------.------.---T-----  53482941</w:t>
      </w:r>
    </w:p>
    <w:p>
      <w:r>
        <w:t>18       11114637   .----.-G--.----.---.-----.-.----.---G------.------.           11114626</w:t>
      </w:r>
    </w:p>
    <w:p>
      <w:r>
        <w:t>18       29443409   .----.-G--.----.---.-----.-.                                  29443416</w:t>
      </w:r>
    </w:p>
    <w:p>
      <w:r>
        <w:t>18       12657697   .----.-.--.----.---.-----.-.----.---A------.------.---.-----  12657685</w:t>
      </w:r>
    </w:p>
    <w:p>
      <w:r>
        <w:t>18       7423199    .----.-.--T----.---.-----.-.----.                             7423207</w:t>
      </w:r>
    </w:p>
    <w:p>
      <w:r>
        <w:t>18       38596085   .----.-.--.----.---.-----.-.----.---A------.------.           38596074</w:t>
      </w:r>
    </w:p>
    <w:p>
      <w:r>
        <w:t>18       39791008   .----.-G--.----C---.-----.-.----.---G------.------.A--.-----  39790995</w:t>
      </w:r>
    </w:p>
    <w:p>
      <w:r>
        <w:t>18       53446917   .----.-.--.----.---.-----.-.                                  53446924</w:t>
      </w:r>
    </w:p>
    <w:p>
      <w:r>
        <w:t>18       16224169   .----.-.--.----.---.-----.-.                                  16224176</w:t>
      </w:r>
    </w:p>
    <w:p>
      <w:r>
        <w:t>15       46605647   .----.-.--.----.---.-----.-.----.---.------T------G---T-----  46605659</w:t>
      </w:r>
    </w:p>
    <w:p>
      <w:r>
        <w:t>15       54089582   .----.-.--.----.---.-----.-.----.---.------.------G---T-----  54089594</w:t>
      </w:r>
    </w:p>
    <w:p>
      <w:r>
        <w:t>15       49661027   .----.-.--.----.---.-----.-.----T---.------.------.---.-----  49661039</w:t>
      </w:r>
    </w:p>
    <w:p>
      <w:r>
        <w:t>15       56343179   .----.-.--.----.---.-----.-.----.---.------.------G---.-----  56343191</w:t>
      </w:r>
    </w:p>
    <w:p>
      <w:r>
        <w:t>15       12537389   -------------------------.-.----.-----------------.---.-----  12537393</w:t>
      </w:r>
    </w:p>
    <w:p>
      <w:r>
        <w:t>15       82874145   .----.-G--.----.---.-----.-.----.---.------.                  82874155</w:t>
      </w:r>
    </w:p>
    <w:p>
      <w:r>
        <w:t>15       73775275   .----.-C--.----.---.-----.-.----.---.------.------G---T-----  73775287</w:t>
      </w:r>
    </w:p>
    <w:p>
      <w:r>
        <w:t>15       81011164   .----.-.--.----.---.-----A-.----.---.------.------G---.-----  81011152</w:t>
      </w:r>
    </w:p>
    <w:p>
      <w:r>
        <w:t>15       40798395   .----.-.--.----.---.-----.-.----.---.------.------.---.-----  40798383</w:t>
      </w:r>
    </w:p>
    <w:p>
      <w:r>
        <w:t>15       50720360   .----.-.--.----.---.-----.-.----.---.------T------G---.-----  50720348</w:t>
      </w:r>
    </w:p>
    <w:p>
      <w:r>
        <w:t>15       7023035    .----.-.--.----.---.-----.-.G---.---C------T------.---G-----  7023022</w:t>
      </w:r>
    </w:p>
    <w:p>
      <w:r>
        <w:t>15       58100904   .----.-.--.----.---.-----.-.----.---.------T------G---T-----  58100916</w:t>
      </w:r>
    </w:p>
    <w:p>
      <w:r>
        <w:t>15       82697587   .----.-.--.----.---.-----.-.----.---.------.------G---G-----  82697575</w:t>
      </w:r>
    </w:p>
    <w:p>
      <w:r>
        <w:t>15       21483799   .----.-.--T----.---.-----.-.----.---.------G------G---.-----  21483787</w:t>
      </w:r>
    </w:p>
    <w:p>
      <w:r>
        <w:t>15       32804190   .----.-.--.----.---.-----.-.----.---.------.------T---.-----  32804202</w:t>
      </w:r>
    </w:p>
    <w:p>
      <w:r>
        <w:t>15       1688268    .----.-.--.----.---.-----T-.----.---.------.------G---A-----  1688280</w:t>
      </w:r>
    </w:p>
    <w:p>
      <w:r>
        <w:t>15       19809900   .TGGT.T.G-G----.---.-----.-.----.---.------.------.---T-----  19809882</w:t>
      </w:r>
    </w:p>
    <w:p>
      <w:r>
        <w:t>15       31966835   .----.-G--.----.---.-----.-.----.---.------.------G---T-----  31966847</w:t>
      </w:r>
    </w:p>
    <w:p>
      <w:r>
        <w:t>15       40868452   .----.-.--.----.---.-----.-.----.---.------.------.---.-----  40868440</w:t>
      </w:r>
    </w:p>
    <w:p>
      <w:r>
        <w:t>15       48663456   .----.-.--.----.---.-----.-.----.---.------.------G---T-----  48663444</w:t>
      </w:r>
    </w:p>
    <w:p>
      <w:r>
        <w:t>15       17411145   .----.-.--.----.---.-----.-.----.---.------.------.---G-----  17411133</w:t>
      </w:r>
    </w:p>
    <w:p>
      <w:r>
        <w:t>15       28337544   .----.-.--.----.---.-----.-.----.---.------.------G---G-----  28337556</w:t>
      </w:r>
    </w:p>
    <w:p>
      <w:r>
        <w:t>15       2230177    .----.-.--.----.---.-----.-T----.---.------A------.---T-----  2230165</w:t>
      </w:r>
    </w:p>
    <w:p>
      <w:r>
        <w:t>15       69886955   .----.-.--.----.---.-----.-.----.---.------.------.---T-----  69886943</w:t>
      </w:r>
    </w:p>
    <w:p>
      <w:r>
        <w:t>15       54751646   .----.-.--T----T---.-----A-.----.---.------.------G---.-----  54751634</w:t>
      </w:r>
    </w:p>
    <w:p>
      <w:r>
        <w:t>15       9531294    .----.-.--.----.---.-----.-.----.---.------.------.---T-----  9531282</w:t>
      </w:r>
    </w:p>
    <w:p>
      <w:r>
        <w:t>15       76996435   .----.-.--.----.---.-----.-.----.---.------.------G---.-----  76996423</w:t>
      </w:r>
    </w:p>
    <w:p>
      <w:r>
        <w:t>15       74161233   .----.-.--.----G---.-----.-.----.---.------T------G---T-----  74161221</w:t>
      </w:r>
    </w:p>
    <w:p>
      <w:r>
        <w:t>15       21940991   .----.-.--.----.---.-----.-.----.---.------.------G---T-----  21941003</w:t>
      </w:r>
    </w:p>
    <w:p>
      <w:r>
        <w:t>15       22926359   .----.-.--.----.TG-.-----.-.----.---.------.------.---T-----  22926373</w:t>
      </w:r>
    </w:p>
    <w:p>
      <w:r>
        <w:t>15       77891872   .----.-.--.----.---.-----.-.----.---.------.----------.-----  77891883</w:t>
      </w:r>
    </w:p>
    <w:p>
      <w:r>
        <w:t>15       13593047   .----.-.--.----.---A-----.-.----.---.------.------G---.-----  13593035</w:t>
      </w:r>
    </w:p>
    <w:p>
      <w:r>
        <w:t>15       6199112    .----.-.--.----.---.-----.-.----.---.------T----------.-----  6199101</w:t>
      </w:r>
    </w:p>
    <w:p>
      <w:r>
        <w:t>15       44974251   .----.-.--.----.---.-----.-.----.---.------.------G---T-----  44974239</w:t>
      </w:r>
    </w:p>
    <w:p>
      <w:r>
        <w:t>15       84666744   .----.-.--A----G---.-----.-.----.---.------.------.---G-----  84666756</w:t>
      </w:r>
    </w:p>
    <w:p>
      <w:r>
        <w:t>15       25011985   .----.-.--.----T---.-----.-.----.---.------.------.---.-----  25011997</w:t>
      </w:r>
    </w:p>
    <w:p>
      <w:r>
        <w:t>15       36950667   .----.-.--.----.---.-----.-.----.---.------.------G---T-----  36950679</w:t>
      </w:r>
    </w:p>
    <w:p>
      <w:r>
        <w:t>15       83788088   .----.-.--.----.---.-----A-G----.---.------.------.---.-----  83788076</w:t>
      </w:r>
    </w:p>
    <w:p>
      <w:r>
        <w:t>15       47740696   .----.-C--.----.---C-----.-.----.---.------.------G---.-----  47740708</w:t>
      </w:r>
    </w:p>
    <w:p>
      <w:r>
        <w:t>15       82110878   .----.-.--.----.---.-----.                                    82110872</w:t>
      </w:r>
    </w:p>
    <w:p>
      <w:r>
        <w:t>15       75351082   .----.-.--.----.---.-----.-.----.---.------.------.---T-----  75351094</w:t>
      </w:r>
    </w:p>
    <w:p>
      <w:r>
        <w:t>15       31573012   .----.-.--.----.---.-----.-.----.---.------.------G---G-----  31573000</w:t>
      </w:r>
    </w:p>
    <w:p>
      <w:r>
        <w:t>15       56310560   .----.-.--.----.---.-----.-.----T---.------.------G---T-----  56310548</w:t>
      </w:r>
    </w:p>
    <w:p>
      <w:r>
        <w:t>15       40929464   .----.-.--.----.---.-----.-.----.---.------.------.---.-----  40929476</w:t>
      </w:r>
    </w:p>
    <w:p>
      <w:r>
        <w:t>15       53253224   .----.-.--.----C---.-----.-.----.---.------.------G---G-----  53253236</w:t>
      </w:r>
    </w:p>
    <w:p>
      <w:r>
        <w:t>15       77281674   .----.-.--.----.---.-----.-.----.---.------.------G---T-----  77281686</w:t>
      </w:r>
    </w:p>
    <w:p>
      <w:r>
        <w:t>15       32531238   .----.-.--.----.---.-----.-.----.---.------T------G---.-----  32531250</w:t>
      </w:r>
    </w:p>
    <w:p>
      <w:r>
        <w:t>15       55971932   .----.-.--.----.---.-----.-.----.---.------T------G---.-----  55971944</w:t>
      </w:r>
    </w:p>
    <w:p>
      <w:r>
        <w:t>15       52800643   .----.-.--.----.---.-----.-.----.---A------.------G---T-----  52800655</w:t>
      </w:r>
    </w:p>
    <w:p>
      <w:r>
        <w:t>15       35956750   .----.-.--.----.---.-----.-.----T---.------T------G---T-----  35956762</w:t>
      </w:r>
    </w:p>
    <w:p>
      <w:r>
        <w:t>15       61543283   .----.-.--.----.---.-----.-.----.---.------T------G---G-----  61543295</w:t>
      </w:r>
    </w:p>
    <w:p>
      <w:r>
        <w:t>15       65885305   .----.-.--.----.---.-----.-.----.---.------.------T---T-----  65885317</w:t>
      </w:r>
    </w:p>
    <w:p>
      <w:r>
        <w:t>15       12021068   .----.-.--.----.---.-----.-.----.---.------.------G---T-----  12021056</w:t>
      </w:r>
    </w:p>
    <w:p>
      <w:r>
        <w:t>15       18246650   .----.-.--.----.---.-----T-.----.---.------.------G---T-----  18246638</w:t>
      </w:r>
    </w:p>
    <w:p>
      <w:r>
        <w:t>15       58381459   .----.-.--.----.---.-----.-.----.---.------.------G---T-----  58381447</w:t>
      </w:r>
    </w:p>
    <w:p>
      <w:r>
        <w:t>15       12205161   .----.-.--.----.---.-----.-G----.---.------T------G---.-----  12205173</w:t>
      </w:r>
    </w:p>
    <w:p>
      <w:r>
        <w:t>15       74181605   .----.-.--.----.---.-----.-.----.---.------.------.---G-----  74181617</w:t>
      </w:r>
    </w:p>
    <w:p>
      <w:r>
        <w:t>15       23246722   .----.-.--.----.---.-----.-.----.---.------.------.---T-----  23246734</w:t>
      </w:r>
    </w:p>
    <w:p>
      <w:r>
        <w:t>15       40209676   .----T-.--.----.---.-----.-.----.---.------.------.---.-----  40209688</w:t>
      </w:r>
    </w:p>
    <w:p>
      <w:r>
        <w:t>15       28973049   .----.-.--.----.---.-----.-.----.---.------.------G---.-----  28973037</w:t>
      </w:r>
    </w:p>
    <w:p>
      <w:r>
        <w:t>15       25761847   .----.-.--.----.---.-----.-.----.---.------.------G---.-----  25761859</w:t>
      </w:r>
    </w:p>
    <w:p>
      <w:r>
        <w:t>15       72237721   .----.-.--.----G---.-----.-.----.---.------T------G---.-----  72237709</w:t>
      </w:r>
    </w:p>
    <w:p>
      <w:r>
        <w:t>15       34029897   .----.-.--.----.---.-----.-.----.---.------.------G---T-----  34029885</w:t>
      </w:r>
    </w:p>
    <w:p>
      <w:r>
        <w:t>15       75098235   .----.-.--.----.---.-----.-.----.---.------.------.---.-----  75098223</w:t>
      </w:r>
    </w:p>
    <w:p>
      <w:r>
        <w:t>15       16128984   .----.-.--.----.---.-----.-.----.---.------A------G---.-----  16128996</w:t>
      </w:r>
    </w:p>
    <w:p>
      <w:r>
        <w:t>15       15847805   .----.-.--.----.---.-----.-T----.---.------.------.---.-----  15847817</w:t>
      </w:r>
    </w:p>
    <w:p>
      <w:r>
        <w:t>15       77398368   .----.-.--.----.---.-----.-.----.---.------.------.---.-----  77398356</w:t>
      </w:r>
    </w:p>
    <w:p>
      <w:r>
        <w:t>15       14334392   .----.-.--.----.---.-----.-.----.---.------.------.---.-----  14334404</w:t>
      </w:r>
    </w:p>
    <w:p>
      <w:r>
        <w:t>15       65559936   .----.-.--.----.---.-----.-.----.---.------.------T---G-----  65559924</w:t>
      </w:r>
    </w:p>
    <w:p>
      <w:r>
        <w:t>15       82683797   A----.-.--.----.---.-----.-.----.---.------.------.---.-----  82683785</w:t>
      </w:r>
    </w:p>
    <w:p>
      <w:r>
        <w:t>15       11198596   .----.-.--.----.---.-----.-.----.---.------T------G---.-----  11198584</w:t>
      </w:r>
    </w:p>
    <w:p>
      <w:r>
        <w:t>15       47130112   .----.-.--.----.---.-----.-.----.---.------.------.---G-----  47130100</w:t>
      </w:r>
    </w:p>
    <w:p>
      <w:r>
        <w:t>15       47523249   .----.-G--T----G---.-----.-.----.---.------T------G---G-----  47523261</w:t>
      </w:r>
    </w:p>
    <w:p>
      <w:r>
        <w:t>15       10997423   .----.-.--.--------------.----------.-----------------------  10997428</w:t>
      </w:r>
    </w:p>
    <w:p>
      <w:r>
        <w:t>15       73172481   .----.-.--.----.---.-----.-.----.---.------.------C---.-----  73172469</w:t>
      </w:r>
    </w:p>
    <w:p>
      <w:r>
        <w:t>15       4534548    .----.-.--.----G---.-----.-.----.---.------.------.---G-----  4534536</w:t>
      </w:r>
    </w:p>
    <w:p>
      <w:r>
        <w:t>15       24843084   .----.-.--T----.---.-----.-.----.---.------.------.---T-----  24843096</w:t>
      </w:r>
    </w:p>
    <w:p>
      <w:r>
        <w:t>15       10128518   .----T-.--.----.---.-----.-.----T---.------.------.---G-----  10128506</w:t>
      </w:r>
    </w:p>
    <w:p>
      <w:r>
        <w:t>15       54283863   .----.-.--.----.---.-----.-.----.---.------.------G---T-----  54283851</w:t>
      </w:r>
    </w:p>
    <w:p>
      <w:r>
        <w:t>15       2547986    .----.-.--.----.---G-----.-.----.---.------.------.---.-----  2547974</w:t>
      </w:r>
    </w:p>
    <w:p>
      <w:r>
        <w:t>15       66969270   .----.-.--.----.---.-----.-.----.---.------.------G---G-----  66969258</w:t>
      </w:r>
    </w:p>
    <w:p>
      <w:r>
        <w:t>15       80552251   .----.-.--.----.---.-----.-.----.---.------T------G---.-----  80552239</w:t>
      </w:r>
    </w:p>
    <w:p>
      <w:r>
        <w:t>15       52246861   .----T-.--.----.---.-----.-.----.---.------.------G---G-----  52246873</w:t>
      </w:r>
    </w:p>
    <w:p>
      <w:r>
        <w:t>15       30096512   .----A-.--.----.---.-----.-.----.---.------T------G---.-----  30096524</w:t>
      </w:r>
    </w:p>
    <w:p>
      <w:r>
        <w:t>15       42789976   .----.-.--.----.---.-----.-.----.---.------.------.---T-----  42789964</w:t>
      </w:r>
    </w:p>
    <w:p>
      <w:r>
        <w:t>15       54698846   T----.-.--.----.---.-----.-.----.---.------.------G---T-----  54698834</w:t>
      </w:r>
    </w:p>
    <w:p>
      <w:r>
        <w:t>15       57793338   T----.-.--.----.---.-----.-.----.---.------.------G---T-----  57793326</w:t>
      </w:r>
    </w:p>
    <w:p>
      <w:r>
        <w:t>15       49426773   .----.-.--.----.---.-----.-.----.---.------T------G---.-----  49426785</w:t>
      </w:r>
    </w:p>
    <w:p>
      <w:r>
        <w:t>15       10335571   .----T-.--.----.---.-----.-.----.---.------.------G---T-----  10335559</w:t>
      </w:r>
    </w:p>
    <w:p>
      <w:r>
        <w:t>15       66060518   .----.-.--.----.---.-----C-.----.---.------T------G---G-----  66060530</w:t>
      </w:r>
    </w:p>
    <w:p>
      <w:r>
        <w:t>15       40977287   .----.-.--.----.---.-----.-.----.---.------.------C---T-----  40977299</w:t>
      </w:r>
    </w:p>
    <w:p>
      <w:r>
        <w:t>15       22167000   .----.-.--.----.---.-----.-.----.---.------T------G---T-----  22166988</w:t>
      </w:r>
    </w:p>
    <w:p>
      <w:r>
        <w:t>15       85814440   A----.-.--.----.---.-----.-.----.---.------G------G---T-----  85814452</w:t>
      </w:r>
    </w:p>
    <w:p>
      <w:r>
        <w:t>15       6416486    .----.-.--.----.---.-----.-.----.---.-------------T---G-----  6416497</w:t>
      </w:r>
    </w:p>
    <w:p>
      <w:r>
        <w:t>15       3940316    .----.-.--.----.---.-----.-.----.---.-------------G---.-----  3940305</w:t>
      </w:r>
    </w:p>
    <w:p>
      <w:r>
        <w:t>15       12926891   .----.-.--A----.---.-----.-.----.---.------T------G---.-----  12926903</w:t>
      </w:r>
    </w:p>
    <w:p>
      <w:r>
        <w:t>15       6608122    .----.-.--T----C---.-----.-.----.---.------A------G---.-----  6608110</w:t>
      </w:r>
    </w:p>
    <w:p>
      <w:r>
        <w:t>15       63446253   .----.-C--.----.---.-----.-.----.---.------.------G---T-----  63446265</w:t>
      </w:r>
    </w:p>
    <w:p>
      <w:r>
        <w:t>15       76919787   .----.-.--.A---.---.-----.-.----.---.------.------G---.-----  76919800</w:t>
      </w:r>
    </w:p>
    <w:p>
      <w:r>
        <w:t>15       80293965   .----.-.--.----.---.-----.-.----.---.------T------G---.-----  80293953</w:t>
      </w:r>
    </w:p>
    <w:p>
      <w:r>
        <w:t>15       54346449   A----.-.--.----.---.-----.-.----.---.------.------.---.-----  54346437</w:t>
      </w:r>
    </w:p>
    <w:p>
      <w:r>
        <w:t>15       79841802   .----.-.--.----.---.-----.-.----.---.------T------G---.-----  79841814</w:t>
      </w:r>
    </w:p>
    <w:p>
      <w:r>
        <w:t>15       11254989   .----.-.--.----.---.-----A-.----.---.------.------T---G-----  11255001</w:t>
      </w:r>
    </w:p>
    <w:p>
      <w:r>
        <w:t>15       19976576   .----.-.--.----.---G-----.-.----T---.------.------T---.-----  19976564</w:t>
      </w:r>
    </w:p>
    <w:p>
      <w:r>
        <w:t>15       41475344   .----.-.--.----.---.-----.-.----.---.------.------T---------  41475333</w:t>
      </w:r>
    </w:p>
    <w:p>
      <w:r>
        <w:t>15       61787669   .----.-.--.----.---.-----.-.----.---.------T------G---.-----  61787657</w:t>
      </w:r>
    </w:p>
    <w:p>
      <w:r>
        <w:t>15       79741948   .----.-.--.----.---.-----.-.----.---.------.                  79741938</w:t>
      </w:r>
    </w:p>
    <w:p>
      <w:r>
        <w:t>15       79747131   .----.-.--.----.---.-----.-.----.---.------.                  79747121</w:t>
      </w:r>
    </w:p>
    <w:p>
      <w:r>
        <w:t>15       79752318   .----.-.--.----.---.-----.-.----.---.------.                  79752308</w:t>
      </w:r>
    </w:p>
    <w:p>
      <w:r>
        <w:t>15       79757507   .----.-.--.----.---.-----.-.----.---.------.                  79757497</w:t>
      </w:r>
    </w:p>
    <w:p>
      <w:r>
        <w:t>15       79762693   .----.-.--.----.---.-----.-.----.---.------.                  79762683</w:t>
      </w:r>
    </w:p>
    <w:p>
      <w:r>
        <w:t>15       79767415   .----.-.--.----.---.-----.-.----.---.------.                  79767405</w:t>
      </w:r>
    </w:p>
    <w:p>
      <w:r>
        <w:t>15       79772603   .----.-.--.----.---.-----.-.----.---.------.                  79772593</w:t>
      </w:r>
    </w:p>
    <w:p>
      <w:r>
        <w:t>15       79777325   .----.-.--.----.---.-----.-.----.---.------.                  79777315</w:t>
      </w:r>
    </w:p>
    <w:p>
      <w:r>
        <w:t>15       79782513   .----.-.--.----.---.-----.-.----.---.------.                  79782503</w:t>
      </w:r>
    </w:p>
    <w:p>
      <w:r>
        <w:t>15       79787702   .----.-.--.----.---.-----.-.----.---.------.                  79787692</w:t>
      </w:r>
    </w:p>
    <w:p>
      <w:r>
        <w:t>15       79792425   .----.-.--.----.---.-----.-.----.---.------.                  79792415</w:t>
      </w:r>
    </w:p>
    <w:p>
      <w:r>
        <w:t>15       79797615   .----.-.--.----.---.-----.-.----.---.------.                  79797605</w:t>
      </w:r>
    </w:p>
    <w:p>
      <w:r>
        <w:t>15       14281506   .----.-.--.----.---.-----.-.----.                             14281498</w:t>
      </w:r>
    </w:p>
    <w:p>
      <w:r>
        <w:t>15       65809033   .----.-.--.----.---.-----.-.----.                             65809025</w:t>
      </w:r>
    </w:p>
    <w:p>
      <w:r>
        <w:t>15       53203667   .----.-G--.----.---.-----.-.----.---G------.------.           53203656</w:t>
      </w:r>
    </w:p>
    <w:p>
      <w:r>
        <w:t>15       22136611   .----.-T--.----.---.-----.-.                                  22136604</w:t>
      </w:r>
    </w:p>
    <w:p>
      <w:r>
        <w:t>15       23469333   .----.-.                                                      23469335</w:t>
      </w:r>
    </w:p>
    <w:p>
      <w:r>
        <w:t>15       22919634   .----.-G--.----.---.-----.-.                                  22919627</w:t>
      </w:r>
    </w:p>
    <w:p>
      <w:r>
        <w:t>15       44725555   .----.                                                        44725556</w:t>
      </w:r>
    </w:p>
    <w:p>
      <w:r>
        <w:t>15       77930898   .----.-.--.----.---.-----.-.----.---.------.------.---.-----  77930910</w:t>
      </w:r>
    </w:p>
    <w:p>
      <w:r>
        <w:t>15       27198093   .----T-G--.----.---.-----.-.----.---.                         27198102</w:t>
      </w:r>
    </w:p>
    <w:p>
      <w:r>
        <w:t>15       37193428   .----.-.--.----.---.-----.-.                                  37193435</w:t>
      </w:r>
    </w:p>
    <w:p>
      <w:r>
        <w:t>15       78980636   .----.-.--.----G---.-----.-.----.                             78980644</w:t>
      </w:r>
    </w:p>
    <w:p>
      <w:r>
        <w:t>15       85352772   .----.-G--.----.---.-----.                                    85352778</w:t>
      </w:r>
    </w:p>
    <w:p>
      <w:r>
        <w:t>5        39397703   .----.-.--.----.---.-----.-.----.---C------T------G---T-----  39397691</w:t>
      </w:r>
    </w:p>
    <w:p>
      <w:r>
        <w:t>5        108538695  T----.-.--.----.---.-----.-.----.---.------T------G---.-----  108538707</w:t>
      </w:r>
    </w:p>
    <w:p>
      <w:r>
        <w:t>5        40454273   .----.-.--A----G---.-----.-.----.---.------T------G---T-----  40454285</w:t>
      </w:r>
    </w:p>
    <w:p>
      <w:r>
        <w:t>5        17061774   .----.-T--.----.---.-----.-.----.---.------.------G---T-----  17061786</w:t>
      </w:r>
    </w:p>
    <w:p>
      <w:r>
        <w:t>5        98231665   .----.-.--.----.---.-----.-.----.---.------T------G---.-----  98231677</w:t>
      </w:r>
    </w:p>
    <w:p>
      <w:r>
        <w:t>5        88304189   .----.-.--.--------------.-T----.---.------.------.---.-----  88304179</w:t>
      </w:r>
    </w:p>
    <w:p>
      <w:r>
        <w:t>5        81604546   .----.-.--.----G---.-----.-.----.---.------.------G---.-----  81604558</w:t>
      </w:r>
    </w:p>
    <w:p>
      <w:r>
        <w:t>5        40043609   .----.-.--.----.---.-----.-.----.---.------.------.---.-----  40043597</w:t>
      </w:r>
    </w:p>
    <w:p>
      <w:r>
        <w:t>5        75609045   .----.-.--.----G---.-----.-.----.---.------.------T---.-----  75609057</w:t>
      </w:r>
    </w:p>
    <w:p>
      <w:r>
        <w:t>5        116939408  .----.-.--.----.---.-----.-.----.---.------.------.---G-----  116939420</w:t>
      </w:r>
    </w:p>
    <w:p>
      <w:r>
        <w:t>5        45996091   .----.-.--.----.---.-----.-.----A---.------.------.---.-----  45996103</w:t>
      </w:r>
    </w:p>
    <w:p>
      <w:r>
        <w:t>5        16159810   T----.-.--.----G---.-----.-.----.---.------.------.---.-----  16159798</w:t>
      </w:r>
    </w:p>
    <w:p>
      <w:r>
        <w:t>5        114802708  .----.-.--.----.---.-----.-.----.---.------.----------G-----  114802697</w:t>
      </w:r>
    </w:p>
    <w:p>
      <w:r>
        <w:t>5        12086349   .----.-.--.----.---.-----.-.----.---.------T------G---T-----  12086361</w:t>
      </w:r>
    </w:p>
    <w:p>
      <w:r>
        <w:t>5        15928486   .----.-.--.----.---.-----.-.----.---.------T------G---.-----  15928498</w:t>
      </w:r>
    </w:p>
    <w:p>
      <w:r>
        <w:t>5        97764598   .----.-.--.----.---.-----.-.----.---.------.------G---T-----  97764586</w:t>
      </w:r>
    </w:p>
    <w:p>
      <w:r>
        <w:t>5        110780888  .----.-.--.----.---.-----.-G----.---.------T------G---.-----  110780876</w:t>
      </w:r>
    </w:p>
    <w:p>
      <w:r>
        <w:t>5        55890318   .----.-.--.----.---.-----.-.----.---.------.------.---.-----  55890330</w:t>
      </w:r>
    </w:p>
    <w:p>
      <w:r>
        <w:t>5        22951547   .----.-.--.----.---.-----.-.----.---.------.------.---.-----  22951535</w:t>
      </w:r>
    </w:p>
    <w:p>
      <w:r>
        <w:t>5        28100350   .----.-.--A----.---.-----.-.----.---.------.------G---T-----  28100338</w:t>
      </w:r>
    </w:p>
    <w:p>
      <w:r>
        <w:t>5        49590723   .----.-.--.----.---.-----.-.----.---.------.------G---.-----  49590711</w:t>
      </w:r>
    </w:p>
    <w:p>
      <w:r>
        <w:t>5        6580671    .----.-.--.----C---.-----.-.----.---.------.------.---.-----  6580683</w:t>
      </w:r>
    </w:p>
    <w:p>
      <w:r>
        <w:t>5        104256243  .----.-.--.----.---.-----.-.----.---.------.------G---T-----  104256255</w:t>
      </w:r>
    </w:p>
    <w:p>
      <w:r>
        <w:t>5        95201224   .----.-.--A----.---.-----.-.----.---.------T------G---.-----  95201236</w:t>
      </w:r>
    </w:p>
    <w:p>
      <w:r>
        <w:t>5        57208580   .----.-.--.----.---.-----.-.----.---.------.------.---T-----  57208592</w:t>
      </w:r>
    </w:p>
    <w:p>
      <w:r>
        <w:t>5        93730072   .----.-.--.----.---.-----.-.----.---.------T------G---T-----  93730060</w:t>
      </w:r>
    </w:p>
    <w:p>
      <w:r>
        <w:t>5        92512985   .----.-.--.----.---.-----.-.----.---.------.------.---T-----  92512997</w:t>
      </w:r>
    </w:p>
    <w:p>
      <w:r>
        <w:t>5        12286168   .----.-.--.----.---.-----.-.----.---.------T------G---.-----  12286180</w:t>
      </w:r>
    </w:p>
    <w:p>
      <w:r>
        <w:t>5        16767811   .----.-.--.----.---.-----.-.----.---.------.------G---.-----  16767799</w:t>
      </w:r>
    </w:p>
    <w:p>
      <w:r>
        <w:t>5        14673540   .----.-.--.----.---.-----.-.----.---.------.------G---T-----  14673528</w:t>
      </w:r>
    </w:p>
    <w:p>
      <w:r>
        <w:t>5        110432794  .----.-.--.----G---.-----.-.----.---.------T------G---T-----  110432782</w:t>
      </w:r>
    </w:p>
    <w:p>
      <w:r>
        <w:t>5        110758314  .----.-.--.----.---.-----.-T----.---.------T------G---.-----  110758302</w:t>
      </w:r>
    </w:p>
    <w:p>
      <w:r>
        <w:t>5        11921616   .----.-.--.----.---.-----.-T----.---.------.----------G-----  11921605</w:t>
      </w:r>
    </w:p>
    <w:p>
      <w:r>
        <w:t>5        8057199    .----.-.--T----.---.-----.-.----.---.------T------G---T-----  8057187</w:t>
      </w:r>
    </w:p>
    <w:p>
      <w:r>
        <w:t>5        53187461   .----.-.--.----.---.-----.-.----.---.------.------G---G-----  53187449</w:t>
      </w:r>
    </w:p>
    <w:p>
      <w:r>
        <w:t>5        108904139  .----.-.--.----.---.-----.-.----.---.------.------T---.-----  108904127</w:t>
      </w:r>
    </w:p>
    <w:p>
      <w:r>
        <w:t>5        34140937   .----.-.--.----.---.-----.-T----.---.------.------G---T-----  34140925</w:t>
      </w:r>
    </w:p>
    <w:p>
      <w:r>
        <w:t>5        26992641   .----.-.--.----.---.-----.-T----.---.------T------G---T-----  26992629</w:t>
      </w:r>
    </w:p>
    <w:p>
      <w:r>
        <w:t>5        110646298  .----.-.--.----.---G-----.-.----G---.------.------.---G-----  110646286</w:t>
      </w:r>
    </w:p>
    <w:p>
      <w:r>
        <w:t>5        12062890   .----.-.--.----.---.-----.-.----.---.------.------.---.-----  12062878</w:t>
      </w:r>
    </w:p>
    <w:p>
      <w:r>
        <w:t>5        7195352    .----.-.--.----.---C-----.-.----.---.------T------G---.-----  7195364</w:t>
      </w:r>
    </w:p>
    <w:p>
      <w:r>
        <w:t>5        31020849   .----.-.--.----.---.-----.-.----T---.------T------G---.-----  31020861</w:t>
      </w:r>
    </w:p>
    <w:p>
      <w:r>
        <w:t>5        72940181   .----.-.--.----.---.-----.-.----.---.------.------.---.-----  72940169</w:t>
      </w:r>
    </w:p>
    <w:p>
      <w:r>
        <w:t>5        112184809  .----.-.--.----.---.-----.-.----.---.------T------G---T-----  112184821</w:t>
      </w:r>
    </w:p>
    <w:p>
      <w:r>
        <w:t>5        44032259   .----.-.--.----.---.-----.-.----.---.------.------.---.-----  44032247</w:t>
      </w:r>
    </w:p>
    <w:p>
      <w:r>
        <w:t>5        64146063   .----.-.--.----.---.-----.-.----.---.------.------G---T-----  64146051</w:t>
      </w:r>
    </w:p>
    <w:p>
      <w:r>
        <w:t>5        107532848  G----.-.--.----.---.-----A-.----.---.------T------G---G-----  107532836</w:t>
      </w:r>
    </w:p>
    <w:p>
      <w:r>
        <w:t>5        54691984   .----.-.--.----.---C-----A-.----.---.------.------T---T-----  54691996</w:t>
      </w:r>
    </w:p>
    <w:p>
      <w:r>
        <w:t>5        111279278  .----.-.--.----.---C-----.-.----.---.------T------.---T-----  111279290</w:t>
      </w:r>
    </w:p>
    <w:p>
      <w:r>
        <w:t>5        78227843   .----.-.--.----.---.-----.-.----.---.------.------C---.-----  78227831</w:t>
      </w:r>
    </w:p>
    <w:p>
      <w:r>
        <w:t>5        73031170   .----.-.--.----.---.-----.-.----.---.------.------.---.-----  73031182</w:t>
      </w:r>
    </w:p>
    <w:p>
      <w:r>
        <w:t>5        39044637   .----.-.--.----.---.-----.-.----.---.------.------T---G-----  39044649</w:t>
      </w:r>
    </w:p>
    <w:p>
      <w:r>
        <w:t>5        82371006   .----T-.--.----.---.-----.-.----.---.------.------G---T-----  82371018</w:t>
      </w:r>
    </w:p>
    <w:p>
      <w:r>
        <w:t>5        21184857   .----.-.--.----.---.-----.-.----.---.------.------G---.-----  21184869</w:t>
      </w:r>
    </w:p>
    <w:p>
      <w:r>
        <w:t>5        56575972   .----.-.--.----.---.-----.-.----.---.------.----------G-----  56575983</w:t>
      </w:r>
    </w:p>
    <w:p>
      <w:r>
        <w:t>5        24935350   .----.-.--T----G---.-----.-.----.---.-------------G---G-----  24935361</w:t>
      </w:r>
    </w:p>
    <w:p>
      <w:r>
        <w:t>5        31848471   .----.-G--.----.---.-----.-.----.---.------.------.---G-----  31848483</w:t>
      </w:r>
    </w:p>
    <w:p>
      <w:r>
        <w:t>5        36562754   .----.-.--.----.---.-----.-.----.---.------.------G---.-----  36562766</w:t>
      </w:r>
    </w:p>
    <w:p>
      <w:r>
        <w:t>5        90894398   .----.-.--.----.---.-----.-.----.---.------.------G---T-----  90894386</w:t>
      </w:r>
    </w:p>
    <w:p>
      <w:r>
        <w:t>5        78749960   .----.-.--.----.---.-----.-.----.---.------.------G---.-----  78749972</w:t>
      </w:r>
    </w:p>
    <w:p>
      <w:r>
        <w:t>5        41433292   .----.-.--.----.---.-----.-.----.---.------.------.---------  41433281</w:t>
      </w:r>
    </w:p>
    <w:p>
      <w:r>
        <w:t>5        57097776   .----.-.--.----.---.-----.-.----.---.------.------.---.-----  57097764</w:t>
      </w:r>
    </w:p>
    <w:p>
      <w:r>
        <w:t>5        8064995    .----.-.--.----.---.-----.-.----.---.------.------.---.-----  8064983</w:t>
      </w:r>
    </w:p>
    <w:p>
      <w:r>
        <w:t>5        28512753   .----.-.--.----.---.-----.-A----.---A------T------G---.-----  28512765</w:t>
      </w:r>
    </w:p>
    <w:p>
      <w:r>
        <w:t>5        38555067   .----.-.--.----.---.-----.-.----.---C------.------.---.-----  38555079</w:t>
      </w:r>
    </w:p>
    <w:p>
      <w:r>
        <w:t>5        99572635   .----.-.--.----.---.-----.-.----.---.------.------.---T-----  99572647</w:t>
      </w:r>
    </w:p>
    <w:p>
      <w:r>
        <w:t>5        24539546   .----.-.--.----.---.-----.-.----.---.------T------G---.-----  24539534</w:t>
      </w:r>
    </w:p>
    <w:p>
      <w:r>
        <w:t>5        19103884   .----.-.--.----.---A-----.-.----.---.------T------G---G-----  19103896</w:t>
      </w:r>
    </w:p>
    <w:p>
      <w:r>
        <w:t>5        52060891   .----.-.--.----.---.-----.-T----.---.------.------G---.-----  52060903</w:t>
      </w:r>
    </w:p>
    <w:p>
      <w:r>
        <w:t>5        18231182   .----.-.--.----.---.-----.-.----.---.------.------.---.-----  18231194</w:t>
      </w:r>
    </w:p>
    <w:p>
      <w:r>
        <w:t>5        35000028   .----.C.--.----.---.-----.-.----.---A------A------G---.-----  35000015</w:t>
      </w:r>
    </w:p>
    <w:p>
      <w:r>
        <w:t>5        13546059   .----.-.--.----.---.-----.-.----.---.------T------G---.-----  13546071</w:t>
      </w:r>
    </w:p>
    <w:p>
      <w:r>
        <w:t>5        82790086   .----.-.--.----.---.-----.-.----.---.------T------G---.-----  82790098</w:t>
      </w:r>
    </w:p>
    <w:p>
      <w:r>
        <w:t>5        120279799  .----.-.--.----.---.-----.-.----.---.------.------G---.-----  120279811</w:t>
      </w:r>
    </w:p>
    <w:p>
      <w:r>
        <w:t>5        99371605   .----.-.--.----.---.-----.-.----.---.------.------G---T-----  99371593</w:t>
      </w:r>
    </w:p>
    <w:p>
      <w:r>
        <w:t>5        39560776   .----.-.--.----.---.-----.-.----.---.------.------T---T-----  39560764</w:t>
      </w:r>
    </w:p>
    <w:p>
      <w:r>
        <w:t>5        70937686   .----.-.--.----.---.-----.-.----.---.------.------.---------  70937675</w:t>
      </w:r>
    </w:p>
    <w:p>
      <w:r>
        <w:t>5        88568840   .----.-.--A----.---.-----.-T----.---.------.------G---T-----  88568852</w:t>
      </w:r>
    </w:p>
    <w:p>
      <w:r>
        <w:t>5        66896415   .----.-.--.----.---.-----.-.----.---.------.----------G-----  66896404</w:t>
      </w:r>
    </w:p>
    <w:p>
      <w:r>
        <w:t>5        19303507   .----.-.--G----.---.-----.-.----.---.------T------G---.-----  19303519</w:t>
      </w:r>
    </w:p>
    <w:p>
      <w:r>
        <w:t>5        23038690   T----A-.--G----.---.-----.-.----.---.------.------.---T-----  23038702</w:t>
      </w:r>
    </w:p>
    <w:p>
      <w:r>
        <w:t>5        97252652   .----T-.--.----.---.-----.-.----.---.------T------G---G-----  97252640</w:t>
      </w:r>
    </w:p>
    <w:p>
      <w:r>
        <w:t>5        5885096    .----.-.--.----.---.-----.-.----.---.------.------.---.-----  5885084</w:t>
      </w:r>
    </w:p>
    <w:p>
      <w:r>
        <w:t>5        83203269   .----.-G--.----.---.-----.-.----.---.------.------.---G-----  83203281</w:t>
      </w:r>
    </w:p>
    <w:p>
      <w:r>
        <w:t>5        28104462   .----.-.--.----.---.-----.-.----.---.------.------.---T-----  28104474</w:t>
      </w:r>
    </w:p>
    <w:p>
      <w:r>
        <w:t>5        62765314   T----.-.--T----.---.-----.-.----.---.------.------G---T-----  62765302</w:t>
      </w:r>
    </w:p>
    <w:p>
      <w:r>
        <w:t>5        84524283   T----.-.--.----.---.-----.-.----.---.------A------G---.-----  84524295</w:t>
      </w:r>
    </w:p>
    <w:p>
      <w:r>
        <w:t>5        35813298   .----.-.--.----.---.-----.-.----.---.------.------G---.-----  35813310</w:t>
      </w:r>
    </w:p>
    <w:p>
      <w:r>
        <w:t>5        34839763   .----.-.--.----.---.-----.-.----.---.------.------G---T-----  34839751</w:t>
      </w:r>
    </w:p>
    <w:p>
      <w:r>
        <w:t>5        92773569   .----.-.--.----.---G-----.-.----.---.------.------.---.-----  92773557</w:t>
      </w:r>
    </w:p>
    <w:p>
      <w:r>
        <w:t>5        5358715    .----.-.--.----.---.-----.-.----.---.------.------.---A-----  5358727</w:t>
      </w:r>
    </w:p>
    <w:p>
      <w:r>
        <w:t>5        17514682   .----.-.--.----.---.-----.-.----.---.------T------G---G-----  17514694</w:t>
      </w:r>
    </w:p>
    <w:p>
      <w:r>
        <w:t>5        114563996  .----.-.--.----.---.-----.-.----.                             114564004</w:t>
      </w:r>
    </w:p>
    <w:p>
      <w:r>
        <w:t>5        21364966   .----.-.--.----.---.-----.-.----.---.------.------G---.-----  21364954</w:t>
      </w:r>
    </w:p>
    <w:p>
      <w:r>
        <w:t>5        64529670   .----.-.--.----.---.-----.-.----.---.------T------G---.-----  64529682</w:t>
      </w:r>
    </w:p>
    <w:p>
      <w:r>
        <w:t>5        23999918   .----.-.--.----.---.-----.-.----.---.------.------.---G-----  23999930</w:t>
      </w:r>
    </w:p>
    <w:p>
      <w:r>
        <w:t>5        20739232   .----.-.--.----.---.-----.-.----.---.------T------G---.-----  20739244</w:t>
      </w:r>
    </w:p>
    <w:p>
      <w:r>
        <w:t>5        46413730   .----.-.--.----.---.-----.-.                                  46413737</w:t>
      </w:r>
    </w:p>
    <w:p>
      <w:r>
        <w:t>5        28668286   .----.-.--.----.---.-----.-.----.---.------.------.---T-----  28668274</w:t>
      </w:r>
    </w:p>
    <w:p>
      <w:r>
        <w:t>5        10250191   .----.-G--.----.---.-----.-.----.---.------.------G---G-----  10250179</w:t>
      </w:r>
    </w:p>
    <w:p>
      <w:r>
        <w:t>5        26026973   .----.-.--.----.---.-----.-.----.---.T-----G------C---.-----  26026986</w:t>
      </w:r>
    </w:p>
    <w:p>
      <w:r>
        <w:t>5        96776743   .----.-.--.----.---.-----.-G----.---.------G------G---T-----  96776731</w:t>
      </w:r>
    </w:p>
    <w:p>
      <w:r>
        <w:t>5        44473666   .----T-G--.----.---.-----.-.----.                             44473674</w:t>
      </w:r>
    </w:p>
    <w:p>
      <w:r>
        <w:t>5        88644732   .----.-.--A----.---.-----.-T----.---.------.------.---T-----  88644744</w:t>
      </w:r>
    </w:p>
    <w:p>
      <w:r>
        <w:t>5        110130690  .----.-.--.----.---.-----.-.----.---.-------------.---G-----  110130679</w:t>
      </w:r>
    </w:p>
    <w:p>
      <w:r>
        <w:t>5        115671480  .----.-.--.----.CGCC-----.-.----.---.------.------G---.-----  115671465</w:t>
      </w:r>
    </w:p>
    <w:p>
      <w:r>
        <w:t>5        99141782   .----.-.--.----.---.-----.-.----.---.------T------G---.-----  99141794</w:t>
      </w:r>
    </w:p>
    <w:p>
      <w:r>
        <w:t>5        86063846   .----.-.--.----.---.-----.-.----.---G------.------.---G-----  86063858</w:t>
      </w:r>
    </w:p>
    <w:p>
      <w:r>
        <w:t>5        120285045  .----T-G--.----.---.-----.-.----T---G------.------.---.-----  120285033</w:t>
      </w:r>
    </w:p>
    <w:p>
      <w:r>
        <w:t>5        41363837   .----.-.--.----.---.-----.-.                                  41363830</w:t>
      </w:r>
    </w:p>
    <w:p>
      <w:r>
        <w:t>5        114138118  G----.-.--.----.---.-----.-.                                  114138111</w:t>
      </w:r>
    </w:p>
    <w:p>
      <w:r>
        <w:t>5        104990052  .----.-.--.----.---.-----.-.                                  104990045</w:t>
      </w:r>
    </w:p>
    <w:p>
      <w:r>
        <w:t>5        69919375   .----.-.--.----.---.-----.-.                                  69919382</w:t>
      </w:r>
    </w:p>
    <w:p>
      <w:r>
        <w:t>5        31054089   .----.-G--.----.---.-----.-.                                  31054096</w:t>
      </w:r>
    </w:p>
    <w:p>
      <w:r>
        <w:t>5        104380471  .----.-.--.----.---.-----.-.----.---G------.------G---.-----  104380459</w:t>
      </w:r>
    </w:p>
    <w:p>
      <w:r>
        <w:t>5        117373237  .----.-G--.----.---.-----.-.                                  117373230</w:t>
      </w:r>
    </w:p>
    <w:p>
      <w:r>
        <w:t>5        14309038   .----.-T--.----.---.-----.                                    14309044</w:t>
      </w:r>
    </w:p>
    <w:p>
      <w:r>
        <w:t>3        9366085    .----.-.--.----.---.-----.-.----.---.------G------G---.-----  9366073</w:t>
      </w:r>
    </w:p>
    <w:p>
      <w:r>
        <w:t>3        143550597  .----.-.--.----.---.-----.-T----.---.------.------.---T-----  143550609</w:t>
      </w:r>
    </w:p>
    <w:p>
      <w:r>
        <w:t>3        150316414  .----.-.--.----.---.-----.-.----.---.------.------G---T-----  150316402</w:t>
      </w:r>
    </w:p>
    <w:p>
      <w:r>
        <w:t>3        112291527  .----.-.--.----.---.-----.-.----.---.------.------.---T-----  112291515</w:t>
      </w:r>
    </w:p>
    <w:p>
      <w:r>
        <w:t>3        103848934  .----.-.--.----.---.-----.-.----.---.------.------.---G-----  103848922</w:t>
      </w:r>
    </w:p>
    <w:p>
      <w:r>
        <w:t>3        92666391   .----.-.--.----.---.-----.-.----.---.------.------.---.-----  92666403</w:t>
      </w:r>
    </w:p>
    <w:p>
      <w:r>
        <w:t>3        3284430    .----.-.--.----.---.-----.-.----.---.------.------.---T-----  3284442</w:t>
      </w:r>
    </w:p>
    <w:p>
      <w:r>
        <w:t>3        51315524   .----.-.--.----.---.-----.-.----.---.------T------G---T-----  51315536</w:t>
      </w:r>
    </w:p>
    <w:p>
      <w:r>
        <w:t>3        153112111  .----.-.--.----.---.-----.-.----.                             153112119</w:t>
      </w:r>
    </w:p>
    <w:p>
      <w:r>
        <w:t>3        34020812   .----.-.--.----.---.-----.-.----.---.------T------G---T-----  34020824</w:t>
      </w:r>
    </w:p>
    <w:p>
      <w:r>
        <w:t>3        30033766   .----.-.--.----.---.-----.-G----A---.------T------G---.-----  30033778</w:t>
      </w:r>
    </w:p>
    <w:p>
      <w:r>
        <w:t>3        119007626  .----.-.--.----.---.-----.-.----.---.------.------G---T-----  119007638</w:t>
      </w:r>
    </w:p>
    <w:p>
      <w:r>
        <w:t>3        97367358   .----.-.--.----.---.-----.-.----.---.------T------G---T-----  97367346</w:t>
      </w:r>
    </w:p>
    <w:p>
      <w:r>
        <w:t>3        150369503  .----.-G--.----.---.-----.-.----.---.------T------G---T-----  150369491</w:t>
      </w:r>
    </w:p>
    <w:p>
      <w:r>
        <w:t>3        6323617    .----.-.--.----.---G-----.-.----.---.------.------.---.-----  6323605</w:t>
      </w:r>
    </w:p>
    <w:p>
      <w:r>
        <w:t>3        82560984   .----.-.--.----.---.-----.-.----.---.------T------G---.-----  82560972</w:t>
      </w:r>
    </w:p>
    <w:p>
      <w:r>
        <w:t>3        102130550  .----.-.--.----.---.-----A-.----.---.------T------G---T-----  102130562</w:t>
      </w:r>
    </w:p>
    <w:p>
      <w:r>
        <w:t>3        78804250   .----.-.--.----.---.-----.-.----.---.------T------G---.-----  78804238</w:t>
      </w:r>
    </w:p>
    <w:p>
      <w:r>
        <w:t>3        76737579   .----.-.--.----.---.-----.-.----.---.------.------C---.-----  76737567</w:t>
      </w:r>
    </w:p>
    <w:p>
      <w:r>
        <w:t>3        33972049   .----.-.--.----.---.-----.-.----.---.------.----------.-----  33972038</w:t>
      </w:r>
    </w:p>
    <w:p>
      <w:r>
        <w:t>3        29762825   .----.-.--.----.---G-----.-.----.---.------.------.---T-----  29762837</w:t>
      </w:r>
    </w:p>
    <w:p>
      <w:r>
        <w:t>3        137028453  .----.-.--.----.---.-----.-.----.---.------.------G---.-----  137028465</w:t>
      </w:r>
    </w:p>
    <w:p>
      <w:r>
        <w:t>3        138548358  .----.-.--.----.---.-----.-.----.---.------.------G---A-----  138548370</w:t>
      </w:r>
    </w:p>
    <w:p>
      <w:r>
        <w:t>3        88649359   .----.-.--.----.---.-----.-.----.---.------T------G---.-----  88649347</w:t>
      </w:r>
    </w:p>
    <w:p>
      <w:r>
        <w:t>3        134071036  .----.-.--.----.---.-----.-.----.---.------G------G---.-----  134071048</w:t>
      </w:r>
    </w:p>
    <w:p>
      <w:r>
        <w:t>3        127324886  .----.-.--.----.---.-----.-.----.---.------T------G---.-----  127324874</w:t>
      </w:r>
    </w:p>
    <w:p>
      <w:r>
        <w:t>3        35220849   .----.-.--.----.---.-----.-.----.---.------T------G---T-----  35220837</w:t>
      </w:r>
    </w:p>
    <w:p>
      <w:r>
        <w:t>3        19960412   .----.-.--.----.---.-----.-.----.---.------.------G---.-----  19960400</w:t>
      </w:r>
    </w:p>
    <w:p>
      <w:r>
        <w:t>3        124965491  .----.-.--.----.---.-----.-.----.---.-----------------------  124965500</w:t>
      </w:r>
    </w:p>
    <w:p>
      <w:r>
        <w:t>3        95063328   .----.-.--.----.---.-----.-.----.---.------.------.---G-----  95063340</w:t>
      </w:r>
    </w:p>
    <w:p>
      <w:r>
        <w:t>3        127510825  .----.-.--.----.---.-----.-.----.---C------.------.---T-----  127510813</w:t>
      </w:r>
    </w:p>
    <w:p>
      <w:r>
        <w:t>3        126273880  .----.-.--.----.---.-----.-.----.---.------.------G---T-----  126273868</w:t>
      </w:r>
    </w:p>
    <w:p>
      <w:r>
        <w:t>3        88015434   .----.-.--.----.---.-----.-.----.---.------.----------.-----  88015423</w:t>
      </w:r>
    </w:p>
    <w:p>
      <w:r>
        <w:t>3        119503935  .----.-.--.----.---.-----.-.----.---.------.------.---------  119503924</w:t>
      </w:r>
    </w:p>
    <w:p>
      <w:r>
        <w:t>3        74443192   .----T-.--.----.---.-----.-.----.---.------T------G---.-----  74443204</w:t>
      </w:r>
    </w:p>
    <w:p>
      <w:r>
        <w:t>3        102333272  .----.-.--.----.---.-----.-.----.---.------.------G---T-----  102333284</w:t>
      </w:r>
    </w:p>
    <w:p>
      <w:r>
        <w:t>3        125417520  .----.-.--.----.---.-----.-.----.---.------T------.---T-----  125417508</w:t>
      </w:r>
    </w:p>
    <w:p>
      <w:r>
        <w:t>3        34731572   .----.-.--.----.---.-----.-.----.---.------T------G---T-----  34731584</w:t>
      </w:r>
    </w:p>
    <w:p>
      <w:r>
        <w:t>3        129642461  T----.-.--.----.---.-----.-.----.---.------.------.---T-----  129642449</w:t>
      </w:r>
    </w:p>
    <w:p>
      <w:r>
        <w:t>3        134282006  .----.-.--T----C---.-----.-.----T---.------.------.---.-----  134281994</w:t>
      </w:r>
    </w:p>
    <w:p>
      <w:r>
        <w:t>3        125642849  .----.-.--.----.---.-----.-T----.---.------.----------.-----  125642838</w:t>
      </w:r>
    </w:p>
    <w:p>
      <w:r>
        <w:t>3        14376087   .----.-.--.----.---.-----.-.----.---.------.------G---.-----  14376099</w:t>
      </w:r>
    </w:p>
    <w:p>
      <w:r>
        <w:t>3        38660327   .----.-.--.----.---.-----.-.----.---.------.------G---.-----  38660315</w:t>
      </w:r>
    </w:p>
    <w:p>
      <w:r>
        <w:t>3        24823617   .----.-.--T----.---.-----.-.----.---.------.------.---.-----  24823629</w:t>
      </w:r>
    </w:p>
    <w:p>
      <w:r>
        <w:t>3        122738401  .----.-.--.----.---.-----.-.----.---.------.------.---G-----  122738413</w:t>
      </w:r>
    </w:p>
    <w:p>
      <w:r>
        <w:t>3        28585663   .----.-.--.----.---G-----.-.----.---.------.------G---G-----  28585675</w:t>
      </w:r>
    </w:p>
    <w:p>
      <w:r>
        <w:t>3        42179258   .----.-.--.----.---.-----.-.----.---.------.------.---T-----  42179270</w:t>
      </w:r>
    </w:p>
    <w:p>
      <w:r>
        <w:t>3        76491228   .----.-.--.----.---.-----.-A----.---.------.------G---.-----  76491240</w:t>
      </w:r>
    </w:p>
    <w:p>
      <w:r>
        <w:t>3        70965966   .----.-.--.----.---.-----.-.----.---.------.------.---G-----  70965978</w:t>
      </w:r>
    </w:p>
    <w:p>
      <w:r>
        <w:t>3        83320944   .----.-.--.----.---.-----.-.----.---.------T------G---G-----  83320956</w:t>
      </w:r>
    </w:p>
    <w:p>
      <w:r>
        <w:t>3        124545972  .----.----.----.---.-----.-.----.---.------A------G---T-----  124545983</w:t>
      </w:r>
    </w:p>
    <w:p>
      <w:r>
        <w:t>3        128667698  .----.-.--G----.---.-----.-.----.---.------.------G---.-----  128667686</w:t>
      </w:r>
    </w:p>
    <w:p>
      <w:r>
        <w:t>3        137574995  .----.-.--.----.---.-----.-.----.---.------.------G---T-----  137575007</w:t>
      </w:r>
    </w:p>
    <w:p>
      <w:r>
        <w:t>3        51890154   .----.-.--.----.---.-----.-.----.---.------T------G---.-----  51890166</w:t>
      </w:r>
    </w:p>
    <w:p>
      <w:r>
        <w:t>3        19847968   .----.-.--.----.---.------------.---.------.------G---T-----  19847978</w:t>
      </w:r>
    </w:p>
    <w:p>
      <w:r>
        <w:t>3        121136385  .----.-.--.----.---.-----.-.----.---.------T------G---.-----  121136397</w:t>
      </w:r>
    </w:p>
    <w:p>
      <w:r>
        <w:t>3        124641232  .----.-.--T----.---.-----.-.----.---.------.------.---.-----  124641244</w:t>
      </w:r>
    </w:p>
    <w:p>
      <w:r>
        <w:t>3        133631324  .----.-.--T----G---.-----.-.----.---.------.------.---T-----  133631336</w:t>
      </w:r>
    </w:p>
    <w:p>
      <w:r>
        <w:t>3        24495282   .----.-.--.----.---.-----.-.----T---.------.------.---.-----  24495270</w:t>
      </w:r>
    </w:p>
    <w:p>
      <w:r>
        <w:t>3        152221826  .----.-.--.----.---.-----.-.----.---.------T------G---T-----  152221838</w:t>
      </w:r>
    </w:p>
    <w:p>
      <w:r>
        <w:t>3        50145452   .----.-.--.----.---.-----.-.----.---.------.------G---T-----  50145464</w:t>
      </w:r>
    </w:p>
    <w:p>
      <w:r>
        <w:t>3        2585575    .----T-.--.----.---G-----.-.----.---.------.C-----.---.-----  2585588</w:t>
      </w:r>
    </w:p>
    <w:p>
      <w:r>
        <w:t>3        140822395  .----.-.--.----.---.-----.-.----.---.------.------G---.-----  140822407</w:t>
      </w:r>
    </w:p>
    <w:p>
      <w:r>
        <w:t>3        152721054  .----.-.--T----.---.-----.-.----T---.------.------.---T-----  152721066</w:t>
      </w:r>
    </w:p>
    <w:p>
      <w:r>
        <w:t>3        24253092   .----.-.--.----.---.-----.-.----.---.------.------G---.-----  24253104</w:t>
      </w:r>
    </w:p>
    <w:p>
      <w:r>
        <w:t>3        14028710   .----.-.--.----.---.-----.-.----.---.------.------.---T-----  14028722</w:t>
      </w:r>
    </w:p>
    <w:p>
      <w:r>
        <w:t>3        9314661    .----.-.--.----G---.-----.-.----.---.------.------.---T-----  9314673</w:t>
      </w:r>
    </w:p>
    <w:p>
      <w:r>
        <w:t>3        8027756    ---------------.---.-----.-.----.---.------T------G---.-----  8027748</w:t>
      </w:r>
    </w:p>
    <w:p>
      <w:r>
        <w:t>3        24255444   .----.-.--.----.---.-----.-.----.---.------.------G---T-----  24255456</w:t>
      </w:r>
    </w:p>
    <w:p>
      <w:r>
        <w:t>3        73898506   .----.-.--.----.---.-----.-.----.---.------.----------.-----  73898495</w:t>
      </w:r>
    </w:p>
    <w:p>
      <w:r>
        <w:t>3        84864271   .----.-.--.----.---.-----.-.----.---.------.------.---T-----  84864283</w:t>
      </w:r>
    </w:p>
    <w:p>
      <w:r>
        <w:t>3        48158177   .----.-.--.----.---.-----A-.----.---.------.------.---T-----  48158189</w:t>
      </w:r>
    </w:p>
    <w:p>
      <w:r>
        <w:t>3        26868889   T----.-.--.----.---.-----.-.----.---.------.------G---T-----  26868877</w:t>
      </w:r>
    </w:p>
    <w:p>
      <w:r>
        <w:t>3        50780801   .----.-G--.----.---.-----.-.----.---.------.------.---.-----  50780789</w:t>
      </w:r>
    </w:p>
    <w:p>
      <w:r>
        <w:t>3        130709729  .----.-.--.----.---.-----.-G----.---.------T------G---.-----  130709717</w:t>
      </w:r>
    </w:p>
    <w:p>
      <w:r>
        <w:t>3        134227255  .----.-.--T----.---.-----.-.----.---.------.------.---T-----  134227243</w:t>
      </w:r>
    </w:p>
    <w:p>
      <w:r>
        <w:t>3        143768826  .----.-.--.----.---.-----.-.----.---.------T------G---T-----  143768814</w:t>
      </w:r>
    </w:p>
    <w:p>
      <w:r>
        <w:t>3        25228717   .----.-.--.----.---.-----.-.----.---.------.------T---T-----  25228705</w:t>
      </w:r>
    </w:p>
    <w:p>
      <w:r>
        <w:t>3        81683212   .----.-.--.----.---.-----.-.----.G--.------G------G---.-----  81683225</w:t>
      </w:r>
    </w:p>
    <w:p>
      <w:r>
        <w:t>3        106772563  .----.-.--T----.---.-----.-.----.---.------.------G---G-----  106772551</w:t>
      </w:r>
    </w:p>
    <w:p>
      <w:r>
        <w:t>3        32310135   .----.-.--.----C---.-----.-.----.---C------.------G---.-----  32310123</w:t>
      </w:r>
    </w:p>
    <w:p>
      <w:r>
        <w:t>3        21605344   .----.-.--.----.---.-----.-.----.---.------T------G---T-----  21605332</w:t>
      </w:r>
    </w:p>
    <w:p>
      <w:r>
        <w:t>3        30837475   .----.-.--.----.---.-----.-.----.---.------.------G---T-----  30837463</w:t>
      </w:r>
    </w:p>
    <w:p>
      <w:r>
        <w:t>3        119154116  .----.-.--.----.---.-----.-.----.---.------.------.---.-----  119154104</w:t>
      </w:r>
    </w:p>
    <w:p>
      <w:r>
        <w:t>3        3789602    T----.-.--.----.---.-----.-.----.---.------.------G---T-----  3789614</w:t>
      </w:r>
    </w:p>
    <w:p>
      <w:r>
        <w:t>3        148998939  .----.-.--.----.---.-----.-.----.---.------.------G---.-----  148998951</w:t>
      </w:r>
    </w:p>
    <w:p>
      <w:r>
        <w:t>3        21631906   .----.-.--.----.---.-----.-.----.---.------.------G---T-----  21631918</w:t>
      </w:r>
    </w:p>
    <w:p>
      <w:r>
        <w:t>3        117940804  .----.-.--.----.---.-----.-.----.---.------.----------G-----  117940793</w:t>
      </w:r>
    </w:p>
    <w:p>
      <w:r>
        <w:t>3        51179939   .----.-.--.----.---.-----.-.----.---.------.------.---.-----  51179951</w:t>
      </w:r>
    </w:p>
    <w:p>
      <w:r>
        <w:t>3        9498834    .----.-.--.----.---.-----.-.----.---.------.------.---.-----  9498846</w:t>
      </w:r>
    </w:p>
    <w:p>
      <w:r>
        <w:t>3        48623574   .----.-.--.----.---.-----A-.----.---.------.------.---T-----  48623586</w:t>
      </w:r>
    </w:p>
    <w:p>
      <w:r>
        <w:t>3        15332891   .----.-.--.----.---.-----.-A----.---.------T------G---T-----  15332879</w:t>
      </w:r>
    </w:p>
    <w:p>
      <w:r>
        <w:t>3        17587174   .----.-.--.----.---.-----.-.----.---.------T------G---T-----  17587186</w:t>
      </w:r>
    </w:p>
    <w:p>
      <w:r>
        <w:t>3        148709491  .----.-.--.----.---.-----.-T----.---.------.------.---G-----  148709479</w:t>
      </w:r>
    </w:p>
    <w:p>
      <w:r>
        <w:t>3        16874712   .----.-.--.----.---.-----.-.----.---.------T------G---.-----  16874700</w:t>
      </w:r>
    </w:p>
    <w:p>
      <w:r>
        <w:t>3        81079565   .----.-.--.----.---.-----.-.----.---.------.------G---.-----  81079553</w:t>
      </w:r>
    </w:p>
    <w:p>
      <w:r>
        <w:t>3        11991108   .----T-.--.----.---.-----.-.----.---.------.------G---.-----  11991096</w:t>
      </w:r>
    </w:p>
    <w:p>
      <w:r>
        <w:t>3        82333798   .----.-.--.----.---.-----.-.----.---A------T------G---.-----  82333786</w:t>
      </w:r>
    </w:p>
    <w:p>
      <w:r>
        <w:t>3        124916576  .----.-.--.----.---.-----.-.----A---.------.------.---G-----  124916564</w:t>
      </w:r>
    </w:p>
    <w:p>
      <w:r>
        <w:t>3        152566132  .----.-.--.----.---.-----.-.----.---.------.------.---.-----  152566120</w:t>
      </w:r>
    </w:p>
    <w:p>
      <w:r>
        <w:t>3        140750379  T----.-.--.----.---.-----.-.----.---.------.------.---T-----  140750391</w:t>
      </w:r>
    </w:p>
    <w:p>
      <w:r>
        <w:t>3        91341781   .----.-.--.----.---.-----.-.----.---.------T------G---.-----  91341793</w:t>
      </w:r>
    </w:p>
    <w:p>
      <w:r>
        <w:t>3        35236862   .----.-.--.----.---.-----.-.----.---.------.------.---.-----  35236874</w:t>
      </w:r>
    </w:p>
    <w:p>
      <w:r>
        <w:t>3        29635021   .----.-.--.----.---.-----.-.----.---.-------------.---G-----  29635010</w:t>
      </w:r>
    </w:p>
    <w:p>
      <w:r>
        <w:t>3        135312549  .----.-.--T----.---.-----.-.----.---.------.------G---.-----  135312537</w:t>
      </w:r>
    </w:p>
    <w:p>
      <w:r>
        <w:t>3        5860830    .----.-.--.----.---.-----.-T----.---.------T------G---T-----  5860818</w:t>
      </w:r>
    </w:p>
    <w:p>
      <w:r>
        <w:t>3        13854000   .----.-.--.----.---.-----.-.----.---.------.------G---A-----  13853988</w:t>
      </w:r>
    </w:p>
    <w:p>
      <w:r>
        <w:t>3        123064561  .----.-.--.----.---.-----.-.----.---.------.------T---.-----  123064549</w:t>
      </w:r>
    </w:p>
    <w:p>
      <w:r>
        <w:t>3        86521607   .----.-.--.----.---.-----.-.----.---.------.------G---T-----  86521619</w:t>
      </w:r>
    </w:p>
    <w:p>
      <w:r>
        <w:t>3        71797802   .----.-.--.----.---.-----.-A----.---.------T------G---.-----  71797814</w:t>
      </w:r>
    </w:p>
    <w:p>
      <w:r>
        <w:t>3        42886564   .----.-.--.----.---G-----.-.----.---.------.------G---.-----  42886552</w:t>
      </w:r>
    </w:p>
    <w:p>
      <w:r>
        <w:t>3        117015595  .----.-G--.----.---.-----.-.----.---.------.------.---------  117015584</w:t>
      </w:r>
    </w:p>
    <w:p>
      <w:r>
        <w:t>3        140756047  T----.-.--.----.---.-----A-.----.---.------.------G---.-----  140756059</w:t>
      </w:r>
    </w:p>
    <w:p>
      <w:r>
        <w:t>3        40948511   .----.-.--T----.---.-----A-.----.---.------.------.---------  40948500</w:t>
      </w:r>
    </w:p>
    <w:p>
      <w:r>
        <w:t>3        72601196   .----.-.--.----G---.-----.-.----.---.------T------G---.-----  72601208</w:t>
      </w:r>
    </w:p>
    <w:p>
      <w:r>
        <w:t>3        137660394  .----.-.--.----.---.-----.-.----.---.------T------G---G-----  137660406</w:t>
      </w:r>
    </w:p>
    <w:p>
      <w:r>
        <w:t>3        153270223  .----.-.--.----.---.-----.-A----.---.------T------G---.-----  153270235</w:t>
      </w:r>
    </w:p>
    <w:p>
      <w:r>
        <w:t>3        32446038   .----.-.--.----.---C-----A-.----.---.------.------G---G-----  32446026</w:t>
      </w:r>
    </w:p>
    <w:p>
      <w:r>
        <w:t>3        39158723   .----.-.--.----G---.-----.-.----.---.------T------G---.-----  39158735</w:t>
      </w:r>
    </w:p>
    <w:p>
      <w:r>
        <w:t>3        71726061   .----.-.--.----.---.-----.-T----.---.------.----------.-----  71726050</w:t>
      </w:r>
    </w:p>
    <w:p>
      <w:r>
        <w:t>3        126964369  .----.-.--.----.---.-----.-.----.---.------.------.---.-----  126964357</w:t>
      </w:r>
    </w:p>
    <w:p>
      <w:r>
        <w:t>3        90414964   T----.-.--.----.---.-----.-.----.---.------.------.---.-----  90414976</w:t>
      </w:r>
    </w:p>
    <w:p>
      <w:r>
        <w:t>3        29278161   .----T-.--.----.---.-----.-.----.---.------.------G---.-----  29278149</w:t>
      </w:r>
    </w:p>
    <w:p>
      <w:r>
        <w:t>3        31850333   .----.-.--.----.---.-----.-.----.---.------T------G---T-----  31850321</w:t>
      </w:r>
    </w:p>
    <w:p>
      <w:r>
        <w:t>3        143608784  .----A-.--.----.---.-----.-.----.---.------T------G---T-----  143608772</w:t>
      </w:r>
    </w:p>
    <w:p>
      <w:r>
        <w:t>3        93982040   .----.-.--.----.---.-----.-.----.---.------T------G---.-----  93982052</w:t>
      </w:r>
    </w:p>
    <w:p>
      <w:r>
        <w:t>3        69256165   .----.-.--.----.---.-----.-.----.---.------.------T---G-----  69256177</w:t>
      </w:r>
    </w:p>
    <w:p>
      <w:r>
        <w:t>3        19033823   .----.-.--.----.---.-----.-.                                  19033830</w:t>
      </w:r>
    </w:p>
    <w:p>
      <w:r>
        <w:t>3        32750925   .----.-.--.----.---.-----.-.TG--.---A------.C-----.---.-----  32750910</w:t>
      </w:r>
    </w:p>
    <w:p>
      <w:r>
        <w:t>3        134512149  .----.-T--.----.---.-----.-.                                  134512142</w:t>
      </w:r>
    </w:p>
    <w:p>
      <w:r>
        <w:t>3        105458707  .----.                                                        105458708</w:t>
      </w:r>
    </w:p>
    <w:p>
      <w:r>
        <w:t>3        25569765   .----.-.--.----.---.-----.-.----.---G------.------.           25569754</w:t>
      </w:r>
    </w:p>
    <w:p>
      <w:r>
        <w:t>3        90812187   .----.-.--.----G---.-----.-.----.---A------.------.           90812176</w:t>
      </w:r>
    </w:p>
    <w:p>
      <w:r>
        <w:t>3        129145385  .----.-.--.----.---.-----.-.----.---A------.------.           129145374</w:t>
      </w:r>
    </w:p>
    <w:p>
      <w:r>
        <w:t>3        153933339  .----.-.--.----.---.-----.-.----.                             153933347</w:t>
      </w:r>
    </w:p>
    <w:p>
      <w:r>
        <w:t>16       48041936   .----.-.--.----.---.-----.-.----.                             48041944</w:t>
      </w:r>
    </w:p>
    <w:p>
      <w:r>
        <w:t>16       67230216   .----.-.--.----.---.-----A-.----.---.------G------G---T-----  67230204</w:t>
      </w:r>
    </w:p>
    <w:p>
      <w:r>
        <w:t>16       74647762   .----.-.--.----.---.-----.-.----.---.------.------G---.-----  74647774</w:t>
      </w:r>
    </w:p>
    <w:p>
      <w:r>
        <w:t>16       48518022   .----.-.--.----.---.-----.-.----.---.------T------G---.-----  48518034</w:t>
      </w:r>
    </w:p>
    <w:p>
      <w:r>
        <w:t>16       49596042   .----.-.--.----.---.-----.-.----.                             49596034</w:t>
      </w:r>
    </w:p>
    <w:p>
      <w:r>
        <w:t>16       30222829   .----.-.--.----.---.-----.-T----.---.------T------G---T-----  30222841</w:t>
      </w:r>
    </w:p>
    <w:p>
      <w:r>
        <w:t>16       1486633    .----.-.--.----.---.-----.-A----.---C------.------T---T-----  1486621</w:t>
      </w:r>
    </w:p>
    <w:p>
      <w:r>
        <w:t>16       11127135   .----.-.--.----.---C-----.-.----.---.------T------G---T-----  11127147</w:t>
      </w:r>
    </w:p>
    <w:p>
      <w:r>
        <w:t>16       29319430   .----.-.--.----.---G-----.-.----T---.------T------G---.-----  29319418</w:t>
      </w:r>
    </w:p>
    <w:p>
      <w:r>
        <w:t>16       48038534   .----.-.--.----.---.-----.-.----.---.------.------G---G-----  48038522</w:t>
      </w:r>
    </w:p>
    <w:p>
      <w:r>
        <w:t>16       55078659   .----.-.--.----.---.-----.-.----.---.------.------C---T-----  55078671</w:t>
      </w:r>
    </w:p>
    <w:p>
      <w:r>
        <w:t>16       47973236   ----------.----.---.-----.-.----.---.------.------.---.-----  47973227</w:t>
      </w:r>
    </w:p>
    <w:p>
      <w:r>
        <w:t>16       6702049    .----.-.--.----.---.-----.-T----.---.------.------G---.-----  6702037</w:t>
      </w:r>
    </w:p>
    <w:p>
      <w:r>
        <w:t>16       71757049   .----T-.--.----.---.-----.-.----.---.------.------.---G-----  71757061</w:t>
      </w:r>
    </w:p>
    <w:p>
      <w:r>
        <w:t>16       82455211   .----.-.--.----.---.-----.-.----.---.------.------.---G-----  82455199</w:t>
      </w:r>
    </w:p>
    <w:p>
      <w:r>
        <w:t>16       16145645   .----.-.--.----.---.-----.-A----.---.------.------.---------  16145634</w:t>
      </w:r>
    </w:p>
    <w:p>
      <w:r>
        <w:t>16       49134166   .----.-.--.----.---.-----.-T----.---.------.------.---.-----  49134178</w:t>
      </w:r>
    </w:p>
    <w:p>
      <w:r>
        <w:t>16       53246109   T----.-.--.----.---.-----.-.----.---.------A------G---.-----  53246121</w:t>
      </w:r>
    </w:p>
    <w:p>
      <w:r>
        <w:t>16       86991138   .----.-.--.----.---.-----.-.----.---.------.------T---.-----  86991150</w:t>
      </w:r>
    </w:p>
    <w:p>
      <w:r>
        <w:t>16       16919937   .----.-.--.----G---.-----.-.----.---.------T------G---.-----  16919949</w:t>
      </w:r>
    </w:p>
    <w:p>
      <w:r>
        <w:t>16       26888877   .----.-.--.----.---.-----.-.----.---C------T------G---T-----  26888889</w:t>
      </w:r>
    </w:p>
    <w:p>
      <w:r>
        <w:t>16       24020967   .----.-.--.----.---.-----.-.----.---.------.------G---.-----  24020955</w:t>
      </w:r>
    </w:p>
    <w:p>
      <w:r>
        <w:t>16       56196707   .----.-.--.----.---.-----.-.----.---.------.------G---.-----  56196719</w:t>
      </w:r>
    </w:p>
    <w:p>
      <w:r>
        <w:t>16       11034912   .----.-.--.----.---C-----.-.----T---.------.------T---.-----  11034924</w:t>
      </w:r>
    </w:p>
    <w:p>
      <w:r>
        <w:t>16       1212922    .---------.----.---.-----A-.----.---.------.------G---T-----  1212932</w:t>
      </w:r>
    </w:p>
    <w:p>
      <w:r>
        <w:t>16       67129789   .----.-.--T----.---.-----.-.----.---.------.------G---T-----  67129801</w:t>
      </w:r>
    </w:p>
    <w:p>
      <w:r>
        <w:t>16       71379428   .----.-.--.----.---.-----.-.----.---.------T------G---.-----  71379440</w:t>
      </w:r>
    </w:p>
    <w:p>
      <w:r>
        <w:t>16       72940038   .----.-.--.----.---.-----.-.----.---.------T------G---.-----  72940050</w:t>
      </w:r>
    </w:p>
    <w:p>
      <w:r>
        <w:t>16       45795029   .----.-.--.----.---.-----.-.----.---.------.------.---.-----  45795017</w:t>
      </w:r>
    </w:p>
    <w:p>
      <w:r>
        <w:t>16       271556     .----.-.--.----.---.-----.-.----.---.------.------G---.-----  271568</w:t>
      </w:r>
    </w:p>
    <w:p>
      <w:r>
        <w:t>16       28071746   .----T-.--.----.---G-----.-.----.---.------.------G---.-----  28071734</w:t>
      </w:r>
    </w:p>
    <w:p>
      <w:r>
        <w:t>16       74054430   .----.-.--.----G---.-----.-.----.---A------.------.---T-----  74054442</w:t>
      </w:r>
    </w:p>
    <w:p>
      <w:r>
        <w:t>16       13527274   .----.-.--.----.---.-----.-.----.---.------.------.---T-----  13527262</w:t>
      </w:r>
    </w:p>
    <w:p>
      <w:r>
        <w:t>16       75112721   .----.-.--.----.---.-----.-.----.---.------A------G---T-----  75112733</w:t>
      </w:r>
    </w:p>
    <w:p>
      <w:r>
        <w:t>16       14395952   .----.-.--.----.---.-----.-.----T---.------.------.---.-----  14395964</w:t>
      </w:r>
    </w:p>
    <w:p>
      <w:r>
        <w:t>16       5960836    .----.-.--.----C---.-----.-.----.---.------T------G---.-----  5960824</w:t>
      </w:r>
    </w:p>
    <w:p>
      <w:r>
        <w:t>16       29542901   .----.-.--.----T---.-----.-.----.---.------T------G---.-----  29542913</w:t>
      </w:r>
    </w:p>
    <w:p>
      <w:r>
        <w:t>16       76757061   .----.-.--.----.---.-----.-.----.---.------T------.---.-----  76757049</w:t>
      </w:r>
    </w:p>
    <w:p>
      <w:r>
        <w:t>16       70178146   .----.-T--.----.---C-----A-.----.---.------T------G---T-----  70178134</w:t>
      </w:r>
    </w:p>
    <w:p>
      <w:r>
        <w:t>16       4487762    .----.-.--.----.---.-----.-.----.---.------G------G---.-----  4487774</w:t>
      </w:r>
    </w:p>
    <w:p>
      <w:r>
        <w:t>16       10802597   .----.-.--.----.---.-----.-.----.---.------.------G---.-----  10802609</w:t>
      </w:r>
    </w:p>
    <w:p>
      <w:r>
        <w:t>16       78738302   .----.-.--T----G---.-----.-.----.---.------.------G---.-----  78738314</w:t>
      </w:r>
    </w:p>
    <w:p>
      <w:r>
        <w:t>16       1871618    .----.-.--.----.---.-----.-.----.---.------.------T---T-----  1871630</w:t>
      </w:r>
    </w:p>
    <w:p>
      <w:r>
        <w:t>16       15638169   .----.-.--.----.---.-----.-.----.---A------.------.---.-----  15638157</w:t>
      </w:r>
    </w:p>
    <w:p>
      <w:r>
        <w:t>16       17304712   .----.-.--.----G---.-----.-.----.---.------T------G---.-----  17304724</w:t>
      </w:r>
    </w:p>
    <w:p>
      <w:r>
        <w:t>16       87431272   .----.-.--.----.---.-----.-.----.---.------.----------------  87431282</w:t>
      </w:r>
    </w:p>
    <w:p>
      <w:r>
        <w:t>16       78015362   .----.-.--T----.---.-----A-.----.---.------.----------G-----  78015351</w:t>
      </w:r>
    </w:p>
    <w:p>
      <w:r>
        <w:t>16       80500483   .----.-.--.----G---.-----.-.----.---.------.------G---T-----  80500471</w:t>
      </w:r>
    </w:p>
    <w:p>
      <w:r>
        <w:t>16       69535692   .----.-.--.----.---.-----.-.----.---.------.------.---.-----  69535680</w:t>
      </w:r>
    </w:p>
    <w:p>
      <w:r>
        <w:t>16       54622567   .----.-.--.----.---.-----.-.----.---.------.------G---.-----  54622555</w:t>
      </w:r>
    </w:p>
    <w:p>
      <w:r>
        <w:t>16       81999524   .----.-.--.----.---.-----.-.----.---.------.------G---G-----  81999536</w:t>
      </w:r>
    </w:p>
    <w:p>
      <w:r>
        <w:t>16       74615360   .----.-.--.----.---.-----.-.----.---.------T------G---.-----  74615348</w:t>
      </w:r>
    </w:p>
    <w:p>
      <w:r>
        <w:t>16       7626003    .----.-.--.----.---.-----.-.----.---.------.------.---G-----  7625991</w:t>
      </w:r>
    </w:p>
    <w:p>
      <w:r>
        <w:t>16       62892663   .----.-.--.----.---.-----.-T----.---.-------------G---G-----  62892652</w:t>
      </w:r>
    </w:p>
    <w:p>
      <w:r>
        <w:t>16       46971344   .----.-.--.----.---.-----.-.----.---.------.------.---.-----  46971332</w:t>
      </w:r>
    </w:p>
    <w:p>
      <w:r>
        <w:t>16       75541855   .----.-.--.----.---.-----.-.----.---.------.------G---T-----  75541843</w:t>
      </w:r>
    </w:p>
    <w:p>
      <w:r>
        <w:t>16       3174207    .----.-.--.----C---.-----.-.----.---.------.------T---.-----  3174219</w:t>
      </w:r>
    </w:p>
    <w:p>
      <w:r>
        <w:t>16       70551790   .----.-.--.----.---.-----.-.----.---.------.------G---T-----  70551802</w:t>
      </w:r>
    </w:p>
    <w:p>
      <w:r>
        <w:t>16       10947502   .----.-.--.----.---.-----.-.----.---A------.------G---T-----  10947514</w:t>
      </w:r>
    </w:p>
    <w:p>
      <w:r>
        <w:t>16       66953726   .----.-.--.----.---.-----.-.----.---.------.------.---.-----  66953714</w:t>
      </w:r>
    </w:p>
    <w:p>
      <w:r>
        <w:t>16       64563069   .----.-.--.----T---.-----.-.----.---.------.----------G-----  64563080</w:t>
      </w:r>
    </w:p>
    <w:p>
      <w:r>
        <w:t>16       46394512   .----.-.--.----.---.-----.-G----.---.------.------G---.-----  46394500</w:t>
      </w:r>
    </w:p>
    <w:p>
      <w:r>
        <w:t>16       20550825   .----A-.--.----.---.-----.-.----.---.------.------.---TT----  20550812</w:t>
      </w:r>
    </w:p>
    <w:p>
      <w:r>
        <w:t>16       53661338   .----.-.--.----.---.-----.-.----.---.------.------G---T-----  53661326</w:t>
      </w:r>
    </w:p>
    <w:p>
      <w:r>
        <w:t>16       50910352   .----.-.--.----.---.-----.-.----.---.------.------.---.-----  50910364</w:t>
      </w:r>
    </w:p>
    <w:p>
      <w:r>
        <w:t>16       46696252   .----.-.--.----.---.-----.-.----.---.------.------.---.-----  46696240</w:t>
      </w:r>
    </w:p>
    <w:p>
      <w:r>
        <w:t>16       26994705   .----.-.--.----.---.-----.-.----.---.------T------G---T-----  26994717</w:t>
      </w:r>
    </w:p>
    <w:p>
      <w:r>
        <w:t>16       53315728   .----.-.--.----.---.-----.-.----.---.------T------G---.-----  53315740</w:t>
      </w:r>
    </w:p>
    <w:p>
      <w:r>
        <w:t>16       64679067   .----.-.--T----.---.-----.-.----.---.------T------G---T-----  64679079</w:t>
      </w:r>
    </w:p>
    <w:p>
      <w:r>
        <w:t>16       49496003   .----.-.--.----.---G-----.-.----.---.------.------G---.-----  49496015</w:t>
      </w:r>
    </w:p>
    <w:p>
      <w:r>
        <w:t>16       11341744   .----.-.--.GT--.---.-----C-.----.---.------.----------.-----  11341757</w:t>
      </w:r>
    </w:p>
    <w:p>
      <w:r>
        <w:t>16       5557865    .----.-G--.----.---.-----.-.----.---.------T------.---.-----  5557877</w:t>
      </w:r>
    </w:p>
    <w:p>
      <w:r>
        <w:t>16       6737801    .A---.-.--.----.---.-----.-.----.---.------T------G---.-----  6737788</w:t>
      </w:r>
    </w:p>
    <w:p>
      <w:r>
        <w:t>16       69626283   .----.-.--.----.---C-----.-.----.---.------.------C---.-----  69626271</w:t>
      </w:r>
    </w:p>
    <w:p>
      <w:r>
        <w:t>16       23414429   .----.-.--.----.---.-----.-.----.---.------.------.---.-----  23414417</w:t>
      </w:r>
    </w:p>
    <w:p>
      <w:r>
        <w:t>16       5891990    .----.-.--.----G---.-----.-T----.---.------.------G---T-----  5892002</w:t>
      </w:r>
    </w:p>
    <w:p>
      <w:r>
        <w:t>16       15872211   .----.-.--.----.---.-----.-.----.---.------.------G---.-----  15872223</w:t>
      </w:r>
    </w:p>
    <w:p>
      <w:r>
        <w:t>16       14298923   .----.-.--.----.---.-----.-.----A---G------T------.---T-----  14298911</w:t>
      </w:r>
    </w:p>
    <w:p>
      <w:r>
        <w:t>16       49449887   .----.-.--T----.---.-----.-.----.---A------.------.---.-----  49449875</w:t>
      </w:r>
    </w:p>
    <w:p>
      <w:r>
        <w:t>9        50116172   .----.-.--.----.---.-----.-.----.---.------.------G---.-----  50116160</w:t>
      </w:r>
    </w:p>
    <w:p>
      <w:r>
        <w:t>9        93212396   .----T-.--.----G---.-----.-.----.---.------.------G---T-----  93212384</w:t>
      </w:r>
    </w:p>
    <w:p>
      <w:r>
        <w:t>9        52853263   .----.-.--.----.---.-----.-.----.---.------T------G---T-----  52853275</w:t>
      </w:r>
    </w:p>
    <w:p>
      <w:r>
        <w:t>9        68135177   A----A-.--.----.---.-----.-.----.---.------.------C---.-----  68135189</w:t>
      </w:r>
    </w:p>
    <w:p>
      <w:r>
        <w:t>9        59973358   .----.-.--.----.---.-----.-.----.---.------.----------.-----  59973347</w:t>
      </w:r>
    </w:p>
    <w:p>
      <w:r>
        <w:t>9        54521536   .----.-.--.----.---.-----.-.----A---.------.------G---.-----  54521548</w:t>
      </w:r>
    </w:p>
    <w:p>
      <w:r>
        <w:t>9        2601551    .----.-.--.----.---.-----.-.----.---.------.------G---.-----  2601563</w:t>
      </w:r>
    </w:p>
    <w:p>
      <w:r>
        <w:t>9        80704568   .----.-.--.----.---C-----.-.----.---.------.------T---G-----  80704556</w:t>
      </w:r>
    </w:p>
    <w:p>
      <w:r>
        <w:t>9        24369501   .----.-.--.----.---.-----.-.----.---.------.------G---.-----  24369489</w:t>
      </w:r>
    </w:p>
    <w:p>
      <w:r>
        <w:t>9        40026394   .----.-.--T----G---.-----.-.----.---.------.------C---.-----  40026382</w:t>
      </w:r>
    </w:p>
    <w:p>
      <w:r>
        <w:t>9        92865168   .----.-.--.----G---.-----.-.----T---.------T------G---.-----  92865180</w:t>
      </w:r>
    </w:p>
    <w:p>
      <w:r>
        <w:t>9        93634400   .----.-.--.----.---.-----.-.----.---.------.------G---T-----  93634388</w:t>
      </w:r>
    </w:p>
    <w:p>
      <w:r>
        <w:t>9        50841483   .----.-.--.----.---.-----.-.----.---.------A------G---T-----  50841471</w:t>
      </w:r>
    </w:p>
    <w:p>
      <w:r>
        <w:t>9        19740553   .----.-.--.----.---.-----.-.----.---.------.------.---G-----  19740565</w:t>
      </w:r>
    </w:p>
    <w:p>
      <w:r>
        <w:t>9        85640768   .----.-.--.----.---.-----.-.----.---.------.------G---.-----  85640756</w:t>
      </w:r>
    </w:p>
    <w:p>
      <w:r>
        <w:t>9        67455878   .----.-T-----------.-----.-.----G---------------------------  67455872</w:t>
      </w:r>
    </w:p>
    <w:p>
      <w:r>
        <w:t>9        33872222   .----.-.--.----.---.-----.-.----.---.------.------T---G-----  33872210</w:t>
      </w:r>
    </w:p>
    <w:p>
      <w:r>
        <w:t>9        63861621   .----T-.--.----.---.-----.-.----.---.------A------G---T-----  63861633</w:t>
      </w:r>
    </w:p>
    <w:p>
      <w:r>
        <w:t>9        13631785   .----.-.--.----.---.-----.-.----.---.------.------G---.-----  13631773</w:t>
      </w:r>
    </w:p>
    <w:p>
      <w:r>
        <w:t>9        92906530   T----.-.--T----G---.-----.-.----.---.------.------G---G-----  92906518</w:t>
      </w:r>
    </w:p>
    <w:p>
      <w:r>
        <w:t>9        40555156   .----.-.--.----.---.-----.-.----.---.------.------C---.-----  40555144</w:t>
      </w:r>
    </w:p>
    <w:p>
      <w:r>
        <w:t>9        16111554   A----.-.--.----.---.-----.-.----.---.------.------.---T-----  16111542</w:t>
      </w:r>
    </w:p>
    <w:p>
      <w:r>
        <w:t>9        56264750   .----.-.--.----.---.-----.-.----.---.------.------G---T-----  56264738</w:t>
      </w:r>
    </w:p>
    <w:p>
      <w:r>
        <w:t>9        46745548   .----.-.--.----.---.-----.-.----.---.------.------G---G-----  46745560</w:t>
      </w:r>
    </w:p>
    <w:p>
      <w:r>
        <w:t>9        11339551   .----.-.--.----.---.-----A-.----.---.------.------T---.-----  11339539</w:t>
      </w:r>
    </w:p>
    <w:p>
      <w:r>
        <w:t>9        70239629   .----.-.--.----G---.-----.-.----.---.------.------G---.-----  70239617</w:t>
      </w:r>
    </w:p>
    <w:p>
      <w:r>
        <w:t>9        24029485   .----.-.--.----.---.-----.-.----.                             24029477</w:t>
      </w:r>
    </w:p>
    <w:p>
      <w:r>
        <w:t>9        69494409   .----.-.--.----.---.-----.-.----.---.------.------G---G-----  69494397</w:t>
      </w:r>
    </w:p>
    <w:p>
      <w:r>
        <w:t>9        41911526   .----.-.--.----.---.-----.-G----.---.------.------G---.-----  41911514</w:t>
      </w:r>
    </w:p>
    <w:p>
      <w:r>
        <w:t>9        25062136   .----.-.--.----.---.-----.-.----.---.------.------G---G-----  25062124</w:t>
      </w:r>
    </w:p>
    <w:p>
      <w:r>
        <w:t>9        45040010   .----.-.--.----.---C-----.-.----.---.------.------.---------  45039999</w:t>
      </w:r>
    </w:p>
    <w:p>
      <w:r>
        <w:t>9        89338495   .----.-.--.----.---.-----.-.----.---.------.------.---T-----  89338483</w:t>
      </w:r>
    </w:p>
    <w:p>
      <w:r>
        <w:t>9        8205606    .----.-.--.----.---.-----.-.----.---.------.------G---T-----  8205594</w:t>
      </w:r>
    </w:p>
    <w:p>
      <w:r>
        <w:t>9        691953     .----.-.--.----.---.-----.-.----.---C------.------.---------  691942</w:t>
      </w:r>
    </w:p>
    <w:p>
      <w:r>
        <w:t>9        11219006   .----.-.--.----.---.-----.-.----.---.------.------.---T-----  11218994</w:t>
      </w:r>
    </w:p>
    <w:p>
      <w:r>
        <w:t>9        43911424   .----A-.--.----.---A-----.-.----.---.------.------G---T-----  43911412</w:t>
      </w:r>
    </w:p>
    <w:p>
      <w:r>
        <w:t>9        51271600   .----.-.--.----.---.-----.-.----.---.------.------G---.-----  51271588</w:t>
      </w:r>
    </w:p>
    <w:p>
      <w:r>
        <w:t>9        66797779   .----T-.--.----.---.-----.-.----.---.------.------T---T-----  66797791</w:t>
      </w:r>
    </w:p>
    <w:p>
      <w:r>
        <w:t>9        51382740   .----.-.--.----.---.-----.-.----.---.------.------.---------  51382751</w:t>
      </w:r>
    </w:p>
    <w:p>
      <w:r>
        <w:t>9        4343057    .----.-.--T----G---.-----.-.----T---.------.------.---G-----  4343069</w:t>
      </w:r>
    </w:p>
    <w:p>
      <w:r>
        <w:t>9        76131911   .----.-G--.----.---.-----A-.----.---.------T------G---G-----  76131899</w:t>
      </w:r>
    </w:p>
    <w:p>
      <w:r>
        <w:t>9        18188097   .----.-.--.----.---.-----.-.----.---.------.------G---.-----  18188109</w:t>
      </w:r>
    </w:p>
    <w:p>
      <w:r>
        <w:t>9        40337932   .----.-.--.----.---.-----.-.----.---.------.------.---T-----  40337920</w:t>
      </w:r>
    </w:p>
    <w:p>
      <w:r>
        <w:t>9        100007909  .----.-.--.----.---.-----.-.----.---.------.------G---T-----  100007921</w:t>
      </w:r>
    </w:p>
    <w:p>
      <w:r>
        <w:t>9        63787734   .----.-.--.----.---.-----.-.----.---.------.------G---G-----  63787746</w:t>
      </w:r>
    </w:p>
    <w:p>
      <w:r>
        <w:t>9        102069685  .----.-.--.----G---.-----.-.----.---.------.------T---.-----  102069673</w:t>
      </w:r>
    </w:p>
    <w:p>
      <w:r>
        <w:t>9        47712807   .----.-.--T----.---.-----.-.----.---.------.------T---A-----  47712819</w:t>
      </w:r>
    </w:p>
    <w:p>
      <w:r>
        <w:t>9        31335445   .----.-.--.----.---.-----.-.----T---.------.------T---.-----  31335433</w:t>
      </w:r>
    </w:p>
    <w:p>
      <w:r>
        <w:t>9        101591083  .----.-.--.----.---.-----A-T----.---.------T------.---G-----  101591095</w:t>
      </w:r>
    </w:p>
    <w:p>
      <w:r>
        <w:t>9        68670169   .----.-.--.----.---.-----.-G----.---.------.------G---.-----  68670157</w:t>
      </w:r>
    </w:p>
    <w:p>
      <w:r>
        <w:t>9        54293367   .----.-.--T----.---.-----.-.----.---.------.------G---G-----  54293355</w:t>
      </w:r>
    </w:p>
    <w:p>
      <w:r>
        <w:t>9        76907051   .----A-.--.----C---.-----.-.----.---.------.------G---.-----  76907063</w:t>
      </w:r>
    </w:p>
    <w:p>
      <w:r>
        <w:t>9        49473343   .----.-.--.----.---.-----A-.----.---.------T------G---T-----  49473355</w:t>
      </w:r>
    </w:p>
    <w:p>
      <w:r>
        <w:t>9        8885135    .----.-.--.----.---.-----.-.----.---.------.----------------  8885125</w:t>
      </w:r>
    </w:p>
    <w:p>
      <w:r>
        <w:t>9        32016682   .----.-.--.----.---.-----.-.----.---.------.------G---T-----  32016694</w:t>
      </w:r>
    </w:p>
    <w:p>
      <w:r>
        <w:t>9        86241195   .----.-.--.----.---.-----.-.----.---.------.------.---.-----  86241207</w:t>
      </w:r>
    </w:p>
    <w:p>
      <w:r>
        <w:t>9        41352291   .----.-.--.----.---.-----.-A----.---.------.------.---.-----  41352303</w:t>
      </w:r>
    </w:p>
    <w:p>
      <w:r>
        <w:t>9        75033238   .----.-.--.----.---.-----.-.----.---.------.------G---.-----  75033226</w:t>
      </w:r>
    </w:p>
    <w:p>
      <w:r>
        <w:t>9        97293058   .----.-.--.----.---.-----.-.----.---.------T------G---G-----  97293046</w:t>
      </w:r>
    </w:p>
    <w:p>
      <w:r>
        <w:t>9        5519629    .----.-.--.----.---.-----.-.----.---.------.------.---G-----  5519617</w:t>
      </w:r>
    </w:p>
    <w:p>
      <w:r>
        <w:t>9        52225689   .----.-.--.----.---.-----.-.----.---.------.------G---.-----  52225701</w:t>
      </w:r>
    </w:p>
    <w:p>
      <w:r>
        <w:t>9        70594727   .----.-.--T----.---.-----.-.----.---.------.----------.-----  70594738</w:t>
      </w:r>
    </w:p>
    <w:p>
      <w:r>
        <w:t>9        53290318   .----.-.--.----.---.-----.-.----.---.------.------G---.-----  53290330</w:t>
      </w:r>
    </w:p>
    <w:p>
      <w:r>
        <w:t>9        59896029   .----.-.--.----.---.-----A-.----.---.------.------G---.-----  59896017</w:t>
      </w:r>
    </w:p>
    <w:p>
      <w:r>
        <w:t>9        81177222   .----.-.--.----.---.-----.-.----.---.------G------C---.-----  81177234</w:t>
      </w:r>
    </w:p>
    <w:p>
      <w:r>
        <w:t>9        63973090   .----.-.--.----.---.-----.-.----.---.------A------.---G-----  63973102</w:t>
      </w:r>
    </w:p>
    <w:p>
      <w:r>
        <w:t>9        21261197   .----.-.--.----.---.-----.                                    21261203</w:t>
      </w:r>
    </w:p>
    <w:p>
      <w:r>
        <w:t>9        69571014   .----.-.--.----.---.-----.-.----.---.------.C-----.---.-----  69571001</w:t>
      </w:r>
    </w:p>
    <w:p>
      <w:r>
        <w:t>9        10993720   .----.-.--.----.---.-----.-.----.---.------.------G---.-----  10993708</w:t>
      </w:r>
    </w:p>
    <w:p>
      <w:r>
        <w:t>9        46778613   .----.-.--.----.---.-----.-.----.---.------.------.---T-----  46778601</w:t>
      </w:r>
    </w:p>
    <w:p>
      <w:r>
        <w:t>9        100675081  .----.-.--.----.---.-----.-.----.---.------.------G---.-----  100675093</w:t>
      </w:r>
    </w:p>
    <w:p>
      <w:r>
        <w:t>9        101195485  .----.-.--.----.---.-----.-.----.---.------T------G---G-----  101195473</w:t>
      </w:r>
    </w:p>
    <w:p>
      <w:r>
        <w:t>9        26609292   .----.-.--.----.---.-----.-.----.---.------T------G---.-----  26609280</w:t>
      </w:r>
    </w:p>
    <w:p>
      <w:r>
        <w:t>9        36719657   .----.-.--.----.---.-----.-.----.---.------T------G---.-----  36719645</w:t>
      </w:r>
    </w:p>
    <w:p>
      <w:r>
        <w:t>9        100093397  .----.-.--.----.---.-----.-.----.---.------.------C---T-----  100093409</w:t>
      </w:r>
    </w:p>
    <w:p>
      <w:r>
        <w:t>9        44608270   .----.-.--.----.---.-----.-.----.---.------.------G---.-----  44608282</w:t>
      </w:r>
    </w:p>
    <w:p>
      <w:r>
        <w:t>9        63235924   .----.-.--.----.---.-----.----------.------.------.---.-----  63235914</w:t>
      </w:r>
    </w:p>
    <w:p>
      <w:r>
        <w:t>9        28699963   .----.-.--T----.---.-----.-.----.---.------.------G---T-----  28699975</w:t>
      </w:r>
    </w:p>
    <w:p>
      <w:r>
        <w:t>9        7174057    .----.-G--.----.---.-----.T.----.C--.CGG---.------.---.-----  7174074</w:t>
      </w:r>
    </w:p>
    <w:p>
      <w:r>
        <w:t>9        37181431   .----.-.--.----.---.-----.-.----.---.------.------.---.-----  37181443</w:t>
      </w:r>
    </w:p>
    <w:p>
      <w:r>
        <w:t>9        65823170   .----.-.--.----.---.-----.-.----.---.------.------.---.-----  65823182</w:t>
      </w:r>
    </w:p>
    <w:p>
      <w:r>
        <w:t>9        91857555   .----.-.--.----.---.-----.-.----.---.------.------C---T-----  91857567</w:t>
      </w:r>
    </w:p>
    <w:p>
      <w:r>
        <w:t>9        72622912   .----.-.--.----.---.-----.-.----.---.------.------G---G-----  72622900</w:t>
      </w:r>
    </w:p>
    <w:p>
      <w:r>
        <w:t>9        10367481   .----.-.--.----.---.-----.-.----.---.------.------G---G-----  10367493</w:t>
      </w:r>
    </w:p>
    <w:p>
      <w:r>
        <w:t>9        51723120   .----.-.--.----.---.-----.-.----.---.------T------G---.-----  51723132</w:t>
      </w:r>
    </w:p>
    <w:p>
      <w:r>
        <w:t>9        2737166    .----.-.--.----.---.-----.-.----.---.------.------.---.-----  2737178</w:t>
      </w:r>
    </w:p>
    <w:p>
      <w:r>
        <w:t>9        32147973   .----.-.--.----.---.-----.-.----T---.------T------G---G-----  32147961</w:t>
      </w:r>
    </w:p>
    <w:p>
      <w:r>
        <w:t>9        92300472   .----.-.--.----.---.-----.-T----.---.------T------G---G-----  92300460</w:t>
      </w:r>
    </w:p>
    <w:p>
      <w:r>
        <w:t>9        51283875   .----.-.--.----G---.-----.-A----.---.------.------.---T-----  51283887</w:t>
      </w:r>
    </w:p>
    <w:p>
      <w:r>
        <w:t>9        51614430   .----.-.--T----.---.-----.-.----.---.------.------.---.-----  51614418</w:t>
      </w:r>
    </w:p>
    <w:p>
      <w:r>
        <w:t>9        41876632   .----.-.--.----.---.-----.-.----.---.------.------.---.-----  41876644</w:t>
      </w:r>
    </w:p>
    <w:p>
      <w:r>
        <w:t>9        5139231    .----.-.--.----.---C-----.-A----.---.------T------G---T-----  5139243</w:t>
      </w:r>
    </w:p>
    <w:p>
      <w:r>
        <w:t>9        28177558   T----.-.--.----.---.-----.-.----.---.------T------G---.-----  28177570</w:t>
      </w:r>
    </w:p>
    <w:p>
      <w:r>
        <w:t>9        87024982   .----.-.--.----.---.-----A-.----.---.------.------T---.-----  87024994</w:t>
      </w:r>
    </w:p>
    <w:p>
      <w:r>
        <w:t>9        88599118   .----.-.--.----.---.-----A-.----.---.------.------G---------  88599107</w:t>
      </w:r>
    </w:p>
    <w:p>
      <w:r>
        <w:t>9        74170081   .----.-.--.----.---.-----.-.----.---.------.------G---T-----  74170069</w:t>
      </w:r>
    </w:p>
    <w:p>
      <w:r>
        <w:t>9        11594450   .----T-.--.----.---.-----.-.----.---.------.------.---G-----  11594438</w:t>
      </w:r>
    </w:p>
    <w:p>
      <w:r>
        <w:t>9        83076654   .----.-.--.----.---.-----.-.----.---.------.------.---.-----  83076642</w:t>
      </w:r>
    </w:p>
    <w:p>
      <w:r>
        <w:t>9        38800736   .----.-.--.----.---.-----.-.----.---.------.------G---.-----  38800724</w:t>
      </w:r>
    </w:p>
    <w:p>
      <w:r>
        <w:t>9        7147862    .----.-.--.----.---.-----.-.----.---.------.------.---G-----  7147874</w:t>
      </w:r>
    </w:p>
    <w:p>
      <w:r>
        <w:t>9        99067988   .----.-.--.----.---.-----C-.----.---.------.------G---.-----  99068000</w:t>
      </w:r>
    </w:p>
    <w:p>
      <w:r>
        <w:t>9        19900848   .----.-.--.----G---.-----.-.----.---.------.------.---T-----  19900860</w:t>
      </w:r>
    </w:p>
    <w:p>
      <w:r>
        <w:t>9        15303903   .----.-.--.----.---.-----.-.----.---.------.------G---.-----  15303915</w:t>
      </w:r>
    </w:p>
    <w:p>
      <w:r>
        <w:t>9        65836787   .----.-.--.----.---.-----.-.----.---.------.------G---T-----  65836799</w:t>
      </w:r>
    </w:p>
    <w:p>
      <w:r>
        <w:t>9        72502440   .----.-.--.----.---.-----.-.----.---.------.------.---T-----  72502452</w:t>
      </w:r>
    </w:p>
    <w:p>
      <w:r>
        <w:t>9        102986039  .----.-.--.----.---.-----.-.----.---.------.------.---T-----  102986027</w:t>
      </w:r>
    </w:p>
    <w:p>
      <w:r>
        <w:t>9        50335720   .----.-.--.----.---.-----.-.----.---.------.------.---T-----  50335708</w:t>
      </w:r>
    </w:p>
    <w:p>
      <w:r>
        <w:t>9        51267539   .----.C.--.----.---.-----.-.                                  51267531</w:t>
      </w:r>
    </w:p>
    <w:p>
      <w:r>
        <w:t>9        87070588   .----T-G--.----.---.-----.-.----.---.------.------.---T-----  87070576</w:t>
      </w:r>
    </w:p>
    <w:p>
      <w:r>
        <w:t>9        77085349   .----.-C--.----.---.-----.-.----.---.------.------.---T-----  77085337</w:t>
      </w:r>
    </w:p>
    <w:p>
      <w:r>
        <w:t>9        80923967   .----.-.--.----.---.-----.-.----.---.------.------G---.-----  80923979</w:t>
      </w:r>
    </w:p>
    <w:p>
      <w:r>
        <w:t>9        53313634   .----.-.--.----.---.-----.-.----.---.------T------G---.-----  53313622</w:t>
      </w:r>
    </w:p>
    <w:p>
      <w:r>
        <w:t>9        89293703   .----.-.--.----.---.-----.-.----.---.------.------G---T-----  89293691</w:t>
      </w:r>
    </w:p>
    <w:p>
      <w:r>
        <w:t>9        43094212   .----.-.--.----.---.-----.-.----.---.------.------G---G-----  43094224</w:t>
      </w:r>
    </w:p>
    <w:p>
      <w:r>
        <w:t>9        62459969   .----.-.--.----.---.-----.-.----.---.------T------G---.-----  62459981</w:t>
      </w:r>
    </w:p>
    <w:p>
      <w:r>
        <w:t>9        91505119   .----.-.--.----.---.-----.-.----.---.------A------G---T-----  91505131</w:t>
      </w:r>
    </w:p>
    <w:p>
      <w:r>
        <w:t>9        92632135   .----.-.--.----.---.-----.-G----.---.------.------G---.-----  92632123</w:t>
      </w:r>
    </w:p>
    <w:p>
      <w:r>
        <w:t>9        100614149  .----.-.--.----.---.-----.-.----.---.------.------G---T-----  100614137</w:t>
      </w:r>
    </w:p>
    <w:p>
      <w:r>
        <w:t>9        3273102    .----.-.--.----.---.-----.-.----.---.------.------G---.-----  3273090</w:t>
      </w:r>
    </w:p>
    <w:p>
      <w:r>
        <w:t>9        4227271    .----.-.--.----.---.-----.-.----.---.------.------.---.-----  4227259</w:t>
      </w:r>
    </w:p>
    <w:p>
      <w:r>
        <w:t>9        40413996   .----.-.--.----.---.-----.-.----.---G------.------.---T-----  40413984</w:t>
      </w:r>
    </w:p>
    <w:p>
      <w:r>
        <w:t>9        30415141   .----.-.--.----.---.-----.-.----.---.------T------G---G-----  30415129</w:t>
      </w:r>
    </w:p>
    <w:p>
      <w:r>
        <w:t>9        66492595   .----.-.--.----G---.-----.-.----.---.------.------T---.-----  66492583</w:t>
      </w:r>
    </w:p>
    <w:p>
      <w:r>
        <w:t>9        89962240   .----.-.--.----.---.-----.-.----T---.------T------G---.-----  89962228</w:t>
      </w:r>
    </w:p>
    <w:p>
      <w:r>
        <w:t>9        44959630   .----.-.--.----.---.-----.-.----.---.------.------G---.-----  44959618</w:t>
      </w:r>
    </w:p>
    <w:p>
      <w:r>
        <w:t>9        39220561   .----.-T--.----.---.-----.-.----.---.------.------.---G-----  39220549</w:t>
      </w:r>
    </w:p>
    <w:p>
      <w:r>
        <w:t>9        103401663  .----.-.--.----.---.-----.-.----.---.------.G-----G---G-----  103401650</w:t>
      </w:r>
    </w:p>
    <w:p>
      <w:r>
        <w:t>9        85331993   .----.-.--T----G---.-----.-G----.---.------G------G---.-----  85332005</w:t>
      </w:r>
    </w:p>
    <w:p>
      <w:r>
        <w:t>9        50190040   .----.-.--.----.---G-----.-.----.                             50190032</w:t>
      </w:r>
    </w:p>
    <w:p>
      <w:r>
        <w:t>9        38239963   .----.-G--.----.---.-----.-.----.                             38239971</w:t>
      </w:r>
    </w:p>
    <w:p>
      <w:r>
        <w:t>9        41030627   .----.-.--.----.---.-----.-.                                  41030620</w:t>
      </w:r>
    </w:p>
    <w:p>
      <w:r>
        <w:t>9        68125719   .                                                             68125719</w:t>
      </w:r>
    </w:p>
    <w:p>
      <w:r>
        <w:t>9        26096324   .----.-.--.----.---.-----.                                    26096318</w:t>
      </w:r>
    </w:p>
    <w:p>
      <w:r>
        <w:t>9        10026406   .----.-.--.----G---.-----.-.----.                             10026414</w:t>
      </w:r>
    </w:p>
    <w:p>
      <w:r>
        <w:t>9        51476209   .----.-.--.----.---.-----.-.                                  51476202</w:t>
      </w:r>
    </w:p>
    <w:p>
      <w:r>
        <w:t>9        82824706   .----T-G--.----.---.-----.-.----.---G------.------.           82824695</w:t>
      </w:r>
    </w:p>
    <w:p>
      <w:r>
        <w:t>9        103395807  .----.-.--.----.---.-----.-A----.---.                         103395798</w:t>
      </w:r>
    </w:p>
    <w:p>
      <w:r>
        <w:t>12       60919366   .----.-.--.----.---.-----.-.----.---.------.------C---T-----  60919378</w:t>
      </w:r>
    </w:p>
    <w:p>
      <w:r>
        <w:t>12       39717861   .----.-.--.----.---.-----.-.----.---.------.----------G-----  39717872</w:t>
      </w:r>
    </w:p>
    <w:p>
      <w:r>
        <w:t>12       90074620   .----.-.--.----.---.-----.-.----T---.------.------.---T-----  90074608</w:t>
      </w:r>
    </w:p>
    <w:p>
      <w:r>
        <w:t>12       9356443    .----.-.--.----.---.-----.-.----.---.------.------G---T-----  9356431</w:t>
      </w:r>
    </w:p>
    <w:p>
      <w:r>
        <w:t>12       32755944   .----.-.--.----.---.-----.-A----.---.------.------T---.-----  32755956</w:t>
      </w:r>
    </w:p>
    <w:p>
      <w:r>
        <w:t>12       7897605    .----.-.--.----.---.-----.-.----.---.------T------G---T-----  7897617</w:t>
      </w:r>
    </w:p>
    <w:p>
      <w:r>
        <w:t>12       30342205   .----.-.--.----.---.-----.-G----A---.------G------G---.-----  30342217</w:t>
      </w:r>
    </w:p>
    <w:p>
      <w:r>
        <w:t>12       61031349   .----.-.--.----.---.-----.-.----T---.------.------G---G-----  61031361</w:t>
      </w:r>
    </w:p>
    <w:p>
      <w:r>
        <w:t>12       34111800   .----.-.--T----.---G-----.-.----TG--G------T------.---.-----  34111813</w:t>
      </w:r>
    </w:p>
    <w:p>
      <w:r>
        <w:t>12       25423798   .----.-.--.----.---.-----.-.----.---.------.------G---T-----  25423810</w:t>
      </w:r>
    </w:p>
    <w:p>
      <w:r>
        <w:t>12       72996590   .----.-.--.----.---.-----.-.----.---.------.------.---T-----  72996578</w:t>
      </w:r>
    </w:p>
    <w:p>
      <w:r>
        <w:t>12       56467767   .----.-.--.----.---.-----.-.----.---.------T------G---G-----  56467779</w:t>
      </w:r>
    </w:p>
    <w:p>
      <w:r>
        <w:t>12       65862425   .----.-.--.----.---.-----.-.----.---.------.------G---G-----  65862437</w:t>
      </w:r>
    </w:p>
    <w:p>
      <w:r>
        <w:t>12       66694390   .----.-.--.----.---.-----.-.----.---.------.------.---T-----  66694402</w:t>
      </w:r>
    </w:p>
    <w:p>
      <w:r>
        <w:t>12       13349361   .----.-.--.----.---.-----.-.----.---A------.------.---.-----  13349349</w:t>
      </w:r>
    </w:p>
    <w:p>
      <w:r>
        <w:t>12       9623964    .----.-.--.----.---.-----.-.----.---.------.------.---G-----  9623952</w:t>
      </w:r>
    </w:p>
    <w:p>
      <w:r>
        <w:t>12       76093145   .----.-.--.----.---.-----.-.----.---.------.------.---G-----  76093133</w:t>
      </w:r>
    </w:p>
    <w:p>
      <w:r>
        <w:t>12       31720621   .----.-.--.----.---.-----.-.----.---.------.------G---G-----  31720609</w:t>
      </w:r>
    </w:p>
    <w:p>
      <w:r>
        <w:t>12       79711899   .----.-.--.----G---.-----.-.----.---.------.------.---G-----  79711887</w:t>
      </w:r>
    </w:p>
    <w:p>
      <w:r>
        <w:t>12       26007013   .----.-.--.----.---.-----.-.----.---.------.------G---T-----  26007001</w:t>
      </w:r>
    </w:p>
    <w:p>
      <w:r>
        <w:t>12       45348569   T----.-.--.----.---.-----.-.----.---.------G------G---T-----  45348581</w:t>
      </w:r>
    </w:p>
    <w:p>
      <w:r>
        <w:t>12       12865261   .----.-.--.----.---.-----.-.----.---.------T------G---.-----  12865249</w:t>
      </w:r>
    </w:p>
    <w:p>
      <w:r>
        <w:t>12       75500796   .----.-.--.----.---.-----.-.----.---.------T------G---.-----  75500784</w:t>
      </w:r>
    </w:p>
    <w:p>
      <w:r>
        <w:t>12       10306633   .----.-.--.----.---.-----.-.----.---.------.------G---G-----  10306621</w:t>
      </w:r>
    </w:p>
    <w:p>
      <w:r>
        <w:t>12       56075196   .----.-.--.----.---.-----.-G----.---.------T------G---T-----  56075208</w:t>
      </w:r>
    </w:p>
    <w:p>
      <w:r>
        <w:t>12       11147699   .----.-.--.----.---C-----.-.----.---.------.------C---T-----  11147711</w:t>
      </w:r>
    </w:p>
    <w:p>
      <w:r>
        <w:t>12       86364944   .----.-C--.----.---.-----.-T----.---.------.------.---.-----  86364932</w:t>
      </w:r>
    </w:p>
    <w:p>
      <w:r>
        <w:t>12       33521497   .----.-.--.----.---.-----.-T----.---.------.------G---T-----  33521509</w:t>
      </w:r>
    </w:p>
    <w:p>
      <w:r>
        <w:t>12       9890885    .----.-.--.----.---.-----.-.----.---------------------------  9890893</w:t>
      </w:r>
    </w:p>
    <w:p>
      <w:r>
        <w:t>12       36980877   T----A-.--G----.---.-----.-.----.---.------T------G---.-----  36980865</w:t>
      </w:r>
    </w:p>
    <w:p>
      <w:r>
        <w:t>12       76917520   .----.-.--.----.---.-----.-.----.---.------.------G---.-----  76917508</w:t>
      </w:r>
    </w:p>
    <w:p>
      <w:r>
        <w:t>12       60892339   .----.-.--.----G---.-----.-.----.---.------.------.---G-----  60892327</w:t>
      </w:r>
    </w:p>
    <w:p>
      <w:r>
        <w:t>12       44080942   .----.-.--.----.---.-----.-.----.---.------.------.---G-----  44080954</w:t>
      </w:r>
    </w:p>
    <w:p>
      <w:r>
        <w:t>12       3636067    .----.-.--.----.---.-----.-.----.---.------.------G---T-----  3636055</w:t>
      </w:r>
    </w:p>
    <w:p>
      <w:r>
        <w:t>12       11470213   .----.-.--.----.---.-----.-.----.---.------.------G---T-----  11470225</w:t>
      </w:r>
    </w:p>
    <w:p>
      <w:r>
        <w:t>12       26391847   .----.-.--.----.---.-----.-.----.---.------.------G---.-----  26391859</w:t>
      </w:r>
    </w:p>
    <w:p>
      <w:r>
        <w:t>12       38155120   .----.-.--.----.---.-----.-.----.---.------T------G---.-----  38155132</w:t>
      </w:r>
    </w:p>
    <w:p>
      <w:r>
        <w:t>12       79960256   .----.-.--.----.---.-----.-.----.---.------T------G---.-----  79960268</w:t>
      </w:r>
    </w:p>
    <w:p>
      <w:r>
        <w:t>12       91342897   .----.-.--.----.---.-----.-.----.---.------.------G---T-----  91342885</w:t>
      </w:r>
    </w:p>
    <w:p>
      <w:r>
        <w:t>12       5782994    .----.-.--.----.---.-----.-.----.---.------T------G---G-----  5783006</w:t>
      </w:r>
    </w:p>
    <w:p>
      <w:r>
        <w:t>12       7732020    .----.-.--.----.---.-----.-.----.---.------.------G---.-----  7732032</w:t>
      </w:r>
    </w:p>
    <w:p>
      <w:r>
        <w:t>12       2136148    T----.-.--.----.---.-----.-.----.---.------.------T---T-----  2136160</w:t>
      </w:r>
    </w:p>
    <w:p>
      <w:r>
        <w:t>12       10959595   .----.-.--.----.---.-----.-.----.---A------.------.TG-.CTTGC  10959614</w:t>
      </w:r>
    </w:p>
    <w:p>
      <w:r>
        <w:t>12       62533968   .----.-.--.----.---.-----.-.----.---.------T------G---.-----  62533980</w:t>
      </w:r>
    </w:p>
    <w:p>
      <w:r>
        <w:t>12       89083664   .----.-T--.----.---.-----.-.----.---.------.------.---T-----  89083676</w:t>
      </w:r>
    </w:p>
    <w:p>
      <w:r>
        <w:t>12       12719386   .----.-.--.----.---.-----.-.----.---.------.------G---.-----  12719398</w:t>
      </w:r>
    </w:p>
    <w:p>
      <w:r>
        <w:t>12       83262919   .----.-.--.----.---C-----A-.----T---.------.------.---T-----  83262907</w:t>
      </w:r>
    </w:p>
    <w:p>
      <w:r>
        <w:t>12       6536111    T----.-.--.----.---.-----.-.----.---.-------------.---G-----  6536122</w:t>
      </w:r>
    </w:p>
    <w:p>
      <w:r>
        <w:t>12       65258506   .----.-.--.----.---.-----.-.----.---.------T------G---.-----  65258494</w:t>
      </w:r>
    </w:p>
    <w:p>
      <w:r>
        <w:t>12       20252512   .----.-.--.----G---.-----.-.----.---.------.------.---.-----  20252500</w:t>
      </w:r>
    </w:p>
    <w:p>
      <w:r>
        <w:t>12       53709184   .----.-.--.----.---.-----.-.----.---.------.------.---.-----  53709172</w:t>
      </w:r>
    </w:p>
    <w:p>
      <w:r>
        <w:t>12       15169901   .----.-.--.----.---.-----.-.----.---.------.------.---T-----  15169889</w:t>
      </w:r>
    </w:p>
    <w:p>
      <w:r>
        <w:t>12       69916059   .----.-.--.----.---.-----.-.----.---.------.------.---.-----  69916047</w:t>
      </w:r>
    </w:p>
    <w:p>
      <w:r>
        <w:t>12       2484327    .----.-.--T----.---.-----.-.----.---.------.------G---.-----  2484315</w:t>
      </w:r>
    </w:p>
    <w:p>
      <w:r>
        <w:t>12       70062572   .----.-.--.----.---.-----.-.----.---.------T------G---.-----  70062584</w:t>
      </w:r>
    </w:p>
    <w:p>
      <w:r>
        <w:t>12       29689419   .----T-.--.----.---C-----.-.----A---.------.------.---.-----  29689407</w:t>
      </w:r>
    </w:p>
    <w:p>
      <w:r>
        <w:t>12       31531433   .----.-.--T----.---.-----A-.----.---.------.------G---T-----  31531421</w:t>
      </w:r>
    </w:p>
    <w:p>
      <w:r>
        <w:t>12       38740873   .----.-.--.----G---.-----.-.----.---.------.------.---.-----  38740885</w:t>
      </w:r>
    </w:p>
    <w:p>
      <w:r>
        <w:t>12       19208682   .----.-.--.----.---.-----.-.----.---.------.------G---.-----  19208670</w:t>
      </w:r>
    </w:p>
    <w:p>
      <w:r>
        <w:t>12       51904406   .----.-.--.----.---.-----.-.----.---.------T------G---T-----  51904394</w:t>
      </w:r>
    </w:p>
    <w:p>
      <w:r>
        <w:t>12       60374718   -----.-.--.----.---.-----.-.----.---.------T------G---.-----  60374729</w:t>
      </w:r>
    </w:p>
    <w:p>
      <w:r>
        <w:t>12       73094141   .----.-.--.----.---.-----.-.----.---.------.------G---.-----  73094129</w:t>
      </w:r>
    </w:p>
    <w:p>
      <w:r>
        <w:t>12       87679276   .----.-.--.----.---.-----.-.----.---.------.------.---G-----  87679288</w:t>
      </w:r>
    </w:p>
    <w:p>
      <w:r>
        <w:t>12       34919261   .----.-.--.----.---.-----.-.----.---.------.------G---T-----  34919249</w:t>
      </w:r>
    </w:p>
    <w:p>
      <w:r>
        <w:t>12       34285921   .----.-.--.----T---.-----.-.----.---.------T------G---T-----  34285909</w:t>
      </w:r>
    </w:p>
    <w:p>
      <w:r>
        <w:t>12       7851141    .----.-.--.----.---.-----.-.----.---.------.------G---T-----  7851129</w:t>
      </w:r>
    </w:p>
    <w:p>
      <w:r>
        <w:t>12       24515045   .----A-.--.----.---.-----.-.----.---.------T------G---T-----  24515033</w:t>
      </w:r>
    </w:p>
    <w:p>
      <w:r>
        <w:t>12       76552893   .----.-.--.----.---.-----.-.----T---.------.------.---T-----  76552881</w:t>
      </w:r>
    </w:p>
    <w:p>
      <w:r>
        <w:t>12       4571261    .----.-.--.----.---.-----.------A---.------.------T---T-----  4571272</w:t>
      </w:r>
    </w:p>
    <w:p>
      <w:r>
        <w:t>12       9510099    T----.-.--.----.---.-----.-.----.---.------.------G---T-----  9510087</w:t>
      </w:r>
    </w:p>
    <w:p>
      <w:r>
        <w:t>12       29359292   .----.-.--.----.---.-----.-.----.---.------T------G---T-----  29359304</w:t>
      </w:r>
    </w:p>
    <w:p>
      <w:r>
        <w:t>12       60749631   T----.-.--.----.---.-----.-.----.---.------.------G---.-----  60749619</w:t>
      </w:r>
    </w:p>
    <w:p>
      <w:r>
        <w:t>12       62174966   T----.-.--.----.---.-----.-.----.---.------T------G---T-----  62174954</w:t>
      </w:r>
    </w:p>
    <w:p>
      <w:r>
        <w:t>12       46679332   .----.-.--.----.---.-----.-.----.---.------T------G---.-----  46679344</w:t>
      </w:r>
    </w:p>
    <w:p>
      <w:r>
        <w:t>12       32419142   .----.-G--.----.---.-----.-.----.---.------.------.---.-----  32419130</w:t>
      </w:r>
    </w:p>
    <w:p>
      <w:r>
        <w:t>12       39859015   .----.-.--.----.---.-----.-.----.---.------.------G---.-----  39859003</w:t>
      </w:r>
    </w:p>
    <w:p>
      <w:r>
        <w:t>12       48957064   .----.-.--.----.---.-----.-.----.---.------.------.---T-----  48957052</w:t>
      </w:r>
    </w:p>
    <w:p>
      <w:r>
        <w:t>12       40417780   .----.-.--.----.---.-----.-.----.---.------A------G---G-----  40417792</w:t>
      </w:r>
    </w:p>
    <w:p>
      <w:r>
        <w:t>12       70888262   .----.-.--.----G---.-----.-T----.---.------.------G---.-----  70888250</w:t>
      </w:r>
    </w:p>
    <w:p>
      <w:r>
        <w:t>12       45865492   .----.-.--.----G---.-----.-.----.---.------.------C---T-----  45865504</w:t>
      </w:r>
    </w:p>
    <w:p>
      <w:r>
        <w:t>12       56481600   .----.-.--.----.---.-----.-.----.---.------.------C---.-----  56481612</w:t>
      </w:r>
    </w:p>
    <w:p>
      <w:r>
        <w:t>12       32703518   .----.-.--.----.-----------.----G---.-----------------------  32703525</w:t>
      </w:r>
    </w:p>
    <w:p>
      <w:r>
        <w:t>12       38730832   .----.-.--.----.---.-----.-.----.---.------.------.---.-----  38730844</w:t>
      </w:r>
    </w:p>
    <w:p>
      <w:r>
        <w:t>12       73237218   .----.-.--.----.---C-----A-.----.---.------T------G---T-----  73237230</w:t>
      </w:r>
    </w:p>
    <w:p>
      <w:r>
        <w:t>12       6313144    .----.-.--.----.---.-----.-.----.---.------.------.---.-----  6313156</w:t>
      </w:r>
    </w:p>
    <w:p>
      <w:r>
        <w:t>12       50263856   .----.-.--.----.---.-----.-.----.---.------.------.---A-----  50263868</w:t>
      </w:r>
    </w:p>
    <w:p>
      <w:r>
        <w:t>12       34140705   T----.-.--.----.---.-----.-.----.---.------.------.---T-----  34140693</w:t>
      </w:r>
    </w:p>
    <w:p>
      <w:r>
        <w:t>12       44399268   .----.-.--.----.---.-----.-.----.---G------.------G---G-----  44399256</w:t>
      </w:r>
    </w:p>
    <w:p>
      <w:r>
        <w:t>12       9530161    .----.-.--.----.---.-----.-.                                  9530154</w:t>
      </w:r>
    </w:p>
    <w:p>
      <w:r>
        <w:t>12       38286884   .----T-.--.----.---.-----.-.----.---.------.------.---.-----  38286872</w:t>
      </w:r>
    </w:p>
    <w:p>
      <w:r>
        <w:t>12       40758050   .----.-.--T----.---.-----.-.----.---.------.------T---T-----  40758062</w:t>
      </w:r>
    </w:p>
    <w:p>
      <w:r>
        <w:t>12       40415100   .----.-.--.----.---.-----.-.----.---.------.------.---.-----  40415088</w:t>
      </w:r>
    </w:p>
    <w:p>
      <w:r>
        <w:t>12       52264114   G----.-.--.----.---.-----.-.----.---.------.------G---.-----  52264126</w:t>
      </w:r>
    </w:p>
    <w:p>
      <w:r>
        <w:t>12       67378112   .----.-.--.----.---.-----.-.----.---.------.------.---G-----  67378100</w:t>
      </w:r>
    </w:p>
    <w:p>
      <w:r>
        <w:t>12       45632316   .----.-.--.----.---C-----A-.----.---.------.------G---T-----  45632304</w:t>
      </w:r>
    </w:p>
    <w:p>
      <w:r>
        <w:t>12       29257167   .----.-.--.----.---.-----.-.----.---.------.------.---T-----  29257179</w:t>
      </w:r>
    </w:p>
    <w:p>
      <w:r>
        <w:t>12       13657485   .----.-.--.----.---.-----.-.----T---.------T------G---T-----  13657473</w:t>
      </w:r>
    </w:p>
    <w:p>
      <w:r>
        <w:t>12       25427395   .----.-.--.----.---.-----.-.----.---.------T------G---.-----  25427383</w:t>
      </w:r>
    </w:p>
    <w:p>
      <w:r>
        <w:t>12       62327378   .----.-.--.----.---.-----.-.----.---.------T------G---.-----  62327390</w:t>
      </w:r>
    </w:p>
    <w:p>
      <w:r>
        <w:t>12       15030753   .----.-.--.----.---.-----.-.----.                             15030761</w:t>
      </w:r>
    </w:p>
    <w:p>
      <w:r>
        <w:t>12       29541378   .----.-.--.----.---.-----.-.                                  29541385</w:t>
      </w:r>
    </w:p>
    <w:p>
      <w:r>
        <w:t>12       13020635   .----.-G--.----.---.-----.-.----.                             13020643</w:t>
      </w:r>
    </w:p>
    <w:p/>
    <w:p>
      <w:r>
        <w:t>Query_1  537        A----G---C---C---------a----a------------a---a---a-----a----  546   [50 indels / insertion / frameshift / exon_1]</w:t>
      </w:r>
    </w:p>
    <w:p>
      <w:r>
        <w:t>13       31399423   G----.---.---.C--------.----.------------.---.---.-----.T---  31399412</w:t>
      </w:r>
    </w:p>
    <w:p>
      <w:r>
        <w:t>13       21973699   -----.---.---T---------.----.------------.---G---.-----.----  21973691</w:t>
      </w:r>
    </w:p>
    <w:p>
      <w:r>
        <w:t>13       34683404   G----.---.---.---------.----.------------.---.---.-----.----  34683413</w:t>
      </w:r>
    </w:p>
    <w:p>
      <w:r>
        <w:t>13       35928378   G----.---.---.---------.----.------------.---.---C-----C----  35928387</w:t>
      </w:r>
    </w:p>
    <w:p>
      <w:r>
        <w:t>13       28136543   G----.---.---.---------.----.------------.---.---.-----.----  28136534</w:t>
      </w:r>
    </w:p>
    <w:p>
      <w:r>
        <w:t>13       82541203   G----.---.---.---------.----.------------.---.---.-----.----  82541212</w:t>
      </w:r>
    </w:p>
    <w:p>
      <w:r>
        <w:t>13       55719814   G----.---.---.---------------------------.---G---.-----.----  55719821</w:t>
      </w:r>
    </w:p>
    <w:p>
      <w:r>
        <w:t>13       62326763   G----.---.---.---------.----.------------.---.---.-----.----  62326754</w:t>
      </w:r>
    </w:p>
    <w:p>
      <w:r>
        <w:t>13       58481680   .----.---.---.---------.----.------------.---.---.-----T----  58481689</w:t>
      </w:r>
    </w:p>
    <w:p>
      <w:r>
        <w:t>13       64347173   .----.---G---.---------C-----------------.---T---.-----.----  64347165</w:t>
      </w:r>
    </w:p>
    <w:p>
      <w:r>
        <w:t>13       26989603   G----.---.---.---------------------------.---.---.-----.----  26989610</w:t>
      </w:r>
    </w:p>
    <w:p>
      <w:r>
        <w:t>13       62610012   G----.---.---.---------.----.------------.---.---.-----.----  62610003</w:t>
      </w:r>
    </w:p>
    <w:p>
      <w:r>
        <w:t>13       59597609   .----.---G---.---------C-----------------.---.---.-----.----  59597601</w:t>
      </w:r>
    </w:p>
    <w:p>
      <w:r>
        <w:t>13       52022946   G----.---.---.---------.----.------------.---.---C----------  52022954</w:t>
      </w:r>
    </w:p>
    <w:p>
      <w:r>
        <w:t>13       80785010   G----.---.---.---------.----.------------.---.---.-----.----  80785001</w:t>
      </w:r>
    </w:p>
    <w:p>
      <w:r>
        <w:t>13       65983390   G----.---.---.---------.----.------------.---.---G-----.----  65983399</w:t>
      </w:r>
    </w:p>
    <w:p>
      <w:r>
        <w:t>13       10008879   G----.---.---.---------G----.------------.---.---.-----C----  10008870</w:t>
      </w:r>
    </w:p>
    <w:p>
      <w:r>
        <w:t>13       71189163   .----.---.---.---------.----.------------.---.---C-----.----  71189154</w:t>
      </w:r>
    </w:p>
    <w:p>
      <w:r>
        <w:t>13       17196662   G----.---.---.---------.----.-------------------------------  17196667</w:t>
      </w:r>
    </w:p>
    <w:p>
      <w:r>
        <w:t>13       65017578   G----.---.---.---------.----G------------.---.---.-----.----  65017569</w:t>
      </w:r>
    </w:p>
    <w:p>
      <w:r>
        <w:t>13       83226619   G----.---.---.---------------------------.---.---.-----.----  83226626</w:t>
      </w:r>
    </w:p>
    <w:p>
      <w:r>
        <w:t>13       36772314   G----.---.---.---------.----.------------.---.---.-----.----  36772305</w:t>
      </w:r>
    </w:p>
    <w:p>
      <w:r>
        <w:t>13       32331115   G----.---.---.---------.----.------------.---.---.-----.----  32331106</w:t>
      </w:r>
    </w:p>
    <w:p>
      <w:r>
        <w:t>13       84007406   G----.---.---.---------.----.------------.---.---.-----.----  84007415</w:t>
      </w:r>
    </w:p>
    <w:p>
      <w:r>
        <w:t>13       86846600   .----.---.---.---------.----.------------.---.---.-----.----  86846591</w:t>
      </w:r>
    </w:p>
    <w:p>
      <w:r>
        <w:t>13       28061728   G----.---.---.---------.----.------------.---.---.-----.----  28061719</w:t>
      </w:r>
    </w:p>
    <w:p>
      <w:r>
        <w:t>13       64920860   G----.---.---.---------------------------.---.---.-----.----  64920867</w:t>
      </w:r>
    </w:p>
    <w:p>
      <w:r>
        <w:t>13       55344434   G----.---.---.---------.----.------------.---.---G-----G----  55344425</w:t>
      </w:r>
    </w:p>
    <w:p>
      <w:r>
        <w:t>13       71537972   G----.---.---.---------------------------.---.---.-----.----  71537965</w:t>
      </w:r>
    </w:p>
    <w:p>
      <w:r>
        <w:t>13       23373343   G----.---.---.---------------------------.---.---.-----.----  23373350</w:t>
      </w:r>
    </w:p>
    <w:p>
      <w:r>
        <w:t>13       10137312   C----.---.---.---------.----.------------.---.---.-----.----  10137321</w:t>
      </w:r>
    </w:p>
    <w:p>
      <w:r>
        <w:t>13       84940497   G----.---.---.---------.----.------------.---.---.-----.----  84940488</w:t>
      </w:r>
    </w:p>
    <w:p>
      <w:r>
        <w:t>13       73829579   .----.---.---.---------.----.------------.---.C--.-----.----  73829569</w:t>
      </w:r>
    </w:p>
    <w:p>
      <w:r>
        <w:t>13       9158602    G----.---.---.---------.----G------------.---.---.-----.----  9158611</w:t>
      </w:r>
    </w:p>
    <w:p>
      <w:r>
        <w:t>13       44224576   G----.---.---.---------.----.------------.---.---.-----.----  44224567</w:t>
      </w:r>
    </w:p>
    <w:p>
      <w:r>
        <w:t>13       69168522   G----.---.---.---------.----.------------G---.---.-----.----  69168513</w:t>
      </w:r>
    </w:p>
    <w:p>
      <w:r>
        <w:t>13       80213576   .----.---.---.---------.----.------------.---.---.-----C----  80213567</w:t>
      </w:r>
    </w:p>
    <w:p>
      <w:r>
        <w:t>13       7627012    G----.---.---.---------.----.------------.---.---T-----.----  7627003</w:t>
      </w:r>
    </w:p>
    <w:p>
      <w:r>
        <w:t>13       44732701   .----.---.---.---------.----.------------.---.---.-----.----  44732692</w:t>
      </w:r>
    </w:p>
    <w:p>
      <w:r>
        <w:t>13       6222209    G----.---.---.---------------------------.---.---.-----.----  6222216</w:t>
      </w:r>
    </w:p>
    <w:p>
      <w:r>
        <w:t>13       19903670   G----.---.---.--------------.------------G---.---.-----.----  19903678</w:t>
      </w:r>
    </w:p>
    <w:p>
      <w:r>
        <w:t>13       17559832   G----.---.---.-----------------------------------------C----  17559836</w:t>
      </w:r>
    </w:p>
    <w:p>
      <w:r>
        <w:t>13       82919191   .----.---.---.---------------------------.---.---.-----.----  82919198</w:t>
      </w:r>
    </w:p>
    <w:p>
      <w:r>
        <w:t>13       8410931    G----.---.---.---------.----.----------------G---.-----.----  8410923</w:t>
      </w:r>
    </w:p>
    <w:p>
      <w:r>
        <w:t>13       31320700   G----.---.---.---------------------------.---.---.-----.----  31320707</w:t>
      </w:r>
    </w:p>
    <w:p>
      <w:r>
        <w:t>13       14023778   G----.---.---.---------.----G--------------------.-----.----  14023785</w:t>
      </w:r>
    </w:p>
    <w:p>
      <w:r>
        <w:t>13       14013197   .----.---G---.---------C-----------------C---.---.-----.----  14013205</w:t>
      </w:r>
    </w:p>
    <w:p>
      <w:r>
        <w:t>13       27153890   G----.---.---.---------.----.------------.---.---.-----G----  27153881</w:t>
      </w:r>
    </w:p>
    <w:p>
      <w:r>
        <w:t>13       50105434   G----.---T---A---------.----.------------.---.T--.-----.----  50105444</w:t>
      </w:r>
    </w:p>
    <w:p>
      <w:r>
        <w:t>13       71122222   G----.---.---.---------------------------.---G---.-----.----  71122229</w:t>
      </w:r>
    </w:p>
    <w:p>
      <w:r>
        <w:t>13       69208349   G----.---.---.---------------------------.---.---.-----.----  69208356</w:t>
      </w:r>
    </w:p>
    <w:p>
      <w:r>
        <w:t>13       9353773    G----.---.---.---------.----.------------.---.TA-.-----.----  9353762</w:t>
      </w:r>
    </w:p>
    <w:p>
      <w:r>
        <w:t>13       62980660   G----.---.---.---------.----.------------.---.---.-----.----  62980669</w:t>
      </w:r>
    </w:p>
    <w:p>
      <w:r>
        <w:t>13       89438322   G----.---T---.---------------------------.---.---.-----.----  89438329</w:t>
      </w:r>
    </w:p>
    <w:p>
      <w:r>
        <w:t>13       42269453   .----.---.---.--------------.------------.---.---.-----.----  42269461</w:t>
      </w:r>
    </w:p>
    <w:p>
      <w:r>
        <w:t>13       7348098    G----.---.---.---------.----.--------------------G-----.----  7348091</w:t>
      </w:r>
    </w:p>
    <w:p>
      <w:r>
        <w:t>13       8609766    G----.---.---.---------------------------.---.---.-----.----  8609773</w:t>
      </w:r>
    </w:p>
    <w:p>
      <w:r>
        <w:t>13       62516110   .----.---A---.---------C-----------------.---.---.-----.----  62516102</w:t>
      </w:r>
    </w:p>
    <w:p>
      <w:r>
        <w:t>13       20363652   G----.---.---.--------------.------------.---.---.-----.----  20363660</w:t>
      </w:r>
    </w:p>
    <w:p>
      <w:r>
        <w:t>13       61615137   .----.---.---.---------.----.-------------------------------  61615142</w:t>
      </w:r>
    </w:p>
    <w:p>
      <w:r>
        <w:t>13       21026804   G----.---.---.---------.---------------------G---.-----.----  21026797</w:t>
      </w:r>
    </w:p>
    <w:p>
      <w:r>
        <w:t>13       89029755   G----.---.---.---------------------------.---.---.-----.----  89029762</w:t>
      </w:r>
    </w:p>
    <w:p>
      <w:r>
        <w:t>13       72274520   .----.---G---.---------C-----------------.---.---.-----.----  72274528</w:t>
      </w:r>
    </w:p>
    <w:p>
      <w:r>
        <w:t>13       8619761    G----.---.---.---------.----.G-----------.---.---.CC---.----  8619773</w:t>
      </w:r>
    </w:p>
    <w:p>
      <w:r>
        <w:t>13       52224746   .----.---.---.---------------------------.---.---.-----.----  52224753</w:t>
      </w:r>
    </w:p>
    <w:p>
      <w:r>
        <w:t>13       23454921   G----.---G---G---------T----C------------.---.---.-----.----  23454930</w:t>
      </w:r>
    </w:p>
    <w:p>
      <w:r>
        <w:t>13       65745652   T----.---.---.---------.---------------------G---.-----.----  65745645</w:t>
      </w:r>
    </w:p>
    <w:p>
      <w:r>
        <w:t>13       21245662   .----.---.---.---------------------------.---.---.-----.----  21245669</w:t>
      </w:r>
    </w:p>
    <w:p>
      <w:r>
        <w:t>13       60143168   G----.---.---.C--------.----.------------.---.---.-----C----  60143178</w:t>
      </w:r>
    </w:p>
    <w:p>
      <w:r>
        <w:t>13       84924690   G----.---.---.---------------------------.---.---.-----.----  84924697</w:t>
      </w:r>
    </w:p>
    <w:p>
      <w:r>
        <w:t>13       56341682   G----.---T---.---------------------------.---.---.-----.----  56341689</w:t>
      </w:r>
    </w:p>
    <w:p>
      <w:r>
        <w:t>13       32160111   .----T---.---.---------.----.--------------------T-----.----  32160104</w:t>
      </w:r>
    </w:p>
    <w:p>
      <w:r>
        <w:t>13       24509895   .--------.---.---------.----.------------.---.---.-----.----  24509903</w:t>
      </w:r>
    </w:p>
    <w:p>
      <w:r>
        <w:t>13       8701682    G----.---.---.---------.----.--------------------G-----.----  8701675</w:t>
      </w:r>
    </w:p>
    <w:p>
      <w:r>
        <w:t>13       26163739   G----.---.---.---------------------------.---.---.-----.----  26163746</w:t>
      </w:r>
    </w:p>
    <w:p>
      <w:r>
        <w:t>13       82842385   G----.---T---.---------.-----------------C---.---.-----.----  82842393</w:t>
      </w:r>
    </w:p>
    <w:p>
      <w:r>
        <w:t>13       25029172   .----.---.---.---------.----.------------.---.---.-----.----  25029163</w:t>
      </w:r>
    </w:p>
    <w:p>
      <w:r>
        <w:t>13       19218941   G----.---.---.---------.----.------------.---.G--.C----.----  19218930</w:t>
      </w:r>
    </w:p>
    <w:p>
      <w:r>
        <w:t>13       89417730   G----.---.---.---------.----.------------.---.---C-----.----  89417721</w:t>
      </w:r>
    </w:p>
    <w:p>
      <w:r>
        <w:t>13       10560619   G----.---.---.---------.----.------------.---.---.-----.----  10560610</w:t>
      </w:r>
    </w:p>
    <w:p>
      <w:r>
        <w:t>13       42445567   G----.---.---.---------.----.------------.---.---.-----.----  42445558</w:t>
      </w:r>
    </w:p>
    <w:p>
      <w:r>
        <w:t>13       58814369   ---------------------------------------------.---.-----.----  58814367</w:t>
      </w:r>
    </w:p>
    <w:p>
      <w:r>
        <w:t>13       40389435                                            .---.---.-----.----  40389432</w:t>
      </w:r>
    </w:p>
    <w:p>
      <w:r>
        <w:t>13       27188558   G----.---A---.---------C-----------------.---.---.-----.----  27188550</w:t>
      </w:r>
    </w:p>
    <w:p>
      <w:r>
        <w:t>13       14819337   G----.---.---.---------.----.------------.---.---C----------  14819345</w:t>
      </w:r>
    </w:p>
    <w:p>
      <w:r>
        <w:t>13       45326650   C----A---.---.---------.----.------------.---.---.-----.----  45326641</w:t>
      </w:r>
    </w:p>
    <w:p>
      <w:r>
        <w:t>13       89597575   G----.---.---.AGA------.----.------------.---.---.-----.----  89597587</w:t>
      </w:r>
    </w:p>
    <w:p>
      <w:r>
        <w:t>13       56043563   G----.---.---.---------.----.------------.---.---.C----C----  56043573</w:t>
      </w:r>
    </w:p>
    <w:p>
      <w:r>
        <w:t>13       77655726   G----.---.---.---------.----.------------.---.---.-----.----  77655717</w:t>
      </w:r>
    </w:p>
    <w:p>
      <w:r>
        <w:t>13       86916523   .----.-------.--------------T------------.---.---.-----.----  86916530</w:t>
      </w:r>
    </w:p>
    <w:p>
      <w:r>
        <w:t>13       12456969   G----.---.---.---------.----.------------.---.---.-----.----  12456978</w:t>
      </w:r>
    </w:p>
    <w:p>
      <w:r>
        <w:t>13       8288308                           .----.------------.---.---.-----T----  8288303</w:t>
      </w:r>
    </w:p>
    <w:p>
      <w:r>
        <w:t>1        103021792  G----.---G---.---------C-----------------.---.---.-----.----  103021784</w:t>
      </w:r>
    </w:p>
    <w:p>
      <w:r>
        <w:t>1        27306980   .----.---.---.---------.----.------------.---.---C-----.----  27306989</w:t>
      </w:r>
    </w:p>
    <w:p>
      <w:r>
        <w:t>1        91982011   G----.---.---.---------.----.------------.---.---.-----.----  91982002</w:t>
      </w:r>
    </w:p>
    <w:p>
      <w:r>
        <w:t>1        130046418  G----.---.---.---------.----.------------.---.---.-----.----  130046409</w:t>
      </w:r>
    </w:p>
    <w:p>
      <w:r>
        <w:t>1        86887760   .----.---.---A---------.----.------------.---.---.-----.----  86887751</w:t>
      </w:r>
    </w:p>
    <w:p>
      <w:r>
        <w:t>1        124665267  G----.---.---.---------.----.------------.---.---.-----.----  124665258</w:t>
      </w:r>
    </w:p>
    <w:p>
      <w:r>
        <w:t>1        79899858   G----.---.---.---------.----.------------.---.---.----------  79899850</w:t>
      </w:r>
    </w:p>
    <w:p>
      <w:r>
        <w:t>1        71252031   G----.---.---.---------.----T------------.---.---.-----.----  71252022</w:t>
      </w:r>
    </w:p>
    <w:p>
      <w:r>
        <w:t>1        131245573  G----.---.---.-------------------------------G---.-----.----  131245567</w:t>
      </w:r>
    </w:p>
    <w:p>
      <w:r>
        <w:t>1        1304283    G----.---.---.---------.----.------------.---.---.----------  1304275</w:t>
      </w:r>
    </w:p>
    <w:p>
      <w:r>
        <w:t>1        138062825  G----.---.---.---------.----.------------.---.---.----------  138062817</w:t>
      </w:r>
    </w:p>
    <w:p>
      <w:r>
        <w:t>1        185438511  G----.---T---.---------.----.------------.---.---.-----.----  185438502</w:t>
      </w:r>
    </w:p>
    <w:p>
      <w:r>
        <w:t>1        76754844   .----.---.---.---------.----.------------.---.---.-----.----  76754853</w:t>
      </w:r>
    </w:p>
    <w:p>
      <w:r>
        <w:t>1        105263482  .----.---.---.---------.----.------------.---.---.-----G----  105263473</w:t>
      </w:r>
    </w:p>
    <w:p>
      <w:r>
        <w:t>1        169659773  .----.---.---.---------------------------.---.---.-----.----  169659780</w:t>
      </w:r>
    </w:p>
    <w:p>
      <w:r>
        <w:t>1        90020906   -----.------------------------------------------------------  90020906</w:t>
      </w:r>
    </w:p>
    <w:p>
      <w:r>
        <w:t>1        76072040   .----.---.---.---------------------------.---.---.-----.----  76072047</w:t>
      </w:r>
    </w:p>
    <w:p>
      <w:r>
        <w:t>1        57177737   G----.---.---.---------.----.------------.---.---.-----.----  57177746</w:t>
      </w:r>
    </w:p>
    <w:p>
      <w:r>
        <w:t>1        158818837  G----.---.---.---------------------------.---.---.-----.----  158818844</w:t>
      </w:r>
    </w:p>
    <w:p>
      <w:r>
        <w:t>1        134634573  G----.---.---.---------.----.------------.---.---.-----.----  134634564</w:t>
      </w:r>
    </w:p>
    <w:p>
      <w:r>
        <w:t>1        7992713    G----.---.---.---------.----.------------.---.---.-----G----  7992722</w:t>
      </w:r>
    </w:p>
    <w:p>
      <w:r>
        <w:t>1        69656235   .----.---.---.---------.----.------------.---.---.-----.----  69656226</w:t>
      </w:r>
    </w:p>
    <w:p>
      <w:r>
        <w:t>1        12860637   G----.---.---.---------.----.------------.---.---.-----.----  12860646</w:t>
      </w:r>
    </w:p>
    <w:p>
      <w:r>
        <w:t>1        68805962   .----.---.---.---------.----.------------.---.---.-----.----  68805953</w:t>
      </w:r>
    </w:p>
    <w:p>
      <w:r>
        <w:t>1        179386968  G----.---T---.---------.----.------------.---.---.-----.----  179386959</w:t>
      </w:r>
    </w:p>
    <w:p>
      <w:r>
        <w:t>1        165293268  G----.---.---.---------------------------G---.---.-----.----  165293261</w:t>
      </w:r>
    </w:p>
    <w:p>
      <w:r>
        <w:t>1        54690797   G----.---A---.---------.----.------------.---.---.-----.----  54690788</w:t>
      </w:r>
    </w:p>
    <w:p>
      <w:r>
        <w:t>1        54784660   .----.---.---.--------------.------------.---.---.-----C----  54784652</w:t>
      </w:r>
    </w:p>
    <w:p>
      <w:r>
        <w:t>1        90149351   G----.---.---.---------.----.------------.---.---.-----.----  90149342</w:t>
      </w:r>
    </w:p>
    <w:p>
      <w:r>
        <w:t>1        161362558  G----.---.---.---------.----.------------.---.---.-----.----  161362549</w:t>
      </w:r>
    </w:p>
    <w:p>
      <w:r>
        <w:t>1        14753942   G----.---.---.---------.----.------------.---.---.-----.----  14753933</w:t>
      </w:r>
    </w:p>
    <w:p>
      <w:r>
        <w:t>1        57162085   G----.---.---.---------------------------.---G---.-----.----  57162092</w:t>
      </w:r>
    </w:p>
    <w:p>
      <w:r>
        <w:t>1        11835074   G----.---.---.---------------------------.---.---.-----.----  11835081</w:t>
      </w:r>
    </w:p>
    <w:p>
      <w:r>
        <w:t>1        181612142  G----.---.---.---------.----.------------.---.---.-----.----  181612133</w:t>
      </w:r>
    </w:p>
    <w:p>
      <w:r>
        <w:t>1        129010381  T----.---G---.---------C-----------------.---.---.-----.----  129010373</w:t>
      </w:r>
    </w:p>
    <w:p>
      <w:r>
        <w:t>1        17890583   .----.---T---.---------------------------.---.---.-----.----  17890590</w:t>
      </w:r>
    </w:p>
    <w:p>
      <w:r>
        <w:t>1        115174913  G----.---.---.---------.----.------------.---.---.-----.----  115174904</w:t>
      </w:r>
    </w:p>
    <w:p>
      <w:r>
        <w:t>1        166421499  G----.---.---.---------.----.------------.---.---.-----.----  166421490</w:t>
      </w:r>
    </w:p>
    <w:p>
      <w:r>
        <w:t>1        7833034    G----.---.---.---------------------------.---.---.-----.----  7833041</w:t>
      </w:r>
    </w:p>
    <w:p>
      <w:r>
        <w:t>1        76207619   .----.---.---.---------.----.------------.---.---.-----.----  76207610</w:t>
      </w:r>
    </w:p>
    <w:p>
      <w:r>
        <w:t>1        136095378  .----.---.---.---------.----.------------.---.---.-----.----  136095369</w:t>
      </w:r>
    </w:p>
    <w:p>
      <w:r>
        <w:t>1        56068178   .----.---.---.---------.----.------------.---.---.-----.----  56068187</w:t>
      </w:r>
    </w:p>
    <w:p>
      <w:r>
        <w:t>1        177183309  .----.---T---.---------.----.------------.---.---.-----.----  177183300</w:t>
      </w:r>
    </w:p>
    <w:p>
      <w:r>
        <w:t>1        188155301  G----.---.---.---------.----.------------.---.---.-----.----  188155292</w:t>
      </w:r>
    </w:p>
    <w:p>
      <w:r>
        <w:t>1        55609893   .----.---.---.---------.---------------------G---.-----.----  55609886</w:t>
      </w:r>
    </w:p>
    <w:p>
      <w:r>
        <w:t>1        87302687   G----.---.---.---------.----.------------.---.--------------  87302680</w:t>
      </w:r>
    </w:p>
    <w:p>
      <w:r>
        <w:t>1        10497216   G----.---.---.---------.----.------------.---.---.-----G----  10497207</w:t>
      </w:r>
    </w:p>
    <w:p>
      <w:r>
        <w:t>1        69204951   G----.---.---.---------.----.------------.---.---.-----.----  69204942</w:t>
      </w:r>
    </w:p>
    <w:p>
      <w:r>
        <w:t>1        57999365   G----.---.---.---------------------------.---.---.-----.----  57999372</w:t>
      </w:r>
    </w:p>
    <w:p>
      <w:r>
        <w:t>1        64364221   G----.---.---.---------------------------.---.---.-----.----  64364214</w:t>
      </w:r>
    </w:p>
    <w:p>
      <w:r>
        <w:t>1        102771982  G----.---.---.---------.----.------------.---.---.-----.----  102771973</w:t>
      </w:r>
    </w:p>
    <w:p>
      <w:r>
        <w:t>1        63964678   .----.---.---.---------.----.----------------G---.-----.----  63964670</w:t>
      </w:r>
    </w:p>
    <w:p>
      <w:r>
        <w:t>1        108482237  G----.---.---.---------.----.------------.---.---.-----.----  108482228</w:t>
      </w:r>
    </w:p>
    <w:p>
      <w:r>
        <w:t>1        173701038  G----.---.---.---------.----G------------.---.---.-----.----  173701029</w:t>
      </w:r>
    </w:p>
    <w:p>
      <w:r>
        <w:t>1        12210500   .----.---.---.---------.----.------------.---.---.-----.----  12210491</w:t>
      </w:r>
    </w:p>
    <w:p>
      <w:r>
        <w:t>1        102844767  .----.---T---.---------.----.------------.---.---.-----.----  102844758</w:t>
      </w:r>
    </w:p>
    <w:p>
      <w:r>
        <w:t>1        22268876   T----.---.---.---------------------------.---.---.-----.----  22268883</w:t>
      </w:r>
    </w:p>
    <w:p>
      <w:r>
        <w:t>1        14696843   G----.---.---.---------.----.------------.---.--------------  14696836</w:t>
      </w:r>
    </w:p>
    <w:p>
      <w:r>
        <w:t>1        163276620  G----.---.---.---------.----.------------.---T---.-----.----  163276629</w:t>
      </w:r>
    </w:p>
    <w:p>
      <w:r>
        <w:t>1        90799376   G----.---.---.---------------------------.---.---.-----.----  90799383</w:t>
      </w:r>
    </w:p>
    <w:p>
      <w:r>
        <w:t>1        196610035  G----.---.---.---------.----.------------.---.---.-----.----  196610026</w:t>
      </w:r>
    </w:p>
    <w:p>
      <w:r>
        <w:t>1        144867603  G----.---.---.---------.----.------------.---.---.-----.----  144867594</w:t>
      </w:r>
    </w:p>
    <w:p>
      <w:r>
        <w:t>1        194293948  G----.---.---.---------.----.------------.---.---.----------  194293940</w:t>
      </w:r>
    </w:p>
    <w:p>
      <w:r>
        <w:t>1        111249157  G----.---.---.---------.----.------------.---.GA-.-----.----  111249146</w:t>
      </w:r>
    </w:p>
    <w:p>
      <w:r>
        <w:t>1        88200139   .----A---.---.---------.----.------------.---.---.-----.----  88200148</w:t>
      </w:r>
    </w:p>
    <w:p>
      <w:r>
        <w:t>1        12768781   .----.---.---.---------------------------.---.---.-----.----  12768788</w:t>
      </w:r>
    </w:p>
    <w:p>
      <w:r>
        <w:t>1        177728615  G----.---.---.---------.----.------------.---.---.-----C----  177728624</w:t>
      </w:r>
    </w:p>
    <w:p>
      <w:r>
        <w:t>1        6528654    G----.---.---.---------.----.------------.---.---.-----.----  6528645</w:t>
      </w:r>
    </w:p>
    <w:p>
      <w:r>
        <w:t>1        113166379  .----.---.---.---------------------------.---.---.-----.----  113166386</w:t>
      </w:r>
    </w:p>
    <w:p>
      <w:r>
        <w:t>1        151260933  .T---.---.TT-.---------.GGGCC------------.---.---.-----.----  151260917</w:t>
      </w:r>
    </w:p>
    <w:p>
      <w:r>
        <w:t>1        5849022    G----.---.---.-------------------------------C---.-----.----  5849016</w:t>
      </w:r>
    </w:p>
    <w:p>
      <w:r>
        <w:t>1        100172046  G----.---.---.---------------------------.---.---.-----.----  100172053</w:t>
      </w:r>
    </w:p>
    <w:p>
      <w:r>
        <w:t>1        110226968  G----.---.---.---------.----G--------------------.-----.----  110226975</w:t>
      </w:r>
    </w:p>
    <w:p>
      <w:r>
        <w:t>1        86608746   .----.---A---.---------.----.------------.---.---.-----.----  86608737</w:t>
      </w:r>
    </w:p>
    <w:p>
      <w:r>
        <w:t>1        161795479  G----.---.---.---------.----.------------.---.---.-----C----  161795488</w:t>
      </w:r>
    </w:p>
    <w:p>
      <w:r>
        <w:t>1        26006346   G----.---.---.---------------------------.---.---.-----.----  26006353</w:t>
      </w:r>
    </w:p>
    <w:p>
      <w:r>
        <w:t>1        197694766  G----.---.---.---------------------------.---.---.-----.----  197694773</w:t>
      </w:r>
    </w:p>
    <w:p>
      <w:r>
        <w:t>1        6492633    G----.---.---.---------------------------G---.---.-----.----  6492640</w:t>
      </w:r>
    </w:p>
    <w:p>
      <w:r>
        <w:t>1        60788623   G----.---G---.---------------------------.---.---.-----.----  60788630</w:t>
      </w:r>
    </w:p>
    <w:p>
      <w:r>
        <w:t>1        62936783   G----C---.---.---------.----.------------.---.---.-----.G---  62936773</w:t>
      </w:r>
    </w:p>
    <w:p>
      <w:r>
        <w:t>1        187378462  G----.---.---.---------T----T------------.---.---.-----.      187378453</w:t>
      </w:r>
    </w:p>
    <w:p>
      <w:r>
        <w:t>1        190813936  G----.---.---.---------.----.------------.---.---.-----.----  190813927</w:t>
      </w:r>
    </w:p>
    <w:p>
      <w:r>
        <w:t>1        16547169   .----.---.---.---------------------------.---.---.-----.----  16547176</w:t>
      </w:r>
    </w:p>
    <w:p>
      <w:r>
        <w:t>1        55176432   G----.---.---.---------.----.------------G---.---.-----.----  55176423</w:t>
      </w:r>
    </w:p>
    <w:p>
      <w:r>
        <w:t>1        196915504  .----.---.---.---------------------------.---.---.-----.----  196915511</w:t>
      </w:r>
    </w:p>
    <w:p>
      <w:r>
        <w:t>1        166738393  .----T---.---.---------.----.------------.---.---T-----.----  166738402</w:t>
      </w:r>
    </w:p>
    <w:p>
      <w:r>
        <w:t>1        180451771  .----.---.---.-----------------------------------.-----.----  180451776</w:t>
      </w:r>
    </w:p>
    <w:p>
      <w:r>
        <w:t>1        132841828  .----.---.---.---------------------------.---.---.-----.----  132841835</w:t>
      </w:r>
    </w:p>
    <w:p>
      <w:r>
        <w:t>1        135839137  G----.---.---.---------.----G------------.---.---.-----.----  135839128</w:t>
      </w:r>
    </w:p>
    <w:p>
      <w:r>
        <w:t>1        155654152  G----.---.---.---------------------------.---.---.-----.----  155654159</w:t>
      </w:r>
    </w:p>
    <w:p>
      <w:r>
        <w:t>1        180882354  .----.-------.---------------------------.---.---.-----C----  180882348</w:t>
      </w:r>
    </w:p>
    <w:p>
      <w:r>
        <w:t>1        97556502   .----.---.---.---------.----.------------.---.---.-----.----  97556511</w:t>
      </w:r>
    </w:p>
    <w:p>
      <w:r>
        <w:t>1        171398246  .----.---.---.---------.----.------------.---T--------------  171398253</w:t>
      </w:r>
    </w:p>
    <w:p>
      <w:r>
        <w:t>1        123349114  G----.---.---.---------.----.------------.---.---.-----.----  123349105</w:t>
      </w:r>
    </w:p>
    <w:p>
      <w:r>
        <w:t>1        76336322   T----.---.---.---------------------------.---.---.-----.----  76336329</w:t>
      </w:r>
    </w:p>
    <w:p>
      <w:r>
        <w:t>1        56986498   G----A---.---.---------------------------.---.---.-----.----  56986491</w:t>
      </w:r>
    </w:p>
    <w:p>
      <w:r>
        <w:t>1        153451086  G----.---.---.--------------.------------.---.---.-----.----  153451094</w:t>
      </w:r>
    </w:p>
    <w:p>
      <w:r>
        <w:t>1        174591577  .----.---.---.---------------------------.---.---.-----.----  174591584</w:t>
      </w:r>
    </w:p>
    <w:p>
      <w:r>
        <w:t>1        189440483  G----.---.---.---------------------------.---.---.-----.----  189440490</w:t>
      </w:r>
    </w:p>
    <w:p>
      <w:r>
        <w:t>1        57778541   .----.---G---.---------C----.------------.---.---.-----.----  57778532</w:t>
      </w:r>
    </w:p>
    <w:p>
      <w:r>
        <w:t>1        93404503   .----.---.-------------------------------T---.---.-----.----  93404509</w:t>
      </w:r>
    </w:p>
    <w:p>
      <w:r>
        <w:t>1        99255014   G----.---.---.---------.----.------------.---.---.-----.----  99255005</w:t>
      </w:r>
    </w:p>
    <w:p>
      <w:r>
        <w:t>1        161757059  .----.---.---.---------.----G--------------------.-----.----  161757066</w:t>
      </w:r>
    </w:p>
    <w:p>
      <w:r>
        <w:t>1        159388720  G----.---.---.---------.----.------------.---.---.-----.----  159388729</w:t>
      </w:r>
    </w:p>
    <w:p>
      <w:r>
        <w:t>1        93124155   G----.---.---.---------.----.------------.---.---.-----.----  93124164</w:t>
      </w:r>
    </w:p>
    <w:p>
      <w:r>
        <w:t>1        23312451   G----.---.---.---------.----.------------.---.---.-----.----  23312442</w:t>
      </w:r>
    </w:p>
    <w:p>
      <w:r>
        <w:t>1        194723351  .----.---.---.---------.---------------------C---.-----.----  194723344</w:t>
      </w:r>
    </w:p>
    <w:p>
      <w:r>
        <w:t>1        90177435   G----.---.---.---------------------------.---.---.-----.----  90177442</w:t>
      </w:r>
    </w:p>
    <w:p>
      <w:r>
        <w:t>1        3122196    G----.---.---.---------------------------.---.---.-----.----  3122203</w:t>
      </w:r>
    </w:p>
    <w:p>
      <w:r>
        <w:t>1        10358841   G----.---.---.---------------------------.---.---.-----.----  10358848</w:t>
      </w:r>
    </w:p>
    <w:p>
      <w:r>
        <w:t>1        152294440  G----.---.---.---------.----.------------.---.---.-----.----  152294431</w:t>
      </w:r>
    </w:p>
    <w:p>
      <w:r>
        <w:t>1        78813208   G----.---.---.---------.----.------------.---.---.-----.----  78813217</w:t>
      </w:r>
    </w:p>
    <w:p>
      <w:r>
        <w:t>1        132998140  G----.---.---.---------.----.------------.---.---.-----.----  132998131</w:t>
      </w:r>
    </w:p>
    <w:p>
      <w:r>
        <w:t>1        156357213  .----.---.---.---------.----.------------.---.---.-----.----  156357204</w:t>
      </w:r>
    </w:p>
    <w:p>
      <w:r>
        <w:t>1        173582076  .----.---.---.---------------------------.---.---.-----.----  173582083</w:t>
      </w:r>
    </w:p>
    <w:p>
      <w:r>
        <w:t>1        168560432  T----.---G---.---------------------------.---.---.-----.----  168560439</w:t>
      </w:r>
    </w:p>
    <w:p>
      <w:r>
        <w:t>1        2645476    .----.---.---.---------.----.------------.---.---.-----.----  2645467</w:t>
      </w:r>
    </w:p>
    <w:p>
      <w:r>
        <w:t>1        160361736  G----.---.---.---------------------------.---.---C-----.----  160361743</w:t>
      </w:r>
    </w:p>
    <w:p>
      <w:r>
        <w:t>1        164072835  .----.---.---.---------.----.------------.---.---.-----.----  164072826</w:t>
      </w:r>
    </w:p>
    <w:p>
      <w:r>
        <w:t>1        81711267   G----A---.---.---------------------------.---.---.-----.----  81711274</w:t>
      </w:r>
    </w:p>
    <w:p>
      <w:r>
        <w:t>1        17541622   G----.---.---.---------.----.------------.---.---.-----.----  17541613</w:t>
      </w:r>
    </w:p>
    <w:p>
      <w:r>
        <w:t>1        11578444   G----.---.---.---------------------------.---.---.-----.----  11578451</w:t>
      </w:r>
    </w:p>
    <w:p>
      <w:r>
        <w:t>1        305615     G----.---.---.---------.---------------------C---.-----.----  305608</w:t>
      </w:r>
    </w:p>
    <w:p>
      <w:r>
        <w:t>1        198365085  G----.---.---.---------------------------.---.---.-----.----  198365092</w:t>
      </w:r>
    </w:p>
    <w:p>
      <w:r>
        <w:t>1        163680250  G----.---.---.---------------------------G---.---.-----.----  163680243</w:t>
      </w:r>
    </w:p>
    <w:p>
      <w:r>
        <w:t>1        190289730  G----.---.---.---------------------------.---.---.-----.----  190289737</w:t>
      </w:r>
    </w:p>
    <w:p>
      <w:r>
        <w:t>1        74027162   T----.---G---.---------C-----------------.---.---G-----.----  74027154</w:t>
      </w:r>
    </w:p>
    <w:p>
      <w:r>
        <w:t>1        133229248  G----.---.---.---------.----.------------.---.---.-----.----  133229239</w:t>
      </w:r>
    </w:p>
    <w:p>
      <w:r>
        <w:t>1        4389723    G----.---.---.---------.----.------------.---.---.-----.----  4389714</w:t>
      </w:r>
    </w:p>
    <w:p>
      <w:r>
        <w:t>1        63020796   .----.---.---.---------.----.------------.---.---.-----.----  63020787</w:t>
      </w:r>
    </w:p>
    <w:p>
      <w:r>
        <w:t>1        140905109  G----.---.---.---------.----.------------.---.---.-----.----  140905100</w:t>
      </w:r>
    </w:p>
    <w:p>
      <w:r>
        <w:t>1        24658936   .----.---.---.AAAA-----.----.------------.---.---.-----.----  24658923</w:t>
      </w:r>
    </w:p>
    <w:p>
      <w:r>
        <w:t>1        60076521   G----.---.---.---------.----.------------.---G---.-----.----  60076512</w:t>
      </w:r>
    </w:p>
    <w:p>
      <w:r>
        <w:t>1        201198367  G----.---.---.---------.----.------------.---.---.-----.----  201198376</w:t>
      </w:r>
    </w:p>
    <w:p>
      <w:r>
        <w:t>1        57087431   G----.---.---.---------.----.------------.---.---.-----.----  57087422</w:t>
      </w:r>
    </w:p>
    <w:p>
      <w:r>
        <w:t>1        14780306   .----.---.---.---------.----.------------.---.---.-----.----  14780297</w:t>
      </w:r>
    </w:p>
    <w:p>
      <w:r>
        <w:t>1        100930246  G----.---G---.---------.----.------------.---.---.-----.----  100930237</w:t>
      </w:r>
    </w:p>
    <w:p>
      <w:r>
        <w:t>1        9957421    G----A---.---.--------------.------------.---.---.-----.----  9957429</w:t>
      </w:r>
    </w:p>
    <w:p>
      <w:r>
        <w:t>1        54059394   G----.---.---.---------.----.------------.---.---.-----.----  54059385</w:t>
      </w:r>
    </w:p>
    <w:p>
      <w:r>
        <w:t>1        259654     G----.---.---.---------.----.------------.---.---.-----.----  259645</w:t>
      </w:r>
    </w:p>
    <w:p>
      <w:r>
        <w:t>1        57244537   G----A---.---.---------------------------.---.---.-----.----  57244544</w:t>
      </w:r>
    </w:p>
    <w:p>
      <w:r>
        <w:t>1        187696634  G----.---.---.---------.----.------------.---.---.----------  187696626</w:t>
      </w:r>
    </w:p>
    <w:p>
      <w:r>
        <w:t>1        166598384  T----.---.---.---------.----.------------.---.---.-----.----  166598393</w:t>
      </w:r>
    </w:p>
    <w:p>
      <w:r>
        <w:t>1        59585307   .----.---.---.---------.----.------------.---.---.-----.----  59585316</w:t>
      </w:r>
    </w:p>
    <w:p>
      <w:r>
        <w:t>1        197112695  G----.---.---.---------.----.------------.---.---.-----.----  197112686</w:t>
      </w:r>
    </w:p>
    <w:p>
      <w:r>
        <w:t>1        62958140   .----.---.---.---------.----.------------.---.---.-----.----  62958131</w:t>
      </w:r>
    </w:p>
    <w:p>
      <w:r>
        <w:t>1        127662431  G----.---.---.---------.----.------------.---.---.-----.----  127662422</w:t>
      </w:r>
    </w:p>
    <w:p>
      <w:r>
        <w:t>1        142045111  G----.---.---.---------.----.------------.---.---.-----.----  142045102</w:t>
      </w:r>
    </w:p>
    <w:p>
      <w:r>
        <w:t>1        84168043   G----.---.---.---------------------------.---.---.-----.----  84168050</w:t>
      </w:r>
    </w:p>
    <w:p>
      <w:r>
        <w:t>1        152563162  .----.---.---.---------.----.------------.---.--------------  152563155</w:t>
      </w:r>
    </w:p>
    <w:p>
      <w:r>
        <w:t>1        129917126  G----.---.---.---------.----.------------.---.---.-----.----  129917135</w:t>
      </w:r>
    </w:p>
    <w:p>
      <w:r>
        <w:t>1        112697874  .------------A---------.----C------------.---.---G-----.----  112697867</w:t>
      </w:r>
    </w:p>
    <w:p>
      <w:r>
        <w:t>1        116105949  G----.---.---.---------.----.------------.---.---.-----.----  116105958</w:t>
      </w:r>
    </w:p>
    <w:p>
      <w:r>
        <w:t>1        60232097   G----.---.---.---------.----.------------.---.---.-----.----  60232106</w:t>
      </w:r>
    </w:p>
    <w:p>
      <w:r>
        <w:t>1        181023599  G----.---.---.---------.----.------------.---.---.-----.----  181023590</w:t>
      </w:r>
    </w:p>
    <w:p>
      <w:r>
        <w:t>1        123131462  T----.---G---.---------C-----------------.---.---.-----.----  123131454</w:t>
      </w:r>
    </w:p>
    <w:p>
      <w:r>
        <w:t>1        189981816  G----.---.---.---------C----.------------.---.---.-----.----  189981807</w:t>
      </w:r>
    </w:p>
    <w:p>
      <w:r>
        <w:t>1        155976987  T----.---------------------------------------G---.-----C----  155976991</w:t>
      </w:r>
    </w:p>
    <w:p>
      <w:r>
        <w:t>1        198362937  G----.---.---.---------C----.------------.---.---.-----.----  198362928</w:t>
      </w:r>
    </w:p>
    <w:p>
      <w:r>
        <w:t>1        69896497   T----.---.------------------T------------G---.---.-----.----  69896504</w:t>
      </w:r>
    </w:p>
    <w:p>
      <w:r>
        <w:t>1        7274950    G----.---.---.---------.----.------------.---.---.-----.----  7274941</w:t>
      </w:r>
    </w:p>
    <w:p>
      <w:r>
        <w:t>1        6760200    .----.---.---.---------------------------.---.---.-----.----  6760207</w:t>
      </w:r>
    </w:p>
    <w:p>
      <w:r>
        <w:t>1        177878934  G----.---.---.---------------------------.---.---.-----.----  177878941</w:t>
      </w:r>
    </w:p>
    <w:p>
      <w:r>
        <w:t>1        77343359   G----.---.---.---------------------------.---.---.-----.----  77343366</w:t>
      </w:r>
    </w:p>
    <w:p>
      <w:r>
        <w:t>1        60904393   G----.---.---.---------.----.------------.---.---.-----.----  60904384</w:t>
      </w:r>
    </w:p>
    <w:p>
      <w:r>
        <w:t>1        122600048  G----.---.---.-----------------------------------------G----  122600044</w:t>
      </w:r>
    </w:p>
    <w:p>
      <w:r>
        <w:t>1        9308667    .----.---G---.---------C-----------------.---.---.-----.----  9308659</w:t>
      </w:r>
    </w:p>
    <w:p>
      <w:r>
        <w:t>1        198800169  G----.---.---.---------.----.------------.---.---.-----G----  198800160</w:t>
      </w:r>
    </w:p>
    <w:p>
      <w:r>
        <w:t>1        127444553  .----.---.---.---------.----.------------.---.---.-----.----  127444544</w:t>
      </w:r>
    </w:p>
    <w:p>
      <w:r>
        <w:t>1        57287757   .----.---A---.--------------.------------.---.---.-----.----  57287765</w:t>
      </w:r>
    </w:p>
    <w:p>
      <w:r>
        <w:t>1        88432423   .----.---.---.---------------------------.---.---.-----.----  88432430</w:t>
      </w:r>
    </w:p>
    <w:p>
      <w:r>
        <w:t>1        135973020  .----.---.---.---------.----.------------.---.---.-----C----  135973029</w:t>
      </w:r>
    </w:p>
    <w:p>
      <w:r>
        <w:t>1        4683673    G----.---.---.---------------------------.---.---.-----.----  4683680</w:t>
      </w:r>
    </w:p>
    <w:p>
      <w:r>
        <w:t>1        85206125   G----.---.---.---------------------------.---.---.-----.----  85206132</w:t>
      </w:r>
    </w:p>
    <w:p>
      <w:r>
        <w:t>1        60394081   G----.---.---.---------.----.------------.---.---.-----.----  60394072</w:t>
      </w:r>
    </w:p>
    <w:p>
      <w:r>
        <w:t>1        425580     G----.---T---.---------------------------.---.---.-----.----  425587</w:t>
      </w:r>
    </w:p>
    <w:p>
      <w:r>
        <w:t>1        181577752  G----.---A---.---------------------------.---.---.-----.----  181577759</w:t>
      </w:r>
    </w:p>
    <w:p>
      <w:r>
        <w:t>1        192251124  T----.---T---.---------C-----------------.---.---.-----.----  192251116</w:t>
      </w:r>
    </w:p>
    <w:p>
      <w:r>
        <w:t>1        128458304  G----.---.---.---------------------------.---.---.-----.----  128458311</w:t>
      </w:r>
    </w:p>
    <w:p>
      <w:r>
        <w:t>1        196182430  .----.---.---.---------.----.------------.---.---.----------  196182422</w:t>
      </w:r>
    </w:p>
    <w:p>
      <w:r>
        <w:t>1        59881590   .----.---.---.---------.----.------------.---.---.-----.----  59881581</w:t>
      </w:r>
    </w:p>
    <w:p>
      <w:r>
        <w:t>1        91096385   G----.---.---.---------------------------.---.---.-----.----  91096392</w:t>
      </w:r>
    </w:p>
    <w:p>
      <w:r>
        <w:t>1        61849132   T----.---G---.---------C----.------------G-------.-----.----  61849124</w:t>
      </w:r>
    </w:p>
    <w:p>
      <w:r>
        <w:t>1        114870486                                                   .-----.----  114870487</w:t>
      </w:r>
    </w:p>
    <w:p>
      <w:r>
        <w:t>1        109776070  G----.---.---.---------.----.------------.---.---.-----.----  109776079</w:t>
      </w:r>
    </w:p>
    <w:p>
      <w:r>
        <w:t>1        78733867   .----.---.---.---------.----.------------.---.---.-----.----  78733858</w:t>
      </w:r>
    </w:p>
    <w:p>
      <w:r>
        <w:t>1        91079618   G----.---.---.---------.----.------------.---.---.-----.----  91079627</w:t>
      </w:r>
    </w:p>
    <w:p>
      <w:r>
        <w:t>1        119407409  G----.---G---.---------.----.------------.---.---.----------  119407401</w:t>
      </w:r>
    </w:p>
    <w:p>
      <w:r>
        <w:t>1        19877763   G----.---.---.---------.----.------------.---.---.-----.----  19877754</w:t>
      </w:r>
    </w:p>
    <w:p>
      <w:r>
        <w:t>1        4372086    G----.---.---.---------.----.------------.---.---.-----.----  4372077</w:t>
      </w:r>
    </w:p>
    <w:p>
      <w:r>
        <w:t>1        125543128  .----.---.---.---------.----.------------.---.---.-----.----  125543119</w:t>
      </w:r>
    </w:p>
    <w:p>
      <w:r>
        <w:t>1        194435941  G----.---T---.---------C-----------------.---.---.-----.----  194435933</w:t>
      </w:r>
    </w:p>
    <w:p>
      <w:r>
        <w:t>1        201584666  G----.---.---.---------.----.------------.---.---G-----.----  201584675</w:t>
      </w:r>
    </w:p>
    <w:p>
      <w:r>
        <w:t>1        19329781                          .----.------------.---.C--.-----.----  19329775</w:t>
      </w:r>
    </w:p>
    <w:p>
      <w:r>
        <w:t>1        61982221   .----.---.---.---------.----.------------.---.---.-----.----  61982212</w:t>
      </w:r>
    </w:p>
    <w:p>
      <w:r>
        <w:t>1        137225842  G----.---.---.---------.----.------------.---.---.-----.----  137225833</w:t>
      </w:r>
    </w:p>
    <w:p>
      <w:r>
        <w:t>1        19083743   G----.---.---.---------.----.------------.---.---.-----.C---  19083733</w:t>
      </w:r>
    </w:p>
    <w:p>
      <w:r>
        <w:t>1        129766212                                               .---.-----.----  129766210</w:t>
      </w:r>
    </w:p>
    <w:p>
      <w:r>
        <w:t>1        58276766   .----.---.                                                    58276768</w:t>
      </w:r>
    </w:p>
    <w:p>
      <w:r>
        <w:t>21       31945481   G----.---.---.---------.----.------------.---.---.-----.----  31945472</w:t>
      </w:r>
    </w:p>
    <w:p>
      <w:r>
        <w:t>21       11734384   G----.---.---.---------.----.------------.---.---.-----.----  11734375</w:t>
      </w:r>
    </w:p>
    <w:p>
      <w:r>
        <w:t>21       132313903  G----.---.---.---------------------------.---.---.-----.----  132313910</w:t>
      </w:r>
    </w:p>
    <w:p>
      <w:r>
        <w:t>21       53501450   G----.---.---.---------.----.------------.---.---.-----.----  53501459</w:t>
      </w:r>
    </w:p>
    <w:p>
      <w:r>
        <w:t>21       62060184   G----.---.---.---------------------------.---.---.-----.----  62060191</w:t>
      </w:r>
    </w:p>
    <w:p>
      <w:r>
        <w:t>21       33027981   G----.---.---.---------------------------.---.---.-----.----  33027988</w:t>
      </w:r>
    </w:p>
    <w:p>
      <w:r>
        <w:t>21       71550679   G----.---.---.---------C----.------------.---.---.-----.----  71550670</w:t>
      </w:r>
    </w:p>
    <w:p>
      <w:r>
        <w:t>21       43191336   .----.---.---.---------.----.------------.---.---.-----.----  43191327</w:t>
      </w:r>
    </w:p>
    <w:p>
      <w:r>
        <w:t>21       125824878  G----.---.---.--------------.------------.---.---.-----.----  125824886</w:t>
      </w:r>
    </w:p>
    <w:p>
      <w:r>
        <w:t>21       90361013   .----.---.---.---------.----.------------.---.---.-----.----  90361022</w:t>
      </w:r>
    </w:p>
    <w:p>
      <w:r>
        <w:t>21       122922851  G----.---.---.---------.----.------------.---.---.-----.----  122922842</w:t>
      </w:r>
    </w:p>
    <w:p>
      <w:r>
        <w:t>21       19454294   G----.---.---.---------------------------.---.---.-----.----  19454301</w:t>
      </w:r>
    </w:p>
    <w:p>
      <w:r>
        <w:t>21       83380612   G----.---.---.---------.----.------------.---.---.----------  83380604</w:t>
      </w:r>
    </w:p>
    <w:p>
      <w:r>
        <w:t>21       70433617   .----.---G---.---------T----.------------.---.---.-----.----  70433626</w:t>
      </w:r>
    </w:p>
    <w:p>
      <w:r>
        <w:t>21       114729157  .----.---.---.---------.----.------------.---.---.-----.----  114729166</w:t>
      </w:r>
    </w:p>
    <w:p>
      <w:r>
        <w:t>21       38606008   G----.---.---.---------.----.------------.---.---.-----.----  38605999</w:t>
      </w:r>
    </w:p>
    <w:p>
      <w:r>
        <w:t>21       107084174  .----.---.---.---------------------------.---.---.-----.----  107084181</w:t>
      </w:r>
    </w:p>
    <w:p>
      <w:r>
        <w:t>21       101656043  G----.---.---.---------.----T------------.---.---.-----.----  101656034</w:t>
      </w:r>
    </w:p>
    <w:p>
      <w:r>
        <w:t>21       9870594    .----.---.---.---------.----.------------.---.---.-----.----  9870585</w:t>
      </w:r>
    </w:p>
    <w:p>
      <w:r>
        <w:t>21       84579849   G----.---.---.---------.----.------------.---.---.-----.----  84579840</w:t>
      </w:r>
    </w:p>
    <w:p>
      <w:r>
        <w:t>21       107418315  G----.---.---.---------------------------.---.---.-----.----  107418322</w:t>
      </w:r>
    </w:p>
    <w:p>
      <w:r>
        <w:t>21       27907075   G----.---.---.---------.----.------------.---.---.-----.----  27907066</w:t>
      </w:r>
    </w:p>
    <w:p>
      <w:r>
        <w:t>21       115719511  G----.---.---.---------.----.------------.---.---.-----.----  115719502</w:t>
      </w:r>
    </w:p>
    <w:p>
      <w:r>
        <w:t>21       14347101   G----.---.---.---------.----.------------.---.---.-----.----  14347092</w:t>
      </w:r>
    </w:p>
    <w:p>
      <w:r>
        <w:t>21       81356628   .----.---G---.---------.----.------------.---.---.-----.----  81356637</w:t>
      </w:r>
    </w:p>
    <w:p>
      <w:r>
        <w:t>21       17398627   G----.---.---.---------.----.------------.---.---C-----.----  17398618</w:t>
      </w:r>
    </w:p>
    <w:p>
      <w:r>
        <w:t>21       89092012   G----.---T---.--------------.------------.---.---.-----.----  89092020</w:t>
      </w:r>
    </w:p>
    <w:p>
      <w:r>
        <w:t>21       57047728   G----.---.---.---------.----.------------.---.---.-----.----  57047719</w:t>
      </w:r>
    </w:p>
    <w:p>
      <w:r>
        <w:t>21       9789880    .----.---.---.---------.----.------------T---.---.-----C----  9789871</w:t>
      </w:r>
    </w:p>
    <w:p>
      <w:r>
        <w:t>21       18544633   G----.---.---.---------.----.-------------------------------  18544638</w:t>
      </w:r>
    </w:p>
    <w:p>
      <w:r>
        <w:t>21       85383116   G----A---.---.---------G----.------------.---.---.-----.----  85383125</w:t>
      </w:r>
    </w:p>
    <w:p>
      <w:r>
        <w:t>21       41822731   .----.---.---.--------------.------------.---.---.-----C----  41822739</w:t>
      </w:r>
    </w:p>
    <w:p>
      <w:r>
        <w:t>21       28652311   G----.---.---.---------.----.------------.---.---.-----.----  28652320</w:t>
      </w:r>
    </w:p>
    <w:p>
      <w:r>
        <w:t>21       91650130   G----.---.---.---------------------------C---.---.-----.----  91650123</w:t>
      </w:r>
    </w:p>
    <w:p>
      <w:r>
        <w:t>21       96824105   G----.---.---.---------.----.------------.---.---.-----.----  96824114</w:t>
      </w:r>
    </w:p>
    <w:p>
      <w:r>
        <w:t>21       78014570   .----A---.---.---------------------------.---.---.-----.----  78014577</w:t>
      </w:r>
    </w:p>
    <w:p>
      <w:r>
        <w:t>21       41536708   G----.---.---.---------.----.------------.---.---.-----.----  41536699</w:t>
      </w:r>
    </w:p>
    <w:p>
      <w:r>
        <w:t>21       116257681  G----.---.---.---------.----.------------.---.---.----------  116257673</w:t>
      </w:r>
    </w:p>
    <w:p>
      <w:r>
        <w:t>21       8263721    .----.---.---.---------------------------.---.---.-----.----  8263728</w:t>
      </w:r>
    </w:p>
    <w:p>
      <w:r>
        <w:t>21       11461243   G----.---.---.---------------------------.---.---.-----.----  11461250</w:t>
      </w:r>
    </w:p>
    <w:p>
      <w:r>
        <w:t>21       94370142   G----.---.---.---------.----.------------.---.---.-----.----  94370133</w:t>
      </w:r>
    </w:p>
    <w:p>
      <w:r>
        <w:t>21       28099520   G----.---.---.---------.----.------------.---.---.-----.----  28099529</w:t>
      </w:r>
    </w:p>
    <w:p>
      <w:r>
        <w:t>21       14508331   G----.---.---.---------.----.------------.---.---.-----.----  14508322</w:t>
      </w:r>
    </w:p>
    <w:p>
      <w:r>
        <w:t>21       14855229   G----.---.---.---------.----.------------.---.C--.-----.C---  14855240</w:t>
      </w:r>
    </w:p>
    <w:p>
      <w:r>
        <w:t>21       22251142   G----.---.---.---------.----.------------.---G--------------  22251149</w:t>
      </w:r>
    </w:p>
    <w:p>
      <w:r>
        <w:t>21       38515709   G----.---.---.---------.----.------------T---T--------------  38515716</w:t>
      </w:r>
    </w:p>
    <w:p>
      <w:r>
        <w:t>21       110535649  T----.---A---.---------C-----------------.---G---.-----G----  110535641</w:t>
      </w:r>
    </w:p>
    <w:p>
      <w:r>
        <w:t>21       126346157  G----.---.---.---------.----.------------.---.---.-----.----  126346166</w:t>
      </w:r>
    </w:p>
    <w:p>
      <w:r>
        <w:t>21       115195575  .----.---.---.---------.----.------------.---.---.-----.----  115195584</w:t>
      </w:r>
    </w:p>
    <w:p>
      <w:r>
        <w:t>21       114088347  G----.---.---.---------------------------.---.---.-----.----  114088354</w:t>
      </w:r>
    </w:p>
    <w:p>
      <w:r>
        <w:t>21       41317349   G----.---.---.---------.----.------------.---.---.-----.----  41317340</w:t>
      </w:r>
    </w:p>
    <w:p>
      <w:r>
        <w:t>21       4430204    .----.---.---.---------------------------.---.---.-----.----  4430211</w:t>
      </w:r>
    </w:p>
    <w:p>
      <w:r>
        <w:t>21       129840344  .----.---.---.--------------.------------.---.---.-----.----  129840352</w:t>
      </w:r>
    </w:p>
    <w:p>
      <w:r>
        <w:t>21       60674132   G----.---.---.---------.----.------------.---.---.-----.----  60674123</w:t>
      </w:r>
    </w:p>
    <w:p>
      <w:r>
        <w:t>21       61475222   G----.---.---.---------------------------.---.---.-----.----  61475229</w:t>
      </w:r>
    </w:p>
    <w:p>
      <w:r>
        <w:t>21       34627694   .----.---.---.---------------------------.---T---.-----.----  34627701</w:t>
      </w:r>
    </w:p>
    <w:p>
      <w:r>
        <w:t>21       108643163  .----.---.---.---------.----.------------.---.---.-----.----  108643172</w:t>
      </w:r>
    </w:p>
    <w:p>
      <w:r>
        <w:t>21       113384458  .----.---.---.---------.----.------------.---.---.-----G----  113384449</w:t>
      </w:r>
    </w:p>
    <w:p>
      <w:r>
        <w:t>21       18954051   G----.---.---.---------------------------.---.---.-----.----  18954058</w:t>
      </w:r>
    </w:p>
    <w:p>
      <w:r>
        <w:t>21       108367500  G----.---.---.---------.----.------------.---.---.-----.----  108367509</w:t>
      </w:r>
    </w:p>
    <w:p>
      <w:r>
        <w:t>21       16462385   G----.---.---.---------.----.------------.---.---.-----.----  16462376</w:t>
      </w:r>
    </w:p>
    <w:p>
      <w:r>
        <w:t>21       64292197   .----.---.---.---------------------------.---.---.-----.----  64292204</w:t>
      </w:r>
    </w:p>
    <w:p>
      <w:r>
        <w:t>21       6833059    .----.---.---.-------------------------------.---.-----.----  6833065</w:t>
      </w:r>
    </w:p>
    <w:p>
      <w:r>
        <w:t>21       127188776  G----.---.---.---------------------------.---.---.-----.----  127188783</w:t>
      </w:r>
    </w:p>
    <w:p>
      <w:r>
        <w:t>21       131749636  .----.---.---.---------------------------.---.---.-----.----  131749643</w:t>
      </w:r>
    </w:p>
    <w:p>
      <w:r>
        <w:t>21       230304     G----.---.---.-------------------------------.---.-----.----  230310</w:t>
      </w:r>
    </w:p>
    <w:p>
      <w:r>
        <w:t>21       33712521   G----.---T---.---------.----.-------------------------------  33712526</w:t>
      </w:r>
    </w:p>
    <w:p>
      <w:r>
        <w:t>21       33905461   G----.---T---.---------.----.------------.---.---.-----.----  33905452</w:t>
      </w:r>
    </w:p>
    <w:p>
      <w:r>
        <w:t>21       4146961    .----.---.---.---------.----.------------.---.---.-----.----  4146952</w:t>
      </w:r>
    </w:p>
    <w:p>
      <w:r>
        <w:t>21       37161335   G----.---.---.---------------------------.---.---.-----.----  37161342</w:t>
      </w:r>
    </w:p>
    <w:p>
      <w:r>
        <w:t>21       118664141  C----.---.---.---------.----.------------.---.---.-----.----  118664132</w:t>
      </w:r>
    </w:p>
    <w:p>
      <w:r>
        <w:t>21       107621790  .----.---.                                                    107621792</w:t>
      </w:r>
    </w:p>
    <w:p>
      <w:r>
        <w:t>21       119717930  G----.---.---.---------------------------.---.---.-----T----  119717937</w:t>
      </w:r>
    </w:p>
    <w:p>
      <w:r>
        <w:t>21       94196291   G----.---.---.---------.----.------------.---.---.-----.----  94196300</w:t>
      </w:r>
    </w:p>
    <w:p>
      <w:r>
        <w:t>21       123049483  G----.---.---.---------------------------.---.---.-----.----  123049490</w:t>
      </w:r>
    </w:p>
    <w:p>
      <w:r>
        <w:t>21       8305645    G----A---.---.---------G----.------------.---.---.-----C----  8305636</w:t>
      </w:r>
    </w:p>
    <w:p>
      <w:r>
        <w:t>21       102151167  G----.---.---.---------.----.------------.---.---.-----.----  102151176</w:t>
      </w:r>
    </w:p>
    <w:p>
      <w:r>
        <w:t>21       16579896   .----.---.---.---------.----.------------.---.---.-----C----  16579887</w:t>
      </w:r>
    </w:p>
    <w:p>
      <w:r>
        <w:t>21       16619325   .----.---.---.---------.----.------------.---.---.-----C----  16619316</w:t>
      </w:r>
    </w:p>
    <w:p>
      <w:r>
        <w:t>21       96439855   .----.---.---.---------------------------.---.---.-----.----  96439862</w:t>
      </w:r>
    </w:p>
    <w:p>
      <w:r>
        <w:t>21       75247729   .----.---.---.---------.----.------------.---.---.-----.CC--  75247740</w:t>
      </w:r>
    </w:p>
    <w:p>
      <w:r>
        <w:t>21       76500248   G----.---A---.---------.----.------------.---.---.-----.----  76500257</w:t>
      </w:r>
    </w:p>
    <w:p>
      <w:r>
        <w:t>21       63435655   G----.---.---.---------.----.------------.---.---.-----.----  63435646</w:t>
      </w:r>
    </w:p>
    <w:p>
      <w:r>
        <w:t>21       21593623   G----.---.---.---------------------------.---.---.-----.----  21593630</w:t>
      </w:r>
    </w:p>
    <w:p>
      <w:r>
        <w:t>21       112685998  G----.---.---.---------.----.------------.---.---.-----.----  112685989</w:t>
      </w:r>
    </w:p>
    <w:p>
      <w:r>
        <w:t>21       2228754    .------------A---------.----.------------.---.---.-----.----  2228747</w:t>
      </w:r>
    </w:p>
    <w:p>
      <w:r>
        <w:t>21       41770335   .----.---.---.---------.----.------------.---C--------------  41770342</w:t>
      </w:r>
    </w:p>
    <w:p>
      <w:r>
        <w:t>21       2045411    G----.---.---.--------------.------------.---.---.-----.----  2045419</w:t>
      </w:r>
    </w:p>
    <w:p>
      <w:r>
        <w:t>21       24609517   G----.---.---.---------------------------.---.---.-----.----  24609524</w:t>
      </w:r>
    </w:p>
    <w:p>
      <w:r>
        <w:t>21       69027731   .----.---.---.---------.----.------------.---.---.-----.----  69027722</w:t>
      </w:r>
    </w:p>
    <w:p>
      <w:r>
        <w:t>21       109860244  .----.---.---.---------.---------------------G---.-----.----  109860237</w:t>
      </w:r>
    </w:p>
    <w:p>
      <w:r>
        <w:t>21       45590617   -----.---------------------------------------T---G-----T----  45590620</w:t>
      </w:r>
    </w:p>
    <w:p>
      <w:r>
        <w:t>21       42922995   G----.---.---.---------.----.------------.---.--------------  42922988</w:t>
      </w:r>
    </w:p>
    <w:p>
      <w:r>
        <w:t>21       39903926   G----.---.---.---------.----.------------.---.---.-----.----  39903917</w:t>
      </w:r>
    </w:p>
    <w:p>
      <w:r>
        <w:t>21       45640023   .----.---.---.---------------------------.---.---.-----.----  45640030</w:t>
      </w:r>
    </w:p>
    <w:p>
      <w:r>
        <w:t>21       121764060  .----T---.---.C--------.C---.TGCCTCGTTGCC.---.---.-----.----  121764037</w:t>
      </w:r>
    </w:p>
    <w:p>
      <w:r>
        <w:t>21       65601146   G----.---.---.---------.----.------------.---.                65601139</w:t>
      </w:r>
    </w:p>
    <w:p>
      <w:r>
        <w:t>21       70955468   T----.---G---.--------------T------------G---.---.-----.----  70955476</w:t>
      </w:r>
    </w:p>
    <w:p>
      <w:r>
        <w:t>21       21445720   .----.---.---.---------G----.------------.---.---.-----.----  21445729</w:t>
      </w:r>
    </w:p>
    <w:p>
      <w:r>
        <w:t>19       55238074   G----.---.---.---------.----.------------.---.---.-----.----  55238065</w:t>
      </w:r>
    </w:p>
    <w:p>
      <w:r>
        <w:t>19       48625384   G----.---.---.--------------.------------.---.---.-----.----  48625392</w:t>
      </w:r>
    </w:p>
    <w:p>
      <w:r>
        <w:t>19       49799936   .----A---.---.---------------------------.---.---.-----.----  49799943</w:t>
      </w:r>
    </w:p>
    <w:p>
      <w:r>
        <w:t>19       55576472   .----.                                                        55576473</w:t>
      </w:r>
    </w:p>
    <w:p>
      <w:r>
        <w:t>19       11654329   G----.---.---.---------------------------.---.---.-----.----  11654336</w:t>
      </w:r>
    </w:p>
    <w:p>
      <w:r>
        <w:t>19       36811142   G----.---.---.---------.----.------------.---.---.-----.----  36811133</w:t>
      </w:r>
    </w:p>
    <w:p>
      <w:r>
        <w:t>19       14870304   .----.---G---.---------C-----------------.---.---.-----.----  14870296</w:t>
      </w:r>
    </w:p>
    <w:p>
      <w:r>
        <w:t>19       54755627   G----.---.---.---------.----.------------.---.---.-----.----  54755618</w:t>
      </w:r>
    </w:p>
    <w:p>
      <w:r>
        <w:t>19       51329258   G----.---.---.---------------------------.---.---.-----.----  51329251</w:t>
      </w:r>
    </w:p>
    <w:p>
      <w:r>
        <w:t>19       58099358   .----.---.---.---------------------------.---.---.-----.----  58099365</w:t>
      </w:r>
    </w:p>
    <w:p>
      <w:r>
        <w:t>19       3575250    G----.---.---.---------.----.------------.---.---.-----G----  3575241</w:t>
      </w:r>
    </w:p>
    <w:p>
      <w:r>
        <w:t>19       10474849   .----.-------.---------------------------.---.---.-----.----  10474843</w:t>
      </w:r>
    </w:p>
    <w:p>
      <w:r>
        <w:t>19       19516108   .----.---.---.---------.----.------------.---.---.-----.----  19516099</w:t>
      </w:r>
    </w:p>
    <w:p>
      <w:r>
        <w:t>19       11729729   G----.---.---.-------------------------------.---.-----.----  11729735</w:t>
      </w:r>
    </w:p>
    <w:p>
      <w:r>
        <w:t>19       29361660   G----.---.---.--------------C------------.---.---.-----T----  29361652</w:t>
      </w:r>
    </w:p>
    <w:p>
      <w:r>
        <w:t>19       13475973   G----.---T---.---------.----.------------.---.---.-----C----  13475964</w:t>
      </w:r>
    </w:p>
    <w:p>
      <w:r>
        <w:t>19       36641439   G----.---.---.---------.----.------------.---.---.-----G----  36641448</w:t>
      </w:r>
    </w:p>
    <w:p>
      <w:r>
        <w:t>19       836933     G----.---.---.---------.----.------------.---.---.-----.----  836924</w:t>
      </w:r>
    </w:p>
    <w:p>
      <w:r>
        <w:t>19       13462976   G----.---.---.---------.----.------------.---G---.-----.----  13462967</w:t>
      </w:r>
    </w:p>
    <w:p>
      <w:r>
        <w:t>19       23878714   .----.---A---.---------.----.------------G---.---.-----.----  23878705</w:t>
      </w:r>
    </w:p>
    <w:p>
      <w:r>
        <w:t>19       17333228   G----.---.---.---------------------------.---.---.-----.----  17333235</w:t>
      </w:r>
    </w:p>
    <w:p>
      <w:r>
        <w:t>19       5614148    G----.---.---.---------------------------.---.---.-----.----  5614141</w:t>
      </w:r>
    </w:p>
    <w:p>
      <w:r>
        <w:t>19       33706100   G----.---.---.---------.----.------------.---.---.-----.----  33706091</w:t>
      </w:r>
    </w:p>
    <w:p>
      <w:r>
        <w:t>19       9259027    G----.---.---.---------------------------.---.---.-----.----  9259034</w:t>
      </w:r>
    </w:p>
    <w:p>
      <w:r>
        <w:t>19       44266959   .----.---.---.---------.----.------------.---.---.-----.----  44266950</w:t>
      </w:r>
    </w:p>
    <w:p>
      <w:r>
        <w:t>19       48587664   G----.---.---.---------.----.------------.---.---.-----.----  48587655</w:t>
      </w:r>
    </w:p>
    <w:p>
      <w:r>
        <w:t>19       2026783    C----.---.---.---------.----.------------.---.---.-----.----  2026774</w:t>
      </w:r>
    </w:p>
    <w:p>
      <w:r>
        <w:t>19       31816500   .----.---.---.---------.----.------------.---.---C-----.----  31816491</w:t>
      </w:r>
    </w:p>
    <w:p>
      <w:r>
        <w:t>19       7886825    G----.---.---.---------------------------.---.---.-----.----  7886832</w:t>
      </w:r>
    </w:p>
    <w:p>
      <w:r>
        <w:t>19       52605941   .----.---.---.---------.----.------------.---.---.-----.----  52605932</w:t>
      </w:r>
    </w:p>
    <w:p>
      <w:r>
        <w:t>19       6999288    T----.---G---.---------C----.------------.---.---.-----G----  6999297</w:t>
      </w:r>
    </w:p>
    <w:p>
      <w:r>
        <w:t>19       48193166   .----.---.---.---------------------------.---.---.-----.----  48193173</w:t>
      </w:r>
    </w:p>
    <w:p>
      <w:r>
        <w:t>19       46672559   G----.---.---T---------.----.------------.---.---.-----.----  46672550</w:t>
      </w:r>
    </w:p>
    <w:p>
      <w:r>
        <w:t>19       11141213   G----.---.---.---------.----.------------.---.---.-----.----  11141204</w:t>
      </w:r>
    </w:p>
    <w:p>
      <w:r>
        <w:t>19       55605907   G----.---.---.---------.----.------------.---.---.-----.----  55605916</w:t>
      </w:r>
    </w:p>
    <w:p>
      <w:r>
        <w:t>19       44498717   G----.---.---.---------.----.------------.---.---.-----.----  44498708</w:t>
      </w:r>
    </w:p>
    <w:p>
      <w:r>
        <w:t>19       14390424   G----.---.---.--------------.------------.---.---.-----.----  14390432</w:t>
      </w:r>
    </w:p>
    <w:p>
      <w:r>
        <w:t>19       5188119    T----.---G---.---------C----.------------.---.---.-----.----  5188128</w:t>
      </w:r>
    </w:p>
    <w:p>
      <w:r>
        <w:t>19       11521038   .----.---.---.---------.----.-------------------------------  11521043</w:t>
      </w:r>
    </w:p>
    <w:p>
      <w:r>
        <w:t>19       25569239   G----.---.---.---------.----.------------.---.---G-----.----  25569248</w:t>
      </w:r>
    </w:p>
    <w:p>
      <w:r>
        <w:t>19       50460566   G----.---.---.---------.----.------------.---.---.-----.----  50460575</w:t>
      </w:r>
    </w:p>
    <w:p>
      <w:r>
        <w:t>19       40971143   T----.---G---.--------------T------------.---.---.-----.----  40971151</w:t>
      </w:r>
    </w:p>
    <w:p>
      <w:r>
        <w:t>19       16387926   G----.---.---.---------.----.------------.------------------  16387920</w:t>
      </w:r>
    </w:p>
    <w:p>
      <w:r>
        <w:t>19       40383837   G----.---.---.---------.----.------------.---.---.-----.----  40383846</w:t>
      </w:r>
    </w:p>
    <w:p>
      <w:r>
        <w:t>19       14448179   G----.---.---.---------.----.------------G-------------.----  14448186</w:t>
      </w:r>
    </w:p>
    <w:p>
      <w:r>
        <w:t>19       7298694    .----.---G---.---------C-----------------.---.---.-----.----  7298686</w:t>
      </w:r>
    </w:p>
    <w:p>
      <w:r>
        <w:t>19       58071624   G----.---.---.---------.----.------------.---.---.-----.----  58071615</w:t>
      </w:r>
    </w:p>
    <w:p>
      <w:r>
        <w:t>19       50477041   .----.---.---.---------------------------.---.---.-----.----  50477048</w:t>
      </w:r>
    </w:p>
    <w:p>
      <w:r>
        <w:t>19       36468965   G----.---.---.---------------------------.---.---.-----.----  36468972</w:t>
      </w:r>
    </w:p>
    <w:p>
      <w:r>
        <w:t>19       15716086   .----.---.---.---------.----.------------.---.---.-----G----  15716077</w:t>
      </w:r>
    </w:p>
    <w:p>
      <w:r>
        <w:t>19       47209195   T----.---G---.--------------T------------.---.---.-----.----  47209187</w:t>
      </w:r>
    </w:p>
    <w:p>
      <w:r>
        <w:t>19       16958704   G----A---.---.---------------------------.---.---.-----.----  16958711</w:t>
      </w:r>
    </w:p>
    <w:p>
      <w:r>
        <w:t>19       40959836   .----.---.---.---------------------------.---.---.-----.----  40959843</w:t>
      </w:r>
    </w:p>
    <w:p>
      <w:r>
        <w:t>19       19982483   .----.---.---.---------.----.------------.---.---.-----.----  19982474</w:t>
      </w:r>
    </w:p>
    <w:p>
      <w:r>
        <w:t>19       43971561   G----.---.---.---------C----.------------.---.---.-----C----  43971570</w:t>
      </w:r>
    </w:p>
    <w:p>
      <w:r>
        <w:t>19       52882959   G----A---.---.---------------------------.---.---G-----G----  52882952</w:t>
      </w:r>
    </w:p>
    <w:p>
      <w:r>
        <w:t>19       42761923   G----.---T---.---------------------------.---.---.-----.----  42761930</w:t>
      </w:r>
    </w:p>
    <w:p>
      <w:r>
        <w:t>19       46913426   G----.---.---.---------.----.------------.---.---.-----.----  46913435</w:t>
      </w:r>
    </w:p>
    <w:p>
      <w:r>
        <w:t>19       676487     G----.---.---.---------.----.------------.---.---.-----.----  676478</w:t>
      </w:r>
    </w:p>
    <w:p>
      <w:r>
        <w:t>19       11703546   G----.---.---.---------.----.------------.---.---.-----.----  11703537</w:t>
      </w:r>
    </w:p>
    <w:p>
      <w:r>
        <w:t>19       36632826   G----.---.---.---------.----.------------.-------G-----.----  36632818</w:t>
      </w:r>
    </w:p>
    <w:p>
      <w:r>
        <w:t>19       41514538   .----.---.---.---------------------------T---.---.-----.----  41514531</w:t>
      </w:r>
    </w:p>
    <w:p>
      <w:r>
        <w:t>19       55515883   G----.---.---.---------------------------.---.---.-----.----  55515890</w:t>
      </w:r>
    </w:p>
    <w:p>
      <w:r>
        <w:t>19       52461750   G----.---.---.---------------------------.---.---.-----.----  52461757</w:t>
      </w:r>
    </w:p>
    <w:p>
      <w:r>
        <w:t>19       53920011   G----.---.---.---------.----.------------.---.---.-----.----  53920002</w:t>
      </w:r>
    </w:p>
    <w:p>
      <w:r>
        <w:t>19       43282450   G----.---.---.---------.----.------------.---.---.-----.----  43282459</w:t>
      </w:r>
    </w:p>
    <w:p>
      <w:r>
        <w:t>19       50081161   -----.---.---A---------.----.------------C---.---.G----G----  50081170</w:t>
      </w:r>
    </w:p>
    <w:p>
      <w:r>
        <w:t>19       51004303   G----.---.---.---------.----.------------.---.---.-----.----  51004294</w:t>
      </w:r>
    </w:p>
    <w:p>
      <w:r>
        <w:t>19       5402480    T----A---.---.---------.----.------------.---.---.-----C----  5402471</w:t>
      </w:r>
    </w:p>
    <w:p>
      <w:r>
        <w:t>19       14603949   G----.---.---.---------.----.------------.---.---.-----.----  14603940</w:t>
      </w:r>
    </w:p>
    <w:p>
      <w:r>
        <w:t>19       14493129   G----.---.---.---------------------------.---.---.-----.----  14493136</w:t>
      </w:r>
    </w:p>
    <w:p>
      <w:r>
        <w:t>19       462981     G----.---A---.--------------.------------.---.---.-----.----  462989</w:t>
      </w:r>
    </w:p>
    <w:p>
      <w:r>
        <w:t>19       51631216   .----.-----------------.----C------------.---.---.-----.----  51631223</w:t>
      </w:r>
    </w:p>
    <w:p>
      <w:r>
        <w:t>19       12641325   G----.---T---.---------------------------.---.---.-----.----  12641332</w:t>
      </w:r>
    </w:p>
    <w:p>
      <w:r>
        <w:t>19       51121258   G----.---.---.---------------------------.---.---.-----G----  51121265</w:t>
      </w:r>
    </w:p>
    <w:p>
      <w:r>
        <w:t>19       12198711   T----.---.---.---------------------------.---.---.-----.----  12198718</w:t>
      </w:r>
    </w:p>
    <w:p>
      <w:r>
        <w:t>19       8105712    G----.---.---.-------------------------------.---.-----.----  8105718</w:t>
      </w:r>
    </w:p>
    <w:p>
      <w:r>
        <w:t>19       52005406   G----.---.---.---------.----.------------.---.---.-----.----  52005397</w:t>
      </w:r>
    </w:p>
    <w:p>
      <w:r>
        <w:t>19       55966820                .---------.----.------------.---T---.-----.----  55966814</w:t>
      </w:r>
    </w:p>
    <w:p>
      <w:r>
        <w:t>19       51609331   G----.---.---.---------.----.------------.---.---.-----.----  51609322</w:t>
      </w:r>
    </w:p>
    <w:p>
      <w:r>
        <w:t>19       42107318   G----.---.---.---------.----.----------------G---.-----.----  42107310</w:t>
      </w:r>
    </w:p>
    <w:p>
      <w:r>
        <w:t>19       41905847   TT---.G--.---.---------.----.------------.---.---C-----.----  41905858</w:t>
      </w:r>
    </w:p>
    <w:p>
      <w:r>
        <w:t>6        113446831  G----.---.---.---------C----C------------.---.---.-----.----  113446840</w:t>
      </w:r>
    </w:p>
    <w:p>
      <w:r>
        <w:t>6        26464037   G----.---.---.---------.----.------------.---.---.-----C----  26464046</w:t>
      </w:r>
    </w:p>
    <w:p>
      <w:r>
        <w:t>6        67237077   G----.---.---.---------------------------.---.---.-----.----  67237084</w:t>
      </w:r>
    </w:p>
    <w:p>
      <w:r>
        <w:t>6        93905317   G----.---.---.--------------.------------.---.---.-----.----  93905325</w:t>
      </w:r>
    </w:p>
    <w:p>
      <w:r>
        <w:t>6        94740847   G----.---.---.---------.---------------------G---.-----.----  94740840</w:t>
      </w:r>
    </w:p>
    <w:p>
      <w:r>
        <w:t>6        37593206   G----.---.---.---------.----.------------.---.---.-----.      37593215</w:t>
      </w:r>
    </w:p>
    <w:p>
      <w:r>
        <w:t>6        48366018   G----.---.---.---------.----.------------.---.---.-----.----  48366027</w:t>
      </w:r>
    </w:p>
    <w:p>
      <w:r>
        <w:t>6        111660281  .----.---.---.---------.----.------------.---.---.-----.----  111660272</w:t>
      </w:r>
    </w:p>
    <w:p>
      <w:r>
        <w:t>6        72540715   G----.---.---.---------------------------.---.---.-----G----  72540722</w:t>
      </w:r>
    </w:p>
    <w:p>
      <w:r>
        <w:t>6        59399456   G----.---.---.---------.----.------------.---.---.-----G----  59399465</w:t>
      </w:r>
    </w:p>
    <w:p>
      <w:r>
        <w:t>6        86412896   .----.---.---.---------.----.------------.---.---.-----.----  86412905</w:t>
      </w:r>
    </w:p>
    <w:p>
      <w:r>
        <w:t>6        76733273   G----.---.---.---------------------------.---.---.-----.----  76733280</w:t>
      </w:r>
    </w:p>
    <w:p>
      <w:r>
        <w:t>6        64317317   .----.---.---.---------.----.------------.-------------G----  64317310</w:t>
      </w:r>
    </w:p>
    <w:p>
      <w:r>
        <w:t>6        22833007   -----.---T---.---------C-----------------.---.---.-----.----  22833000</w:t>
      </w:r>
    </w:p>
    <w:p>
      <w:r>
        <w:t>6        6420683    G----.---T---.---------.----.------------.---.---.-----.----  6420674</w:t>
      </w:r>
    </w:p>
    <w:p>
      <w:r>
        <w:t>6        78861300   G----.---.---.---------.----.------------.---.---.-----.----  78861291</w:t>
      </w:r>
    </w:p>
    <w:p>
      <w:r>
        <w:t>6        31503267   G----A---.---.---------------------------.---.---.-----.----  31503260</w:t>
      </w:r>
    </w:p>
    <w:p>
      <w:r>
        <w:t>6        59542423   .----.---.---.---------.C---.------------.---.---.CG---.----  59542411</w:t>
      </w:r>
    </w:p>
    <w:p>
      <w:r>
        <w:t>6        55382829   G----.---.---.---------------------------.---.---.-----.----  55382836</w:t>
      </w:r>
    </w:p>
    <w:p>
      <w:r>
        <w:t>6        55994506   .----.---.---.---------.----.------------.---.---.-----.----  55994497</w:t>
      </w:r>
    </w:p>
    <w:p>
      <w:r>
        <w:t>6        107995744  G----.---.---.---------.----.------------.---.---.----------  107995736</w:t>
      </w:r>
    </w:p>
    <w:p>
      <w:r>
        <w:t>6        89212844   G----.---.---.---------.----.------------.---.---.-----.----  89212835</w:t>
      </w:r>
    </w:p>
    <w:p>
      <w:r>
        <w:t>6        81954597   .----.---.---.---------------------------.---.---.-----.----  81954604</w:t>
      </w:r>
    </w:p>
    <w:p>
      <w:r>
        <w:t>6        100420069  .----.---.---.---------.----.------------.---.---.-----.----  100420060</w:t>
      </w:r>
    </w:p>
    <w:p>
      <w:r>
        <w:t>6        108217933  G----.---.---.---------------------------.---.---.-----.----  108217940</w:t>
      </w:r>
    </w:p>
    <w:p>
      <w:r>
        <w:t>6        72771684   G----.---.---.---------.----.------------.---.---.-----.----  72771693</w:t>
      </w:r>
    </w:p>
    <w:p>
      <w:r>
        <w:t>6        73019525   G----.---.---.---------.----.------------.---.---.----------  73019517</w:t>
      </w:r>
    </w:p>
    <w:p>
      <w:r>
        <w:t>6        74995124   G----.---T---.---------.----.------------.---.---.-----.----  74995115</w:t>
      </w:r>
    </w:p>
    <w:p>
      <w:r>
        <w:t>6        52674912   G----.---.---.---------------------------.---.---.-----.----  52674919</w:t>
      </w:r>
    </w:p>
    <w:p>
      <w:r>
        <w:t>6        28579749   .----.---.---.---------.----.------------.---.---T-----.----  28579740</w:t>
      </w:r>
    </w:p>
    <w:p>
      <w:r>
        <w:t>6        105472291  .----.---.---.---------.----T------------.---.---.-----.----  105472282</w:t>
      </w:r>
    </w:p>
    <w:p>
      <w:r>
        <w:t>6        34273765   G----.---T---.---------------------------.---.---.-----.----  34273772</w:t>
      </w:r>
    </w:p>
    <w:p>
      <w:r>
        <w:t>6        29419340   G----.---.---.---------------------------.---.---.-----.----  29419347</w:t>
      </w:r>
    </w:p>
    <w:p>
      <w:r>
        <w:t>6        39670961   G----.---.---.---------.----.------------.---.---.-----.----  39670952</w:t>
      </w:r>
    </w:p>
    <w:p>
      <w:r>
        <w:t>6        90761349   G----.---.---.---------.----.------------.---.---.-----T----  90761358</w:t>
      </w:r>
    </w:p>
    <w:p>
      <w:r>
        <w:t>6        73234997   G----.---.---.---------.----.------------.---.---.-----.----  73235006</w:t>
      </w:r>
    </w:p>
    <w:p>
      <w:r>
        <w:t>6        91092257   G----A---.---.---------------------------.---.---.-----.----  91092264</w:t>
      </w:r>
    </w:p>
    <w:p>
      <w:r>
        <w:t>6        109680973  G----.---.---.---------.----.------------.---.---.-----C----  109680964</w:t>
      </w:r>
    </w:p>
    <w:p>
      <w:r>
        <w:t>6        33081801   G----.---.---.---------.----.------------.---.---.-----.----  33081810</w:t>
      </w:r>
    </w:p>
    <w:p>
      <w:r>
        <w:t>6        39375341   .----.---.---.---------.----.------------.---.---.-----.----  39375350</w:t>
      </w:r>
    </w:p>
    <w:p>
      <w:r>
        <w:t>6        107248825  G----.---.---.---------.----.------------.---.---T-----.----  107248834</w:t>
      </w:r>
    </w:p>
    <w:p>
      <w:r>
        <w:t>6        92950648   G----.---.---.---------.----.------------.---.---.-----.----  92950639</w:t>
      </w:r>
    </w:p>
    <w:p>
      <w:r>
        <w:t>6        61940255   G----.---.---.---------------------------.---.---.-----.----  61940262</w:t>
      </w:r>
    </w:p>
    <w:p>
      <w:r>
        <w:t>6        39370854   G----A---.---.---------------------------.---.---.-----.----  39370861</w:t>
      </w:r>
    </w:p>
    <w:p>
      <w:r>
        <w:t>6        72572818   G----.---.---.---------.----.------------.---.---.-----.----  72572827</w:t>
      </w:r>
    </w:p>
    <w:p>
      <w:r>
        <w:t>6        63383662   T----.---A---.---------C-----------------.---.---.-----.----  63383670</w:t>
      </w:r>
    </w:p>
    <w:p>
      <w:r>
        <w:t>6        33067255   G----.---.---.---------------------------.---.---.-----.----  33067262</w:t>
      </w:r>
    </w:p>
    <w:p>
      <w:r>
        <w:t>6        32841740   G----.---.---T---------.----.------------.---G---.-----.----  32841749</w:t>
      </w:r>
    </w:p>
    <w:p>
      <w:r>
        <w:t>6        66369614   G----.---.---.---------------------------.---.---.-----.----  66369621</w:t>
      </w:r>
    </w:p>
    <w:p>
      <w:r>
        <w:t>6        11694670   G----A---.---.---------------------------.---C---.-----.----  11694677</w:t>
      </w:r>
    </w:p>
    <w:p>
      <w:r>
        <w:t>6        112080552  G----.---.---.---------------------------.---.---.-----.----  112080559</w:t>
      </w:r>
    </w:p>
    <w:p>
      <w:r>
        <w:t>6        107995426  G----.---.---.---------------------------.---.---.-----.----  107995433</w:t>
      </w:r>
    </w:p>
    <w:p>
      <w:r>
        <w:t>6        30183478   .----.------------------------------------------------------  30183479</w:t>
      </w:r>
    </w:p>
    <w:p>
      <w:r>
        <w:t>6        116217701  -----.-------.----------------------------------------------  116217702</w:t>
      </w:r>
    </w:p>
    <w:p>
      <w:r>
        <w:t>6        112828428  G----.---.---.---------.----.------------.---.---.-----.----  112828419</w:t>
      </w:r>
    </w:p>
    <w:p>
      <w:r>
        <w:t>6        58030412   -----.---T---.---------------------------.---.---G-----.----  58030418</w:t>
      </w:r>
    </w:p>
    <w:p>
      <w:r>
        <w:t>6        105411967  G----.---.---.---------.----.------------.---.---.-----.----  105411958</w:t>
      </w:r>
    </w:p>
    <w:p>
      <w:r>
        <w:t>6        76234921   G----.---.---.---------.----.------------.---.---.-----.----  76234912</w:t>
      </w:r>
    </w:p>
    <w:p>
      <w:r>
        <w:t>6        99312657   G----.---T---.---------.----.------------.---.---.-----.----  99312666</w:t>
      </w:r>
    </w:p>
    <w:p>
      <w:r>
        <w:t>6        11771713   G----.---.---.---------.----.------------.---.---.-----.----  11771722</w:t>
      </w:r>
    </w:p>
    <w:p>
      <w:r>
        <w:t>6        12978018   G----.---.---.---------.----.------------.---.---.----------  12978010</w:t>
      </w:r>
    </w:p>
    <w:p>
      <w:r>
        <w:t>6        5636868    G----.---.---.---------.----.------------.---.---.-----.----  5636859</w:t>
      </w:r>
    </w:p>
    <w:p>
      <w:r>
        <w:t>6        67740736   G----.---.---.---------.----.------------.---.---.-----.----  67740727</w:t>
      </w:r>
    </w:p>
    <w:p>
      <w:r>
        <w:t>6        59922251   G----.---.---.---------.----.------------.---.---.-----.----  59922242</w:t>
      </w:r>
    </w:p>
    <w:p>
      <w:r>
        <w:t>6        19792212   G----.---.---.---------.----.------------.---.---.----------  19792220</w:t>
      </w:r>
    </w:p>
    <w:p>
      <w:r>
        <w:t>6        22244724   G----.---.---.---------.----.------------.---.---.-----.----  22244733</w:t>
      </w:r>
    </w:p>
    <w:p>
      <w:r>
        <w:t>6        38548284   T----.---.---.-------------------------------.---.-----.----  38548290</w:t>
      </w:r>
    </w:p>
    <w:p>
      <w:r>
        <w:t>6        14329884   G----.---.---.---------.----.------------.---.---.-----.----  14329893</w:t>
      </w:r>
    </w:p>
    <w:p>
      <w:r>
        <w:t>6        80797397   G----.---.---.---------------------------.---.---.-----.----  80797404</w:t>
      </w:r>
    </w:p>
    <w:p>
      <w:r>
        <w:t>6        118511127  .----.---.---.---------.----.------------.---.---.-----.----  118511118</w:t>
      </w:r>
    </w:p>
    <w:p>
      <w:r>
        <w:t>6        120409167  .----.---.---.---------.----.------------.---.---G-----.----  120409158</w:t>
      </w:r>
    </w:p>
    <w:p>
      <w:r>
        <w:t>6        55762087   G----.---.---.---------.----.------------.---.---.-----.----  55762078</w:t>
      </w:r>
    </w:p>
    <w:p>
      <w:r>
        <w:t>6        59194197   G----.---.---.---------.----.------------.---.---.-----.----  59194188</w:t>
      </w:r>
    </w:p>
    <w:p>
      <w:r>
        <w:t>6        86526732   G----.---.---.---------------------------.---.---.-----.----  86526739</w:t>
      </w:r>
    </w:p>
    <w:p>
      <w:r>
        <w:t>6        96236968   G----.---.---.---------.----.------------.---.--------------  96236961</w:t>
      </w:r>
    </w:p>
    <w:p>
      <w:r>
        <w:t>6        89989086   G----.---.---.---------------------------.---.---.-----.----  89989093</w:t>
      </w:r>
    </w:p>
    <w:p>
      <w:r>
        <w:t>6        69242291   .----.---.---.---------.----.------------.---.C--.-----.----  69242301</w:t>
      </w:r>
    </w:p>
    <w:p>
      <w:r>
        <w:t>6        50078056   .----.---.---.---------------------------.---.---G-----.----  50078063</w:t>
      </w:r>
    </w:p>
    <w:p>
      <w:r>
        <w:t>6        64563589   .----.---.---.---------------------------.---.---.-----.----  64563596</w:t>
      </w:r>
    </w:p>
    <w:p>
      <w:r>
        <w:t>6        16717854   G----.---.---.---------.----.------------.CAA.C--.-----.----  16717867</w:t>
      </w:r>
    </w:p>
    <w:p>
      <w:r>
        <w:t>6        30026261   G----.---.---.---------------------------.---.---.-----.----  30026254</w:t>
      </w:r>
    </w:p>
    <w:p>
      <w:r>
        <w:t>6        88018843   G----.---.---.---------------------------.---.---.-----.----  88018850</w:t>
      </w:r>
    </w:p>
    <w:p>
      <w:r>
        <w:t>6        76735663   .----.---.---.---------.----.------------.---.---.-----.----  76735672</w:t>
      </w:r>
    </w:p>
    <w:p>
      <w:r>
        <w:t>6        115313885  .--------.---A---------C----.------------C---.---.-----.----  115313877</w:t>
      </w:r>
    </w:p>
    <w:p>
      <w:r>
        <w:t>6        23899315   .------------A---------.----C------------.---.---G-----.----  23899308</w:t>
      </w:r>
    </w:p>
    <w:p>
      <w:r>
        <w:t>6        99176982   G----.---.-------------.----G------------.---.---.-----.----  99176990</w:t>
      </w:r>
    </w:p>
    <w:p>
      <w:r>
        <w:t>6        11923291   .----T---.---.---------.----.------------.---.---.-----.----  11923282</w:t>
      </w:r>
    </w:p>
    <w:p>
      <w:r>
        <w:t>6        5739978    G----.---.---.---------------------------.---.---.-----.----  5739985</w:t>
      </w:r>
    </w:p>
    <w:p>
      <w:r>
        <w:t>6        29573729   G----.---.---.---------------------------.---.---.-----.----  29573736</w:t>
      </w:r>
    </w:p>
    <w:p>
      <w:r>
        <w:t>6        15891543   .----.---.---.---------------------------.---.---.-----.----  15891550</w:t>
      </w:r>
    </w:p>
    <w:p>
      <w:r>
        <w:t>6        96448611   G----.---.---.---------------------------.---.---.-----.----  96448618</w:t>
      </w:r>
    </w:p>
    <w:p>
      <w:r>
        <w:t>6        48532138   G----.---.---.---------------------------.---.---.-----.----  48532131</w:t>
      </w:r>
    </w:p>
    <w:p>
      <w:r>
        <w:t>6        91547927   G----.---.---.---------.----.------------.---.---.-----.T---  91547937</w:t>
      </w:r>
    </w:p>
    <w:p>
      <w:r>
        <w:t>6        11634648   G----.---.---.---------.----.------------.---.---.-----.----  11634639</w:t>
      </w:r>
    </w:p>
    <w:p>
      <w:r>
        <w:t>6        95853400   .----.-------.---------.----C------------C---.---.-----.----  95853392</w:t>
      </w:r>
    </w:p>
    <w:p>
      <w:r>
        <w:t>6        52031368   G----.---.---.---------.----.------------.---.---.-----.----  52031359</w:t>
      </w:r>
    </w:p>
    <w:p>
      <w:r>
        <w:t>6        44160206   G----.---.---.---------.----.------------.---.---.-----C----  44160197</w:t>
      </w:r>
    </w:p>
    <w:p>
      <w:r>
        <w:t>6        81728345   G----.G--.---.---------.----.------------.---.C--.C----.----  81728357</w:t>
      </w:r>
    </w:p>
    <w:p>
      <w:r>
        <w:t>6        36685396   G----.---.---.---------.----.------------.---.---.-----.----  36685405</w:t>
      </w:r>
    </w:p>
    <w:p>
      <w:r>
        <w:t>6        109285680  G----.---.---.---------.----.------------.-------G-----.----  109285688</w:t>
      </w:r>
    </w:p>
    <w:p>
      <w:r>
        <w:t>6        88223253   .----.---.---.---------.----.------------.---.---.-----.----  88223244</w:t>
      </w:r>
    </w:p>
    <w:p>
      <w:r>
        <w:t>6        40287825   G----.---.---.---------.----.------------.---.---.-----.----  40287834</w:t>
      </w:r>
    </w:p>
    <w:p>
      <w:r>
        <w:t>6        65794784   C----.---.---.---------.----.------------.---.---.----------  65794776</w:t>
      </w:r>
    </w:p>
    <w:p>
      <w:r>
        <w:t>6        82610005   G----.---.---.---------.----C------------.---.---.-----C----  82609996</w:t>
      </w:r>
    </w:p>
    <w:p>
      <w:r>
        <w:t>6        92732217   C----A---.---.---------------------------.---.---.-----.----  92732210</w:t>
      </w:r>
    </w:p>
    <w:p>
      <w:r>
        <w:t>6        17408075   G----.---.---.---------.----.-------------------------------  17408080</w:t>
      </w:r>
    </w:p>
    <w:p>
      <w:r>
        <w:t>6        45698090   .----.---.A--.---------GGCC-.------------.---.---.-----.----  45698103</w:t>
      </w:r>
    </w:p>
    <w:p>
      <w:r>
        <w:t>11       24436027   G----.---.---.---------.----.------------.---.---.-----.----  24436018</w:t>
      </w:r>
    </w:p>
    <w:p>
      <w:r>
        <w:t>11       51986167   G----.---.---.---------.----.------------.---.---.-----.----  51986176</w:t>
      </w:r>
    </w:p>
    <w:p>
      <w:r>
        <w:t>11       31590725   G----.---.---.---------.----.------------.---.---.-----.----  31590716</w:t>
      </w:r>
    </w:p>
    <w:p>
      <w:r>
        <w:t>11       70610080   G----.---.---.---------.----.------------.---.                70610087</w:t>
      </w:r>
    </w:p>
    <w:p>
      <w:r>
        <w:t>11       62307015   .----.---T---.---------.----.------------.---.---T-----.----  62307006</w:t>
      </w:r>
    </w:p>
    <w:p>
      <w:r>
        <w:t>11       41795430   .----.---.---.---------G----.------------.---.---.-----.----  41795421</w:t>
      </w:r>
    </w:p>
    <w:p>
      <w:r>
        <w:t>11       70398896   .----.G--T---A---------.----.------------.---.---.C----.----  70398907</w:t>
      </w:r>
    </w:p>
    <w:p>
      <w:r>
        <w:t>11       9076091    .----.---.---.---------.----.------------.---.---.-----.----  9076082</w:t>
      </w:r>
    </w:p>
    <w:p>
      <w:r>
        <w:t>11       68382946   .----.---.---.---------.----.------------.---.---.-----.----  68382937</w:t>
      </w:r>
    </w:p>
    <w:p>
      <w:r>
        <w:t>11       44395264   G----.---.---.---------.----.------------.---.---.-----.----  44395255</w:t>
      </w:r>
    </w:p>
    <w:p>
      <w:r>
        <w:t>11       36231986   G----.---.---.---------.----.------------G---G--------------  36231979</w:t>
      </w:r>
    </w:p>
    <w:p>
      <w:r>
        <w:t>11       4965563    G----.---.---.---------------------------.---.---.-----.----  4965570</w:t>
      </w:r>
    </w:p>
    <w:p>
      <w:r>
        <w:t>11       88446770   G----A---.---.---------T----.------------.---.---C-----T----  88446761</w:t>
      </w:r>
    </w:p>
    <w:p>
      <w:r>
        <w:t>11       22101769   G----.---.---.---------------------------.---.---.-----.----  22101776</w:t>
      </w:r>
    </w:p>
    <w:p>
      <w:r>
        <w:t>11       5123053    .----.---.---.---------.----T--------------------.-----.----  5123060</w:t>
      </w:r>
    </w:p>
    <w:p>
      <w:r>
        <w:t>11       65110295   G----.---.---.---------.----.------------.---.---.-----.----  65110286</w:t>
      </w:r>
    </w:p>
    <w:p>
      <w:r>
        <w:t>11       62948901   G----.---.---.---------------------------.---.---.-----.----  62948908</w:t>
      </w:r>
    </w:p>
    <w:p>
      <w:r>
        <w:t>11       74119155   C----A---.---.---------------------------.---.---.-----.----  74119162</w:t>
      </w:r>
    </w:p>
    <w:p>
      <w:r>
        <w:t>11       8400854    G----.---.---.---------.----.------------.---.---.-----.----  8400845</w:t>
      </w:r>
    </w:p>
    <w:p>
      <w:r>
        <w:t>11       53867026   G----.---.---.---------.----.------------.---.---.----------  53867018</w:t>
      </w:r>
    </w:p>
    <w:p>
      <w:r>
        <w:t>11       36497146   G----.---.---.---------------------------.---.---.-----.----  36497153</w:t>
      </w:r>
    </w:p>
    <w:p>
      <w:r>
        <w:t>11       27973594   G----.---.---.---------.----.------------.---.---.-----.----  27973603</w:t>
      </w:r>
    </w:p>
    <w:p>
      <w:r>
        <w:t>11       42514411   G----.---.---.---------------------------.---.---.-----.----  42514418</w:t>
      </w:r>
    </w:p>
    <w:p>
      <w:r>
        <w:t>11       39347245   G----.---.---.---------------------------.---.---.-----.----  39347252</w:t>
      </w:r>
    </w:p>
    <w:p>
      <w:r>
        <w:t>11       42877928   G----.---.---.---------------------------.---.---.-----.----  42877935</w:t>
      </w:r>
    </w:p>
    <w:p>
      <w:r>
        <w:t>11       51196301   G----.---.---.---------------------------.---.---.-----.----  51196308</w:t>
      </w:r>
    </w:p>
    <w:p>
      <w:r>
        <w:t>11       69706514   C----.---.---.---------.---------------------G---.-----.----  69706507</w:t>
      </w:r>
    </w:p>
    <w:p>
      <w:r>
        <w:t>11       30901499   G----.---.---.---------------------------.---.---.-----.----  30901506</w:t>
      </w:r>
    </w:p>
    <w:p>
      <w:r>
        <w:t>11       68989861   G----.---.---.---------.----.------------.---.---.-----G----  68989870</w:t>
      </w:r>
    </w:p>
    <w:p>
      <w:r>
        <w:t>11       77375016   G----.---T---.---------------------------.---.---.-----.----  77375023</w:t>
      </w:r>
    </w:p>
    <w:p>
      <w:r>
        <w:t>11       47244919   .----.---.---.---------.----.------------.---.---.-----.----  47244910</w:t>
      </w:r>
    </w:p>
    <w:p>
      <w:r>
        <w:t>11       18336070   G----.---.---.---------.----.------------.---.---.-----.----  18336061</w:t>
      </w:r>
    </w:p>
    <w:p>
      <w:r>
        <w:t>11       29686330   .----.---.---.---------------------------.---.---.-----.----  29686337</w:t>
      </w:r>
    </w:p>
    <w:p>
      <w:r>
        <w:t>11       12411649   G----.---.---.---------------------------.---.---.-----.----  12411656</w:t>
      </w:r>
    </w:p>
    <w:p>
      <w:r>
        <w:t>11       47853176   -----.---G---A---------.----C------------.---.---.-----.----  47853184</w:t>
      </w:r>
    </w:p>
    <w:p>
      <w:r>
        <w:t>11       14575000   G----.---.---.---------------------------.---.---.-----.----  14575007</w:t>
      </w:r>
    </w:p>
    <w:p>
      <w:r>
        <w:t>11       77455937   G----.---.---.---------.----.------------.---.---.-----.----  77455946</w:t>
      </w:r>
    </w:p>
    <w:p>
      <w:r>
        <w:t>11       64113114   .----.---G---.---------C-----------------.---.---.-----.----  64113106</w:t>
      </w:r>
    </w:p>
    <w:p>
      <w:r>
        <w:t>11       7385252    G----.---.---.---------------------------.---.---.-----.----  7385259</w:t>
      </w:r>
    </w:p>
    <w:p>
      <w:r>
        <w:t>11       16328924   G----.---.---.---------.---------------------G---.-----.----  16328917</w:t>
      </w:r>
    </w:p>
    <w:p>
      <w:r>
        <w:t>11       9654369    G----.---.---.---------.----.------------.---.---.-----.----  9654360</w:t>
      </w:r>
    </w:p>
    <w:p>
      <w:r>
        <w:t>11       82521938   G----.---.---.---------------------------.---C---.-----.----  82521945</w:t>
      </w:r>
    </w:p>
    <w:p>
      <w:r>
        <w:t>11       6295572    G----.---.---.---------.----.------------.---.---.----------  6295564</w:t>
      </w:r>
    </w:p>
    <w:p>
      <w:r>
        <w:t>11       74302239   G----.---.---T---------.----.------------.---.---.-----.----  74302230</w:t>
      </w:r>
    </w:p>
    <w:p>
      <w:r>
        <w:t>11       70058759   G----.---.---.---------------------------.---.---.-----.----  70058766</w:t>
      </w:r>
    </w:p>
    <w:p>
      <w:r>
        <w:t>11       21335736   G----.---.---.---------.----.------------.---.---.----------  21335728</w:t>
      </w:r>
    </w:p>
    <w:p>
      <w:r>
        <w:t>11       9946171    G----.---.---.---------------------------.---.---.-----.----  9946178</w:t>
      </w:r>
    </w:p>
    <w:p>
      <w:r>
        <w:t>11       51913346   G----.---.---.---------.----.------------.---.---------C----  51913354</w:t>
      </w:r>
    </w:p>
    <w:p>
      <w:r>
        <w:t>11       12934804   G----.---.---.---------.----.------------.---.---G----------  12934812</w:t>
      </w:r>
    </w:p>
    <w:p>
      <w:r>
        <w:t>11       36748794   G----.---.---.---------------------------.---.---.-----.----  36748801</w:t>
      </w:r>
    </w:p>
    <w:p>
      <w:r>
        <w:t>11       26874526   .----.---.---.---------.----.------------T---.---C----------  26874518</w:t>
      </w:r>
    </w:p>
    <w:p>
      <w:r>
        <w:t>11       82944893   .----.---.---.---------------------------.---.---.-----.----  82944900</w:t>
      </w:r>
    </w:p>
    <w:p>
      <w:r>
        <w:t>11       48907805   G----.---.---T---------G----.------------.---.---.-----T----  48907814</w:t>
      </w:r>
    </w:p>
    <w:p>
      <w:r>
        <w:t>11       52493813   G----A---.---.---------.----.G-----------.---.---.-----C----  52493803</w:t>
      </w:r>
    </w:p>
    <w:p>
      <w:r>
        <w:t>11       78870686   G----.---.---.-----------------------------------------.----  78870682</w:t>
      </w:r>
    </w:p>
    <w:p>
      <w:r>
        <w:t>11       6599190    G----.---.---.---------------------------.---.---.-----.----  6599197</w:t>
      </w:r>
    </w:p>
    <w:p>
      <w:r>
        <w:t>11       83159137   G----.---.---.---------.----.------------.---.T--.-----C----  83159127</w:t>
      </w:r>
    </w:p>
    <w:p>
      <w:r>
        <w:t>11       46902362   G----.---.---.---------------------------.---.---.-----.----  46902369</w:t>
      </w:r>
    </w:p>
    <w:p>
      <w:r>
        <w:t>11       65945203   G----.---.---.---------.----.------------.---.---.-----.----  65945194</w:t>
      </w:r>
    </w:p>
    <w:p>
      <w:r>
        <w:t>11       11480634   G----.---.---.--------------.------------.---.---.-----.----  11480642</w:t>
      </w:r>
    </w:p>
    <w:p>
      <w:r>
        <w:t>11       87541888   G----.---.---.---------.----.------------.---.---.-----.----  87541879</w:t>
      </w:r>
    </w:p>
    <w:p>
      <w:r>
        <w:t>11       18332160   .----.---.---.---------.----.------------.---.---.----------  18332168</w:t>
      </w:r>
    </w:p>
    <w:p>
      <w:r>
        <w:t>11       50021177   G----.---.---.---------.----.------------.---.---.-----.----  50021168</w:t>
      </w:r>
    </w:p>
    <w:p>
      <w:r>
        <w:t>11       44588126   G----.---.---.---------.----.------------.---.---.-----.----  44588117</w:t>
      </w:r>
    </w:p>
    <w:p>
      <w:r>
        <w:t>11       82562625   G----.---.---.--------------.------------.---.---.-----.----  82562633</w:t>
      </w:r>
    </w:p>
    <w:p>
      <w:r>
        <w:t>11       73850358   G----.---.---T---------.----.------------.---.---.-----.----  73850349</w:t>
      </w:r>
    </w:p>
    <w:p>
      <w:r>
        <w:t>11       81291115   G----.---.---.---------------------------.---.---.-----.----  81291122</w:t>
      </w:r>
    </w:p>
    <w:p>
      <w:r>
        <w:t>11       12351527   G----.---.---.---------.----.------------.---.---.-----.----  12351518</w:t>
      </w:r>
    </w:p>
    <w:p>
      <w:r>
        <w:t>11       44383589   G----.---.---.---------------------------.---T---.-----.----  44383596</w:t>
      </w:r>
    </w:p>
    <w:p>
      <w:r>
        <w:t>11       76116588   G----.---A---.---------.----.------------.---.---.-----.----  76116597</w:t>
      </w:r>
    </w:p>
    <w:p>
      <w:r>
        <w:t>11       49646375   G----.---.---.---------------------------.---.---G-----.----  49646382</w:t>
      </w:r>
    </w:p>
    <w:p>
      <w:r>
        <w:t>11       24677129   .----.---.---A---------.----.------------.---.C--.-----.----  24677139</w:t>
      </w:r>
    </w:p>
    <w:p>
      <w:r>
        <w:t>11       48558632   G----.---.---.---------.----.------------.---.---.-----C----  48558623</w:t>
      </w:r>
    </w:p>
    <w:p>
      <w:r>
        <w:t>11       67764349   G----.---.---.---------------------------.---.---.-----.----  67764356</w:t>
      </w:r>
    </w:p>
    <w:p>
      <w:r>
        <w:t>11       35684375   G----.---.---.---------.----.------------.---.---.-----.----  35684366</w:t>
      </w:r>
    </w:p>
    <w:p>
      <w:r>
        <w:t>11       80385138   G----.---A---.--------------.------------.---.---.-----.----  80385146</w:t>
      </w:r>
    </w:p>
    <w:p>
      <w:r>
        <w:t>11       84570621   -----.---G---G---------G----.------------C---.---G-----.----  84570629</w:t>
      </w:r>
    </w:p>
    <w:p>
      <w:r>
        <w:t>11       24784437   G----.---.---.---------------------------.---.---.-----.----  24784444</w:t>
      </w:r>
    </w:p>
    <w:p>
      <w:r>
        <w:t>11       5699174    .----.---.---T---------.----.------------.---G---G----------  5699182</w:t>
      </w:r>
    </w:p>
    <w:p>
      <w:r>
        <w:t>11       26113653   G----.---.---.---------.----.------------.---.---.-----.----  26113644</w:t>
      </w:r>
    </w:p>
    <w:p>
      <w:r>
        <w:t>11       18377214   G----.---.---.---------.----G------------.---.---.-----.----  18377223</w:t>
      </w:r>
    </w:p>
    <w:p>
      <w:r>
        <w:t>11       39142211                .---------.----.------------.---.---C-----.----  39142217</w:t>
      </w:r>
    </w:p>
    <w:p>
      <w:r>
        <w:t>11       15699586                          .----.------------.---.---.-----.----  15699591</w:t>
      </w:r>
    </w:p>
    <w:p>
      <w:r>
        <w:t>11       53395197   .----.---.---.--------------.------------G---.---.-----.----  53395205</w:t>
      </w:r>
    </w:p>
    <w:p>
      <w:r>
        <w:t>11       33481083   G----.---.---T---------G---------------------.---.-----.----  33481090</w:t>
      </w:r>
    </w:p>
    <w:p>
      <w:r>
        <w:t>11       53858902   G----.---.---.---------------------------.---.---.-----.----  53858909</w:t>
      </w:r>
    </w:p>
    <w:p>
      <w:r>
        <w:t>11       43913454   G----.---.---.---------------------------.---.---.-----.----  43913461</w:t>
      </w:r>
    </w:p>
    <w:p>
      <w:r>
        <w:t>11       54842528   G----.---.---.---------------------------.---.---.-----.----  54842535</w:t>
      </w:r>
    </w:p>
    <w:p>
      <w:r>
        <w:t>11       71283967   G----A---.---.---------------------------.---.---.-----.----  71283974</w:t>
      </w:r>
    </w:p>
    <w:p>
      <w:r>
        <w:t>11       58627325   .----.---G---.---------C-----------------.---G---.-----.----  58627317</w:t>
      </w:r>
    </w:p>
    <w:p>
      <w:r>
        <w:t>11       48285520   G----.---.---.---------.----.------------.---.---.-----.----  48285511</w:t>
      </w:r>
    </w:p>
    <w:p>
      <w:r>
        <w:t>11       66993051   G----.---.---.---------.----.------------.---.---.-----.----  66993060</w:t>
      </w:r>
    </w:p>
    <w:p>
      <w:r>
        <w:t>11       76409241   G----.---T---.---------.----.------------.---.---.-----.----  76409232</w:t>
      </w:r>
    </w:p>
    <w:p>
      <w:r>
        <w:t>11       556339     G----.---.---.---------------------------G---.---.-----.----  556346</w:t>
      </w:r>
    </w:p>
    <w:p>
      <w:r>
        <w:t>11       16566160   G----.---.---.---------.----.------------.---.---G-----.----  16566169</w:t>
      </w:r>
    </w:p>
    <w:p>
      <w:r>
        <w:t>11       10431653   G----.---.---.---------------------------G---G---G-----T----  10431646</w:t>
      </w:r>
    </w:p>
    <w:p>
      <w:r>
        <w:t>8        33116350   G----.---.---.---------.----.------------.---.---.-----.----  33116341</w:t>
      </w:r>
    </w:p>
    <w:p>
      <w:r>
        <w:t>8        86544945   G----.---.---.---------.----.------------.---.---.-----.----  86544936</w:t>
      </w:r>
    </w:p>
    <w:p>
      <w:r>
        <w:t>8        3429496    G----.---.---.---------.----.------------.---.---.-----G----  3429505</w:t>
      </w:r>
    </w:p>
    <w:p>
      <w:r>
        <w:t>8        103508004  G----.---.---.---------.----.------------.---.---T-----G----  103507995</w:t>
      </w:r>
    </w:p>
    <w:p>
      <w:r>
        <w:t>8        28564679   G----A---.---.---------.----.------------.---.---.-----.----  28564688</w:t>
      </w:r>
    </w:p>
    <w:p>
      <w:r>
        <w:t>8        85578246   G----.---.---.---------.----.------------.---.---.-----.----  85578237</w:t>
      </w:r>
    </w:p>
    <w:p>
      <w:r>
        <w:t>8        13057629   G----.---.---.---------.----.------------.---.---.-----.----  13057638</w:t>
      </w:r>
    </w:p>
    <w:p>
      <w:r>
        <w:t>8        98829296   .----.---.---.---------.----.------------.---.---.-----.----  98829287</w:t>
      </w:r>
    </w:p>
    <w:p>
      <w:r>
        <w:t>8        55177485   G----.---T---.---------.----.------------.---.---.-----.----  55177494</w:t>
      </w:r>
    </w:p>
    <w:p>
      <w:r>
        <w:t>8        18529305   .----.---.---.---------.----.------------.---.---.-----.----  18529314</w:t>
      </w:r>
    </w:p>
    <w:p>
      <w:r>
        <w:t>8        96494921   T----.---.---.---------.----.------------.---.---G----------  96494929</w:t>
      </w:r>
    </w:p>
    <w:p>
      <w:r>
        <w:t>8        98840727   .----.---.---.---------.----.------------.---.---.-----.----  98840718</w:t>
      </w:r>
    </w:p>
    <w:p>
      <w:r>
        <w:t>8        58083624   G----.---.---.---------------------------.---.---.-----.----  58083631</w:t>
      </w:r>
    </w:p>
    <w:p>
      <w:r>
        <w:t>8        6897011    G----.---.---.---------.----.----------------G---.-----G----  6897003</w:t>
      </w:r>
    </w:p>
    <w:p>
      <w:r>
        <w:t>8        9699427    G----.---.---.---------.----.------------.---.---.----------  9699419</w:t>
      </w:r>
    </w:p>
    <w:p>
      <w:r>
        <w:t>8        94994665   .----.---.---.---------.----.------------.---.---.-----.----  94994656</w:t>
      </w:r>
    </w:p>
    <w:p>
      <w:r>
        <w:t>8        56073073   G----.---.---.----------------------------------------------  56073070</w:t>
      </w:r>
    </w:p>
    <w:p>
      <w:r>
        <w:t>8        15546973   G----.---.---.---------.----.------------.---.---.-----.----  15546964</w:t>
      </w:r>
    </w:p>
    <w:p>
      <w:r>
        <w:t>8        7622639    T----.---.---.---------.----.------------.---.---.-----.----  7622630</w:t>
      </w:r>
    </w:p>
    <w:p>
      <w:r>
        <w:t>8        90016574   .----.---.---.---------------------------.---.---.-----.----  90016581</w:t>
      </w:r>
    </w:p>
    <w:p>
      <w:r>
        <w:t>8        101074057  G----.---.---.---------------------------.---.---.-----.----  101074064</w:t>
      </w:r>
    </w:p>
    <w:p>
      <w:r>
        <w:t>8        75494789   .----.---.---.---------.----.------------.---.---.-----C----  75494780</w:t>
      </w:r>
    </w:p>
    <w:p>
      <w:r>
        <w:t>8        33018498   .----.---.---.---------.----.------------.---.---.-----G----  33018489</w:t>
      </w:r>
    </w:p>
    <w:p>
      <w:r>
        <w:t>8        85257413   G----.---.---.--------------.------------.---.---.-----.----  85257421</w:t>
      </w:r>
    </w:p>
    <w:p>
      <w:r>
        <w:t>8        71620865   G----.---.---.---------.----.------------.---.---.-----.----  71620856</w:t>
      </w:r>
    </w:p>
    <w:p>
      <w:r>
        <w:t>8        17665374   G----.---.---.---------.----.------------.---.---.-----.----  17665365</w:t>
      </w:r>
    </w:p>
    <w:p>
      <w:r>
        <w:t>8        77818005   .----.---.---.---------.---------------------G---.-----.----  77817998</w:t>
      </w:r>
    </w:p>
    <w:p>
      <w:r>
        <w:t>8        85364673   G----.---.---.---------.----.------------.---.---.-----.----  85364664</w:t>
      </w:r>
    </w:p>
    <w:p>
      <w:r>
        <w:t>8        22767039   G----.---.---.---------.----.------------.---.---.-----.----  22767030</w:t>
      </w:r>
    </w:p>
    <w:p>
      <w:r>
        <w:t>8        55423608   T----.---G---.---------C-----------------.---.---.-----.----  55423616</w:t>
      </w:r>
    </w:p>
    <w:p>
      <w:r>
        <w:t>8        1396592    G----.---.---.---------.----.------------.---.---.-----.----  1396583</w:t>
      </w:r>
    </w:p>
    <w:p>
      <w:r>
        <w:t>8        38619997   G----.---.---.---------.----.GA----------.---.---.-----.----  38619986</w:t>
      </w:r>
    </w:p>
    <w:p>
      <w:r>
        <w:t>8        2587888    G----.---.---.---------.----.------------.---.---.-----.----  2587879</w:t>
      </w:r>
    </w:p>
    <w:p>
      <w:r>
        <w:t>8        60773758   G----.---.---.---------.----.------------.---.---.-----.----  60773749</w:t>
      </w:r>
    </w:p>
    <w:p>
      <w:r>
        <w:t>8        1238122    .----.---.---.---------.----.------------.C--.---.-----.----  1238112</w:t>
      </w:r>
    </w:p>
    <w:p>
      <w:r>
        <w:t>8        20146909   G----.---.---.---------------------------.---.---.-----.----  20146916</w:t>
      </w:r>
    </w:p>
    <w:p>
      <w:r>
        <w:t>8        58537460   G----.---.---.---------.----.------------.---.---.-----.TC--  58537449</w:t>
      </w:r>
    </w:p>
    <w:p>
      <w:r>
        <w:t>8        22945275   G----.---.---.---------.----.------------.---.---.-----.----  22945266</w:t>
      </w:r>
    </w:p>
    <w:p>
      <w:r>
        <w:t>8        70216074   G----.---A---.---------.----.------------.---.---.-----.----  70216083</w:t>
      </w:r>
    </w:p>
    <w:p>
      <w:r>
        <w:t>8        71660952   T----.---A---.--------------T------------.---.---.-----.----  71660960</w:t>
      </w:r>
    </w:p>
    <w:p>
      <w:r>
        <w:t>8        24541367   .----.---.---.---------.----.------------.---.---.-----.----  24541358</w:t>
      </w:r>
    </w:p>
    <w:p>
      <w:r>
        <w:t>8        25956724   G----.---.---.---------.----.------------.---.---.-----.----  25956715</w:t>
      </w:r>
    </w:p>
    <w:p>
      <w:r>
        <w:t>8        46577804   -----.---.---.---------.----C------------C---.---.-----.----  46577796</w:t>
      </w:r>
    </w:p>
    <w:p>
      <w:r>
        <w:t>8        94467213   G----.---.---.---------.----.------------.---.---.-----.----  94467204</w:t>
      </w:r>
    </w:p>
    <w:p>
      <w:r>
        <w:t>8        44757183   G----.---.---.---------------------------.---.---.-----.----  44757190</w:t>
      </w:r>
    </w:p>
    <w:p>
      <w:r>
        <w:t>8        54439892   G----.---.---.---------.----.------------.---.---.-----.CCAA  54439905</w:t>
      </w:r>
    </w:p>
    <w:p>
      <w:r>
        <w:t>8        32971411   G----.---.---.---------.----.------------.---.---.-----.----  32971402</w:t>
      </w:r>
    </w:p>
    <w:p>
      <w:r>
        <w:t>8        38063594   G----A---.---.---------------------------.---.---.-----.----  38063601</w:t>
      </w:r>
    </w:p>
    <w:p>
      <w:r>
        <w:t>8        32643498   G----.---.---.---------.----.------------.---.---.-----.----  32643489</w:t>
      </w:r>
    </w:p>
    <w:p>
      <w:r>
        <w:t>8        12074174   C----.---.---.--------------.------------.---.---.-----.----  12074182</w:t>
      </w:r>
    </w:p>
    <w:p>
      <w:r>
        <w:t>8        55521209   G----.---.---.---------------------------.---.---.-----.----  55521216</w:t>
      </w:r>
    </w:p>
    <w:p>
      <w:r>
        <w:t>8        18004759   G----.---.---.---------.----.------------.---.---.-----.----  18004750</w:t>
      </w:r>
    </w:p>
    <w:p>
      <w:r>
        <w:t>8        1107722    G----.---.---.---------------------------.---.---.-----.----  1107729</w:t>
      </w:r>
    </w:p>
    <w:p>
      <w:r>
        <w:t>8        5945270    G----.---.---.--------------.------------.---.---.-----.----  5945278</w:t>
      </w:r>
    </w:p>
    <w:p>
      <w:r>
        <w:t>8        69279536   .----.---.---.---------.----.------------.---.---.----------  69279528</w:t>
      </w:r>
    </w:p>
    <w:p>
      <w:r>
        <w:t>8        93519980   .----.-----------------.----T------------.---.---.-----.----  93519987</w:t>
      </w:r>
    </w:p>
    <w:p>
      <w:r>
        <w:t>8        58592135   G----.---G---.---------.----.------------.---.---.-----.----  58592126</w:t>
      </w:r>
    </w:p>
    <w:p>
      <w:r>
        <w:t>8        48084713   G----.---G---.---------------------------.---.---.-----.----  48084720</w:t>
      </w:r>
    </w:p>
    <w:p>
      <w:r>
        <w:t>8        20889122   G----.---T---.---------------------------.---.---.-----.----  20889129</w:t>
      </w:r>
    </w:p>
    <w:p>
      <w:r>
        <w:t>8        77617678   G----.---.---.---------.----.------------.---.---.-----.----  77617669</w:t>
      </w:r>
    </w:p>
    <w:p>
      <w:r>
        <w:t>8        31143767   G----.---.---.---------G----G------------.---.---.-----.----  31143776</w:t>
      </w:r>
    </w:p>
    <w:p>
      <w:r>
        <w:t>8        23330582   G----.---.---.---------------------------.---.---.-----.----  23330589</w:t>
      </w:r>
    </w:p>
    <w:p>
      <w:r>
        <w:t>8        13640952   .----A---.---.---------------------------.---.---.-----.----  13640959</w:t>
      </w:r>
    </w:p>
    <w:p>
      <w:r>
        <w:t>8        82430950   G----.---.---.---------.----G------------.---.---.-----.----  82430941</w:t>
      </w:r>
    </w:p>
    <w:p>
      <w:r>
        <w:t>8        69157789   G----.---.---.---------.----.------------.---.---.-----.----  69157780</w:t>
      </w:r>
    </w:p>
    <w:p>
      <w:r>
        <w:t>8        14812676   G----.---.---.---------.----.------------.---.---.-----.----  14812667</w:t>
      </w:r>
    </w:p>
    <w:p>
      <w:r>
        <w:t>8        44959375   .----.---.---.---------.----.------------.---.---.-----.----  44959366</w:t>
      </w:r>
    </w:p>
    <w:p>
      <w:r>
        <w:t>8        61904199   .----.---.---.---------.----.------------.---.---.-----.----  61904190</w:t>
      </w:r>
    </w:p>
    <w:p>
      <w:r>
        <w:t>8        25171430   G----.---.---.---------.----.------------.---.---.-----.----  25171421</w:t>
      </w:r>
    </w:p>
    <w:p>
      <w:r>
        <w:t>8        45430969   .----.---.---.---------.----.------------.---.---.-----.----  45430978</w:t>
      </w:r>
    </w:p>
    <w:p>
      <w:r>
        <w:t>8        22005611   .----.---.---.---------.----.------------.---.---.-----.----  22005620</w:t>
      </w:r>
    </w:p>
    <w:p>
      <w:r>
        <w:t>8        3920196    G----.---T---.---------.----.------------.---.---.-----.----  3920187</w:t>
      </w:r>
    </w:p>
    <w:p>
      <w:r>
        <w:t>8        89410102   G----.---.---.---------.----.------------T---.---.-----.----  89410111</w:t>
      </w:r>
    </w:p>
    <w:p>
      <w:r>
        <w:t>8        589171     G----.---.---.---------.----.------------.---.---G-----T----  589180</w:t>
      </w:r>
    </w:p>
    <w:p>
      <w:r>
        <w:t>8        8675581    G----.---.---.---------.----.------------.---.---.-----.----  8675572</w:t>
      </w:r>
    </w:p>
    <w:p>
      <w:r>
        <w:t>8        54075938   .----.---G---.---------.----.------------.---.---.-----.----  54075947</w:t>
      </w:r>
    </w:p>
    <w:p>
      <w:r>
        <w:t>8        47555584   .----.---.---.---------------------------C---.---.-----.----  47555591</w:t>
      </w:r>
    </w:p>
    <w:p>
      <w:r>
        <w:t>8        58560545   G----.---.---.---------.----.------------.---.---.-----.----  58560554</w:t>
      </w:r>
    </w:p>
    <w:p>
      <w:r>
        <w:t>8        96016081   G----.---.---.---------.----.------------.-------------T----  96016074</w:t>
      </w:r>
    </w:p>
    <w:p>
      <w:r>
        <w:t>8        92017332   G----.---.---.---------.----.------------.---.---.-----.----  92017323</w:t>
      </w:r>
    </w:p>
    <w:p>
      <w:r>
        <w:t>8        90743591   G----.---.---.---------.----.------------.---.---.CC---.----  90743602</w:t>
      </w:r>
    </w:p>
    <w:p>
      <w:r>
        <w:t>8        2902797    G----.---G---G---------.----C------------.---.---.-----.----  2902788</w:t>
      </w:r>
    </w:p>
    <w:p>
      <w:r>
        <w:t>8        67785981   G----.---.---.---------.----.------------.---.---.-----.----  67785990</w:t>
      </w:r>
    </w:p>
    <w:p>
      <w:r>
        <w:t>8        92060722   G----.---.---.---------.----.------------.---.---.-----.----  92060731</w:t>
      </w:r>
    </w:p>
    <w:p>
      <w:r>
        <w:t>8        85859668   G----.---.---.---------------------------.---.---.-----.----  85859675</w:t>
      </w:r>
    </w:p>
    <w:p>
      <w:r>
        <w:t>8        83148944   .----.---A---.---------C----.------------.---.---.-----.----  83148935</w:t>
      </w:r>
    </w:p>
    <w:p>
      <w:r>
        <w:t>8        61975738   .----.---.---.---------.----.------------G---G---G-----.----  61975729</w:t>
      </w:r>
    </w:p>
    <w:p>
      <w:r>
        <w:t>8        6518285    G----.---.---.--------------.------------.---.---.-----.----  6518293</w:t>
      </w:r>
    </w:p>
    <w:p>
      <w:r>
        <w:t>8        17629390   T----.---.---.---------.C---C------------.---.---.-----.----  17629380</w:t>
      </w:r>
    </w:p>
    <w:p>
      <w:r>
        <w:t>8        77194812   G----.---.---.---------.----.------------.---.---.-----.----  77194803</w:t>
      </w:r>
    </w:p>
    <w:p>
      <w:r>
        <w:t>8        46375002   G----.---.---.---------------------------.---.---.-----.----  46375009</w:t>
      </w:r>
    </w:p>
    <w:p>
      <w:r>
        <w:t>8        85831210   G----.---.---.---------.----.------------.---.---.-----.----  85831201</w:t>
      </w:r>
    </w:p>
    <w:p>
      <w:r>
        <w:t>8        14275200   G----.---.---.---------------------------.---.---.-----.----  14275207</w:t>
      </w:r>
    </w:p>
    <w:p>
      <w:r>
        <w:t>8        55870251   G----.---.---.---------------------------.---.---.-----.----  55870258</w:t>
      </w:r>
    </w:p>
    <w:p>
      <w:r>
        <w:t>8        77202628   .----.---.---.---------------------------.---.---.-----.----  77202635</w:t>
      </w:r>
    </w:p>
    <w:p>
      <w:r>
        <w:t>8        94663853   .----.---.---.---------------------------.---.---.-----.----  94663860</w:t>
      </w:r>
    </w:p>
    <w:p>
      <w:r>
        <w:t>8        4806678    T----.---.---.---------.----.------------.---.---.-----.----  4806669</w:t>
      </w:r>
    </w:p>
    <w:p>
      <w:r>
        <w:t>8        8060717    -----T---.---.--------------C------------C---.---.-----.----  8060724</w:t>
      </w:r>
    </w:p>
    <w:p>
      <w:r>
        <w:t>8        19404221   G----.---.---.---------.----.------------.---.---.----------  19404213</w:t>
      </w:r>
    </w:p>
    <w:p>
      <w:r>
        <w:t>8        73008260   G----.---.---.---------.----.------------.---.---.-----C----  73008251</w:t>
      </w:r>
    </w:p>
    <w:p>
      <w:r>
        <w:t>8        6246522    G----.---.---.---------.----.------------.---.--------------  6246515</w:t>
      </w:r>
    </w:p>
    <w:p>
      <w:r>
        <w:t>8        44070292   G----.---.---.---------.----.------------.---.--------------  44070285</w:t>
      </w:r>
    </w:p>
    <w:p>
      <w:r>
        <w:t>8        101527302  G----.---.---.---------------------------.---.---.-----T----  101527309</w:t>
      </w:r>
    </w:p>
    <w:p>
      <w:r>
        <w:t>8        98338312   .----.---.---.---------.----.------------.---G---.-----.----  98338303</w:t>
      </w:r>
    </w:p>
    <w:p>
      <w:r>
        <w:t>8        73665684   .----.---.---.---------.----.------------.---.---.-----.----  73665675</w:t>
      </w:r>
    </w:p>
    <w:p>
      <w:r>
        <w:t>8        6927329    G----.---.---.---------.----.------------.---.---.-----.----  6927320</w:t>
      </w:r>
    </w:p>
    <w:p>
      <w:r>
        <w:t>8        30227383   .----.---.---T---------.----.------------.---.---.-----.----  30227374</w:t>
      </w:r>
    </w:p>
    <w:p>
      <w:r>
        <w:t>8        56923437   G----.---T---.---------.----.------------.---.---.-----.----  56923428</w:t>
      </w:r>
    </w:p>
    <w:p>
      <w:r>
        <w:t>8        3822333    .----.---.---.---------.----.------------.---.---.----------  3822341</w:t>
      </w:r>
    </w:p>
    <w:p>
      <w:r>
        <w:t>8        1429053    G----.---.---.---------.GAA-.------------.---.---.-----.----  1429065</w:t>
      </w:r>
    </w:p>
    <w:p>
      <w:r>
        <w:t>8        94282564   .----.---.---.---------.----.------------.---.---.-----.----  94282573</w:t>
      </w:r>
    </w:p>
    <w:p>
      <w:r>
        <w:t>8        75572239   .----.---.---.---------.----.------------.---.---.-----.----  75572230</w:t>
      </w:r>
    </w:p>
    <w:p>
      <w:r>
        <w:t>8        14452436   .----.---.                                                    14452434</w:t>
      </w:r>
    </w:p>
    <w:p>
      <w:r>
        <w:t>8        48190065   .----.                                                        48190066</w:t>
      </w:r>
    </w:p>
    <w:p>
      <w:r>
        <w:t>7        2466342    G----.---.---.---------.----.------------.---.---.-----.----  2466333</w:t>
      </w:r>
    </w:p>
    <w:p>
      <w:r>
        <w:t>7        34295488   G----.---.---.---------------------------.---.---.-----.----  34295495</w:t>
      </w:r>
    </w:p>
    <w:p>
      <w:r>
        <w:t>7        59903618   G----.---.---.---------------------------.---C---.-----.----  59903625</w:t>
      </w:r>
    </w:p>
    <w:p>
      <w:r>
        <w:t>7        35915113   .----T---.---.---------------------------.---.---.-----.----  35915106</w:t>
      </w:r>
    </w:p>
    <w:p>
      <w:r>
        <w:t>7        42523941   G----.---.---.---------.----.------------.---.---.-----.----  42523950</w:t>
      </w:r>
    </w:p>
    <w:p>
      <w:r>
        <w:t>7        91655351   G----.---.---.---------.----.------------.---.---.-----.----  91655360</w:t>
      </w:r>
    </w:p>
    <w:p>
      <w:r>
        <w:t>7        25678179   G----.---.---.---------.----.------------G---.---.-----.----  25678188</w:t>
      </w:r>
    </w:p>
    <w:p>
      <w:r>
        <w:t>7        71350239   G----.---.---.---------.----.------------.---.---.-----.----  71350230</w:t>
      </w:r>
    </w:p>
    <w:p>
      <w:r>
        <w:t>7        46985435   G----.---.---.---------.----.------------.---.---.-----.----  46985426</w:t>
      </w:r>
    </w:p>
    <w:p>
      <w:r>
        <w:t>7        20909690   G----.---T---.---------.----.------------.---.---.----------  20909682</w:t>
      </w:r>
    </w:p>
    <w:p>
      <w:r>
        <w:t>7        27591297   G----.---T---.---------.----.------------G---.---.-----.----  27591288</w:t>
      </w:r>
    </w:p>
    <w:p>
      <w:r>
        <w:t>7        21028785   .----.---.---.---------.----.------------.---.---.-----.----  21028776</w:t>
      </w:r>
    </w:p>
    <w:p>
      <w:r>
        <w:t>7        46734924   G----.---.---.---------.----.------------.---.---.-----G----  46734915</w:t>
      </w:r>
    </w:p>
    <w:p>
      <w:r>
        <w:t>7        13329731   G----.---.---.---------.----.------------.---.---.-----.----  13329740</w:t>
      </w:r>
    </w:p>
    <w:p>
      <w:r>
        <w:t>7        87309152   G----.---.---.---------------------------.---.---.-----.----  87309159</w:t>
      </w:r>
    </w:p>
    <w:p>
      <w:r>
        <w:t>7        1466838    G----.---.---.---------.----.------------.---.---.-----.----  1466829</w:t>
      </w:r>
    </w:p>
    <w:p>
      <w:r>
        <w:t>7        106624293  G----.---.---.---------.----.------------.---.---.-----.----  106624284</w:t>
      </w:r>
    </w:p>
    <w:p>
      <w:r>
        <w:t>7        80361628   G----.---.---.---------.----.------------.---.---.-----.----  80361619</w:t>
      </w:r>
    </w:p>
    <w:p>
      <w:r>
        <w:t>7        69017384   G----.---.---.---------.----.------------.---.---.-----.----  69017375</w:t>
      </w:r>
    </w:p>
    <w:p>
      <w:r>
        <w:t>7        55763112   T----.---G---.---------C-----------------.---G---.-----.----  55763104</w:t>
      </w:r>
    </w:p>
    <w:p>
      <w:r>
        <w:t>7        91493887   G----.---.---.---------------------------.---.---.-----.----  91493894</w:t>
      </w:r>
    </w:p>
    <w:p>
      <w:r>
        <w:t>7        6632892    .----.---.---.---------.----.------------.---.---.C----.----  6632882</w:t>
      </w:r>
    </w:p>
    <w:p>
      <w:r>
        <w:t>7        56728047   .----C---.---.---------.----.------------.---.---.-----.----  56728056</w:t>
      </w:r>
    </w:p>
    <w:p>
      <w:r>
        <w:t>7        57223516   G----.---.---.---------.----.------------.---.---.-----.----  57223507</w:t>
      </w:r>
    </w:p>
    <w:p>
      <w:r>
        <w:t>7        28815933   G----.---.---.---------.----.------------.---.---.-----.----  28815924</w:t>
      </w:r>
    </w:p>
    <w:p>
      <w:r>
        <w:t>7        51994735   G----.---.---.---------------------------.---.---.-----.----  51994742</w:t>
      </w:r>
    </w:p>
    <w:p>
      <w:r>
        <w:t>7        104658017  G----.---.---.---------------------------.---.---.-----.----  104658024</w:t>
      </w:r>
    </w:p>
    <w:p>
      <w:r>
        <w:t>7        46471056   .----.---.---.---------.----.------------.---GC--.-----C----  46471046</w:t>
      </w:r>
    </w:p>
    <w:p>
      <w:r>
        <w:t>7        74581256   .--------.---.---------.----.------------.---G--------------  74581250</w:t>
      </w:r>
    </w:p>
    <w:p>
      <w:r>
        <w:t>7        100195378  G----.---.---.---------.----.------------.---.---.-----.----  100195369</w:t>
      </w:r>
    </w:p>
    <w:p>
      <w:r>
        <w:t>7        9341019    .----.---.---A---------.G---.------------.---.---.-----.C---  9341008</w:t>
      </w:r>
    </w:p>
    <w:p>
      <w:r>
        <w:t>7        51370743   G----.---.---.---------.----.------------.---.---.-----C----  51370752</w:t>
      </w:r>
    </w:p>
    <w:p>
      <w:r>
        <w:t>7        1402733    G----.---.---.---------.----.------------.---.---.-----C----  1402724</w:t>
      </w:r>
    </w:p>
    <w:p>
      <w:r>
        <w:t>7        83065079   .----.---.---.---------.----.------------.---.---.-----.----  83065070</w:t>
      </w:r>
    </w:p>
    <w:p>
      <w:r>
        <w:t>7        98259277   .----A---.---.---------.----.------------.---.---.-----.----  98259268</w:t>
      </w:r>
    </w:p>
    <w:p>
      <w:r>
        <w:t>7        30567811   .----A---.---.---------.----.------------.---.---.----------  30567803</w:t>
      </w:r>
    </w:p>
    <w:p>
      <w:r>
        <w:t>7        55327486   G----.---.---.---------.----T------------.---.---.-----.----  55327477</w:t>
      </w:r>
    </w:p>
    <w:p>
      <w:r>
        <w:t>7        90944447   .----.---.---.---------.----.------------.---.---.T----.----  90944437</w:t>
      </w:r>
    </w:p>
    <w:p>
      <w:r>
        <w:t>7        75310481   G----.---.---.---------------------------.---.---.-----.----  75310488</w:t>
      </w:r>
    </w:p>
    <w:p>
      <w:r>
        <w:t>7        41105473   -----------------------------------------.---.---.-----.----  41105476</w:t>
      </w:r>
    </w:p>
    <w:p>
      <w:r>
        <w:t>7        37452016   G----.---.---.---------------------------.---.---.-----.----  37452023</w:t>
      </w:r>
    </w:p>
    <w:p>
      <w:r>
        <w:t>7        74657136   .----.---.---.---------.----.------------.---.---.-----.----  74657145</w:t>
      </w:r>
    </w:p>
    <w:p>
      <w:r>
        <w:t>7        83183810   G----.---.---.---------.----.------------.---.---.-----.----  83183801</w:t>
      </w:r>
    </w:p>
    <w:p>
      <w:r>
        <w:t>7        84823370   C----.---.---.---------------------------.---.---.-----.----  84823377</w:t>
      </w:r>
    </w:p>
    <w:p>
      <w:r>
        <w:t>7        1162161    G----.---.---.---------.----.------------.---.---.-----.----  1162170</w:t>
      </w:r>
    </w:p>
    <w:p>
      <w:r>
        <w:t>7        40009674   .----.---.---.---------------------------.---.---.-----.----  40009681</w:t>
      </w:r>
    </w:p>
    <w:p>
      <w:r>
        <w:t>7        82341926   G----.---.---.---------.----.------------.---.---.-----.----  82341917</w:t>
      </w:r>
    </w:p>
    <w:p>
      <w:r>
        <w:t>7        12787537   T----.---G---.-------------------------------.---.-----.----  12787543</w:t>
      </w:r>
    </w:p>
    <w:p>
      <w:r>
        <w:t>7        102778089  G----.---.---.---------------------------.---.---.-----.----  102778096</w:t>
      </w:r>
    </w:p>
    <w:p>
      <w:r>
        <w:t>7        108728909  T----.---.---.---------.----.------------.---.---.-----.----  108728900</w:t>
      </w:r>
    </w:p>
    <w:p>
      <w:r>
        <w:t>7        37531574   G----.---.---.---------.----.------------.---.---.-----.----  37531565</w:t>
      </w:r>
    </w:p>
    <w:p>
      <w:r>
        <w:t>7        79562733   G----.---.---.---------------------------.---.---.-----.----  79562740</w:t>
      </w:r>
    </w:p>
    <w:p>
      <w:r>
        <w:t>7        72467298   G----.---.---.---------.----.------------.---.---.-----.----  72467289</w:t>
      </w:r>
    </w:p>
    <w:p>
      <w:r>
        <w:t>7        84420666   G----.---.---.---------------------------.---.---.-----.----  84420673</w:t>
      </w:r>
    </w:p>
    <w:p>
      <w:r>
        <w:t>7        35812048   C----.---.---.---------------------------.---.---G-----.----  35812055</w:t>
      </w:r>
    </w:p>
    <w:p>
      <w:r>
        <w:t>7        63485345   G----.---.---.---------.----.------------.---.---.-----.----  63485336</w:t>
      </w:r>
    </w:p>
    <w:p>
      <w:r>
        <w:t>7        45899693   G----.---.---.---------------------------.---.---.-----.----  45899700</w:t>
      </w:r>
    </w:p>
    <w:p>
      <w:r>
        <w:t>7        52115290   G----.---.---.---------.----.------------.---.---.-----.----  52115281</w:t>
      </w:r>
    </w:p>
    <w:p>
      <w:r>
        <w:t>7        26613038   G----.---.---.--------------.------------.---.---.-----.----  26613046</w:t>
      </w:r>
    </w:p>
    <w:p>
      <w:r>
        <w:t>7        98439905   G----.---.---.---------------------------.---.---.-----.----  98439912</w:t>
      </w:r>
    </w:p>
    <w:p>
      <w:r>
        <w:t>7        72564222   T----.---A---.---------C-----------------.---T---.-----.----  72564214</w:t>
      </w:r>
    </w:p>
    <w:p>
      <w:r>
        <w:t>7        106034490  G----.---.---.---------G---------------------.---.-----.----  106034497</w:t>
      </w:r>
    </w:p>
    <w:p>
      <w:r>
        <w:t>7        13517358   G----.---.---.---------------------------.---.---.-----.----  13517365</w:t>
      </w:r>
    </w:p>
    <w:p>
      <w:r>
        <w:t>7        101425315  G----.---.---.---------.----.------------.---.---.-----.----  101425324</w:t>
      </w:r>
    </w:p>
    <w:p>
      <w:r>
        <w:t>7        95762911   G----.---.---.---------.----.------------.---.---.-----.----  95762902</w:t>
      </w:r>
    </w:p>
    <w:p>
      <w:r>
        <w:t>7        31046252   G----.---.---.---------.----.------------.---.---G-----C----  31046261</w:t>
      </w:r>
    </w:p>
    <w:p>
      <w:r>
        <w:t>7        24755745   G----.---.---.---------.----.------------.---.---.-----.----  24755736</w:t>
      </w:r>
    </w:p>
    <w:p>
      <w:r>
        <w:t>7        102031984  G----.---.---.---------.----.------------.---.---------G----  102031992</w:t>
      </w:r>
    </w:p>
    <w:p>
      <w:r>
        <w:t>7        90523557   G----.---.---.---------.----.------------.---.---.-----.----  90523548</w:t>
      </w:r>
    </w:p>
    <w:p>
      <w:r>
        <w:t>7        9157827    G----.---.---.---------.----.------------.---.---.-----.----  9157818</w:t>
      </w:r>
    </w:p>
    <w:p>
      <w:r>
        <w:t>7        42445789   C----.---.---.---------------------------.---.---.-----.----  42445782</w:t>
      </w:r>
    </w:p>
    <w:p>
      <w:r>
        <w:t>7        89381048   G----.---.---.---------------------------.---.---.-----.----  89381055</w:t>
      </w:r>
    </w:p>
    <w:p>
      <w:r>
        <w:t>7        28016714   .----.---.---.---------.----.------------.---.---.-----.----  28016723</w:t>
      </w:r>
    </w:p>
    <w:p>
      <w:r>
        <w:t>7        8425286    .----.---.---.---------.----.------------.---.---.-----.----  8425277</w:t>
      </w:r>
    </w:p>
    <w:p>
      <w:r>
        <w:t>7        10272585   G----.---.---.---------.----.------------.---.---.-----.----  10272576</w:t>
      </w:r>
    </w:p>
    <w:p>
      <w:r>
        <w:t>7        18568342   G----.---.---.---------.----.------------C---.---.-----.----  18568351</w:t>
      </w:r>
    </w:p>
    <w:p>
      <w:r>
        <w:t>7        107482854  G----.---.---.---------.----.------------.---.---.-----.----  107482863</w:t>
      </w:r>
    </w:p>
    <w:p>
      <w:r>
        <w:t>7        58477034   G----.---.---.---------.---------------------G---.-----.----  58477027</w:t>
      </w:r>
    </w:p>
    <w:p>
      <w:r>
        <w:t>7        108103185  G----.---.---.---------.----.------------.---.---.-----.----  108103176</w:t>
      </w:r>
    </w:p>
    <w:p>
      <w:r>
        <w:t>7        105498069  G----.---.---.--------------G------------.---.---.-----.----  105498061</w:t>
      </w:r>
    </w:p>
    <w:p>
      <w:r>
        <w:t>7        25309319   G----.---.---.---------------------------.---.---.-----.----  25309326</w:t>
      </w:r>
    </w:p>
    <w:p>
      <w:r>
        <w:t>7        22795810   G----.---.---.---------.----.------------.---.---.-----.----  22795801</w:t>
      </w:r>
    </w:p>
    <w:p>
      <w:r>
        <w:t>7        61592647   .----.---.---.---------.----.------------.---.---.-----T----  61592656</w:t>
      </w:r>
    </w:p>
    <w:p>
      <w:r>
        <w:t>7        140741     G----.---.---.---------.----.------------.---.---.-----.CA--  140752</w:t>
      </w:r>
    </w:p>
    <w:p>
      <w:r>
        <w:t>7        109038403  .----.---G---.---------C-----------------.---.---.-----.----  109038395</w:t>
      </w:r>
    </w:p>
    <w:p>
      <w:r>
        <w:t>7        84929201   -----.---.---.---------------------------.---.---.-----.----  84929207</w:t>
      </w:r>
    </w:p>
    <w:p>
      <w:r>
        <w:t>7        36213264   .----.---.---.---------.----.------------.---.---.-----.----  36213255</w:t>
      </w:r>
    </w:p>
    <w:p>
      <w:r>
        <w:t>7        48405013   G----.---.---.---------.----.------------.---.---.-----.----  48405004</w:t>
      </w:r>
    </w:p>
    <w:p>
      <w:r>
        <w:t>7        18928851   G----.---T---.---------.----.------------.---.---.-----.----  18928842</w:t>
      </w:r>
    </w:p>
    <w:p>
      <w:r>
        <w:t>7        39455085   .----.---.---.---------------------------.---.---.-----.----  39455092</w:t>
      </w:r>
    </w:p>
    <w:p>
      <w:r>
        <w:t>7        29950288   .----.---.---.---------.----.------------.---.---.-----.----  29950279</w:t>
      </w:r>
    </w:p>
    <w:p>
      <w:r>
        <w:t>7        13929293   G----.---.---.---------.----.------------.---.---.-----.----  13929284</w:t>
      </w:r>
    </w:p>
    <w:p>
      <w:r>
        <w:t>7        28702459   G----.---.---.---------------------------.---.---.-----.----  28702466</w:t>
      </w:r>
    </w:p>
    <w:p>
      <w:r>
        <w:t>7        4829532    G----.---.---.---------.----.------------.---.---C-----.----  4829523</w:t>
      </w:r>
    </w:p>
    <w:p>
      <w:r>
        <w:t>7        42614858   G----.---.---.---------.----.------------.---.---.-----G----  42614867</w:t>
      </w:r>
    </w:p>
    <w:p>
      <w:r>
        <w:t>7        2981699    G----.---.---.---------.----.------------.---.---C-----.----  2981690</w:t>
      </w:r>
    </w:p>
    <w:p>
      <w:r>
        <w:t>7        77703574   G----.---.---.---------.----.------------.---.---.-----.----  77703565</w:t>
      </w:r>
    </w:p>
    <w:p>
      <w:r>
        <w:t>7        2656211    T----.---G---.---------T----.------------.---G---.-----.----  2656220</w:t>
      </w:r>
    </w:p>
    <w:p>
      <w:r>
        <w:t>7        57214790   G----.---T---.---------.----.------------.---.---.-----.----  57214781</w:t>
      </w:r>
    </w:p>
    <w:p>
      <w:r>
        <w:t>7        84788298   G----.---T---.---------.----.------------.---.---.-----.----  84788307</w:t>
      </w:r>
    </w:p>
    <w:p>
      <w:r>
        <w:t>7        51298051   G----.---.---.---------.----.------------.---.---.-----.----  51298042</w:t>
      </w:r>
    </w:p>
    <w:p>
      <w:r>
        <w:t>7        28539140   G----.---.---.---------.----.------------.---.---.-----.----  28539131</w:t>
      </w:r>
    </w:p>
    <w:p>
      <w:r>
        <w:t>7        107022986  T----.-------G---------.----C------------.---.---.-----.----  107022994</w:t>
      </w:r>
    </w:p>
    <w:p>
      <w:r>
        <w:t>7        40773674   .----.---.---.---------.----.------------.---.---.-----.CC--  40773663</w:t>
      </w:r>
    </w:p>
    <w:p>
      <w:r>
        <w:t>7        97427607   G----.---.---.--------------.------------.---.---.-----.----  97427615</w:t>
      </w:r>
    </w:p>
    <w:p>
      <w:r>
        <w:t>7        64200170   G----.---.---.--------------.------------.---.---.-----.----  64200178</w:t>
      </w:r>
    </w:p>
    <w:p>
      <w:r>
        <w:t>7        25269582   G----.---.---.---------------------------C---.---.-----.----  25269589</w:t>
      </w:r>
    </w:p>
    <w:p>
      <w:r>
        <w:t>7        50728553   G----.---.---.---------------------------.---.---.-----.----  50728560</w:t>
      </w:r>
    </w:p>
    <w:p>
      <w:r>
        <w:t>7        45185866   .----.---G---.---------C-----------------.---.---.-----.----  45185874</w:t>
      </w:r>
    </w:p>
    <w:p>
      <w:r>
        <w:t>7        3409208    .----.---.---.---------.----.------------.---.---.-----.----  3409199</w:t>
      </w:r>
    </w:p>
    <w:p>
      <w:r>
        <w:t>7        13699707   G----.---.---.---------.----.------------.---.---.-----.----  13699698</w:t>
      </w:r>
    </w:p>
    <w:p>
      <w:r>
        <w:t>7        16557589   C----.---.---.---------.----.------------.---.---.-----.----  16557580</w:t>
      </w:r>
    </w:p>
    <w:p>
      <w:r>
        <w:t>7        38331423   G----.---.---.---------.----.------------.---.---.-----.----  38331414</w:t>
      </w:r>
    </w:p>
    <w:p>
      <w:r>
        <w:t>7        2275185    G----.---.---.---------.----G------------.---.---.-----.----  2275176</w:t>
      </w:r>
    </w:p>
    <w:p>
      <w:r>
        <w:t>7        41255132   G----.---.---.---------.----.------------.---.---.-----.----  41255123</w:t>
      </w:r>
    </w:p>
    <w:p>
      <w:r>
        <w:t>7        49927542   G----.---.---.---------.----.T-----------.---.---.T----.----  49927553</w:t>
      </w:r>
    </w:p>
    <w:p>
      <w:r>
        <w:t>7        16893067   .----.---.---.---------.----.------------.---T---.-----.----  16893058</w:t>
      </w:r>
    </w:p>
    <w:p>
      <w:r>
        <w:t>7        5289615    .----.                                                        5289614</w:t>
      </w:r>
    </w:p>
    <w:p>
      <w:r>
        <w:t>20       9745722    G----.---.---.---------.----.------------.---.---.-----.----  9745731</w:t>
      </w:r>
    </w:p>
    <w:p>
      <w:r>
        <w:t>20       20866259   G----.---G---.---------.----.------------.---.---.-----.----  20866250</w:t>
      </w:r>
    </w:p>
    <w:p>
      <w:r>
        <w:t>20       12097970   G----.---.---.---------------------------.---.---.-----.----  12097977</w:t>
      </w:r>
    </w:p>
    <w:p>
      <w:r>
        <w:t>20       27470464   G----.---.---.---------------------------.---.---.-----.----  27470471</w:t>
      </w:r>
    </w:p>
    <w:p>
      <w:r>
        <w:t>20       31563919   G----.---.---.---------.----.------------.---.---.-----.----  31563910</w:t>
      </w:r>
    </w:p>
    <w:p>
      <w:r>
        <w:t>20       8505559    .AAAT.---.---.---------.G---.------------.C--.T--.-----.----  8505543</w:t>
      </w:r>
    </w:p>
    <w:p>
      <w:r>
        <w:t>20       12083767   -----.---G---.--------------T------------.---.---.-----.----  12083760</w:t>
      </w:r>
    </w:p>
    <w:p>
      <w:r>
        <w:t>20       16460391   G----.---.---.---------.----.------------.---.---.-----.----  16460382</w:t>
      </w:r>
    </w:p>
    <w:p>
      <w:r>
        <w:t>20       22015030   .----.---.---.---------.----.------------.---.---.-----.----  22015021</w:t>
      </w:r>
    </w:p>
    <w:p>
      <w:r>
        <w:t>20       12789512   G----.---.---.---------------------------.---.---.-----.----  12789519</w:t>
      </w:r>
    </w:p>
    <w:p>
      <w:r>
        <w:t>20       11443954   G----.---.---.---------.----.------------.---.---.-----.----  11443945</w:t>
      </w:r>
    </w:p>
    <w:p>
      <w:r>
        <w:t>20       19946457   G----T---.---.---------------------------.---.---.-----.----  19946464</w:t>
      </w:r>
    </w:p>
    <w:p>
      <w:r>
        <w:t>20       18884350   G----.---.---.---------.----.------------.---.---.----------  18884342</w:t>
      </w:r>
    </w:p>
    <w:p>
      <w:r>
        <w:t>20       2048740    .----.---.---.---------.----.------------.---G---.-----.----  2048749</w:t>
      </w:r>
    </w:p>
    <w:p>
      <w:r>
        <w:t>20       18733707   .----.---.---.---------.----.------------.---.---.----------  18733699</w:t>
      </w:r>
    </w:p>
    <w:p>
      <w:r>
        <w:t>20       23403446   C----.---.---.---------.----.------------.---.---.-----.----  23403455</w:t>
      </w:r>
    </w:p>
    <w:p>
      <w:r>
        <w:t>20       9309694    .----.---.---.---------------------------.---.---C-----G----  9309701</w:t>
      </w:r>
    </w:p>
    <w:p>
      <w:r>
        <w:t>20       20398097   G----.---.---.---------------------------.---.---.-----.----  20398104</w:t>
      </w:r>
    </w:p>
    <w:p>
      <w:r>
        <w:t>20       21897083   G----.---.---.---------.----.------------.---.---.-----C----  21897092</w:t>
      </w:r>
    </w:p>
    <w:p>
      <w:r>
        <w:t>20       35120311   G----.---.---.---------------------------.---.---.-----.----  35120318</w:t>
      </w:r>
    </w:p>
    <w:p>
      <w:r>
        <w:t>20       13795894   G----.---.---.---------------------------.---.---.-----.----  13795901</w:t>
      </w:r>
    </w:p>
    <w:p>
      <w:r>
        <w:t>20       21191765   G----.---.---.---------------------------.---.---.-----.----  21191772</w:t>
      </w:r>
    </w:p>
    <w:p>
      <w:r>
        <w:t>20       16628025   .----.---.---.---------.----.------------.---.---.-----.----  16628016</w:t>
      </w:r>
    </w:p>
    <w:p>
      <w:r>
        <w:t>20       2506489    G----.---.---.---------------------------.---.---.-----.----  2506482</w:t>
      </w:r>
    </w:p>
    <w:p>
      <w:r>
        <w:t>20       3552309    .----.---.---.---------.----.------------.---.---.-----.----  3552300</w:t>
      </w:r>
    </w:p>
    <w:p>
      <w:r>
        <w:t>20       20139854   G----.---.---.---------.----.------------.---.---.-----.----  20139845</w:t>
      </w:r>
    </w:p>
    <w:p>
      <w:r>
        <w:t>20       1656230    G----.---.---.---------------------------.---.---.-----.----  1656237</w:t>
      </w:r>
    </w:p>
    <w:p>
      <w:r>
        <w:t>20       25135760   G----.---.---.---------.----.------------.---.---.-----.----  25135769</w:t>
      </w:r>
    </w:p>
    <w:p>
      <w:r>
        <w:t>20       1844005    G----.---.---.---------.----.------------.---.---.-----.----  1843996</w:t>
      </w:r>
    </w:p>
    <w:p>
      <w:r>
        <w:t>20       14486996   .--------A---.---------.----.------------C---.---.-----.----  14486988</w:t>
      </w:r>
    </w:p>
    <w:p>
      <w:r>
        <w:t>20       18793206   G----.---.---.---------.----.------------.---.---.-----.----  18793215</w:t>
      </w:r>
    </w:p>
    <w:p>
      <w:r>
        <w:t>20       8972080    .----.-----------------.----C------------.---.---.-----.----  8972073</w:t>
      </w:r>
    </w:p>
    <w:p>
      <w:r>
        <w:t>20       24715749   G----.---.---.---------------------------.---.---.-----.----  24715756</w:t>
      </w:r>
    </w:p>
    <w:p>
      <w:r>
        <w:t>20       29125263   G----.---.---.---------------------------.---.---G-----.----  29125270</w:t>
      </w:r>
    </w:p>
    <w:p>
      <w:r>
        <w:t>20       21897421   .----.---.---.---------.----.------------.---.---.T----.----  21897431</w:t>
      </w:r>
    </w:p>
    <w:p>
      <w:r>
        <w:t>20       17074329   G----.---.---.---------.----.------------.---.---.-----.----  17074320</w:t>
      </w:r>
    </w:p>
    <w:p>
      <w:r>
        <w:t>10       46624735   G----.---.---.---------.----.------------.---.---.-----.----  46624744</w:t>
      </w:r>
    </w:p>
    <w:p>
      <w:r>
        <w:t>10       81271333   G----.---.---.---------.----.------------.---.---.-----.----  81271342</w:t>
      </w:r>
    </w:p>
    <w:p>
      <w:r>
        <w:t>10       7584338    G----.---.---.---------.----.------------.---.---.-----.----  7584329</w:t>
      </w:r>
    </w:p>
    <w:p>
      <w:r>
        <w:t>10       95670077   G----.---.---.---------.----.------------.---.---.-----.----  95670086</w:t>
      </w:r>
    </w:p>
    <w:p>
      <w:r>
        <w:t>10       25520742   G----.---.---.---------.----.------------.---.---C----------  25520750</w:t>
      </w:r>
    </w:p>
    <w:p>
      <w:r>
        <w:t>10       51032319   G----.---.---.---------.----.------------.---.---.-----.----  51032310</w:t>
      </w:r>
    </w:p>
    <w:p>
      <w:r>
        <w:t>10       37048178   G----.---.---.---------.----T------------.---.---.-----.----  37048187</w:t>
      </w:r>
    </w:p>
    <w:p>
      <w:r>
        <w:t>10       22632529   G----.---.---.---------.----G--------------------.-----.----  22632536</w:t>
      </w:r>
    </w:p>
    <w:p>
      <w:r>
        <w:t>10       22010122   G----.---.---.---------------------------.---.---.-----.----  22010129</w:t>
      </w:r>
    </w:p>
    <w:p>
      <w:r>
        <w:t>10       47513664   G----.---.---.---------.----.------------.---.---.-----.----  47513655</w:t>
      </w:r>
    </w:p>
    <w:p>
      <w:r>
        <w:t>10       22884817   .----.---.-------------.----.------------.---.---G----------  22884824</w:t>
      </w:r>
    </w:p>
    <w:p>
      <w:r>
        <w:t>10       52156848   G----.---.---.---------.----.------------.---.---.-----.----  52156839</w:t>
      </w:r>
    </w:p>
    <w:p>
      <w:r>
        <w:t>10       21628288   G----.---.---.---------.----.------------T---.---.-----.----  21628279</w:t>
      </w:r>
    </w:p>
    <w:p>
      <w:r>
        <w:t>10       42953470   .----.---.---.---------.----.------------.---.---G-----.----  42953461</w:t>
      </w:r>
    </w:p>
    <w:p>
      <w:r>
        <w:t>10       57617998   G----.---.---.---------------------------.---.---.-----.----  57618005</w:t>
      </w:r>
    </w:p>
    <w:p>
      <w:r>
        <w:t>10       10125444   G----.---.---.---------.----G------------.---.---.-----.----  10125435</w:t>
      </w:r>
    </w:p>
    <w:p>
      <w:r>
        <w:t>10       4761559    T----.---G---.---------C----C------------C-------.-----.----  4761551</w:t>
      </w:r>
    </w:p>
    <w:p>
      <w:r>
        <w:t>10       46219516   .----.---.---.---------.----.------------.---.---.-----.----  46219507</w:t>
      </w:r>
    </w:p>
    <w:p>
      <w:r>
        <w:t>10       36898085   G----.---.---.---------.----.------------.---.---G-----.----  36898076</w:t>
      </w:r>
    </w:p>
    <w:p>
      <w:r>
        <w:t>10       53438520   ---------.-----------------------------------.---.-----.----  53438523</w:t>
      </w:r>
    </w:p>
    <w:p>
      <w:r>
        <w:t>10       807156     G----.---.---.---------.----T------------.---.---.-----.      807147</w:t>
      </w:r>
    </w:p>
    <w:p>
      <w:r>
        <w:t>10       77451939   G----.---.---.---------.----.----------------G---.-----.----  77451931</w:t>
      </w:r>
    </w:p>
    <w:p>
      <w:r>
        <w:t>10       55653598   .----.---.---.---------.----.------------.---.---.-----.----  55653589</w:t>
      </w:r>
    </w:p>
    <w:p>
      <w:r>
        <w:t>10       77660720   .----.---G---.---------C-----------------.---.---.-----.----  77660712</w:t>
      </w:r>
    </w:p>
    <w:p>
      <w:r>
        <w:t>10       60465103   G----.---.---.---------.----.------------.---.---.-----.----  60465094</w:t>
      </w:r>
    </w:p>
    <w:p>
      <w:r>
        <w:t>10       4669507    G----.---.---.---------.----G------------.---.---.-----.----  4669498</w:t>
      </w:r>
    </w:p>
    <w:p>
      <w:r>
        <w:t>10       9025965    .----.---.---.---------.---------------------T---.-----.----  9025958</w:t>
      </w:r>
    </w:p>
    <w:p>
      <w:r>
        <w:t>10       35472407   C----.---.---.---------.----.------------.---.---.-----.----  35472398</w:t>
      </w:r>
    </w:p>
    <w:p>
      <w:r>
        <w:t>10       8958697    .----.---.---.---------------------------.---.---.-----.----  8958690</w:t>
      </w:r>
    </w:p>
    <w:p>
      <w:r>
        <w:t>10       45933927   G----.---.---.---------.----.------------.---.---.-----.----  45933918</w:t>
      </w:r>
    </w:p>
    <w:p>
      <w:r>
        <w:t>10       53823653   .----.---G---.---------C-----------------.---.---.-----.----  53823645</w:t>
      </w:r>
    </w:p>
    <w:p>
      <w:r>
        <w:t>10       3070382    G----.---.---.---------.----G------------.---.---C-----.----  3070373</w:t>
      </w:r>
    </w:p>
    <w:p>
      <w:r>
        <w:t>10       77541333   G----.---.---.---------.----.------------.---.---T-----.----  77541342</w:t>
      </w:r>
    </w:p>
    <w:p>
      <w:r>
        <w:t>10       62934290   .----.---A---.---------.----.------------.---.---.-----.----  62934281</w:t>
      </w:r>
    </w:p>
    <w:p>
      <w:r>
        <w:t>10       87122468   G----.---.---.---------.----.------------.---.---.-----.----  87122459</w:t>
      </w:r>
    </w:p>
    <w:p>
      <w:r>
        <w:t>10       44618689   G----.---.---.---------------------------.---.---.-----.----  44618696</w:t>
      </w:r>
    </w:p>
    <w:p>
      <w:r>
        <w:t>10       75292751   G----.---.---.---------------------------.---.---.-----.----  75292758</w:t>
      </w:r>
    </w:p>
    <w:p>
      <w:r>
        <w:t>10       91362280   G----.---.---.---------.----.------------.---.---.-----.----  91362271</w:t>
      </w:r>
    </w:p>
    <w:p>
      <w:r>
        <w:t>10       74736705   G----.---.---.---------------------------.---.---.-----.----  74736712</w:t>
      </w:r>
    </w:p>
    <w:p>
      <w:r>
        <w:t>10       37339629   G----.---.---.---------.----.------------.---.C--.T----.----  37339640</w:t>
      </w:r>
    </w:p>
    <w:p>
      <w:r>
        <w:t>10       28725322   .----.---.---.---------------------------.---.---.-----.----  28725329</w:t>
      </w:r>
    </w:p>
    <w:p>
      <w:r>
        <w:t>10       96604780   G----.---.---.---------.----.------------.---.---.-----.----  96604771</w:t>
      </w:r>
    </w:p>
    <w:p>
      <w:r>
        <w:t>10       22183050   G----.---.---.---------------------------.---T---.-----.----  22183057</w:t>
      </w:r>
    </w:p>
    <w:p>
      <w:r>
        <w:t>10       52290081   .----.---.---.---------------------------.---.---.-----G----  52290088</w:t>
      </w:r>
    </w:p>
    <w:p>
      <w:r>
        <w:t>10       57529862   .----.A--.---.---------.----.------------.---.C--.-----.C---  57529874</w:t>
      </w:r>
    </w:p>
    <w:p>
      <w:r>
        <w:t>10       56008677   G----.---.---.---------------------------.---.---.-----.----  56008684</w:t>
      </w:r>
    </w:p>
    <w:p>
      <w:r>
        <w:t>10       95612052   G----.---.---.---------.----.------------.---.---.-----.CC--  95612063</w:t>
      </w:r>
    </w:p>
    <w:p>
      <w:r>
        <w:t>10       70751056   G----.---.---.---------.----.T-----------.---.---.-----.----  70751066</w:t>
      </w:r>
    </w:p>
    <w:p>
      <w:r>
        <w:t>10       49797181   G----.---.---.---------.----.------------.---.---.-----.----  49797172</w:t>
      </w:r>
    </w:p>
    <w:p>
      <w:r>
        <w:t>10       54522779   .----.---.---.---------------------------.---.---.-----.----  54522786</w:t>
      </w:r>
    </w:p>
    <w:p>
      <w:r>
        <w:t>10       28136620   G----.---.---.---------------------------.---.---.-----.----  28136627</w:t>
      </w:r>
    </w:p>
    <w:p>
      <w:r>
        <w:t>10       12976635   G----.---.---.---------------------------.---.---.-----.----  12976642</w:t>
      </w:r>
    </w:p>
    <w:p>
      <w:r>
        <w:t>10       63721126   G----.---.---.---------T---------------------.---.-----.----  63721133</w:t>
      </w:r>
    </w:p>
    <w:p>
      <w:r>
        <w:t>10       54820304   G----.---.---.---------.----.------------.---.---.-----.----  54820313</w:t>
      </w:r>
    </w:p>
    <w:p>
      <w:r>
        <w:t>10       39783522   G----.---.---.---------.----.------------.---.---.-----.----  39783513</w:t>
      </w:r>
    </w:p>
    <w:p>
      <w:r>
        <w:t>10       96310572   G----.---.---.---------.----.------------.-------------G----  96310565</w:t>
      </w:r>
    </w:p>
    <w:p>
      <w:r>
        <w:t>10       85671889   .----.---.---.---------.----.------------.---.---.-----.----  85671880</w:t>
      </w:r>
    </w:p>
    <w:p>
      <w:r>
        <w:t>10       98822188   G----.---.---.---------.----.------------G-------------.----  98822195</w:t>
      </w:r>
    </w:p>
    <w:p>
      <w:r>
        <w:t>10       10324202   -----.---.---.---------.----.------------.---.---.-----.----  10324210</w:t>
      </w:r>
    </w:p>
    <w:p>
      <w:r>
        <w:t>10       71409096   G----.---.---.---------G----.------------.---.---.-----.----  71409087</w:t>
      </w:r>
    </w:p>
    <w:p>
      <w:r>
        <w:t>10       42399062   G----.---.-------------.----.------------.---.---.-----.----  42399070</w:t>
      </w:r>
    </w:p>
    <w:p>
      <w:r>
        <w:t>10       33497096   G----.---.---.---------.----.------------.---.---.-----.----  33497087</w:t>
      </w:r>
    </w:p>
    <w:p>
      <w:r>
        <w:t>10       49487392   G----.---.---.---------------------------.---.---.-----.----  49487399</w:t>
      </w:r>
    </w:p>
    <w:p>
      <w:r>
        <w:t>10       96950536   G----.---.---.---------.----.------------.---.---.-----.----  96950545</w:t>
      </w:r>
    </w:p>
    <w:p>
      <w:r>
        <w:t>10       31880843   G----A---.---.---------.----.------------.---.---G-----.----  31880852</w:t>
      </w:r>
    </w:p>
    <w:p>
      <w:r>
        <w:t>10       84585052   G----.---.---.---------.----.------------.---.---.-----.----  84585061</w:t>
      </w:r>
    </w:p>
    <w:p>
      <w:r>
        <w:t>10       56755657   .----.---.---.---------.----.------------.---.---.-----.----  56755648</w:t>
      </w:r>
    </w:p>
    <w:p>
      <w:r>
        <w:t>10       9544907    G----.---.---.---------.----.------------.---.---.-----.----  9544916</w:t>
      </w:r>
    </w:p>
    <w:p>
      <w:r>
        <w:t>10       84133412   .--------.---.---------------------------.---.---.-----G----  84133406</w:t>
      </w:r>
    </w:p>
    <w:p>
      <w:r>
        <w:t>10       88994709   G----.---.---.-----------------------------------.-----.----  88994714</w:t>
      </w:r>
    </w:p>
    <w:p>
      <w:r>
        <w:t>10       95740805   G----.---.---.---------------------------.---.---.-----.----  95740812</w:t>
      </w:r>
    </w:p>
    <w:p>
      <w:r>
        <w:t>10       40934102   G----.---.---.---------.----.------------.---.---.-----.----  40934111</w:t>
      </w:r>
    </w:p>
    <w:p>
      <w:r>
        <w:t>10       97849301   G----.---.---.---------.----.------------.---.---.-----.----  97849292</w:t>
      </w:r>
    </w:p>
    <w:p>
      <w:r>
        <w:t>10       12886968   G----.---.---.---------.----.------------.---.---.-----.C---  12886958</w:t>
      </w:r>
    </w:p>
    <w:p>
      <w:r>
        <w:t>10       85852286   G----.---.---.---------------------------.---.---.-----.----  85852293</w:t>
      </w:r>
    </w:p>
    <w:p>
      <w:r>
        <w:t>10       92978017   .----.---.---.---------------------------.---.---.-----.----  92978024</w:t>
      </w:r>
    </w:p>
    <w:p>
      <w:r>
        <w:t>10       36358060   .----T---.---.---------.----.------------.---.---.----------  36358052</w:t>
      </w:r>
    </w:p>
    <w:p>
      <w:r>
        <w:t>10       62189978   G----.---.---.---------.----.------------.---.---T----------  62189986</w:t>
      </w:r>
    </w:p>
    <w:p>
      <w:r>
        <w:t>10       88109796   G----.---.---.---------.----.------------.---.---.----------  88109788</w:t>
      </w:r>
    </w:p>
    <w:p>
      <w:r>
        <w:t>10       93736304   G----A---.---.--------------.------------.---.---.-----.----  93736296</w:t>
      </w:r>
    </w:p>
    <w:p>
      <w:r>
        <w:t>10       43023947   G----.---.---.---------.----.------------.---.---.-----.----  43023938</w:t>
      </w:r>
    </w:p>
    <w:p>
      <w:r>
        <w:t>10       45001688   G----.---.---.---------------------------.---.---.-----.----  45001695</w:t>
      </w:r>
    </w:p>
    <w:p>
      <w:r>
        <w:t>10       88127064   G----.---.---.---------------------------.---.---.-----.----  88127071</w:t>
      </w:r>
    </w:p>
    <w:p>
      <w:r>
        <w:t>10       37864967   .----.---.---.---------.----.------------.---.---.-----.----  37864958</w:t>
      </w:r>
    </w:p>
    <w:p>
      <w:r>
        <w:t>10       22329572   .----.---.---.---------------------------.---.---.-----.----  22329579</w:t>
      </w:r>
    </w:p>
    <w:p>
      <w:r>
        <w:t>10       5493273    G----.---G---.---------.----.------------.---.---.-----.----  5493264</w:t>
      </w:r>
    </w:p>
    <w:p>
      <w:r>
        <w:t>10       43153839   G----.---.---.---------.----.------------.---.---.-----.----  43153830</w:t>
      </w:r>
    </w:p>
    <w:p>
      <w:r>
        <w:t>10       52471894   G----.---.---.---------.----.------------.---.---.-----.----  52471885</w:t>
      </w:r>
    </w:p>
    <w:p>
      <w:r>
        <w:t>10       78447218   G----.---A---T---------C----T------------.---.---G-----.----  78447227</w:t>
      </w:r>
    </w:p>
    <w:p>
      <w:r>
        <w:t>10       85886621   G----.---.---.---------.----.------------.G--.---.-----.CCC-  85886634</w:t>
      </w:r>
    </w:p>
    <w:p>
      <w:r>
        <w:t>10       95527359   G----.---.---.---------.----.------------.---.---.-----.----  95527350</w:t>
      </w:r>
    </w:p>
    <w:p>
      <w:r>
        <w:t>10       21236860   G----.---.---.---------.----.------------.---.---.-----.----  21236851</w:t>
      </w:r>
    </w:p>
    <w:p>
      <w:r>
        <w:t>10       26010943   G----.---T---.---------------------------.---.---.-----.----  26010950</w:t>
      </w:r>
    </w:p>
    <w:p>
      <w:r>
        <w:t>10       96179407   .----.---G---.---------C----.------------.---.---.-----.----  96179398</w:t>
      </w:r>
    </w:p>
    <w:p>
      <w:r>
        <w:t>10       94555992   T----.---.---.--------------C------------.---.---.-----.----  94556000</w:t>
      </w:r>
    </w:p>
    <w:p>
      <w:r>
        <w:t>10       39667388   T----.---.------------------T------------.---.---.-----.----  39667381</w:t>
      </w:r>
    </w:p>
    <w:p>
      <w:r>
        <w:t>10       3006144    G----.---.AG-.GG-------.----.------------.---.---.-----.----  3006131</w:t>
      </w:r>
    </w:p>
    <w:p>
      <w:r>
        <w:t>10       70180595   .----.---.---.---------------------------.---.---.-----.----  70180602</w:t>
      </w:r>
    </w:p>
    <w:p>
      <w:r>
        <w:t>10       86749165   G----.---.---.---------------------------.---.---.-----.----  86749172</w:t>
      </w:r>
    </w:p>
    <w:p>
      <w:r>
        <w:t>10       81936609   G----A---.---.---------------------------.---.---.-----.----  81936616</w:t>
      </w:r>
    </w:p>
    <w:p>
      <w:r>
        <w:t>10       89692710   G----.---.---.---------------------------.---.---.-----.----  89692717</w:t>
      </w:r>
    </w:p>
    <w:p>
      <w:r>
        <w:t>10       90982778   G----.---.---.---------------------------.---.---.-----.----  90982785</w:t>
      </w:r>
    </w:p>
    <w:p>
      <w:r>
        <w:t>10       7804182    G----.---.---T---------.----.------------.---.---.-----.----  7804191</w:t>
      </w:r>
    </w:p>
    <w:p>
      <w:r>
        <w:t>10       7438055    G----.---.---.---------------------------.---.---.-----.----  7438062</w:t>
      </w:r>
    </w:p>
    <w:p>
      <w:r>
        <w:t>10       10443856   .----.---G---.---------C-----------------.---.---.-----.----  10443848</w:t>
      </w:r>
    </w:p>
    <w:p>
      <w:r>
        <w:t>10       13836109   G----.---T---.---------------------------.---.---.-----.----  13836116</w:t>
      </w:r>
    </w:p>
    <w:p>
      <w:r>
        <w:t>10       38796852   .----.---G---.---------C-----------------.---.---.-----.----  38796844</w:t>
      </w:r>
    </w:p>
    <w:p>
      <w:r>
        <w:t>10       2017223    .----.---.---.---------------------------.---.---.-----.----  2017230</w:t>
      </w:r>
    </w:p>
    <w:p>
      <w:r>
        <w:t>10       42597092   G----.---.---.--------------.------------.---.---.-----.----  42597100</w:t>
      </w:r>
    </w:p>
    <w:p>
      <w:r>
        <w:t>10       4965268    G----.---G---.---------------------------.---.---.-----.----  4965275</w:t>
      </w:r>
    </w:p>
    <w:p>
      <w:r>
        <w:t>10       62968306                          .----.------------.---.---.-----.G---  62968300</w:t>
      </w:r>
    </w:p>
    <w:p>
      <w:r>
        <w:t>10       68141288   G----.---.---.---------.----.------------.---.---.-----.----  68141279</w:t>
      </w:r>
    </w:p>
    <w:p>
      <w:r>
        <w:t>10       8409942    G----.---.---.---------.----.------------.---.---C-----C----  8409951</w:t>
      </w:r>
    </w:p>
    <w:p>
      <w:r>
        <w:t>10       61773677   G----.---.---.---------.----.------------.---.---.-----.----  61773668</w:t>
      </w:r>
    </w:p>
    <w:p>
      <w:r>
        <w:t>10       55065336   G----.---.---.---------.----.------------.---.---.-----.----  55065327</w:t>
      </w:r>
    </w:p>
    <w:p>
      <w:r>
        <w:t>10       22154036   G----.---.---.--------------.------------.---.---.-----G----  22154044</w:t>
      </w:r>
    </w:p>
    <w:p>
      <w:r>
        <w:t>10       843513     G----.---.                                                    843511</w:t>
      </w:r>
    </w:p>
    <w:p>
      <w:r>
        <w:t>4        143569597  G----.---.---.---------.----.------------.---.---.-----.----  143569588</w:t>
      </w:r>
    </w:p>
    <w:p>
      <w:r>
        <w:t>4        6561170    G----.---.---.---------------------------.---.---.-----.----  6561177</w:t>
      </w:r>
    </w:p>
    <w:p>
      <w:r>
        <w:t>4        78413493   G----.---.---.---------.----.------------.---.---.-----.----  78413484</w:t>
      </w:r>
    </w:p>
    <w:p>
      <w:r>
        <w:t>4        69664100   .----.---.---.---------.----.------------.---.---.-----.----  69664091</w:t>
      </w:r>
    </w:p>
    <w:p>
      <w:r>
        <w:t>4        24869264   .----.---.---.---------.----.------------.---.---.-----.----  24869273</w:t>
      </w:r>
    </w:p>
    <w:p>
      <w:r>
        <w:t>4        146971473  G----.---.---.---------------------------.---.---.-----.----  146971480</w:t>
      </w:r>
    </w:p>
    <w:p>
      <w:r>
        <w:t>4        17271942   G----.---.---.---------------------------.---T---.-----.----  17271949</w:t>
      </w:r>
    </w:p>
    <w:p>
      <w:r>
        <w:t>4        98987900   G----.---T---.---------.----.------------.---.---.-----.----  98987909</w:t>
      </w:r>
    </w:p>
    <w:p>
      <w:r>
        <w:t>4        67440279   G----.---.---.---------.----.------------.---G---.-----.----  67440288</w:t>
      </w:r>
    </w:p>
    <w:p>
      <w:r>
        <w:t>4        110045616  .----.---.---.---------.----.------------.---.---.-----.----  110045607</w:t>
      </w:r>
    </w:p>
    <w:p>
      <w:r>
        <w:t>4        143654611  G----.---.---.---------.----.------------.---.--------------  143654604</w:t>
      </w:r>
    </w:p>
    <w:p>
      <w:r>
        <w:t>4        73884726   G----.---.---.---------.----.------------.---.---.-----.----  73884717</w:t>
      </w:r>
    </w:p>
    <w:p>
      <w:r>
        <w:t>4        98059757   G----.---.---.---------.----.------------.---.---.-----.----  98059748</w:t>
      </w:r>
    </w:p>
    <w:p>
      <w:r>
        <w:t>4        135435305  G----.---.---.---------.----.------------.---.---T----------  135435313</w:t>
      </w:r>
    </w:p>
    <w:p>
      <w:r>
        <w:t>4        25929597   .----.---.---.---------------------------.---.---.-----.----  25929604</w:t>
      </w:r>
    </w:p>
    <w:p>
      <w:r>
        <w:t>4        126504605  G----.---.---G---------.----.------------.---.---.-----.----  126504596</w:t>
      </w:r>
    </w:p>
    <w:p>
      <w:r>
        <w:t>4        64403145   C----.---.---.---------.----.------------.---.---.-----.----  64403154</w:t>
      </w:r>
    </w:p>
    <w:p>
      <w:r>
        <w:t>4        99686252   G----.---.---.--------------.------------.---.---.-----.----  99686260</w:t>
      </w:r>
    </w:p>
    <w:p>
      <w:r>
        <w:t>4        44745561   G----.---.---.---------.----.------------.---.---.----------  44745553</w:t>
      </w:r>
    </w:p>
    <w:p>
      <w:r>
        <w:t>4        35058428   G----.---.---.---------.----.------------.---.---.-----.C---  35058418</w:t>
      </w:r>
    </w:p>
    <w:p>
      <w:r>
        <w:t>4        73981520   .----.---.---.---------.----.------------.---.---.-----.----  73981511</w:t>
      </w:r>
    </w:p>
    <w:p>
      <w:r>
        <w:t>4        130615820  G----.---.---.---------.----.------------.---.---.-----.----  130615811</w:t>
      </w:r>
    </w:p>
    <w:p>
      <w:r>
        <w:t>4        83618365   T----.---G---.--------------T------------.---.---.-----.----  83618357</w:t>
      </w:r>
    </w:p>
    <w:p>
      <w:r>
        <w:t>4        54303880   G----.---.---.---------.----.------------.---.---.----------  54303872</w:t>
      </w:r>
    </w:p>
    <w:p>
      <w:r>
        <w:t>4        64794278   G----.---.---.---------.----.------------.---.---.-----.----  64794269</w:t>
      </w:r>
    </w:p>
    <w:p>
      <w:r>
        <w:t>4        76994647   G----.---.---.---------.----.------------.---.---.-----.----  76994638</w:t>
      </w:r>
    </w:p>
    <w:p>
      <w:r>
        <w:t>4        35350622   .----.---G---.---------C-----------------.---.---.-----.----  35350614</w:t>
      </w:r>
    </w:p>
    <w:p>
      <w:r>
        <w:t>4        44164340   G----.---.---.---------.----.------------.---.---.-----.----  44164331</w:t>
      </w:r>
    </w:p>
    <w:p>
      <w:r>
        <w:t>4        99948633   G----.---.---.---------------------------.---G---.-----.----  99948640</w:t>
      </w:r>
    </w:p>
    <w:p>
      <w:r>
        <w:t>4        87510802   C----.---.---.---------.----.------------.---.---.-----.      87510793</w:t>
      </w:r>
    </w:p>
    <w:p>
      <w:r>
        <w:t>4        96478878   G----.---.---.---------.----.------------.---.---C-----.----  96478869</w:t>
      </w:r>
    </w:p>
    <w:p>
      <w:r>
        <w:t>4        2699536    .----.---.---.---------------------------T---.---.-----.----  2699529</w:t>
      </w:r>
    </w:p>
    <w:p>
      <w:r>
        <w:t>4        66554909   G----.---.---.---------------------------.---.---.-----.----  66554916</w:t>
      </w:r>
    </w:p>
    <w:p>
      <w:r>
        <w:t>4        68358301   .----.---.---.---------------------------C---.---.-----.----  68358294</w:t>
      </w:r>
    </w:p>
    <w:p>
      <w:r>
        <w:t>4        114295869  G----.---.---.---------.----.------------.---.---.-----.----  114295860</w:t>
      </w:r>
    </w:p>
    <w:p>
      <w:r>
        <w:t>4        84563347   G----.---.---.---------.----.------------.---.---G-----.----  84563338</w:t>
      </w:r>
    </w:p>
    <w:p>
      <w:r>
        <w:t>4        3845000    G----.---.---.---------.----.------------.---.---.GC---.----  3844989</w:t>
      </w:r>
    </w:p>
    <w:p>
      <w:r>
        <w:t>4        40362559   G----.---.---.---------.----.------------.---.---.-----.----  40362550</w:t>
      </w:r>
    </w:p>
    <w:p>
      <w:r>
        <w:t>4        11919948   C----.---.---.---------.----.------------.---.---.-----.----  11919939</w:t>
      </w:r>
    </w:p>
    <w:p>
      <w:r>
        <w:t>4        139478018  G----.---.---.---------T----.------------.---.---.-----.----  139478009</w:t>
      </w:r>
    </w:p>
    <w:p>
      <w:r>
        <w:t>4        89874457   .----.---.---.---------------------------.---.---.-----.----  89874464</w:t>
      </w:r>
    </w:p>
    <w:p>
      <w:r>
        <w:t>4        54820215   .----.---G---.---------C-----------------.---.---.-----.----  54820207</w:t>
      </w:r>
    </w:p>
    <w:p>
      <w:r>
        <w:t>4        133044902  .----.---.---.--------------.------------.---.---.-----.----  133044894</w:t>
      </w:r>
    </w:p>
    <w:p>
      <w:r>
        <w:t>4        120034734  G----.---.---.---------.----.------------.---.---.-----.----  120034743</w:t>
      </w:r>
    </w:p>
    <w:p>
      <w:r>
        <w:t>4        103011427  G----.---.---.---------.----.------------.---.---C-----C----  103011436</w:t>
      </w:r>
    </w:p>
    <w:p>
      <w:r>
        <w:t>4        109325590  .----.---.---.---------.----.------------.---.---.-----.----  109325581</w:t>
      </w:r>
    </w:p>
    <w:p>
      <w:r>
        <w:t>4        147897291  G----.---A---.---------.----.------------.---.---.-----.----  147897300</w:t>
      </w:r>
    </w:p>
    <w:p>
      <w:r>
        <w:t>4        32558943   -----.---.---.---------------------------.---.---.-----.----  32558949</w:t>
      </w:r>
    </w:p>
    <w:p>
      <w:r>
        <w:t>4        73736293   G----.---.---.---------.----.------------.---.---.-----.----  73736302</w:t>
      </w:r>
    </w:p>
    <w:p>
      <w:r>
        <w:t>4        116778398  .----.---.---.---------------------------.---.---.-----.----  116778405</w:t>
      </w:r>
    </w:p>
    <w:p>
      <w:r>
        <w:t>4        114308471  .----.---.---.---------.----.------------.---.---.-----.----  114308462</w:t>
      </w:r>
    </w:p>
    <w:p>
      <w:r>
        <w:t>4        55729455   .----.---.---.--------------.------------.---.---.-----.----  55729463</w:t>
      </w:r>
    </w:p>
    <w:p>
      <w:r>
        <w:t>4        107545676  .----.---.---.---------.----.------------.---.---.-----.----  107545685</w:t>
      </w:r>
    </w:p>
    <w:p>
      <w:r>
        <w:t>4        110916165  .----.---.---.---------.----G------------.---.---.-----.----  110916156</w:t>
      </w:r>
    </w:p>
    <w:p>
      <w:r>
        <w:t>4        25382696   G----.---.---.---------------------------.---.---.-----.----  25382703</w:t>
      </w:r>
    </w:p>
    <w:p>
      <w:r>
        <w:t>4        133337309  G----.---.---.---------------------------.---.---.-----.----  133337316</w:t>
      </w:r>
    </w:p>
    <w:p>
      <w:r>
        <w:t>4        21635948   .----.---.---.---------.----.------------.---.---.-----.----  21635939</w:t>
      </w:r>
    </w:p>
    <w:p>
      <w:r>
        <w:t>4        64881050   G----.---.---.---------------------------.---.---.-----.----  64881057</w:t>
      </w:r>
    </w:p>
    <w:p>
      <w:r>
        <w:t>4        67480082   G----.---.---.---------.----.------------.---.---.-----.----  67480073</w:t>
      </w:r>
    </w:p>
    <w:p>
      <w:r>
        <w:t>4        35384424   G----.---.---.---------.----.------------.---.---.-----G----  35384433</w:t>
      </w:r>
    </w:p>
    <w:p>
      <w:r>
        <w:t>4        144837207  G----.---T---.---------------------------.---.---.-----.----  144837214</w:t>
      </w:r>
    </w:p>
    <w:p>
      <w:r>
        <w:t>4        42709265   G----.---.---.--------------.------------.---.---.-----.----  42709273</w:t>
      </w:r>
    </w:p>
    <w:p>
      <w:r>
        <w:t>4        85489982   G----.---.---.---------.----.------------.---.---.-----.----  85489973</w:t>
      </w:r>
    </w:p>
    <w:p>
      <w:r>
        <w:t>4        61281993   G----.---.---.---------.----G--------------------.-----.----  61282000</w:t>
      </w:r>
    </w:p>
    <w:p>
      <w:r>
        <w:t>4        93190615   G----.---.---T---------G---------------------.---.-----.----  93190622</w:t>
      </w:r>
    </w:p>
    <w:p>
      <w:r>
        <w:t>4        27709802   G----.---.---.---------.----.------------.---.---.-----.----  27709793</w:t>
      </w:r>
    </w:p>
    <w:p>
      <w:r>
        <w:t>4        98522587   G----.---.---.---------------------------.---.---.-----.----  98522594</w:t>
      </w:r>
    </w:p>
    <w:p>
      <w:r>
        <w:t>4        147081641  G----.---.---.---------.----.------------.---.---.-----.----  147081650</w:t>
      </w:r>
    </w:p>
    <w:p>
      <w:r>
        <w:t>4        114286943  G----A---.---.---------------------------.---.---.-----.----  114286950</w:t>
      </w:r>
    </w:p>
    <w:p>
      <w:r>
        <w:t>4        139833156  .----.---.---.T--------.----.------------.T--.---.-----.TT--  139833169</w:t>
      </w:r>
    </w:p>
    <w:p>
      <w:r>
        <w:t>4        99387571   G----.---.---.---------------------------.---.---.-----.----  99387578</w:t>
      </w:r>
    </w:p>
    <w:p>
      <w:r>
        <w:t>4        144085577  G----.---.---.CCC------.----.------------.---.---.-----.----  144085589</w:t>
      </w:r>
    </w:p>
    <w:p>
      <w:r>
        <w:t>4        3516843    G----.---.---.---------------------------.---.---.-----.----  3516850</w:t>
      </w:r>
    </w:p>
    <w:p>
      <w:r>
        <w:t>4        9208618    .----.---.---.---------.----.------------.---.---.-----.----  9208609</w:t>
      </w:r>
    </w:p>
    <w:p>
      <w:r>
        <w:t>4        62958481   G----.---.---.---------------------------.---.---.-----.----  62958488</w:t>
      </w:r>
    </w:p>
    <w:p>
      <w:r>
        <w:t>4        8350881    .----.---.---.---------.----.------------.---.---.-----.----  8350890</w:t>
      </w:r>
    </w:p>
    <w:p>
      <w:r>
        <w:t>4        35503934   G----.---.---.---------------------------.---.---.-----.----  35503941</w:t>
      </w:r>
    </w:p>
    <w:p>
      <w:r>
        <w:t>4        136318860  G----.---.---.---------.----.----------------G---.-----.----  136318852</w:t>
      </w:r>
    </w:p>
    <w:p>
      <w:r>
        <w:t>4        26782801   .----.---.---.---------------------------.---.---.-----.----  26782808</w:t>
      </w:r>
    </w:p>
    <w:p>
      <w:r>
        <w:t>4        31987181   G----.---.---.---------------------------.---.---.-----.----  31987188</w:t>
      </w:r>
    </w:p>
    <w:p>
      <w:r>
        <w:t>4        53312232   G----.---.---.---------------------------.---.---.-----.----  53312239</w:t>
      </w:r>
    </w:p>
    <w:p>
      <w:r>
        <w:t>4        10716220   G----.---.---.---------.---------------------G---G-----.----  10716213</w:t>
      </w:r>
    </w:p>
    <w:p>
      <w:r>
        <w:t>4        29911809   .----.---.---.---------.----.------------.---.--------------  29911802</w:t>
      </w:r>
    </w:p>
    <w:p>
      <w:r>
        <w:t>4        140510272  G----.---.---.---------.----.------------.---.---.----------  140510264</w:t>
      </w:r>
    </w:p>
    <w:p>
      <w:r>
        <w:t>4        120772671  -----.---.---.--------------.------------.---.---.-----.----  120772678</w:t>
      </w:r>
    </w:p>
    <w:p>
      <w:r>
        <w:t>4        50985488   .----.---T---.---------.----.------------.---.---.-----.----  50985497</w:t>
      </w:r>
    </w:p>
    <w:p>
      <w:r>
        <w:t>4        100060959  .----.---.---.---------------------------.---.---.-----.----  100060966</w:t>
      </w:r>
    </w:p>
    <w:p>
      <w:r>
        <w:t>4        52972210   G----.---.---.---------------------------.---.---.-----.----  52972217</w:t>
      </w:r>
    </w:p>
    <w:p>
      <w:r>
        <w:t>4        140796337  .----.---.---.---------------------------.---.---.-----.----  140796344</w:t>
      </w:r>
    </w:p>
    <w:p>
      <w:r>
        <w:t>4        19127664   G----.---.---.---------------------------.---.---.-----.----  19127671</w:t>
      </w:r>
    </w:p>
    <w:p>
      <w:r>
        <w:t>4        66788076   G----.---.---.---------.----.------------.---.---.-----.----  66788067</w:t>
      </w:r>
    </w:p>
    <w:p>
      <w:r>
        <w:t>4        146103454  G----.---.---.---------.----.------------.---.---.-----.----  146103445</w:t>
      </w:r>
    </w:p>
    <w:p>
      <w:r>
        <w:t>4        62040046   G----.---.---.---------.----.------------G---.---.-----.----  62040037</w:t>
      </w:r>
    </w:p>
    <w:p>
      <w:r>
        <w:t>4        61321624   G----A---.---.---------------------------.---.---.-----.----  61321631</w:t>
      </w:r>
    </w:p>
    <w:p>
      <w:r>
        <w:t>4        42697951   G----.---.---.-------------------------------.---.-----.----  42697957</w:t>
      </w:r>
    </w:p>
    <w:p>
      <w:r>
        <w:t>4        122991616  .----.---.---.--------------.------------.---.---.-----.----  122991624</w:t>
      </w:r>
    </w:p>
    <w:p>
      <w:r>
        <w:t>4        94887566   G----.---.---.---------------------------.---.---.-----.----  94887573</w:t>
      </w:r>
    </w:p>
    <w:p>
      <w:r>
        <w:t>4        4220970    G----.---.---.---------------------------.---.---.-----.----  4220977</w:t>
      </w:r>
    </w:p>
    <w:p>
      <w:r>
        <w:t>4        122424272  G----A---.---.---------------------------.---.---.-----.----  122424279</w:t>
      </w:r>
    </w:p>
    <w:p>
      <w:r>
        <w:t>4        97440685   G----.---.---.--------------.------------.---.---.-----.----  97440693</w:t>
      </w:r>
    </w:p>
    <w:p>
      <w:r>
        <w:t>4        134936386  G----.---.---.---------.----T------------.---.---.-----.----  134936377</w:t>
      </w:r>
    </w:p>
    <w:p>
      <w:r>
        <w:t>4        20279753   G----.---.---.---------.----.------------.---.---.-----.----  20279762</w:t>
      </w:r>
    </w:p>
    <w:p>
      <w:r>
        <w:t>4        123427904  G----.---.---.---------.----.------------.---.---.-----.----  123427895</w:t>
      </w:r>
    </w:p>
    <w:p>
      <w:r>
        <w:t>4        117328630  G----.---.---.---------.----.------------.---.---.-----.----  117328621</w:t>
      </w:r>
    </w:p>
    <w:p>
      <w:r>
        <w:t>4        14248836   G----.---.---.---------------------------.---.---.-----.----  14248843</w:t>
      </w:r>
    </w:p>
    <w:p>
      <w:r>
        <w:t>4        110368106  G----.---.---.---------.----.------------.---.---.-----.----  110368115</w:t>
      </w:r>
    </w:p>
    <w:p>
      <w:r>
        <w:t>4        93478019   G----.---.---.---------.----.------------.---.---.-----.----  93478010</w:t>
      </w:r>
    </w:p>
    <w:p>
      <w:r>
        <w:t>4        41459071   G----.---.---.---------.----.------------.---.---.-----.----  41459062</w:t>
      </w:r>
    </w:p>
    <w:p>
      <w:r>
        <w:t>4        67275581   G----.---.---.---------------------------.---.---.-----.----  67275588</w:t>
      </w:r>
    </w:p>
    <w:p>
      <w:r>
        <w:t>4        71186260   G----.---.---.---------.----.------------.---.--------------  71186253</w:t>
      </w:r>
    </w:p>
    <w:p>
      <w:r>
        <w:t>4        129030536  G----.---.---.---------.----.------------.---.---.-----T----  129030545</w:t>
      </w:r>
    </w:p>
    <w:p>
      <w:r>
        <w:t>4        24947565   T----.---.---.--------------.------------.---.---.-----.----  24947573</w:t>
      </w:r>
    </w:p>
    <w:p>
      <w:r>
        <w:t>4        20760198   G----.---.---.--------------.------------.---.---.-----.----  20760206</w:t>
      </w:r>
    </w:p>
    <w:p>
      <w:r>
        <w:t>4        109027607  G----.---.---.---------.----.------------.---.---.-----.----  109027598</w:t>
      </w:r>
    </w:p>
    <w:p>
      <w:r>
        <w:t>4        41909905   G----.---.---.---------------------------.---.---.-----.----  41909912</w:t>
      </w:r>
    </w:p>
    <w:p>
      <w:r>
        <w:t>4        44229912   G----.---T---.---------.---------------------T---.-----.----  44229905</w:t>
      </w:r>
    </w:p>
    <w:p>
      <w:r>
        <w:t>4        147146482  G----.---.---.---------.----.------------.---.---.-----.CAGC  147146469</w:t>
      </w:r>
    </w:p>
    <w:p>
      <w:r>
        <w:t>4        6369322    G----.---G---.---------------------------.---.---.-----.----  6369315</w:t>
      </w:r>
    </w:p>
    <w:p>
      <w:r>
        <w:t>4        97639600   G----.---.---.--------------.------------.---.---.-----.----  97639608</w:t>
      </w:r>
    </w:p>
    <w:p>
      <w:r>
        <w:t>4        115543022  G----.---.---.---------.----.------------.---.---.-----.----  115543013</w:t>
      </w:r>
    </w:p>
    <w:p>
      <w:r>
        <w:t>4        78400893   G----.---.---.---------------------------.---.---.-----.----  78400900</w:t>
      </w:r>
    </w:p>
    <w:p>
      <w:r>
        <w:t>4        55309636   G----.---.---.---------------------------.---.---.-----.----  55309643</w:t>
      </w:r>
    </w:p>
    <w:p>
      <w:r>
        <w:t>4        24546485   G----.---.---.---------------------------.---.---.-----.----  24546492</w:t>
      </w:r>
    </w:p>
    <w:p>
      <w:r>
        <w:t>4        5544972    G----.---.---.---------------------------.---.---.-----.----  5544979</w:t>
      </w:r>
    </w:p>
    <w:p>
      <w:r>
        <w:t>4        31759177   G----.---.---.---------------------------.---.---.-----.----  31759184</w:t>
      </w:r>
    </w:p>
    <w:p>
      <w:r>
        <w:t>4        144720119  G----.---.---.---------.----.------------.---G---------.----  144720127</w:t>
      </w:r>
    </w:p>
    <w:p>
      <w:r>
        <w:t>4        91757154   G----.---.---.---------.----G------------.---.---.-----.----  91757145</w:t>
      </w:r>
    </w:p>
    <w:p>
      <w:r>
        <w:t>4        141598197  G----.---.---.---------.----.------------.---.---.-----.----  141598206</w:t>
      </w:r>
    </w:p>
    <w:p>
      <w:r>
        <w:t>4        53574600   G----.---.---.---------.----.------------.---.---.----------  53574592</w:t>
      </w:r>
    </w:p>
    <w:p>
      <w:r>
        <w:t>4        123407711  .----.---.---.---------.----.------------.---.---.----------  123407703</w:t>
      </w:r>
    </w:p>
    <w:p>
      <w:r>
        <w:t>4        56553000   G----.---.---.---------.----.------------.---.---.-----.----  56552991</w:t>
      </w:r>
    </w:p>
    <w:p>
      <w:r>
        <w:t>4        130558526  G----.---.---.---------.----.------------.---.---.-----.----  130558535</w:t>
      </w:r>
    </w:p>
    <w:p>
      <w:r>
        <w:t>4        83203750   C----.---.---.---------.----.------------.---.---.-----.----  83203741</w:t>
      </w:r>
    </w:p>
    <w:p>
      <w:r>
        <w:t>4        30558761   G----.---T---.---------.----T------------.---.---.-----.----  30558752</w:t>
      </w:r>
    </w:p>
    <w:p>
      <w:r>
        <w:t>4        65035929   G----.---.---.---------.----.------------.---.---.-----.CC--  65035940</w:t>
      </w:r>
    </w:p>
    <w:p>
      <w:r>
        <w:t>4        100646896  .--------.---T---------.----.------------.---.---.-----.----  100646888</w:t>
      </w:r>
    </w:p>
    <w:p>
      <w:r>
        <w:t>4        43556390   .----.---.---.---------.----.------------.---.---.-----.----  43556399</w:t>
      </w:r>
    </w:p>
    <w:p>
      <w:r>
        <w:t>0        180857596  G----.---.---.---------.----.------------.---.---.-----.----  180857587</w:t>
      </w:r>
    </w:p>
    <w:p>
      <w:r>
        <w:t>0        204650549  G----.---.---.---------------------------.---.---.-----.----  204650556</w:t>
      </w:r>
    </w:p>
    <w:p>
      <w:r>
        <w:t>0        184188168  G----.---.---.---------------------------.---.---.-----.----  184188161</w:t>
      </w:r>
    </w:p>
    <w:p>
      <w:r>
        <w:t>0        113422211  G----.---.---.---------------------------.---.---.-----.----  113422218</w:t>
      </w:r>
    </w:p>
    <w:p>
      <w:r>
        <w:t>0        208121050  G----.---.---.--------------.------------.---.---.-----.----  208121058</w:t>
      </w:r>
    </w:p>
    <w:p>
      <w:r>
        <w:t>0        201290550  .----.---G---.---------C-----------------.---.---.-----.----  201290542</w:t>
      </w:r>
    </w:p>
    <w:p>
      <w:r>
        <w:t>0        57126991   T----.---G---.---------T----.------------.---.---.-----.----  57126982</w:t>
      </w:r>
    </w:p>
    <w:p>
      <w:r>
        <w:t>0        16745284   T----.---G---.---------C----.------------.---.---.-----.----  16745275</w:t>
      </w:r>
    </w:p>
    <w:p>
      <w:r>
        <w:t>0        186742575  C----.---.---.---------.----.------------.---.---.-----.----  186742584</w:t>
      </w:r>
    </w:p>
    <w:p>
      <w:r>
        <w:t>0        92460939   G----.---.---.---------.----.------------.---.---.-----.----  92460948</w:t>
      </w:r>
    </w:p>
    <w:p>
      <w:r>
        <w:t>0        204123552  G----.---.---.---------.----.------------.---.---.-----.----  204123561</w:t>
      </w:r>
    </w:p>
    <w:p>
      <w:r>
        <w:t>0        205002787  C----.---.---.---------------------------.---G---.-----.----  205002794</w:t>
      </w:r>
    </w:p>
    <w:p>
      <w:r>
        <w:t>0        17876138   G----.---.---.---------.----.------------.---.---.-----.CC--  17876149</w:t>
      </w:r>
    </w:p>
    <w:p>
      <w:r>
        <w:t>0        206280794  G----.---.---.---------.----G------------.---.---.-----.----  206280785</w:t>
      </w:r>
    </w:p>
    <w:p>
      <w:r>
        <w:t>0        49592772   G----.---.---.---------------------------.---.---.-----.----  49592779</w:t>
      </w:r>
    </w:p>
    <w:p>
      <w:r>
        <w:t>0        25333326   G----.---.---.---------.----.------------.---.---.-----.----  25333335</w:t>
      </w:r>
    </w:p>
    <w:p>
      <w:r>
        <w:t>0        115160176  .----.AAA.---A---------.----.------------.C--.---.-----.----  115160163</w:t>
      </w:r>
    </w:p>
    <w:p>
      <w:r>
        <w:t>0        198914942  .----.---.---.---------.----.------------.---.---.-----.CC--  198914953</w:t>
      </w:r>
    </w:p>
    <w:p>
      <w:r>
        <w:t>0        179589951  G----.---.---.---------------------------.---.---.-----.----  179589958</w:t>
      </w:r>
    </w:p>
    <w:p>
      <w:r>
        <w:t>0        42378684   G----.---.---G---------.----.------------.---.---G----------  42378676</w:t>
      </w:r>
    </w:p>
    <w:p>
      <w:r>
        <w:t>0        48962038   .----.---.---.---------.----.------------.---.---.-----.----  48962029</w:t>
      </w:r>
    </w:p>
    <w:p>
      <w:r>
        <w:t>0        6963417    G----.---.---.---------.----.------------.---G---G-----.----  6963408</w:t>
      </w:r>
    </w:p>
    <w:p>
      <w:r>
        <w:t>0        111674811  G----.---.---.---------.----.------------.---.---.G----C----  111674821</w:t>
      </w:r>
    </w:p>
    <w:p>
      <w:r>
        <w:t>0        32205481   G----.---.---.---------------------------.---.---.-----.----  32205488</w:t>
      </w:r>
    </w:p>
    <w:p>
      <w:r>
        <w:t>0        164304462  .----.---.---.---------.----.------------.---.---.-----.----  164304453</w:t>
      </w:r>
    </w:p>
    <w:p>
      <w:r>
        <w:t>0        101738527  G----.---.---.---------.----.------------.-------------C----  101738520</w:t>
      </w:r>
    </w:p>
    <w:p>
      <w:r>
        <w:t>0        61538588   G----.---.---.---------.----.------------.---.---.-----.----  61538579</w:t>
      </w:r>
    </w:p>
    <w:p>
      <w:r>
        <w:t>0        131137420  .----.---.---.---------.----.------------.---.---.-----.----  131137411</w:t>
      </w:r>
    </w:p>
    <w:p>
      <w:r>
        <w:t>0        94129578   G----.---.---.--------------.------------.---.---.-----.----  94129586</w:t>
      </w:r>
    </w:p>
    <w:p>
      <w:r>
        <w:t>0        108804343  G----.---.---.---------.----.------------.---.---.-----.CC--  108804332</w:t>
      </w:r>
    </w:p>
    <w:p>
      <w:r>
        <w:t>0        175217356  G----.---.---.---------.----.------------.---.---.-----.----  175217347</w:t>
      </w:r>
    </w:p>
    <w:p>
      <w:r>
        <w:t>0        137434848  G----.---.---.---------.----.------------T---.---.-----.----  137434839</w:t>
      </w:r>
    </w:p>
    <w:p>
      <w:r>
        <w:t>0        58761218   G----.---.---.---------.----.------------.---.---.-----.----  58761209</w:t>
      </w:r>
    </w:p>
    <w:p>
      <w:r>
        <w:t>0        105533679  G----.---.---.---------.----.------------.---.--------------  105533672</w:t>
      </w:r>
    </w:p>
    <w:p>
      <w:r>
        <w:t>0        202147679  G----.---.---.---------.----.------------.---.---.-----T----  202147670</w:t>
      </w:r>
    </w:p>
    <w:p>
      <w:r>
        <w:t>0        47743115   .----.---.---.---------.-------------------------------G----  47743110</w:t>
      </w:r>
    </w:p>
    <w:p>
      <w:r>
        <w:t>0        190888584  .----.---.---.---------.----.------------.---G---G-----C----  190888575</w:t>
      </w:r>
    </w:p>
    <w:p>
      <w:r>
        <w:t>0        107573336  .----.---.---.---------.----.------------.---.---.-----.----  107573327</w:t>
      </w:r>
    </w:p>
    <w:p>
      <w:r>
        <w:t>0        175132784  G----.---.---.---------.----.------------.---.---.----------  175132776</w:t>
      </w:r>
    </w:p>
    <w:p>
      <w:r>
        <w:t>0        17719591   G----.---.---.---------.----.------------.---.---.-----.----  17719582</w:t>
      </w:r>
    </w:p>
    <w:p>
      <w:r>
        <w:t>0        119494293  G----.---.---.---------.----.------------.---.---.-----G----  119494302</w:t>
      </w:r>
    </w:p>
    <w:p>
      <w:r>
        <w:t>0        26189908   .----.---.---.---------.----.------------.---.---T-----.----  26189899</w:t>
      </w:r>
    </w:p>
    <w:p>
      <w:r>
        <w:t>0        110607562  .----.---.---.---------.----.------------.---.---.-----.----  110607553</w:t>
      </w:r>
    </w:p>
    <w:p>
      <w:r>
        <w:t>0        125644506  G----.---G---.---------.----.------------.---.---.-----.----  125644497</w:t>
      </w:r>
    </w:p>
    <w:p>
      <w:r>
        <w:t>0        14394308   .----.---.---.---------.----.------------.---.---.-----.----  14394299</w:t>
      </w:r>
    </w:p>
    <w:p>
      <w:r>
        <w:t>0        123512735  -----.---T---.---------C-----------------.---.---.-----.----  123512728</w:t>
      </w:r>
    </w:p>
    <w:p>
      <w:r>
        <w:t>0        180618100  .----.---G---.---------C----.------------G-------.-----.----  180618092</w:t>
      </w:r>
    </w:p>
    <w:p>
      <w:r>
        <w:t>0        131127425  .--------.---.---------.----.------------.---.---.-----C----  131127433</w:t>
      </w:r>
    </w:p>
    <w:p>
      <w:r>
        <w:t>0        114501432  G----.---.---.---------------------------.---G---.-----.----  114501439</w:t>
      </w:r>
    </w:p>
    <w:p>
      <w:r>
        <w:t>0        62962831   T----.---.---.---------.----.------------.---.---.-----.----  62962822</w:t>
      </w:r>
    </w:p>
    <w:p>
      <w:r>
        <w:t>0        208386603  .----.---G---.---------T----.------------.---.---.-----.----  208386612</w:t>
      </w:r>
    </w:p>
    <w:p>
      <w:r>
        <w:t>0        42138554   .----.---.---.---------.----.------------.---.---.-----.----  42138545</w:t>
      </w:r>
    </w:p>
    <w:p>
      <w:r>
        <w:t>0        104594347  G----.---.---.---------.----.------------.---.---.-----.----  104594338</w:t>
      </w:r>
    </w:p>
    <w:p>
      <w:r>
        <w:t>0        129404286  G----.---.---.---------.----.------------.---.---C-----.----  129404277</w:t>
      </w:r>
    </w:p>
    <w:p>
      <w:r>
        <w:t>0        132340419  G----.---.---.---------.----.------------.---.---.-----.----  132340410</w:t>
      </w:r>
    </w:p>
    <w:p>
      <w:r>
        <w:t>0        54672844   .----.---.AAA.---------.----.------------.---.---.-----.----  54672856</w:t>
      </w:r>
    </w:p>
    <w:p>
      <w:r>
        <w:t>0        13315924   G----.---.---.---------.----.------------.---.---.-----.----  13315915</w:t>
      </w:r>
    </w:p>
    <w:p>
      <w:r>
        <w:t>0        42415267   G----.---.---.---------.----.------------.---.---.-----C----  42415258</w:t>
      </w:r>
    </w:p>
    <w:p>
      <w:r>
        <w:t>0        92638975   G----.---.---.---------.----.------------.---.---.-----.----  92638966</w:t>
      </w:r>
    </w:p>
    <w:p>
      <w:r>
        <w:t>0        100579064  G----.---.-------------------------------.---.---.-----.----  100579058</w:t>
      </w:r>
    </w:p>
    <w:p>
      <w:r>
        <w:t>0        187213267  G----.---.---.-------------------------------.---.-----.----  187213273</w:t>
      </w:r>
    </w:p>
    <w:p>
      <w:r>
        <w:t>0        34440635   .----A---.---.---------.----.------------.---.---.-----.----  34440626</w:t>
      </w:r>
    </w:p>
    <w:p>
      <w:r>
        <w:t>0        96854531   G----.---.---.---------.----.------------G---G---.-----.----  96854522</w:t>
      </w:r>
    </w:p>
    <w:p>
      <w:r>
        <w:t>0        93890261   G----.---.---.---------.----.------------.---.---.-----.----  93890252</w:t>
      </w:r>
    </w:p>
    <w:p>
      <w:r>
        <w:t>0        121305720  G----.---.---.---------.----.------------.---.---T-----.----  121305711</w:t>
      </w:r>
    </w:p>
    <w:p>
      <w:r>
        <w:t>0        167095221  G----.---.---.---------------------------.---.---.-----.----  167095228</w:t>
      </w:r>
    </w:p>
    <w:p>
      <w:r>
        <w:t>0        26157315   G----.---.---.---------.----.------------.---.---.----------  26157307</w:t>
      </w:r>
    </w:p>
    <w:p>
      <w:r>
        <w:t>0        56735794   G----.---.---.---------.----.------------.---.---.-----.----  56735785</w:t>
      </w:r>
    </w:p>
    <w:p>
      <w:r>
        <w:t>0        141247936  G----.---.---.---------.----.------------.---G---.-----.----  141247945</w:t>
      </w:r>
    </w:p>
    <w:p>
      <w:r>
        <w:t>0        198251192  .----.---.---.---------.----.------------.---.---.-----.----  198251201</w:t>
      </w:r>
    </w:p>
    <w:p>
      <w:r>
        <w:t>0        50098693   G----.---.---.---------.----.------------.---.---.-----.----  50098684</w:t>
      </w:r>
    </w:p>
    <w:p>
      <w:r>
        <w:t>0        159936753  G----.---.---.---------------------------.---.---.-----.----  159936760</w:t>
      </w:r>
    </w:p>
    <w:p>
      <w:r>
        <w:t>0        181410141  G----.---.---.--------------.------------.---.---.-----.----  181410149</w:t>
      </w:r>
    </w:p>
    <w:p>
      <w:r>
        <w:t>0        184705761  .----.---.---.---------.----.------------.---.---.-----.----  184705770</w:t>
      </w:r>
    </w:p>
    <w:p>
      <w:r>
        <w:t>0        24715255   .----.---.---.---------.----.------------.---.---.-----.----  24715246</w:t>
      </w:r>
    </w:p>
    <w:p>
      <w:r>
        <w:t>0        42109537   G----.---.---.--------------.------------.---.---.-----.----  42109545</w:t>
      </w:r>
    </w:p>
    <w:p>
      <w:r>
        <w:t>0        54605148   G----.---.---.---------.----.------------.---.---.-----.----  54605139</w:t>
      </w:r>
    </w:p>
    <w:p>
      <w:r>
        <w:t>0        11818549   G----.---.---.---------.----.----------------G---.-----.----  11818541</w:t>
      </w:r>
    </w:p>
    <w:p>
      <w:r>
        <w:t>0        154287574  .----.---.---.---------.----.------------.---.C--.-----.----  154287584</w:t>
      </w:r>
    </w:p>
    <w:p>
      <w:r>
        <w:t>0        165013831  .----.---.---.---------.----T--------------------.-----.----  165013838</w:t>
      </w:r>
    </w:p>
    <w:p>
      <w:r>
        <w:t>0        166739678  .----.---.---.---------------------------.---.---.-----.----  166739685</w:t>
      </w:r>
    </w:p>
    <w:p>
      <w:r>
        <w:t>0        106816529  G----.---.---.---------.----.------------.---.---.-----C----  106816538</w:t>
      </w:r>
    </w:p>
    <w:p>
      <w:r>
        <w:t>0        192055971  G----.---.---.---------.----.------------.---.---.-----.----  192055962</w:t>
      </w:r>
    </w:p>
    <w:p>
      <w:r>
        <w:t>0        208009177  G----.---.---.---------.----.------------.---.---.-----.----  208009186</w:t>
      </w:r>
    </w:p>
    <w:p>
      <w:r>
        <w:t>0        153875314  G----.---.---.---------------------------.---.---.-----.----  153875321</w:t>
      </w:r>
    </w:p>
    <w:p>
      <w:r>
        <w:t>0        97072753   .----.---.---.---------.----G--------------------.-----.----  97072760</w:t>
      </w:r>
    </w:p>
    <w:p>
      <w:r>
        <w:t>0        144700535  G----.---.---.---------------------------.---.---.-----.----  144700542</w:t>
      </w:r>
    </w:p>
    <w:p>
      <w:r>
        <w:t>0        174903486  G----.---.---.---------.----.------------.---.---.-----.----  174903495</w:t>
      </w:r>
    </w:p>
    <w:p>
      <w:r>
        <w:t>0        191881578  .----.---.---.---------.----.------------.---.---.-----.----  191881587</w:t>
      </w:r>
    </w:p>
    <w:p>
      <w:r>
        <w:t>0        31028978   .----.---.---.---------.----.------------.---.---.-----.----  31028969</w:t>
      </w:r>
    </w:p>
    <w:p>
      <w:r>
        <w:t>0        51466102   G----.---.---.---------------------------.---.---.-----.----  51466109</w:t>
      </w:r>
    </w:p>
    <w:p>
      <w:r>
        <w:t>0        114469016  G----.---.---.---------.----.------------.---.---.-----.----  114469007</w:t>
      </w:r>
    </w:p>
    <w:p>
      <w:r>
        <w:t>0        113183461  .----T---.---.---------------------------.---.---.-----.----  113183468</w:t>
      </w:r>
    </w:p>
    <w:p>
      <w:r>
        <w:t>0        13404884   G----.---.---.---------------------------.---.---.-----.----  13404891</w:t>
      </w:r>
    </w:p>
    <w:p>
      <w:r>
        <w:t>0        192214737  G----.---.---.--------------.------------.---.---.-----.----  192214745</w:t>
      </w:r>
    </w:p>
    <w:p>
      <w:r>
        <w:t>0        43995645   G----.---.---.---------------------------.---.---.-----.----  43995652</w:t>
      </w:r>
    </w:p>
    <w:p>
      <w:r>
        <w:t>0        172818765  G----.---.---.---------.----.------------.---.---.-----.----  172818774</w:t>
      </w:r>
    </w:p>
    <w:p>
      <w:r>
        <w:t>0        132743125  .----.---.---.---------------------------.---.---.-----.----  132743132</w:t>
      </w:r>
    </w:p>
    <w:p>
      <w:r>
        <w:t>0        156845284  -----.---.---.---------------------------.---.---.-----.----  156845290</w:t>
      </w:r>
    </w:p>
    <w:p>
      <w:r>
        <w:t>0        191537035  G----.---.---.---------------------------.---.---.-----.----  191537042</w:t>
      </w:r>
    </w:p>
    <w:p>
      <w:r>
        <w:t>0        117233659  -----.---.---.---------.----.------------.---.---.-----.----  117233667</w:t>
      </w:r>
    </w:p>
    <w:p>
      <w:r>
        <w:t>0        45931254   G----.---.---.---------------------------.---.---.-----.----  45931261</w:t>
      </w:r>
    </w:p>
    <w:p>
      <w:r>
        <w:t>0        203973778  G----.---A---.---------.----G--------------------.-----.----  203973785</w:t>
      </w:r>
    </w:p>
    <w:p>
      <w:r>
        <w:t>0        182155008  G----.---.---.---------.----.------------.---.---G----------  182155016</w:t>
      </w:r>
    </w:p>
    <w:p>
      <w:r>
        <w:t>0        188658925  .----.---G---.---------C---------------------.---.-----.----  188658932</w:t>
      </w:r>
    </w:p>
    <w:p>
      <w:r>
        <w:t>0        101354792  .----.---.---.---------.----.------------.---.---.-----.----  101354783</w:t>
      </w:r>
    </w:p>
    <w:p>
      <w:r>
        <w:t>0        180665523  G----.---.---.---------.----.------------.---.---C-----.----  180665514</w:t>
      </w:r>
    </w:p>
    <w:p>
      <w:r>
        <w:t>0        33073804   G----.---.---.---------------------------.---.---.-----.----  33073811</w:t>
      </w:r>
    </w:p>
    <w:p>
      <w:r>
        <w:t>0        52698893   G----.---.---.---------------------------.---.---.-----.----  52698900</w:t>
      </w:r>
    </w:p>
    <w:p>
      <w:r>
        <w:t>0        182938712  .----.---.---.---------.----.------------.---.---.-----.----  182938703</w:t>
      </w:r>
    </w:p>
    <w:p>
      <w:r>
        <w:t>0        176733180  G----.---.---.---------.----.------------.---.---C-----.----  176733189</w:t>
      </w:r>
    </w:p>
    <w:p>
      <w:r>
        <w:t>0        58831965   G----.---G---.---------C----.------------.---.---G----------  58831973</w:t>
      </w:r>
    </w:p>
    <w:p>
      <w:r>
        <w:t>0        93856029   T----.---G---.--------------T------------.---.---.-----G----  93856021</w:t>
      </w:r>
    </w:p>
    <w:p>
      <w:r>
        <w:t>0        13775108   -----.-----------------.----G------------.---.---.-----.----  13775114</w:t>
      </w:r>
    </w:p>
    <w:p>
      <w:r>
        <w:t>0        181701107  G----.---.---.---------.----.------------.---.---.-----.----  181701098</w:t>
      </w:r>
    </w:p>
    <w:p>
      <w:r>
        <w:t>0        24446218   .----.---.---.---------.----.------------.---.---.-----.----  24446209</w:t>
      </w:r>
    </w:p>
    <w:p>
      <w:r>
        <w:t>0        200246650  G----.---.---.---------.----.------------.---.---.-----.----  200246641</w:t>
      </w:r>
    </w:p>
    <w:p>
      <w:r>
        <w:t>0        11530361   G----.---.---.---------.----.------------.---.---.-----.----  11530352</w:t>
      </w:r>
    </w:p>
    <w:p>
      <w:r>
        <w:t>0        40280345   G----.---.---.---------.----.------------.---.---.-----.----  40280354</w:t>
      </w:r>
    </w:p>
    <w:p>
      <w:r>
        <w:t>0        152755704  G----.---.---.---------------------------.---.---.-----.----  152755711</w:t>
      </w:r>
    </w:p>
    <w:p>
      <w:r>
        <w:t>0        14766862   G----.---.---.---------------------------.---.---.-----.----  14766869</w:t>
      </w:r>
    </w:p>
    <w:p>
      <w:r>
        <w:t>0        133956271  T----.---G---.---------C-----------------.---.---.-----.----  133956263</w:t>
      </w:r>
    </w:p>
    <w:p>
      <w:r>
        <w:t>0        202915308  .----.---.---.---------.----.------------.---.---.-----.----  202915299</w:t>
      </w:r>
    </w:p>
    <w:p>
      <w:r>
        <w:t>0        23546310   G----.---.---.---------.----.------------.---.---.-----.----  23546301</w:t>
      </w:r>
    </w:p>
    <w:p>
      <w:r>
        <w:t>0        104621587  G----.---.---.---------------------------.---.---.-----.----  104621580</w:t>
      </w:r>
    </w:p>
    <w:p>
      <w:r>
        <w:t>0        195694100  G----.---.---.--------------.------------.---.---.-----.----  195694108</w:t>
      </w:r>
    </w:p>
    <w:p>
      <w:r>
        <w:t>0        23215508   G----.---.---.---------.----.------------.---.---.-----.----  23215499</w:t>
      </w:r>
    </w:p>
    <w:p>
      <w:r>
        <w:t>0        212267650  T----.-------G---------T----T------------.---.---.-----G----  212267642</w:t>
      </w:r>
    </w:p>
    <w:p>
      <w:r>
        <w:t>0        201516600  .----.---.---.---------.----.------------.---.---.-----.----  201516591</w:t>
      </w:r>
    </w:p>
    <w:p>
      <w:r>
        <w:t>0        191593130  G----.---.---.--------------.------------.---.---.-----.----  191593138</w:t>
      </w:r>
    </w:p>
    <w:p>
      <w:r>
        <w:t>0        96871963   -----.---G---.---------------------------.---.---.-----.----  96871957</w:t>
      </w:r>
    </w:p>
    <w:p>
      <w:r>
        <w:t>0        34524539   ---------.---.---------.T---C------------.---.---.-----.----  34524531</w:t>
      </w:r>
    </w:p>
    <w:p>
      <w:r>
        <w:t>0        210913000  G----.---.---.---------.----.------------.-------------G----  210912993</w:t>
      </w:r>
    </w:p>
    <w:p>
      <w:r>
        <w:t>0        192049936  G----.---.---.---------.----.------------G---.---G----------  192049944</w:t>
      </w:r>
    </w:p>
    <w:p>
      <w:r>
        <w:t>0        29441222   G----.---.---.---------------------------.---.---G-----.----  29441229</w:t>
      </w:r>
    </w:p>
    <w:p>
      <w:r>
        <w:t>0        30991138   G----.---.---.---------.---------------------G---.-----.----  30991131</w:t>
      </w:r>
    </w:p>
    <w:p>
      <w:r>
        <w:t>0        199160450  G----.---.---.---------------------------.---.---C-----.----  199160457</w:t>
      </w:r>
    </w:p>
    <w:p>
      <w:r>
        <w:t>0        124374368  T----.---.---.---------.----.------------.---.---.-----G----  124374377</w:t>
      </w:r>
    </w:p>
    <w:p>
      <w:r>
        <w:t>0        22134647   G----.---.---.---------.---------------------G---.-----.----  22134640</w:t>
      </w:r>
    </w:p>
    <w:p>
      <w:r>
        <w:t>0        28579243   G----.---.---.---------.----.------------.---.---T-----.----  28579234</w:t>
      </w:r>
    </w:p>
    <w:p>
      <w:r>
        <w:t>0        48237329   G----.---.---.---------.----.------------.---.---.-----.----  48237320</w:t>
      </w:r>
    </w:p>
    <w:p>
      <w:r>
        <w:t>0        188563176  G----.---.---.---------.----.------------.---.---.-----T----  188563167</w:t>
      </w:r>
    </w:p>
    <w:p>
      <w:r>
        <w:t>0        154754119  G----.---.---.---------.----.------------.---.---.-----.----  154754110</w:t>
      </w:r>
    </w:p>
    <w:p>
      <w:r>
        <w:t>0        191716431  .----.---.---.---------------------------.---.---.-----.----  191716438</w:t>
      </w:r>
    </w:p>
    <w:p>
      <w:r>
        <w:t>0        161567689  .----.---.---.---------G----.------------.---.---.-----.----  161567680</w:t>
      </w:r>
    </w:p>
    <w:p>
      <w:r>
        <w:t>0        116489992  G----.---.---.---------------------------.---.---G-----.----  116489999</w:t>
      </w:r>
    </w:p>
    <w:p>
      <w:r>
        <w:t>0        110407098  G----A---.---.---------------------------.---.---.-----.----  110407091</w:t>
      </w:r>
    </w:p>
    <w:p>
      <w:r>
        <w:t>0        22338046   G----.---.---.---------------------------.---.---.-----.----  22338053</w:t>
      </w:r>
    </w:p>
    <w:p>
      <w:r>
        <w:t>0        171747681  G----.---.---.---------.----.------------.---.---.AAC--.----  171747693</w:t>
      </w:r>
    </w:p>
    <w:p>
      <w:r>
        <w:t>0        128155551  G----.---A---.---------C----.------------.---.---.-----.----  128155542</w:t>
      </w:r>
    </w:p>
    <w:p>
      <w:r>
        <w:t>0        21162402   G----.---.---.---------.----.------------.---.---.-----.----  21162393</w:t>
      </w:r>
    </w:p>
    <w:p>
      <w:r>
        <w:t>0        59139697   G----.---.---.-----------------------------------------C----  59139701</w:t>
      </w:r>
    </w:p>
    <w:p>
      <w:r>
        <w:t>0        163228957  .----.---.---.---------------------------.---.---.-----.----  163228964</w:t>
      </w:r>
    </w:p>
    <w:p>
      <w:r>
        <w:t>0        168777837  G----.---.---.---------.----.------------.---.---.-----.----  168777828</w:t>
      </w:r>
    </w:p>
    <w:p>
      <w:r>
        <w:t>0        6823262    G----.---.---.---------.----.------------.---.---.-----.----  6823253</w:t>
      </w:r>
    </w:p>
    <w:p>
      <w:r>
        <w:t>0        119394836  .----.---.---.---------.----.------------.---.---.-----.----  119394827</w:t>
      </w:r>
    </w:p>
    <w:p>
      <w:r>
        <w:t>0        24100421   T----.---.---.---------.----.------------.---.---.-----.----  24100412</w:t>
      </w:r>
    </w:p>
    <w:p>
      <w:r>
        <w:t>0        183903384  G----.---.---.---------.                                      183903380</w:t>
      </w:r>
    </w:p>
    <w:p>
      <w:r>
        <w:t>0        130367772  G----.---.---.---------------------------.---.---.-----.----  130367779</w:t>
      </w:r>
    </w:p>
    <w:p>
      <w:r>
        <w:t>0        196057342  G----.---.---.---------.----.--------------------G-----G----  196057335</w:t>
      </w:r>
    </w:p>
    <w:p>
      <w:r>
        <w:t>0        40801444   G----.---.---.---------.----.------------.---.---.-----.----  40801453</w:t>
      </w:r>
    </w:p>
    <w:p>
      <w:r>
        <w:t>0        9453263    .----.---.---.---------.----.------------.---.---.----------  9453255</w:t>
      </w:r>
    </w:p>
    <w:p>
      <w:r>
        <w:t>0        119980189  .----.---.---.---------.----.------------.---.--------------  119980182</w:t>
      </w:r>
    </w:p>
    <w:p>
      <w:r>
        <w:t>0        7472325    G----.---.---.---------.----.------------.---.---.-----.----  7472334</w:t>
      </w:r>
    </w:p>
    <w:p>
      <w:r>
        <w:t>0        15245342   G----.---.---.---------------------------C---.---.-----.----  15245335</w:t>
      </w:r>
    </w:p>
    <w:p>
      <w:r>
        <w:t>0        35868705   -----.---A---.---------C-----------------.---.---.-----G----  35868698</w:t>
      </w:r>
    </w:p>
    <w:p>
      <w:r>
        <w:t>0        146660228  G----.---.---.---------.----.------------.---.---.-----.----  146660219</w:t>
      </w:r>
    </w:p>
    <w:p>
      <w:r>
        <w:t>0        14179027   .----.---.---.---------------------------.---.---.-----.----  14179034</w:t>
      </w:r>
    </w:p>
    <w:p>
      <w:r>
        <w:t>0        101079620  .----.-----------------.----C------------.---.---.-----.----  101079627</w:t>
      </w:r>
    </w:p>
    <w:p>
      <w:r>
        <w:t>0        149086133  G----.---.---.---------.----G------------.---.---.-----.----  149086124</w:t>
      </w:r>
    </w:p>
    <w:p>
      <w:r>
        <w:t>0        130778143  G----.---.---.---------.----.------------.---.---.-----G----  130778134</w:t>
      </w:r>
    </w:p>
    <w:p>
      <w:r>
        <w:t>0        104221440  G----.---.---.---------------------------.---.---.-----.----  104221447</w:t>
      </w:r>
    </w:p>
    <w:p>
      <w:r>
        <w:t>0        205018953  T----.---G---.---------C-----------------.---.---.-----.----  205018945</w:t>
      </w:r>
    </w:p>
    <w:p>
      <w:r>
        <w:t>0        56438266   -----.---.---.---------------------------.---.---.-----.----  56438272</w:t>
      </w:r>
    </w:p>
    <w:p>
      <w:r>
        <w:t>0        30258894   C----.---T---.---------------------------.---.---.-----.----  30258901</w:t>
      </w:r>
    </w:p>
    <w:p>
      <w:r>
        <w:t>0        8070029    G----.---.---.---------------------------.---.---.-----.----  8070036</w:t>
      </w:r>
    </w:p>
    <w:p>
      <w:r>
        <w:t>0        6147596    G----T---.---.---------------------------.---.---.-----.----  6147603</w:t>
      </w:r>
    </w:p>
    <w:p>
      <w:r>
        <w:t>0        17258712   G----.---.---.---------------------------.---.---.-----.----  17258719</w:t>
      </w:r>
    </w:p>
    <w:p>
      <w:r>
        <w:t>0        191296129  .----.---.---.---------------------------.---.---.-----.----  191296136</w:t>
      </w:r>
    </w:p>
    <w:p>
      <w:r>
        <w:t>0        7430166    G----.---.---.---------------------------.---.---.-----.----  7430173</w:t>
      </w:r>
    </w:p>
    <w:p>
      <w:r>
        <w:t>0        32205558   G----.---.---.---------------------------.---.---.-----.----  32205565</w:t>
      </w:r>
    </w:p>
    <w:p>
      <w:r>
        <w:t>0        97421888   .----.---.---.---------------------------.---.---.-----.----  97421895</w:t>
      </w:r>
    </w:p>
    <w:p>
      <w:r>
        <w:t>0        94121888   .----.---.---.---------.----.------------.---.C--.-----C----  94121898</w:t>
      </w:r>
    </w:p>
    <w:p>
      <w:r>
        <w:t>0        158770204  G----.---.---.---------.----.------------.---.---.-----C----  158770195</w:t>
      </w:r>
    </w:p>
    <w:p>
      <w:r>
        <w:t>0        18889428   G----.---.---.---------------------------.---.---.-----.----  18889435</w:t>
      </w:r>
    </w:p>
    <w:p>
      <w:r>
        <w:t>0        126377507  G----.---.---.---------.----.--------------------G-----.----  126377500</w:t>
      </w:r>
    </w:p>
    <w:p>
      <w:r>
        <w:t>0        171064631  C----.---.---.---------------------------.---.---.-----.----  171064624</w:t>
      </w:r>
    </w:p>
    <w:p>
      <w:r>
        <w:t>0        130646010  .----.---.---.---------.----.------------.---.---.-----.----  130646001</w:t>
      </w:r>
    </w:p>
    <w:p>
      <w:r>
        <w:t>0        28654516   G----.---.---.---------.----.------------.---.---.-----G----  28654525</w:t>
      </w:r>
    </w:p>
    <w:p>
      <w:r>
        <w:t>0        158444491  G----.---.---.---------.----.------------.---.--------------  158444484</w:t>
      </w:r>
    </w:p>
    <w:p>
      <w:r>
        <w:t>0        9009995    .----.---.---.---------.----.------------.---.---.-----.----  9009986</w:t>
      </w:r>
    </w:p>
    <w:p>
      <w:r>
        <w:t>0        113309415  G----.---.---.---------.----.------------.---.---.-----.----  113309406</w:t>
      </w:r>
    </w:p>
    <w:p>
      <w:r>
        <w:t>0        162371675  G----.---.---.---------.----.------------.---.---.-----.----  162371666</w:t>
      </w:r>
    </w:p>
    <w:p>
      <w:r>
        <w:t>0        159641053  .----.---.---.----------------------------------------------  159641056</w:t>
      </w:r>
    </w:p>
    <w:p>
      <w:r>
        <w:t>0        171960505       .---.---.--------------.------------.---.---.-----.----  171960498</w:t>
      </w:r>
    </w:p>
    <w:p>
      <w:r>
        <w:t>0        193309927  C----.---.---.---------.----.------------.---.---.-----.----  193309918</w:t>
      </w:r>
    </w:p>
    <w:p>
      <w:r>
        <w:t>0        35221713   G----.---.---.---------------------------.---.---.-----.----  35221720</w:t>
      </w:r>
    </w:p>
    <w:p>
      <w:r>
        <w:t>0        169947992  G----.---.---.---------------------------.---.---.-----.----  169947999</w:t>
      </w:r>
    </w:p>
    <w:p>
      <w:r>
        <w:t>0        206231902  .----.---.---.---------.----.------------.---.T--.-----.----  206231892</w:t>
      </w:r>
    </w:p>
    <w:p>
      <w:r>
        <w:t>0        30931978   .----.---.---.---------.----.------------.---.---.-----.----  30931987</w:t>
      </w:r>
    </w:p>
    <w:p>
      <w:r>
        <w:t>0        92800432   G----.---.---.---------.----.--------------------G-----.----  92800425</w:t>
      </w:r>
    </w:p>
    <w:p>
      <w:r>
        <w:t>0        27044212   .----A---.---.---------.----.------------.---.---.-----.----  27044203</w:t>
      </w:r>
    </w:p>
    <w:p>
      <w:r>
        <w:t>0        52891754   .----.---.                                                    52891756</w:t>
      </w:r>
    </w:p>
    <w:p>
      <w:r>
        <w:t>0        192130898  G----.---.---.---------.----.------------.---.---.-----.----  192130889</w:t>
      </w:r>
    </w:p>
    <w:p>
      <w:r>
        <w:t>0        129540447  G----.---.---.                                                129540444</w:t>
      </w:r>
    </w:p>
    <w:p>
      <w:r>
        <w:t>17       45871055   G----.---.---.--------------.------------.---.---.-----.----  45871063</w:t>
      </w:r>
    </w:p>
    <w:p>
      <w:r>
        <w:t>17       59019319   G----.---.---.---------.----.------------.---.---.-----.----  59019328</w:t>
      </w:r>
    </w:p>
    <w:p>
      <w:r>
        <w:t>17       45562518   G----.---.---.---------.----T------------.---.---.-----.----  45562509</w:t>
      </w:r>
    </w:p>
    <w:p>
      <w:r>
        <w:t>17       59354299   G----.---.---.---------.----.------------.---.---.-----.----  59354308</w:t>
      </w:r>
    </w:p>
    <w:p>
      <w:r>
        <w:t>17       23346347   G----.---.---.---------.----.------------.---.---.-----.----  23346356</w:t>
      </w:r>
    </w:p>
    <w:p>
      <w:r>
        <w:t>17       70143391   G----.---.---.---------.----.------------.---.---.-----.C---  70143381</w:t>
      </w:r>
    </w:p>
    <w:p>
      <w:r>
        <w:t>17       22840202   G----.---.---.---------.----.------------.---.---.-----.----  22840193</w:t>
      </w:r>
    </w:p>
    <w:p>
      <w:r>
        <w:t>17       55520028   G----.---.---.---------.----.------------.---.---.-----.----  55520019</w:t>
      </w:r>
    </w:p>
    <w:p>
      <w:r>
        <w:t>17       2432696    G----.---.---.---------.----.------------.---.---.C----.----  2432706</w:t>
      </w:r>
    </w:p>
    <w:p>
      <w:r>
        <w:t>17       6453148    G----.---.---.---------------------------.---.---.-----.----  6453155</w:t>
      </w:r>
    </w:p>
    <w:p>
      <w:r>
        <w:t>17       19941300   G----.---.---.---------.----.------------.---.---.-----.----  19941291</w:t>
      </w:r>
    </w:p>
    <w:p>
      <w:r>
        <w:t>17       32848956   G----.---.-------------.----.------------G---.---.-----.----  32848948</w:t>
      </w:r>
    </w:p>
    <w:p>
      <w:r>
        <w:t>17       5831085    G----.---.---.---------------------------.---.---.-----.----  5831092</w:t>
      </w:r>
    </w:p>
    <w:p>
      <w:r>
        <w:t>17       69193882   G----.---.---.---------------------------.---.---.-----.----  69193889</w:t>
      </w:r>
    </w:p>
    <w:p>
      <w:r>
        <w:t>17       70636276   G----.---.---.---------.----.------------.---.---.-----.----  70636267</w:t>
      </w:r>
    </w:p>
    <w:p>
      <w:r>
        <w:t>17       20758937   .----.---.---.---------------------------.---.---.-----.----  20758944</w:t>
      </w:r>
    </w:p>
    <w:p>
      <w:r>
        <w:t>17       32139010   .----.---.---.---------.----.------------.---.---.-----.----  32139019</w:t>
      </w:r>
    </w:p>
    <w:p>
      <w:r>
        <w:t>17       58445936   G----.---.---.---------C---------------------.---.-----.----  58445943</w:t>
      </w:r>
    </w:p>
    <w:p>
      <w:r>
        <w:t>17       78425146   G----.---.---.---------.----.------------.---.---C-----.----  78425155</w:t>
      </w:r>
    </w:p>
    <w:p>
      <w:r>
        <w:t>17       54951486   G----.---.---.---------.----.------------.---.---.-----.----  54951477</w:t>
      </w:r>
    </w:p>
    <w:p>
      <w:r>
        <w:t>17       3107312    G----.---T---.---------------------------.---.---.-----.----  3107319</w:t>
      </w:r>
    </w:p>
    <w:p>
      <w:r>
        <w:t>17       63186009   C----.---G---.---------------------------.---.---.-----.----  63186002</w:t>
      </w:r>
    </w:p>
    <w:p>
      <w:r>
        <w:t>17       64569221   .----.---.---.---------------------------.---.---.-----.----  64569228</w:t>
      </w:r>
    </w:p>
    <w:p>
      <w:r>
        <w:t>17       6275297    G----.---.---.---------------------------.---.---.-----.----  6275304</w:t>
      </w:r>
    </w:p>
    <w:p>
      <w:r>
        <w:t>17       54008923   G----.---.---.---------.----.------------.---.---.-----.----  54008914</w:t>
      </w:r>
    </w:p>
    <w:p>
      <w:r>
        <w:t>17       14951680   G----.---.---.---------.----.------------.---G--------------  14951687</w:t>
      </w:r>
    </w:p>
    <w:p>
      <w:r>
        <w:t>17       13436400   T----.---G---.---------C----.------------.---G---------.----  13436392</w:t>
      </w:r>
    </w:p>
    <w:p>
      <w:r>
        <w:t>17       56162259   G----.---T---.---------------------------.---.---.-----.----  56162266</w:t>
      </w:r>
    </w:p>
    <w:p>
      <w:r>
        <w:t>17       36306684   G----.---.---.---------C----.------------.---.---.C----.----  36306694</w:t>
      </w:r>
    </w:p>
    <w:p>
      <w:r>
        <w:t>17       68905340   G----.---.---.---------.C---.------------.---.---.-----C----  68905330</w:t>
      </w:r>
    </w:p>
    <w:p>
      <w:r>
        <w:t>17       230352     G----.---.---.---------------------------.---T---.-----.----  230359</w:t>
      </w:r>
    </w:p>
    <w:p>
      <w:r>
        <w:t>17       12372566   G----.---.---.---------------------------.---.---.-----.----  12372573</w:t>
      </w:r>
    </w:p>
    <w:p>
      <w:r>
        <w:t>17       60935553   G----.---.---.---------.----.------------.-------C-----.----  60935545</w:t>
      </w:r>
    </w:p>
    <w:p>
      <w:r>
        <w:t>17       5886332    G----.---.---.---------------------------.---G---.-----.----  5886339</w:t>
      </w:r>
    </w:p>
    <w:p>
      <w:r>
        <w:t>17       32010262   G----.---.---.---------.----.------------.---.---.-----T----  32010253</w:t>
      </w:r>
    </w:p>
    <w:p>
      <w:r>
        <w:t>17       25646653   G----.---.---.---------.----.------------.---.---.-----.----  25646662</w:t>
      </w:r>
    </w:p>
    <w:p>
      <w:r>
        <w:t>17       31728951   G----.---.---.---------------------------.---.---.-----.----  31728958</w:t>
      </w:r>
    </w:p>
    <w:p>
      <w:r>
        <w:t>17       9080927    .----.---.---.---------------------------.---.---.-----.----  9080934</w:t>
      </w:r>
    </w:p>
    <w:p>
      <w:r>
        <w:t>17       57680722   .----.---.---.--------------.------------.---.---.-----.----  57680730</w:t>
      </w:r>
    </w:p>
    <w:p>
      <w:r>
        <w:t>17       22953506   G----.---.---.---------.----.------------.---.---.-----T----  22953515</w:t>
      </w:r>
    </w:p>
    <w:p>
      <w:r>
        <w:t>17       38319148   .----.---.---.---------.----.------------.---.---.-----.----  38319139</w:t>
      </w:r>
    </w:p>
    <w:p>
      <w:r>
        <w:t>17       56311002   .----.---.---.---------.----.------------.---.---.-----.----  56310993</w:t>
      </w:r>
    </w:p>
    <w:p>
      <w:r>
        <w:t>17       63743056   G----.---.---.---------------------------.---G---.-----.----  63743063</w:t>
      </w:r>
    </w:p>
    <w:p>
      <w:r>
        <w:t>17       15302431   G----.---.---.---------------------------.---.---.-----.----  15302438</w:t>
      </w:r>
    </w:p>
    <w:p>
      <w:r>
        <w:t>17       56872282   G----.---.---.---------.----.------------.---.--------------  56872275</w:t>
      </w:r>
    </w:p>
    <w:p>
      <w:r>
        <w:t>17       77115475   .----.---.---.---------.----.------------.---T--------------  77115482</w:t>
      </w:r>
    </w:p>
    <w:p>
      <w:r>
        <w:t>17       75863243   G----.---T---.---------.----.------------.---.---.-----.----  75863252</w:t>
      </w:r>
    </w:p>
    <w:p>
      <w:r>
        <w:t>17       69649357   .----.---.---.---------.----.------------.---.---------G----  69649349</w:t>
      </w:r>
    </w:p>
    <w:p>
      <w:r>
        <w:t>17       48988665   G----.---.---.---------------------------.---.---T-----.----  48988672</w:t>
      </w:r>
    </w:p>
    <w:p>
      <w:r>
        <w:t>17       2015072    -----.---.---.---------.----.------------.---.---G----------  2015079</w:t>
      </w:r>
    </w:p>
    <w:p>
      <w:r>
        <w:t>17       18103013   G----.---.---.---------.----.------------.---.---.-----.----  18103004</w:t>
      </w:r>
    </w:p>
    <w:p>
      <w:r>
        <w:t>17       31734014   G----.---.---.---------------------------.---.---.-----.----  31734021</w:t>
      </w:r>
    </w:p>
    <w:p>
      <w:r>
        <w:t>17       56740209   G----.---.---.---------.----G----------------.---.-----.----  56740217</w:t>
      </w:r>
    </w:p>
    <w:p>
      <w:r>
        <w:t>17       70950865   G----.---.---.---------.----.------------.---.---.-----.----  70950856</w:t>
      </w:r>
    </w:p>
    <w:p>
      <w:r>
        <w:t>17       12997587   G----.---.---.---------.----.------------.---.---.-----.----  12997578</w:t>
      </w:r>
    </w:p>
    <w:p>
      <w:r>
        <w:t>17       13373170   G----.---T---.---------------------------.---.---.-----.----  13373177</w:t>
      </w:r>
    </w:p>
    <w:p>
      <w:r>
        <w:t>17       23355296   G----.---.---.---------------------------.---.---.-----.----  23355303</w:t>
      </w:r>
    </w:p>
    <w:p>
      <w:r>
        <w:t>17       9841072    G----.---.---.---------------------------.---.---.-----.----  9841079</w:t>
      </w:r>
    </w:p>
    <w:p>
      <w:r>
        <w:t>17       42379716   G----.---.---.---------.----.------------.---.---.----------  42379708</w:t>
      </w:r>
    </w:p>
    <w:p>
      <w:r>
        <w:t>17       66282689   .----.---.---.---------.----.------------.---.---.-----.----  66282680</w:t>
      </w:r>
    </w:p>
    <w:p>
      <w:r>
        <w:t>17       64355654   .----.---.---.---------.----.------------.---.---.-----.----  64355663</w:t>
      </w:r>
    </w:p>
    <w:p>
      <w:r>
        <w:t>17       47679708   .----A---.---.---------------------------.---.---.-----G----  47679715</w:t>
      </w:r>
    </w:p>
    <w:p>
      <w:r>
        <w:t>17       38490888   G----.---.---.---------------------------.---.---.-----.----  38490881</w:t>
      </w:r>
    </w:p>
    <w:p>
      <w:r>
        <w:t>17       1994831    .----.---.---.---------------------------.---.---.-----.----  1994838</w:t>
      </w:r>
    </w:p>
    <w:p>
      <w:r>
        <w:t>17       13581737   T----.---G---.----------------------------------------------  13581740</w:t>
      </w:r>
    </w:p>
    <w:p>
      <w:r>
        <w:t>17       72928605   G----.---.---.---------------------------.---.---.-----.----  72928612</w:t>
      </w:r>
    </w:p>
    <w:p>
      <w:r>
        <w:t>17       55836342   G----A---T---.---------------------------.---.---.-----.----  55836349</w:t>
      </w:r>
    </w:p>
    <w:p>
      <w:r>
        <w:t>17       23253887   T----.---.---.---------.----.------------.---.---.-----G----  23253878</w:t>
      </w:r>
    </w:p>
    <w:p>
      <w:r>
        <w:t>17       67638957   T----.-------G---------.----C------------.---.---.-----.----  67638965</w:t>
      </w:r>
    </w:p>
    <w:p>
      <w:r>
        <w:t>17       28074351   G----.---.-------------------------------.---.---.-----.----  28074357</w:t>
      </w:r>
    </w:p>
    <w:p>
      <w:r>
        <w:t>17       61500341   G----.---.---.---------.----.------------.---.---.-----.----  61500332</w:t>
      </w:r>
    </w:p>
    <w:p>
      <w:r>
        <w:t>17       13063092   G----.---.---.---------.----.------------.---.---.-----.----  13063101</w:t>
      </w:r>
    </w:p>
    <w:p>
      <w:r>
        <w:t>17       33335714   G----.---.---.---------.----.------------.---.---.-----.----  33335705</w:t>
      </w:r>
    </w:p>
    <w:p>
      <w:r>
        <w:t>17       30495964   G----.---.---.---------.----.------------G---.---.-----.----  30495955</w:t>
      </w:r>
    </w:p>
    <w:p>
      <w:r>
        <w:t>17       1926227    G----.---.---.---------.----.------------.---.---.-----.----  1926236</w:t>
      </w:r>
    </w:p>
    <w:p>
      <w:r>
        <w:t>17       74809510   T----.---G---.--------------T------------G---.---.-----.----  74809502</w:t>
      </w:r>
    </w:p>
    <w:p>
      <w:r>
        <w:t>17       44701089   G----.---T---.---------.----.------------.---.---.-----.----  44701098</w:t>
      </w:r>
    </w:p>
    <w:p>
      <w:r>
        <w:t>17       2536300    .----.---.---.---------------------------.---.---.-----.----  2536307</w:t>
      </w:r>
    </w:p>
    <w:p>
      <w:r>
        <w:t>17       74255803   .A---.---.---.---------------------------.---.---.-----.----  74255795</w:t>
      </w:r>
    </w:p>
    <w:p>
      <w:r>
        <w:t>17       62709591   G----.---G---.---------C-----------------.---.---.-----.----  62709583</w:t>
      </w:r>
    </w:p>
    <w:p>
      <w:r>
        <w:t>17       67543018   G----.---.---.---------------------------.---.---.-----.----  67543025</w:t>
      </w:r>
    </w:p>
    <w:p>
      <w:r>
        <w:t>17       65366840   G----.---G---.---------------------------.---.---.-----.----  65366847</w:t>
      </w:r>
    </w:p>
    <w:p>
      <w:r>
        <w:t>17       74915865   G----.---.---.---------.----.----------------G---.-----.----  74915857</w:t>
      </w:r>
    </w:p>
    <w:p>
      <w:r>
        <w:t>17       55727396   G----.---.---.---------.----.------------.---.---.-----.----  55727387</w:t>
      </w:r>
    </w:p>
    <w:p>
      <w:r>
        <w:t>17       72842016                          .----.------------.---.---.-----.----  72842021</w:t>
      </w:r>
    </w:p>
    <w:p>
      <w:r>
        <w:t>17       35365144   G----.---.---.---------.----.------------.---.---.-----.----  35365153</w:t>
      </w:r>
    </w:p>
    <w:p>
      <w:r>
        <w:t>17       73797914   .C---.G--.---.---------.----.------------.C--.---.-----.----  73797902</w:t>
      </w:r>
    </w:p>
    <w:p>
      <w:r>
        <w:t>17       41528447   .----.---.---.---------.----.------------.---.---.-----.----  41528456</w:t>
      </w:r>
    </w:p>
    <w:p>
      <w:r>
        <w:t>14       76322697   C----.---A---.---------.----.------------.---.---.-----.----  76322688</w:t>
      </w:r>
    </w:p>
    <w:p>
      <w:r>
        <w:t>14       47202275   T----.---G---.---------C-----------------.---.---.-----.----  47202267</w:t>
      </w:r>
    </w:p>
    <w:p>
      <w:r>
        <w:t>14       19803203   G----.---.---.---------.----.------------.---.---.-----T----  19803194</w:t>
      </w:r>
    </w:p>
    <w:p>
      <w:r>
        <w:t>14       11689551   G----.---.---.---------.----.------------.---.---.-----.----  11689542</w:t>
      </w:r>
    </w:p>
    <w:p>
      <w:r>
        <w:t>14       74595493   G----.---.---.---------.----.------------.---.---.-----.----  74595502</w:t>
      </w:r>
    </w:p>
    <w:p>
      <w:r>
        <w:t>14       81666213   .----.---.---.---------.----.------------.---.C--.CC---.----  81666225</w:t>
      </w:r>
    </w:p>
    <w:p>
      <w:r>
        <w:t>14       25154429   G----.---.---.---------.----.------------.---.---.-----T----  25154438</w:t>
      </w:r>
    </w:p>
    <w:p>
      <w:r>
        <w:t>14       8761719    .----A---.---.---------.----.------------.---.---.-----.CC--  8761708</w:t>
      </w:r>
    </w:p>
    <w:p>
      <w:r>
        <w:t>14       73965655   T----.---A---.---------C-----------------.---.---.-----.----  73965647</w:t>
      </w:r>
    </w:p>
    <w:p>
      <w:r>
        <w:t>14       19446712   G----.---.---.--------------.------------.---.---.-----.----  19446720</w:t>
      </w:r>
    </w:p>
    <w:p>
      <w:r>
        <w:t>14       77135713   G----.---.---.---------.----.------------.---.---.-----.----  77135704</w:t>
      </w:r>
    </w:p>
    <w:p>
      <w:r>
        <w:t>14       72188640   G----.---.---.---------.----.------------.---.---.-----.----  72188631</w:t>
      </w:r>
    </w:p>
    <w:p>
      <w:r>
        <w:t>14       40523635   G----.---.---.---------------------------.---.---.-----.----  40523642</w:t>
      </w:r>
    </w:p>
    <w:p>
      <w:r>
        <w:t>14       52806869   .----.---.---.---------.----.------------.---.---.-----.----  52806860</w:t>
      </w:r>
    </w:p>
    <w:p>
      <w:r>
        <w:t>14       59149529   G----.---.---.---------.----.------------.---.---.-----.----  59149538</w:t>
      </w:r>
    </w:p>
    <w:p>
      <w:r>
        <w:t>14       45127531   .----.---.---.---------.----.------------.---.---.-----.----  45127540</w:t>
      </w:r>
    </w:p>
    <w:p>
      <w:r>
        <w:t>14       16072877   G----.---.---.---------.----.------------.---.---.-----.----  16072868</w:t>
      </w:r>
    </w:p>
    <w:p>
      <w:r>
        <w:t>14       78816343   G----.---.---.---------.----.------------.---.---.-----.----  78816334</w:t>
      </w:r>
    </w:p>
    <w:p>
      <w:r>
        <w:t>14       39048764   .----.---.---.---------.----.------------.---.---.-----.----  39048773</w:t>
      </w:r>
    </w:p>
    <w:p>
      <w:r>
        <w:t>14       12646148   G----.---.---.---------------------------.---.---.-----.----  12646155</w:t>
      </w:r>
    </w:p>
    <w:p>
      <w:r>
        <w:t>14       20795651   G----.---.---.---------.----.------------.---.---.-----.----  20795642</w:t>
      </w:r>
    </w:p>
    <w:p>
      <w:r>
        <w:t>14       22203181   G----.---.---.---------.----.------------.---.---.-----.----  22203172</w:t>
      </w:r>
    </w:p>
    <w:p>
      <w:r>
        <w:t>14       38296890   .----.---.---.---------.----.------------.---.---.-----G----  38296881</w:t>
      </w:r>
    </w:p>
    <w:p>
      <w:r>
        <w:t>14       36960626   G----.---.---.---------.----.------------.---.---.-----.----  36960635</w:t>
      </w:r>
    </w:p>
    <w:p>
      <w:r>
        <w:t>14       61887354   T----.---G---.---------C-----------------.---.---.-----.----  61887346</w:t>
      </w:r>
    </w:p>
    <w:p>
      <w:r>
        <w:t>14       51975383   C----.---.---.---------.----.------------.---.--------------  51975376</w:t>
      </w:r>
    </w:p>
    <w:p>
      <w:r>
        <w:t>14       86464811   G----.---.---.---------.----.------------.---.---.-----.----  86464802</w:t>
      </w:r>
    </w:p>
    <w:p>
      <w:r>
        <w:t>14       17572245   G----.---.---T---------G----.------------G---G---.-----.----  17572236</w:t>
      </w:r>
    </w:p>
    <w:p>
      <w:r>
        <w:t>14       89431091   G----.---.---.--------------.------------.---.---.-----.----  89431099</w:t>
      </w:r>
    </w:p>
    <w:p>
      <w:r>
        <w:t>14       33578579   G----.---.---.---------.----.------------.---.---.-----.----  33578570</w:t>
      </w:r>
    </w:p>
    <w:p>
      <w:r>
        <w:t>14       81942401   G----.---.---.---------.----.------------.---.---.-----.----  81942392</w:t>
      </w:r>
    </w:p>
    <w:p>
      <w:r>
        <w:t>14       63081908   G----.---.---.---------------------------.---.---.-----.----  63081915</w:t>
      </w:r>
    </w:p>
    <w:p>
      <w:r>
        <w:t>14       83621359   G----.---.---.---------------------------.---.---.-----.----  83621366</w:t>
      </w:r>
    </w:p>
    <w:p>
      <w:r>
        <w:t>14       4270349    G----.---.---.---------------------------.---.---G-----.----  4270356</w:t>
      </w:r>
    </w:p>
    <w:p>
      <w:r>
        <w:t>14       83555391   G----.---.---.---------.----.------------.---.---.-----G----  83555382</w:t>
      </w:r>
    </w:p>
    <w:p>
      <w:r>
        <w:t>14       50024391   G----.---.---.---------.----T--------------------.-----.----  50024398</w:t>
      </w:r>
    </w:p>
    <w:p>
      <w:r>
        <w:t>14       86738654   G----A---.---.---------------------------.---.---.-----.----  86738647</w:t>
      </w:r>
    </w:p>
    <w:p>
      <w:r>
        <w:t>14       79811649   G----.---.---.---------.----.------------.---.---.-----.----  79811640</w:t>
      </w:r>
    </w:p>
    <w:p>
      <w:r>
        <w:t>14       18340707   G----.---.---.---------.----.------------.---.---.----------  18340699</w:t>
      </w:r>
    </w:p>
    <w:p>
      <w:r>
        <w:t>14       74741135   .----.---.---.--------------.------------.---.---.-----.----  74741143</w:t>
      </w:r>
    </w:p>
    <w:p>
      <w:r>
        <w:t>14       60142935   G----.---.---.---------------------------.---.---.-----.----  60142942</w:t>
      </w:r>
    </w:p>
    <w:p>
      <w:r>
        <w:t>14       67749391   .----.---.---.---------.----.------------.---.---.-----.----  67749400</w:t>
      </w:r>
    </w:p>
    <w:p>
      <w:r>
        <w:t>14       17355238   G----.---.---.---------------------------.---.---.-----.----  17355245</w:t>
      </w:r>
    </w:p>
    <w:p>
      <w:r>
        <w:t>14       61927499   G----.---.---.---------.----.------------.---.---.-----.CC--  61927510</w:t>
      </w:r>
    </w:p>
    <w:p>
      <w:r>
        <w:t>14       89477032   G----.---.---.AAAAAAAAA.----.------------.---.---.-----.----  89477014</w:t>
      </w:r>
    </w:p>
    <w:p>
      <w:r>
        <w:t>14       7819753    G----.---.---.---------.----.------------.---.---.----------  7819745</w:t>
      </w:r>
    </w:p>
    <w:p>
      <w:r>
        <w:t>14       88897299   .----.---.---.--------------.------------.---.---.-----.----  88897307</w:t>
      </w:r>
    </w:p>
    <w:p>
      <w:r>
        <w:t>14       26642971   G----.---.---.---------.----.------------.---.---.-----.----  26642962</w:t>
      </w:r>
    </w:p>
    <w:p>
      <w:r>
        <w:t>14       21316237   G----.---.---.---------------------------.---.---.-----.----  21316244</w:t>
      </w:r>
    </w:p>
    <w:p>
      <w:r>
        <w:t>14       28903414   .----.---.---.---------.----.------------.---.---.-----.----  28903405</w:t>
      </w:r>
    </w:p>
    <w:p>
      <w:r>
        <w:t>14       67528474   G----.---.---.---------------------------.---.---.-----.----  67528481</w:t>
      </w:r>
    </w:p>
    <w:p>
      <w:r>
        <w:t>14       81982697   T----.---.---.---------------------------.---G---C-----.----  81982704</w:t>
      </w:r>
    </w:p>
    <w:p>
      <w:r>
        <w:t>14       50096481   G----.---.---.---------------------------.---.---.-----G----  50096488</w:t>
      </w:r>
    </w:p>
    <w:p>
      <w:r>
        <w:t>14       63907657   G----.---.---.---------------------------.---.---.-----.----  63907664</w:t>
      </w:r>
    </w:p>
    <w:p>
      <w:r>
        <w:t>14       38315948   G----.---.---.---------------------------.---.---.-----.----  38315955</w:t>
      </w:r>
    </w:p>
    <w:p>
      <w:r>
        <w:t>14       76967772   G----.---.---.---------------------------.---.---.-----.----  76967779</w:t>
      </w:r>
    </w:p>
    <w:p>
      <w:r>
        <w:t>14       76491846   G----.---.---.---------------------------.---.---.-----.----  76491853</w:t>
      </w:r>
    </w:p>
    <w:p>
      <w:r>
        <w:t>14       64145277   .----.---G---.---------C-----------------.---.---G-----.----  64145269</w:t>
      </w:r>
    </w:p>
    <w:p>
      <w:r>
        <w:t>14       66508815   G----.---.---.---------.----.------------.G--.CT-.-----.----  66508827</w:t>
      </w:r>
    </w:p>
    <w:p>
      <w:r>
        <w:t>14       2172761    G----.---.---.---------------------------.---.---.-----.----  2172768</w:t>
      </w:r>
    </w:p>
    <w:p>
      <w:r>
        <w:t>14       48238981   .----.-----------------.----C------------.---.---.-----.----  48238988</w:t>
      </w:r>
    </w:p>
    <w:p>
      <w:r>
        <w:t>14       18907275   G----.---.---.---------.---------------------G---.-----.----  18907268</w:t>
      </w:r>
    </w:p>
    <w:p>
      <w:r>
        <w:t>14       68186898   G----.---.---.---------.----.------------C---.---.-----.----  68186889</w:t>
      </w:r>
    </w:p>
    <w:p>
      <w:r>
        <w:t>14       86523524   .----.---.---.---------.----.------------.---.---.-----.----  86523515</w:t>
      </w:r>
    </w:p>
    <w:p>
      <w:r>
        <w:t>14       69551678   .----A---.---.---------.----.------------.---.TG-.-----.C---  69551690</w:t>
      </w:r>
    </w:p>
    <w:p>
      <w:r>
        <w:t>14       36894859   .----.---.---.--------------.------------.---.---.-----.----  36894867</w:t>
      </w:r>
    </w:p>
    <w:p>
      <w:r>
        <w:t>14       40654335   .----.---.---.---------.----.------------.---.---.-----.----  40654326</w:t>
      </w:r>
    </w:p>
    <w:p>
      <w:r>
        <w:t>14       51698714   G----.---.---.---------.----.------------.---.---.-----.----  51698705</w:t>
      </w:r>
    </w:p>
    <w:p>
      <w:r>
        <w:t>14       76019971   G----.---.---.---------------------------.---.---.-----.----  76019978</w:t>
      </w:r>
    </w:p>
    <w:p>
      <w:r>
        <w:t>14       43409726   G----.---.---.---------------------------.---.---.-----.----  43409733</w:t>
      </w:r>
    </w:p>
    <w:p>
      <w:r>
        <w:t>14       16186330   .----.---T---.---------.----.------------.---.---.-----.----  16186339</w:t>
      </w:r>
    </w:p>
    <w:p>
      <w:r>
        <w:t>14       47578414   G----.---.---.---------------------------.---.---.-----.----  47578421</w:t>
      </w:r>
    </w:p>
    <w:p>
      <w:r>
        <w:t>14       58492409   .----.---G---.---------C----.------------.---.---C-----.----  58492400</w:t>
      </w:r>
    </w:p>
    <w:p>
      <w:r>
        <w:t>14       17837931   T----.---G---.--------------T------------.---.---.-----.----  17837939</w:t>
      </w:r>
    </w:p>
    <w:p>
      <w:r>
        <w:t>14       83402333   G----.---.---.---------------------------.---.---.-----.----  83402340</w:t>
      </w:r>
    </w:p>
    <w:p>
      <w:r>
        <w:t>14       21804210   G----.---.---.---------.----G------------.---.---.-----.----  21804201</w:t>
      </w:r>
    </w:p>
    <w:p>
      <w:r>
        <w:t>14       80225095   G----.---.---.---------------------------.---.---.-----.----  80225102</w:t>
      </w:r>
    </w:p>
    <w:p>
      <w:r>
        <w:t>14       41629885   G----.---.---.---------------------------.---.---.-----.----  41629892</w:t>
      </w:r>
    </w:p>
    <w:p>
      <w:r>
        <w:t>14       78620823   .----.---.---.---------.----.------------.---.---.-----.----  78620814</w:t>
      </w:r>
    </w:p>
    <w:p>
      <w:r>
        <w:t>14       52383949   .T---.C--.T--.---------.----.GGCC--------.---.---.-----.----  52383965</w:t>
      </w:r>
    </w:p>
    <w:p>
      <w:r>
        <w:t>14       8113499    G----.---.---.---------------------------.---.---.-----.----  8113506</w:t>
      </w:r>
    </w:p>
    <w:p>
      <w:r>
        <w:t>14       64579818   G----.---.---.---------------------------.---.---.-----.----  64579825</w:t>
      </w:r>
    </w:p>
    <w:p>
      <w:r>
        <w:t>14       52362626   G----.---.---.---------.----.------------.---.---.-----.----  52362617</w:t>
      </w:r>
    </w:p>
    <w:p>
      <w:r>
        <w:t>14       60075537   C----.---.---.---------.----.------------.---.---.-----.----  60075546</w:t>
      </w:r>
    </w:p>
    <w:p>
      <w:r>
        <w:t>14       82457898   G----.---G---.---------.----.------------.---.---.-----.----  82457889</w:t>
      </w:r>
    </w:p>
    <w:p>
      <w:r>
        <w:t>14       75538902   T----.---G---.---------C-----------------.---.---.-----.----  75538894</w:t>
      </w:r>
    </w:p>
    <w:p>
      <w:r>
        <w:t>14       1115946    G----.---.---.---------.----.------------.---.---.----------  1115938</w:t>
      </w:r>
    </w:p>
    <w:p>
      <w:r>
        <w:t>14       67736367   G----.---.---.---------.----.------------.---.--------------  67736360</w:t>
      </w:r>
    </w:p>
    <w:p>
      <w:r>
        <w:t>14       66901174   G----.---.---.---------.----.------------.---.---.-----.----  66901165</w:t>
      </w:r>
    </w:p>
    <w:p>
      <w:r>
        <w:t>14       66623734   G----.---.---.---------.----.------------.---.---.-----.----  66623725</w:t>
      </w:r>
    </w:p>
    <w:p>
      <w:r>
        <w:t>14       89119550   .----.---.---.---------.----.------------.---.---.-----.----  89119541</w:t>
      </w:r>
    </w:p>
    <w:p>
      <w:r>
        <w:t>14       83066659   .----.---.---.---------.----.------------.---.---.-----.----  83066650</w:t>
      </w:r>
    </w:p>
    <w:p>
      <w:r>
        <w:t>14       32282095   .----.---.---.---------.----.------------.---.---.-----.----  32282086</w:t>
      </w:r>
    </w:p>
    <w:p>
      <w:r>
        <w:t>14       64552497   C----A---.---.---------.----.------------.---.---.-----.----  64552488</w:t>
      </w:r>
    </w:p>
    <w:p>
      <w:r>
        <w:t>14       62657609   .----.                                                        62657608</w:t>
      </w:r>
    </w:p>
    <w:p>
      <w:r>
        <w:t>2        99508209   .----.---A---.---------.----.------------.---.---.-----.----  99508200</w:t>
      </w:r>
    </w:p>
    <w:p>
      <w:r>
        <w:t>2        127188989  G----.---G---.---------C-----------------.---.---.-----.----  127188981</w:t>
      </w:r>
    </w:p>
    <w:p>
      <w:r>
        <w:t>2        126063132  G----.---.---.-------------------------------.---.-----.----  126063138</w:t>
      </w:r>
    </w:p>
    <w:p>
      <w:r>
        <w:t>2        3147041    .T---.AA-A---A---------.----.------------.---.---.-----.CC--  3147027</w:t>
      </w:r>
    </w:p>
    <w:p>
      <w:r>
        <w:t>2        88677467   G----.---.---.---------.----.------------.---.---.-----.----  88677476</w:t>
      </w:r>
    </w:p>
    <w:p>
      <w:r>
        <w:t>2        143011595  .----A---A---.---------.----.------------.---.---.-----.----  143011586</w:t>
      </w:r>
    </w:p>
    <w:p>
      <w:r>
        <w:t>2        181547735  .----.---.---.---------.----.------------.---.---.-----.----  181547726</w:t>
      </w:r>
    </w:p>
    <w:p>
      <w:r>
        <w:t>2        12630763   G----A---.---.---------.----.------------.---.--------------  12630756</w:t>
      </w:r>
    </w:p>
    <w:p>
      <w:r>
        <w:t>2        68408760   G----.---.---.-------------------------------.---.-----.----  68408766</w:t>
      </w:r>
    </w:p>
    <w:p>
      <w:r>
        <w:t>2        145445413  G----.---.---.---------.----.------------.---.---.-----.----  145445404</w:t>
      </w:r>
    </w:p>
    <w:p>
      <w:r>
        <w:t>2        68514291   G----.---.---.---------.----T------------.---.---.-----.----  68514282</w:t>
      </w:r>
    </w:p>
    <w:p>
      <w:r>
        <w:t>2        4555531    G----.---.---.---------.----.------------.---.---.-----.----  4555522</w:t>
      </w:r>
    </w:p>
    <w:p>
      <w:r>
        <w:t>2        134683468  G----.---.---.---------.----.------------.---.---.-----.C---  134683458</w:t>
      </w:r>
    </w:p>
    <w:p>
      <w:r>
        <w:t>2        183233236  .----.---.---.---------.----.------------.---.---.-----C----  183233227</w:t>
      </w:r>
    </w:p>
    <w:p>
      <w:r>
        <w:t>2        107926483  .----.---.---.---------------------------.---.---.-----.----  107926490</w:t>
      </w:r>
    </w:p>
    <w:p>
      <w:r>
        <w:t>2        75242710   G----.---.---.---------.----.------------.---.---.-----.----  75242701</w:t>
      </w:r>
    </w:p>
    <w:p>
      <w:r>
        <w:t>2        24788750   G----.---.---.---------.----.------------.---.---.-----.----  24788741</w:t>
      </w:r>
    </w:p>
    <w:p>
      <w:r>
        <w:t>2        116761089  G----.---.---.---------.----.------------.---.---.-----T----  116761080</w:t>
      </w:r>
    </w:p>
    <w:p>
      <w:r>
        <w:t>2        80956979   G----.---.---.---------------------------.---.---.-----.----  80956986</w:t>
      </w:r>
    </w:p>
    <w:p>
      <w:r>
        <w:t>2        52575732   T----.---G---.---------C-----------------G---.---.-----.----  52575724</w:t>
      </w:r>
    </w:p>
    <w:p>
      <w:r>
        <w:t>2        129249763  G----A---.---.---------------------------.---.---.-----.----  129249770</w:t>
      </w:r>
    </w:p>
    <w:p>
      <w:r>
        <w:t>2        163884430  .----.---.---.---------.----.------------.---.---.-----.----  163884421</w:t>
      </w:r>
    </w:p>
    <w:p>
      <w:r>
        <w:t>2        11960578   G----.---.---.---------.----.------------.---.--------------  11960571</w:t>
      </w:r>
    </w:p>
    <w:p>
      <w:r>
        <w:t>2        175017308  .----.---.---.---------------------------.---.---.-----.----  175017315</w:t>
      </w:r>
    </w:p>
    <w:p>
      <w:r>
        <w:t>2        3073088    G----.---A---.---------C-----------------.---.---.-----.----  3073080</w:t>
      </w:r>
    </w:p>
    <w:p>
      <w:r>
        <w:t>2        70873838   .----.---.---.---------.----.------------.---.---.-----.----  70873829</w:t>
      </w:r>
    </w:p>
    <w:p>
      <w:r>
        <w:t>2        110019228  -----.---.---.---------------------------.---.---.-----.----  110019222</w:t>
      </w:r>
    </w:p>
    <w:p>
      <w:r>
        <w:t>2        177540763  G----.---.---.---------.----.------------.---.---.-----.----  177540754</w:t>
      </w:r>
    </w:p>
    <w:p>
      <w:r>
        <w:t>2        147149910  G----.---.---.---------------------------.---.---.-----.----  147149917</w:t>
      </w:r>
    </w:p>
    <w:p>
      <w:r>
        <w:t>2        7956047    G----.---.---.---------.----.------------.---.---.----------  7956039</w:t>
      </w:r>
    </w:p>
    <w:p>
      <w:r>
        <w:t>2        156628735  G----.---T---.---------.----.------------.---.---C-----.----  156628726</w:t>
      </w:r>
    </w:p>
    <w:p>
      <w:r>
        <w:t>2        117430297  .----.---.---.---------.----.------------G---G--------------  117430304</w:t>
      </w:r>
    </w:p>
    <w:p>
      <w:r>
        <w:t>2        75636145   -----------------------------------------.---.---.-----.----  75636142</w:t>
      </w:r>
    </w:p>
    <w:p>
      <w:r>
        <w:t>2        58431171   G----.---.---.---------.----.------------.---.---.-----.----  58431180</w:t>
      </w:r>
    </w:p>
    <w:p>
      <w:r>
        <w:t>2        3706763    .----.---.---.---------.----.------------.---.---.-----.----  3706754</w:t>
      </w:r>
    </w:p>
    <w:p>
      <w:r>
        <w:t>2        16463330   G----.---.---.---------------------------.---.---.-----.----  16463337</w:t>
      </w:r>
    </w:p>
    <w:p>
      <w:r>
        <w:t>2        59561178   .----.---.---.---------.----.------------.---.---G-----.----  59561169</w:t>
      </w:r>
    </w:p>
    <w:p>
      <w:r>
        <w:t>2        122839325  .----.---G---.---------C-----------------.---.---.-----.----  122839317</w:t>
      </w:r>
    </w:p>
    <w:p>
      <w:r>
        <w:t>2        11538477   .----.---.---.---------.----.------------.---.---.-----.----  11538486</w:t>
      </w:r>
    </w:p>
    <w:p>
      <w:r>
        <w:t>2        78997568   G----.---.---T---------.----.------------.---.---.-----.----  78997559</w:t>
      </w:r>
    </w:p>
    <w:p>
      <w:r>
        <w:t>2        12785      G----.---T---.---------------------------.---.---.-----.----  12792</w:t>
      </w:r>
    </w:p>
    <w:p>
      <w:r>
        <w:t>2        88443116   G----.---.---.---------.----.------------.---.---.-----.----  88443107</w:t>
      </w:r>
    </w:p>
    <w:p>
      <w:r>
        <w:t>2        145706217  G----.---.---.---------.----.------------.---.---.-----.----  145706208</w:t>
      </w:r>
    </w:p>
    <w:p>
      <w:r>
        <w:t>2        155152628  G----.---.---.---------.----.------------.---.---.----------  155152636</w:t>
      </w:r>
    </w:p>
    <w:p>
      <w:r>
        <w:t>2        8040091    G----.---.---.---------.----.------------.---.---.-----G----  8040082</w:t>
      </w:r>
    </w:p>
    <w:p>
      <w:r>
        <w:t>2        11174201   G----.---.---.---------.----.------------.---.---.-----.----  11174192</w:t>
      </w:r>
    </w:p>
    <w:p>
      <w:r>
        <w:t>2        124946652  G----.---.---.---------.----.------------.---.---.----------  124946644</w:t>
      </w:r>
    </w:p>
    <w:p>
      <w:r>
        <w:t>2        142022690  G----.---.---.---------.----.------------.---.---.-----.----  142022681</w:t>
      </w:r>
    </w:p>
    <w:p>
      <w:r>
        <w:t>2        23771351   G----.---.---.---------.----.------------.---.---.-----T----  23771342</w:t>
      </w:r>
    </w:p>
    <w:p>
      <w:r>
        <w:t>2        130021869  .----.---.---.---------.----.------------.---.---.----------  130021861</w:t>
      </w:r>
    </w:p>
    <w:p>
      <w:r>
        <w:t>2        138364624  G----.---.---.---------.----.------------.---.---.-----.----  138364615</w:t>
      </w:r>
    </w:p>
    <w:p>
      <w:r>
        <w:t>2        139204463  T----.---G---.---------C-----------------.---.---.-----.----  139204455</w:t>
      </w:r>
    </w:p>
    <w:p>
      <w:r>
        <w:t>2        184339611  G----.---.---.---------------------------.---.---.-----C----  184339618</w:t>
      </w:r>
    </w:p>
    <w:p>
      <w:r>
        <w:t>2        20320172   G----.---.---.---------.----.------------.---.---.-----.----  20320163</w:t>
      </w:r>
    </w:p>
    <w:p>
      <w:r>
        <w:t>2        121064444  G----.---.---.---------------------------.---.---.-----.----  121064451</w:t>
      </w:r>
    </w:p>
    <w:p>
      <w:r>
        <w:t>2        109175792  -----.------------------------------------------------------  109175792</w:t>
      </w:r>
    </w:p>
    <w:p>
      <w:r>
        <w:t>2        118539784  .----.---.---.---------------------------.---.---.-----.----  118539791</w:t>
      </w:r>
    </w:p>
    <w:p>
      <w:r>
        <w:t>2        81413266   G----.---.---.---------.----.------------.---.---.-----.----  81413257</w:t>
      </w:r>
    </w:p>
    <w:p>
      <w:r>
        <w:t>2        167267627  G----.---.---.---------------------------.---.---.-----.----  167267634</w:t>
      </w:r>
    </w:p>
    <w:p>
      <w:r>
        <w:t>2        67717432   .----.---.---.---------------------------.---.---.-----.----  67717439</w:t>
      </w:r>
    </w:p>
    <w:p>
      <w:r>
        <w:t>2        86168277   .----.---G---.---------C-----------------.---.---.-----.----  86168269</w:t>
      </w:r>
    </w:p>
    <w:p>
      <w:r>
        <w:t>2        75564959   G----.---.---.---------------------------.---.---.-----.----  75564966</w:t>
      </w:r>
    </w:p>
    <w:p>
      <w:r>
        <w:t>2        117652284  .----.---.---.---------.----.------------.---.---T----------  117652292</w:t>
      </w:r>
    </w:p>
    <w:p>
      <w:r>
        <w:t>2        121244979  C----.---.---.---------------------------.---.---.-----.----  121244986</w:t>
      </w:r>
    </w:p>
    <w:p>
      <w:r>
        <w:t>2        32835612   G----.---.---.---------.----.------------.---.---.----------  32835604</w:t>
      </w:r>
    </w:p>
    <w:p>
      <w:r>
        <w:t>2        9983609    .----.---.---.---------------------------.---.---.-----.----  9983616</w:t>
      </w:r>
    </w:p>
    <w:p>
      <w:r>
        <w:t>2        90001294   .----.---.---.---------------------------.---.---.-----.----  90001301</w:t>
      </w:r>
    </w:p>
    <w:p>
      <w:r>
        <w:t>2        120998121  G----.---.---.C--------.----.------------.---.---C-----C----  120998131</w:t>
      </w:r>
    </w:p>
    <w:p>
      <w:r>
        <w:t>2        72416843   -----.---T---.---------.----.------------.---.---.-----.----  72416851</w:t>
      </w:r>
    </w:p>
    <w:p>
      <w:r>
        <w:t>2        114435070  G----.---.---.---------------------------.---.---.-----.----  114435077</w:t>
      </w:r>
    </w:p>
    <w:p>
      <w:r>
        <w:t>2        64822051   G----.---.---.---------.----.------------.---.---.-----.----  64822060</w:t>
      </w:r>
    </w:p>
    <w:p>
      <w:r>
        <w:t>2        37242183   G----.---.---.---------.----.------------.---.---.-----.----  37242174</w:t>
      </w:r>
    </w:p>
    <w:p>
      <w:r>
        <w:t>2        39165749   C----.---G---.--------------T------------G---.---.-----G----  39165741</w:t>
      </w:r>
    </w:p>
    <w:p>
      <w:r>
        <w:t>2        155142233  G----.---.---.---------.----.------------.---.---.-----.----  155142242</w:t>
      </w:r>
    </w:p>
    <w:p>
      <w:r>
        <w:t>2        172725789  T----.---.---.---------.----C--------------------.-----.----  172725796</w:t>
      </w:r>
    </w:p>
    <w:p>
      <w:r>
        <w:t>2        24717930   .----.---.---.---------.----.------------.---.---.-----C----  24717939</w:t>
      </w:r>
    </w:p>
    <w:p>
      <w:r>
        <w:t>2        130047657  G----.---.---.--------------.------------.---.---.-----.----  130047665</w:t>
      </w:r>
    </w:p>
    <w:p>
      <w:r>
        <w:t>2        4033203    .----.---.---.---------.----.------------.---.---.-----.----  4033212</w:t>
      </w:r>
    </w:p>
    <w:p>
      <w:r>
        <w:t>2        127713356  G----.---.---.---------.----.------------.---.---.-----G----  127713365</w:t>
      </w:r>
    </w:p>
    <w:p>
      <w:r>
        <w:t>2        139851637  .----.---.---.---------------------------.---.---.-----.----  139851644</w:t>
      </w:r>
    </w:p>
    <w:p>
      <w:r>
        <w:t>2        23955455   G----.---.---.---------.----.------------.---.---.-----.----  23955446</w:t>
      </w:r>
    </w:p>
    <w:p>
      <w:r>
        <w:t>2        77510631   G----.---.---.---------.----.------------.---.---.-----T----  77510640</w:t>
      </w:r>
    </w:p>
    <w:p>
      <w:r>
        <w:t>2        4122287    G----.---.---.---------.----.------------.---.---.-----G----  4122296</w:t>
      </w:r>
    </w:p>
    <w:p>
      <w:r>
        <w:t>2        178621225  .----.---.---.--------------.------------.---.---.-----.----  178621233</w:t>
      </w:r>
    </w:p>
    <w:p>
      <w:r>
        <w:t>2        38250968   G----.---.---.---------.----.------------.---.---.-----T----  38250977</w:t>
      </w:r>
    </w:p>
    <w:p>
      <w:r>
        <w:t>2        10230395   G----.---.---.--------------.------------.---.---.-----.----  10230403</w:t>
      </w:r>
    </w:p>
    <w:p>
      <w:r>
        <w:t>2        101106551  G----.---.---.---------------------------.---.---.-----.----  101106558</w:t>
      </w:r>
    </w:p>
    <w:p>
      <w:r>
        <w:t>2        152944064  .----.---G---.---------C----.------------.---.---.-----.----  152944055</w:t>
      </w:r>
    </w:p>
    <w:p>
      <w:r>
        <w:t>2        91528399   G----.---.---.---------.---------------------T---.-----.----  91528392</w:t>
      </w:r>
    </w:p>
    <w:p>
      <w:r>
        <w:t>2        5423910    G----.---.---.---------.----.------------.---.---.-----.----  5423901</w:t>
      </w:r>
    </w:p>
    <w:p>
      <w:r>
        <w:t>2        113378737  G----.---.---.---------.----.------------.---.---.-----.----  113378728</w:t>
      </w:r>
    </w:p>
    <w:p>
      <w:r>
        <w:t>2        137651297  G----.---.---.---------------------------.---.---.-----.----  137651304</w:t>
      </w:r>
    </w:p>
    <w:p>
      <w:r>
        <w:t>2        182871047  G----.---.---.--------------C------------.---G---.-----.----  182871039</w:t>
      </w:r>
    </w:p>
    <w:p>
      <w:r>
        <w:t>2        126542146  G----.---.---.---------------------------.---.---.-----.----  126542153</w:t>
      </w:r>
    </w:p>
    <w:p>
      <w:r>
        <w:t>2        82552440   G----.---.---.---------.----.------------.---.---C----------  82552448</w:t>
      </w:r>
    </w:p>
    <w:p>
      <w:r>
        <w:t>2        28856013   .----.A--A---A---------.----.------------.---.---.-----.----  28856023</w:t>
      </w:r>
    </w:p>
    <w:p>
      <w:r>
        <w:t>2        1060854    .----.---.---.---------.----.------------.---.---.-----.----  1060863</w:t>
      </w:r>
    </w:p>
    <w:p>
      <w:r>
        <w:t>2        90454581   .----.---.---.---------------------------.---.---.-----.----  90454588</w:t>
      </w:r>
    </w:p>
    <w:p>
      <w:r>
        <w:t>2        72318544   .----A---.---.---------.----.------------.---.---.----------  72318536</w:t>
      </w:r>
    </w:p>
    <w:p>
      <w:r>
        <w:t>2        132389742  G----.---.---.---------.----.------------.---.---.-----.----  132389733</w:t>
      </w:r>
    </w:p>
    <w:p>
      <w:r>
        <w:t>2        27349782   G----.---.---.---------------------------.---.---.-----.----  27349789</w:t>
      </w:r>
    </w:p>
    <w:p>
      <w:r>
        <w:t>2        137649112  G----.---.---.---------------------------.---.---.-----.----  137649119</w:t>
      </w:r>
    </w:p>
    <w:p>
      <w:r>
        <w:t>2        68261936   G----.---T---.---------.----.------------.---.---.-----.----  68261927</w:t>
      </w:r>
    </w:p>
    <w:p>
      <w:r>
        <w:t>2        7707151    -----.---.---.---------.----.------------.---.---.-----.----  7707159</w:t>
      </w:r>
    </w:p>
    <w:p>
      <w:r>
        <w:t>2        78789223   G----.---.---.---------.----.------------.---.---.-----.----  78789232</w:t>
      </w:r>
    </w:p>
    <w:p>
      <w:r>
        <w:t>2        97221148   G----.---.---.---------.----.------------.---.---.-----.----  97221139</w:t>
      </w:r>
    </w:p>
    <w:p>
      <w:r>
        <w:t>2        178757866  .----.---.---.---------------------------.---.---.-----.----  178757859</w:t>
      </w:r>
    </w:p>
    <w:p>
      <w:r>
        <w:t>2        99513762   .----.---.---.---------------------------.---.---.-----.----  99513769</w:t>
      </w:r>
    </w:p>
    <w:p>
      <w:r>
        <w:t>2        17543338   G----.---.---.---------.---------------------C---.-----.----  17543331</w:t>
      </w:r>
    </w:p>
    <w:p>
      <w:r>
        <w:t>2        5650537    G----.---.---.---------.----.------------.---.---.-----.----  5650528</w:t>
      </w:r>
    </w:p>
    <w:p>
      <w:r>
        <w:t>2        142289102  G----.---.---.---------.----.------------.---.--------------  142289095</w:t>
      </w:r>
    </w:p>
    <w:p>
      <w:r>
        <w:t>2        18081872   G----.---.---.---------------------------.---.---.-----.----  18081879</w:t>
      </w:r>
    </w:p>
    <w:p>
      <w:r>
        <w:t>2        160695122  G----.---.---.--------------.------------.---.---.-----.----  160695130</w:t>
      </w:r>
    </w:p>
    <w:p>
      <w:r>
        <w:t>2        38132398   G----.---.---.---------------------------G---.---.-----.----  38132405</w:t>
      </w:r>
    </w:p>
    <w:p>
      <w:r>
        <w:t>2        79281798   .----.---.---.---------.----.------------.---.---.-----.----  79281789</w:t>
      </w:r>
    </w:p>
    <w:p>
      <w:r>
        <w:t>2        103120015  .----.---.---.---------------------------.---.---.-----.----  103120022</w:t>
      </w:r>
    </w:p>
    <w:p>
      <w:r>
        <w:t>2        122693477  G----.---.---.---------.----.------------.---.---.-----.----  122693468</w:t>
      </w:r>
    </w:p>
    <w:p>
      <w:r>
        <w:t>2        94238700   G----.---.---.---------.----.------------T---.---.-----.----  94238691</w:t>
      </w:r>
    </w:p>
    <w:p>
      <w:r>
        <w:t>2        12634229   G----.---.---.---------------------------C---.---.-----.----  12634236</w:t>
      </w:r>
    </w:p>
    <w:p>
      <w:r>
        <w:t>2        173930058  G----.---.---.---------.----.------------.---.---.-----.----  173930049</w:t>
      </w:r>
    </w:p>
    <w:p>
      <w:r>
        <w:t>2        175247118  G----.---.---.---------.----.------------.---.---.----------  175247110</w:t>
      </w:r>
    </w:p>
    <w:p>
      <w:r>
        <w:t>2        184068878  G----.---.---.---------------------------.---.---.-----G----  184068885</w:t>
      </w:r>
    </w:p>
    <w:p>
      <w:r>
        <w:t>2        57583876   G----.---.---.---------.----.------------.---.---.-----.----  57583867</w:t>
      </w:r>
    </w:p>
    <w:p>
      <w:r>
        <w:t>2        78517814   .----.---.---.---------.----.------------.---.---.-----.----  78517823</w:t>
      </w:r>
    </w:p>
    <w:p>
      <w:r>
        <w:t>2        80781594   .----.---.---.---------------------------.---.---.-----.----  80781601</w:t>
      </w:r>
    </w:p>
    <w:p>
      <w:r>
        <w:t>2        83063116   G----.---.---.---------.----.------------.---.---.-----.C---  83063126</w:t>
      </w:r>
    </w:p>
    <w:p>
      <w:r>
        <w:t>2        123572119  G----.---A---.---------C----.------------.---.---.-----.----  123572110</w:t>
      </w:r>
    </w:p>
    <w:p>
      <w:r>
        <w:t>2        13831820   .----.---.---.---------.----T------------.---.---.-----.----  13831829</w:t>
      </w:r>
    </w:p>
    <w:p>
      <w:r>
        <w:t>2        144592834  G----.---.---.---------.----.------------.---.---.-----.----  144592825</w:t>
      </w:r>
    </w:p>
    <w:p>
      <w:r>
        <w:t>2        6188804    G----.---.---.---------.----.------------.---.---.-----.----  6188795</w:t>
      </w:r>
    </w:p>
    <w:p>
      <w:r>
        <w:t>2        69654298   .----.---.---.---------------------------.---.---.-----.----  69654305</w:t>
      </w:r>
    </w:p>
    <w:p>
      <w:r>
        <w:t>2        8025159    .----.-------G---------T----.------------.---.---.-----.----  8025151</w:t>
      </w:r>
    </w:p>
    <w:p>
      <w:r>
        <w:t>2        108242924  .----.---.---.---------------------------.---.---.-----.----  108242931</w:t>
      </w:r>
    </w:p>
    <w:p>
      <w:r>
        <w:t>2        62192611   G----.---.---.---------------------------.---.---.-----.----  62192618</w:t>
      </w:r>
    </w:p>
    <w:p>
      <w:r>
        <w:t>2        7878380    G----.---.---.---------.----.------------.---G---.-----.----  7878389</w:t>
      </w:r>
    </w:p>
    <w:p>
      <w:r>
        <w:t>2        77574461   .----.-----------------.----C------------.---.---.-----.----  77574454</w:t>
      </w:r>
    </w:p>
    <w:p>
      <w:r>
        <w:t>2        112906276  G----.---.---.---------------------------G---.---.-----.----  112906269</w:t>
      </w:r>
    </w:p>
    <w:p>
      <w:r>
        <w:t>2        107335118  G----.---.---.---------.----.--------------------C-----.----  107335111</w:t>
      </w:r>
    </w:p>
    <w:p>
      <w:r>
        <w:t>2        15203504   G----.---.---.--------------.------------G---.---.-----.----  15203512</w:t>
      </w:r>
    </w:p>
    <w:p>
      <w:r>
        <w:t>2        149746693  .----.---.---.---------.----.------------.---.---.-----.----  149746684</w:t>
      </w:r>
    </w:p>
    <w:p>
      <w:r>
        <w:t>2        93758081   G----.---.---.---------.----.------------.---.---.-----.----  93758072</w:t>
      </w:r>
    </w:p>
    <w:p>
      <w:r>
        <w:t>2        147619432  G----.---.---.---------.---------------------G---G-----G----  147619425</w:t>
      </w:r>
    </w:p>
    <w:p>
      <w:r>
        <w:t>2        50825120   .------------A---------.----C------------.---.---G-----.----  50825113</w:t>
      </w:r>
    </w:p>
    <w:p>
      <w:r>
        <w:t>2        54869758   .----.---G---G---------.----T------------.---.---.-----.----  54869767</w:t>
      </w:r>
    </w:p>
    <w:p>
      <w:r>
        <w:t>2        65611505   .----A---A---A---------.----.------------.---.---.-----.C---  65611515</w:t>
      </w:r>
    </w:p>
    <w:p>
      <w:r>
        <w:t>2        126319267  G----.---.---.---------.----.------------.---.---.-----T----  126319276</w:t>
      </w:r>
    </w:p>
    <w:p>
      <w:r>
        <w:t>2        128481788  G----.---.---.---------.----.------------.---.---.-----.----  128481797</w:t>
      </w:r>
    </w:p>
    <w:p>
      <w:r>
        <w:t>2        121749627  .----.---.---.-------------------------------.---.-----.----  121749633</w:t>
      </w:r>
    </w:p>
    <w:p>
      <w:r>
        <w:t>2        155102936  G----.---.---.--------------.------------.---.---.-----.----  155102944</w:t>
      </w:r>
    </w:p>
    <w:p>
      <w:r>
        <w:t>2        175509891  G----.---.---.---------.----.------------.---.---.-----.CC--  175509880</w:t>
      </w:r>
    </w:p>
    <w:p>
      <w:r>
        <w:t>2        126403722  G----.---.---.---------.----.------------.---.---.----------  126403714</w:t>
      </w:r>
    </w:p>
    <w:p>
      <w:r>
        <w:t>2        142395769  T----.---G---.--------------T------------.---.---.-----.----  142395761</w:t>
      </w:r>
    </w:p>
    <w:p>
      <w:r>
        <w:t>2        4162034    G----.---.---.---------.----.------------.---.---.-----.----  4162025</w:t>
      </w:r>
    </w:p>
    <w:p>
      <w:r>
        <w:t>2        10761039   G----.---.---.---------------------------.---.---.-----.----  10761046</w:t>
      </w:r>
    </w:p>
    <w:p>
      <w:r>
        <w:t>2        73569451   G----.---.---.---------.----.------------.---.---G-----.----  73569442</w:t>
      </w:r>
    </w:p>
    <w:p>
      <w:r>
        <w:t>2        58997708   G----.---.---.---------------------------.---.---.-----.----  58997715</w:t>
      </w:r>
    </w:p>
    <w:p>
      <w:r>
        <w:t>2        30495346   T----.---G---.---------C----.------------.---.---.-----.----  30495337</w:t>
      </w:r>
    </w:p>
    <w:p>
      <w:r>
        <w:t>2        69092875   T----.---G---.---------C-----------------.---.---.-----.----  69092867</w:t>
      </w:r>
    </w:p>
    <w:p>
      <w:r>
        <w:t>2        69174605   T----.---G---.---------C-----------------.---.---.-----.----  69174597</w:t>
      </w:r>
    </w:p>
    <w:p>
      <w:r>
        <w:t>2        115124497  G----.---.---.---------------------------.---.---.-----.----  115124504</w:t>
      </w:r>
    </w:p>
    <w:p>
      <w:r>
        <w:t>2        159313866  G----.---.---.---------------------------G---.---.-----.----  159313859</w:t>
      </w:r>
    </w:p>
    <w:p>
      <w:r>
        <w:t>2        61884201   .----.---.---.---------.----.------------.---.---.-----C----  61884210</w:t>
      </w:r>
    </w:p>
    <w:p>
      <w:r>
        <w:t>2        5637286    G----.---.---.---------.---------------------G---.-----.----  5637279</w:t>
      </w:r>
    </w:p>
    <w:p>
      <w:r>
        <w:t>2        78627056   G----.---.---.---------.---------------------G---.-----.----  78627049</w:t>
      </w:r>
    </w:p>
    <w:p>
      <w:r>
        <w:t>2        33923568   .----.---G---.---------.----.------------.---.---.----------  33923560</w:t>
      </w:r>
    </w:p>
    <w:p>
      <w:r>
        <w:t>2        125182731  .----.---.---.---------.----.------------.---.---.-----.----  125182722</w:t>
      </w:r>
    </w:p>
    <w:p>
      <w:r>
        <w:t>2        77763098   .----.---.---.---------.----.------------.---.---.-----.----  77763089</w:t>
      </w:r>
    </w:p>
    <w:p>
      <w:r>
        <w:t>2        35028103   .----.---.---.---------.----.------------.---.---T-----.----  35028094</w:t>
      </w:r>
    </w:p>
    <w:p>
      <w:r>
        <w:t>2        123272582  T----.---.---.---------.-----------------G---.---.-----.----  123272590</w:t>
      </w:r>
    </w:p>
    <w:p>
      <w:r>
        <w:t>2        99547354   G----.---.---.---------.----.------------.---.--------------  99547347</w:t>
      </w:r>
    </w:p>
    <w:p>
      <w:r>
        <w:t>2        38244725   .----.---.---.---------.----.------------.---.---.-----.----  38244716</w:t>
      </w:r>
    </w:p>
    <w:p>
      <w:r>
        <w:t>2        96783107   .----.---.---.---------.----.------------.---.---.----------  96783099</w:t>
      </w:r>
    </w:p>
    <w:p>
      <w:r>
        <w:t>2        93417680   .----.---.---.---------.----.------------.---.---.-----.----  93417671</w:t>
      </w:r>
    </w:p>
    <w:p>
      <w:r>
        <w:t>2        88472412   G----.---.---.---------.----.------------.---C---C-----C----  88472403</w:t>
      </w:r>
    </w:p>
    <w:p>
      <w:r>
        <w:t>2        13661297   G----.---.---.---------.----.------------.---.---.G----.----  13661307</w:t>
      </w:r>
    </w:p>
    <w:p>
      <w:r>
        <w:t>2        2124016    T----.---.---.---------.----.------------.---.---.-----.----  2124007</w:t>
      </w:r>
    </w:p>
    <w:p>
      <w:r>
        <w:t>2        11601529   G----.---.---.---------C----.------------.---.---.-----C----  11601520</w:t>
      </w:r>
    </w:p>
    <w:p>
      <w:r>
        <w:t>2        5461882    G----.---.---.---------.----.------------.---.---.-----.----  5461891</w:t>
      </w:r>
    </w:p>
    <w:p>
      <w:r>
        <w:t>2        14096010   T----.---.---.----------------------------------------------  14096013</w:t>
      </w:r>
    </w:p>
    <w:p>
      <w:r>
        <w:t>2        63110050   C----.---.---.---------.----.------------.---.---.-----.----  63110041</w:t>
      </w:r>
    </w:p>
    <w:p>
      <w:r>
        <w:t>2        19635594   .                                                             19635594</w:t>
      </w:r>
    </w:p>
    <w:p>
      <w:r>
        <w:t>2        61556105   .----.---.---T---------.----.------------.---.---.            61556097</w:t>
      </w:r>
    </w:p>
    <w:p>
      <w:r>
        <w:t>2        152888039  .----.---.---.---------.----.------------.---.---.-----.----  152888048</w:t>
      </w:r>
    </w:p>
    <w:p>
      <w:r>
        <w:t>2        131752455  G----.---.---.---------.----.------------.---.---.-----.----  131752446</w:t>
      </w:r>
    </w:p>
    <w:p>
      <w:r>
        <w:t>18       4650587    G----.---.---.---------.----.------------.---.---.-----.----  4650578</w:t>
      </w:r>
    </w:p>
    <w:p>
      <w:r>
        <w:t>18       47606625   G----.---.---.---------.----.------------.---.---.-----.----  47606616</w:t>
      </w:r>
    </w:p>
    <w:p>
      <w:r>
        <w:t>18       5472627    G----.---.---.---------.----.------------.---.---.-----.----  5472618</w:t>
      </w:r>
    </w:p>
    <w:p>
      <w:r>
        <w:t>18       29244081   T----.---.---.---------.----.------------.---.---.-----.----  29244072</w:t>
      </w:r>
    </w:p>
    <w:p>
      <w:r>
        <w:t>18       28986022   .----.---T---.---------.----.------------.---.---.----------  28986014</w:t>
      </w:r>
    </w:p>
    <w:p>
      <w:r>
        <w:t>18       19637186   G----.---.---.---------------------------.---.---.-----.----  19637193</w:t>
      </w:r>
    </w:p>
    <w:p>
      <w:r>
        <w:t>18       37073339   G----.---.---.---------------------------.---.---G-----.----  37073346</w:t>
      </w:r>
    </w:p>
    <w:p>
      <w:r>
        <w:t>18       32460601   G----.---.---.---------.----.------------.---.---.-----.T---  32460591</w:t>
      </w:r>
    </w:p>
    <w:p>
      <w:r>
        <w:t>18       28227885   .----.---T---.---------.----.------------.---.---.-----T----  28227894</w:t>
      </w:r>
    </w:p>
    <w:p>
      <w:r>
        <w:t>18       16453290   .----.---.---.---------.----.------------.---.---.-----.----  16453281</w:t>
      </w:r>
    </w:p>
    <w:p>
      <w:r>
        <w:t>18       34261766   G----.---.---.---------.----.------------.---.---.-----.----  34261757</w:t>
      </w:r>
    </w:p>
    <w:p>
      <w:r>
        <w:t>18       50243697   .----.---G---.---------C-----------------.---G---.-----.----  50243689</w:t>
      </w:r>
    </w:p>
    <w:p>
      <w:r>
        <w:t>18       41327013   .----.---.---.---------.----.------------.---.---.-----.----  41327004</w:t>
      </w:r>
    </w:p>
    <w:p>
      <w:r>
        <w:t>18       6602465    G----.---.---.---------.----.------------.---.---.-----.----  6602456</w:t>
      </w:r>
    </w:p>
    <w:p>
      <w:r>
        <w:t>18       18234592   G----.---.---.---------------------------.---.---.-----.----  18234599</w:t>
      </w:r>
    </w:p>
    <w:p>
      <w:r>
        <w:t>18       49348841   G----.---.---.---------.----.------------.---.---.-----C----  49348832</w:t>
      </w:r>
    </w:p>
    <w:p>
      <w:r>
        <w:t>18       43594286   G----A---.---.---------------------------.---.---.-----.----  43594293</w:t>
      </w:r>
    </w:p>
    <w:p>
      <w:r>
        <w:t>18       49238329   G----.---.---.---------.----.------------.---.---T----------  49238337</w:t>
      </w:r>
    </w:p>
    <w:p>
      <w:r>
        <w:t>18       20607509   G----A---.---.---------------------------.---.---.-----.----  20607502</w:t>
      </w:r>
    </w:p>
    <w:p>
      <w:r>
        <w:t>18       20485346   G----.---.---.---------.----.------------.---.---.-----.----  20485337</w:t>
      </w:r>
    </w:p>
    <w:p>
      <w:r>
        <w:t>18       7072801    G----.---.---.---------.----C------------.---.---.-----.----  7072792</w:t>
      </w:r>
    </w:p>
    <w:p>
      <w:r>
        <w:t>18       9672762    G----.---.---.---------.----.------------.---.---.-----.----  9672753</w:t>
      </w:r>
    </w:p>
    <w:p>
      <w:r>
        <w:t>18       26327384   .----.---T---.---------.----.------------.---.---.-----.----  26327375</w:t>
      </w:r>
    </w:p>
    <w:p>
      <w:r>
        <w:t>18       46823170   G----.---.---.---------.----.------------.---.---.-----.----  46823179</w:t>
      </w:r>
    </w:p>
    <w:p>
      <w:r>
        <w:t>18       46456266   -----.---.---.---------C----.------------.---.---.-----.----  46456274</w:t>
      </w:r>
    </w:p>
    <w:p>
      <w:r>
        <w:t>18       25927151   G----.---.---.---------------------------.---.---.-----G----  25927158</w:t>
      </w:r>
    </w:p>
    <w:p>
      <w:r>
        <w:t>18       40715854   -----.---.---.---------.----.------------.---.---.-----C----  40715862</w:t>
      </w:r>
    </w:p>
    <w:p>
      <w:r>
        <w:t>18       16272126   G----.---.---.--------------.------------.---.---.-----.----  16272134</w:t>
      </w:r>
    </w:p>
    <w:p>
      <w:r>
        <w:t>18       28294946   G----.---.---.---------.----.------------.---.---.-----.----  28294937</w:t>
      </w:r>
    </w:p>
    <w:p>
      <w:r>
        <w:t>18       31000139   G----.---.---.---------.----.------------.---.--------------  31000132</w:t>
      </w:r>
    </w:p>
    <w:p>
      <w:r>
        <w:t>18       9084326    G----.---.---.---------.----.------------.---.---.-----.----  9084335</w:t>
      </w:r>
    </w:p>
    <w:p>
      <w:r>
        <w:t>18       34750606   G----.---.---.---------------------------.---.---.-----.----  34750613</w:t>
      </w:r>
    </w:p>
    <w:p>
      <w:r>
        <w:t>18       35051395   G----.---.---.---------.----.------------.---.---.-----.----  35051386</w:t>
      </w:r>
    </w:p>
    <w:p>
      <w:r>
        <w:t>18       18368682   .----.---.---.---------.----.------------.---.---.-----T----  18368691</w:t>
      </w:r>
    </w:p>
    <w:p>
      <w:r>
        <w:t>18       16074826   .----.---.---.---------------------------.---.---G-----.----  16074833</w:t>
      </w:r>
    </w:p>
    <w:p>
      <w:r>
        <w:t>18       20485023   .----.---.---.---------.----.------------.-------------G----  20485016</w:t>
      </w:r>
    </w:p>
    <w:p>
      <w:r>
        <w:t>18       24182648   -----.---G---.--------------.------------.---.---.-----.----  24182641</w:t>
      </w:r>
    </w:p>
    <w:p>
      <w:r>
        <w:t>18       39313187   G----.---.---.---------.----.-------------------------------  39313192</w:t>
      </w:r>
    </w:p>
    <w:p>
      <w:r>
        <w:t>18       52602404   G----.---.---.---------.----.------------.---.---.-----.----  52602395</w:t>
      </w:r>
    </w:p>
    <w:p>
      <w:r>
        <w:t>18       9635525    G----.---.---.---------.----.------------.---.---.-----.----  9635534</w:t>
      </w:r>
    </w:p>
    <w:p>
      <w:r>
        <w:t>18       34224758   G----.---.---.---------.----.------------.---.---.-----.----  34224767</w:t>
      </w:r>
    </w:p>
    <w:p>
      <w:r>
        <w:t>18       41962188   G----.---.---.---------------------------.---.---.-----.----  41962195</w:t>
      </w:r>
    </w:p>
    <w:p>
      <w:r>
        <w:t>18       179619     .----.---.---.--------------.------------.---.---.-----.----  179627</w:t>
      </w:r>
    </w:p>
    <w:p>
      <w:r>
        <w:t>18       44875339   .----.---.---.---------.----.------------.---.---.-----.----  44875330</w:t>
      </w:r>
    </w:p>
    <w:p>
      <w:r>
        <w:t>18       4970831    G----.---.---.---------.----.------------.---.---.-----.----  4970822</w:t>
      </w:r>
    </w:p>
    <w:p>
      <w:r>
        <w:t>18       41839445   G----.---.---.---------------------------.---.---.-----.----  41839452</w:t>
      </w:r>
    </w:p>
    <w:p>
      <w:r>
        <w:t>18       32837485   G----.---.---.---------.----.------------.---.---.-----.----  32837476</w:t>
      </w:r>
    </w:p>
    <w:p>
      <w:r>
        <w:t>18       40486179   G----.---.---.---------------------------.---.---.-----.----  40486186</w:t>
      </w:r>
    </w:p>
    <w:p>
      <w:r>
        <w:t>18       9629524    G----.---.---.---------------------------.---.---.-----.----  9629531</w:t>
      </w:r>
    </w:p>
    <w:p>
      <w:r>
        <w:t>18       6528027    G----.---.---.---------.----.------------.---.---.-----.----  6528018</w:t>
      </w:r>
    </w:p>
    <w:p>
      <w:r>
        <w:t>18       30678865   .----.---.---.---------------------------.---.---.-----.----  30678872</w:t>
      </w:r>
    </w:p>
    <w:p>
      <w:r>
        <w:t>18       5020203    .----.---.---.---------.----.------------.---.---.-----.----  5020194</w:t>
      </w:r>
    </w:p>
    <w:p>
      <w:r>
        <w:t>18       35126077   .----.---.---.---------.----.------------.---.---.-----.----  35126068</w:t>
      </w:r>
    </w:p>
    <w:p>
      <w:r>
        <w:t>18       39147234   G----.---.---.---------.----.------------.---.---.-----.----  39147225</w:t>
      </w:r>
    </w:p>
    <w:p>
      <w:r>
        <w:t>18       48500868   G----.---.---.---------.----.------------.---.---.-----.----  48500859</w:t>
      </w:r>
    </w:p>
    <w:p>
      <w:r>
        <w:t>18       24632308   .----.---.---.--------------.------------.---.---.-----.----  24632316</w:t>
      </w:r>
    </w:p>
    <w:p>
      <w:r>
        <w:t>18       35423874   G----.---.---.---------------------------.---.---.-----.----  35423881</w:t>
      </w:r>
    </w:p>
    <w:p>
      <w:r>
        <w:t>18       7812496    T----.---A---.---------C-----------------.---.---G-----G----  7812488</w:t>
      </w:r>
    </w:p>
    <w:p>
      <w:r>
        <w:t>18       51012986   G----.---.---.---------.----.------------.---.---.-----.----  51012977</w:t>
      </w:r>
    </w:p>
    <w:p>
      <w:r>
        <w:t>18       5915501    G----.---.---G---------.----.------------.---.---.-----.----  5915492</w:t>
      </w:r>
    </w:p>
    <w:p>
      <w:r>
        <w:t>18       51882554   G----.---.---.GG-------.----.------------.---.---.-----.----  51882543</w:t>
      </w:r>
    </w:p>
    <w:p>
      <w:r>
        <w:t>18       6304007    C----.---.---.---------.----.------------.---.---.-----G----  6303998</w:t>
      </w:r>
    </w:p>
    <w:p>
      <w:r>
        <w:t>18       10932436   G----.---.---.---------.----.------------.---.--------------  10932429</w:t>
      </w:r>
    </w:p>
    <w:p>
      <w:r>
        <w:t>18       39882972   G----.---.---.---------.----.------------.---.---.-----.----  39882963</w:t>
      </w:r>
    </w:p>
    <w:p>
      <w:r>
        <w:t>18       22190082   G----.---.---.---------------------------.---.---.-----.----  22190075</w:t>
      </w:r>
    </w:p>
    <w:p>
      <w:r>
        <w:t>18       7267279    .----.---.---.-------------------------------.---.-----.----  7267285</w:t>
      </w:r>
    </w:p>
    <w:p>
      <w:r>
        <w:t>18       23642718   G----.---.---.---------.----.------------.---.---.-----.----  23642727</w:t>
      </w:r>
    </w:p>
    <w:p>
      <w:r>
        <w:t>18       37407704   .----.---.---.---------.----.------------.---.---.-----.----  37407713</w:t>
      </w:r>
    </w:p>
    <w:p>
      <w:r>
        <w:t>18       51416081   G----.---.---.---------.----.------------.---.---.-----.----  51416072</w:t>
      </w:r>
    </w:p>
    <w:p>
      <w:r>
        <w:t>18       5738784    G----.---.---.---------.----.------------.---.---T----------  5738792</w:t>
      </w:r>
    </w:p>
    <w:p>
      <w:r>
        <w:t>18       22951194   .----.---.---.---------.----.------------.---.---.-----.----  22951185</w:t>
      </w:r>
    </w:p>
    <w:p>
      <w:r>
        <w:t>18       43999591   .----.---.---.---------.----.------------.---.---.-----.----  43999582</w:t>
      </w:r>
    </w:p>
    <w:p>
      <w:r>
        <w:t>18       25515118   G----.---.---.---------.----.------------.---.---.-----.----  25515109</w:t>
      </w:r>
    </w:p>
    <w:p>
      <w:r>
        <w:t>18       40689465   G----.---.---.---------.----.------------.---.---.-----.----  40689456</w:t>
      </w:r>
    </w:p>
    <w:p>
      <w:r>
        <w:t>18       12155950                          .----.------------.---.---.-----.----  12155945</w:t>
      </w:r>
    </w:p>
    <w:p>
      <w:r>
        <w:t>18       6589591    G----.---.---.--------------.------------.---.---.-----.----  6589599</w:t>
      </w:r>
    </w:p>
    <w:p>
      <w:r>
        <w:t>18       20088862   .----.---.---.---------------------------C---.---.-----.----  20088855</w:t>
      </w:r>
    </w:p>
    <w:p>
      <w:r>
        <w:t>18       48836499   .----.---.---.---------------------------.---.---.-----.----  48836506</w:t>
      </w:r>
    </w:p>
    <w:p>
      <w:r>
        <w:t>18       46602889   G----.---.---.---------------------------.---.---.-----.----  46602896</w:t>
      </w:r>
    </w:p>
    <w:p>
      <w:r>
        <w:t>18       7314253    G----.---.---.---------------------------.---.---.-----.----  7314260</w:t>
      </w:r>
    </w:p>
    <w:p>
      <w:r>
        <w:t>18       15460391   .----.---.---.---------.----.------------.---C---.-----C----  15460382</w:t>
      </w:r>
    </w:p>
    <w:p>
      <w:r>
        <w:t>18       12328689   G----.---.---.---------.----.------------.---.---.-----.----  12328680</w:t>
      </w:r>
    </w:p>
    <w:p>
      <w:r>
        <w:t>18       33110460   G----.---.---.---------.----.------------.---.---.----------  33110452</w:t>
      </w:r>
    </w:p>
    <w:p>
      <w:r>
        <w:t>18       24499864   .----A---.---.---------------------------.---.---.-----.----  24499871</w:t>
      </w:r>
    </w:p>
    <w:p>
      <w:r>
        <w:t>18       53482942   G----.---.---.---------.----.------------.---.---.-----.----  53482951</w:t>
      </w:r>
    </w:p>
    <w:p>
      <w:r>
        <w:t>18       12657684   .----.---.                                                    12657682</w:t>
      </w:r>
    </w:p>
    <w:p>
      <w:r>
        <w:t>18       39790994   .----.                                                        39790993</w:t>
      </w:r>
    </w:p>
    <w:p>
      <w:r>
        <w:t>15       46605660   G----.---.---.---------.----.------------.---.---.-----.----  46605669</w:t>
      </w:r>
    </w:p>
    <w:p>
      <w:r>
        <w:t>15       54089595   G----.---.---.---------.----.------------.---.---T----------  54089603</w:t>
      </w:r>
    </w:p>
    <w:p>
      <w:r>
        <w:t>15       49661040   G----.---.---.---------.----.------------.---.---.-----.----  49661049</w:t>
      </w:r>
    </w:p>
    <w:p>
      <w:r>
        <w:t>15       56343192   G----.---.---.---------.----.------------.---.---.-----.----  56343201</w:t>
      </w:r>
    </w:p>
    <w:p>
      <w:r>
        <w:t>15       12537394   ---------.-------------------------------.---.---.-----.----  12537398</w:t>
      </w:r>
    </w:p>
    <w:p>
      <w:r>
        <w:t>15       73775288   G----.---.---.---------------------------.---.---.-----.----  73775295</w:t>
      </w:r>
    </w:p>
    <w:p>
      <w:r>
        <w:t>15       81011151   .----.---.---.---------.----.------------.---.---.-----.----  81011142</w:t>
      </w:r>
    </w:p>
    <w:p>
      <w:r>
        <w:t>15       40798382   .----.---.---.---------C----.------------.---.---.-----.----  40798373</w:t>
      </w:r>
    </w:p>
    <w:p>
      <w:r>
        <w:t>15       50720347   .----.---.---.---------.----.------------.---.---.-----.----  50720338</w:t>
      </w:r>
    </w:p>
    <w:p>
      <w:r>
        <w:t>15       7023021    T----.---G---.---------.----.------------.---.---.-----.----  7023012</w:t>
      </w:r>
    </w:p>
    <w:p>
      <w:r>
        <w:t>15       58100917   G----.---.---.---------------------------.---.---.-----.----  58100924</w:t>
      </w:r>
    </w:p>
    <w:p>
      <w:r>
        <w:t>15       82697574   G----.---.---.---------.----G------------.---.---.-----.----  82697565</w:t>
      </w:r>
    </w:p>
    <w:p>
      <w:r>
        <w:t>15       21483786   G----.---.---.---------.----.------------.---.---.----------  21483778</w:t>
      </w:r>
    </w:p>
    <w:p>
      <w:r>
        <w:t>15       32804203   G----.---.---.---------------------------.---.---.-----.----  32804210</w:t>
      </w:r>
    </w:p>
    <w:p>
      <w:r>
        <w:t>15       1688281    G----.---.---.---------.----.------------.---.---.-----.----  1688290</w:t>
      </w:r>
    </w:p>
    <w:p>
      <w:r>
        <w:t>15       19809881   G----.---.---.---------.----.------------.---.---.-----.----  19809872</w:t>
      </w:r>
    </w:p>
    <w:p>
      <w:r>
        <w:t>15       31966848   G----.---.---.---------.----.------------.---.---.-----.      31966857</w:t>
      </w:r>
    </w:p>
    <w:p>
      <w:r>
        <w:t>15       40868439   .----.---.---.---------.----.------------.---.---.-----.----  40868430</w:t>
      </w:r>
    </w:p>
    <w:p>
      <w:r>
        <w:t>15       48663443   G----.---.---.---------.----.------------T---.---.-----.----  48663434</w:t>
      </w:r>
    </w:p>
    <w:p>
      <w:r>
        <w:t>15       17411132   G----.---.---.---------.----.------------.---.---.-----.----  17411123</w:t>
      </w:r>
    </w:p>
    <w:p>
      <w:r>
        <w:t>15       28337557   G----.---.---.---------------------------.---.---.-----.----  28337564</w:t>
      </w:r>
    </w:p>
    <w:p>
      <w:r>
        <w:t>15       2230164    G----.---.---.---------.----.------------.---.---.----------  2230156</w:t>
      </w:r>
    </w:p>
    <w:p>
      <w:r>
        <w:t>15       69886942   G----.---.---.---------.----.------------.---.---.-----.----  69886933</w:t>
      </w:r>
    </w:p>
    <w:p>
      <w:r>
        <w:t>15       54751633   .----.---.---.---------.----.------------.---.---.-----.----  54751624</w:t>
      </w:r>
    </w:p>
    <w:p>
      <w:r>
        <w:t>15       9531281    G----.---.---.---------.----.------------.---.---.-----.----  9531272</w:t>
      </w:r>
    </w:p>
    <w:p>
      <w:r>
        <w:t>15       76996422   G----A---.---.---------.----.------------G-------------.----  76996415</w:t>
      </w:r>
    </w:p>
    <w:p>
      <w:r>
        <w:t>15       74161220   G----.---.---.---------.----.------------.---.C--.-----T----  74161210</w:t>
      </w:r>
    </w:p>
    <w:p>
      <w:r>
        <w:t>15       21941004   G----.---.---.---------------------------.---.---.-----.----  21941011</w:t>
      </w:r>
    </w:p>
    <w:p>
      <w:r>
        <w:t>15       22926374   G----.---.---.---------.----.------------.---.---.-----G----  22926383</w:t>
      </w:r>
    </w:p>
    <w:p>
      <w:r>
        <w:t>15       77891884   G----.---.---.---------.----.------------.---.---.-----.----  77891893</w:t>
      </w:r>
    </w:p>
    <w:p>
      <w:r>
        <w:t>15       13593034   .----.---.---.---------.----.------------.---.---.-----.----  13593025</w:t>
      </w:r>
    </w:p>
    <w:p>
      <w:r>
        <w:t>15       6199100    G----.---G---.---------C----.------------.---.---.-----.----  6199091</w:t>
      </w:r>
    </w:p>
    <w:p>
      <w:r>
        <w:t>15       44974238   G----.---.---.---------.----.------------.---.---.-----.----  44974229</w:t>
      </w:r>
    </w:p>
    <w:p>
      <w:r>
        <w:t>15       84666757   G----.---G---.---------C----.------------.---.---.-----C----  84666766</w:t>
      </w:r>
    </w:p>
    <w:p>
      <w:r>
        <w:t>15       25011998   G----A---.---.---------------------------.---.---.-----.----  25012005</w:t>
      </w:r>
    </w:p>
    <w:p>
      <w:r>
        <w:t>15       36950680   G----.---.---.---------.----.------------.---.---.-----.----  36950689</w:t>
      </w:r>
    </w:p>
    <w:p>
      <w:r>
        <w:t>15       83788075   G----.---.---.---------.----.------------.---.---.-----G----  83788066</w:t>
      </w:r>
    </w:p>
    <w:p>
      <w:r>
        <w:t>15       47740709   T----.---.---.---------------------------.---.---.-----G----  47740716</w:t>
      </w:r>
    </w:p>
    <w:p>
      <w:r>
        <w:t>15       75351095   G----.---.---.---------.----.------------.---.---.-----T----  75351104</w:t>
      </w:r>
    </w:p>
    <w:p>
      <w:r>
        <w:t>15       31572999   G----.---.---.---------.----.------------.---.---.-----.----  31572990</w:t>
      </w:r>
    </w:p>
    <w:p>
      <w:r>
        <w:t>15       56310547   G----.---.---.---------.----.------------.---.---.-----.----  56310538</w:t>
      </w:r>
    </w:p>
    <w:p>
      <w:r>
        <w:t>15       40929477   G----.---.---.---------.----.------------C-------.-----.----  40929485</w:t>
      </w:r>
    </w:p>
    <w:p>
      <w:r>
        <w:t>15       53253237   G----.---T---.---------------------------.---.---.-----.----  53253244</w:t>
      </w:r>
    </w:p>
    <w:p>
      <w:r>
        <w:t>15       77281687   G----.---.---.---------.----.------------.---.---C-----.----  77281696</w:t>
      </w:r>
    </w:p>
    <w:p>
      <w:r>
        <w:t>15       32531251   G----.---.---.--------------.------------.---.---.-----.----  32531259</w:t>
      </w:r>
    </w:p>
    <w:p>
      <w:r>
        <w:t>15       55971945   G----A---.---.---------.----.------------.---.---.-----C----  55971954</w:t>
      </w:r>
    </w:p>
    <w:p>
      <w:r>
        <w:t>15       52800656   G----.---.---.---------G---------------------.---.-----.----  52800663</w:t>
      </w:r>
    </w:p>
    <w:p>
      <w:r>
        <w:t>15       35956763   G----.---.---.---------.----.------------.---.---G----------  35956771</w:t>
      </w:r>
    </w:p>
    <w:p>
      <w:r>
        <w:t>15       61543296   G----.---.---.---------------------------.---.---.-----.----  61543303</w:t>
      </w:r>
    </w:p>
    <w:p>
      <w:r>
        <w:t>15       65885318   G----.---.---.---------.----.------------.---.---.-----.----  65885327</w:t>
      </w:r>
    </w:p>
    <w:p>
      <w:r>
        <w:t>15       12021055   G----.---.---.---------.----.------------.---.---.-----.----  12021046</w:t>
      </w:r>
    </w:p>
    <w:p>
      <w:r>
        <w:t>15       18246637   G----.---.---.---------.----.------------.---.CCC.-----.----  18246625</w:t>
      </w:r>
    </w:p>
    <w:p>
      <w:r>
        <w:t>15       58381446   G----.---.---.---------.----.------------.---.---.-----.----  58381437</w:t>
      </w:r>
    </w:p>
    <w:p>
      <w:r>
        <w:t>15       12205174   G----.---.---.---------.----.------------.---.---.-----.----  12205183</w:t>
      </w:r>
    </w:p>
    <w:p>
      <w:r>
        <w:t>15       74181618   G----.---.---.---------------------------.---.---.-----.----  74181625</w:t>
      </w:r>
    </w:p>
    <w:p>
      <w:r>
        <w:t>15       23246735   G----.---.---.---------.----.------------.---.---.-----.----  23246744</w:t>
      </w:r>
    </w:p>
    <w:p>
      <w:r>
        <w:t>15       40209689   .----.---.---.---------.----.------------.---.---.-----.----  40209698</w:t>
      </w:r>
    </w:p>
    <w:p>
      <w:r>
        <w:t>15       28973036   .----.---.---.---------.----.------------.---.---.-----.----  28973027</w:t>
      </w:r>
    </w:p>
    <w:p>
      <w:r>
        <w:t>15       25761860   G----A---.---.---------------------------.---.---.-----.----  25761867</w:t>
      </w:r>
    </w:p>
    <w:p>
      <w:r>
        <w:t>15       72237708   G----.---.---.---------.----.------------.---.---.-----.----  72237699</w:t>
      </w:r>
    </w:p>
    <w:p>
      <w:r>
        <w:t>15       34029884   G----.---.---.---------.----.------------.---.---.-----.----  34029875</w:t>
      </w:r>
    </w:p>
    <w:p>
      <w:r>
        <w:t>15       75098222   .----.-----------------.----C------------.---G---.-----.----  75098215</w:t>
      </w:r>
    </w:p>
    <w:p>
      <w:r>
        <w:t>15       16128997   .----.---.---.---------------------------.---.---.-----.----  16129004</w:t>
      </w:r>
    </w:p>
    <w:p>
      <w:r>
        <w:t>15       15847818   G----.---.---.---------------------------.---.---.-----.----  15847825</w:t>
      </w:r>
    </w:p>
    <w:p>
      <w:r>
        <w:t>15       77398355   G----.---.---.---------.----.------------.---.---.-----.----  77398346</w:t>
      </w:r>
    </w:p>
    <w:p>
      <w:r>
        <w:t>15       14334405   G----.---.---.---------------------------.---G---.-----.----  14334412</w:t>
      </w:r>
    </w:p>
    <w:p>
      <w:r>
        <w:t>15       65559923   G----.---.---.---------.----.------------.---.---.-----.----  65559914</w:t>
      </w:r>
    </w:p>
    <w:p>
      <w:r>
        <w:t>15       82683784   .----.---.---.---------.----.------------.---.---.----------  82683776</w:t>
      </w:r>
    </w:p>
    <w:p>
      <w:r>
        <w:t>15       11198583   G----.---.---.---------.----.--------------------G-----.----  11198576</w:t>
      </w:r>
    </w:p>
    <w:p>
      <w:r>
        <w:t>15       47130099   G----.---T---.---------.----.------------.---.---.-----.----  47130090</w:t>
      </w:r>
    </w:p>
    <w:p>
      <w:r>
        <w:t>15       47523262   G----.---.---.---------------------------C---.---.-----.----  47523269</w:t>
      </w:r>
    </w:p>
    <w:p>
      <w:r>
        <w:t>15       10997429   -----.---.---.--------------.------------.---.---.-----.----  10997436</w:t>
      </w:r>
    </w:p>
    <w:p>
      <w:r>
        <w:t>15       73172468   G----.---.---.---------.----.--------------------G-----.----  73172461</w:t>
      </w:r>
    </w:p>
    <w:p>
      <w:r>
        <w:t>15       4534535    G----.---.---.---------.----.------------.---.---.-----.----  4534526</w:t>
      </w:r>
    </w:p>
    <w:p>
      <w:r>
        <w:t>15       24843097   G----.---.---.---------------------------.---.---.-----.----  24843104</w:t>
      </w:r>
    </w:p>
    <w:p>
      <w:r>
        <w:t>15       10128505   G----.---.---.---------.---------------------T---.-----.----  10128498</w:t>
      </w:r>
    </w:p>
    <w:p>
      <w:r>
        <w:t>15       54283850   G----.---.---.---------.----.------------.---.---.-----.----  54283841</w:t>
      </w:r>
    </w:p>
    <w:p>
      <w:r>
        <w:t>15       2547973    G----.---.---.---------.----.------------.---.---.-----.----  2547964</w:t>
      </w:r>
    </w:p>
    <w:p>
      <w:r>
        <w:t>15       66969257   G----.---.---.---------.----.------------.---.---.-----C----  66969248</w:t>
      </w:r>
    </w:p>
    <w:p>
      <w:r>
        <w:t>15       80552238   .----.---.---.---------.----.------------.---.---.-----.----  80552229</w:t>
      </w:r>
    </w:p>
    <w:p>
      <w:r>
        <w:t>15       52246874   .----.---.---.---------.----.------------.---.---.-----.----  52246883</w:t>
      </w:r>
    </w:p>
    <w:p>
      <w:r>
        <w:t>15       30096525   .----.---.---.---------------------------.---.---.-----.----  30096532</w:t>
      </w:r>
    </w:p>
    <w:p>
      <w:r>
        <w:t>15       42789963   TTTTT.---G---.---------C-----------------.---.---.-----.----  42789951</w:t>
      </w:r>
    </w:p>
    <w:p>
      <w:r>
        <w:t>15       54698833   G----.---.---.---------.----.------------.---.---.----------  54698825</w:t>
      </w:r>
    </w:p>
    <w:p>
      <w:r>
        <w:t>15       57793325   G----.---.---.---------.----.------------.---.---.-----.----  57793316</w:t>
      </w:r>
    </w:p>
    <w:p>
      <w:r>
        <w:t>15       49426786   G----.---.---.---------------------------.---.---.-----.----  49426793</w:t>
      </w:r>
    </w:p>
    <w:p>
      <w:r>
        <w:t>15       10335558   .----.---.---.---------.----.------------.---.---.-----.----  10335549</w:t>
      </w:r>
    </w:p>
    <w:p>
      <w:r>
        <w:t>15       66060531   G----.---.---.---------------------------.---.---.-----.----  66060538</w:t>
      </w:r>
    </w:p>
    <w:p>
      <w:r>
        <w:t>15       40977300   G----.---.---.---------------------------G---.---.-----.----  40977307</w:t>
      </w:r>
    </w:p>
    <w:p>
      <w:r>
        <w:t>15       22166987   G----.---.---.---------.----.------------.---.---.-----.----  22166978</w:t>
      </w:r>
    </w:p>
    <w:p>
      <w:r>
        <w:t>15       85814453   G----.---T---.--------------.------------.---.---G-----.----  85814461</w:t>
      </w:r>
    </w:p>
    <w:p>
      <w:r>
        <w:t>15       6416498    G----.---G---.--------------T------------.---.---.-----.----  6416506</w:t>
      </w:r>
    </w:p>
    <w:p>
      <w:r>
        <w:t>15       3940304    T----.---G---.---------C-----------------.---T---.-----.----  3940296</w:t>
      </w:r>
    </w:p>
    <w:p>
      <w:r>
        <w:t>15       12926904   .----.---T---.---------------------------.---.---.-----.----  12926911</w:t>
      </w:r>
    </w:p>
    <w:p>
      <w:r>
        <w:t>15       6608109    G----.---.---.---------------------------.---.---.-----.----  6608102</w:t>
      </w:r>
    </w:p>
    <w:p>
      <w:r>
        <w:t>15       63446266   G----.---.---.---------------------------.---.---.-----.----  63446273</w:t>
      </w:r>
    </w:p>
    <w:p>
      <w:r>
        <w:t>15       76919801   .----.---.---.---------------------------.---.---.-----.----  76919808</w:t>
      </w:r>
    </w:p>
    <w:p>
      <w:r>
        <w:t>15       80293952   T----.---.---.---------------------------G---.---.-----.----  80293945</w:t>
      </w:r>
    </w:p>
    <w:p>
      <w:r>
        <w:t>15       54346436   .----.---.---.---------.----.------------.---.C--.-----C----  54346426</w:t>
      </w:r>
    </w:p>
    <w:p>
      <w:r>
        <w:t>15       79841815   G----.---.---.--------------.------------.---.---.-----.----  79841823</w:t>
      </w:r>
    </w:p>
    <w:p>
      <w:r>
        <w:t>15       11255002   G----.---.---.---------C----.------------G-------------.----  11255009</w:t>
      </w:r>
    </w:p>
    <w:p>
      <w:r>
        <w:t>15       19976563   G----.---.---.---------.----.------------.---.---.----------  19976555</w:t>
      </w:r>
    </w:p>
    <w:p>
      <w:r>
        <w:t>15       41475332   -----.---.---.---------.----.------------G---.---.-----.----  41475324</w:t>
      </w:r>
    </w:p>
    <w:p>
      <w:r>
        <w:t>15       61787656   .----.---.------------------T------------.---.---.-----.----  61787649</w:t>
      </w:r>
    </w:p>
    <w:p>
      <w:r>
        <w:t>15       77930911   .----.---.                                                    77930913</w:t>
      </w:r>
    </w:p>
    <w:p>
      <w:r>
        <w:t>5        39397690   G----.---.---.---------------------------.---.---.-----.----  39397683</w:t>
      </w:r>
    </w:p>
    <w:p>
      <w:r>
        <w:t>5        108538708  G----.---.---.---------------------------.---.---.-----.----  108538715</w:t>
      </w:r>
    </w:p>
    <w:p>
      <w:r>
        <w:t>5        40454286   G----.---.---.---------.----.------------.---.---.-----.----  40454295</w:t>
      </w:r>
    </w:p>
    <w:p>
      <w:r>
        <w:t>5        17061787   G----.---.---.---------.----G------------.---.---.-----.----  17061796</w:t>
      </w:r>
    </w:p>
    <w:p>
      <w:r>
        <w:t>5        98231678   .----.---.---.---------------------------C---.---.-----.----  98231685</w:t>
      </w:r>
    </w:p>
    <w:p>
      <w:r>
        <w:t>5        88304178   G----.---.---.---------------------------.---G---.-----.----  88304171</w:t>
      </w:r>
    </w:p>
    <w:p>
      <w:r>
        <w:t>5        81604559   G----.---.---.---------.----.------------.---.---.-----.----  81604568</w:t>
      </w:r>
    </w:p>
    <w:p>
      <w:r>
        <w:t>5        40043596   G----.---.---.---------.----.------------.---.---.-----.----  40043587</w:t>
      </w:r>
    </w:p>
    <w:p>
      <w:r>
        <w:t>5        75609058   G----.---.---.---------.----.------------.---.---.-----.----  75609067</w:t>
      </w:r>
    </w:p>
    <w:p>
      <w:r>
        <w:t>5        116939421  G----.---.---.---------------------------.---.---.-----.----  116939428</w:t>
      </w:r>
    </w:p>
    <w:p>
      <w:r>
        <w:t>5        45996104   .----.---.---.---------------------------.---.---.-----.----  45996111</w:t>
      </w:r>
    </w:p>
    <w:p>
      <w:r>
        <w:t>5        16159797   .----.---.---.---------.----.------------.-------------G----  16159790</w:t>
      </w:r>
    </w:p>
    <w:p>
      <w:r>
        <w:t>5        114802696  .----.---G---.---------C-----------------.---.---.-----.----  114802688</w:t>
      </w:r>
    </w:p>
    <w:p>
      <w:r>
        <w:t>5        12086362   G----.---.---.---------------------------.---.---.-----.----  12086369</w:t>
      </w:r>
    </w:p>
    <w:p>
      <w:r>
        <w:t>5        15928499   .----.TA-A---A---------.----.------------.---.G--.-----.----  15928511</w:t>
      </w:r>
    </w:p>
    <w:p>
      <w:r>
        <w:t>5        97764585   G----.---.---.---------.----.------------.---.---.-----.----  97764576</w:t>
      </w:r>
    </w:p>
    <w:p>
      <w:r>
        <w:t>5        110780875  G----.---.---.---------.----.------------.---.---.-----.----  110780866</w:t>
      </w:r>
    </w:p>
    <w:p>
      <w:r>
        <w:t>5        55890331   G----.---.---.---------------------------.---.---.-----.----  55890338</w:t>
      </w:r>
    </w:p>
    <w:p>
      <w:r>
        <w:t>5        22951534   .----.---.---.---------.----.------------.---.---.-----.----  22951525</w:t>
      </w:r>
    </w:p>
    <w:p>
      <w:r>
        <w:t>5        28100337   G----.---.---.---------.----.------------.---.---.-----C----  28100328</w:t>
      </w:r>
    </w:p>
    <w:p>
      <w:r>
        <w:t>5        49590710   .----.---.---.---------.----.------------.---.---.-----.----  49590701</w:t>
      </w:r>
    </w:p>
    <w:p>
      <w:r>
        <w:t>5        6580684    T----.---.---.---------------------------.---.---.-----.----  6580691</w:t>
      </w:r>
    </w:p>
    <w:p>
      <w:r>
        <w:t>5        104256256  G----.---.---.---------.----.------------.---.---.-----.----  104256265</w:t>
      </w:r>
    </w:p>
    <w:p>
      <w:r>
        <w:t>5        95201237   .----.---.---.AAA------.----.------------.---.---.-----.----  95201249</w:t>
      </w:r>
    </w:p>
    <w:p>
      <w:r>
        <w:t>5        57208593   G----.---.---.---------------------------.---.---.-----.----  57208600</w:t>
      </w:r>
    </w:p>
    <w:p>
      <w:r>
        <w:t>5        93730059   G----.---T---.---------.----.------------.---.---.-----.----  93730050</w:t>
      </w:r>
    </w:p>
    <w:p>
      <w:r>
        <w:t>5        92512998   G----.---.---T---------.----.------------.---.---.-----.----  92513007</w:t>
      </w:r>
    </w:p>
    <w:p>
      <w:r>
        <w:t>5        12286181   G----.---.---.---------------------------.---.---.-----.----  12286188</w:t>
      </w:r>
    </w:p>
    <w:p>
      <w:r>
        <w:t>5        16767798   G----.---.---.---------.----.------------.---.---T-----.----  16767789</w:t>
      </w:r>
    </w:p>
    <w:p>
      <w:r>
        <w:t>5        14673527   G----.---.---.---------.----.------------.---.---.-----.----  14673518</w:t>
      </w:r>
    </w:p>
    <w:p>
      <w:r>
        <w:t>5        110432781  G----.---.---.---------.----.------------.---.---.-----G----  110432772</w:t>
      </w:r>
    </w:p>
    <w:p>
      <w:r>
        <w:t>5        110758301  G----.---.---.---------.----.------------.---.---T-----.----  110758292</w:t>
      </w:r>
    </w:p>
    <w:p>
      <w:r>
        <w:t>5        11921604   T----.---A---.---------C----.------------.---.---.-----.----  11921595</w:t>
      </w:r>
    </w:p>
    <w:p>
      <w:r>
        <w:t>5        8057186    .----.---G---.---------.----.------------.---.---C-----.----  8057177</w:t>
      </w:r>
    </w:p>
    <w:p>
      <w:r>
        <w:t>5        53187448   G----.---.---.---------.----.------------.---.--------------  53187441</w:t>
      </w:r>
    </w:p>
    <w:p>
      <w:r>
        <w:t>5        108904126  G----.---.---.---------.----.------------.---.---.-----.----  108904117</w:t>
      </w:r>
    </w:p>
    <w:p>
      <w:r>
        <w:t>5        34140924   G----.---.---.---------.----.------------.---.---.-----.----  34140915</w:t>
      </w:r>
    </w:p>
    <w:p>
      <w:r>
        <w:t>5        26992628   G----.---.---.---------.----.------------.---.---.-----.----  26992619</w:t>
      </w:r>
    </w:p>
    <w:p>
      <w:r>
        <w:t>5        110646285  G----.---.---.---------.----.------------.-------------G----  110646278</w:t>
      </w:r>
    </w:p>
    <w:p>
      <w:r>
        <w:t>5        12062877   G----A---.---.---------.----G------------.---.---.-----.----  12062868</w:t>
      </w:r>
    </w:p>
    <w:p>
      <w:r>
        <w:t>5        7195365    .----.---.---.---------------------------.---.---.-----.----  7195372</w:t>
      </w:r>
    </w:p>
    <w:p>
      <w:r>
        <w:t>5        31020862   G----.---.---.---------.----.------------.---.---.-----.----  31020871</w:t>
      </w:r>
    </w:p>
    <w:p>
      <w:r>
        <w:t>5        72940168   G----.---.---.---------.----.------------.---.---.-----.----  72940159</w:t>
      </w:r>
    </w:p>
    <w:p>
      <w:r>
        <w:t>5        112184822  G----.---.---.---------.----G------------.---.---.-----.----  112184831</w:t>
      </w:r>
    </w:p>
    <w:p>
      <w:r>
        <w:t>5        44032246   .----.---.---.---------.-----------------C---.---.-----.----  44032238</w:t>
      </w:r>
    </w:p>
    <w:p>
      <w:r>
        <w:t>5        64146050   G----.---.---.---------.----.------------.---.---.-----C----  64146041</w:t>
      </w:r>
    </w:p>
    <w:p>
      <w:r>
        <w:t>5        107532835  G----.---.---.---------.----.------------.---.---.-----.----  107532826</w:t>
      </w:r>
    </w:p>
    <w:p>
      <w:r>
        <w:t>5        54691997   .----.---.---.---------------------------.---.---.-----.----  54692004</w:t>
      </w:r>
    </w:p>
    <w:p>
      <w:r>
        <w:t>5        111279291  G----.---.---T---------------------------.---.---.-----.----  111279298</w:t>
      </w:r>
    </w:p>
    <w:p>
      <w:r>
        <w:t>5        78227830   .----.---.---.---------.----.------------.---.---.-----.----  78227821</w:t>
      </w:r>
    </w:p>
    <w:p>
      <w:r>
        <w:t>5        73031183   .----.---.---.---------.----.------------T-------------.----  73031190</w:t>
      </w:r>
    </w:p>
    <w:p>
      <w:r>
        <w:t>5        39044650   G----.---.---.---------.----.------------.---.---.-----.----  39044659</w:t>
      </w:r>
    </w:p>
    <w:p>
      <w:r>
        <w:t>5        82371019   -----.---T---.---------------------------.---.---.-----.----  82371025</w:t>
      </w:r>
    </w:p>
    <w:p>
      <w:r>
        <w:t>5        21184870   G----.---.---.--------------.------------.---.---.-----.----  21184878</w:t>
      </w:r>
    </w:p>
    <w:p>
      <w:r>
        <w:t>5        56575984   T----.---G---.--------------.------------.---.---.-----.----  56575992</w:t>
      </w:r>
    </w:p>
    <w:p>
      <w:r>
        <w:t>5        24935362   G----.---.---.---------------------------.---.---.-----.----  24935369</w:t>
      </w:r>
    </w:p>
    <w:p>
      <w:r>
        <w:t>5        31848484   G----.---.---.---------------------------.---.---.-----.----  31848491</w:t>
      </w:r>
    </w:p>
    <w:p>
      <w:r>
        <w:t>5        36562767   G----.---.---.---------------------------.---.---.-----.----  36562774</w:t>
      </w:r>
    </w:p>
    <w:p>
      <w:r>
        <w:t>5        90894385   G----.---T---.---------.----.------------.---.---.-----C----  90894376</w:t>
      </w:r>
    </w:p>
    <w:p>
      <w:r>
        <w:t>5        78749973   G----.---.---.---------------------------.---.---.-----.----  78749980</w:t>
      </w:r>
    </w:p>
    <w:p>
      <w:r>
        <w:t>5        41433280   T----.---.---.---------------------------.---.---.-----.----  41433273</w:t>
      </w:r>
    </w:p>
    <w:p>
      <w:r>
        <w:t>5        57097763   G----.---.---A---------.----.------------.---.---.-----.----  57097754</w:t>
      </w:r>
    </w:p>
    <w:p>
      <w:r>
        <w:t>5        8064982    G----.---.---.---------.----T------------.---.---.-----.      8064973</w:t>
      </w:r>
    </w:p>
    <w:p>
      <w:r>
        <w:t>5        28512766   .----.---.---.AAAAA----.----.------------.---.---.CCC--.----  28512783</w:t>
      </w:r>
    </w:p>
    <w:p>
      <w:r>
        <w:t>5        38555080   G----.---.---.--------------.------------.---.---.-----.----  38555088</w:t>
      </w:r>
    </w:p>
    <w:p>
      <w:r>
        <w:t>5        99572648   G----.---.---.---------.----.------------.---.---.-----.----  99572657</w:t>
      </w:r>
    </w:p>
    <w:p>
      <w:r>
        <w:t>5        24539533   .----.---.---.---------.----.------------.---.---.-----.----  24539524</w:t>
      </w:r>
    </w:p>
    <w:p>
      <w:r>
        <w:t>5        19103897   G----.---.---.--------------.------------.---.---G-----.----  19103905</w:t>
      </w:r>
    </w:p>
    <w:p>
      <w:r>
        <w:t>5        52060904   .----.---T---.---------------------------.---.---.-----.----  52060911</w:t>
      </w:r>
    </w:p>
    <w:p>
      <w:r>
        <w:t>5        18231195   G----.---.---.---------------------------.---.---G-----.----  18231202</w:t>
      </w:r>
    </w:p>
    <w:p>
      <w:r>
        <w:t>5        35000014   G----.---.---.---------------------------.---.---.-----.----  35000007</w:t>
      </w:r>
    </w:p>
    <w:p>
      <w:r>
        <w:t>5        13546072   .----.---.---.---------.----.------------.---.---.-----.----  13546081</w:t>
      </w:r>
    </w:p>
    <w:p>
      <w:r>
        <w:t>5        82790099   .----.---.---.---------.----.------------.---.---.-----T----  82790108</w:t>
      </w:r>
    </w:p>
    <w:p>
      <w:r>
        <w:t>5        120279812  .----.---.---.---------.----.------------.---.---.T----C----  120279822</w:t>
      </w:r>
    </w:p>
    <w:p>
      <w:r>
        <w:t>5        99371592   G----.---.---.---------.----.------------.---.---.-----.----  99371583</w:t>
      </w:r>
    </w:p>
    <w:p>
      <w:r>
        <w:t>5        39560763   G----.---.---.---------.----.------------.---.---.-----.----  39560754</w:t>
      </w:r>
    </w:p>
    <w:p>
      <w:r>
        <w:t>5        70937674   .----.---G---.---------C-----------------.---.---.-----.----  70937666</w:t>
      </w:r>
    </w:p>
    <w:p>
      <w:r>
        <w:t>5        88568853   G----.---.---.---------------------------.---.---.-----.----  88568860</w:t>
      </w:r>
    </w:p>
    <w:p>
      <w:r>
        <w:t>5        66896403   .----.---G---.---------C-----------------.---.---.-----.----  66896395</w:t>
      </w:r>
    </w:p>
    <w:p>
      <w:r>
        <w:t>5        19303520   .----.---.---.---------------------------.---.---.-----.----  19303527</w:t>
      </w:r>
    </w:p>
    <w:p>
      <w:r>
        <w:t>5        23038703   G----.---.---.---------.----.------------.---.---.-----.----  23038712</w:t>
      </w:r>
    </w:p>
    <w:p>
      <w:r>
        <w:t>5        97252639   G----.---.---.---------.----.------------.---.---.-----.----  97252630</w:t>
      </w:r>
    </w:p>
    <w:p>
      <w:r>
        <w:t>5        5885083    -----.---T---.---------C-----------------.---.---.-----.----  5885076</w:t>
      </w:r>
    </w:p>
    <w:p>
      <w:r>
        <w:t>5        83203282   G----.---.---.--------------.------------.---T---.-----.----  83203290</w:t>
      </w:r>
    </w:p>
    <w:p>
      <w:r>
        <w:t>5        28104475   G----.---.---.---------.----.------------.---.---.-----T----  28104484</w:t>
      </w:r>
    </w:p>
    <w:p>
      <w:r>
        <w:t>5        62765301   G----.---.---.---------.----.------------.---.---.-----.----  62765292</w:t>
      </w:r>
    </w:p>
    <w:p>
      <w:r>
        <w:t>5        84524296   G----.---.---.---------------------------.---.---.-----.----  84524303</w:t>
      </w:r>
    </w:p>
    <w:p>
      <w:r>
        <w:t>5        35813311   G----A---.---.---------------------------.---.---.-----.----  35813318</w:t>
      </w:r>
    </w:p>
    <w:p>
      <w:r>
        <w:t>5        34839750   G----.---T---.---------.----.------------.---.---.-----.----  34839741</w:t>
      </w:r>
    </w:p>
    <w:p>
      <w:r>
        <w:t>5        92773556   -----.-------G---------.----C------------.---.---.-----.----  92773549</w:t>
      </w:r>
    </w:p>
    <w:p>
      <w:r>
        <w:t>5        5358728    .----.---.---.---------------------------.---.---.-----.----  5358735</w:t>
      </w:r>
    </w:p>
    <w:p>
      <w:r>
        <w:t>5        17514695   G----.---.---.---------------------------.---.---.-----G----  17514702</w:t>
      </w:r>
    </w:p>
    <w:p>
      <w:r>
        <w:t>5        21364953   .----.---.---.---------.----.------------.---.---C-----.----  21364944</w:t>
      </w:r>
    </w:p>
    <w:p>
      <w:r>
        <w:t>5        64529683   G----.---.---.---------------------------.---.---.-----.----  64529690</w:t>
      </w:r>
    </w:p>
    <w:p>
      <w:r>
        <w:t>5        23999931   G----.---.---.---------------------------.---G---.-----.----  23999938</w:t>
      </w:r>
    </w:p>
    <w:p>
      <w:r>
        <w:t>5        20739245   G----.---T---.---------------------------.---.---.-----.----  20739252</w:t>
      </w:r>
    </w:p>
    <w:p>
      <w:r>
        <w:t>5        28668273   G----.---.---.---------.----.------------.---.---.-----.----  28668264</w:t>
      </w:r>
    </w:p>
    <w:p>
      <w:r>
        <w:t>5        10250178   G----.---.---.---------------------------C---.---.-----.----  10250171</w:t>
      </w:r>
    </w:p>
    <w:p>
      <w:r>
        <w:t>5        49386486                                                    .-----.----  49386485</w:t>
      </w:r>
    </w:p>
    <w:p>
      <w:r>
        <w:t>5        26026987   .--------.---.---------------------------.---.---.-----.----  26026993</w:t>
      </w:r>
    </w:p>
    <w:p>
      <w:r>
        <w:t>5        96776730   G----.---.---.---------.----.------------.---.---.-----C----  96776721</w:t>
      </w:r>
    </w:p>
    <w:p>
      <w:r>
        <w:t>5        88644745   G----.---.---.---------.----.------------.---.---.-----.----  88644754</w:t>
      </w:r>
    </w:p>
    <w:p>
      <w:r>
        <w:t>5        110130678  G----.---.---.---------.----.------------G---.---G-----.----  110130669</w:t>
      </w:r>
    </w:p>
    <w:p>
      <w:r>
        <w:t>5        115671464  G----.---.---.---------.----.------------.---.---.-----.----  115671455</w:t>
      </w:r>
    </w:p>
    <w:p>
      <w:r>
        <w:t>5        99141795   G----.---.---.---------.----.------------.---.---.-----G----  99141804</w:t>
      </w:r>
    </w:p>
    <w:p>
      <w:r>
        <w:t>5        86063859   .----.---.                                                    86063861</w:t>
      </w:r>
    </w:p>
    <w:p>
      <w:r>
        <w:t>5        120285032  .----.                                                        120285031</w:t>
      </w:r>
    </w:p>
    <w:p>
      <w:r>
        <w:t>5        104380458  .----.---.                                                    104380456</w:t>
      </w:r>
    </w:p>
    <w:p>
      <w:r>
        <w:t>3        9366072    G----.---.---.---------.----.------------.---C---.-----.----  9366063</w:t>
      </w:r>
    </w:p>
    <w:p>
      <w:r>
        <w:t>3        143550610  G----.---.---.---------------------------.---.---.-----.----  143550617</w:t>
      </w:r>
    </w:p>
    <w:p>
      <w:r>
        <w:t>3        150316401  G----.---.---.---------.----.------------.---.---C-----.----  150316392</w:t>
      </w:r>
    </w:p>
    <w:p>
      <w:r>
        <w:t>3        112291514  G----.---.---.---------.T---.------------.---.---.CC---.----  112291502</w:t>
      </w:r>
    </w:p>
    <w:p>
      <w:r>
        <w:t>3        103848921  .----.---.---.---------.----.------------.---C---.-----.----  103848912</w:t>
      </w:r>
    </w:p>
    <w:p>
      <w:r>
        <w:t>3        92666404   .----.---G---.---------.----.------------.---.---.-----.----  92666413</w:t>
      </w:r>
    </w:p>
    <w:p>
      <w:r>
        <w:t>3        3284443    G----.---.---.---------.----.------------.---.---.-----.----  3284452</w:t>
      </w:r>
    </w:p>
    <w:p>
      <w:r>
        <w:t>3        51315537   G----.---.---.---------.----G------------.---.---.-----.----  51315546</w:t>
      </w:r>
    </w:p>
    <w:p>
      <w:r>
        <w:t>3        34020825   G----.---.---.---------.----.------------.---.---.-----.----  34020834</w:t>
      </w:r>
    </w:p>
    <w:p>
      <w:r>
        <w:t>3        30033779   G----.---.---.---------------------------.---.---.-----.----  30033786</w:t>
      </w:r>
    </w:p>
    <w:p>
      <w:r>
        <w:t>3        119007639  G----.---.---.---------.----.-------------------------------  119007644</w:t>
      </w:r>
    </w:p>
    <w:p>
      <w:r>
        <w:t>3        97367345   G----A---.---.---------------------------.---.---.-----.----  97367338</w:t>
      </w:r>
    </w:p>
    <w:p>
      <w:r>
        <w:t>3        150369490  G----.---.---.---------.----.------------.---.---.-----.----  150369481</w:t>
      </w:r>
    </w:p>
    <w:p>
      <w:r>
        <w:t>3        6323604    .----.---.---.---------.----.------------.---.---.-----.----  6323595</w:t>
      </w:r>
    </w:p>
    <w:p>
      <w:r>
        <w:t>3        82560971   G----.---.---.---------.----.------------.---.---.-----.----  82560962</w:t>
      </w:r>
    </w:p>
    <w:p>
      <w:r>
        <w:t>3        102130563  G----.---.---.---------.----.------------.---.---.-----T----  102130572</w:t>
      </w:r>
    </w:p>
    <w:p>
      <w:r>
        <w:t>3        78804237   .----.---.---.---------.----.------------.---.---.-----.----  78804228</w:t>
      </w:r>
    </w:p>
    <w:p>
      <w:r>
        <w:t>3        76737566   .----.---.---.---------.----.------------.---.---.-----.----  76737557</w:t>
      </w:r>
    </w:p>
    <w:p>
      <w:r>
        <w:t>3        33972037   T----.---G---.---------C-----------------.---.---.-----.----  33972029</w:t>
      </w:r>
    </w:p>
    <w:p>
      <w:r>
        <w:t>3        29762838   G----.---.---.---------------------------.---.---.-----.----  29762845</w:t>
      </w:r>
    </w:p>
    <w:p>
      <w:r>
        <w:t>3        137028466  .----.---.---.---------.----.------------.---.--------------  137028473</w:t>
      </w:r>
    </w:p>
    <w:p>
      <w:r>
        <w:t>3        138548371  .----.---.---.---------------------------.---.---.-----.----  138548378</w:t>
      </w:r>
    </w:p>
    <w:p>
      <w:r>
        <w:t>3        88649346   .----.---.---.---------.----.------------.---.---.-----.----  88649337</w:t>
      </w:r>
    </w:p>
    <w:p>
      <w:r>
        <w:t>3        134071049  G----.---T---.---------------------------.---.---.-----.----  134071056</w:t>
      </w:r>
    </w:p>
    <w:p>
      <w:r>
        <w:t>3        127324873  .----A---.-------------.----.------------.---.---G-----.----  127324865</w:t>
      </w:r>
    </w:p>
    <w:p>
      <w:r>
        <w:t>3        35220836   G----.---.---.---------.---------------------G---.-----.----  35220829</w:t>
      </w:r>
    </w:p>
    <w:p>
      <w:r>
        <w:t>3        19960399   G----.---.---.---------.----.------------.---.---.-----.      19960390</w:t>
      </w:r>
    </w:p>
    <w:p>
      <w:r>
        <w:t>3        124965501  T----.-------.----------------------------------------------  124965503</w:t>
      </w:r>
    </w:p>
    <w:p>
      <w:r>
        <w:t>3        95063341   G----.---.---.---------.----.------------.---.---.-----.----  95063350</w:t>
      </w:r>
    </w:p>
    <w:p>
      <w:r>
        <w:t>3        127510812  G----.---.---.---------.----.------------.---.---.-----.----  127510803</w:t>
      </w:r>
    </w:p>
    <w:p>
      <w:r>
        <w:t>3        126273867  G----.---.---.---------.----.------------.---.---.-----.----  126273858</w:t>
      </w:r>
    </w:p>
    <w:p>
      <w:r>
        <w:t>3        88015422   T----.---G---.---------C----.------------.---C---.-----.----  88015413</w:t>
      </w:r>
    </w:p>
    <w:p>
      <w:r>
        <w:t>3        119503923  .----.---G---.---------C-----------------.---.---.-----.----  119503915</w:t>
      </w:r>
    </w:p>
    <w:p>
      <w:r>
        <w:t>3        74443205   .----.---.---.---------.----.------------.---.---.-----.----  74443214</w:t>
      </w:r>
    </w:p>
    <w:p>
      <w:r>
        <w:t>3        102333285  G----.---.---.---------------------------.---G---.-----.----  102333292</w:t>
      </w:r>
    </w:p>
    <w:p>
      <w:r>
        <w:t>3        125417507  G----.---.---.---------.----.------------.---.---.-----.----  125417498</w:t>
      </w:r>
    </w:p>
    <w:p>
      <w:r>
        <w:t>3        34731585   G----.---.---.---------------------------.---G---.-----.----  34731592</w:t>
      </w:r>
    </w:p>
    <w:p>
      <w:r>
        <w:t>3        129642448  G----.---.---.---------.----.------------.---.---.-----.----  129642439</w:t>
      </w:r>
    </w:p>
    <w:p>
      <w:r>
        <w:t>3        134281993  .----.---.---.---------.----.------------.---.---.-----.----  134281984</w:t>
      </w:r>
    </w:p>
    <w:p>
      <w:r>
        <w:t>3        125642837  T----.---G---.---------C-----------------.---.---.-----.----  125642829</w:t>
      </w:r>
    </w:p>
    <w:p>
      <w:r>
        <w:t>3        14376100   G----.---.---.---------------------------.---.---.-----.----  14376107</w:t>
      </w:r>
    </w:p>
    <w:p>
      <w:r>
        <w:t>3        38660314   .----.---.---.---------.----.------------.-------------C----  38660307</w:t>
      </w:r>
    </w:p>
    <w:p>
      <w:r>
        <w:t>3        24823630   G----.---.---.---------------------------.---.---.-----.----  24823637</w:t>
      </w:r>
    </w:p>
    <w:p>
      <w:r>
        <w:t>3        122738414  G----.---.---.---------------------------.---.---.-----.----  122738421</w:t>
      </w:r>
    </w:p>
    <w:p>
      <w:r>
        <w:t>3        28585676   G----.---T---.---------.----.------------G---.---.-----.----  28585685</w:t>
      </w:r>
    </w:p>
    <w:p>
      <w:r>
        <w:t>3        42179271   G----.---.---.---------------------------.---.---.-----.----  42179278</w:t>
      </w:r>
    </w:p>
    <w:p>
      <w:r>
        <w:t>3        76491241   .----.---.---.---------------------------.---.---.-----.----  76491248</w:t>
      </w:r>
    </w:p>
    <w:p>
      <w:r>
        <w:t>3        70965979   G----.---.---.---------.----.------------.---.---.-----.----  70965988</w:t>
      </w:r>
    </w:p>
    <w:p>
      <w:r>
        <w:t>3        83320957   G----.---.---.---------------------------.---.---.-----.----  83320964</w:t>
      </w:r>
    </w:p>
    <w:p>
      <w:r>
        <w:t>3        124545984  G----.---.---.---------------------------.---.---.-----.----  124545991</w:t>
      </w:r>
    </w:p>
    <w:p>
      <w:r>
        <w:t>3        128667685  .----.---.---.---------.----.------------.---.---.-----.----  128667676</w:t>
      </w:r>
    </w:p>
    <w:p>
      <w:r>
        <w:t>3        137575008  G----.---.---.---------.----.------------.---.---.-----.C---  137575018</w:t>
      </w:r>
    </w:p>
    <w:p>
      <w:r>
        <w:t>3        51890167   .----.---.---.---------------------------.---.---.-----.----  51890174</w:t>
      </w:r>
    </w:p>
    <w:p>
      <w:r>
        <w:t>3        19847979   G----.---.---.---------------------------.---.---.-----.----  19847986</w:t>
      </w:r>
    </w:p>
    <w:p>
      <w:r>
        <w:t>3        121136398  G----.---.---.---------------------------.---.---.-----.----  121136405</w:t>
      </w:r>
    </w:p>
    <w:p>
      <w:r>
        <w:t>3        124641245  G----.---.---.---------------------------.---.---.-----.----  124641252</w:t>
      </w:r>
    </w:p>
    <w:p>
      <w:r>
        <w:t>3        133631337  .----.---.---.---------.----.------------.---.---.-----T----  133631346</w:t>
      </w:r>
    </w:p>
    <w:p>
      <w:r>
        <w:t>3        24495269   G----A---.---.---------.----.------------G---.---.-----.----  24495260</w:t>
      </w:r>
    </w:p>
    <w:p>
      <w:r>
        <w:t>3        152221839  G----.---.---.---------------------------.---.---.-----.----  152221846</w:t>
      </w:r>
    </w:p>
    <w:p>
      <w:r>
        <w:t>3        50145465   G----.---.---.---------------------------.---.---.-----.----  50145472</w:t>
      </w:r>
    </w:p>
    <w:p>
      <w:r>
        <w:t>3        2585589    -----.---.---.--------------.------------.---.---.-----.----  2585596</w:t>
      </w:r>
    </w:p>
    <w:p>
      <w:r>
        <w:t>3        140822408  .----.---.---.---------.----.------------.---.---.AACCC.----  140822422</w:t>
      </w:r>
    </w:p>
    <w:p>
      <w:r>
        <w:t>3        152721067  G----.---.---.---------------------------.---.---.-----.----  152721074</w:t>
      </w:r>
    </w:p>
    <w:p>
      <w:r>
        <w:t>3        24253105   G----.---.---.---------.----.------------.---.---C-----T----  24253114</w:t>
      </w:r>
    </w:p>
    <w:p>
      <w:r>
        <w:t>3        14028723   G----.---T---G---------.----.------------G---.---.-----G----  14028732</w:t>
      </w:r>
    </w:p>
    <w:p>
      <w:r>
        <w:t>3        9314674    G----.---.---.---------------------------.---.---.-----.----  9314681</w:t>
      </w:r>
    </w:p>
    <w:p>
      <w:r>
        <w:t>3        8027747    G----.---.---.---------.----.------------.---.---.-----.----  8027738</w:t>
      </w:r>
    </w:p>
    <w:p>
      <w:r>
        <w:t>3        24255457   G----.---G---.---------------------------.---.---.-----.----  24255464</w:t>
      </w:r>
    </w:p>
    <w:p>
      <w:r>
        <w:t>3        73898494   T----.---G---.---------C-----------------.---.---.-----.----  73898486</w:t>
      </w:r>
    </w:p>
    <w:p>
      <w:r>
        <w:t>3        84864284   G----.---.---.---------------------------.---.---.-----.----  84864291</w:t>
      </w:r>
    </w:p>
    <w:p>
      <w:r>
        <w:t>3        48158190   G----.---.---.---------------------------.---.---.-----.----  48158197</w:t>
      </w:r>
    </w:p>
    <w:p>
      <w:r>
        <w:t>3        26868876   G----.---.---.---------.----.--------------------G-----.----  26868869</w:t>
      </w:r>
    </w:p>
    <w:p>
      <w:r>
        <w:t>3        50780788   -----.---A---.---------C-----------------.---.---.-----.----  50780781</w:t>
      </w:r>
    </w:p>
    <w:p>
      <w:r>
        <w:t>3        130709716  .----.---.---.---------.----.------------.---.---.-----.----  130709707</w:t>
      </w:r>
    </w:p>
    <w:p>
      <w:r>
        <w:t>3        134227242  G----.---.---.---------.----.------------.---.---.-----.----  134227233</w:t>
      </w:r>
    </w:p>
    <w:p>
      <w:r>
        <w:t>3        143768813  G----A---.---.---------------------------.---.---.-----.----  143768806</w:t>
      </w:r>
    </w:p>
    <w:p>
      <w:r>
        <w:t>3        25228704   G----.---.---.---------.----.------------.---.---.----------  25228696</w:t>
      </w:r>
    </w:p>
    <w:p>
      <w:r>
        <w:t>3        81683226   -----.---.---.---------.----.------------.---G--------------  81683232</w:t>
      </w:r>
    </w:p>
    <w:p>
      <w:r>
        <w:t>3        106772550  G----.---.---.---------.----.------------.---.---.-----.----  106772541</w:t>
      </w:r>
    </w:p>
    <w:p>
      <w:r>
        <w:t>3        32310122   G----.---.---.--------------G------------.---G---.-----.----  32310114</w:t>
      </w:r>
    </w:p>
    <w:p>
      <w:r>
        <w:t>3        21605331   G----.---.---.---------.----.------------.---.---.-----.----  21605322</w:t>
      </w:r>
    </w:p>
    <w:p>
      <w:r>
        <w:t>3        30837462   G----.---.---.---------.----.------------.---.---.-----.----  30837453</w:t>
      </w:r>
    </w:p>
    <w:p>
      <w:r>
        <w:t>3        119154103  .----.---.---.---------.----.------------.---.---T-----.----  119154094</w:t>
      </w:r>
    </w:p>
    <w:p>
      <w:r>
        <w:t>3        3789615    G----.---.---.---------.----.------------.---.---------G----  3789623</w:t>
      </w:r>
    </w:p>
    <w:p>
      <w:r>
        <w:t>3        148998952  G----.---.---.---------------------------.---G---.-----.----  148998959</w:t>
      </w:r>
    </w:p>
    <w:p>
      <w:r>
        <w:t>3        21631919   G----.---.---.---------.----.------------.---.---.-----.----  21631928</w:t>
      </w:r>
    </w:p>
    <w:p>
      <w:r>
        <w:t>3        117940792  .----.---G---.---------C-----------------.---.---.-----.----  117940784</w:t>
      </w:r>
    </w:p>
    <w:p>
      <w:r>
        <w:t>3        51179952   G----.---.---.---------------------------.---G---.-----.----  51179959</w:t>
      </w:r>
    </w:p>
    <w:p>
      <w:r>
        <w:t>3        9498847    .----.---.---.---------.----.------------.---.---.-----.----  9498856</w:t>
      </w:r>
    </w:p>
    <w:p>
      <w:r>
        <w:t>3        48623587   G----.---G---.---------------------------.---.---.-----.----  48623594</w:t>
      </w:r>
    </w:p>
    <w:p>
      <w:r>
        <w:t>3        15332878   .----.---.---.---------.----.------------.---.---.-----.----  15332869</w:t>
      </w:r>
    </w:p>
    <w:p>
      <w:r>
        <w:t>3        17587187   G----.---.---.---------------------------.---.---.-----.----  17587194</w:t>
      </w:r>
    </w:p>
    <w:p>
      <w:r>
        <w:t>3        148709478  G----.---.---.---------.----.------------.---.---.-----.----  148709469</w:t>
      </w:r>
    </w:p>
    <w:p>
      <w:r>
        <w:t>3        16874699   G----.---.---.---------.----.------------.---.---.-----.----  16874690</w:t>
      </w:r>
    </w:p>
    <w:p>
      <w:r>
        <w:t>3        81079552   G----.---.---.---------.----.------------.---.--------------  81079545</w:t>
      </w:r>
    </w:p>
    <w:p>
      <w:r>
        <w:t>3        11991095   .----.---.---.---------.----.------------.---.---.-----.----  11991086</w:t>
      </w:r>
    </w:p>
    <w:p>
      <w:r>
        <w:t>3        82333785   .----.---.---.---------.----.------------.---.---.-----T----  82333776</w:t>
      </w:r>
    </w:p>
    <w:p>
      <w:r>
        <w:t>3        124916563  T----.---G---.---------C----.------------.---.---.-----.----  124916554</w:t>
      </w:r>
    </w:p>
    <w:p>
      <w:r>
        <w:t>3        152566119  G----.---.---.---------.----.------------.---.---.-----T----  152566110</w:t>
      </w:r>
    </w:p>
    <w:p>
      <w:r>
        <w:t>3        140750392  G----.---.---.---------.----.------------.---.---.-----.----  140750401</w:t>
      </w:r>
    </w:p>
    <w:p>
      <w:r>
        <w:t>3        91341794   T----.---.---.---------------------------.---.---G-----G----  91341801</w:t>
      </w:r>
    </w:p>
    <w:p>
      <w:r>
        <w:t>3        35236875   -----.---G---.---------------------------.---.---.-----.----  35236881</w:t>
      </w:r>
    </w:p>
    <w:p>
      <w:r>
        <w:t>3        29635009   T----.---G---.---------C----G------------.---.---.-----.----  29635000</w:t>
      </w:r>
    </w:p>
    <w:p>
      <w:r>
        <w:t>3        135312536  G----.---.---.---------.----.------------.---.---.-----.----  135312527</w:t>
      </w:r>
    </w:p>
    <w:p>
      <w:r>
        <w:t>3        5860817    G----.---T---.---------.----.------------.---.---.-----.----  5860808</w:t>
      </w:r>
    </w:p>
    <w:p>
      <w:r>
        <w:t>3        13853987   .----.---.---.-------------------------------.---.-----.----  13853981</w:t>
      </w:r>
    </w:p>
    <w:p>
      <w:r>
        <w:t>3        123064548  G----.---.---.---------.----.------------.---.---.-----.----  123064539</w:t>
      </w:r>
    </w:p>
    <w:p>
      <w:r>
        <w:t>3        86521620   G----.---.---.---------.----.------------.------------------  86521626</w:t>
      </w:r>
    </w:p>
    <w:p>
      <w:r>
        <w:t>3        71797815   G----.---.---.---------------------------.---.---.-----.----  71797822</w:t>
      </w:r>
    </w:p>
    <w:p>
      <w:r>
        <w:t>3        42886551   G----.---.---.---------.----.------------.---.---.C----.----  42886541</w:t>
      </w:r>
    </w:p>
    <w:p>
      <w:r>
        <w:t>3        117015583  .----.---G---.---------C----G----------------.---.-----.----  117015575</w:t>
      </w:r>
    </w:p>
    <w:p>
      <w:r>
        <w:t>3        140756060  .----.---.---.---------.----.------------.---G---.-----.----  140756069</w:t>
      </w:r>
    </w:p>
    <w:p>
      <w:r>
        <w:t>3        40948499   -----.-------A---------.----.------------C---.---.G----.----  40948491</w:t>
      </w:r>
    </w:p>
    <w:p>
      <w:r>
        <w:t>3        72601209   .----.---.---.---------------------------G---.---.-----.----  72601216</w:t>
      </w:r>
    </w:p>
    <w:p>
      <w:r>
        <w:t>3        137660407  G----.---.---.---------------------------.---.---.-----.----  137660414</w:t>
      </w:r>
    </w:p>
    <w:p>
      <w:r>
        <w:t>3        153270236  G----.---.---.---------------------------.---.---.-----.----  153270243</w:t>
      </w:r>
    </w:p>
    <w:p>
      <w:r>
        <w:t>3        32446025   G----.---.---.---------.----.----------------G---.-----.----  32446017</w:t>
      </w:r>
    </w:p>
    <w:p>
      <w:r>
        <w:t>3        39158736   G----.---T---.---------------------------.---.---.-----.----  39158743</w:t>
      </w:r>
    </w:p>
    <w:p>
      <w:r>
        <w:t>3        71726049   .----.G--.---.---------G----.------------.---.---.-----.----  71726039</w:t>
      </w:r>
    </w:p>
    <w:p>
      <w:r>
        <w:t>3        126964356  .----.---.---.---------.----.------------.---.---.-----.----  126964347</w:t>
      </w:r>
    </w:p>
    <w:p>
      <w:r>
        <w:t>3        90414977   T----C---.---.---------.----.------------.---.---.-----G----  90414986</w:t>
      </w:r>
    </w:p>
    <w:p>
      <w:r>
        <w:t>3        29278148   G----.---.---.---------.----.------------.---.---.-----.----  29278139</w:t>
      </w:r>
    </w:p>
    <w:p>
      <w:r>
        <w:t>3        31850320   G----.---.---.---------.----.------------.---.---.-----.----  31850311</w:t>
      </w:r>
    </w:p>
    <w:p>
      <w:r>
        <w:t>3        143608771  G----.---.---.---------.----.------------.---.--------------  143608764</w:t>
      </w:r>
    </w:p>
    <w:p>
      <w:r>
        <w:t>3        93982053   G----.---.---.---------.----.------------.---.---.-----G----  93982062</w:t>
      </w:r>
    </w:p>
    <w:p>
      <w:r>
        <w:t>3        69256178   G----.---.---.---------.----.------------.---.---.-----.----  69256187</w:t>
      </w:r>
    </w:p>
    <w:p>
      <w:r>
        <w:t>3        152993888           .---.---------C----.------------.---.---.-----.----  152993895</w:t>
      </w:r>
    </w:p>
    <w:p>
      <w:r>
        <w:t>3        32750909   .--------.---.---------.----C------------C---.---.-----.----  32750901</w:t>
      </w:r>
    </w:p>
    <w:p>
      <w:r>
        <w:t>16       67230203   G----.---.---.---------.----.------------.---.---.-----.----  67230194</w:t>
      </w:r>
    </w:p>
    <w:p>
      <w:r>
        <w:t>16       74647775   .----.---.---.---------C----.------------.---.---.-----.----  74647784</w:t>
      </w:r>
    </w:p>
    <w:p>
      <w:r>
        <w:t>16       48518035   .----.---A---.---------.----.------------.---.---.-----.----  48518044</w:t>
      </w:r>
    </w:p>
    <w:p>
      <w:r>
        <w:t>16       30222842   G----.---.---.---------.----.------------.---.---C-----.----  30222851</w:t>
      </w:r>
    </w:p>
    <w:p>
      <w:r>
        <w:t>16       1486620    G----.---.---.---------------------------.---.---.-----.----  1486613</w:t>
      </w:r>
    </w:p>
    <w:p>
      <w:r>
        <w:t>16       11127148   G----.---.---.---------------------------.---.---.-----.----  11127155</w:t>
      </w:r>
    </w:p>
    <w:p>
      <w:r>
        <w:t>16       29319417   G----.---.---.---------.----.------------.---.---.-----.----  29319408</w:t>
      </w:r>
    </w:p>
    <w:p>
      <w:r>
        <w:t>16       48038521   G----.---.---.---------.----.------------.---.--------------  48038514</w:t>
      </w:r>
    </w:p>
    <w:p>
      <w:r>
        <w:t>16       55078672   G----.---.---.---------------------------.---.---.-----.----  55078679</w:t>
      </w:r>
    </w:p>
    <w:p>
      <w:r>
        <w:t>16       47973226   .----.---.---.---------.----.------------.---.---.-----.----  47973217</w:t>
      </w:r>
    </w:p>
    <w:p>
      <w:r>
        <w:t>16       6702036    G----.---.---.---------.----.------------.---.---.----------  6702028</w:t>
      </w:r>
    </w:p>
    <w:p>
      <w:r>
        <w:t>16       71757062   G----.---.---.---------------------------.---.---.-----.----  71757069</w:t>
      </w:r>
    </w:p>
    <w:p>
      <w:r>
        <w:t>16       82455198   G----.---.---.---------.----.------------.---.---.-----.----  82455189</w:t>
      </w:r>
    </w:p>
    <w:p>
      <w:r>
        <w:t>16       16145633   -----.---.---.---------.----C--------------------.-----.----  16145627</w:t>
      </w:r>
    </w:p>
    <w:p>
      <w:r>
        <w:t>16       49134179   G----.---.---.---------------------------.---.---.-----.----  49134186</w:t>
      </w:r>
    </w:p>
    <w:p>
      <w:r>
        <w:t>16       53246122   G----.---.---.---------------------------.---.---.-----.----  53246129</w:t>
      </w:r>
    </w:p>
    <w:p>
      <w:r>
        <w:t>16       86991151   G----.---.---.---------------------------.---.---.-----.----  86991158</w:t>
      </w:r>
    </w:p>
    <w:p>
      <w:r>
        <w:t>16       16919950   .----.---.---.---------------------------.---.---.-----.----  16919957</w:t>
      </w:r>
    </w:p>
    <w:p>
      <w:r>
        <w:t>16       26888890   G----.---.---.---------.----.------------.---.---.-----.----  26888899</w:t>
      </w:r>
    </w:p>
    <w:p>
      <w:r>
        <w:t>16       24020954   T----.---.---.---------.----.------------.---.---.-----.----  24020945</w:t>
      </w:r>
    </w:p>
    <w:p>
      <w:r>
        <w:t>16       56196720   .----.---.---.--------------.------------.---.---.-----.----  56196728</w:t>
      </w:r>
    </w:p>
    <w:p>
      <w:r>
        <w:t>16       11034925   G----.---.---.---------.----.------------.---.---C----------  11034933</w:t>
      </w:r>
    </w:p>
    <w:p>
      <w:r>
        <w:t>16       1212933    G----.---T---.---------------------------.---.---.-----.----  1212940</w:t>
      </w:r>
    </w:p>
    <w:p>
      <w:r>
        <w:t>16       67129802   G----.---.---.---------.----.------------.---.---.-----.----  67129811</w:t>
      </w:r>
    </w:p>
    <w:p>
      <w:r>
        <w:t>16       71379441   C----.---.---.---------.----.------------.---.---C----------  71379449</w:t>
      </w:r>
    </w:p>
    <w:p>
      <w:r>
        <w:t>16       72940051   T----.---.---.---------.----.------------.---.---.-----.----  72940060</w:t>
      </w:r>
    </w:p>
    <w:p>
      <w:r>
        <w:t>16       45795016   .----.---.---.---------.----.------------.---.---.-----.----  45795007</w:t>
      </w:r>
    </w:p>
    <w:p>
      <w:r>
        <w:t>16       271569     .----.---.---.-------------------------------.---.-----.----  271575</w:t>
      </w:r>
    </w:p>
    <w:p>
      <w:r>
        <w:t>16       28071733   .----.---.---.---------.----.------------.---.---.-----.----  28071724</w:t>
      </w:r>
    </w:p>
    <w:p>
      <w:r>
        <w:t>16       74054443   G----.---.---.---------------------------.---.---.-----.----  74054450</w:t>
      </w:r>
    </w:p>
    <w:p>
      <w:r>
        <w:t>16       13527261   G----.---.---.---------.----.------------.---.---.-----.----  13527252</w:t>
      </w:r>
    </w:p>
    <w:p>
      <w:r>
        <w:t>16       75112734   G----.---.---.---------------------------.---.---.-----.----  75112741</w:t>
      </w:r>
    </w:p>
    <w:p>
      <w:r>
        <w:t>16       14395965   G----.---.---.---------------------------.---.---.-----.----  14395972</w:t>
      </w:r>
    </w:p>
    <w:p>
      <w:r>
        <w:t>16       5960823    G----.---.---.---------.----.------------.---.---.-----.----  5960814</w:t>
      </w:r>
    </w:p>
    <w:p>
      <w:r>
        <w:t>16       29542914   G----.---.---.---------.----.------------T-------------.----  29542921</w:t>
      </w:r>
    </w:p>
    <w:p>
      <w:r>
        <w:t>16       76757048   .----.---.---.---------.----G------------.---.---.-----.----  76757039</w:t>
      </w:r>
    </w:p>
    <w:p>
      <w:r>
        <w:t>16       70178133   G----.---.---.---------.----.------------.-------------G----  70178126</w:t>
      </w:r>
    </w:p>
    <w:p>
      <w:r>
        <w:t>16       4487775    .----.---.---.---------------------------.---.---.-----.----  4487782</w:t>
      </w:r>
    </w:p>
    <w:p>
      <w:r>
        <w:t>16       10802610   G----A---.---.---------------------------.---.---.-----.----  10802617</w:t>
      </w:r>
    </w:p>
    <w:p>
      <w:r>
        <w:t>16       78738315   -----.---G---A---------T----.------------.---.---.-----.----  78738323</w:t>
      </w:r>
    </w:p>
    <w:p>
      <w:r>
        <w:t>16       1871631    G----.---.---.--------------G------------.---.---.-----C----  1871639</w:t>
      </w:r>
    </w:p>
    <w:p>
      <w:r>
        <w:t>16       15638156   G----.---.---.---------.----.G-----------.---.---.-----C----  15638146</w:t>
      </w:r>
    </w:p>
    <w:p>
      <w:r>
        <w:t>16       17304725   .----.---.---.---------------------------.---.---.-----.----  17304732</w:t>
      </w:r>
    </w:p>
    <w:p>
      <w:r>
        <w:t>16       87431283   -------------------------------------------------------.----  87431283</w:t>
      </w:r>
    </w:p>
    <w:p>
      <w:r>
        <w:t>16       78015350   T----.---A---.---------C-----------------.---.---.-----.----  78015342</w:t>
      </w:r>
    </w:p>
    <w:p>
      <w:r>
        <w:t>16       80500470   G----.---T---.---------.----.------------.---.---.-----.----  80500461</w:t>
      </w:r>
    </w:p>
    <w:p>
      <w:r>
        <w:t>16       69535679   .----.---.---.---------.----.------------.---.---.-----.----  69535670</w:t>
      </w:r>
    </w:p>
    <w:p>
      <w:r>
        <w:t>16       54622554   .----.---.---.---------.----.------------.---.---.-----.----  54622545</w:t>
      </w:r>
    </w:p>
    <w:p>
      <w:r>
        <w:t>16       81999537   G----.---.---.---------------------------.---.---.-----.----  81999544</w:t>
      </w:r>
    </w:p>
    <w:p>
      <w:r>
        <w:t>16       74615347   .----.---.---.---------.----.------------.---.---.-----.----  74615338</w:t>
      </w:r>
    </w:p>
    <w:p>
      <w:r>
        <w:t>16       7625990    T----.---.---.---------.----.--------------------G-----.----  7625983</w:t>
      </w:r>
    </w:p>
    <w:p>
      <w:r>
        <w:t>16       62892651   T----.---G---.--------------T------------G---.---C-----.----  62892643</w:t>
      </w:r>
    </w:p>
    <w:p>
      <w:r>
        <w:t>16       46971331   .----.---.---.---------.----.------------.---.---.-----.----  46971322</w:t>
      </w:r>
    </w:p>
    <w:p>
      <w:r>
        <w:t>16       75541842   G----A---.---.---------.----.------------.---.---.-----C----  75541833</w:t>
      </w:r>
    </w:p>
    <w:p>
      <w:r>
        <w:t>16       3174220    G----.---.---.---------------------------.---.---.-----.----  3174227</w:t>
      </w:r>
    </w:p>
    <w:p>
      <w:r>
        <w:t>16       70551803   G----.---.---.---------.----.------------.---.---.----------  70551811</w:t>
      </w:r>
    </w:p>
    <w:p>
      <w:r>
        <w:t>16       10947515   G----.---.---.---------------------------.---.---.-----.----  10947522</w:t>
      </w:r>
    </w:p>
    <w:p>
      <w:r>
        <w:t>16       66953713   G----.---.---.---------.----.------------.---.---.-----G----  66953704</w:t>
      </w:r>
    </w:p>
    <w:p>
      <w:r>
        <w:t>16       64563081   T----.-------G---------.----C------------.---.---.-----.----  64563089</w:t>
      </w:r>
    </w:p>
    <w:p>
      <w:r>
        <w:t>16       46394499   .----.-----------------.----C------------G---.---.-----.----  46394492</w:t>
      </w:r>
    </w:p>
    <w:p>
      <w:r>
        <w:t>16       58944744                                                    .-----.----  58944745</w:t>
      </w:r>
    </w:p>
    <w:p>
      <w:r>
        <w:t>16       20550811   .----T---T---.---------.----C------------.---.---.-----.----  20550802</w:t>
      </w:r>
    </w:p>
    <w:p>
      <w:r>
        <w:t>16       53661325   G----.---.---.---------.----.------------.---.---.-----.----  53661316</w:t>
      </w:r>
    </w:p>
    <w:p>
      <w:r>
        <w:t>16       50910365   .----.---.---.---------------------------.---.---.-----.----  50910372</w:t>
      </w:r>
    </w:p>
    <w:p>
      <w:r>
        <w:t>16       46696239   .----.---.---.---------.---------------------T---.-----.----  46696232</w:t>
      </w:r>
    </w:p>
    <w:p>
      <w:r>
        <w:t>16       26994718   G----.---.---.---------------------------.---.---.-----.----  26994725</w:t>
      </w:r>
    </w:p>
    <w:p>
      <w:r>
        <w:t>16       53315741   .----.---.---.---------.----.------------.---.---.-----.----  53315750</w:t>
      </w:r>
    </w:p>
    <w:p>
      <w:r>
        <w:t>16       64679080   .----.---.---.---------------------------.---.---.-----.----  64679087</w:t>
      </w:r>
    </w:p>
    <w:p>
      <w:r>
        <w:t>16       49496016   T----.---.---.---------.----.------------.---.---.C----C----  49496026</w:t>
      </w:r>
    </w:p>
    <w:p>
      <w:r>
        <w:t>16       11341758   T----.-----------------.----C------------T---.---.-----.----  11341765</w:t>
      </w:r>
    </w:p>
    <w:p>
      <w:r>
        <w:t>16       5557878    G----.---T---.---------.----.------------.---.---.-----.----  5557887</w:t>
      </w:r>
    </w:p>
    <w:p>
      <w:r>
        <w:t>16       6737787    .----.---.---.---------.----.------------.---.---.-----.----  6737778</w:t>
      </w:r>
    </w:p>
    <w:p>
      <w:r>
        <w:t>16       69626270   G----.---.---.---------.----.------------.---.---.----------  69626262</w:t>
      </w:r>
    </w:p>
    <w:p>
      <w:r>
        <w:t>16       23414416   T----.---.---.---------.----.------------.---.---.-----.----  23414407</w:t>
      </w:r>
    </w:p>
    <w:p>
      <w:r>
        <w:t>16       5892003    G----.---G---.---------.----.------------.---.---.-----.----  5892012</w:t>
      </w:r>
    </w:p>
    <w:p>
      <w:r>
        <w:t>16       15872224   G----.---.---.---------.----.------------.---.---.-----T----  15872233</w:t>
      </w:r>
    </w:p>
    <w:p>
      <w:r>
        <w:t>16       14298910   G----.---.---.---------.----GG-----------.---.---.-----.----  14298900</w:t>
      </w:r>
    </w:p>
    <w:p>
      <w:r>
        <w:t>16       49449874   .----.                                                        49449873</w:t>
      </w:r>
    </w:p>
    <w:p>
      <w:r>
        <w:t>9        50116159   .----A---.---.---------.----.------------.---.---.-----.----  50116150</w:t>
      </w:r>
    </w:p>
    <w:p>
      <w:r>
        <w:t>9        93212383   G----.---.---.---------.----.------------.---.---.-----.----  93212374</w:t>
      </w:r>
    </w:p>
    <w:p>
      <w:r>
        <w:t>9        52853276   G----.---.---.---------------------------.---.---.-----.----  52853283</w:t>
      </w:r>
    </w:p>
    <w:p>
      <w:r>
        <w:t>9        68135190   .----.---.---.---------.----.------------.---.---.-----.----  68135199</w:t>
      </w:r>
    </w:p>
    <w:p>
      <w:r>
        <w:t>9        59973346   T----.---G---.---------C-----------------.---.---.-----.----  59973338</w:t>
      </w:r>
    </w:p>
    <w:p>
      <w:r>
        <w:t>9        54521549   .----.---.---.---------------------------.---.---.-----.----  54521556</w:t>
      </w:r>
    </w:p>
    <w:p>
      <w:r>
        <w:t>9        2601564    G----.---.---.---------.----.------------.---.---.-----.----  2601573</w:t>
      </w:r>
    </w:p>
    <w:p>
      <w:r>
        <w:t>9        80704555   G----.---.---.---------.----.------------.---.---.-----.----  80704546</w:t>
      </w:r>
    </w:p>
    <w:p>
      <w:r>
        <w:t>9        24369488   .----.---.---.---------.----.------------.---.---C-----.----  24369479</w:t>
      </w:r>
    </w:p>
    <w:p>
      <w:r>
        <w:t>9        40026381   C----A---.---.---------.----.------------.---.---.-----.----  40026372</w:t>
      </w:r>
    </w:p>
    <w:p>
      <w:r>
        <w:t>9        92865181   .----.---.---.---------.----.------------.---.---.-----.----  92865190</w:t>
      </w:r>
    </w:p>
    <w:p>
      <w:r>
        <w:t>9        93634387   G----.---.---.---------.----.------------.---.---.-----.----  93634378</w:t>
      </w:r>
    </w:p>
    <w:p>
      <w:r>
        <w:t>9        50841470   G----.---.---.---------.----.------------.---.---.-----.----  50841461</w:t>
      </w:r>
    </w:p>
    <w:p>
      <w:r>
        <w:t>9        19740566   G----.---.---.---------.----T------------.---.---.-----.----  19740575</w:t>
      </w:r>
    </w:p>
    <w:p>
      <w:r>
        <w:t>9        85640755   G----.---.---.---------.----.------------.---.---.-----.----  85640746</w:t>
      </w:r>
    </w:p>
    <w:p>
      <w:r>
        <w:t>9        67455871   -----.---.---.---------.----.------------.---.---.-----.----  67455863</w:t>
      </w:r>
    </w:p>
    <w:p>
      <w:r>
        <w:t>9        33872209   G----.---.---.---------.----.------------.---.---.-----.----  33872200</w:t>
      </w:r>
    </w:p>
    <w:p>
      <w:r>
        <w:t>9        63861634   G----.---.---.---------------------------.---.---.-----.----  63861641</w:t>
      </w:r>
    </w:p>
    <w:p>
      <w:r>
        <w:t>9        13631772   G----.---.---.---------.----.------------.---.---.-----.----  13631763</w:t>
      </w:r>
    </w:p>
    <w:p>
      <w:r>
        <w:t>9        92906517   G----.---.---.---------.----T------------.---.---.-----.----  92906508</w:t>
      </w:r>
    </w:p>
    <w:p>
      <w:r>
        <w:t>9        40555143   T----.---G---.---------C----.------------.---.---.-----C----  40555134</w:t>
      </w:r>
    </w:p>
    <w:p>
      <w:r>
        <w:t>9        16111541   G----.---.---.---------.----.------------.---.---.-----.----  16111532</w:t>
      </w:r>
    </w:p>
    <w:p>
      <w:r>
        <w:t>9        56264737   G----.---.---.---------.----.------------.---.---.-----.----  56264728</w:t>
      </w:r>
    </w:p>
    <w:p>
      <w:r>
        <w:t>9        46745561   .----.---.---.---------------------------.---.---.-----.----  46745568</w:t>
      </w:r>
    </w:p>
    <w:p>
      <w:r>
        <w:t>9        11339538   G----.---.---.---------.----.--------------------G-----.----  11339531</w:t>
      </w:r>
    </w:p>
    <w:p>
      <w:r>
        <w:t>9        70239616   .--------.---.--------------C------------.---.---.-----.----  70239609</w:t>
      </w:r>
    </w:p>
    <w:p>
      <w:r>
        <w:t>9        69494396   G----.---.---.---------.----.------------.---.---.-----.----  69494387</w:t>
      </w:r>
    </w:p>
    <w:p>
      <w:r>
        <w:t>9        41911513   G----.---.---.---------.----.------------.---.---.-----.----  41911504</w:t>
      </w:r>
    </w:p>
    <w:p>
      <w:r>
        <w:t>9        25062123   G----.---.---.---------.----.------------.---.---.-----.----  25062114</w:t>
      </w:r>
    </w:p>
    <w:p>
      <w:r>
        <w:t>9        45039998   G----.---T---.---------C-----------------.---.---.-----.----  45039990</w:t>
      </w:r>
    </w:p>
    <w:p>
      <w:r>
        <w:t>9        89338482   G----.---.---.---------.----.------------.---.---.-----.----  89338473</w:t>
      </w:r>
    </w:p>
    <w:p>
      <w:r>
        <w:t>9        8205593    G----.---.---.---------.----.------------.---.--------------  8205586</w:t>
      </w:r>
    </w:p>
    <w:p>
      <w:r>
        <w:t>9        691941     .----.---G---.---------C-----------------.---.---.-----.----  691933</w:t>
      </w:r>
    </w:p>
    <w:p>
      <w:r>
        <w:t>9        11218993   G----.---.---.---------.----.------------.---.---G-----.----  11218984</w:t>
      </w:r>
    </w:p>
    <w:p>
      <w:r>
        <w:t>9        43911411   G----.---.---.---------.----.------------.---.---.-----.----  43911402</w:t>
      </w:r>
    </w:p>
    <w:p>
      <w:r>
        <w:t>9        51271587   G----.---.---.---------.----.------------.---.---.-----.----  51271578</w:t>
      </w:r>
    </w:p>
    <w:p>
      <w:r>
        <w:t>9        66797792   G----.---.---.---------------------------.---.---.-----.----  66797799</w:t>
      </w:r>
    </w:p>
    <w:p>
      <w:r>
        <w:t>9        51382752   T----.---G---G---------T----.------------.---.---.-----.----  51382761</w:t>
      </w:r>
    </w:p>
    <w:p>
      <w:r>
        <w:t>9        4343070    G----.---.---.---------.----.------------.---.---.-----.----  4343079</w:t>
      </w:r>
    </w:p>
    <w:p>
      <w:r>
        <w:t>9        76131898   G----A---.---.---------------------------.---.---.-----.----  76131891</w:t>
      </w:r>
    </w:p>
    <w:p>
      <w:r>
        <w:t>9        18188110   -----.---.---.--------------.------------G---.---.-----.----  18188117</w:t>
      </w:r>
    </w:p>
    <w:p>
      <w:r>
        <w:t>9        40337919   G----.---.---.---------.----.------------.---.---.-----.----  40337910</w:t>
      </w:r>
    </w:p>
    <w:p>
      <w:r>
        <w:t>9        100007922  G----.---.---.---------------------------.---G---.-----.----  100007929</w:t>
      </w:r>
    </w:p>
    <w:p>
      <w:r>
        <w:t>9        63787747   G----.---T---.---------------------------.---.---.-----.----  63787754</w:t>
      </w:r>
    </w:p>
    <w:p>
      <w:r>
        <w:t>9        102069672  .----.---.---.---------.----.------------.---.--------------  102069665</w:t>
      </w:r>
    </w:p>
    <w:p>
      <w:r>
        <w:t>9        47712820   G----.---.---.---------.----.------------.---T--------------  47712827</w:t>
      </w:r>
    </w:p>
    <w:p>
      <w:r>
        <w:t>9        31335432   G----.---.---.---------.----G------------.---.---.-----.----  31335423</w:t>
      </w:r>
    </w:p>
    <w:p>
      <w:r>
        <w:t>9        101591096  G----.---.---.---------C----.------------.---.---.-----.----  101591105</w:t>
      </w:r>
    </w:p>
    <w:p>
      <w:r>
        <w:t>9        68670156   .----.---.---.---------.----.------------.---.--------------  68670149</w:t>
      </w:r>
    </w:p>
    <w:p>
      <w:r>
        <w:t>9        54293354   G----.---.---.---------.----.------------.G--.---.-----.----  54293344</w:t>
      </w:r>
    </w:p>
    <w:p>
      <w:r>
        <w:t>9        76907064   T--------.---.---------.----.------------.---.---.-----G----  76907072</w:t>
      </w:r>
    </w:p>
    <w:p>
      <w:r>
        <w:t>9        49473356   G----.---.---.---------C----.------------.---.---G----------  49473364</w:t>
      </w:r>
    </w:p>
    <w:p>
      <w:r>
        <w:t>9        8885124    -----.-------.----------------------------------------------  8885123</w:t>
      </w:r>
    </w:p>
    <w:p>
      <w:r>
        <w:t>9        32016695   G----.---.---.--------------.------------.---G---.-----.----  32016703</w:t>
      </w:r>
    </w:p>
    <w:p>
      <w:r>
        <w:t>9        86241208   .----.---.---.---------------------------.---.---.-----.----  86241215</w:t>
      </w:r>
    </w:p>
    <w:p>
      <w:r>
        <w:t>9        41352304   .----.---.---.---------------------------.---.---.-----.----  41352311</w:t>
      </w:r>
    </w:p>
    <w:p>
      <w:r>
        <w:t>9        75033225   .----.---.---.---------.----.------------.---.---.-----.----  75033216</w:t>
      </w:r>
    </w:p>
    <w:p>
      <w:r>
        <w:t>9        97293045   G----.---.---.---------.----.------------.---.---.-----.----  97293036</w:t>
      </w:r>
    </w:p>
    <w:p>
      <w:r>
        <w:t>9        5519616    G----.---.---.---------.----.------------.---.---.-----.----  5519607</w:t>
      </w:r>
    </w:p>
    <w:p>
      <w:r>
        <w:t>9        52225702   G----.---.---.---------.----.------------.---.---------C----  52225710</w:t>
      </w:r>
    </w:p>
    <w:p>
      <w:r>
        <w:t>9        70594739   .----.---G---.---------C----.------------.---.---.-----.----  70594748</w:t>
      </w:r>
    </w:p>
    <w:p>
      <w:r>
        <w:t>9        53290331   G----.---.---.---------------------------.---.---.-----.----  53290338</w:t>
      </w:r>
    </w:p>
    <w:p>
      <w:r>
        <w:t>9        59896016   .----.---.-------------------------------.---.---.-----.----  59896010</w:t>
      </w:r>
    </w:p>
    <w:p>
      <w:r>
        <w:t>9        81177235   G----.---.---.---------------------------.---.---.-----.----  81177242</w:t>
      </w:r>
    </w:p>
    <w:p>
      <w:r>
        <w:t>9        63973103   G----.---.---.---------.----.------------.---.---.-----.----  63973112</w:t>
      </w:r>
    </w:p>
    <w:p>
      <w:r>
        <w:t>9        69571000   -----.---.---.---------------------------.---.---.-----.----  69570994</w:t>
      </w:r>
    </w:p>
    <w:p>
      <w:r>
        <w:t>9        10993707   G----.---.---.---------.----.------------.---.---.-----.----  10993698</w:t>
      </w:r>
    </w:p>
    <w:p>
      <w:r>
        <w:t>9        46778600   G----.---.---.---------.----.------------.---.---.-----.----  46778591</w:t>
      </w:r>
    </w:p>
    <w:p>
      <w:r>
        <w:t>9        100675094  .----.---.---.---------.----.------------.---.---.-----.----  100675103</w:t>
      </w:r>
    </w:p>
    <w:p>
      <w:r>
        <w:t>9        101195472  G----.---.---.---------.----G------------.---.---.-----.----  101195463</w:t>
      </w:r>
    </w:p>
    <w:p>
      <w:r>
        <w:t>9        26609279   .----.---T---.---------.----.------------.---.---.-----.----  26609270</w:t>
      </w:r>
    </w:p>
    <w:p>
      <w:r>
        <w:t>9        36719644   .----.---.---.---------.----.------------.---.---.-----.----  36719635</w:t>
      </w:r>
    </w:p>
    <w:p>
      <w:r>
        <w:t>9        100093410  G----.---.---.---------.----.------------.---G--------------  100093417</w:t>
      </w:r>
    </w:p>
    <w:p>
      <w:r>
        <w:t>9        44608283   G----.---.---.---------.----.------------.---.---.-----.----  44608292</w:t>
      </w:r>
    </w:p>
    <w:p>
      <w:r>
        <w:t>9        63235913   G----.---G---G---------C----C------------.---.---.-----.----  63235904</w:t>
      </w:r>
    </w:p>
    <w:p>
      <w:r>
        <w:t>9        28699976   G----T---.---.----------------------------------------------  28699979</w:t>
      </w:r>
    </w:p>
    <w:p>
      <w:r>
        <w:t>9        7174075    .----.---T---.---------.----.------------.---.---.-----.----  7174084</w:t>
      </w:r>
    </w:p>
    <w:p>
      <w:r>
        <w:t>9        37181444   -----.-------G---------.----C------------.---.---.-----.----  37181451</w:t>
      </w:r>
    </w:p>
    <w:p>
      <w:r>
        <w:t>9        65823183   T----.---.---.---------.----.------------.---.---.-----.----  65823192</w:t>
      </w:r>
    </w:p>
    <w:p>
      <w:r>
        <w:t>9        91857568   G----.---.---.---------------------------.---.---.-----.----  91857575</w:t>
      </w:r>
    </w:p>
    <w:p>
      <w:r>
        <w:t>9        72622899   G----.---.---.---------.----.------------.---.---.-----.----  72622890</w:t>
      </w:r>
    </w:p>
    <w:p>
      <w:r>
        <w:t>9        10367494   G----.---.---.---------------------------.---.---.-----.----  10367501</w:t>
      </w:r>
    </w:p>
    <w:p>
      <w:r>
        <w:t>9        51723133   .----.---.---.---------------------------G---.---.-----.----  51723140</w:t>
      </w:r>
    </w:p>
    <w:p>
      <w:r>
        <w:t>9        2737179    G----.---G---.---------.----.------------.---.---.-----.----  2737188</w:t>
      </w:r>
    </w:p>
    <w:p>
      <w:r>
        <w:t>9        32147960   G----.---.---.---------.----.------------.---.---.-----.----  32147951</w:t>
      </w:r>
    </w:p>
    <w:p>
      <w:r>
        <w:t>9        92300459   G----.---.---.---------.----.------------.---.---.-----.----  92300450</w:t>
      </w:r>
    </w:p>
    <w:p>
      <w:r>
        <w:t>9        51283888   G----.---.---.---------------------------.---.---.-----.----  51283895</w:t>
      </w:r>
    </w:p>
    <w:p>
      <w:r>
        <w:t>9        51614417   G----.---.---.---------.----.------------.---.---.-----.----  51614408</w:t>
      </w:r>
    </w:p>
    <w:p>
      <w:r>
        <w:t>9        41876645   .----.---.---.---------------------------.---.---.-----.----  41876652</w:t>
      </w:r>
    </w:p>
    <w:p>
      <w:r>
        <w:t>9        5139244    G----.---.---.---------------------------.---G---.-----.----  5139251</w:t>
      </w:r>
    </w:p>
    <w:p>
      <w:r>
        <w:t>9        28177571   T----.---.---.-------------------------------.---.-----.----  28177577</w:t>
      </w:r>
    </w:p>
    <w:p>
      <w:r>
        <w:t>9        87024995   G----.---.-------------.----.------------.---G---.-----.----  87025003</w:t>
      </w:r>
    </w:p>
    <w:p>
      <w:r>
        <w:t>9        88599106   .----.---G---.---------C-----------------.---.---.-----.----  88599098</w:t>
      </w:r>
    </w:p>
    <w:p>
      <w:r>
        <w:t>9        74170068   G----.---.---.---------.----.------------.---.---.-----.----  74170059</w:t>
      </w:r>
    </w:p>
    <w:p>
      <w:r>
        <w:t>9        11594437   .----.---.---.---------.----.------------.---.---.-----C----  11594428</w:t>
      </w:r>
    </w:p>
    <w:p>
      <w:r>
        <w:t>9        83076641   .----.---.---.---------.----.------------.---.---.-----.----  83076632</w:t>
      </w:r>
    </w:p>
    <w:p>
      <w:r>
        <w:t>9        38800723   .----.---.---.---------.----.------------.---.---.-----.----  38800714</w:t>
      </w:r>
    </w:p>
    <w:p>
      <w:r>
        <w:t>9        7147875    G----A---.---.---------------------------.---.---.-----.----  7147882</w:t>
      </w:r>
    </w:p>
    <w:p>
      <w:r>
        <w:t>9        99068001   G----.---.---.---------------------------.---.---.-----.----  99068008</w:t>
      </w:r>
    </w:p>
    <w:p>
      <w:r>
        <w:t>9        19900861   G----A---.---.---------.----.------------.---.---.-----.----  19900870</w:t>
      </w:r>
    </w:p>
    <w:p>
      <w:r>
        <w:t>9        15303916   G----.---.---.---------------------------.---.---.-----.----  15303923</w:t>
      </w:r>
    </w:p>
    <w:p>
      <w:r>
        <w:t>9        65836800   G----.---.---.---------.----.------------.---.---.-----.----  65836809</w:t>
      </w:r>
    </w:p>
    <w:p>
      <w:r>
        <w:t>9        72502453   G----.---.---.---------.----.------------.---.---.-----.----  72502462</w:t>
      </w:r>
    </w:p>
    <w:p>
      <w:r>
        <w:t>9        102986026  G----.---.---.---------.----.------------.---.---.-----.----  102986017</w:t>
      </w:r>
    </w:p>
    <w:p>
      <w:r>
        <w:t>9        50335707   G----.---.---.---------.----.------------.---.---.-----.----  50335698</w:t>
      </w:r>
    </w:p>
    <w:p>
      <w:r>
        <w:t>9        87070575   G----.---.---.---------.----.------------.---.---.-----.----  87070566</w:t>
      </w:r>
    </w:p>
    <w:p>
      <w:r>
        <w:t>9        77085336   G----.---.---.---------.----.------------.---.---.-----.----  77085327</w:t>
      </w:r>
    </w:p>
    <w:p>
      <w:r>
        <w:t>9        80923980   G----A---.---.---------------------------.---.---.-----.----  80923987</w:t>
      </w:r>
    </w:p>
    <w:p>
      <w:r>
        <w:t>9        53313621   G----.---.---.---------.----.------------.---.---.-----.----  53313612</w:t>
      </w:r>
    </w:p>
    <w:p>
      <w:r>
        <w:t>9        89293690   G----.---.---.---------.----.------------.---.---.-----.----  89293681</w:t>
      </w:r>
    </w:p>
    <w:p>
      <w:r>
        <w:t>9        43094225   G----.---.---.--------------.------------.---.---.-----.----  43094233</w:t>
      </w:r>
    </w:p>
    <w:p>
      <w:r>
        <w:t>9        62459982   G----.---.---.---------------------------.---.---.-----.----  62459989</w:t>
      </w:r>
    </w:p>
    <w:p>
      <w:r>
        <w:t>9        93237396                               .------------.---.---.-----.----  93237400</w:t>
      </w:r>
    </w:p>
    <w:p>
      <w:r>
        <w:t>9        91505132   G----.---.---.---------------------------.---.---.-----.----  91505139</w:t>
      </w:r>
    </w:p>
    <w:p>
      <w:r>
        <w:t>9        92632122   .----.---.---.---------.----.------------.---.---.-----.----  92632113</w:t>
      </w:r>
    </w:p>
    <w:p>
      <w:r>
        <w:t>9        100614136  .----.---.---.---------.----.------------.---.---.-----.----  100614127</w:t>
      </w:r>
    </w:p>
    <w:p>
      <w:r>
        <w:t>9        3273089    C----.---.---.---------.----.------------.---.--------------  3273082</w:t>
      </w:r>
    </w:p>
    <w:p>
      <w:r>
        <w:t>9        4227258    .----.---.---.---------.----.------------.---.---C-----C----  4227249</w:t>
      </w:r>
    </w:p>
    <w:p>
      <w:r>
        <w:t>9        40413983   G----.---.---.---------.----.------------.---.---.-----.----  40413974</w:t>
      </w:r>
    </w:p>
    <w:p>
      <w:r>
        <w:t>9        30415128   G----.---.---.---------.----.------------.---.---.-----.----  30415119</w:t>
      </w:r>
    </w:p>
    <w:p>
      <w:r>
        <w:t>9        66492582   G----.---.---.---------.----.------------.---.---.-----.----  66492573</w:t>
      </w:r>
    </w:p>
    <w:p>
      <w:r>
        <w:t>9        89962227   .----.---.---.---------.----.------------.---.---.-----.----  89962218</w:t>
      </w:r>
    </w:p>
    <w:p>
      <w:r>
        <w:t>9        44959617   .----.---.---.---------.----.------------.---.---.-----.----  44959608</w:t>
      </w:r>
    </w:p>
    <w:p>
      <w:r>
        <w:t>9        39220548   G----.---.---.---------.----.------------.---.---.-----.----  39220539</w:t>
      </w:r>
    </w:p>
    <w:p>
      <w:r>
        <w:t>9        103401649  G----.---.---.----------------------------------------------  103401646</w:t>
      </w:r>
    </w:p>
    <w:p>
      <w:r>
        <w:t>9        85332006   G----A---.---.---------.----.------------.---.---.----------  85332014</w:t>
      </w:r>
    </w:p>
    <w:p>
      <w:r>
        <w:t>12       60919379   G----.---.---.---------------------------.---.---.-----.----  60919386</w:t>
      </w:r>
    </w:p>
    <w:p>
      <w:r>
        <w:t>12       39717873   T----.-------G---------.----C------------.---.---.-----.----  39717881</w:t>
      </w:r>
    </w:p>
    <w:p>
      <w:r>
        <w:t>12       90074607   G----.---T---.---------.----.------------.---.---.----------  90074599</w:t>
      </w:r>
    </w:p>
    <w:p>
      <w:r>
        <w:t>12       9356430    G----.---.---.---------.----.------------.---.---.-----.----  9356421</w:t>
      </w:r>
    </w:p>
    <w:p>
      <w:r>
        <w:t>12       32755957   G----.---.---.---------------------------.---.---.-----.----  32755964</w:t>
      </w:r>
    </w:p>
    <w:p>
      <w:r>
        <w:t>12       7897618    G----A---.---.---------------------------.---.---C-----.----  7897625</w:t>
      </w:r>
    </w:p>
    <w:p>
      <w:r>
        <w:t>12       30342218   .----.---.---.---------------------------.---.---.-----.----  30342225</w:t>
      </w:r>
    </w:p>
    <w:p>
      <w:r>
        <w:t>12       61031362   G----.---.---.-------------------------------.---.-----.----  61031368</w:t>
      </w:r>
    </w:p>
    <w:p>
      <w:r>
        <w:t>12       34111814   .----.---.---.---------.----.------------.---.---.-----.----  34111823</w:t>
      </w:r>
    </w:p>
    <w:p>
      <w:r>
        <w:t>12       25423811   G----.---.---.---------.----.------------.---.---.-----.----  25423820</w:t>
      </w:r>
    </w:p>
    <w:p>
      <w:r>
        <w:t>12       72996577   G----.---.---.---------.----.------------.---.---.-----T----  72996568</w:t>
      </w:r>
    </w:p>
    <w:p>
      <w:r>
        <w:t>12       56467780   G----A---.---.---------.----.------------.AT-.---.-----.----  56467791</w:t>
      </w:r>
    </w:p>
    <w:p>
      <w:r>
        <w:t>12       65862438   G----.---.---.---------.----.------------.---.---.-----G----  65862447</w:t>
      </w:r>
    </w:p>
    <w:p>
      <w:r>
        <w:t>12       66694403   G----.---.---.---------.----.------------.---.---.CC---.----  66694414</w:t>
      </w:r>
    </w:p>
    <w:p>
      <w:r>
        <w:t>12       13349348   .----.---T---.---------.----.------------.---.---.-----.----  13349339</w:t>
      </w:r>
    </w:p>
    <w:p>
      <w:r>
        <w:t>12       9623951    G----.---.---.---------.----.------------.---.---.-----.----  9623942</w:t>
      </w:r>
    </w:p>
    <w:p>
      <w:r>
        <w:t>12       76093132   G----.---.---.---------------------------C---.---.-----.----  76093125</w:t>
      </w:r>
    </w:p>
    <w:p>
      <w:r>
        <w:t>12       31720608   G----.---.---.---------------------------C---.---.-----.----  31720601</w:t>
      </w:r>
    </w:p>
    <w:p>
      <w:r>
        <w:t>12       79711886   G----.---.-------------.----.------------.---.---.-----.----  79711878</w:t>
      </w:r>
    </w:p>
    <w:p>
      <w:r>
        <w:t>12       26007000   G----A---.---.---------.----.------------.---.---.-----.----  26006991</w:t>
      </w:r>
    </w:p>
    <w:p>
      <w:r>
        <w:t>12       45348582   G----.---.---.---------------------------.---G---.-----.----  45348589</w:t>
      </w:r>
    </w:p>
    <w:p>
      <w:r>
        <w:t>12       12865248   .----.---.---.---------.----.------------.---.---.-----.----  12865239</w:t>
      </w:r>
    </w:p>
    <w:p>
      <w:r>
        <w:t>12       75500783   .----.---.---.---------.----.------------G---T---.-----.----  75500774</w:t>
      </w:r>
    </w:p>
    <w:p>
      <w:r>
        <w:t>12       10306620   G----.---.---.---------.----.------------.---.---.-----.----  10306611</w:t>
      </w:r>
    </w:p>
    <w:p>
      <w:r>
        <w:t>12       56075209   G----.---.---.---------------------------.---.---.-----.----  56075216</w:t>
      </w:r>
    </w:p>
    <w:p>
      <w:r>
        <w:t>12       11147712   G----.---.---.---------------------------.---.---G-----.----  11147719</w:t>
      </w:r>
    </w:p>
    <w:p>
      <w:r>
        <w:t>12       86364931   G----.---T---G---------.----.------------.---.---.-----.----  86364922</w:t>
      </w:r>
    </w:p>
    <w:p>
      <w:r>
        <w:t>12       33521510   G----.---T---.---------------------------.---.---.-----.----  33521517</w:t>
      </w:r>
    </w:p>
    <w:p>
      <w:r>
        <w:t>12       9890894    -----------------------------------------.---.---.-----.----  9890897</w:t>
      </w:r>
    </w:p>
    <w:p>
      <w:r>
        <w:t>12       36980864   G----.---.---.---------.----.------------.---.---.-----.----  36980855</w:t>
      </w:r>
    </w:p>
    <w:p>
      <w:r>
        <w:t>12       76917507   C----.---.---.---------.----.------------.---.---.-----.----  76917498</w:t>
      </w:r>
    </w:p>
    <w:p>
      <w:r>
        <w:t>12       60892326   G----.---.---.---------.----.------------.---.---.-----.----  60892317</w:t>
      </w:r>
    </w:p>
    <w:p>
      <w:r>
        <w:t>12       44080955   G----.---.---.---------------------------.---.---.-----.----  44080962</w:t>
      </w:r>
    </w:p>
    <w:p>
      <w:r>
        <w:t>12       3636054    G----.---.---.---------.----.------------.---.---.-----.----  3636045</w:t>
      </w:r>
    </w:p>
    <w:p>
      <w:r>
        <w:t>12       11470226   G----.---.---.---------------------------.---G---.-----.----  11470233</w:t>
      </w:r>
    </w:p>
    <w:p>
      <w:r>
        <w:t>12       26391860   .----.---.---.---------------------------.---.---.-----.----  26391867</w:t>
      </w:r>
    </w:p>
    <w:p>
      <w:r>
        <w:t>12       38155133   .----.---.---.---------.----.------------.---.---.-----.----  38155142</w:t>
      </w:r>
    </w:p>
    <w:p>
      <w:r>
        <w:t>12       79960269   G----.---.---.---------------------------.---.---.-----.----  79960276</w:t>
      </w:r>
    </w:p>
    <w:p>
      <w:r>
        <w:t>12       91342884   G----.---.---.---------.----.------------.---.---.-----.----  91342875</w:t>
      </w:r>
    </w:p>
    <w:p>
      <w:r>
        <w:t>12       5783007    G----.---.---.---------------------------.---.---.-----.----  5783014</w:t>
      </w:r>
    </w:p>
    <w:p>
      <w:r>
        <w:t>12       7732033    G----.---.---.-------------------------------.---.-----.----  7732039</w:t>
      </w:r>
    </w:p>
    <w:p>
      <w:r>
        <w:t>12       2136161    G----.---.---.--------------.------------.---.---.-----.----  2136169</w:t>
      </w:r>
    </w:p>
    <w:p>
      <w:r>
        <w:t>12       10959615   .----.---.---.---------------------------.---.---.-----.----  10959622</w:t>
      </w:r>
    </w:p>
    <w:p>
      <w:r>
        <w:t>12       62533981   G----.---.---.---------------------------.---.---.-----.----  62533988</w:t>
      </w:r>
    </w:p>
    <w:p>
      <w:r>
        <w:t>12       89083677   G----.---.---.---------------------------.---.---.-----.----  89083684</w:t>
      </w:r>
    </w:p>
    <w:p>
      <w:r>
        <w:t>12       12719399   .----.---T---.---------.----.------------.---.---.-----.----  12719408</w:t>
      </w:r>
    </w:p>
    <w:p>
      <w:r>
        <w:t>12       83262906   G----.---.---.---------.----G------------.---.---.-----.----  83262897</w:t>
      </w:r>
    </w:p>
    <w:p>
      <w:r>
        <w:t>12       6536123    .G---.---.---.AAAGAAA--.C---.------------.---.---.G----.----  6536142</w:t>
      </w:r>
    </w:p>
    <w:p>
      <w:r>
        <w:t>12       65258493   .----.---.---.---------.----.------------.---.---.-----.----  65258484</w:t>
      </w:r>
    </w:p>
    <w:p>
      <w:r>
        <w:t>12       20252499   .----.---.---.---------.----.------------T---.---.-----.----  20252490</w:t>
      </w:r>
    </w:p>
    <w:p>
      <w:r>
        <w:t>12       53709171   .----.---.---.---------.----.------------.---.---.-----.----  53709162</w:t>
      </w:r>
    </w:p>
    <w:p>
      <w:r>
        <w:t>12       15169888   G----.---T---.---------.----.------------.---.---.-----.----  15169879</w:t>
      </w:r>
    </w:p>
    <w:p>
      <w:r>
        <w:t>12       69916046   G----.---.---.---------.----.------------.---.---.-----.----  69916037</w:t>
      </w:r>
    </w:p>
    <w:p>
      <w:r>
        <w:t>12       2484314    G----.---.---.---------.----.------------.---.---.-----.----  2484305</w:t>
      </w:r>
    </w:p>
    <w:p>
      <w:r>
        <w:t>12       70062585   G----.---.---.---------------------------.---.---.-----.----  70062592</w:t>
      </w:r>
    </w:p>
    <w:p>
      <w:r>
        <w:t>12       29689406   G----.---.---.---------.----.------------.---.---.-----.----  29689397</w:t>
      </w:r>
    </w:p>
    <w:p>
      <w:r>
        <w:t>12       31531420   G----.---.---.---------.----.------------.---.---.-----.----  31531411</w:t>
      </w:r>
    </w:p>
    <w:p>
      <w:r>
        <w:t>12       38740886   G----.---T---.---------.----.------------.---.---C----------  38740894</w:t>
      </w:r>
    </w:p>
    <w:p>
      <w:r>
        <w:t>12       19208669   .----A---.---.---------.----.------------.---.---.-----.----  19208660</w:t>
      </w:r>
    </w:p>
    <w:p>
      <w:r>
        <w:t>12       51904393   G----.---.---.---------.----.------------.---.---.----------  51904385</w:t>
      </w:r>
    </w:p>
    <w:p>
      <w:r>
        <w:t>12       60374730   G----.---.---.---------.----.------------.---.---.----------  60374738</w:t>
      </w:r>
    </w:p>
    <w:p>
      <w:r>
        <w:t>12       73094128   G----.---.---.---------.----.------------.---.---.-----.----  73094119</w:t>
      </w:r>
    </w:p>
    <w:p>
      <w:r>
        <w:t>12       87679289   G----A---.---.---------------------------.---.---.-----.----  87679296</w:t>
      </w:r>
    </w:p>
    <w:p>
      <w:r>
        <w:t>12       34919248   G----.---.---.---------.----.------------.---.---.-----.----  34919239</w:t>
      </w:r>
    </w:p>
    <w:p>
      <w:r>
        <w:t>12       34285908   G----.---.---.---------.----.------------.---.---.-----.----  34285899</w:t>
      </w:r>
    </w:p>
    <w:p>
      <w:r>
        <w:t>12       7851128    G----.---.---.---------.----.------------.---.---.-----.----  7851119</w:t>
      </w:r>
    </w:p>
    <w:p>
      <w:r>
        <w:t>12       24515032   G----.---.---.---------.----.------------.---.---.-----.----  24515023</w:t>
      </w:r>
    </w:p>
    <w:p>
      <w:r>
        <w:t>12       76552880   G----.---.---.---------.----.------------.---.---.-----.----  76552871</w:t>
      </w:r>
    </w:p>
    <w:p>
      <w:r>
        <w:t>12       4571273    .----.---.---.-------------------------------.---.-----.----  4571279</w:t>
      </w:r>
    </w:p>
    <w:p>
      <w:r>
        <w:t>12       9510086    G----.---.---.---------.----.------------.---.---.-----.----  9510077</w:t>
      </w:r>
    </w:p>
    <w:p>
      <w:r>
        <w:t>12       29359305   G----.---.---.---------------------------.---.---.-----.----  29359312</w:t>
      </w:r>
    </w:p>
    <w:p>
      <w:r>
        <w:t>12       60749618   .----.---.---.---------.----.------------.---.---.-----.----  60749609</w:t>
      </w:r>
    </w:p>
    <w:p>
      <w:r>
        <w:t>12       62174953   G----.---.---.---------.----.------------.---.---.-----.----  62174944</w:t>
      </w:r>
    </w:p>
    <w:p>
      <w:r>
        <w:t>12       46679345   .----.---.---.---------------------------.---.---.-----.----  46679352</w:t>
      </w:r>
    </w:p>
    <w:p>
      <w:r>
        <w:t>12       32419129   .----.---.---.---------.----.------------.---.---.-----.----  32419120</w:t>
      </w:r>
    </w:p>
    <w:p>
      <w:r>
        <w:t>12       39859002   -----.-------G---------.----C------------.---.---.-----.----  39858995</w:t>
      </w:r>
    </w:p>
    <w:p>
      <w:r>
        <w:t>12       48957051   G----.---.---.---------.----.------------.---.---.-----.CCCC  48957038</w:t>
      </w:r>
    </w:p>
    <w:p>
      <w:r>
        <w:t>12       40417793   G----.---.---.---------------------------.---.---.-----.----  40417800</w:t>
      </w:r>
    </w:p>
    <w:p>
      <w:r>
        <w:t>12       70888249   C----.---.---.---------.----.------------.---.---.-----.----  70888240</w:t>
      </w:r>
    </w:p>
    <w:p>
      <w:r>
        <w:t>12       45865505   G----.---.---.-------------------------------.---.-----.----  45865511</w:t>
      </w:r>
    </w:p>
    <w:p>
      <w:r>
        <w:t>12       56481613   .----.---.---.---------------------------.---.---.-----.----  56481620</w:t>
      </w:r>
    </w:p>
    <w:p>
      <w:r>
        <w:t>12       32703526   -----.---.---A---------.----.------------.---.---.-----.----  32703534</w:t>
      </w:r>
    </w:p>
    <w:p>
      <w:r>
        <w:t>12       38730845   .----.---.---.---------------------------.---.---.-----.----  38730852</w:t>
      </w:r>
    </w:p>
    <w:p>
      <w:r>
        <w:t>12       73237231   G----.---.---.---------.----.------------.---.---.-----.----  73237240</w:t>
      </w:r>
    </w:p>
    <w:p>
      <w:r>
        <w:t>12       6313157    .----.---.---.---------.----.------------.---.---.-----.----  6313166</w:t>
      </w:r>
    </w:p>
    <w:p>
      <w:r>
        <w:t>12       50263869   G----.---.---.---------.----.------------.---.---.-----.----  50263878</w:t>
      </w:r>
    </w:p>
    <w:p>
      <w:r>
        <w:t>12       34140692   G----.---.---.---------.----.------------.---.---.-----.----  34140683</w:t>
      </w:r>
    </w:p>
    <w:p>
      <w:r>
        <w:t>12       44399255   G----.---.---.---------.----.------------.---.C--.-----.----  44399245</w:t>
      </w:r>
    </w:p>
    <w:p>
      <w:r>
        <w:t>12       38286871   .----.---.---.---------.----.------------.---.---.-----.----  38286862</w:t>
      </w:r>
    </w:p>
    <w:p>
      <w:r>
        <w:t>12       40758063   G----.---T---.--------------.------------.---.---.-----.----  40758071</w:t>
      </w:r>
    </w:p>
    <w:p>
      <w:r>
        <w:t>12       40415087   G----.---.---.---------.----.------------.---.---.----------  40415079</w:t>
      </w:r>
    </w:p>
    <w:p>
      <w:r>
        <w:t>12       52264127   .----.---.---.---------G----.------------.---.---.-----C----  52264136</w:t>
      </w:r>
    </w:p>
    <w:p>
      <w:r>
        <w:t>12       67378099   G----.---G---.---------.----.------------.---.---.-----.----  67378090</w:t>
      </w:r>
    </w:p>
    <w:p>
      <w:r>
        <w:t>12       45632303   G----.---.---.---------.----.------------.---.---.-----.----  45632294</w:t>
      </w:r>
    </w:p>
    <w:p>
      <w:r>
        <w:t>12       29257180   .----.---.---.---------.----G------------.---.---.-----.----  29257189</w:t>
      </w:r>
    </w:p>
    <w:p>
      <w:r>
        <w:t>12       13657472   G----.---.---.---------.----.------------.---.---.-----.----  13657463</w:t>
      </w:r>
    </w:p>
    <w:p>
      <w:r>
        <w:t>12       25427382   G----.---.---.---------.----.------------.---.---.-----.----  25427373</w:t>
      </w:r>
    </w:p>
    <w:p>
      <w:r>
        <w:t>12       62327391   .----.---.---.---------.----.------------.---.---.----------  62327399</w:t>
      </w:r>
    </w:p>
    <w:p/>
    <w:p>
      <w:r>
        <w:t>Query_1  547        -----a---------a-------------C------------C----------A---A-A  553   [53 indels / insertion / frameshift / exon_1]</w:t>
      </w:r>
    </w:p>
    <w:p>
      <w:r>
        <w:t>13       31399411   -----.---------.-------------.------------.----------.---.-.  31399405</w:t>
      </w:r>
    </w:p>
    <w:p>
      <w:r>
        <w:t>13       21973690   -----G------------------------------------.----------.---.-.  21973686</w:t>
      </w:r>
    </w:p>
    <w:p>
      <w:r>
        <w:t>13       34683414   -----C---------C-------------A------------A----------.---.-.  34683420</w:t>
      </w:r>
    </w:p>
    <w:p>
      <w:r>
        <w:t>13       35928388   -----C---------T-------------A------------A----------.---.-.  35928394</w:t>
      </w:r>
    </w:p>
    <w:p>
      <w:r>
        <w:t>13       28136533   -----------------------------.------------.----------.---.-.  28136529</w:t>
      </w:r>
    </w:p>
    <w:p>
      <w:r>
        <w:t>13       82541213   -----C---------C-------------A------------A----------.---.-.  82541219</w:t>
      </w:r>
    </w:p>
    <w:p>
      <w:r>
        <w:t>13       55719822   -----.---------.-------------.------------.----------.---.-.  55719828</w:t>
      </w:r>
    </w:p>
    <w:p>
      <w:r>
        <w:t>13       62326753   -----.------------------------------------.----------.---.-.  62326749</w:t>
      </w:r>
    </w:p>
    <w:p>
      <w:r>
        <w:t>13       58481690   -----------------------------.------------.----------.---.-.  58481694</w:t>
      </w:r>
    </w:p>
    <w:p>
      <w:r>
        <w:t>13       64347164   -----.---------.-------------.------------.----------.---.-.  64347158</w:t>
      </w:r>
    </w:p>
    <w:p>
      <w:r>
        <w:t>13       26989611   -----.---------.-------------.------------.----------.---.-.  26989617</w:t>
      </w:r>
    </w:p>
    <w:p>
      <w:r>
        <w:t>13       62610002   -----------------------------.------------.----------.---.-.  62609998</w:t>
      </w:r>
    </w:p>
    <w:p>
      <w:r>
        <w:t>13       59597600   -----.---------.--------------------------.----------.---.-.  59597595</w:t>
      </w:r>
    </w:p>
    <w:p>
      <w:r>
        <w:t>13       52022955   ---------------.-------------.------------.----------.---.-.  52022960</w:t>
      </w:r>
    </w:p>
    <w:p>
      <w:r>
        <w:t>13       80785000   -----.------------------------------------.----------.---.-.  80784996</w:t>
      </w:r>
    </w:p>
    <w:p>
      <w:r>
        <w:t>13       65983400   -----.------------------------------------.----------.---.-.  65983404</w:t>
      </w:r>
    </w:p>
    <w:p>
      <w:r>
        <w:t>13       10008869   -----.-----------------------.------------.----------.---.-.  10008864</w:t>
      </w:r>
    </w:p>
    <w:p>
      <w:r>
        <w:t>13       71189153   -----------------------------.------------.----------.---.-.  71189149</w:t>
      </w:r>
    </w:p>
    <w:p>
      <w:r>
        <w:t>13       17196668   -----------------------------------------------------.---.-.  17196670</w:t>
      </w:r>
    </w:p>
    <w:p>
      <w:r>
        <w:t>13       65017568   -----T---------C-------------.------------AA---------.---.-.  65017561</w:t>
      </w:r>
    </w:p>
    <w:p>
      <w:r>
        <w:t>13       83226627   -----.---------.-------------.------------.----------.---.-.  83226633</w:t>
      </w:r>
    </w:p>
    <w:p>
      <w:r>
        <w:t>13       36772304   -----.-----------------------.------------.----------.---.-.  36772299</w:t>
      </w:r>
    </w:p>
    <w:p>
      <w:r>
        <w:t>13       32331105   -----------------------------.------------.----------.---.-.  32331101</w:t>
      </w:r>
    </w:p>
    <w:p>
      <w:r>
        <w:t>13       84007416   -----.---------C-------------.------------.A---------.---.-.  84007423</w:t>
      </w:r>
    </w:p>
    <w:p>
      <w:r>
        <w:t>13       86846590   -----------------------------.------------.----------.---.-.  86846586</w:t>
      </w:r>
    </w:p>
    <w:p>
      <w:r>
        <w:t>13       28061718   -----------------------------.------------.----------.---.-.  28061714</w:t>
      </w:r>
    </w:p>
    <w:p>
      <w:r>
        <w:t>13       64920868   -----.---------.-------------.------------.----------.---.-.  64920874</w:t>
      </w:r>
    </w:p>
    <w:p>
      <w:r>
        <w:t>13       55344424   -----------------------------.------------.----------.---.-.  55344420</w:t>
      </w:r>
    </w:p>
    <w:p>
      <w:r>
        <w:t>13       71537964   -----C---------.-------------.------------.----------.---.-.  71537958</w:t>
      </w:r>
    </w:p>
    <w:p>
      <w:r>
        <w:t>13       23373351   -----.---------.-------------.------------T----------G---.-.  23373357</w:t>
      </w:r>
    </w:p>
    <w:p>
      <w:r>
        <w:t>13       10137322   ---------------C-------------.------------A----------.---.-.  10137327</w:t>
      </w:r>
    </w:p>
    <w:p>
      <w:r>
        <w:t>13       84940487   -----.-----------------------T------------.----------.---.-.  84940482</w:t>
      </w:r>
    </w:p>
    <w:p>
      <w:r>
        <w:t>13       73829568   -----.---------.-------------AAA----------.----------.---.-.  73829560</w:t>
      </w:r>
    </w:p>
    <w:p>
      <w:r>
        <w:t>13       9158612    -----.-----------------------.------------.----------.---.-.  9158617</w:t>
      </w:r>
    </w:p>
    <w:p>
      <w:r>
        <w:t>13       44224566   -----.------------------------------------.----------.---.-.  44224562</w:t>
      </w:r>
    </w:p>
    <w:p>
      <w:r>
        <w:t>13       69168512   -----------------------------.------------.----------.---.-.  69168508</w:t>
      </w:r>
    </w:p>
    <w:p>
      <w:r>
        <w:t>13       80213566   -----.-----------------------.------------.----------.---.-.  80213561</w:t>
      </w:r>
    </w:p>
    <w:p>
      <w:r>
        <w:t>13       7627002    -----------------------------.------------.----------.---.-.  7626998</w:t>
      </w:r>
    </w:p>
    <w:p>
      <w:r>
        <w:t>13       44732691   -----.---------.-------------A------------.----------C------  44732687</w:t>
      </w:r>
    </w:p>
    <w:p>
      <w:r>
        <w:t>13       6222217    -----.---------.-------------.------------.----------.---.-.  6222223</w:t>
      </w:r>
    </w:p>
    <w:p>
      <w:r>
        <w:t>13       19903679   -----.---------.--------------------------.----------.---.-.  19903684</w:t>
      </w:r>
    </w:p>
    <w:p>
      <w:r>
        <w:t>13       17559837   -----.---------.-------------------------------------.---.-.  17559841</w:t>
      </w:r>
    </w:p>
    <w:p>
      <w:r>
        <w:t>13       82919199   -----.---------.-------------.------------.----------.---.-.  82919205</w:t>
      </w:r>
    </w:p>
    <w:p>
      <w:r>
        <w:t>13       8410922    -----.---------.-------------.------------.----------.---.-.  8410916</w:t>
      </w:r>
    </w:p>
    <w:p>
      <w:r>
        <w:t>13       31320708   -----.---------.-------------.------------.----------.---.-.  31320714</w:t>
      </w:r>
    </w:p>
    <w:p>
      <w:r>
        <w:t>13       14023786   -----.---------.-------------.------------.----------.---.-.  14023792</w:t>
      </w:r>
    </w:p>
    <w:p>
      <w:r>
        <w:t>13       14013206   -----.---------C-------------.------------.----------.---.-.  14013212</w:t>
      </w:r>
    </w:p>
    <w:p>
      <w:r>
        <w:t>13       27153880   -----------------------------.------------.----------.---.-.  27153876</w:t>
      </w:r>
    </w:p>
    <w:p>
      <w:r>
        <w:t>13       50105445   -----.C--------.C------------.------------.A---------.---.-.  50105454</w:t>
      </w:r>
    </w:p>
    <w:p>
      <w:r>
        <w:t>13       71122230   -----.---------.-------------T------------.----------.---.-.  71122236</w:t>
      </w:r>
    </w:p>
    <w:p>
      <w:r>
        <w:t>13       69208357   -----.---------.-------------.------------.----------.---.-.  69208363</w:t>
      </w:r>
    </w:p>
    <w:p>
      <w:r>
        <w:t>13       9353761    -----.---------.-------------.------------.----------.---.-.  9353755</w:t>
      </w:r>
    </w:p>
    <w:p>
      <w:r>
        <w:t>13       62980670   -----.------------------------------------.----------.---.-.  62980674</w:t>
      </w:r>
    </w:p>
    <w:p>
      <w:r>
        <w:t>13       89438330   -----.---------.-------------.------------.----------.---.-.  89438336</w:t>
      </w:r>
    </w:p>
    <w:p>
      <w:r>
        <w:t>13       42269462   -----.---------.-------------.------------.----------.---.-.  42269468</w:t>
      </w:r>
    </w:p>
    <w:p>
      <w:r>
        <w:t>13       7348090    -----.---------.-------------.------------.----------.---.-.  7348084</w:t>
      </w:r>
    </w:p>
    <w:p>
      <w:r>
        <w:t>13       8609774    -----.---------.-------------.------------.----------.---.-.  8609780</w:t>
      </w:r>
    </w:p>
    <w:p>
      <w:r>
        <w:t>13       62516101   -----.---------.-------------.------------.----------.---.-.  62516095</w:t>
      </w:r>
    </w:p>
    <w:p>
      <w:r>
        <w:t>13       20363661   -----.---------.-------------.------------.----------.---.-G  20363667</w:t>
      </w:r>
    </w:p>
    <w:p>
      <w:r>
        <w:t>13       61615143   -----------------------------------------------------.---.-.  61615145</w:t>
      </w:r>
    </w:p>
    <w:p>
      <w:r>
        <w:t>13       21026796   -----.---------.-------------.------------.----------.---.-.  21026790</w:t>
      </w:r>
    </w:p>
    <w:p>
      <w:r>
        <w:t>13       89029763   -----.---------.-------------.------------.----------.---.-.  89029769</w:t>
      </w:r>
    </w:p>
    <w:p>
      <w:r>
        <w:t>13       72274529   -----.---------.-------------.------------.----------.---.-.  72274535</w:t>
      </w:r>
    </w:p>
    <w:p>
      <w:r>
        <w:t>13       8619774    -----.---------.-------------A------------A----------.---.-.  8619780</w:t>
      </w:r>
    </w:p>
    <w:p>
      <w:r>
        <w:t>13       52224754   -----.---------T-------------.------------.----------.---.-.  52224760</w:t>
      </w:r>
    </w:p>
    <w:p>
      <w:r>
        <w:t>13       23454931   -----.---------.-------------.------------.----------.---.-.  23454937</w:t>
      </w:r>
    </w:p>
    <w:p>
      <w:r>
        <w:t>13       65745644   -----.---------T-------------.------------.----------.---.-.  65745638</w:t>
      </w:r>
    </w:p>
    <w:p>
      <w:r>
        <w:t>13       21245670   -----.---------.-------------.------------.----------.---.-.  21245676</w:t>
      </w:r>
    </w:p>
    <w:p>
      <w:r>
        <w:t>13       60143179   -----C---------.-------------A-----------------------.---.-.  60143184</w:t>
      </w:r>
    </w:p>
    <w:p>
      <w:r>
        <w:t>13       84924698   -----.---------.-------------G------------.----------.---.-.  84924704</w:t>
      </w:r>
    </w:p>
    <w:p>
      <w:r>
        <w:t>13       56341690   -----.---------.-------------.------------.----------.---.-.  56341696</w:t>
      </w:r>
    </w:p>
    <w:p>
      <w:r>
        <w:t>13       32160103   -----.---------.-------------.------------.----------.---.-.  32160097</w:t>
      </w:r>
    </w:p>
    <w:p>
      <w:r>
        <w:t>13       24509904   -----.-----------------------.------------G--------------.-.  24509908</w:t>
      </w:r>
    </w:p>
    <w:p>
      <w:r>
        <w:t>13       8701674    -----.---------.-------------.------------.----------.---.-.  8701668</w:t>
      </w:r>
    </w:p>
    <w:p>
      <w:r>
        <w:t>13       26163747   -----.---------.-------------.------------.----------.---.-.  26163753</w:t>
      </w:r>
    </w:p>
    <w:p>
      <w:r>
        <w:t>13       82842394   -----.---------C-------------.------------A----------.---.-.  82842400</w:t>
      </w:r>
    </w:p>
    <w:p>
      <w:r>
        <w:t>13       25029162   -----------------------------.------------.----------G---.-.  25029158</w:t>
      </w:r>
    </w:p>
    <w:p>
      <w:r>
        <w:t>13       19218929   -----.---------.-------------G------------A----------.---.-.  19218923</w:t>
      </w:r>
    </w:p>
    <w:p>
      <w:r>
        <w:t>13       89417720   -----------------------------.------------.----------.---.-.  89417716</w:t>
      </w:r>
    </w:p>
    <w:p>
      <w:r>
        <w:t>13       10560609   -----.-----------------------.------------.----------.---.-.  10560604</w:t>
      </w:r>
    </w:p>
    <w:p>
      <w:r>
        <w:t>13       42445557   -----------------------------.------------.----------.---.-.  42445553</w:t>
      </w:r>
    </w:p>
    <w:p>
      <w:r>
        <w:t>13       58814366   -----.---------.-------------.------------.----------.---.-.  58814360</w:t>
      </w:r>
    </w:p>
    <w:p>
      <w:r>
        <w:t>13       40389431   -----.---------.-------------G------------.----------.---.-.  40389425</w:t>
      </w:r>
    </w:p>
    <w:p>
      <w:r>
        <w:t>13       27188549   -----.---------.-------------.------------.----------.---.-.  27188543</w:t>
      </w:r>
    </w:p>
    <w:p>
      <w:r>
        <w:t>13       14819346   ---------------.-------------.------------.----------.---.-.  14819351</w:t>
      </w:r>
    </w:p>
    <w:p>
      <w:r>
        <w:t>13       45326640   -----.---------TC------------.------------.----------.---.-.  45326633</w:t>
      </w:r>
    </w:p>
    <w:p>
      <w:r>
        <w:t>13       89597588   -----.---------.-------------.------------.----------.---.-.  89597594</w:t>
      </w:r>
    </w:p>
    <w:p>
      <w:r>
        <w:t>13       56043574   -----C---------C-------------.------------.----------.---.-.  56043580</w:t>
      </w:r>
    </w:p>
    <w:p>
      <w:r>
        <w:t>13       77655716   -----.CCCCCAAA-.-------------.AATA--------.----------.---.-.  77655698</w:t>
      </w:r>
    </w:p>
    <w:p>
      <w:r>
        <w:t>13       86916531   -----.---------.-------------.------------.----------.---.-.  86916537</w:t>
      </w:r>
    </w:p>
    <w:p>
      <w:r>
        <w:t>13       12456979   -----.---------.-------------.GAAA--------.----------.---.-.  12456989</w:t>
      </w:r>
    </w:p>
    <w:p>
      <w:r>
        <w:t>13       8288302    -----.---------.-------------A------------T----------.---.-.  8288296</w:t>
      </w:r>
    </w:p>
    <w:p>
      <w:r>
        <w:t>1        103021783  -----.---------.-------------.------------.----------.---.-.  103021777</w:t>
      </w:r>
    </w:p>
    <w:p>
      <w:r>
        <w:t>1        27306990   -----C---------C-------------A------------A----------.---.-.  27306996</w:t>
      </w:r>
    </w:p>
    <w:p>
      <w:r>
        <w:t>1        91982001   -----------------------------.------------.----------.---.-.  91981997</w:t>
      </w:r>
    </w:p>
    <w:p>
      <w:r>
        <w:t>1        130046408  -----.---------C-------------.------------.----------.---.-.  130046402</w:t>
      </w:r>
    </w:p>
    <w:p>
      <w:r>
        <w:t>1        86887750   -----.---------G-------------.------------.----------.---.-.  86887744</w:t>
      </w:r>
    </w:p>
    <w:p>
      <w:r>
        <w:t>1        124665257  -----C---------C-------------A------------A----------.---.-.  124665251</w:t>
      </w:r>
    </w:p>
    <w:p>
      <w:r>
        <w:t>1        79899849   ---------------T-------------G------------.----------.---.-G  79899844</w:t>
      </w:r>
    </w:p>
    <w:p>
      <w:r>
        <w:t>1        71252021   -----T------------------------------------.----------.---.-.  71252017</w:t>
      </w:r>
    </w:p>
    <w:p>
      <w:r>
        <w:t>1        131245566  -----.---------.-------------.------------.----------.---.-.  131245560</w:t>
      </w:r>
    </w:p>
    <w:p>
      <w:r>
        <w:t>1        1304274    ---------------T-------------.------------.----------.---.-.  1304269</w:t>
      </w:r>
    </w:p>
    <w:p>
      <w:r>
        <w:t>1        138062816  -----------------------------.------------.----------.---.-.  138062812</w:t>
      </w:r>
    </w:p>
    <w:p>
      <w:r>
        <w:t>1        185438501  -----------------------------.------------.----------.---.-.  185438497</w:t>
      </w:r>
    </w:p>
    <w:p>
      <w:r>
        <w:t>1        76754854   -----.---------G--------------------------.----------.---.-.  76754859</w:t>
      </w:r>
    </w:p>
    <w:p>
      <w:r>
        <w:t>1        105263472  -----------------------------.------------.----------.---.-.  105263468</w:t>
      </w:r>
    </w:p>
    <w:p>
      <w:r>
        <w:t>1        169659781  -----.---------.-------------.------------.----------.---.-.  169659787</w:t>
      </w:r>
    </w:p>
    <w:p>
      <w:r>
        <w:t>1        90020907   ---------------.-------------.------------.----------.---.-.  90020912</w:t>
      </w:r>
    </w:p>
    <w:p>
      <w:r>
        <w:t>1        76072048   -----.---------.-------------.------------.----------.---.-.  76072054</w:t>
      </w:r>
    </w:p>
    <w:p>
      <w:r>
        <w:t>1        57177747   -----.---------C-------------.------------.----------.---.-.  57177753</w:t>
      </w:r>
    </w:p>
    <w:p>
      <w:r>
        <w:t>1        158818845  -----.---------G-------------.------------.----------.---.-.  158818851</w:t>
      </w:r>
    </w:p>
    <w:p>
      <w:r>
        <w:t>1        134634563  -----------------------------.------------.----------.---.-.  134634559</w:t>
      </w:r>
    </w:p>
    <w:p>
      <w:r>
        <w:t>1        7992723    -----------------------------.------------.----------.---.-.  7992727</w:t>
      </w:r>
    </w:p>
    <w:p>
      <w:r>
        <w:t>1        69656225   -----.------------------------------------.----------.---.-.  69656221</w:t>
      </w:r>
    </w:p>
    <w:p>
      <w:r>
        <w:t>1        12860647   -----C-----------------------.------------.----------.---.-.  12860652</w:t>
      </w:r>
    </w:p>
    <w:p>
      <w:r>
        <w:t>1        68805952   -----------------------------.------------.----------.---.-.  68805948</w:t>
      </w:r>
    </w:p>
    <w:p>
      <w:r>
        <w:t>1        179386958  -----------------------------.------------.----------.---.-.  179386954</w:t>
      </w:r>
    </w:p>
    <w:p>
      <w:r>
        <w:t>1        165293260  -----.---------T-------------.------------.----------.---.-.  165293254</w:t>
      </w:r>
    </w:p>
    <w:p>
      <w:r>
        <w:t>1        54690787   -----.---------.--------------------------.----------.---.-.  54690782</w:t>
      </w:r>
    </w:p>
    <w:p>
      <w:r>
        <w:t>1        54784651   -----.---------.--------------------------.----------.---.-.  54784646</w:t>
      </w:r>
    </w:p>
    <w:p>
      <w:r>
        <w:t>1        90149341   -----.-----------------------.------------.----------.---.-.  90149336</w:t>
      </w:r>
    </w:p>
    <w:p>
      <w:r>
        <w:t>1        161362548  -----------------------------.------------.----------.---.-.  161362544</w:t>
      </w:r>
    </w:p>
    <w:p>
      <w:r>
        <w:t>1        14753932   -----------------------------.------------.----------.---.-.  14753928</w:t>
      </w:r>
    </w:p>
    <w:p>
      <w:r>
        <w:t>1        57162093   -----.---------.-------------.------------.----------.---.-.  57162099</w:t>
      </w:r>
    </w:p>
    <w:p>
      <w:r>
        <w:t>1        11835082   -----.---------.-------------.------------.----------.---.-.  11835088</w:t>
      </w:r>
    </w:p>
    <w:p>
      <w:r>
        <w:t>1        181612132  -----.------------------------------------.----------.---.-G  181612128</w:t>
      </w:r>
    </w:p>
    <w:p>
      <w:r>
        <w:t>1        129010372  -----.---------.-------------.------------.----------.---.-.  129010366</w:t>
      </w:r>
    </w:p>
    <w:p>
      <w:r>
        <w:t>1        17890591   -----.---------.-------------.------------.----------.---.-.  17890597</w:t>
      </w:r>
    </w:p>
    <w:p>
      <w:r>
        <w:t>1        115174903  -----------------------------.------------.----------.---.-T  115174899</w:t>
      </w:r>
    </w:p>
    <w:p>
      <w:r>
        <w:t>1        166421489  -----------------------------.------------T----------.---.-.  166421485</w:t>
      </w:r>
    </w:p>
    <w:p>
      <w:r>
        <w:t>1        7833042    -----.---------.-------------.------------.----------.---.-.  7833048</w:t>
      </w:r>
    </w:p>
    <w:p>
      <w:r>
        <w:t>1        76207609   -----------------------------.------------.----------.---.-.  76207605</w:t>
      </w:r>
    </w:p>
    <w:p>
      <w:r>
        <w:t>1        136095368  -----------------------------.------------.----------.---.-.  136095364</w:t>
      </w:r>
    </w:p>
    <w:p>
      <w:r>
        <w:t>1        56068188   -----.------------------------------------.----------.---.-.  56068192</w:t>
      </w:r>
    </w:p>
    <w:p>
      <w:r>
        <w:t>1        177183299  -----------------------------.------------.----------.---.-.  177183295</w:t>
      </w:r>
    </w:p>
    <w:p>
      <w:r>
        <w:t>1        188155291  -----.------------------------------------.----------.---.-.  188155287</w:t>
      </w:r>
    </w:p>
    <w:p>
      <w:r>
        <w:t>1        55609885   -----.---------.-------------.------------.----------.---.-.  55609879</w:t>
      </w:r>
    </w:p>
    <w:p>
      <w:r>
        <w:t>1        87302679   -----T---------.-------------.------------.----------.---.-.  87302673</w:t>
      </w:r>
    </w:p>
    <w:p>
      <w:r>
        <w:t>1        10497206   -----------------------------.------------.----------.---.-.  10497202</w:t>
      </w:r>
    </w:p>
    <w:p>
      <w:r>
        <w:t>1        69204941   -----.------------------------------------.----------.---.-.  69204937</w:t>
      </w:r>
    </w:p>
    <w:p>
      <w:r>
        <w:t>1        57999373   -----.---------.-------------.------------.----------.---.-.  57999379</w:t>
      </w:r>
    </w:p>
    <w:p>
      <w:r>
        <w:t>1        64364213   -----.---------.-------------.------------.----------.---.-.  64364207</w:t>
      </w:r>
    </w:p>
    <w:p>
      <w:r>
        <w:t>1        102771972  -----------------------------.------------.----------.---.-.  102771968</w:t>
      </w:r>
    </w:p>
    <w:p>
      <w:r>
        <w:t>1        63964669   -----.---------.--------------------------.----------.---.-.  63964664</w:t>
      </w:r>
    </w:p>
    <w:p>
      <w:r>
        <w:t>1        108482227  -----------------------------.------------.----------.---.-.  108482223</w:t>
      </w:r>
    </w:p>
    <w:p>
      <w:r>
        <w:t>1        173701028  -----------------------------.------------.----------.---.-.  173701024</w:t>
      </w:r>
    </w:p>
    <w:p>
      <w:r>
        <w:t>1        12210490   -----------------------------.------------.----------.---.-.  12210486</w:t>
      </w:r>
    </w:p>
    <w:p>
      <w:r>
        <w:t>1        102844757  -----------------------------.------------.----------.---.-.  102844753</w:t>
      </w:r>
    </w:p>
    <w:p>
      <w:r>
        <w:t>1        22268884   -----.---------.-------------.------------.----------.---.-.  22268890</w:t>
      </w:r>
    </w:p>
    <w:p>
      <w:r>
        <w:t>1        14696835   -----T---------.-------------.------------T----------.---.-.  14696829</w:t>
      </w:r>
    </w:p>
    <w:p>
      <w:r>
        <w:t>1        163276630  -----.---------.--------------------------.----------.---.-.  163276635</w:t>
      </w:r>
    </w:p>
    <w:p>
      <w:r>
        <w:t>1        90799384   -----.---------.-------------.------------.----------.---.-.  90799390</w:t>
      </w:r>
    </w:p>
    <w:p>
      <w:r>
        <w:t>1        196610025  -----.CC-------C-------------.------------.----------.---.-.  196610017</w:t>
      </w:r>
    </w:p>
    <w:p>
      <w:r>
        <w:t>1        144867593  -----.------------------------------------.----------.---.-.  144867589</w:t>
      </w:r>
    </w:p>
    <w:p>
      <w:r>
        <w:t>1        194293939  ---------------G-------------.------------.----------.---.-.  194293934</w:t>
      </w:r>
    </w:p>
    <w:p>
      <w:r>
        <w:t>1        111249145  -----.---------.-------------A------------.----------.---.-.  111249139</w:t>
      </w:r>
    </w:p>
    <w:p>
      <w:r>
        <w:t>1        88200149   -----.---------.TAATAAAAAAAC-.------------.----------.---.-.  88200167</w:t>
      </w:r>
    </w:p>
    <w:p>
      <w:r>
        <w:t>1        12768789   -----.---------.-------------.------------.----------.---.-.  12768795</w:t>
      </w:r>
    </w:p>
    <w:p>
      <w:r>
        <w:t>1        177728625  -----------------------------.------------.----------.---.-.  177728629</w:t>
      </w:r>
    </w:p>
    <w:p>
      <w:r>
        <w:t>1        6528644    -----------------------------.------------.----------.---.-.  6528640</w:t>
      </w:r>
    </w:p>
    <w:p>
      <w:r>
        <w:t>1        113166387  -----.---------.-------------.------------.----------.---.-.  113166393</w:t>
      </w:r>
    </w:p>
    <w:p>
      <w:r>
        <w:t>1        151260916  -----.---------.-------------.------------.----------.---.-.  151260910</w:t>
      </w:r>
    </w:p>
    <w:p>
      <w:r>
        <w:t>1        5849015    -----.---------.-------------.------------.----------.---.-.  5849009</w:t>
      </w:r>
    </w:p>
    <w:p>
      <w:r>
        <w:t>1        100172054  -----.---------.-------------.------------.----------.---.-.  100172060</w:t>
      </w:r>
    </w:p>
    <w:p>
      <w:r>
        <w:t>1        110226976  -----.---------.-------------.------------.----------.---.-.  110226982</w:t>
      </w:r>
    </w:p>
    <w:p>
      <w:r>
        <w:t>1        86608736   -----------------------------.------------.----------.---.-G  86608732</w:t>
      </w:r>
    </w:p>
    <w:p>
      <w:r>
        <w:t>1        161795489  -----------------------------.------------.----------.---.-.  161795493</w:t>
      </w:r>
    </w:p>
    <w:p>
      <w:r>
        <w:t>1        26006354   -----.---------.-------------T------------.----------.---.-.  26006360</w:t>
      </w:r>
    </w:p>
    <w:p>
      <w:r>
        <w:t>1        197694774  -----.---------.-------------.------------.----------.---.-.  197694780</w:t>
      </w:r>
    </w:p>
    <w:p>
      <w:r>
        <w:t>1        6492641    -----.---------.-------------G------------.----------.---.-.  6492647</w:t>
      </w:r>
    </w:p>
    <w:p>
      <w:r>
        <w:t>1        60788631   -----.---------.-------------T------------.----------.---.-.  60788637</w:t>
      </w:r>
    </w:p>
    <w:p>
      <w:r>
        <w:t>1        62936772   -----.---------.-------------A------------AAT--------.---.-.  62936764</w:t>
      </w:r>
    </w:p>
    <w:p>
      <w:r>
        <w:t>1        190813926  -----------------------------.------------.----------.---.-.  190813922</w:t>
      </w:r>
    </w:p>
    <w:p>
      <w:r>
        <w:t>1        16547177   -----.---------.-------------.------------.----------.---.-.  16547183</w:t>
      </w:r>
    </w:p>
    <w:p>
      <w:r>
        <w:t>1        55176422   -----T------------------------------------.----------.---.-.  55176418</w:t>
      </w:r>
    </w:p>
    <w:p>
      <w:r>
        <w:t>1        196915512  -----.---------.-------------.------------.----------.---.-C  196915518</w:t>
      </w:r>
    </w:p>
    <w:p>
      <w:r>
        <w:t>1        166738403  -----T------------------------------------.----------.---.-.  166738407</w:t>
      </w:r>
    </w:p>
    <w:p>
      <w:r>
        <w:t>1        180451777  -----.---------.-------------.------------.----------.---.-.  180451783</w:t>
      </w:r>
    </w:p>
    <w:p>
      <w:r>
        <w:t>1        132841836  -----.---------.-------------.------------.----------.---.-.  132841842</w:t>
      </w:r>
    </w:p>
    <w:p>
      <w:r>
        <w:t>1        135839127  -----------------------------.------------.----------.---.-.  135839123</w:t>
      </w:r>
    </w:p>
    <w:p>
      <w:r>
        <w:t>1        155654160  -----.---------.-------------.------------.----------.---.-.  155654166</w:t>
      </w:r>
    </w:p>
    <w:p>
      <w:r>
        <w:t>1        180882347  -----.---------G-------------T------------.----------.---.-.  180882341</w:t>
      </w:r>
    </w:p>
    <w:p>
      <w:r>
        <w:t>1        97556512   -----------------------------.------------A----------.---.-.  97556516</w:t>
      </w:r>
    </w:p>
    <w:p>
      <w:r>
        <w:t>1        171398254  -----.---------.-------------.------------.----------.---.-.  171398260</w:t>
      </w:r>
    </w:p>
    <w:p>
      <w:r>
        <w:t>1        123349104  -----------------------------.------------.----------.---.-.  123349100</w:t>
      </w:r>
    </w:p>
    <w:p>
      <w:r>
        <w:t>1        76336330   -----.---------C-------------.------------.----------.---.-.  76336336</w:t>
      </w:r>
    </w:p>
    <w:p>
      <w:r>
        <w:t>1        56986490   -----.---------.-------------.------------.----------.---.-.  56986484</w:t>
      </w:r>
    </w:p>
    <w:p>
      <w:r>
        <w:t>1        153451095  -----.---------.-------------.------------.----------.---.-.  153451101</w:t>
      </w:r>
    </w:p>
    <w:p>
      <w:r>
        <w:t>1        174591585  -----.---------.-------------.------------.----------.---.-.  174591591</w:t>
      </w:r>
    </w:p>
    <w:p>
      <w:r>
        <w:t>1        189440491  -----.---------.-------------.------------.----------.---.-.  189440497</w:t>
      </w:r>
    </w:p>
    <w:p>
      <w:r>
        <w:t>1        57778531   -----.---------C-------------.------------.----------.---.-.  57778525</w:t>
      </w:r>
    </w:p>
    <w:p>
      <w:r>
        <w:t>1        93404510   -----.---------.-------------G------------.----------.---.-.  93404516</w:t>
      </w:r>
    </w:p>
    <w:p>
      <w:r>
        <w:t>1        99255004   -----------------------------.------------.----------.---.-.  99255000</w:t>
      </w:r>
    </w:p>
    <w:p>
      <w:r>
        <w:t>1        161757067  -----.---------.-------------.------------.----------.---.-.  161757073</w:t>
      </w:r>
    </w:p>
    <w:p>
      <w:r>
        <w:t>1        159388730  -----.------------------------------------.----------.---.-.  159388734</w:t>
      </w:r>
    </w:p>
    <w:p>
      <w:r>
        <w:t>1        93124165   -----.------------------------------------.----------.---.-.  93124169</w:t>
      </w:r>
    </w:p>
    <w:p>
      <w:r>
        <w:t>1        23312441   -----.---------.-------------.-----------------------.---.-.  23312436</w:t>
      </w:r>
    </w:p>
    <w:p>
      <w:r>
        <w:t>1        194723343  -----.---------.-------------.------------.----------.---.-.  194723337</w:t>
      </w:r>
    </w:p>
    <w:p>
      <w:r>
        <w:t>1        90177443   -----.---------.-------------.------------.----------.---.-.  90177449</w:t>
      </w:r>
    </w:p>
    <w:p>
      <w:r>
        <w:t>1        3122204    -----.---------.-------------.------------.----------.---.-.  3122210</w:t>
      </w:r>
    </w:p>
    <w:p>
      <w:r>
        <w:t>1        10358849   -----.---------.-------------.------------.----------.---.-.  10358855</w:t>
      </w:r>
    </w:p>
    <w:p>
      <w:r>
        <w:t>1        152294430  ---------------C-------------.------------.----------.---.-.  152294425</w:t>
      </w:r>
    </w:p>
    <w:p>
      <w:r>
        <w:t>1        78813218   -----.------------------------------------.----------.---.-.  78813222</w:t>
      </w:r>
    </w:p>
    <w:p>
      <w:r>
        <w:t>1        132998130  -----.---------.-------------G------------.----------.---.-.  132998124</w:t>
      </w:r>
    </w:p>
    <w:p>
      <w:r>
        <w:t>1        156357203  -----------------------------.------------.----------.---.-.  156357199</w:t>
      </w:r>
    </w:p>
    <w:p>
      <w:r>
        <w:t>1        173582084  -----.---------.-------------.------------.----------.---.-.  173582090</w:t>
      </w:r>
    </w:p>
    <w:p>
      <w:r>
        <w:t>1        168560440  -----.---------.-------------.------------.----------.---.-.  168560446</w:t>
      </w:r>
    </w:p>
    <w:p>
      <w:r>
        <w:t>1        2645466    -----------------------------.------------.----------.---.-.  2645462</w:t>
      </w:r>
    </w:p>
    <w:p>
      <w:r>
        <w:t>1        160361744  -----.---------.-------------.------------.----------.---.-.  160361750</w:t>
      </w:r>
    </w:p>
    <w:p>
      <w:r>
        <w:t>1        164072825  -----------------------------.------------.----------.---.-.  164072821</w:t>
      </w:r>
    </w:p>
    <w:p>
      <w:r>
        <w:t>1        81711275   -----.---------.-------------.------------.----------.---.-.  81711281</w:t>
      </w:r>
    </w:p>
    <w:p>
      <w:r>
        <w:t>1        17541612   -----------------------------.------------.----------.---.-.  17541608</w:t>
      </w:r>
    </w:p>
    <w:p>
      <w:r>
        <w:t>1        11578452   -----.---------G-------------.------------.----------.---.-.  11578458</w:t>
      </w:r>
    </w:p>
    <w:p>
      <w:r>
        <w:t>1        305607     -----.---------.-------------.------------.----------G---.-.  305601</w:t>
      </w:r>
    </w:p>
    <w:p>
      <w:r>
        <w:t>1        198365093  -----.---------.-------------.------------.----------.---.-.  198365099</w:t>
      </w:r>
    </w:p>
    <w:p>
      <w:r>
        <w:t>1        163680242  -----.---------.-------------.------------.----------.---.-.  163680236</w:t>
      </w:r>
    </w:p>
    <w:p>
      <w:r>
        <w:t>1        190289738  -----.---------.-------------.------------.----------.---.-.  190289744</w:t>
      </w:r>
    </w:p>
    <w:p>
      <w:r>
        <w:t>1        74027153   -----.---------.-------------.------------.----------.---.-.  74027147</w:t>
      </w:r>
    </w:p>
    <w:p>
      <w:r>
        <w:t>1        133229238  -----------------------------.------------.----------.---.-.  133229234</w:t>
      </w:r>
    </w:p>
    <w:p>
      <w:r>
        <w:t>1        4389713    -----------------------------.------------.----------.---.-.  4389709</w:t>
      </w:r>
    </w:p>
    <w:p>
      <w:r>
        <w:t>1        63020786   -----------------------------.------------.----------.---.-.  63020782</w:t>
      </w:r>
    </w:p>
    <w:p>
      <w:r>
        <w:t>1        140905099  -----------------------------.------------.----------.---.-.  140905095</w:t>
      </w:r>
    </w:p>
    <w:p>
      <w:r>
        <w:t>1        24658922   -----.---------.-------------.------------.----------.---.-.  24658916</w:t>
      </w:r>
    </w:p>
    <w:p>
      <w:r>
        <w:t>1        60076511   -----.-----------------------.------------.----------.---.-.  60076506</w:t>
      </w:r>
    </w:p>
    <w:p>
      <w:r>
        <w:t>1        201198377  -----.---------T--------------------------.----------.---.-.  201198382</w:t>
      </w:r>
    </w:p>
    <w:p>
      <w:r>
        <w:t>1        57087421   -----------------------------G------------.----------.---.-.  57087417</w:t>
      </w:r>
    </w:p>
    <w:p>
      <w:r>
        <w:t>1        14780296   -----------------------------.------------.----------.---.-.  14780292</w:t>
      </w:r>
    </w:p>
    <w:p>
      <w:r>
        <w:t>1        100930236  -----------------------------.------------.----------.---G-.  100930232</w:t>
      </w:r>
    </w:p>
    <w:p>
      <w:r>
        <w:t>1        9957430    -----.---------.-------------.------------.----------.---.-.  9957436</w:t>
      </w:r>
    </w:p>
    <w:p>
      <w:r>
        <w:t>1        54059384   -----.------------------------------------.----------.---.-.  54059380</w:t>
      </w:r>
    </w:p>
    <w:p>
      <w:r>
        <w:t>1        259644     -----.-----------------------.------------.----------.---.-.  259639</w:t>
      </w:r>
    </w:p>
    <w:p>
      <w:r>
        <w:t>1        57244545   -----.---------.-------------.------------.----------.---.-.  57244551</w:t>
      </w:r>
    </w:p>
    <w:p>
      <w:r>
        <w:t>1        187696625  ---------------G-------------.------------.----------.---.-.  187696620</w:t>
      </w:r>
    </w:p>
    <w:p>
      <w:r>
        <w:t>1        166598394  ------------------------------------------.----------.---.-.  166598397</w:t>
      </w:r>
    </w:p>
    <w:p>
      <w:r>
        <w:t>1        59585317   -----C-----------------------.------------.--------------.-.  59585321</w:t>
      </w:r>
    </w:p>
    <w:p>
      <w:r>
        <w:t>1        197112685  -----------------------------.------------.----------.---.-.  197112681</w:t>
      </w:r>
    </w:p>
    <w:p>
      <w:r>
        <w:t>1        62958130   -----------------------------.------------.----------.---.-.  62958126</w:t>
      </w:r>
    </w:p>
    <w:p>
      <w:r>
        <w:t>1        127662421  -----------------------------.------------.----------.---.-.  127662417</w:t>
      </w:r>
    </w:p>
    <w:p>
      <w:r>
        <w:t>1        142045101  -----------------------------.------------.----------.---.-.  142045097</w:t>
      </w:r>
    </w:p>
    <w:p>
      <w:r>
        <w:t>1        84168051   -----.---------.-------------.------------.----------.---.-.  84168057</w:t>
      </w:r>
    </w:p>
    <w:p>
      <w:r>
        <w:t>1        152563154  -----C---------.-------------.------------.----------.---.-.  152563148</w:t>
      </w:r>
    </w:p>
    <w:p>
      <w:r>
        <w:t>1        129917136  -----------------------------.------------.----------.---.-.  129917140</w:t>
      </w:r>
    </w:p>
    <w:p>
      <w:r>
        <w:t>1        112697866  -----.---------.-------------.------------.----------.---.-.  112697860</w:t>
      </w:r>
    </w:p>
    <w:p>
      <w:r>
        <w:t>1        116105959  -----.------------------------------------.----------.---.-.  116105963</w:t>
      </w:r>
    </w:p>
    <w:p>
      <w:r>
        <w:t>1        60232107   -----.------------------------------------.----------.---.-.  60232111</w:t>
      </w:r>
    </w:p>
    <w:p>
      <w:r>
        <w:t>1        181023589  -----------------------------.------------.----------.---.-.  181023585</w:t>
      </w:r>
    </w:p>
    <w:p>
      <w:r>
        <w:t>1        123131453  -----.---------.-------------.------------.----------.---.-.  123131447</w:t>
      </w:r>
    </w:p>
    <w:p>
      <w:r>
        <w:t>1        189981806  -----.-----------------------.------------A----------.---.-.  189981801</w:t>
      </w:r>
    </w:p>
    <w:p>
      <w:r>
        <w:t>1        155976992  -----.---------.-------------------------------------.---.-.  155976996</w:t>
      </w:r>
    </w:p>
    <w:p>
      <w:r>
        <w:t>1        198362927  -----------------------------.------------.----------G---.-.  198362923</w:t>
      </w:r>
    </w:p>
    <w:p>
      <w:r>
        <w:t>1        69896505   -----.---------G-------------.------------.----------C---.-.  69896511</w:t>
      </w:r>
    </w:p>
    <w:p>
      <w:r>
        <w:t>1        7274940    -----------------------------.------------.----------.---.-.  7274936</w:t>
      </w:r>
    </w:p>
    <w:p>
      <w:r>
        <w:t>1        6760208    -----.---------.-------------.------------.----------.---.-.  6760214</w:t>
      </w:r>
    </w:p>
    <w:p>
      <w:r>
        <w:t>1        177878942  -----.---------.-------------.------------.----------.---.-.  177878948</w:t>
      </w:r>
    </w:p>
    <w:p>
      <w:r>
        <w:t>1        77343367   -----.---------.-------------.------------.----------.---.-.  77343373</w:t>
      </w:r>
    </w:p>
    <w:p>
      <w:r>
        <w:t>1        60904383   -----------------------------.------------.----------.---.-.  60904379</w:t>
      </w:r>
    </w:p>
    <w:p>
      <w:r>
        <w:t>1        122600043  -----.---------.-------------------------------------.---.-.  122600039</w:t>
      </w:r>
    </w:p>
    <w:p>
      <w:r>
        <w:t>1        9308658    -----.---------.-------------.------------.----------.---.-.  9308652</w:t>
      </w:r>
    </w:p>
    <w:p>
      <w:r>
        <w:t>1        198800159  ------------------------------------------.----------.---.-.  198800156</w:t>
      </w:r>
    </w:p>
    <w:p>
      <w:r>
        <w:t>1        127444543  -----------------------------.------------.----------.---.-.  127444539</w:t>
      </w:r>
    </w:p>
    <w:p>
      <w:r>
        <w:t>1        57287766   -----.---------.-------------.------------.----------.---.-.  57287772</w:t>
      </w:r>
    </w:p>
    <w:p>
      <w:r>
        <w:t>1        88432431   -----.---------.-------------.------------.----------.---.-.  88432437</w:t>
      </w:r>
    </w:p>
    <w:p>
      <w:r>
        <w:t>1        135973030  -----------------------------.------------.----------.---.-.  135973034</w:t>
      </w:r>
    </w:p>
    <w:p>
      <w:r>
        <w:t>1        4683681    -----.---------.-------------.------------.----------.---.-.  4683687</w:t>
      </w:r>
    </w:p>
    <w:p>
      <w:r>
        <w:t>1        85206133   -----.---------.-------------.------------.----------.---.-C  85206139</w:t>
      </w:r>
    </w:p>
    <w:p>
      <w:r>
        <w:t>1        60394071   -----------------------------.------------.----------.---.-.  60394067</w:t>
      </w:r>
    </w:p>
    <w:p>
      <w:r>
        <w:t>1        425588     -----.---------.-------------.------------G----------.---.-.  425594</w:t>
      </w:r>
    </w:p>
    <w:p>
      <w:r>
        <w:t>1        181577760  -----.---------.-------------.------------.----------.---.-.  181577766</w:t>
      </w:r>
    </w:p>
    <w:p>
      <w:r>
        <w:t>1        192251115  -----G---------G-------------.------------.----------.---G-.  192251109</w:t>
      </w:r>
    </w:p>
    <w:p>
      <w:r>
        <w:t>1        128458312  -----T---------.-------------.------------.----------.---.-.  128458318</w:t>
      </w:r>
    </w:p>
    <w:p>
      <w:r>
        <w:t>1        196182421  ---------------G-------------.------------T----------.---.-.  196182416</w:t>
      </w:r>
    </w:p>
    <w:p>
      <w:r>
        <w:t>1        59881580   -----------------------------.------------.----------.---.-.  59881576</w:t>
      </w:r>
    </w:p>
    <w:p>
      <w:r>
        <w:t>1        91096393   -----.---------.-------------.------------.----------.---.-.  91096399</w:t>
      </w:r>
    </w:p>
    <w:p>
      <w:r>
        <w:t>1        61849123   -----.---------.-------------.------------.----------.---.-.  61849117</w:t>
      </w:r>
    </w:p>
    <w:p>
      <w:r>
        <w:t>1        114870488  -----.---------.-------------.------------.----------.---.-.  114870494</w:t>
      </w:r>
    </w:p>
    <w:p>
      <w:r>
        <w:t>1        109776080  -----.---------.AAAAAA-------A------------A----------.GG-.-.  109776094</w:t>
      </w:r>
    </w:p>
    <w:p>
      <w:r>
        <w:t>1        78733857   -----------------------------.------------.----------.---.-.  78733853</w:t>
      </w:r>
    </w:p>
    <w:p>
      <w:r>
        <w:t>1        91079628   -----.C--------C-------------.------------.----------.---.-.  91079635</w:t>
      </w:r>
    </w:p>
    <w:p>
      <w:r>
        <w:t>1        119407400  ---------------G-------------.------------.----------.---.-.  119407395</w:t>
      </w:r>
    </w:p>
    <w:p>
      <w:r>
        <w:t>1        19877753   -----------------------------.------------.--------------.-.  19877750</w:t>
      </w:r>
    </w:p>
    <w:p>
      <w:r>
        <w:t>1        4372076    -----------------------------.------------.----------.---.-.  4372072</w:t>
      </w:r>
    </w:p>
    <w:p>
      <w:r>
        <w:t>1        125543118  -----------------------------.------------.----------.---.-.  125543114</w:t>
      </w:r>
    </w:p>
    <w:p>
      <w:r>
        <w:t>1        194435932  -----.---------.--------------------------.----------.---.-.  194435927</w:t>
      </w:r>
    </w:p>
    <w:p>
      <w:r>
        <w:t>1        201584676  -----.-----------------------.---------------------------.-.  201584679</w:t>
      </w:r>
    </w:p>
    <w:p>
      <w:r>
        <w:t>1        19329774   -----.---------.-------------A------------A----------.---.-.  19329768</w:t>
      </w:r>
    </w:p>
    <w:p>
      <w:r>
        <w:t>1        61982211   -----.---------.-------------------------------------.---.-.  61982207</w:t>
      </w:r>
    </w:p>
    <w:p>
      <w:r>
        <w:t>1        137225832  -----.---------.-------------A-----------------------.---.-.  137225827</w:t>
      </w:r>
    </w:p>
    <w:p>
      <w:r>
        <w:t>1        19083732   -----.---------.-------------A------------.----------.---.-.  19083726</w:t>
      </w:r>
    </w:p>
    <w:p>
      <w:r>
        <w:t>1        129766209  -----.---------T-------------.------------A----------.---.-.  129766203</w:t>
      </w:r>
    </w:p>
    <w:p>
      <w:r>
        <w:t>21       31945471   -----------------------------.------------.----------.---.-.  31945467</w:t>
      </w:r>
    </w:p>
    <w:p>
      <w:r>
        <w:t>21       11734374   ---------------C-------------.------------A----------.---.-.  11734369</w:t>
      </w:r>
    </w:p>
    <w:p>
      <w:r>
        <w:t>21       132313911  -----.---------.-------------.------------.----------.---C-.  132313917</w:t>
      </w:r>
    </w:p>
    <w:p>
      <w:r>
        <w:t>21       53501460   -----.---------C-------------.------------.----------C---.-.  53501466</w:t>
      </w:r>
    </w:p>
    <w:p>
      <w:r>
        <w:t>21       62060192   -----.---------.-------------.------------.----------.---.-.  62060198</w:t>
      </w:r>
    </w:p>
    <w:p>
      <w:r>
        <w:t>21       33027989   -----.---------.-------------.------------.----------G---.-.  33027995</w:t>
      </w:r>
    </w:p>
    <w:p>
      <w:r>
        <w:t>21       71550669   -----------------------------.------------.----------.---.-.  71550665</w:t>
      </w:r>
    </w:p>
    <w:p>
      <w:r>
        <w:t>21       43191326   -----------------------------.------------.----------.---.-.  43191322</w:t>
      </w:r>
    </w:p>
    <w:p>
      <w:r>
        <w:t>21       125824887  -----.---------.-------------.------------.----------.---.-.  125824893</w:t>
      </w:r>
    </w:p>
    <w:p>
      <w:r>
        <w:t>21       90361023   -----C-----------------------.------------.--------------.-.  90361027</w:t>
      </w:r>
    </w:p>
    <w:p>
      <w:r>
        <w:t>21       122922841  -----------------------------.------------T----------.---.-.  122922837</w:t>
      </w:r>
    </w:p>
    <w:p>
      <w:r>
        <w:t>21       19454302   -----.---------.-------------.------------.----------.---.-.  19454308</w:t>
      </w:r>
    </w:p>
    <w:p>
      <w:r>
        <w:t>21       83380603   ---------------G-------------.------------.----------.---.-.  83380598</w:t>
      </w:r>
    </w:p>
    <w:p>
      <w:r>
        <w:t>21       70433627   -----G-----------------------.------------.----------.---.-.  70433632</w:t>
      </w:r>
    </w:p>
    <w:p>
      <w:r>
        <w:t>21       114729167  -----.                                                        114729167</w:t>
      </w:r>
    </w:p>
    <w:p>
      <w:r>
        <w:t>21       38605998   -----------------------------.------------.----------.---.-.  38605994</w:t>
      </w:r>
    </w:p>
    <w:p>
      <w:r>
        <w:t>21       107084182  -----.---------.-------------.------------.----------.---.-.  107084188</w:t>
      </w:r>
    </w:p>
    <w:p>
      <w:r>
        <w:t>21       101656033  -----------------------------.------------.----------.---.-.  101656029</w:t>
      </w:r>
    </w:p>
    <w:p>
      <w:r>
        <w:t>21       9870584    -----------------------------.------------.----------G---.-.  9870580</w:t>
      </w:r>
    </w:p>
    <w:p>
      <w:r>
        <w:t>21       84579839   -----.------------------------------------.----------.---.-.  84579835</w:t>
      </w:r>
    </w:p>
    <w:p>
      <w:r>
        <w:t>21       107418323  -----.---------.-------------.------------.----------.---.-.  107418329</w:t>
      </w:r>
    </w:p>
    <w:p>
      <w:r>
        <w:t>21       27907065   ---------------C-------------.------------A----------.---.-.  27907060</w:t>
      </w:r>
    </w:p>
    <w:p>
      <w:r>
        <w:t>21       115719501  -----.C--------.-------------A------------AAAAG------.---.-.  115719490</w:t>
      </w:r>
    </w:p>
    <w:p>
      <w:r>
        <w:t>21       14347091   -----------------------------.------------.----------.---.-.  14347087</w:t>
      </w:r>
    </w:p>
    <w:p>
      <w:r>
        <w:t>21       81356638   -----.------------------------------------.----------.---.-.  81356642</w:t>
      </w:r>
    </w:p>
    <w:p>
      <w:r>
        <w:t>21       17398617   -----------------------------.------------.----------.---.-.  17398613</w:t>
      </w:r>
    </w:p>
    <w:p>
      <w:r>
        <w:t>21       89092021   -----.---------.-------------.------------A----------.---.-.  89092027</w:t>
      </w:r>
    </w:p>
    <w:p>
      <w:r>
        <w:t>21       57047718   -----.-----------------------.------------.----------.---.-.  57047713</w:t>
      </w:r>
    </w:p>
    <w:p>
      <w:r>
        <w:t>21       9789870    -----------------------------.------------.----------.---.-.  9789866</w:t>
      </w:r>
    </w:p>
    <w:p>
      <w:r>
        <w:t>21       18544639   -----------------------------------------------------.---.-.  18544641</w:t>
      </w:r>
    </w:p>
    <w:p>
      <w:r>
        <w:t>21       85383126   ---------------C-------------.------------A----------.---.-.  85383131</w:t>
      </w:r>
    </w:p>
    <w:p>
      <w:r>
        <w:t>21       41822740   -----.---------.-------------.------------.----------.---.-.  41822746</w:t>
      </w:r>
    </w:p>
    <w:p>
      <w:r>
        <w:t>21       28652321   -----.---------.AGAAC--------.------------.----------.---.-.  28652332</w:t>
      </w:r>
    </w:p>
    <w:p>
      <w:r>
        <w:t>21       91650122   -----.---------.-------------.------------.--------------.-.  91650117</w:t>
      </w:r>
    </w:p>
    <w:p>
      <w:r>
        <w:t>21       96824115   -----------------------------.------------.----------.---.-.  96824119</w:t>
      </w:r>
    </w:p>
    <w:p>
      <w:r>
        <w:t>21       78014578   -----.---------.-------------T------------.----------.---.-.  78014584</w:t>
      </w:r>
    </w:p>
    <w:p>
      <w:r>
        <w:t>21       41536698   -----.---------.-------------.------------.CCAAACACCC.---.-.  41536682</w:t>
      </w:r>
    </w:p>
    <w:p>
      <w:r>
        <w:t>21                  ------------------------------------------------------------</w:t>
      </w:r>
    </w:p>
    <w:p>
      <w:r>
        <w:t>21       8263729    -----.---------.-------------.------------.----------.---.-.  8263735</w:t>
      </w:r>
    </w:p>
    <w:p>
      <w:r>
        <w:t>21       11461251   -----.---------.-------------.------------.----------G---.-.  11461257</w:t>
      </w:r>
    </w:p>
    <w:p>
      <w:r>
        <w:t>21       94370132   -----------------------------.------------.----------.---.-.  94370128</w:t>
      </w:r>
    </w:p>
    <w:p>
      <w:r>
        <w:t>21       28099530   -----.---------C-------------.------------.CC--------.---.-.  28099538</w:t>
      </w:r>
    </w:p>
    <w:p>
      <w:r>
        <w:t>21       14508321   -----------------------------G------------.----------.---.-.  14508317</w:t>
      </w:r>
    </w:p>
    <w:p>
      <w:r>
        <w:t>21       14855241   -----C---------.-------------A------------.----------.---.-.  14855247</w:t>
      </w:r>
    </w:p>
    <w:p>
      <w:r>
        <w:t>21       22251150   -----.---------.-------------.------------.----------.---.-.  22251156</w:t>
      </w:r>
    </w:p>
    <w:p>
      <w:r>
        <w:t>21       38515717   -----.---------.-------------.------------.----------.---.-.  38515723</w:t>
      </w:r>
    </w:p>
    <w:p>
      <w:r>
        <w:t>21       110535640  -----.---------.-------------.------------.----------.---.-.  110535634</w:t>
      </w:r>
    </w:p>
    <w:p>
      <w:r>
        <w:t>21                  ------------------------------------------------------------</w:t>
      </w:r>
    </w:p>
    <w:p>
      <w:r>
        <w:t>21       115195585  -----T-----------------------.-----------------------.---.-.  115195589</w:t>
      </w:r>
    </w:p>
    <w:p>
      <w:r>
        <w:t>21       114088355  -----.---------.-------------.------------.----------.---.-.  114088361</w:t>
      </w:r>
    </w:p>
    <w:p>
      <w:r>
        <w:t>21       41317339   -----------------------------.------------.----------.---.-.  41317335</w:t>
      </w:r>
    </w:p>
    <w:p>
      <w:r>
        <w:t>21       4430212    -----.---------.-------------.------------.----------.---.-.  4430218</w:t>
      </w:r>
    </w:p>
    <w:p>
      <w:r>
        <w:t>21       129840353  -----.---------C-------------.------------.----------.---.-.  129840359</w:t>
      </w:r>
    </w:p>
    <w:p>
      <w:r>
        <w:t>21       60674122   -----------------------------.------------.----------.---.-.  60674118</w:t>
      </w:r>
    </w:p>
    <w:p>
      <w:r>
        <w:t>21       61475230   -----.---------.-------------.------------.----------.---.-.  61475236</w:t>
      </w:r>
    </w:p>
    <w:p>
      <w:r>
        <w:t>21       34627702   -----.---------.-------------.------------.----------.---.-.  34627708</w:t>
      </w:r>
    </w:p>
    <w:p>
      <w:r>
        <w:t>21       108643173  -----.---------.C------------.------------.----------.---.-.  108643180</w:t>
      </w:r>
    </w:p>
    <w:p>
      <w:r>
        <w:t>21       113384448  -----------------------------.------------.----------.---.-.  113384444</w:t>
      </w:r>
    </w:p>
    <w:p>
      <w:r>
        <w:t>21       18954059   -----.---------.-------------.------------.----------.---.-.  18954065</w:t>
      </w:r>
    </w:p>
    <w:p>
      <w:r>
        <w:t>21       108367510  -----------------------------.------------.----------.---.-.  108367514</w:t>
      </w:r>
    </w:p>
    <w:p>
      <w:r>
        <w:t>21       16462375   -----------------------------.------------.----------.---.-.  16462371</w:t>
      </w:r>
    </w:p>
    <w:p>
      <w:r>
        <w:t>21       64292205   -----.---------.-------------.------------T----------.---.-.  64292211</w:t>
      </w:r>
    </w:p>
    <w:p>
      <w:r>
        <w:t>21       6833066    -----.---------.-------------.------------.----------.---.-.  6833072</w:t>
      </w:r>
    </w:p>
    <w:p>
      <w:r>
        <w:t>21       127188784  -----.---------.-------------G------------.----------.---.-.  127188790</w:t>
      </w:r>
    </w:p>
    <w:p>
      <w:r>
        <w:t>21       131749644  -----.---------G-------------.------------.----------.---.-.  131749650</w:t>
      </w:r>
    </w:p>
    <w:p>
      <w:r>
        <w:t>21       230311     -----.---------.--------------------------.-----------------  230313</w:t>
      </w:r>
    </w:p>
    <w:p>
      <w:r>
        <w:t>21       33712527   -----------------------------------------------------.---.-.  33712529</w:t>
      </w:r>
    </w:p>
    <w:p>
      <w:r>
        <w:t>21                  ------------------------------------------------------------</w:t>
      </w:r>
    </w:p>
    <w:p>
      <w:r>
        <w:t>21       4146951    -----.------------------------------------.----------.---.-.  4146947</w:t>
      </w:r>
    </w:p>
    <w:p>
      <w:r>
        <w:t>21       37161343   -----.---------.-------------.------------.----------.---.-.  37161349</w:t>
      </w:r>
    </w:p>
    <w:p>
      <w:r>
        <w:t>21       118664131  -----.---------.AAAAGAAAAGAAAA------------G----------.---.-.  118664112</w:t>
      </w:r>
    </w:p>
    <w:p>
      <w:r>
        <w:t>21       119717938  -----.---------.-------------.------------.----------.---.-.  119717944</w:t>
      </w:r>
    </w:p>
    <w:p>
      <w:r>
        <w:t>21       94196301   -----.------------------------------------.----------.---.-.  94196305</w:t>
      </w:r>
    </w:p>
    <w:p>
      <w:r>
        <w:t>21       123049491  -----.---------.-------------.------------.----------.---.-.  123049497</w:t>
      </w:r>
    </w:p>
    <w:p>
      <w:r>
        <w:t>21       8305635    -----------------------------.------------.----------.---.-.  8305631</w:t>
      </w:r>
    </w:p>
    <w:p>
      <w:r>
        <w:t>21       102151177  -----T---------.--------------------------.----------.---.-.  102151182</w:t>
      </w:r>
    </w:p>
    <w:p>
      <w:r>
        <w:t>21       16579886   -----.-----------------------.------------A----------.---.-.  16579881</w:t>
      </w:r>
    </w:p>
    <w:p>
      <w:r>
        <w:t>21       16619315   -----.-----------------------.------------A----------.---.-.  16619310</w:t>
      </w:r>
    </w:p>
    <w:p>
      <w:r>
        <w:t>21       96439863   -----.---------.-------------.------------.----------.---.-.  96439869</w:t>
      </w:r>
    </w:p>
    <w:p>
      <w:r>
        <w:t>21       75247741   -----.---------.-------------A------------A----------.---.-.  75247747</w:t>
      </w:r>
    </w:p>
    <w:p>
      <w:r>
        <w:t>21       76500258   -----.------------------------------------.----------.---.-.  76500262</w:t>
      </w:r>
    </w:p>
    <w:p>
      <w:r>
        <w:t>21       63435645   -----------------------------.------------.----------.---.-.  63435641</w:t>
      </w:r>
    </w:p>
    <w:p>
      <w:r>
        <w:t>21       21593631   -----G---------G-------------.------------.----------.---G-.  21593637</w:t>
      </w:r>
    </w:p>
    <w:p>
      <w:r>
        <w:t>21       112685988  ------------------------------------------.----------.---.-.  112685985</w:t>
      </w:r>
    </w:p>
    <w:p>
      <w:r>
        <w:t>21       2228746    -----.---------.-------------A------------.----------.---G-.  2228740</w:t>
      </w:r>
    </w:p>
    <w:p>
      <w:r>
        <w:t>21       41770343   ---------------.-------------.------------.----------.---.-G  41770348</w:t>
      </w:r>
    </w:p>
    <w:p>
      <w:r>
        <w:t>21       2045420    -----.---------.-------------.------------.----------.---.-.  2045426</w:t>
      </w:r>
    </w:p>
    <w:p>
      <w:r>
        <w:t>21       24609525   -----.---------.-------------.------------.----------.---.-.  24609531</w:t>
      </w:r>
    </w:p>
    <w:p>
      <w:r>
        <w:t>21       69027721   -----------------------------.------------.----------.---.-.  69027717</w:t>
      </w:r>
    </w:p>
    <w:p>
      <w:r>
        <w:t>21       109860236  -----.---------.-------------.------------.----------.---.-.  109860230</w:t>
      </w:r>
    </w:p>
    <w:p>
      <w:r>
        <w:t>21       45590621   -----G---------G-------------.------------.----------.---.-.  45590627</w:t>
      </w:r>
    </w:p>
    <w:p>
      <w:r>
        <w:t>21       42922987   -----T---------.-------------.------------.----------.---.-.  42922981</w:t>
      </w:r>
    </w:p>
    <w:p>
      <w:r>
        <w:t>21       39903916   -----------------------------.------------.----------.---.-.  39903912</w:t>
      </w:r>
    </w:p>
    <w:p>
      <w:r>
        <w:t>21       45640031   -----.---------.-------------.------------.----------.---.-.  45640037</w:t>
      </w:r>
    </w:p>
    <w:p>
      <w:r>
        <w:t>21       121764036  -----.---------.--------------------------.----------.---.-.  121764031</w:t>
      </w:r>
    </w:p>
    <w:p>
      <w:r>
        <w:t>21       14408022                                .------------.----------.---.-.  14408026</w:t>
      </w:r>
    </w:p>
    <w:p>
      <w:r>
        <w:t>21       70955477   -----.---------.-------------.------------.----------.---.-.  70955483</w:t>
      </w:r>
    </w:p>
    <w:p>
      <w:r>
        <w:t>21       21445730   -----.-----------------------.------------A----------.---.-.  21445735</w:t>
      </w:r>
    </w:p>
    <w:p>
      <w:r>
        <w:t>19       55238064   -----------------------------.------------.----------.---.-.  55238060</w:t>
      </w:r>
    </w:p>
    <w:p>
      <w:r>
        <w:t>19       48625393   -----.---------.-------------.------------.----------.---.-.  48625399</w:t>
      </w:r>
    </w:p>
    <w:p>
      <w:r>
        <w:t>19       49799944   -----.---------.-------------.------------.----------.---.-.  49799950</w:t>
      </w:r>
    </w:p>
    <w:p>
      <w:r>
        <w:t>19       11654337   -----.---------.-------------.------------.----------.---.-.  11654343</w:t>
      </w:r>
    </w:p>
    <w:p>
      <w:r>
        <w:t>19       36811132   -----------------------------.------------.----------.---.-.  36811128</w:t>
      </w:r>
    </w:p>
    <w:p>
      <w:r>
        <w:t>19       14870295   -----.---------.-------------.------------.----------.---.-.  14870289</w:t>
      </w:r>
    </w:p>
    <w:p>
      <w:r>
        <w:t>19       54755617   -----------------------------.------------.----------.---.-.  54755613</w:t>
      </w:r>
    </w:p>
    <w:p>
      <w:r>
        <w:t>19       51329250   -----.---------.-------------.------------.----------.---.-.  51329244</w:t>
      </w:r>
    </w:p>
    <w:p>
      <w:r>
        <w:t>19       58099366   -----.---------.-------------.------------.----------.---.-.  58099372</w:t>
      </w:r>
    </w:p>
    <w:p>
      <w:r>
        <w:t>19       3575240    ------------------------------------------.----------.---.-.  3575237</w:t>
      </w:r>
    </w:p>
    <w:p>
      <w:r>
        <w:t>19       10474842   -----.---------.-------------.------------.----------.---.-.  10474836</w:t>
      </w:r>
    </w:p>
    <w:p>
      <w:r>
        <w:t>19       19516098   -----.------------------------------------.----------.---.-.  19516094</w:t>
      </w:r>
    </w:p>
    <w:p>
      <w:r>
        <w:t>19       11729736   -----.---------.-------------.------------.----------.---.-.  11729742</w:t>
      </w:r>
    </w:p>
    <w:p>
      <w:r>
        <w:t>19       29361651   -----.---------.-------------.------------.----------.---.-.  29361645</w:t>
      </w:r>
    </w:p>
    <w:p>
      <w:r>
        <w:t>19       13475963   -----.---------.-------------------------------------.---.-G  13475959</w:t>
      </w:r>
    </w:p>
    <w:p>
      <w:r>
        <w:t>19       36641449   -----------------------------.------------.----------.---.-.  36641453</w:t>
      </w:r>
    </w:p>
    <w:p>
      <w:r>
        <w:t>19       836923     -----C---------C-------------A------------A----------.---.-.  836917</w:t>
      </w:r>
    </w:p>
    <w:p>
      <w:r>
        <w:t>19       13462966   -----------------------------.------------.----------.---.-.  13462962</w:t>
      </w:r>
    </w:p>
    <w:p>
      <w:r>
        <w:t>19       23878704   -----.---------T-------------------------------------.---.-.  23878700</w:t>
      </w:r>
    </w:p>
    <w:p>
      <w:r>
        <w:t>19       17333236   -----.---------.-------------.------------.----------.---.-.  17333242</w:t>
      </w:r>
    </w:p>
    <w:p>
      <w:r>
        <w:t>19       5614140    -----G---------.-------------.------------.----------.---.-.  5614134</w:t>
      </w:r>
    </w:p>
    <w:p>
      <w:r>
        <w:t>19       33706090   -----.------------------------------------.----------.---.-.  33706086</w:t>
      </w:r>
    </w:p>
    <w:p>
      <w:r>
        <w:t>19       9259035    -----.---------.-------------.------------.----------.---.-.  9259041</w:t>
      </w:r>
    </w:p>
    <w:p>
      <w:r>
        <w:t>19       44266949   -----T---------G-------------------------------------.---.-.  44266945</w:t>
      </w:r>
    </w:p>
    <w:p>
      <w:r>
        <w:t>19       48587654   -----.---------.-------------.-----------------------.---.-.  48587649</w:t>
      </w:r>
    </w:p>
    <w:p>
      <w:r>
        <w:t>19       2026773    -----------------------------.------------.----------.---.-.  2026769</w:t>
      </w:r>
    </w:p>
    <w:p>
      <w:r>
        <w:t>19       31816490   -----------------------------.------------.----------.---.-.  31816486</w:t>
      </w:r>
    </w:p>
    <w:p>
      <w:r>
        <w:t>19       7886833    -----.---------.-------------.------------G----------.---.-.  7886839</w:t>
      </w:r>
    </w:p>
    <w:p>
      <w:r>
        <w:t>19       52605931   -----.-----------------------.------------.----------.---.-.  52605926</w:t>
      </w:r>
    </w:p>
    <w:p>
      <w:r>
        <w:t>19       6999298    ---------------.-------------.------------.----------.---.-.  6999303</w:t>
      </w:r>
    </w:p>
    <w:p>
      <w:r>
        <w:t>19       48193174   -----.---------.-------------.------------.----------.---.-.  48193180</w:t>
      </w:r>
    </w:p>
    <w:p>
      <w:r>
        <w:t>19       46672549   -----------------------------.------------.----------.---G-.  46672545</w:t>
      </w:r>
    </w:p>
    <w:p>
      <w:r>
        <w:t>19       11141203   -----------------------------.------------.----------.---.-.  11141199</w:t>
      </w:r>
    </w:p>
    <w:p>
      <w:r>
        <w:t>19       55605917   -----.------------------------------------.----------.---.-.  55605921</w:t>
      </w:r>
    </w:p>
    <w:p>
      <w:r>
        <w:t>19       44498707   -----------------------------.------------.----------.---.-.  44498703</w:t>
      </w:r>
    </w:p>
    <w:p>
      <w:r>
        <w:t>19       14390433   -----.---------.-------------.------------.AA--------.---.-.  14390441</w:t>
      </w:r>
    </w:p>
    <w:p>
      <w:r>
        <w:t>19       5188129    -----T-----------------------.------------.----------.---.-.  5188134</w:t>
      </w:r>
    </w:p>
    <w:p>
      <w:r>
        <w:t>19       11521044   -----------------------------------------------------.---.-.  11521046</w:t>
      </w:r>
    </w:p>
    <w:p>
      <w:r>
        <w:t>19       25569249   -----.---------.-------------.------------.----------.---.-.  25569255</w:t>
      </w:r>
    </w:p>
    <w:p>
      <w:r>
        <w:t>19       50460576   -----.------------------------------------.----------.---.-.  50460580</w:t>
      </w:r>
    </w:p>
    <w:p>
      <w:r>
        <w:t>19       40971152   -----.---------.-------------.------------.----------.---.-.  40971158</w:t>
      </w:r>
    </w:p>
    <w:p>
      <w:r>
        <w:t>19       16387919   -----G---------.-------------.------------.----------.---.-.  16387913</w:t>
      </w:r>
    </w:p>
    <w:p>
      <w:r>
        <w:t>19       40383847   -----.---------.AC-----------.------------.----------.---.-.  40383855</w:t>
      </w:r>
    </w:p>
    <w:p>
      <w:r>
        <w:t>19       14448187   -----.---------.-------------.------------T----------.---.-.  14448193</w:t>
      </w:r>
    </w:p>
    <w:p>
      <w:r>
        <w:t>19       7298685    -----.---------.-------------.------------.----------.---.-.  7298679</w:t>
      </w:r>
    </w:p>
    <w:p>
      <w:r>
        <w:t>19       58071614   ---------------C-------------.------------A----------.---.-.  58071609</w:t>
      </w:r>
    </w:p>
    <w:p>
      <w:r>
        <w:t>19       50477049   -----.---------.-------------.------------.----------.---.-.  50477055</w:t>
      </w:r>
    </w:p>
    <w:p>
      <w:r>
        <w:t>19       36468973   -----.---------.-------------.------------.----------.---.-.  36468979</w:t>
      </w:r>
    </w:p>
    <w:p>
      <w:r>
        <w:t>19       15716076   -----------------------------.------------.----------.---.-.  15716072</w:t>
      </w:r>
    </w:p>
    <w:p>
      <w:r>
        <w:t>19       47209186   -----.---------G-------------.------------.----------.---.-.  47209180</w:t>
      </w:r>
    </w:p>
    <w:p>
      <w:r>
        <w:t>19       16958712   -----.---------C-------------.------------.----------.---.-.  16958718</w:t>
      </w:r>
    </w:p>
    <w:p>
      <w:r>
        <w:t>19       40959844   -----.---------.-------------.------------.----------.---.-.  40959850</w:t>
      </w:r>
    </w:p>
    <w:p>
      <w:r>
        <w:t>19       19982473   -----------------------------.------------.----------.---.-.  19982469</w:t>
      </w:r>
    </w:p>
    <w:p>
      <w:r>
        <w:t>19       43971571   -----------------------------.------------.----------.---.-.  43971575</w:t>
      </w:r>
    </w:p>
    <w:p>
      <w:r>
        <w:t>19       52882951   -----.---------.-------------.------------.----------.---.-.  52882945</w:t>
      </w:r>
    </w:p>
    <w:p>
      <w:r>
        <w:t>19       42761931   -----.---------.-------------.------------.----------.---.-.  42761937</w:t>
      </w:r>
    </w:p>
    <w:p>
      <w:r>
        <w:t>19       46913436   -----.---------.                                              46913437</w:t>
      </w:r>
    </w:p>
    <w:p>
      <w:r>
        <w:t>19                  ------------------------------------------------------------</w:t>
      </w:r>
    </w:p>
    <w:p>
      <w:r>
        <w:t>19       11703536   -----------------------------.------------.----------.---.-.  11703532</w:t>
      </w:r>
    </w:p>
    <w:p>
      <w:r>
        <w:t>19       36632817   -----.---------.-------------.------------.----------.---.-.  36632811</w:t>
      </w:r>
    </w:p>
    <w:p>
      <w:r>
        <w:t>19       41514530   -----.---------C-------------.------------.AA--------.---.-.  41514522</w:t>
      </w:r>
    </w:p>
    <w:p>
      <w:r>
        <w:t>19       55515891   -----.---------.-------------.------------.----------.---.-.  55515897</w:t>
      </w:r>
    </w:p>
    <w:p>
      <w:r>
        <w:t>19       52461758   -----.---------C-------------.------------.----------.---.-.  52461764</w:t>
      </w:r>
    </w:p>
    <w:p>
      <w:r>
        <w:t>19       53920001   -----.------------------------------------.----------.---.-.  53919997</w:t>
      </w:r>
    </w:p>
    <w:p>
      <w:r>
        <w:t>19       43282460   -----.C--------.-------------A------------.----------.---.-.  43282467</w:t>
      </w:r>
    </w:p>
    <w:p>
      <w:r>
        <w:t>19       50081171   -----.---------.-------------.------------.----------.---.-.  50081177</w:t>
      </w:r>
    </w:p>
    <w:p>
      <w:r>
        <w:t>19       51004293   -----------------------------.------------.----------.---.-.  51004289</w:t>
      </w:r>
    </w:p>
    <w:p>
      <w:r>
        <w:t>19       5402470    ---------------.-------------.------------.----------.---.-.  5402465</w:t>
      </w:r>
    </w:p>
    <w:p>
      <w:r>
        <w:t>19       14603939   -----------------------------.------------.----------.---.-.  14603935</w:t>
      </w:r>
    </w:p>
    <w:p>
      <w:r>
        <w:t>19       14493137   -----.---------.-------------.------------.----------.---.-.  14493143</w:t>
      </w:r>
    </w:p>
    <w:p>
      <w:r>
        <w:t>19       462990     -----.---------.-------------.------------.----------.---.-.  462996</w:t>
      </w:r>
    </w:p>
    <w:p>
      <w:r>
        <w:t>19       51631224   -----.---------.-------------.------------.----------.---.-.  51631230</w:t>
      </w:r>
    </w:p>
    <w:p>
      <w:r>
        <w:t>19       12641333   -----.---------.-------------.------------.----------.---.-.  12641339</w:t>
      </w:r>
    </w:p>
    <w:p>
      <w:r>
        <w:t>19       51121266   -----G---------G-------------.------------.----------.---.-.  51121272</w:t>
      </w:r>
    </w:p>
    <w:p>
      <w:r>
        <w:t>19       12198719   -----.---------.-------------.------------.----------.---.-.  12198725</w:t>
      </w:r>
    </w:p>
    <w:p>
      <w:r>
        <w:t>19       8105719    -----G---------.-------------.------------.----------C---.-.  8105725</w:t>
      </w:r>
    </w:p>
    <w:p>
      <w:r>
        <w:t>19       52005396   -----------------------------.------------.----------.---.-.  52005392</w:t>
      </w:r>
    </w:p>
    <w:p>
      <w:r>
        <w:t>19       55966813   -----.---------.--------------------------.----------.---.-.  55966808</w:t>
      </w:r>
    </w:p>
    <w:p>
      <w:r>
        <w:t>19       51609321   -----------------------------.------------.----------.---.-.  51609317</w:t>
      </w:r>
    </w:p>
    <w:p>
      <w:r>
        <w:t>19       42107309   -----.---------C-------------.------------A----------.---.-.  42107303</w:t>
      </w:r>
    </w:p>
    <w:p>
      <w:r>
        <w:t>19       41905859   -----.---------.-------------A------------.----------.---.-.  41905865</w:t>
      </w:r>
    </w:p>
    <w:p>
      <w:r>
        <w:t>6        113446841  -----.---------.-------------.------------.----------.---.-.  113446847</w:t>
      </w:r>
    </w:p>
    <w:p>
      <w:r>
        <w:t>6        26464047   -----C---------C-------------A------------A----------.---.-.  26464053</w:t>
      </w:r>
    </w:p>
    <w:p>
      <w:r>
        <w:t>6        67237085   -----.---------.-------------.------------.----------.---.-.  67237091</w:t>
      </w:r>
    </w:p>
    <w:p>
      <w:r>
        <w:t>6        93905326   -----.---------.-------------.------------.----------.---.-.  93905332</w:t>
      </w:r>
    </w:p>
    <w:p>
      <w:r>
        <w:t>6        94740839   -----.---------.-------------.------------.----------.---.-.  94740833</w:t>
      </w:r>
    </w:p>
    <w:p>
      <w:r>
        <w:t>6        48366028   ---------------C-------------.------------T----------.---.-.  48366033</w:t>
      </w:r>
    </w:p>
    <w:p>
      <w:r>
        <w:t>6        111660271  -----.---------C-------------.------------.T---------.---.-.  111660264</w:t>
      </w:r>
    </w:p>
    <w:p>
      <w:r>
        <w:t>6        72540723   -----.---------.-------------.------------.----------.---.-.  72540729</w:t>
      </w:r>
    </w:p>
    <w:p>
      <w:r>
        <w:t>6        59399466   -----------------------------.------------.----------.---.-.  59399470</w:t>
      </w:r>
    </w:p>
    <w:p>
      <w:r>
        <w:t>6        86412906   -----.---------.ACCCAAAAAACC-.------------.----------.---.-.  86412924</w:t>
      </w:r>
    </w:p>
    <w:p>
      <w:r>
        <w:t>6        76733281   -----.---------.-------------.------------.----------.---.-.  76733287</w:t>
      </w:r>
    </w:p>
    <w:p>
      <w:r>
        <w:t>6        64317309   -----G---------G-------------.------------.----------.---.-.  64317303</w:t>
      </w:r>
    </w:p>
    <w:p>
      <w:r>
        <w:t>6        22832999   -----.---------.-------------.------------.----------.---.-.  22832993</w:t>
      </w:r>
    </w:p>
    <w:p>
      <w:r>
        <w:t>6        6420673    -----T-----------------------.------------.----------.---.-.  6420668</w:t>
      </w:r>
    </w:p>
    <w:p>
      <w:r>
        <w:t>6        78861290   -----------------------------.------------.----------.---.-.  78861286</w:t>
      </w:r>
    </w:p>
    <w:p>
      <w:r>
        <w:t>6        31503259   -----.---------.-------------.------------.----------.---.-.  31503253</w:t>
      </w:r>
    </w:p>
    <w:p>
      <w:r>
        <w:t>6        59542410   -----.---------.-------------.AAAA--------.----------.---.-.  59542400</w:t>
      </w:r>
    </w:p>
    <w:p>
      <w:r>
        <w:t>6        55382837   -----.---------.-------------.------------.----------.---.-.  55382843</w:t>
      </w:r>
    </w:p>
    <w:p>
      <w:r>
        <w:t>6        55994496   -----------------------------.------------.----------.---.-.  55994492</w:t>
      </w:r>
    </w:p>
    <w:p>
      <w:r>
        <w:t>6                   ------------------------------------------------------------</w:t>
      </w:r>
    </w:p>
    <w:p>
      <w:r>
        <w:t>6        89212834   -----------------------------.------------.----------.---.-.  89212830</w:t>
      </w:r>
    </w:p>
    <w:p>
      <w:r>
        <w:t>6        81954605   -----.---------.-------------.------------.----------.---T-.  81954611</w:t>
      </w:r>
    </w:p>
    <w:p>
      <w:r>
        <w:t>6        100420059  -----------------------------.------------.----------.---.-.  100420055</w:t>
      </w:r>
    </w:p>
    <w:p>
      <w:r>
        <w:t>6        108217941  -----.---------.-------------.------------.----------.---.-.  108217947</w:t>
      </w:r>
    </w:p>
    <w:p>
      <w:r>
        <w:t>6        72771694   ---------------C-------------T------------A----------.---.-.  72771699</w:t>
      </w:r>
    </w:p>
    <w:p>
      <w:r>
        <w:t>6        73019516   -----------------------------.------------.----------.---.-.  73019512</w:t>
      </w:r>
    </w:p>
    <w:p>
      <w:r>
        <w:t>6        74995114   -----------------------------.------------.----------G---.-.  74995110</w:t>
      </w:r>
    </w:p>
    <w:p>
      <w:r>
        <w:t>6        52674920   -----.---------.-------------.------------T----------G---.-.  52674926</w:t>
      </w:r>
    </w:p>
    <w:p>
      <w:r>
        <w:t>6        28579739   -----------------------------.------------.-----------------  28579738</w:t>
      </w:r>
    </w:p>
    <w:p>
      <w:r>
        <w:t>6        105472281  -----.                                                        105472281</w:t>
      </w:r>
    </w:p>
    <w:p>
      <w:r>
        <w:t>6        34273773   -----.---------.-------------.------------.----------.---.-.  34273779</w:t>
      </w:r>
    </w:p>
    <w:p>
      <w:r>
        <w:t>6        29419348   -----.---------.-------------.------------.----------.---.-.  29419354</w:t>
      </w:r>
    </w:p>
    <w:p>
      <w:r>
        <w:t>6        39670951   -----------------------------.------------.----------.---.-.  39670947</w:t>
      </w:r>
    </w:p>
    <w:p>
      <w:r>
        <w:t>6        90761359   -----------------------------.------------.----------.---.-.  90761363</w:t>
      </w:r>
    </w:p>
    <w:p>
      <w:r>
        <w:t>6        73235007   -----.---------.-------------A------------.----------.---.-.  73235013</w:t>
      </w:r>
    </w:p>
    <w:p>
      <w:r>
        <w:t>6        91092265   -----.---------.-------------.------------.----------.---.-.  91092271</w:t>
      </w:r>
    </w:p>
    <w:p>
      <w:r>
        <w:t>6        109680963  -----------------------------.------------.----------.---.-.  109680959</w:t>
      </w:r>
    </w:p>
    <w:p>
      <w:r>
        <w:t>6        33081811   -----.------------------------------------.----------.---.-.  33081815</w:t>
      </w:r>
    </w:p>
    <w:p>
      <w:r>
        <w:t>6        39375351   -----.---------.-------------A------------A----------.---.-.  39375357</w:t>
      </w:r>
    </w:p>
    <w:p>
      <w:r>
        <w:t>6        107248835  -----.------------------------------------.----------.---.-.  107248839</w:t>
      </w:r>
    </w:p>
    <w:p>
      <w:r>
        <w:t>6        92950638   -----------------------------.------------.----------.---.-.  92950634</w:t>
      </w:r>
    </w:p>
    <w:p>
      <w:r>
        <w:t>6        61940263   -----.---------.-------------.------------.----------.---.-.  61940269</w:t>
      </w:r>
    </w:p>
    <w:p>
      <w:r>
        <w:t>6        39370862   -----.---------.-------------.------------.----------.---.-.  39370868</w:t>
      </w:r>
    </w:p>
    <w:p>
      <w:r>
        <w:t>6        72572828   ---------------C-------------.------------A----------.---.-.  72572833</w:t>
      </w:r>
    </w:p>
    <w:p>
      <w:r>
        <w:t>6        63383671   -----.---------.-------------.------------.----------.---.-.  63383677</w:t>
      </w:r>
    </w:p>
    <w:p>
      <w:r>
        <w:t>6        33067263   -----.---------.-------------.------------T----------.---.-.  33067269</w:t>
      </w:r>
    </w:p>
    <w:p>
      <w:r>
        <w:t>6        32841750   -----.------------------------------------.----------.---.-.  32841754</w:t>
      </w:r>
    </w:p>
    <w:p>
      <w:r>
        <w:t>6        66369622   -----.---------.-------------.------------.----------.---.-.  66369628</w:t>
      </w:r>
    </w:p>
    <w:p>
      <w:r>
        <w:t>6        11694678   -----.---------.-------------.------------.----------.---.-.  11694684</w:t>
      </w:r>
    </w:p>
    <w:p>
      <w:r>
        <w:t>6        112080560  -----.---------.-------------.------------.----------.---.-.  112080566</w:t>
      </w:r>
    </w:p>
    <w:p>
      <w:r>
        <w:t>6        107995434  -----.---------.-------------.------------.----------.---.-.  107995440</w:t>
      </w:r>
    </w:p>
    <w:p>
      <w:r>
        <w:t>6        30183480   -----------------------------.------------.----------.---.-.  30183484</w:t>
      </w:r>
    </w:p>
    <w:p>
      <w:r>
        <w:t>6        116217703  ---------------.-------------G------------.-----------------  116217705</w:t>
      </w:r>
    </w:p>
    <w:p>
      <w:r>
        <w:t>6        112828418  -----.------------------------------------.----------.---.-.  112828414</w:t>
      </w:r>
    </w:p>
    <w:p>
      <w:r>
        <w:t>6        58030419   -----.---------.-------------G------------.----------.---.-.  58030425</w:t>
      </w:r>
    </w:p>
    <w:p>
      <w:r>
        <w:t>6        105411957  -----.------------------------------------.----------.---.-.  105411953</w:t>
      </w:r>
    </w:p>
    <w:p>
      <w:r>
        <w:t>6        76234911   -----------------------------.------------.----------.---.-.  76234907</w:t>
      </w:r>
    </w:p>
    <w:p>
      <w:r>
        <w:t>6        99312667   ---------------C-------------.------------A----------.---.-.  99312672</w:t>
      </w:r>
    </w:p>
    <w:p>
      <w:r>
        <w:t>6        11771723   -----.---------C-------------.------------A----------.---.-.  11771729</w:t>
      </w:r>
    </w:p>
    <w:p>
      <w:r>
        <w:t>6        12978009   ---------------C-------------.------------.----------.---.-.  12978004</w:t>
      </w:r>
    </w:p>
    <w:p>
      <w:r>
        <w:t>6        5636858    -----------------------------.------------.----------.---.-.  5636854</w:t>
      </w:r>
    </w:p>
    <w:p>
      <w:r>
        <w:t>6        67740726   -----------------------------.------------.----------.---.-.  67740722</w:t>
      </w:r>
    </w:p>
    <w:p>
      <w:r>
        <w:t>6        59922241   -----------------------------.------------.----------.---.-.  59922237</w:t>
      </w:r>
    </w:p>
    <w:p>
      <w:r>
        <w:t>6        19792221   -----T---------.--------------------------.----------.---.-.  19792226</w:t>
      </w:r>
    </w:p>
    <w:p>
      <w:r>
        <w:t>6        22244734   -----------------------------.------------.----------.---.-.  22244738</w:t>
      </w:r>
    </w:p>
    <w:p>
      <w:r>
        <w:t>6        38548291   -----.---------.-------------.------------.----------.---.-.  38548297</w:t>
      </w:r>
    </w:p>
    <w:p>
      <w:r>
        <w:t>6        14329894   -----.------------------------------------.----------.---.-.  14329898</w:t>
      </w:r>
    </w:p>
    <w:p>
      <w:r>
        <w:t>6        80797405   -----.---------.-------------.------------.----------.---.-.  80797411</w:t>
      </w:r>
    </w:p>
    <w:p>
      <w:r>
        <w:t>6        118511117  ------------------------------------------.----------.---.-.  118511114</w:t>
      </w:r>
    </w:p>
    <w:p>
      <w:r>
        <w:t>6        120409157  -----------------------------.------------.----------.---.-.  120409153</w:t>
      </w:r>
    </w:p>
    <w:p>
      <w:r>
        <w:t>6        55762077   -----------------------------.------------.----------.---.-.  55762073</w:t>
      </w:r>
    </w:p>
    <w:p>
      <w:r>
        <w:t>6        59194187   -----.------------------------------------.----------.---.-.  59194183</w:t>
      </w:r>
    </w:p>
    <w:p>
      <w:r>
        <w:t>6        86526740   -----.---------C-------------.------------.----------.---.-.  86526746</w:t>
      </w:r>
    </w:p>
    <w:p>
      <w:r>
        <w:t>6        96236960   -----G---------.-------------.------------.----------.---.-.  96236954</w:t>
      </w:r>
    </w:p>
    <w:p>
      <w:r>
        <w:t>6        89989094   -----.---------.-------------.------------.----------.---.-.  89989100</w:t>
      </w:r>
    </w:p>
    <w:p>
      <w:r>
        <w:t>6        69242302   -----.C--------.-------------.------------.----------.---C-.  69242309</w:t>
      </w:r>
    </w:p>
    <w:p>
      <w:r>
        <w:t>6        50078064   -----.---------.-------------.------------.----------.---.-.  50078070</w:t>
      </w:r>
    </w:p>
    <w:p>
      <w:r>
        <w:t>6        64563597   -----.---------.-------------.------------.----------.---.-.  64563603</w:t>
      </w:r>
    </w:p>
    <w:p>
      <w:r>
        <w:t>6        16717868   -----.---------.-------------A------------A----------.---.-.  16717874</w:t>
      </w:r>
    </w:p>
    <w:p>
      <w:r>
        <w:t>6        30026253   -----.---------.-------------.------------.----------.---.-.  30026247</w:t>
      </w:r>
    </w:p>
    <w:p>
      <w:r>
        <w:t>6        88018851   -----.---------.-------------.------------.----------.---.-.  88018857</w:t>
      </w:r>
    </w:p>
    <w:p>
      <w:r>
        <w:t>6        76735673   -----T------------------------------------.----------.---.-.  76735677</w:t>
      </w:r>
    </w:p>
    <w:p>
      <w:r>
        <w:t>6        115313876  -----.---------C-------------.------------.----------.---.-.  115313870</w:t>
      </w:r>
    </w:p>
    <w:p>
      <w:r>
        <w:t>6        23899307   -----.---------T-------------.------------.----------.---.-.  23899301</w:t>
      </w:r>
    </w:p>
    <w:p>
      <w:r>
        <w:t>6        99176991   ---------------C-------------.------------A----------.---.-.  99176996</w:t>
      </w:r>
    </w:p>
    <w:p>
      <w:r>
        <w:t>6        11923281   -----------------------------.------------.----------.---.-.  11923277</w:t>
      </w:r>
    </w:p>
    <w:p>
      <w:r>
        <w:t>6        5739986    -----.---------.-------------.------------.----------.---.-.  5739992</w:t>
      </w:r>
    </w:p>
    <w:p>
      <w:r>
        <w:t>6        29573737   -----.---------.-------------.------------.----------.---.-.  29573743</w:t>
      </w:r>
    </w:p>
    <w:p>
      <w:r>
        <w:t>6        15891551   -----.---------.-------------.------------.----------.---.-.  15891557</w:t>
      </w:r>
    </w:p>
    <w:p>
      <w:r>
        <w:t>6        96448619   -----.---------.-------------.------------.----------.---.-.  96448625</w:t>
      </w:r>
    </w:p>
    <w:p>
      <w:r>
        <w:t>6        48532130   -----.---------.-------------.------------.----------.---.-.  48532124</w:t>
      </w:r>
    </w:p>
    <w:p>
      <w:r>
        <w:t>6        91547938   -----G---------.-------------A------------A----------.---.-.  91547944</w:t>
      </w:r>
    </w:p>
    <w:p>
      <w:r>
        <w:t>6        11634638   ---------------C-------------.------------A----------.---.-.  11634633</w:t>
      </w:r>
    </w:p>
    <w:p>
      <w:r>
        <w:t>6        95853391   -----.---------.-------------T------------.----------.---.-.  95853385</w:t>
      </w:r>
    </w:p>
    <w:p>
      <w:r>
        <w:t>6        52031358   -----------------------------.------------.----------.---.-.  52031354</w:t>
      </w:r>
    </w:p>
    <w:p>
      <w:r>
        <w:t>6        44160196   -----------------------------.------------.----------.---.-.  44160192</w:t>
      </w:r>
    </w:p>
    <w:p>
      <w:r>
        <w:t>6        81728358   -----.---------.AA-----------.------------.CCA-------.---.-.  81728369</w:t>
      </w:r>
    </w:p>
    <w:p>
      <w:r>
        <w:t>6        36685406   ------------------------------------------.----------.---.-.  36685409</w:t>
      </w:r>
    </w:p>
    <w:p>
      <w:r>
        <w:t>6        109285689  -----.---------.--------------------------.----------.---.-.  109285694</w:t>
      </w:r>
    </w:p>
    <w:p>
      <w:r>
        <w:t>6        88223243   -----------------------------.------------.----------.---.-.  88223239</w:t>
      </w:r>
    </w:p>
    <w:p>
      <w:r>
        <w:t>6        40287835   ------------------------------------------.----------.---.-.  40287838</w:t>
      </w:r>
    </w:p>
    <w:p>
      <w:r>
        <w:t>6        65794775   -----------------------------.------------.----------.---.-.  65794771</w:t>
      </w:r>
    </w:p>
    <w:p>
      <w:r>
        <w:t>6        82609995   -----------------------------.------------.----------.---.-.  82609991</w:t>
      </w:r>
    </w:p>
    <w:p>
      <w:r>
        <w:t>6        92732209   -----.---------T-------------.------------.----------.---.-.  92732203</w:t>
      </w:r>
    </w:p>
    <w:p>
      <w:r>
        <w:t>6        17408081   -----------------------------------------------------.---.-.  17408083</w:t>
      </w:r>
    </w:p>
    <w:p>
      <w:r>
        <w:t>6        45698104   -----.---------.-------------G-----------------------.---.-.  45698109</w:t>
      </w:r>
    </w:p>
    <w:p>
      <w:r>
        <w:t>11       24436017   -----.-----------------------.------------.----------.---.-.  24436012</w:t>
      </w:r>
    </w:p>
    <w:p>
      <w:r>
        <w:t>11                  ------------------------------------------------------------</w:t>
      </w:r>
    </w:p>
    <w:p>
      <w:r>
        <w:t>11       31590715   -----.------------------------------------.----------.---.-.  31590711</w:t>
      </w:r>
    </w:p>
    <w:p>
      <w:r>
        <w:t>11       62307005   -----T------------------------------------.----------.---.-.  62307001</w:t>
      </w:r>
    </w:p>
    <w:p>
      <w:r>
        <w:t>11       41795420   -----------------------------.------------.----------.---.-.  41795416</w:t>
      </w:r>
    </w:p>
    <w:p>
      <w:r>
        <w:t>11       70398908   -----.---------.-------------A------------.----------.---.-.  70398914</w:t>
      </w:r>
    </w:p>
    <w:p>
      <w:r>
        <w:t>11       9076081    -----------------------------.------------.----------.---.-.  9076077</w:t>
      </w:r>
    </w:p>
    <w:p>
      <w:r>
        <w:t>11       68382936   -----------------------------.------------.----------.---.-.  68382932</w:t>
      </w:r>
    </w:p>
    <w:p>
      <w:r>
        <w:t>11       44395254   -----.------------------------------------.----------.---.-.  44395250</w:t>
      </w:r>
    </w:p>
    <w:p>
      <w:r>
        <w:t>11       36231978   -----.---------.-------------.------------.----------.---.-.  36231972</w:t>
      </w:r>
    </w:p>
    <w:p>
      <w:r>
        <w:t>11       4965571    -----T---------.-------------.------------.----------.---.-.  4965577</w:t>
      </w:r>
    </w:p>
    <w:p>
      <w:r>
        <w:t>11       88446760   -----------------------------.------------G----------.---.-.  88446756</w:t>
      </w:r>
    </w:p>
    <w:p>
      <w:r>
        <w:t>11       22101777   -----.---------.-------------.------------.----------.---.-.  22101783</w:t>
      </w:r>
    </w:p>
    <w:p>
      <w:r>
        <w:t>11       5123061    -----.---------.-------------.------------.----------.---.-.  5123067</w:t>
      </w:r>
    </w:p>
    <w:p>
      <w:r>
        <w:t>11       65110285   -----------------------------.------------.----------.---.-.  65110281</w:t>
      </w:r>
    </w:p>
    <w:p>
      <w:r>
        <w:t>11       62948909   -----.---------.-------------.------------.----------.---.-.  62948915</w:t>
      </w:r>
    </w:p>
    <w:p>
      <w:r>
        <w:t>11       74119163   -----.---------.-------------.------------.----------.---.-.  74119169</w:t>
      </w:r>
    </w:p>
    <w:p>
      <w:r>
        <w:t>11       8400844    -----------------------------.------------.----------.---.-.  8400840</w:t>
      </w:r>
    </w:p>
    <w:p>
      <w:r>
        <w:t>11       53867017   ---------------C-------------.------------.----------.---.-.  53867012</w:t>
      </w:r>
    </w:p>
    <w:p>
      <w:r>
        <w:t>11       36497154   -----.---------.-------------.------------.----------.---.-.  36497160</w:t>
      </w:r>
    </w:p>
    <w:p>
      <w:r>
        <w:t>11       27973604   -----.------------------------------------.----------.---.-.  27973608</w:t>
      </w:r>
    </w:p>
    <w:p>
      <w:r>
        <w:t>11       42514419   -----.---------.-------------.------------.----------.---.-.  42514425</w:t>
      </w:r>
    </w:p>
    <w:p>
      <w:r>
        <w:t>11       39347253   -----.---------.-------------.------------.----------.---.-.  39347259</w:t>
      </w:r>
    </w:p>
    <w:p>
      <w:r>
        <w:t>11       42877936   -----.---------.-------------.------------.----------.---.-.  42877942</w:t>
      </w:r>
    </w:p>
    <w:p>
      <w:r>
        <w:t>11       51196309   -----.---------.-------------.------------.----------.---.-.  51196315</w:t>
      </w:r>
    </w:p>
    <w:p>
      <w:r>
        <w:t>11       69706506   -----G---------.-------------.------------.----------.---.-.  69706500</w:t>
      </w:r>
    </w:p>
    <w:p>
      <w:r>
        <w:t>11       30901507   -----.---------.-------------.------------T----------.---.-.  30901513</w:t>
      </w:r>
    </w:p>
    <w:p>
      <w:r>
        <w:t>11       68989871   -----------------------------.------------.----------.---.-C  68989875</w:t>
      </w:r>
    </w:p>
    <w:p>
      <w:r>
        <w:t>11       77375024   -----.---------.-------------.------------.----------.---.-.  77375030</w:t>
      </w:r>
    </w:p>
    <w:p>
      <w:r>
        <w:t>11       47244909   -----------------------------.------------.----------.---.-.  47244905</w:t>
      </w:r>
    </w:p>
    <w:p>
      <w:r>
        <w:t>11       18336060   -----.------------------------------------.----------.---.-.  18336056</w:t>
      </w:r>
    </w:p>
    <w:p>
      <w:r>
        <w:t>11       29686338   -----.---------.-------------.------------.----------.---.-.  29686344</w:t>
      </w:r>
    </w:p>
    <w:p>
      <w:r>
        <w:t>11       12411657   -----.---------.-------------.------------.----------.---.-.  12411663</w:t>
      </w:r>
    </w:p>
    <w:p>
      <w:r>
        <w:t>11       47853185   -----.---------.-------------.------------.----------G---.-.  47853191</w:t>
      </w:r>
    </w:p>
    <w:p>
      <w:r>
        <w:t>11       14575008   -----.---------.-------------.------------T----------.---.-.  14575014</w:t>
      </w:r>
    </w:p>
    <w:p>
      <w:r>
        <w:t>11       77455947   -----.------------------------------------.----------.---.-.  77455951</w:t>
      </w:r>
    </w:p>
    <w:p>
      <w:r>
        <w:t>11       64113105   -----.---------.-------------.------------.----------.---.-.  64113099</w:t>
      </w:r>
    </w:p>
    <w:p>
      <w:r>
        <w:t>11       7385260    -----.---------.-------------.------------.----------.---.-.  7385266</w:t>
      </w:r>
    </w:p>
    <w:p>
      <w:r>
        <w:t>11       16328916   -----.---------C-------------.------------.----------.---.-.  16328910</w:t>
      </w:r>
    </w:p>
    <w:p>
      <w:r>
        <w:t>11       9654359    -----------------------------.------------.----------.---.-.  9654355</w:t>
      </w:r>
    </w:p>
    <w:p>
      <w:r>
        <w:t>11       82521946   -----.---------.-------------.------------.----------.---.-.  82521952</w:t>
      </w:r>
    </w:p>
    <w:p>
      <w:r>
        <w:t>11       6295563    -----C---------C-------------.------------A----------.---.-.  6295557</w:t>
      </w:r>
    </w:p>
    <w:p>
      <w:r>
        <w:t>11       74302229   -----------------------------.------------.----------.---.-.  74302225</w:t>
      </w:r>
    </w:p>
    <w:p>
      <w:r>
        <w:t>11       70058767   -----.---------.-------------.------------.----------.---.-.  70058773</w:t>
      </w:r>
    </w:p>
    <w:p>
      <w:r>
        <w:t>11       21335727   -----------------------------.------------.----------.---.-.  21335723</w:t>
      </w:r>
    </w:p>
    <w:p>
      <w:r>
        <w:t>11       9946179    -----.---------.-------------.------------.----------.---.-.  9946185</w:t>
      </w:r>
    </w:p>
    <w:p>
      <w:r>
        <w:t>11       51913355   -----C---------.--------------------------.----------.---.-.  51913360</w:t>
      </w:r>
    </w:p>
    <w:p>
      <w:r>
        <w:t>11       12934813   ---------------.-------------.------------T----------.---.-.  12934818</w:t>
      </w:r>
    </w:p>
    <w:p>
      <w:r>
        <w:t>11       36748802   -----.---------.-------------.------------.----------.---.-.  36748808</w:t>
      </w:r>
    </w:p>
    <w:p>
      <w:r>
        <w:t>11       26874517   ---------------.-------------.------------.----------.---.-.  26874512</w:t>
      </w:r>
    </w:p>
    <w:p>
      <w:r>
        <w:t>11       82944901   -----C---------.-------------.------------.----------.---.-.  82944907</w:t>
      </w:r>
    </w:p>
    <w:p>
      <w:r>
        <w:t>11       48907815   -----------------------------.------------------------------  48907815</w:t>
      </w:r>
    </w:p>
    <w:p>
      <w:r>
        <w:t>11       52493802   -----C---------.-------------A------------A----------.---.-.  52493796</w:t>
      </w:r>
    </w:p>
    <w:p>
      <w:r>
        <w:t>11       78870681   -----.---------.-------------------------------------.---.-.  78870677</w:t>
      </w:r>
    </w:p>
    <w:p>
      <w:r>
        <w:t>11       6599198    -----.---------.-------------.------------.----------.---.-.  6599204</w:t>
      </w:r>
    </w:p>
    <w:p>
      <w:r>
        <w:t>11       83159126   -----C---------.-------------A------------A----------.---.-.  83159120</w:t>
      </w:r>
    </w:p>
    <w:p>
      <w:r>
        <w:t>11       46902370   -----.---------.-------------.------------.----------.---.-.  46902376</w:t>
      </w:r>
    </w:p>
    <w:p>
      <w:r>
        <w:t>11       65945193   -----------------------------.------------.----------.---.-.  65945189</w:t>
      </w:r>
    </w:p>
    <w:p>
      <w:r>
        <w:t>11       11480643   -----.---------.-------------.------------.----------.---.-.  11480649</w:t>
      </w:r>
    </w:p>
    <w:p>
      <w:r>
        <w:t>11       87541878   -----------------------------.------------.----------.---.-.  87541874</w:t>
      </w:r>
    </w:p>
    <w:p>
      <w:r>
        <w:t>11       18332169   ---------------C-------------T------------.----------.---.-.  18332174</w:t>
      </w:r>
    </w:p>
    <w:p>
      <w:r>
        <w:t>11       50021167   ---------------C-------------.------------A----------.---.-.  50021162</w:t>
      </w:r>
    </w:p>
    <w:p>
      <w:r>
        <w:t>11       44588116   -----------------------------.------------.----------.---.-.  44588112</w:t>
      </w:r>
    </w:p>
    <w:p>
      <w:r>
        <w:t>11       82562634   -----.---------.-------------.------------A----------.---.-.  82562640</w:t>
      </w:r>
    </w:p>
    <w:p>
      <w:r>
        <w:t>11       73850348   -----.---------.-------------A------------A----------.---.-.  73850342</w:t>
      </w:r>
    </w:p>
    <w:p>
      <w:r>
        <w:t>11       81291123   -----.---------.-------------.------------.----------.---.-.  81291129</w:t>
      </w:r>
    </w:p>
    <w:p>
      <w:r>
        <w:t>11       12351517   -----.-----------------------.------------T----------G---.-.  12351512</w:t>
      </w:r>
    </w:p>
    <w:p>
      <w:r>
        <w:t>11       44383597   -----.---------.-------------.------------.----------.---.-.  44383603</w:t>
      </w:r>
    </w:p>
    <w:p>
      <w:r>
        <w:t>11       76116598   -----.-----------------------.------------.--------------.-.  76116602</w:t>
      </w:r>
    </w:p>
    <w:p>
      <w:r>
        <w:t>11       49646383   -----.---------.-------------.------------.----------.---.-.  49646389</w:t>
      </w:r>
    </w:p>
    <w:p>
      <w:r>
        <w:t>11       24677140   -----.---------.-------------GAA----------.AAAA------.---.-.  24677152</w:t>
      </w:r>
    </w:p>
    <w:p>
      <w:r>
        <w:t>11       48558622   -----------------------------.------------.----------.---.-.  48558618</w:t>
      </w:r>
    </w:p>
    <w:p>
      <w:r>
        <w:t>11       67764357   -----.---------C-------------.------------.----------.---.-.  67764363</w:t>
      </w:r>
    </w:p>
    <w:p>
      <w:r>
        <w:t>11       35684365   -----.-----------------------T------------.----------.---.-.  35684360</w:t>
      </w:r>
    </w:p>
    <w:p>
      <w:r>
        <w:t>11       80385147   -----.---------.-------------.------------.----------.---.-.  80385153</w:t>
      </w:r>
    </w:p>
    <w:p>
      <w:r>
        <w:t>11       84570630   -----.---------C-------------.------------.----------.---.-.  84570636</w:t>
      </w:r>
    </w:p>
    <w:p>
      <w:r>
        <w:t>11       24784445   -----.---------.-------------.------------.----------.---.-.  24784451</w:t>
      </w:r>
    </w:p>
    <w:p>
      <w:r>
        <w:t>11       5699183    ---------------.-------------.------------.----------.---.-.  5699188</w:t>
      </w:r>
    </w:p>
    <w:p>
      <w:r>
        <w:t>11       26113643   -----.------------------------------------.----------.---.-.  26113639</w:t>
      </w:r>
    </w:p>
    <w:p>
      <w:r>
        <w:t>11       18377224   -----------------------------.------------.-----------------  18377225</w:t>
      </w:r>
    </w:p>
    <w:p>
      <w:r>
        <w:t>11       39142218   -----.---------.-------------A------------.----------.---.-.  39142224</w:t>
      </w:r>
    </w:p>
    <w:p>
      <w:r>
        <w:t>11       15699592   -----.---------.-------------.------------.----------.---G-.  15699598</w:t>
      </w:r>
    </w:p>
    <w:p>
      <w:r>
        <w:t>11       53395206   -----.---------.-------------.------------.----------.---.-.  53395212</w:t>
      </w:r>
    </w:p>
    <w:p>
      <w:r>
        <w:t>11       33481091   -----.---------.-------------.------------.----------.---.-.  33481097</w:t>
      </w:r>
    </w:p>
    <w:p>
      <w:r>
        <w:t>11       53858910   -----.---------.-------------.------------.----------.---.-.  53858916</w:t>
      </w:r>
    </w:p>
    <w:p>
      <w:r>
        <w:t>11       43913462   -----.---------.-------------.------------.----------.---C-.  43913468</w:t>
      </w:r>
    </w:p>
    <w:p>
      <w:r>
        <w:t>11       54842536   -----.---------.-------------.------------.----------T---.-.  54842542</w:t>
      </w:r>
    </w:p>
    <w:p>
      <w:r>
        <w:t>11       71283975   -----.---------C-------------.------------.----------.---.-.  71283981</w:t>
      </w:r>
    </w:p>
    <w:p>
      <w:r>
        <w:t>11       58627316   -----.---------.-------------.------------.----------.---.-.  58627310</w:t>
      </w:r>
    </w:p>
    <w:p>
      <w:r>
        <w:t>11       48285510   -----------------------------.------------.----------.---.-.  48285506</w:t>
      </w:r>
    </w:p>
    <w:p>
      <w:r>
        <w:t>11       66993061   ---------------C-------------.------------A----------.---.-.  66993066</w:t>
      </w:r>
    </w:p>
    <w:p>
      <w:r>
        <w:t>11       76409231   -----------------------------.------------.----------.---.-.  76409227</w:t>
      </w:r>
    </w:p>
    <w:p>
      <w:r>
        <w:t>11       556347     -----.---------G-------------.------------.----------.---.-.  556353</w:t>
      </w:r>
    </w:p>
    <w:p>
      <w:r>
        <w:t>11       16566170   -----.------------------------------------.----------.---.-.  16566174</w:t>
      </w:r>
    </w:p>
    <w:p>
      <w:r>
        <w:t>11       10431645   -----.---------.-------------.------------.--------------.-.  10431640</w:t>
      </w:r>
    </w:p>
    <w:p>
      <w:r>
        <w:t>8                   ------------------------------------------------------------</w:t>
      </w:r>
    </w:p>
    <w:p>
      <w:r>
        <w:t>8        86544935   -----.-----------------------.------------.----------G---C-.  86544930</w:t>
      </w:r>
    </w:p>
    <w:p>
      <w:r>
        <w:t>8        3429506    -----C---------C-------------A------------A----------.---.-.  3429512</w:t>
      </w:r>
    </w:p>
    <w:p>
      <w:r>
        <w:t>8        103507994  -----C---------C-------------A------------A----------.---.-.  103507988</w:t>
      </w:r>
    </w:p>
    <w:p>
      <w:r>
        <w:t>8        28564689   -----T------------------------------------.----------.---.-.  28564693</w:t>
      </w:r>
    </w:p>
    <w:p>
      <w:r>
        <w:t>8        85578236   -----.------------------------------------.----------.---.-.  85578232</w:t>
      </w:r>
    </w:p>
    <w:p>
      <w:r>
        <w:t>8        13057639   -----C---------C-------------A------------A----------.---.-.  13057645</w:t>
      </w:r>
    </w:p>
    <w:p>
      <w:r>
        <w:t>8        98829286   -----C---------C-------------A------------A----------.---.-.  98829280</w:t>
      </w:r>
    </w:p>
    <w:p>
      <w:r>
        <w:t>8        55177495   -----.------------------------------------.----------.---.-.  55177499</w:t>
      </w:r>
    </w:p>
    <w:p>
      <w:r>
        <w:t>8        18529315   -----.---------.-------------.------------.----------.---.-.  18529321</w:t>
      </w:r>
    </w:p>
    <w:p>
      <w:r>
        <w:t>8        96494930   ---------------.-------------.------------.----------.---.-.  96494935</w:t>
      </w:r>
    </w:p>
    <w:p>
      <w:r>
        <w:t>8        98840717   -----.-----------------------.------------.----------.---.-.  98840712</w:t>
      </w:r>
    </w:p>
    <w:p>
      <w:r>
        <w:t>8        58083632   -----.---------.-------------.------------.----------.---.-.  58083638</w:t>
      </w:r>
    </w:p>
    <w:p>
      <w:r>
        <w:t>8        6897002    -----.---------.--------------------------.----------.---.-.  6896997</w:t>
      </w:r>
    </w:p>
    <w:p>
      <w:r>
        <w:t>8        9699418    ---------------C-------------.------------.----------.---.-.  9699413</w:t>
      </w:r>
    </w:p>
    <w:p>
      <w:r>
        <w:t>8        94994655   -----------------------------.------------.----------.---.-.  94994651</w:t>
      </w:r>
    </w:p>
    <w:p>
      <w:r>
        <w:t>8        56073069   -----------------------------.-----------------------.---.-.  56073066</w:t>
      </w:r>
    </w:p>
    <w:p>
      <w:r>
        <w:t>8        15546963   -----------------------------.------------.----------.---.-.  15546959</w:t>
      </w:r>
    </w:p>
    <w:p>
      <w:r>
        <w:t>8        7622629    -----------------------------.------------T----------.---.-.  7622625</w:t>
      </w:r>
    </w:p>
    <w:p>
      <w:r>
        <w:t>8        90016582   -----.---------.-------------.------------.----------.---.-.  90016588</w:t>
      </w:r>
    </w:p>
    <w:p>
      <w:r>
        <w:t>8        101074065  -----.---------.-------------.------------.----------.---.-.  101074071</w:t>
      </w:r>
    </w:p>
    <w:p>
      <w:r>
        <w:t>8        75494779   -----.-----------------------.------------.----------.---.-.  75494774</w:t>
      </w:r>
    </w:p>
    <w:p>
      <w:r>
        <w:t>8        33018488   -----------------------------.------------.----------.---.-.  33018484</w:t>
      </w:r>
    </w:p>
    <w:p>
      <w:r>
        <w:t>8        85257422   -----.---------C-------------.------------A----------.---.-.  85257428</w:t>
      </w:r>
    </w:p>
    <w:p>
      <w:r>
        <w:t>8        71620855   -----------------------------.------------.----------.---.-.  71620851</w:t>
      </w:r>
    </w:p>
    <w:p>
      <w:r>
        <w:t>8        17665364   -----------------------------.------------.----------.---.-.  17665360</w:t>
      </w:r>
    </w:p>
    <w:p>
      <w:r>
        <w:t>8        77817997   -----C---------.-------------.------------.----------.---.-.  77817991</w:t>
      </w:r>
    </w:p>
    <w:p>
      <w:r>
        <w:t>8        85364663   -----------------------------.------------.----------.---.-.  85364659</w:t>
      </w:r>
    </w:p>
    <w:p>
      <w:r>
        <w:t>8        22767029   -----.---------.-------------------------------------.---G-G  22767025</w:t>
      </w:r>
    </w:p>
    <w:p>
      <w:r>
        <w:t>8        55423617   -----.---------.-------------.------------.----------.---.-.  55423623</w:t>
      </w:r>
    </w:p>
    <w:p>
      <w:r>
        <w:t>8        1396582    -----------------------------.------------.----------.---G-.  1396578</w:t>
      </w:r>
    </w:p>
    <w:p>
      <w:r>
        <w:t>8        38619985   -----.---------.C------------.------------.----------C---C-.  38619978</w:t>
      </w:r>
    </w:p>
    <w:p>
      <w:r>
        <w:t>8        2587878    -----------------------------.------------.----------.---.-.  2587874</w:t>
      </w:r>
    </w:p>
    <w:p>
      <w:r>
        <w:t>8        60773748   -----------------------------.------------.----------.---.-.  60773744</w:t>
      </w:r>
    </w:p>
    <w:p>
      <w:r>
        <w:t>8        1238111    -----.---------G-------------.------------A----------.---.-.  1238105</w:t>
      </w:r>
    </w:p>
    <w:p>
      <w:r>
        <w:t>8        20146917   -----T---------.-------------.------------.----------.---.-.  20146923</w:t>
      </w:r>
    </w:p>
    <w:p>
      <w:r>
        <w:t>8        58537448   -----.---------.-------------GA-----------.----------.TT-.-.  58537439</w:t>
      </w:r>
    </w:p>
    <w:p>
      <w:r>
        <w:t>8        22945265   ---------------C-------------.------------A----------.---.-.  22945260</w:t>
      </w:r>
    </w:p>
    <w:p>
      <w:r>
        <w:t>8        70216084   -----.------------------------------------.----------.---.-.  70216088</w:t>
      </w:r>
    </w:p>
    <w:p>
      <w:r>
        <w:t>8        71660961   -----.---------.-------------.------------.----------.---.-.  71660967</w:t>
      </w:r>
    </w:p>
    <w:p>
      <w:r>
        <w:t>8        24541357   -----------------------------.------------.----------.---.-.  24541353</w:t>
      </w:r>
    </w:p>
    <w:p>
      <w:r>
        <w:t>8        25956714   -----.-----------------------.------------.----------.---.-.  25956709</w:t>
      </w:r>
    </w:p>
    <w:p>
      <w:r>
        <w:t>8        46577795   -----.---------.-------------.------------.----------.---.-.  46577789</w:t>
      </w:r>
    </w:p>
    <w:p>
      <w:r>
        <w:t>8        94467203   -----------------------------.------------.----------.---.-.  94467199</w:t>
      </w:r>
    </w:p>
    <w:p>
      <w:r>
        <w:t>8        44757191   -----.---------.-------------.------------.----------.---.-.  44757197</w:t>
      </w:r>
    </w:p>
    <w:p>
      <w:r>
        <w:t>8        54439906   A----.---------.-------------A------------A----------.---.-.  54439913</w:t>
      </w:r>
    </w:p>
    <w:p>
      <w:r>
        <w:t>8        32971401   -----.---------.-------------------------------------.---.-G  32971397</w:t>
      </w:r>
    </w:p>
    <w:p>
      <w:r>
        <w:t>8        38063602   -----.---------.-------------.------------.----------.---.-.  38063608</w:t>
      </w:r>
    </w:p>
    <w:p>
      <w:r>
        <w:t>8        32643488   -----------------------------T------------.----------.---.-.  32643484</w:t>
      </w:r>
    </w:p>
    <w:p>
      <w:r>
        <w:t>8        12074183   -----.---------.-------------.------------.----------.---.-.  12074189</w:t>
      </w:r>
    </w:p>
    <w:p>
      <w:r>
        <w:t>8        55521217   -----.---------.-------------.------------.----------.---.-.  55521223</w:t>
      </w:r>
    </w:p>
    <w:p>
      <w:r>
        <w:t>8        18004749   -----.-----------------------.------------.----------.---.-.  18004744</w:t>
      </w:r>
    </w:p>
    <w:p>
      <w:r>
        <w:t>8        1107730    -----.---------.-------------.------------.----------G---.-.  1107736</w:t>
      </w:r>
    </w:p>
    <w:p>
      <w:r>
        <w:t>8        5945279    -----.---------C-------------.------------.----------.---.-.  5945285</w:t>
      </w:r>
    </w:p>
    <w:p>
      <w:r>
        <w:t>8        69279527   ---------------C-------------.------------.----------.---.-.  69279522</w:t>
      </w:r>
    </w:p>
    <w:p>
      <w:r>
        <w:t>8        93519988   -----.---------.-------------.------------.----------.---.-.  93519994</w:t>
      </w:r>
    </w:p>
    <w:p>
      <w:r>
        <w:t>8        58592125   -----.---------.AAAC---------.------------.----------.---.-.  58592115</w:t>
      </w:r>
    </w:p>
    <w:p>
      <w:r>
        <w:t>8        48084721   -----.---------.-------------G------------.----------.---.-.  48084727</w:t>
      </w:r>
    </w:p>
    <w:p>
      <w:r>
        <w:t>8        20889130   -----.---------.-------------G------------.----------.---.-.  20889136</w:t>
      </w:r>
    </w:p>
    <w:p>
      <w:r>
        <w:t>8        77617668   -----------------------------.------------.----------.---.-.  77617664</w:t>
      </w:r>
    </w:p>
    <w:p>
      <w:r>
        <w:t>8        31143777   -----------------------------.------------.----------.---.-.  31143781</w:t>
      </w:r>
    </w:p>
    <w:p>
      <w:r>
        <w:t>8        23330590   -----.---------.-------------.------------.----------.---.-.  23330596</w:t>
      </w:r>
    </w:p>
    <w:p>
      <w:r>
        <w:t>8        13640960   -----.---------.-------------.------------.----------.---.-.  13640966</w:t>
      </w:r>
    </w:p>
    <w:p>
      <w:r>
        <w:t>8        82430940   -----------------------------.------------.----------.---C-.  82430936</w:t>
      </w:r>
    </w:p>
    <w:p>
      <w:r>
        <w:t>8        69157779   -----.------------------------------------.----------.---.-.  69157775</w:t>
      </w:r>
    </w:p>
    <w:p>
      <w:r>
        <w:t>8        14812666   -----------------------------.------------.----------.---.-.  14812662</w:t>
      </w:r>
    </w:p>
    <w:p>
      <w:r>
        <w:t>8        44959365   -----.---------C-------------TA-----------A----------.---.-.  44959358</w:t>
      </w:r>
    </w:p>
    <w:p>
      <w:r>
        <w:t>8        61904189   -----------------------------.------------.----------.---.-.  61904185</w:t>
      </w:r>
    </w:p>
    <w:p>
      <w:r>
        <w:t>8        25171420   -----------------------------.------------.----------.---.-.  25171416</w:t>
      </w:r>
    </w:p>
    <w:p>
      <w:r>
        <w:t>8        45430979   ---------------C-------------.------------A----------.---.-.  45430984</w:t>
      </w:r>
    </w:p>
    <w:p>
      <w:r>
        <w:t>8        22005621   -----.CAA------.-------------.------------G----------.---.-.  22005630</w:t>
      </w:r>
    </w:p>
    <w:p>
      <w:r>
        <w:t>8        3920186    -----------------------------.------------.----------.---.-.  3920182</w:t>
      </w:r>
    </w:p>
    <w:p>
      <w:r>
        <w:t>8        89410112   -----------------------------.------------.----------.---.-.  89410116</w:t>
      </w:r>
    </w:p>
    <w:p>
      <w:r>
        <w:t>8        589181     -----------------------------.------------T----------.---.-G  589185</w:t>
      </w:r>
    </w:p>
    <w:p>
      <w:r>
        <w:t>8        8675571    -----------------------------.------------.----------.---.-.  8675567</w:t>
      </w:r>
    </w:p>
    <w:p>
      <w:r>
        <w:t>8        54075948   -----.---------.-------------.------------------------------  54075950</w:t>
      </w:r>
    </w:p>
    <w:p>
      <w:r>
        <w:t>8        47555592   -----.---------.-------------.------------.----------.---.-.  47555598</w:t>
      </w:r>
    </w:p>
    <w:p>
      <w:r>
        <w:t>8        58560555   -----G------------------------------------.----------.---.-.  58560559</w:t>
      </w:r>
    </w:p>
    <w:p>
      <w:r>
        <w:t>8        96016073   -----.---------.-------------.------------.----------.---.-.  96016067</w:t>
      </w:r>
    </w:p>
    <w:p>
      <w:r>
        <w:t>8        92017322   -----------------------------.------------.----------.---.-.  92017318</w:t>
      </w:r>
    </w:p>
    <w:p>
      <w:r>
        <w:t>8        90743603   -----.---------.-------------A------------.----------.---T-.  90743609</w:t>
      </w:r>
    </w:p>
    <w:p>
      <w:r>
        <w:t>8        2902787    -----.---------.-------------.------------.----------.---.-.  2902781</w:t>
      </w:r>
    </w:p>
    <w:p>
      <w:r>
        <w:t>8        67785991   -----T------------------------------------.----------.---.-.  67785995</w:t>
      </w:r>
    </w:p>
    <w:p>
      <w:r>
        <w:t>8        92060732   -----.---------.AAAAAAC------.------------.----------.---.-.  92060745</w:t>
      </w:r>
    </w:p>
    <w:p>
      <w:r>
        <w:t>8        85859676   -----C---------T-------------.------------.----------.---.-.  85859682</w:t>
      </w:r>
    </w:p>
    <w:p>
      <w:r>
        <w:t>8        83148934   -----C-----------------------.------------.----------.---.-.  83148929</w:t>
      </w:r>
    </w:p>
    <w:p>
      <w:r>
        <w:t>8        61975728   -----------------------------.------------.----------.---.-.  61975724</w:t>
      </w:r>
    </w:p>
    <w:p>
      <w:r>
        <w:t>8        6518294    -----.---------.-------------.------------.----------.---.-.  6518300</w:t>
      </w:r>
    </w:p>
    <w:p>
      <w:r>
        <w:t>8        17629379   -----.---------.-------------.------------.----------.---.-.  17629373</w:t>
      </w:r>
    </w:p>
    <w:p>
      <w:r>
        <w:t>8        77194802   -----------------------------.------------.----------.---.-.  77194798</w:t>
      </w:r>
    </w:p>
    <w:p>
      <w:r>
        <w:t>8        46375010   -----.---------.-------------.------------.----------.---.-.  46375016</w:t>
      </w:r>
    </w:p>
    <w:p>
      <w:r>
        <w:t>8        85831200   -----------------------------.------------.----------.---.-.  85831196</w:t>
      </w:r>
    </w:p>
    <w:p>
      <w:r>
        <w:t>8        14275208   -----.---------.-------------.------------.----------.---.-.  14275214</w:t>
      </w:r>
    </w:p>
    <w:p>
      <w:r>
        <w:t>8        55870259   -----.---------.-------------.------------.----------.---.-.  55870265</w:t>
      </w:r>
    </w:p>
    <w:p>
      <w:r>
        <w:t>8        77202636   -----.---------.-------------.------------.----------.---.-.  77202642</w:t>
      </w:r>
    </w:p>
    <w:p>
      <w:r>
        <w:t>8        94663861   -----.---------.-------------.------------.----------.---.-.  94663867</w:t>
      </w:r>
    </w:p>
    <w:p>
      <w:r>
        <w:t>8        4806668    -----------------------------.------------.----------.---.-.  4806664</w:t>
      </w:r>
    </w:p>
    <w:p>
      <w:r>
        <w:t>8        8060725    -----.---------.-------------.------------.----------.---.-.  8060731</w:t>
      </w:r>
    </w:p>
    <w:p>
      <w:r>
        <w:t>8        19404212   -----------------------------T------------.----------.---.-.  19404208</w:t>
      </w:r>
    </w:p>
    <w:p>
      <w:r>
        <w:t>8        73008250   -----------------------------.------------.----------.---.-.  73008246</w:t>
      </w:r>
    </w:p>
    <w:p>
      <w:r>
        <w:t>8        6246514    -----C---------.-------------.------------.----------.---.-.  6246508</w:t>
      </w:r>
    </w:p>
    <w:p>
      <w:r>
        <w:t>8        44070284   -----G---------.-------------.------------.----------.---.-.  44070278</w:t>
      </w:r>
    </w:p>
    <w:p>
      <w:r>
        <w:t>8        101527310  -----.---------.-------------.------------.----------.---.-.  101527316</w:t>
      </w:r>
    </w:p>
    <w:p>
      <w:r>
        <w:t>8        98338302   -----------------------------.------------.----------.---.-.  98338298</w:t>
      </w:r>
    </w:p>
    <w:p>
      <w:r>
        <w:t>8        73665674   -----------------------------T------------.----------.---.-.  73665670</w:t>
      </w:r>
    </w:p>
    <w:p>
      <w:r>
        <w:t>8        6927319    -----------------------------.------------.----------.---.-.  6927315</w:t>
      </w:r>
    </w:p>
    <w:p>
      <w:r>
        <w:t>8        30227373   -----------------------------.------------T----------.---.-.  30227369</w:t>
      </w:r>
    </w:p>
    <w:p>
      <w:r>
        <w:t>8        56923427   -----------------------------.------------.----------.---.-.  56923423</w:t>
      </w:r>
    </w:p>
    <w:p>
      <w:r>
        <w:t>8        3822342    -----C---------.--------------------------.----------.---.-.  3822347</w:t>
      </w:r>
    </w:p>
    <w:p>
      <w:r>
        <w:t>8        1429066    -----.---------.C------------.------------.----------.G--.-.  1429074</w:t>
      </w:r>
    </w:p>
    <w:p>
      <w:r>
        <w:t>8        94282574   -----.---------.-------------A------------A----------.---.-.  94282580</w:t>
      </w:r>
    </w:p>
    <w:p>
      <w:r>
        <w:t>8        75572229   -----.---------.-------------A------------A----------.---.-.  75572223</w:t>
      </w:r>
    </w:p>
    <w:p>
      <w:r>
        <w:t>7        2466332    -----------------------------.------------.----------.---.-.  2466328</w:t>
      </w:r>
    </w:p>
    <w:p>
      <w:r>
        <w:t>7        34295496   -----.---------.-------------.------------.----------.---.-.  34295502</w:t>
      </w:r>
    </w:p>
    <w:p>
      <w:r>
        <w:t>7        59903626   -----.---------.-------------.------------.----------.---.-.  59903632</w:t>
      </w:r>
    </w:p>
    <w:p>
      <w:r>
        <w:t>7        35915105   -----C---------.-------------.------------.----------.---.-.  35915099</w:t>
      </w:r>
    </w:p>
    <w:p>
      <w:r>
        <w:t>7        42523951   -----C---------C-------------A------------A----------.---.-.  42523957</w:t>
      </w:r>
    </w:p>
    <w:p>
      <w:r>
        <w:t>7        91655361   -----.---------C-------------.------------.----------.---.-.  91655367</w:t>
      </w:r>
    </w:p>
    <w:p>
      <w:r>
        <w:t>7        25678189   -----.---------.-------------.------------.----------.---.-.  25678195</w:t>
      </w:r>
    </w:p>
    <w:p>
      <w:r>
        <w:t>7        71350229   -----------------------------.------------.----------.---.-.  71350225</w:t>
      </w:r>
    </w:p>
    <w:p>
      <w:r>
        <w:t>7        46985425   -----------------------------.------------.----------.---.-.  46985421</w:t>
      </w:r>
    </w:p>
    <w:p>
      <w:r>
        <w:t>7        20909681   -----------------------------.------------.----------.---G-.  20909677</w:t>
      </w:r>
    </w:p>
    <w:p>
      <w:r>
        <w:t>7        27591287   -----------------------------.------------.----------.---.-.  27591283</w:t>
      </w:r>
    </w:p>
    <w:p>
      <w:r>
        <w:t>7        21028775   -----------------------------.------------.----------.---.-.  21028771</w:t>
      </w:r>
    </w:p>
    <w:p>
      <w:r>
        <w:t>7        46734914   -----.-----------------------.------------.----------.---.-.  46734909</w:t>
      </w:r>
    </w:p>
    <w:p>
      <w:r>
        <w:t>7        13329741   -----G------------------------------------.----------.---.-.  13329745</w:t>
      </w:r>
    </w:p>
    <w:p>
      <w:r>
        <w:t>7        87309160   -----.---------.-------------.------------.----------.---.-.  87309166</w:t>
      </w:r>
    </w:p>
    <w:p>
      <w:r>
        <w:t>7        1466828    -----------------------------.------------.----------.---.-.  1466824</w:t>
      </w:r>
    </w:p>
    <w:p>
      <w:r>
        <w:t>7        106624283  -----------------------------.------------T----------.---.-.  106624279</w:t>
      </w:r>
    </w:p>
    <w:p>
      <w:r>
        <w:t>7        80361618   ------------------------------------------.----------.---.-.  80361615</w:t>
      </w:r>
    </w:p>
    <w:p>
      <w:r>
        <w:t>7        69017374   -----------------------------.------------.----------.---.-.  69017370</w:t>
      </w:r>
    </w:p>
    <w:p>
      <w:r>
        <w:t>7        55763103   -----.---------.-------------.------------.----------.---.-.  55763097</w:t>
      </w:r>
    </w:p>
    <w:p>
      <w:r>
        <w:t>7        91493895   -----.---------G-------------.------------.----------.---.-.  91493901</w:t>
      </w:r>
    </w:p>
    <w:p>
      <w:r>
        <w:t>7        6632881    -----.---------.-------------.------------A----------.---.C.  6632874</w:t>
      </w:r>
    </w:p>
    <w:p>
      <w:r>
        <w:t>7        56728057   -----.---------.-------------A------------A----------.---.-.  56728063</w:t>
      </w:r>
    </w:p>
    <w:p>
      <w:r>
        <w:t>7        57223506   -----------------------------.------------.----------.---.-.  57223502</w:t>
      </w:r>
    </w:p>
    <w:p>
      <w:r>
        <w:t>7        28815923   -----------------------------.------------.----------.---.-.  28815919</w:t>
      </w:r>
    </w:p>
    <w:p>
      <w:r>
        <w:t>7        51994743   -----.---------.-------------.------------.----------.---.-.  51994749</w:t>
      </w:r>
    </w:p>
    <w:p>
      <w:r>
        <w:t>7        104658025  -----.---------.-------------.------------.----------.---.-.  104658031</w:t>
      </w:r>
    </w:p>
    <w:p>
      <w:r>
        <w:t>7        46471045   -----C---------.-------------A------------A----------.---.-.  46471039</w:t>
      </w:r>
    </w:p>
    <w:p>
      <w:r>
        <w:t>7        74581249   -----.---------.-------------.------------.----------.---.-.  74581243</w:t>
      </w:r>
    </w:p>
    <w:p>
      <w:r>
        <w:t>7        100195368  -----------------------------.------------.----------.---.-.  100195364</w:t>
      </w:r>
    </w:p>
    <w:p>
      <w:r>
        <w:t>7        9341007    -----.---------.T------------A------------.----------.---.-.  9341000</w:t>
      </w:r>
    </w:p>
    <w:p>
      <w:r>
        <w:t>7        51370753   -----C---------C-------------.------------.----------C------  51370757</w:t>
      </w:r>
    </w:p>
    <w:p>
      <w:r>
        <w:t>7        1402723    -----.-----------------------.------------.----------.---.-.  1402718</w:t>
      </w:r>
    </w:p>
    <w:p>
      <w:r>
        <w:t>7        83065069   -----T------------------------------------.----------.---.-.  83065065</w:t>
      </w:r>
    </w:p>
    <w:p>
      <w:r>
        <w:t>7        98259267   -----------------------------.------------.----------.---.-.  98259263</w:t>
      </w:r>
    </w:p>
    <w:p>
      <w:r>
        <w:t>7        30567802   ---------------C-------------T------------.----------.---.-.  30567797</w:t>
      </w:r>
    </w:p>
    <w:p>
      <w:r>
        <w:t>7        55327476   -----C-----------------------.------------.--------------.-.  55327472</w:t>
      </w:r>
    </w:p>
    <w:p>
      <w:r>
        <w:t>7        90944436   -----.---------.AAAAAC-------.------------.----------.---.-.  90944424</w:t>
      </w:r>
    </w:p>
    <w:p>
      <w:r>
        <w:t>7        75310489   -----.---------T-------------.------------.----------.---.-.  75310495</w:t>
      </w:r>
    </w:p>
    <w:p>
      <w:r>
        <w:t>7        41105477   -----.---------.-------------.------------.----------.---.-.  41105483</w:t>
      </w:r>
    </w:p>
    <w:p>
      <w:r>
        <w:t>7        37452024   -----.---------.-------------.------------.----------.---.-.  37452030</w:t>
      </w:r>
    </w:p>
    <w:p>
      <w:r>
        <w:t>7        74657146   -----.------------------------------------.----------.---.-.  74657150</w:t>
      </w:r>
    </w:p>
    <w:p>
      <w:r>
        <w:t>7        83183800   -----------------------------.------------.----------.---.-.  83183796</w:t>
      </w:r>
    </w:p>
    <w:p>
      <w:r>
        <w:t>7        84823378   -----.---------.-------------.------------.----------.---.-.  84823384</w:t>
      </w:r>
    </w:p>
    <w:p>
      <w:r>
        <w:t>7        1162171    ---------------C-------------.------------A----------.---.-.  1162176</w:t>
      </w:r>
    </w:p>
    <w:p>
      <w:r>
        <w:t>7        40009682   -----.---------.-------------.------------.----------.---.-.  40009688</w:t>
      </w:r>
    </w:p>
    <w:p>
      <w:r>
        <w:t>7        82341916   -----T------------------------------------.----------.---.-.  82341912</w:t>
      </w:r>
    </w:p>
    <w:p>
      <w:r>
        <w:t>7        12787544   -----.---------.-------------------------------------.---.-.  12787548</w:t>
      </w:r>
    </w:p>
    <w:p>
      <w:r>
        <w:t>7        102778097  -----.---------.-------------.------------.----------.---.-.  102778103</w:t>
      </w:r>
    </w:p>
    <w:p>
      <w:r>
        <w:t>7        108728899  -----T------------------------------------.----------.---.-.  108728895</w:t>
      </w:r>
    </w:p>
    <w:p>
      <w:r>
        <w:t>7        37531564   -----C---------C-------------A------------A----------.---.-.  37531558</w:t>
      </w:r>
    </w:p>
    <w:p>
      <w:r>
        <w:t>7        79562741   -----.---------.-------------.------------.----------.---.-.  79562747</w:t>
      </w:r>
    </w:p>
    <w:p>
      <w:r>
        <w:t>7        72467288   -----------------------------.------------.----------.---.-.  72467284</w:t>
      </w:r>
    </w:p>
    <w:p>
      <w:r>
        <w:t>7        84420674   -----.---------.-------------.------------G----------.---.-.  84420680</w:t>
      </w:r>
    </w:p>
    <w:p>
      <w:r>
        <w:t>7        35812056   -----.---------.-------------.------------.----------.---.-.  35812062</w:t>
      </w:r>
    </w:p>
    <w:p>
      <w:r>
        <w:t>7        63485335   -----C-----------------------.------------.----------.---.-.  63485330</w:t>
      </w:r>
    </w:p>
    <w:p>
      <w:r>
        <w:t>7        45899701   -----.---------.-------------.------------.----------.---.-.  45899707</w:t>
      </w:r>
    </w:p>
    <w:p>
      <w:r>
        <w:t>7        52115280   -----.-----------------------T------------.----------.---.-.  52115275</w:t>
      </w:r>
    </w:p>
    <w:p>
      <w:r>
        <w:t>7        26613047   -----C---------.-------------G------------.----------.---.-.  26613053</w:t>
      </w:r>
    </w:p>
    <w:p>
      <w:r>
        <w:t>7        98439913   -----.---------.-------------.------------.----------.---.-.  98439919</w:t>
      </w:r>
    </w:p>
    <w:p>
      <w:r>
        <w:t>7        72564213   -----.---------.-------------.------------.----------.---.-.  72564207</w:t>
      </w:r>
    </w:p>
    <w:p>
      <w:r>
        <w:t>7        106034498  -----.---------.-------------.------------.----------.---.-.  106034504</w:t>
      </w:r>
    </w:p>
    <w:p>
      <w:r>
        <w:t>7        13517366   -----.---------.-------------.------------A----------.---.-.  13517372</w:t>
      </w:r>
    </w:p>
    <w:p>
      <w:r>
        <w:t>7        101425325  -----.------------------------------------------------------  101425325</w:t>
      </w:r>
    </w:p>
    <w:p>
      <w:r>
        <w:t>7        95762901   -----.---------.                                              95762900</w:t>
      </w:r>
    </w:p>
    <w:p>
      <w:r>
        <w:t>7        31046262   -----------------------------.------------.----------.---.-.  31046266</w:t>
      </w:r>
    </w:p>
    <w:p>
      <w:r>
        <w:t>7        24755735   -----------------------------.------------.----------.---.-.  24755731</w:t>
      </w:r>
    </w:p>
    <w:p>
      <w:r>
        <w:t>7        102031993  -----.---------.--------------------------.----------.---.-.  102031998</w:t>
      </w:r>
    </w:p>
    <w:p>
      <w:r>
        <w:t>7        90523547   -----------------------------.------------.----------.---.-.  90523543</w:t>
      </w:r>
    </w:p>
    <w:p>
      <w:r>
        <w:t>7        9157817    -----------------------------.------------.----------.---.-.  9157813</w:t>
      </w:r>
    </w:p>
    <w:p>
      <w:r>
        <w:t>7        42445781   -----T---------.-------------.------------.----------.---.-.  42445775</w:t>
      </w:r>
    </w:p>
    <w:p>
      <w:r>
        <w:t>7        89381056   -----.---------C-------------.------------.----------.---.-.  89381062</w:t>
      </w:r>
    </w:p>
    <w:p>
      <w:r>
        <w:t>7        28016724   -----.------------------------------------.----------.---.-.  28016728</w:t>
      </w:r>
    </w:p>
    <w:p>
      <w:r>
        <w:t>7        8425276    -----------------------------.------------.----------.---.-.  8425272</w:t>
      </w:r>
    </w:p>
    <w:p>
      <w:r>
        <w:t>7        10272575   -----------------------------.------------.----------.---.-.  10272571</w:t>
      </w:r>
    </w:p>
    <w:p>
      <w:r>
        <w:t>7        18568352   -----.------------------------------------.----------.---.-.  18568356</w:t>
      </w:r>
    </w:p>
    <w:p>
      <w:r>
        <w:t>7        107482864  ---------------C-------------.------------A----------.---.-.  107482869</w:t>
      </w:r>
    </w:p>
    <w:p>
      <w:r>
        <w:t>7        58477026   -----.---------G-------------.------------.----------.---.-.  58477020</w:t>
      </w:r>
    </w:p>
    <w:p>
      <w:r>
        <w:t>7        108103175  -----.---------.-------------.T-----------.----------.---.-.  108103168</w:t>
      </w:r>
    </w:p>
    <w:p>
      <w:r>
        <w:t>7        105498060  -----T---------.--------------------------.----------.---.-.  105498055</w:t>
      </w:r>
    </w:p>
    <w:p>
      <w:r>
        <w:t>7        25309327   -----.---------.-------------.------------.----------.---.-.  25309333</w:t>
      </w:r>
    </w:p>
    <w:p>
      <w:r>
        <w:t>7        22795800   -----.T--------.-------------.------------.----------.---.-.  22795793</w:t>
      </w:r>
    </w:p>
    <w:p>
      <w:r>
        <w:t>7        61592657   -----C---------.-------------------------------------.---.-.  61592661</w:t>
      </w:r>
    </w:p>
    <w:p>
      <w:r>
        <w:t>7        140753     -----.---------.-------------A------------.----------.---.-.  140759</w:t>
      </w:r>
    </w:p>
    <w:p>
      <w:r>
        <w:t>7        109038394  -----.---------.-------------.------------.----------.---.-.  109038388</w:t>
      </w:r>
    </w:p>
    <w:p>
      <w:r>
        <w:t>7        84929208   -----.---------.-------------.------------.----------.---.-.  84929214</w:t>
      </w:r>
    </w:p>
    <w:p>
      <w:r>
        <w:t>7        36213254   -----.---------.                                              36213253</w:t>
      </w:r>
    </w:p>
    <w:p>
      <w:r>
        <w:t>7        48405003   -----------------------------.------------.----------.---.-.  48404999</w:t>
      </w:r>
    </w:p>
    <w:p>
      <w:r>
        <w:t>7        18928841   -----.------------------------------------.----------.---.-.  18928837</w:t>
      </w:r>
    </w:p>
    <w:p>
      <w:r>
        <w:t>7        39455093   -----.---------C-------------.------------.----------.---.-.  39455099</w:t>
      </w:r>
    </w:p>
    <w:p>
      <w:r>
        <w:t>7        29950278   -----.-----------------------.------------.----------.---.-.  29950273</w:t>
      </w:r>
    </w:p>
    <w:p>
      <w:r>
        <w:t>7        13929283   -----------------------------.------------.----------.---.-.  13929279</w:t>
      </w:r>
    </w:p>
    <w:p>
      <w:r>
        <w:t>7        28702467   -----.---------.-------------.------------.----------.---.-.  28702473</w:t>
      </w:r>
    </w:p>
    <w:p>
      <w:r>
        <w:t>7        4829522    -----------------------------.------------.----------.---.-.  4829518</w:t>
      </w:r>
    </w:p>
    <w:p>
      <w:r>
        <w:t>7        42614868   -----------------------------.------------.----------.---C-.  42614872</w:t>
      </w:r>
    </w:p>
    <w:p>
      <w:r>
        <w:t>7        2981689    -----------------------------.------------.----------.---.-.  2981685</w:t>
      </w:r>
    </w:p>
    <w:p>
      <w:r>
        <w:t>7        77703564   -----.CC-------C-------------.------------.----------.---.-.  77703556</w:t>
      </w:r>
    </w:p>
    <w:p>
      <w:r>
        <w:t>7        2656221    -----.---------.-------------.------------.----------.---.-.  2656227</w:t>
      </w:r>
    </w:p>
    <w:p>
      <w:r>
        <w:t>7        57214780   -----------------------------.------------.----------.---.-.  57214776</w:t>
      </w:r>
    </w:p>
    <w:p>
      <w:r>
        <w:t>7        84788308   -----.------------------------------------.----------.---.-.  84788312</w:t>
      </w:r>
    </w:p>
    <w:p>
      <w:r>
        <w:t>7        51298041   -----------------------------.------------.----------.---.-.  51298037</w:t>
      </w:r>
    </w:p>
    <w:p>
      <w:r>
        <w:t>7        28539130   ---------------C-------------.------------A----------.---.-.  28539125</w:t>
      </w:r>
    </w:p>
    <w:p>
      <w:r>
        <w:t>7        107022995  -----.---------.-------------.------------.----------.---.-.  107023001</w:t>
      </w:r>
    </w:p>
    <w:p>
      <w:r>
        <w:t>7        40773662   -----.---------.-------------AA-----------.----------.T--.-.  40773654</w:t>
      </w:r>
    </w:p>
    <w:p>
      <w:r>
        <w:t>7        97427616   -----.---------.-------------.------------.----------.---.-.  97427622</w:t>
      </w:r>
    </w:p>
    <w:p>
      <w:r>
        <w:t>7        64200179   -----.---------.-------------.------------.----------.---.-.  64200185</w:t>
      </w:r>
    </w:p>
    <w:p>
      <w:r>
        <w:t>7        25269590   -----.---------.-------------.------------.----------.---.-.  25269596</w:t>
      </w:r>
    </w:p>
    <w:p>
      <w:r>
        <w:t>7        50728561   -----.---------.-------------.------------.----------.---.-.  50728567</w:t>
      </w:r>
    </w:p>
    <w:p>
      <w:r>
        <w:t>7        45185875   -----.---------.-------------.------------.----------.---.-.  45185881</w:t>
      </w:r>
    </w:p>
    <w:p>
      <w:r>
        <w:t>7        3409198    -----------------------------.------------.----------.---.-.  3409194</w:t>
      </w:r>
    </w:p>
    <w:p>
      <w:r>
        <w:t>7        13699697   -----------------------------.------------.----------.---.-.  13699693</w:t>
      </w:r>
    </w:p>
    <w:p>
      <w:r>
        <w:t>7        16557579   -----------------------------.------------.----------.---.-.  16557575</w:t>
      </w:r>
    </w:p>
    <w:p>
      <w:r>
        <w:t>7        38331413   -----------------------------.------------.----------.---.-.  38331409</w:t>
      </w:r>
    </w:p>
    <w:p>
      <w:r>
        <w:t>7        2275175    -----------------------------.------------.----------.---.-.  2275171</w:t>
      </w:r>
    </w:p>
    <w:p>
      <w:r>
        <w:t>7        41255122   -----------------------------.------------.----------.---.-.  41255118</w:t>
      </w:r>
    </w:p>
    <w:p>
      <w:r>
        <w:t>7        49927554   -----.---------.                                              49927555</w:t>
      </w:r>
    </w:p>
    <w:p>
      <w:r>
        <w:t>7        16893057   -----.                                                        16893057</w:t>
      </w:r>
    </w:p>
    <w:p>
      <w:r>
        <w:t>20       9745732    -----.---------C-------------.------------.G---------.---.-.  9745739</w:t>
      </w:r>
    </w:p>
    <w:p>
      <w:r>
        <w:t>20       20866249   -----------------------------.------------.----------.---.-.  20866245</w:t>
      </w:r>
    </w:p>
    <w:p>
      <w:r>
        <w:t>20       12097978   -----.---------.-------------.------------.----------.---.-.  12097984</w:t>
      </w:r>
    </w:p>
    <w:p>
      <w:r>
        <w:t>20       27470472   -----.---------.-------------.------------.----------.---.-.  27470478</w:t>
      </w:r>
    </w:p>
    <w:p>
      <w:r>
        <w:t>20       31563909   -----------------------------.------------.----------.---C-.  31563905</w:t>
      </w:r>
    </w:p>
    <w:p>
      <w:r>
        <w:t>20       8505542    -----.---------.-------------A------------A----------.---.-.  8505536</w:t>
      </w:r>
    </w:p>
    <w:p>
      <w:r>
        <w:t>20       12083759   -----.---------.-------------.------------.----------.---.-.  12083753</w:t>
      </w:r>
    </w:p>
    <w:p>
      <w:r>
        <w:t>20       16460381   ---------------C-------------.------------A----------.---.-.  16460376</w:t>
      </w:r>
    </w:p>
    <w:p>
      <w:r>
        <w:t>20       22015020   -----------------------------.------------T----------.---.-.  22015016</w:t>
      </w:r>
    </w:p>
    <w:p>
      <w:r>
        <w:t>20       12789520   -----.---------C-------------.------------.----------.---.-.  12789526</w:t>
      </w:r>
    </w:p>
    <w:p>
      <w:r>
        <w:t>20       11443944   -----.-----------------------.------------.----------.---.-.  11443939</w:t>
      </w:r>
    </w:p>
    <w:p>
      <w:r>
        <w:t>20       19946465   -----.---------.-------------.------------.----------.---.-.  19946471</w:t>
      </w:r>
    </w:p>
    <w:p>
      <w:r>
        <w:t>20       18884341   ---------------C-------------.------------A----------.---.-.  18884336</w:t>
      </w:r>
    </w:p>
    <w:p>
      <w:r>
        <w:t>20       2048750    -----T---------G-------------T------------G-----------------  2048753</w:t>
      </w:r>
    </w:p>
    <w:p>
      <w:r>
        <w:t>20       18733698   ---------------C-------------.------------.----------.---.-.  18733693</w:t>
      </w:r>
    </w:p>
    <w:p>
      <w:r>
        <w:t>20       23403456   -----.------------------------------------.----------.---.-.  23403460</w:t>
      </w:r>
    </w:p>
    <w:p>
      <w:r>
        <w:t>20       9309702    -----.---------.-------------.------------.----------.---.-.  9309708</w:t>
      </w:r>
    </w:p>
    <w:p>
      <w:r>
        <w:t>20       20398105   -----.---------.-------------.------------.----------.---.-.  20398111</w:t>
      </w:r>
    </w:p>
    <w:p>
      <w:r>
        <w:t>20       21897093   -----.-----------------------.------------.----------.---.-.  21897098</w:t>
      </w:r>
    </w:p>
    <w:p>
      <w:r>
        <w:t>20       35120319   -----.---------.-------------.------------.----------.---.-.  35120325</w:t>
      </w:r>
    </w:p>
    <w:p>
      <w:r>
        <w:t>20       13795902   -----.---------.-------------.------------.----------.---.-.  13795908</w:t>
      </w:r>
    </w:p>
    <w:p>
      <w:r>
        <w:t>20       21191773   -----.---------.-------------.------------.----------.---.-.  21191779</w:t>
      </w:r>
    </w:p>
    <w:p>
      <w:r>
        <w:t>20       16628015   -----------------------------.------------.----------.---.-.  16628011</w:t>
      </w:r>
    </w:p>
    <w:p>
      <w:r>
        <w:t>20       2506481    -----.---------.-------------.------------.----------.---.-.  2506475</w:t>
      </w:r>
    </w:p>
    <w:p>
      <w:r>
        <w:t>20       3552299    -----.-----------------------.------------.----------.---.-.  3552294</w:t>
      </w:r>
    </w:p>
    <w:p>
      <w:r>
        <w:t>20       20139844   -----------------------------.------------.----------C---.-.  20139840</w:t>
      </w:r>
    </w:p>
    <w:p>
      <w:r>
        <w:t>20       1656238    -----.---------.-------------.------------.----------.---.-.  1656244</w:t>
      </w:r>
    </w:p>
    <w:p>
      <w:r>
        <w:t>20       25135770   -----------------------------.------------.----------.---.-.  25135774</w:t>
      </w:r>
    </w:p>
    <w:p>
      <w:r>
        <w:t>20       1843995    ------------------------------------------.----------.---.-.  1843992</w:t>
      </w:r>
    </w:p>
    <w:p>
      <w:r>
        <w:t>20       14486987   -----.---------.-------------A-----------------------T---.-.  14486982</w:t>
      </w:r>
    </w:p>
    <w:p>
      <w:r>
        <w:t>20       18793216   -----.---------.--------------------------.----------.---.-.  18793221</w:t>
      </w:r>
    </w:p>
    <w:p>
      <w:r>
        <w:t>20       8972072    -----.---------.-------------.------------.----------.---.-.  8972066</w:t>
      </w:r>
    </w:p>
    <w:p>
      <w:r>
        <w:t>20       24715757   -----.---------.-------------.------------.----------.---.-.  24715763</w:t>
      </w:r>
    </w:p>
    <w:p>
      <w:r>
        <w:t>20       29125271   -----.---------.-------------.------------.----------.---.-.  29125277</w:t>
      </w:r>
    </w:p>
    <w:p>
      <w:r>
        <w:t>20       21897432   -----.---------.T------------T------------T----------T---.-.  21897439</w:t>
      </w:r>
    </w:p>
    <w:p>
      <w:r>
        <w:t>20       17074319   -----.---------.-------------A------------A----------.---.-.  17074313</w:t>
      </w:r>
    </w:p>
    <w:p>
      <w:r>
        <w:t>10       46624745   -----.------------------------------------.----------.---.-.  46624749</w:t>
      </w:r>
    </w:p>
    <w:p>
      <w:r>
        <w:t>10       81271343   -----C---------C-------------A------------A----------.---.-.  81271349</w:t>
      </w:r>
    </w:p>
    <w:p>
      <w:r>
        <w:t>10       7584328    -----.---------.-------------.------------.----------.---.-.  7584322</w:t>
      </w:r>
    </w:p>
    <w:p>
      <w:r>
        <w:t>10       95670087   -----.---------.-------------A------------.----------.---.-.  95670093</w:t>
      </w:r>
    </w:p>
    <w:p>
      <w:r>
        <w:t>10       25520751   ---------------.-------------.------------.----------.---.-.  25520756</w:t>
      </w:r>
    </w:p>
    <w:p>
      <w:r>
        <w:t>10       51032309   -----.---------.AAAAAAACAAAC-.------------.----------.---.-.  51032291</w:t>
      </w:r>
    </w:p>
    <w:p>
      <w:r>
        <w:t>10       37048188   -----------------------------.------------.-----------------  37048189</w:t>
      </w:r>
    </w:p>
    <w:p>
      <w:r>
        <w:t>10       22632537   -----.---------.-------------.------------.----------.---.-.  22632543</w:t>
      </w:r>
    </w:p>
    <w:p>
      <w:r>
        <w:t>10       22010130   -----.---------.-------------.------------.----------.---.-.  22010136</w:t>
      </w:r>
    </w:p>
    <w:p>
      <w:r>
        <w:t>10       47513654   -----------------------------.------------.----------.---.-.  47513650</w:t>
      </w:r>
    </w:p>
    <w:p>
      <w:r>
        <w:t>10       22884825   -----.---------.-------------.------------.----------.---.-.  22884831</w:t>
      </w:r>
    </w:p>
    <w:p>
      <w:r>
        <w:t>10       52156838   -----------------------------.------------.----------.---.-.  52156834</w:t>
      </w:r>
    </w:p>
    <w:p>
      <w:r>
        <w:t>10       21628278   -----------------------------.------------.----------.---.-.  21628274</w:t>
      </w:r>
    </w:p>
    <w:p>
      <w:r>
        <w:t>10       42953460   -----------------------------.------------.----------.---.-.  42953456</w:t>
      </w:r>
    </w:p>
    <w:p>
      <w:r>
        <w:t>10       57618006   -----.---------.-------------.------------.----------.---.-.  57618012</w:t>
      </w:r>
    </w:p>
    <w:p>
      <w:r>
        <w:t>10       10125434   -----------------------------.------------.----------.---.-.  10125430</w:t>
      </w:r>
    </w:p>
    <w:p>
      <w:r>
        <w:t>10       4761550    -----.---------.-------------.------------.----------.---.-G  4761544</w:t>
      </w:r>
    </w:p>
    <w:p>
      <w:r>
        <w:t>10       46219506   -----------------------------.------------.----------.---.-.  46219502</w:t>
      </w:r>
    </w:p>
    <w:p>
      <w:r>
        <w:t>10       36898075   -----------------------------.------------.----------.---.-.  36898071</w:t>
      </w:r>
    </w:p>
    <w:p>
      <w:r>
        <w:t>10       53438524   -----.---------.-------------.------------.----------.---.-.  53438530</w:t>
      </w:r>
    </w:p>
    <w:p>
      <w:r>
        <w:t>10       77451930   -----.---------.-------------.------------.----------.---.-.  77451924</w:t>
      </w:r>
    </w:p>
    <w:p>
      <w:r>
        <w:t>10       55653588   -----------------------------.------------.----------.---.-.  55653584</w:t>
      </w:r>
    </w:p>
    <w:p>
      <w:r>
        <w:t>10       77660711   -----.---------.-------------.------------.----------.---.-.  77660705</w:t>
      </w:r>
    </w:p>
    <w:p>
      <w:r>
        <w:t>10       60465093   ---------------C-------------.------------A----------.---.-.  60465088</w:t>
      </w:r>
    </w:p>
    <w:p>
      <w:r>
        <w:t>10       4669497    -----------------------------.------------.----------.---.-.  4669493</w:t>
      </w:r>
    </w:p>
    <w:p>
      <w:r>
        <w:t>10       9025957    -----.---------.-------------.------------.----------.---.-.  9025951</w:t>
      </w:r>
    </w:p>
    <w:p>
      <w:r>
        <w:t>10       35472397   -----------------------------.------------.----------.---.-.  35472393</w:t>
      </w:r>
    </w:p>
    <w:p>
      <w:r>
        <w:t>10       8958689    -----.---------.-------------.------------.----------.---.-.  8958683</w:t>
      </w:r>
    </w:p>
    <w:p>
      <w:r>
        <w:t>10       45933917   -----------------------------.------------.----------.---.-C  45933913</w:t>
      </w:r>
    </w:p>
    <w:p>
      <w:r>
        <w:t>10       53823644   -----.---------.-------------.------------.----------.---.-.  53823638</w:t>
      </w:r>
    </w:p>
    <w:p>
      <w:r>
        <w:t>10       3070372    -----------------------------.------------.----------.---.-.  3070368</w:t>
      </w:r>
    </w:p>
    <w:p>
      <w:r>
        <w:t>10       77541343   -----T------------------------------------.----------.---.-.  77541347</w:t>
      </w:r>
    </w:p>
    <w:p>
      <w:r>
        <w:t>10       62934280   -----.---------.-------------.------------.----------.---G-.  62934274</w:t>
      </w:r>
    </w:p>
    <w:p>
      <w:r>
        <w:t>10       87122458   -----.---------.                                              87122457</w:t>
      </w:r>
    </w:p>
    <w:p>
      <w:r>
        <w:t>10       44618697   -----.---------.-------------.------------.----------.---.-.  44618703</w:t>
      </w:r>
    </w:p>
    <w:p>
      <w:r>
        <w:t>10       75292759   -----.---------.-------------.------------.----------.---.-.  75292765</w:t>
      </w:r>
    </w:p>
    <w:p>
      <w:r>
        <w:t>10       91362270   -----------------------------.------------.----------.---.-.  91362266</w:t>
      </w:r>
    </w:p>
    <w:p>
      <w:r>
        <w:t>10       74736713   -----.---------.-------------.------------.----------.---.-.  74736719</w:t>
      </w:r>
    </w:p>
    <w:p>
      <w:r>
        <w:t>10       37339641   -----.---------.-------------.------------.A---------.---.-.  37339648</w:t>
      </w:r>
    </w:p>
    <w:p>
      <w:r>
        <w:t>10       28725330   -----.---------.-------------.------------.----------.---.-.  28725336</w:t>
      </w:r>
    </w:p>
    <w:p>
      <w:r>
        <w:t>10       96604770   -----------------------------.------------.----------G---G-.  96604766</w:t>
      </w:r>
    </w:p>
    <w:p>
      <w:r>
        <w:t>10       22183058   -----.---------.-------------.------------.----------.---.-.  22183064</w:t>
      </w:r>
    </w:p>
    <w:p>
      <w:r>
        <w:t>10       52290089   -----.---------.-------------.------------.----------.---.-.  52290095</w:t>
      </w:r>
    </w:p>
    <w:p>
      <w:r>
        <w:t>10       57529875   -----.---------.-------------AA-----------.----------.---.-.  57529882</w:t>
      </w:r>
    </w:p>
    <w:p>
      <w:r>
        <w:t>10       56008685   -----C---------.-------------.------------.----------.---.-.  56008691</w:t>
      </w:r>
    </w:p>
    <w:p>
      <w:r>
        <w:t>10       95612064   -----.---------.-------------AA-----------.----------.T--.-.  95612072</w:t>
      </w:r>
    </w:p>
    <w:p>
      <w:r>
        <w:t>10       70751067   -----.C--------.-------------.------------.----------.---.-.  70751074</w:t>
      </w:r>
    </w:p>
    <w:p>
      <w:r>
        <w:t>10       49797171   -----------------------------.------------.----------.---.-.  49797167</w:t>
      </w:r>
    </w:p>
    <w:p>
      <w:r>
        <w:t>10       54522787   -----.---------.-------------.------------.----------.---.-.  54522793</w:t>
      </w:r>
    </w:p>
    <w:p>
      <w:r>
        <w:t>10       28136628   -----.---------.-------------.------------.----------.---.-.  28136634</w:t>
      </w:r>
    </w:p>
    <w:p>
      <w:r>
        <w:t>10       12976643   -----.---------.-------------.------------.----------.---.-.  12976649</w:t>
      </w:r>
    </w:p>
    <w:p>
      <w:r>
        <w:t>10       63721134   -----.---------.-------------.------------.----------.---.-.  63721140</w:t>
      </w:r>
    </w:p>
    <w:p>
      <w:r>
        <w:t>10       54820314   -----------------------------.------------.----------.---.-.  54820318</w:t>
      </w:r>
    </w:p>
    <w:p>
      <w:r>
        <w:t>10       39783512   -----.------------------------------------.----------.---.-.  39783508</w:t>
      </w:r>
    </w:p>
    <w:p>
      <w:r>
        <w:t>10       96310564   -----.---------.-------------.------------G----------.---.-.  96310558</w:t>
      </w:r>
    </w:p>
    <w:p>
      <w:r>
        <w:t>10       85671879   -----.---------.AAGAAAAAAA---.------------.----------.---.-.  85671863</w:t>
      </w:r>
    </w:p>
    <w:p>
      <w:r>
        <w:t>10       98822196   -----.---------.-------------.------------.----------.---.-.  98822202</w:t>
      </w:r>
    </w:p>
    <w:p>
      <w:r>
        <w:t>10       10324211   -----C---------.-------------------------------------.---.-.  10324215</w:t>
      </w:r>
    </w:p>
    <w:p>
      <w:r>
        <w:t>10       71409086   -----.------------------------------------.----------.---.-.  71409082</w:t>
      </w:r>
    </w:p>
    <w:p>
      <w:r>
        <w:t>10       42399071   -----.---------.--------------------------.----------.---.-.  42399076</w:t>
      </w:r>
    </w:p>
    <w:p>
      <w:r>
        <w:t>10                  ------------------------------------------------------------</w:t>
      </w:r>
    </w:p>
    <w:p>
      <w:r>
        <w:t>10       49487400   -----.---------.-------------.------------.----------.---.-.  49487406</w:t>
      </w:r>
    </w:p>
    <w:p>
      <w:r>
        <w:t>10       96950546   -----------------------------.------------.----------.---.-.  96950550</w:t>
      </w:r>
    </w:p>
    <w:p>
      <w:r>
        <w:t>10       31880853   -----.------------------------------------.----------.---.-.  31880857</w:t>
      </w:r>
    </w:p>
    <w:p>
      <w:r>
        <w:t>10       84585062   -----T---------G-------------------------------------.---.-.  84585066</w:t>
      </w:r>
    </w:p>
    <w:p>
      <w:r>
        <w:t>10       56755647   -----------------------------.------------.----------.---.-.  56755643</w:t>
      </w:r>
    </w:p>
    <w:p>
      <w:r>
        <w:t>10       9544917    -----.------------------------------------.----------.---.-.  9544921</w:t>
      </w:r>
    </w:p>
    <w:p>
      <w:r>
        <w:t>10       84133405   -----.---------.-------------.------------.--------------.-.  84133400</w:t>
      </w:r>
    </w:p>
    <w:p>
      <w:r>
        <w:t>10       88994715   -----.---------.-------------.------------G----------.---.-.  88994721</w:t>
      </w:r>
    </w:p>
    <w:p>
      <w:r>
        <w:t>10       95740813   -----.---------.-------------.------------.----------.---.-.  95740819</w:t>
      </w:r>
    </w:p>
    <w:p>
      <w:r>
        <w:t>10       40934112   -----------------------------.------------.----------.---.-.  40934116</w:t>
      </w:r>
    </w:p>
    <w:p>
      <w:r>
        <w:t>10       97849291   -----------------------------.------------A----------.---.-.  97849287</w:t>
      </w:r>
    </w:p>
    <w:p>
      <w:r>
        <w:t>10       12886957   -----.---------.-------------A------------A----------.---.-.  12886951</w:t>
      </w:r>
    </w:p>
    <w:p>
      <w:r>
        <w:t>10       85852294   -----.---------C-------------.------------.----------.---.-.  85852300</w:t>
      </w:r>
    </w:p>
    <w:p>
      <w:r>
        <w:t>10       92978025   -----.---------.-------------.------------.----------.---.-.  92978031</w:t>
      </w:r>
    </w:p>
    <w:p>
      <w:r>
        <w:t>10       36358051   ---------------G-------------.------------.----------.---.-.  36358046</w:t>
      </w:r>
    </w:p>
    <w:p>
      <w:r>
        <w:t>10       62189987   ---------------.-------------.------------.----------.---.-.  62189992</w:t>
      </w:r>
    </w:p>
    <w:p>
      <w:r>
        <w:t>10       88109787   -----T---------.-------------.------------.----------.---.-.  88109781</w:t>
      </w:r>
    </w:p>
    <w:p>
      <w:r>
        <w:t>10       93736295   -----G---------C-------------.------------A----------.---.-.  93736289</w:t>
      </w:r>
    </w:p>
    <w:p>
      <w:r>
        <w:t>10       43023937   -----------------------------.------------.----------.---.-.  43023933</w:t>
      </w:r>
    </w:p>
    <w:p>
      <w:r>
        <w:t>10       45001696   -----.---------.-------------.------------.----------.---.-.  45001702</w:t>
      </w:r>
    </w:p>
    <w:p>
      <w:r>
        <w:t>10       88127072   -----.---------.-------------.------------T----------.---.-.  88127078</w:t>
      </w:r>
    </w:p>
    <w:p>
      <w:r>
        <w:t>10       37864957   -----T------------------------------------.----------.---.-.  37864953</w:t>
      </w:r>
    </w:p>
    <w:p>
      <w:r>
        <w:t>10       22329580   -----.---------.-------------.------------T----------.---.-.  22329586</w:t>
      </w:r>
    </w:p>
    <w:p>
      <w:r>
        <w:t>10       5493263    -----G---------.-------------.------------.-----------------  5493260</w:t>
      </w:r>
    </w:p>
    <w:p>
      <w:r>
        <w:t>10       43153829   -----.------------------------------------.----------.---.-.  43153825</w:t>
      </w:r>
    </w:p>
    <w:p>
      <w:r>
        <w:t>10       52471884   -----------------------------.------------.----------.---.-.  52471880</w:t>
      </w:r>
    </w:p>
    <w:p>
      <w:r>
        <w:t>10       78447228   -----T---------C-------------.------------.----------.---C-.  78447234</w:t>
      </w:r>
    </w:p>
    <w:p>
      <w:r>
        <w:t>10       85886635   -----.---------.-------------A------------A----------.---.-.  85886641</w:t>
      </w:r>
    </w:p>
    <w:p>
      <w:r>
        <w:t>10       95527349   -----------------------------.------------.----------.---.-.  95527345</w:t>
      </w:r>
    </w:p>
    <w:p>
      <w:r>
        <w:t>10       21236850   -----------------------------.------------.----------.---.-.  21236846</w:t>
      </w:r>
    </w:p>
    <w:p>
      <w:r>
        <w:t>10       26010951   -----.---------.-------------.------------.----------.---.-.  26010957</w:t>
      </w:r>
    </w:p>
    <w:p>
      <w:r>
        <w:t>10       96179397   -----.---------.--------------------------.----------.---.-.  96179392</w:t>
      </w:r>
    </w:p>
    <w:p>
      <w:r>
        <w:t>10       94556001   -----.---------.-------------.------------.----------.---.-.  94556007</w:t>
      </w:r>
    </w:p>
    <w:p>
      <w:r>
        <w:t>10       39667380   -----.---------.-------------.------------.----------.---.-.  39667374</w:t>
      </w:r>
    </w:p>
    <w:p>
      <w:r>
        <w:t>10       3006130    -----.---------.-------------A------------A----------.---.-.  3006124</w:t>
      </w:r>
    </w:p>
    <w:p>
      <w:r>
        <w:t>10       70180603   -----.---------.-------------.------------.----------.---.-.  70180609</w:t>
      </w:r>
    </w:p>
    <w:p>
      <w:r>
        <w:t>10       86749173   -----.---------.-------------.------------.----------.---.-.  86749179</w:t>
      </w:r>
    </w:p>
    <w:p>
      <w:r>
        <w:t>10       81936617   -----.---------.-------------.------------.----------.---.-.  81936623</w:t>
      </w:r>
    </w:p>
    <w:p>
      <w:r>
        <w:t>10       89692718   -----.---------.-------------.------------.----------.---.-.  89692724</w:t>
      </w:r>
    </w:p>
    <w:p>
      <w:r>
        <w:t>10       90982786   -----.---------.-------------.------------.----------.---C-.  90982792</w:t>
      </w:r>
    </w:p>
    <w:p>
      <w:r>
        <w:t>10       7804192    -----.------------------------------------.----------.---.-.  7804196</w:t>
      </w:r>
    </w:p>
    <w:p>
      <w:r>
        <w:t>10       7438063    -----C---------.-------------.------------.----------.---.-.  7438069</w:t>
      </w:r>
    </w:p>
    <w:p>
      <w:r>
        <w:t>10       10443847   -----.---------.-------------.------------.----------.---.-.  10443841</w:t>
      </w:r>
    </w:p>
    <w:p>
      <w:r>
        <w:t>10       13836117   -----.---------.-------------.------------.----------.---.-.  13836123</w:t>
      </w:r>
    </w:p>
    <w:p>
      <w:r>
        <w:t>10       38796843   -----.---------.-------------.------------.----------.---.-.  38796837</w:t>
      </w:r>
    </w:p>
    <w:p>
      <w:r>
        <w:t>10       2017231    -----C---------.-------------.------------T----------G---.-.  2017237</w:t>
      </w:r>
    </w:p>
    <w:p>
      <w:r>
        <w:t>10       42597101   -----.---------.-------------.------------.----------.---.-.  42597107</w:t>
      </w:r>
    </w:p>
    <w:p>
      <w:r>
        <w:t>10       4965276    -----.---------.-------------.------------.----------.---.-.  4965282</w:t>
      </w:r>
    </w:p>
    <w:p>
      <w:r>
        <w:t>10       62968299   -----.---------.-------------.------------.----------.---.-.  62968293</w:t>
      </w:r>
    </w:p>
    <w:p>
      <w:r>
        <w:t>10       68141278   ---------------C-------------.------------A----------.---.-.  68141273</w:t>
      </w:r>
    </w:p>
    <w:p>
      <w:r>
        <w:t>10       8409952    -----------------------------.------------.----------.---.-.  8409956</w:t>
      </w:r>
    </w:p>
    <w:p>
      <w:r>
        <w:t>10       61773667   -----------------------------.------------.----------.---.-.  61773663</w:t>
      </w:r>
    </w:p>
    <w:p>
      <w:r>
        <w:t>10       55065326   -----------------------------.------------.----------.---.-.  55065322</w:t>
      </w:r>
    </w:p>
    <w:p>
      <w:r>
        <w:t>10       22154045   -----.---------.-------------.------------.----------.---.-.  22154051</w:t>
      </w:r>
    </w:p>
    <w:p>
      <w:r>
        <w:t>4        143569587  -----.-----------------------.------------.----------.---.-.  143569582</w:t>
      </w:r>
    </w:p>
    <w:p>
      <w:r>
        <w:t>4        6561178    -----.---------.-------------.------------.----------.---.-.  6561184</w:t>
      </w:r>
    </w:p>
    <w:p>
      <w:r>
        <w:t>4        78413483   -----------------------------.------------.----------.---.-.  78413479</w:t>
      </w:r>
    </w:p>
    <w:p>
      <w:r>
        <w:t>4        69664090   -----C---------C-------------A------------A----------.---.-.  69664084</w:t>
      </w:r>
    </w:p>
    <w:p>
      <w:r>
        <w:t>4        24869274   -----C---------C-------------A------------A----------.---.-.  24869280</w:t>
      </w:r>
    </w:p>
    <w:p>
      <w:r>
        <w:t>4        146971481  -----.---------.-------------.------------.----------.---.-.  146971487</w:t>
      </w:r>
    </w:p>
    <w:p>
      <w:r>
        <w:t>4        17271950   -----.---------.-------------.------------.----------.---.-.  17271956</w:t>
      </w:r>
    </w:p>
    <w:p>
      <w:r>
        <w:t>4        98987910   -----C---------C-------------A------------A----------.---.-.  98987916</w:t>
      </w:r>
    </w:p>
    <w:p>
      <w:r>
        <w:t>4        67440289   -----.------------------------------------.----------.---.-.  67440293</w:t>
      </w:r>
    </w:p>
    <w:p>
      <w:r>
        <w:t>4        110045606  -----------------------------.------------.----------.---.-.  110045602</w:t>
      </w:r>
    </w:p>
    <w:p>
      <w:r>
        <w:t>4        143654603  -----C---------.-------------.------------.----------.---.-.  143654597</w:t>
      </w:r>
    </w:p>
    <w:p>
      <w:r>
        <w:t>4        73884716   -----------------------------.------------.----------.---.-.  73884712</w:t>
      </w:r>
    </w:p>
    <w:p>
      <w:r>
        <w:t>4        98059747   -----------------------------.------------.----------.---.-.  98059743</w:t>
      </w:r>
    </w:p>
    <w:p>
      <w:r>
        <w:t>4        135435314  ---------------.-------------.------------.----------.---C-.  135435319</w:t>
      </w:r>
    </w:p>
    <w:p>
      <w:r>
        <w:t>4        25929605   -----.---------.-------------.------------.----------.---.-.  25929611</w:t>
      </w:r>
    </w:p>
    <w:p>
      <w:r>
        <w:t>4        126504595  -----.---------.-------------.-----------------------.---.-.  126504590</w:t>
      </w:r>
    </w:p>
    <w:p>
      <w:r>
        <w:t>4        64403155   ---------------C-------------.------------A----------.---.-.  64403160</w:t>
      </w:r>
    </w:p>
    <w:p>
      <w:r>
        <w:t>4        99686261   -----.---------.-------------.------------.----------.---.-.  99686267</w:t>
      </w:r>
    </w:p>
    <w:p>
      <w:r>
        <w:t>4        44745552   ---------------G-------------.------------A----------.---.-.  44745547</w:t>
      </w:r>
    </w:p>
    <w:p>
      <w:r>
        <w:t>4        35058417   -----C---------.-------------A------------G----------.---.-.  35058411</w:t>
      </w:r>
    </w:p>
    <w:p>
      <w:r>
        <w:t>4        73981510   -----------------------------.------------.----------.---.-.  73981506</w:t>
      </w:r>
    </w:p>
    <w:p>
      <w:r>
        <w:t>4        130615810  -----------------------------.------------.----------.---.-.  130615806</w:t>
      </w:r>
    </w:p>
    <w:p>
      <w:r>
        <w:t>4        83618356   -----.---------.-------------.------------.----------.---.-.  83618350</w:t>
      </w:r>
    </w:p>
    <w:p>
      <w:r>
        <w:t>4        54303871   ---------------G-------------.------------.----------.---.-.  54303866</w:t>
      </w:r>
    </w:p>
    <w:p>
      <w:r>
        <w:t>4        64794268   -----------------------------.------------.----------.---.-.  64794264</w:t>
      </w:r>
    </w:p>
    <w:p>
      <w:r>
        <w:t>4        76994637   -----------------------------.------------.----------.---.-.  76994633</w:t>
      </w:r>
    </w:p>
    <w:p>
      <w:r>
        <w:t>4        35350613   -----.---------.-------------T------------.----------.---.-.  35350607</w:t>
      </w:r>
    </w:p>
    <w:p>
      <w:r>
        <w:t>4        44164330   -----------------------------T------------.----------.---.-.  44164326</w:t>
      </w:r>
    </w:p>
    <w:p>
      <w:r>
        <w:t>4        99948641   -----.---------.-------------.------------.----------.---.-G  99948647</w:t>
      </w:r>
    </w:p>
    <w:p>
      <w:r>
        <w:t>4        96478868   -----------------------------.------------.----------.---.-.  96478864</w:t>
      </w:r>
    </w:p>
    <w:p>
      <w:r>
        <w:t>4        2699528    -----.---------.-------------.------------.----------.---.-.  2699522</w:t>
      </w:r>
    </w:p>
    <w:p>
      <w:r>
        <w:t>4        66554917   -----.---------.-------------.------------.----------.---.-.  66554923</w:t>
      </w:r>
    </w:p>
    <w:p>
      <w:r>
        <w:t>4        68358293   -----G---------.-------------.------------.----------.---.-.  68358287</w:t>
      </w:r>
    </w:p>
    <w:p>
      <w:r>
        <w:t>4        114295859  -----------------------------.------------.----------.---.-.  114295855</w:t>
      </w:r>
    </w:p>
    <w:p>
      <w:r>
        <w:t>4        84563337   -----------------------------.------------.----------.---.-.  84563333</w:t>
      </w:r>
    </w:p>
    <w:p>
      <w:r>
        <w:t>4        3844988    -----.---------.-------------A------------A----------T---.-.  3844982</w:t>
      </w:r>
    </w:p>
    <w:p>
      <w:r>
        <w:t>4        40362549   -----T-----------------------.------------A----------.---.-.  40362544</w:t>
      </w:r>
    </w:p>
    <w:p>
      <w:r>
        <w:t>4        11919938   -----.-----------------------G------------.----------.---.-.  11919933</w:t>
      </w:r>
    </w:p>
    <w:p>
      <w:r>
        <w:t>4        139478008  -----------------------------.------------.----------.---G-.  139478004</w:t>
      </w:r>
    </w:p>
    <w:p>
      <w:r>
        <w:t>4        89874465   -----.---------.-------------.------------.----------.---.-.  89874471</w:t>
      </w:r>
    </w:p>
    <w:p>
      <w:r>
        <w:t>4        54820206   -----.---------.-------------.------------A----------.---.-.  54820200</w:t>
      </w:r>
    </w:p>
    <w:p>
      <w:r>
        <w:t>4        133044893  -----.---------.-------------.------------.----------.---.-.  133044887</w:t>
      </w:r>
    </w:p>
    <w:p>
      <w:r>
        <w:t>4        120034744  -----.------------------------------------.--------------.-.  120034747</w:t>
      </w:r>
    </w:p>
    <w:p>
      <w:r>
        <w:t>4        103011437  -----------------------------.------------.----------.---.-.  103011441</w:t>
      </w:r>
    </w:p>
    <w:p>
      <w:r>
        <w:t>4        109325580  -----------------------------.------------.----------.---.-.  109325576</w:t>
      </w:r>
    </w:p>
    <w:p>
      <w:r>
        <w:t>4        147897301  -----.---------T--------------------------.----------.---.-.  147897306</w:t>
      </w:r>
    </w:p>
    <w:p>
      <w:r>
        <w:t>4        32558950   -----.---------.-------------.------------.----------.---.-.  32558956</w:t>
      </w:r>
    </w:p>
    <w:p>
      <w:r>
        <w:t>4        73736303   -----.------------------------------------.----------.---.-.  73736307</w:t>
      </w:r>
    </w:p>
    <w:p>
      <w:r>
        <w:t>4        116778406  -----.---------.-------------.------------.----------.---.-.  116778412</w:t>
      </w:r>
    </w:p>
    <w:p>
      <w:r>
        <w:t>4        114308461  -----------------------------.------------.----------.---.-.  114308457</w:t>
      </w:r>
    </w:p>
    <w:p>
      <w:r>
        <w:t>4        55729464   -----T---------.-------------.------------.----------.---.-.  55729470</w:t>
      </w:r>
    </w:p>
    <w:p>
      <w:r>
        <w:t>4        107545686  ---------------C-------------.------------A----------.---.-.  107545691</w:t>
      </w:r>
    </w:p>
    <w:p>
      <w:r>
        <w:t>4        110916155  -----.-----------------------.------------.----------.---.-.  110916150</w:t>
      </w:r>
    </w:p>
    <w:p>
      <w:r>
        <w:t>4        25382704   -----.---------.-------------.------------.----------.---.-.  25382710</w:t>
      </w:r>
    </w:p>
    <w:p>
      <w:r>
        <w:t>4        133337317  -----.---------.-------------.------------.----------.---.-.  133337323</w:t>
      </w:r>
    </w:p>
    <w:p>
      <w:r>
        <w:t>4        21635938   -----------------------------.------------.----------.---.-.  21635934</w:t>
      </w:r>
    </w:p>
    <w:p>
      <w:r>
        <w:t>4        64881058   -----.---------.-------------.------------.----------.---.-.  64881064</w:t>
      </w:r>
    </w:p>
    <w:p>
      <w:r>
        <w:t>4        67480072   -----.------------------------------------.----------.---.-G  67480068</w:t>
      </w:r>
    </w:p>
    <w:p>
      <w:r>
        <w:t>4        35384434   -----------------------------.------------.----------.---.-.  35384438</w:t>
      </w:r>
    </w:p>
    <w:p>
      <w:r>
        <w:t>4        144837215  -----.---------.-------------.------------.----------.---.-.  144837221</w:t>
      </w:r>
    </w:p>
    <w:p>
      <w:r>
        <w:t>4        42709274   -----.---------.-------------.------------A----------.---.-.  42709280</w:t>
      </w:r>
    </w:p>
    <w:p>
      <w:r>
        <w:t>4        85489972   -----------------------------.------------.----------.---.-.  85489968</w:t>
      </w:r>
    </w:p>
    <w:p>
      <w:r>
        <w:t>4        61282001   -----.---------.-------------.------------.----------.---.-.  61282007</w:t>
      </w:r>
    </w:p>
    <w:p>
      <w:r>
        <w:t>4        93190623   -----.---------.-------------.------------.----------.---.-.  93190629</w:t>
      </w:r>
    </w:p>
    <w:p>
      <w:r>
        <w:t>4        27709792   -----------------------------.------------.----------.---.-.  27709788</w:t>
      </w:r>
    </w:p>
    <w:p>
      <w:r>
        <w:t>4        98522595   -----.---------.-------------.------------.----------.---.-.  98522601</w:t>
      </w:r>
    </w:p>
    <w:p>
      <w:r>
        <w:t>4        147081651  -----.---------.AAAAAAT------.------------.----------.---.-.  147081664</w:t>
      </w:r>
    </w:p>
    <w:p>
      <w:r>
        <w:t>4        114286951  -----.---------.-------------.------------.----------.---.-.  114286957</w:t>
      </w:r>
    </w:p>
    <w:p>
      <w:r>
        <w:t>4        139833170  -----.---------.-------------A------------T----------.---.-.  139833176</w:t>
      </w:r>
    </w:p>
    <w:p>
      <w:r>
        <w:t>4        99387579   -----.---------.-------------.------------G----------.---.-.  99387585</w:t>
      </w:r>
    </w:p>
    <w:p>
      <w:r>
        <w:t>4        144085590  -----.C--------.AAA----------.------------.A---------.---.-.  144085601</w:t>
      </w:r>
    </w:p>
    <w:p>
      <w:r>
        <w:t>4        3516851    -----.---------.-------------.------------.----------.---.-.  3516857</w:t>
      </w:r>
    </w:p>
    <w:p>
      <w:r>
        <w:t>4        9208608    -----------------------------.------------.----------.---.-.  9208604</w:t>
      </w:r>
    </w:p>
    <w:p>
      <w:r>
        <w:t>4        62958489   -----.---------.-------------.------------.----------.---.-.  62958495</w:t>
      </w:r>
    </w:p>
    <w:p>
      <w:r>
        <w:t>4        8350891    ------------------------------------------.----------.---.-.  8350894</w:t>
      </w:r>
    </w:p>
    <w:p>
      <w:r>
        <w:t>4        35503942   -----.---------.-------------.------------.----------.---.-.  35503948</w:t>
      </w:r>
    </w:p>
    <w:p>
      <w:r>
        <w:t>4        136318851  -----.---------.--------------------------.----------.---.-.  136318846</w:t>
      </w:r>
    </w:p>
    <w:p>
      <w:r>
        <w:t>4        26782809   -----.---------.-------------.------------.----------.---.-.  26782815</w:t>
      </w:r>
    </w:p>
    <w:p>
      <w:r>
        <w:t>4        31987189   -----.---------.-------------.------------.----------.---.-.  31987195</w:t>
      </w:r>
    </w:p>
    <w:p>
      <w:r>
        <w:t>4        53312240   -----T---------.-------------.------------.----------.---.-.  53312246</w:t>
      </w:r>
    </w:p>
    <w:p>
      <w:r>
        <w:t>4        10716212   -----.---------G-------------.------------.----------.---.-.  10716206</w:t>
      </w:r>
    </w:p>
    <w:p>
      <w:r>
        <w:t>4        29911801   -----T---------.-------------.------------.----------.---.-.  29911795</w:t>
      </w:r>
    </w:p>
    <w:p>
      <w:r>
        <w:t>4        140510263  ---------------C-------------.------------.----------.---.-.  140510258</w:t>
      </w:r>
    </w:p>
    <w:p>
      <w:r>
        <w:t>4        120772679  -----G---------G-------------.------------.----------.---.-.  120772685</w:t>
      </w:r>
    </w:p>
    <w:p>
      <w:r>
        <w:t>4        50985498   ---------------C-------------.------------A----------.---.-.  50985503</w:t>
      </w:r>
    </w:p>
    <w:p>
      <w:r>
        <w:t>4        100060967  -----.---------.-------------.------------.----------.---.-.  100060973</w:t>
      </w:r>
    </w:p>
    <w:p>
      <w:r>
        <w:t>4        52972218   -----.---------.-------------.------------.----------G---.-.  52972224</w:t>
      </w:r>
    </w:p>
    <w:p>
      <w:r>
        <w:t>4        140796345  -----.---------.-------------.------------.----------.---.-.  140796351</w:t>
      </w:r>
    </w:p>
    <w:p>
      <w:r>
        <w:t>4        19127672   -----.---------.-------------.------------.----------.---.-.  19127678</w:t>
      </w:r>
    </w:p>
    <w:p>
      <w:r>
        <w:t>4        66788066   ---------------C-------------.------------G----------.---.-.  66788061</w:t>
      </w:r>
    </w:p>
    <w:p>
      <w:r>
        <w:t>4        146103444  -----------------------------.------------.----------.---.-.  146103440</w:t>
      </w:r>
    </w:p>
    <w:p>
      <w:r>
        <w:t>4        62040036   -----------------------------.------------.----------.---C-.  62040032</w:t>
      </w:r>
    </w:p>
    <w:p>
      <w:r>
        <w:t>4        61321632   -----.---------.-------------T------------.----------.---.-.  61321638</w:t>
      </w:r>
    </w:p>
    <w:p>
      <w:r>
        <w:t>4        42697958   -----.---------.-------------.------------.----------.---.-.  42697964</w:t>
      </w:r>
    </w:p>
    <w:p>
      <w:r>
        <w:t>4        122991625  -----.---------.-------------.------------.----------.---.-.  122991631</w:t>
      </w:r>
    </w:p>
    <w:p>
      <w:r>
        <w:t>4        94887574   -----.---------.-------------.------------.----------.---.-.  94887580</w:t>
      </w:r>
    </w:p>
    <w:p>
      <w:r>
        <w:t>4        4220978    -----.---------.-------------.------------.----------.---.-.  4220984</w:t>
      </w:r>
    </w:p>
    <w:p>
      <w:r>
        <w:t>4        122424280  -----.---------G-------------.------------.----------.---.-.  122424286</w:t>
      </w:r>
    </w:p>
    <w:p>
      <w:r>
        <w:t>4        97440694   -----.---------.-------------.------------.----------.---.-.  97440700</w:t>
      </w:r>
    </w:p>
    <w:p>
      <w:r>
        <w:t>4        134936376  -----.-----------------------.------------.----------.---.-.  134936371</w:t>
      </w:r>
    </w:p>
    <w:p>
      <w:r>
        <w:t>4        20279763   -----G------------------------------------.----------.---.-.  20279767</w:t>
      </w:r>
    </w:p>
    <w:p>
      <w:r>
        <w:t>4        123427894  -----------------------------.------------.----------.---.-.  123427890</w:t>
      </w:r>
    </w:p>
    <w:p>
      <w:r>
        <w:t>4        117328620  -----------------------------.------------.----------.---.-.  117328616</w:t>
      </w:r>
    </w:p>
    <w:p>
      <w:r>
        <w:t>4        14248844   -----.---------.-------------.------------.----------.---.-.  14248850</w:t>
      </w:r>
    </w:p>
    <w:p>
      <w:r>
        <w:t>4        110368116  -----.---------.--------------------------.----------.---G-.  110368121</w:t>
      </w:r>
    </w:p>
    <w:p>
      <w:r>
        <w:t>4        93478009   -----.------------------------------------.----------.---.-.  93478005</w:t>
      </w:r>
    </w:p>
    <w:p>
      <w:r>
        <w:t>4        41459061   -----.---------C-------------.------------AAA--------.---.-.  41459053</w:t>
      </w:r>
    </w:p>
    <w:p>
      <w:r>
        <w:t>4        67275589   -----.---------.-------------.------------.----------.---.-.  67275595</w:t>
      </w:r>
    </w:p>
    <w:p>
      <w:r>
        <w:t>4        71186252   -----G---------G-------------.------------.----------.---.-.  71186246</w:t>
      </w:r>
    </w:p>
    <w:p>
      <w:r>
        <w:t>4        129030546  -----------------------------.------------.----------.---.-.  129030550</w:t>
      </w:r>
    </w:p>
    <w:p>
      <w:r>
        <w:t>4        24947574   -----.---------.-------------T------------.----------.---.-.  24947580</w:t>
      </w:r>
    </w:p>
    <w:p>
      <w:r>
        <w:t>4        20760207   -----.---------.-------------.------------.----------.---.-.  20760213</w:t>
      </w:r>
    </w:p>
    <w:p>
      <w:r>
        <w:t>4        109027597  -----.-----------------------.------------.----------.---.-.  109027592</w:t>
      </w:r>
    </w:p>
    <w:p>
      <w:r>
        <w:t>4        41909913   -----.---------G-------------T------------.----------.---.-.  41909919</w:t>
      </w:r>
    </w:p>
    <w:p>
      <w:r>
        <w:t>4        44229904   -----.---------.-------------.------------.----------.---.-.  44229898</w:t>
      </w:r>
    </w:p>
    <w:p>
      <w:r>
        <w:t>4        147146468  AA---.---------.-------------.GAAA--------.----------.---.-.  147146456</w:t>
      </w:r>
    </w:p>
    <w:p>
      <w:r>
        <w:t>4        6369314    -----.---------.-------------.------------.----------.---.-.  6369308</w:t>
      </w:r>
    </w:p>
    <w:p>
      <w:r>
        <w:t>4        97639609   -----.---------C-------------.------------.----------.---.-.  97639615</w:t>
      </w:r>
    </w:p>
    <w:p>
      <w:r>
        <w:t>4        115543012  -----------------------------.------------.----------.---.-.  115543008</w:t>
      </w:r>
    </w:p>
    <w:p>
      <w:r>
        <w:t>4        78400901   -----.---------.-------------.------------.----------.---.-.  78400907</w:t>
      </w:r>
    </w:p>
    <w:p>
      <w:r>
        <w:t>4        55309644   -----.---------.-------------.------------.----------.---.-.  55309650</w:t>
      </w:r>
    </w:p>
    <w:p>
      <w:r>
        <w:t>4        24546493   -----.---------.-------------.------------.----------.---.-.  24546499</w:t>
      </w:r>
    </w:p>
    <w:p>
      <w:r>
        <w:t>4        5544980    -----.---------.-------------.------------.----------.---.-.  5544986</w:t>
      </w:r>
    </w:p>
    <w:p>
      <w:r>
        <w:t>4        31759185   -----.---------.-------------.------------.----------.---.-.  31759191</w:t>
      </w:r>
    </w:p>
    <w:p>
      <w:r>
        <w:t>4        144720128  -----.---------.-------------.------------.----------.---.-.  144720134</w:t>
      </w:r>
    </w:p>
    <w:p>
      <w:r>
        <w:t>4        91757144   -----------------------------.------------.----------.---.-.  91757140</w:t>
      </w:r>
    </w:p>
    <w:p>
      <w:r>
        <w:t>4        141598207  -----T------------------------------------.----------.---.-.  141598211</w:t>
      </w:r>
    </w:p>
    <w:p>
      <w:r>
        <w:t>4        53574591   ---------------T-------------.------------.----------.---.-.  53574586</w:t>
      </w:r>
    </w:p>
    <w:p>
      <w:r>
        <w:t>4        123407702  -----------------------------.------------.----------.---.-.  123407698</w:t>
      </w:r>
    </w:p>
    <w:p>
      <w:r>
        <w:t>4        56552990   -----------------------------.------------A----------.---.-.  56552986</w:t>
      </w:r>
    </w:p>
    <w:p>
      <w:r>
        <w:t>4        130558536  -----.------------------------------------.--------------.-.  130558539</w:t>
      </w:r>
    </w:p>
    <w:p>
      <w:r>
        <w:t>4        83203740   -----------------------------.------------.----------.---.-.  83203736</w:t>
      </w:r>
    </w:p>
    <w:p>
      <w:r>
        <w:t>4        30558751   -----------------------------.------------.----------.---.-.  30558747</w:t>
      </w:r>
    </w:p>
    <w:p>
      <w:r>
        <w:t>4        65035941   -----.---------.-------------A------------A----------.---.-.  65035947</w:t>
      </w:r>
    </w:p>
    <w:p>
      <w:r>
        <w:t>4        100646887  -----.---------.-------------A------------A----------.---G-.  100646881</w:t>
      </w:r>
    </w:p>
    <w:p>
      <w:r>
        <w:t>4        43556400   -----.-----------------------.------------.----------.---.-.  43556405</w:t>
      </w:r>
    </w:p>
    <w:p>
      <w:r>
        <w:t>0        180857586  -----------------------------.------------.----------.---.-.  180857582</w:t>
      </w:r>
    </w:p>
    <w:p>
      <w:r>
        <w:t>0        204650557  -----.---------.-------------.------------.----------.---.-.  204650563</w:t>
      </w:r>
    </w:p>
    <w:p>
      <w:r>
        <w:t>0        184188160  -----.---------.-------------.------------.----------.---.-.  184188154</w:t>
      </w:r>
    </w:p>
    <w:p>
      <w:r>
        <w:t>0        113422219  -----.---------.-------------G------------.----------.---.-.  113422225</w:t>
      </w:r>
    </w:p>
    <w:p>
      <w:r>
        <w:t>0        208121059  -----.---------.-------------.------------.----------.---.-.  208121065</w:t>
      </w:r>
    </w:p>
    <w:p>
      <w:r>
        <w:t>0        201290541  -----.---------.-------------.------------.----------.---.-.  201290535</w:t>
      </w:r>
    </w:p>
    <w:p>
      <w:r>
        <w:t>0        57126981   -----.---------.-------------T------------.----------.---.-.  57126975</w:t>
      </w:r>
    </w:p>
    <w:p>
      <w:r>
        <w:t>0        16745274   -----.-----------------------.------------.----------.---.-.  16745269</w:t>
      </w:r>
    </w:p>
    <w:p>
      <w:r>
        <w:t>0        186742585  -----.---------C-------------.------------A----------.---.-.  186742591</w:t>
      </w:r>
    </w:p>
    <w:p>
      <w:r>
        <w:t>0        92460949   -----.---------.-------------A------------.----------.---.-.  92460955</w:t>
      </w:r>
    </w:p>
    <w:p>
      <w:r>
        <w:t>0        204123562  -----.---------.-------------.------------.----------.---.-.  204123568</w:t>
      </w:r>
    </w:p>
    <w:p>
      <w:r>
        <w:t>0        205002795  -----.---------.-------------.------------.----------.---.-.  205002801</w:t>
      </w:r>
    </w:p>
    <w:p>
      <w:r>
        <w:t>0        17876150   -----.---------.-------------A------------A----------.---.-.  17876156</w:t>
      </w:r>
    </w:p>
    <w:p>
      <w:r>
        <w:t>0        206280784  -----T---------C-------------G------------A----------.---.-.  206280778</w:t>
      </w:r>
    </w:p>
    <w:p>
      <w:r>
        <w:t>0        49592780   -----.---------.-------------.------------.----------.---.-.  49592786</w:t>
      </w:r>
    </w:p>
    <w:p>
      <w:r>
        <w:t>0        25333336   -----T------------------------------------.----------.---.-.  25333340</w:t>
      </w:r>
    </w:p>
    <w:p>
      <w:r>
        <w:t>0        115160162  -----.---------.CC-----------.------------.----------.---.-.  115160154</w:t>
      </w:r>
    </w:p>
    <w:p>
      <w:r>
        <w:t>0        198914954  -----.---------.-------------A------------A----------.---.-.  198914960</w:t>
      </w:r>
    </w:p>
    <w:p>
      <w:r>
        <w:t>0        179589959  -----.---------.-------------.------------.----------.---.-.  179589965</w:t>
      </w:r>
    </w:p>
    <w:p>
      <w:r>
        <w:t>0        42378675   -----------------------------.------------.----------.---.-.  42378671</w:t>
      </w:r>
    </w:p>
    <w:p>
      <w:r>
        <w:t>0        48962028   -----------------------------.------------.----------.---.-.  48962024</w:t>
      </w:r>
    </w:p>
    <w:p>
      <w:r>
        <w:t>0        6963407    -----------------------------.------------.----------.---.-.  6963403</w:t>
      </w:r>
    </w:p>
    <w:p>
      <w:r>
        <w:t>0        111674822  -----C---------.-------------A------------A----------.---.-.  111674828</w:t>
      </w:r>
    </w:p>
    <w:p>
      <w:r>
        <w:t>0        32205489   -----.---------.-------------.------------.----------.---.-.  32205495</w:t>
      </w:r>
    </w:p>
    <w:p>
      <w:r>
        <w:t>0        164304452  -----------------------------.------------.----------.---.-.  164304448</w:t>
      </w:r>
    </w:p>
    <w:p>
      <w:r>
        <w:t>0        101738519  -----.---------.-------------.------------.----------.---.-.  101738513</w:t>
      </w:r>
    </w:p>
    <w:p>
      <w:r>
        <w:t>0        61538578   -----------------------------.------------.----------.---.-.  61538574</w:t>
      </w:r>
    </w:p>
    <w:p>
      <w:r>
        <w:t>0        131137410  -----.------------------------------------.----------.---.-.  131137406</w:t>
      </w:r>
    </w:p>
    <w:p>
      <w:r>
        <w:t>0        94129587   -----.---------.-------------.------------.----------.---.-.  94129593</w:t>
      </w:r>
    </w:p>
    <w:p>
      <w:r>
        <w:t>0        108804331  -----.---------.-------------A------------A----------.---.-.  108804325</w:t>
      </w:r>
    </w:p>
    <w:p>
      <w:r>
        <w:t>0        175217346  -----------------------------.------------.----------.---.-.  175217342</w:t>
      </w:r>
    </w:p>
    <w:p>
      <w:r>
        <w:t>0        137434838  -----------------------------.------------.----------.---.-.  137434834</w:t>
      </w:r>
    </w:p>
    <w:p>
      <w:r>
        <w:t>0        58761208   -----------------------------.------------.----------.---.-.  58761204</w:t>
      </w:r>
    </w:p>
    <w:p>
      <w:r>
        <w:t>0        105533671  -----C---------.-------------.------------.----------.---.-.  105533665</w:t>
      </w:r>
    </w:p>
    <w:p>
      <w:r>
        <w:t>0        202147669  -----------------------------.------------T----------.---.-G  202147665</w:t>
      </w:r>
    </w:p>
    <w:p>
      <w:r>
        <w:t>0        47743109   -----.---------.-------------------------------------.---.-.  47743105</w:t>
      </w:r>
    </w:p>
    <w:p>
      <w:r>
        <w:t>0        190888574  -----C---------.-------------A------------A----------.---.-.  190888568</w:t>
      </w:r>
    </w:p>
    <w:p>
      <w:r>
        <w:t>0        107573326  -----------------------------.------------.----------.---.-.  107573322</w:t>
      </w:r>
    </w:p>
    <w:p>
      <w:r>
        <w:t>0        175132775  ---------------G-------------.------------.----------.---.-.  175132770</w:t>
      </w:r>
    </w:p>
    <w:p>
      <w:r>
        <w:t>0        17719581   -----------------------------.------------.----------.---.-.  17719577</w:t>
      </w:r>
    </w:p>
    <w:p>
      <w:r>
        <w:t>0        119494303  -----------------------------.------------.----------.---.-.  119494307</w:t>
      </w:r>
    </w:p>
    <w:p>
      <w:r>
        <w:t>0        26189898   -----------------------------.------------T----------.---.-.  26189894</w:t>
      </w:r>
    </w:p>
    <w:p>
      <w:r>
        <w:t>0        110607552  -----------------------------.------------.----------.---.-.  110607548</w:t>
      </w:r>
    </w:p>
    <w:p>
      <w:r>
        <w:t>0        125644496  -----.---------.-------------.-----------------------.---.-.  125644491</w:t>
      </w:r>
    </w:p>
    <w:p>
      <w:r>
        <w:t>0        14394298   -----------------------------.------------.----------.---.-.  14394294</w:t>
      </w:r>
    </w:p>
    <w:p>
      <w:r>
        <w:t>0        123512727  -----.---------.-------------.------------.----------.---.-.  123512721</w:t>
      </w:r>
    </w:p>
    <w:p>
      <w:r>
        <w:t>0        180618091  -----.---------.-------------.------------.----------.---.-.  180618085</w:t>
      </w:r>
    </w:p>
    <w:p>
      <w:r>
        <w:t>0        131127434  -----------------------------.------------.----------.---.-.  131127438</w:t>
      </w:r>
    </w:p>
    <w:p>
      <w:r>
        <w:t>0        114501440  -----.---------.-------------.------------.----------.---.-.  114501446</w:t>
      </w:r>
    </w:p>
    <w:p>
      <w:r>
        <w:t>0        62962821   -----------------------------.------------.----------.---.-.  62962817</w:t>
      </w:r>
    </w:p>
    <w:p>
      <w:r>
        <w:t>0        208386613  -----.---------.-------------.------------AAAAA------.---.-.  208386623</w:t>
      </w:r>
    </w:p>
    <w:p>
      <w:r>
        <w:t>0        42138544   -----.------------------------------------.----------.---.-.  42138540</w:t>
      </w:r>
    </w:p>
    <w:p>
      <w:r>
        <w:t>0        104594337  -----.------------------------------------.----------.---.-.  104594333</w:t>
      </w:r>
    </w:p>
    <w:p>
      <w:r>
        <w:t>0        129404276  -----------------------------.------------.----------.---.-.  129404272</w:t>
      </w:r>
    </w:p>
    <w:p>
      <w:r>
        <w:t>0        132340409  -----.------------------------------------.----------.---G-.  132340405</w:t>
      </w:r>
    </w:p>
    <w:p>
      <w:r>
        <w:t>0        54672857   -----.---------.AAAA---------.------------.C---------.---.-.  54672868</w:t>
      </w:r>
    </w:p>
    <w:p>
      <w:r>
        <w:t>0        13315914   -----------------------------.------------.----------.---.-.  13315910</w:t>
      </w:r>
    </w:p>
    <w:p>
      <w:r>
        <w:t>0        42415257   -----------------------------.------------.----------.---.-.  42415253</w:t>
      </w:r>
    </w:p>
    <w:p>
      <w:r>
        <w:t>0        92638965   -----------------------------.------------.----------.---.-.  92638961</w:t>
      </w:r>
    </w:p>
    <w:p>
      <w:r>
        <w:t>0        100579057  -----.---------.-------------.------------.----------.---.-.  100579051</w:t>
      </w:r>
    </w:p>
    <w:p>
      <w:r>
        <w:t>0        187213274  -----.---------.-------------.------------.----------.---.-.  187213280</w:t>
      </w:r>
    </w:p>
    <w:p>
      <w:r>
        <w:t>0        34440625   -----.---------.-------------A------------A----------.---.-.  34440619</w:t>
      </w:r>
    </w:p>
    <w:p>
      <w:r>
        <w:t>0        96854521   -----C---------CG------------.GA----------.----------.T--.-.  96854511</w:t>
      </w:r>
    </w:p>
    <w:p>
      <w:r>
        <w:t>0        93890251   -----C---------C-------------A------------A----------.---.-.  93890245</w:t>
      </w:r>
    </w:p>
    <w:p>
      <w:r>
        <w:t>0        121305710  -----.---------.-------------------------------------.---.-.  121305706</w:t>
      </w:r>
    </w:p>
    <w:p>
      <w:r>
        <w:t>0        167095229  -----.---------.-------------.------------.----------.---.-.  167095235</w:t>
      </w:r>
    </w:p>
    <w:p>
      <w:r>
        <w:t>0        26157306   -----------------------------.------------.----------.---.-.  26157302</w:t>
      </w:r>
    </w:p>
    <w:p>
      <w:r>
        <w:t>0        56735784   -----------------------------.------------.----------.---.-.  56735780</w:t>
      </w:r>
    </w:p>
    <w:p>
      <w:r>
        <w:t>0        141247946  -----.---------.--------------------------.----------.---.-.  141247951</w:t>
      </w:r>
    </w:p>
    <w:p>
      <w:r>
        <w:t>0        198251202  ------------------------------------------.----------.---.-.  198251205</w:t>
      </w:r>
    </w:p>
    <w:p>
      <w:r>
        <w:t>0        50098683   -----------------------------.------------.----------.---.-.  50098679</w:t>
      </w:r>
    </w:p>
    <w:p>
      <w:r>
        <w:t>0        159936761  -----.---------.-------------T------------.----------.---.-.  159936767</w:t>
      </w:r>
    </w:p>
    <w:p>
      <w:r>
        <w:t>0        181410150  -----.---------.-------------.------------.----------.---.-.  181410156</w:t>
      </w:r>
    </w:p>
    <w:p>
      <w:r>
        <w:t>0        184705771  -----C---------C-------------A------------A----------.---.C.  184705778</w:t>
      </w:r>
    </w:p>
    <w:p>
      <w:r>
        <w:t>0        24715245   -----------------------------.------------T----------.---.-.  24715241</w:t>
      </w:r>
    </w:p>
    <w:p>
      <w:r>
        <w:t>0        42109546   -----.---------.-------------G------------.----------.---.-.  42109552</w:t>
      </w:r>
    </w:p>
    <w:p>
      <w:r>
        <w:t>0        54605138   -----------------------------.------------.----------.---.-.  54605134</w:t>
      </w:r>
    </w:p>
    <w:p>
      <w:r>
        <w:t>0        11818540   -----.---------.-------------.------------.----------.---.-.  11818534</w:t>
      </w:r>
    </w:p>
    <w:p>
      <w:r>
        <w:t>0        154287585  -----.---------.-------------.------------A----------.---.-.  154287591</w:t>
      </w:r>
    </w:p>
    <w:p>
      <w:r>
        <w:t>0        165013839  -----.---------.-------------.------------.----------.---.-.  165013845</w:t>
      </w:r>
    </w:p>
    <w:p>
      <w:r>
        <w:t>0        166739686  -----.---------.-------------.------------.----------.---.-.  166739692</w:t>
      </w:r>
    </w:p>
    <w:p>
      <w:r>
        <w:t>0        106816539  -----C---------C-------------.------------AAA--------.---.-.  106816547</w:t>
      </w:r>
    </w:p>
    <w:p>
      <w:r>
        <w:t>0        192055961  -----C---------.-------------------------------------.---.-.  192055957</w:t>
      </w:r>
    </w:p>
    <w:p>
      <w:r>
        <w:t>0        208009187  -----------------------------.------------.----------.---.-.  208009191</w:t>
      </w:r>
    </w:p>
    <w:p>
      <w:r>
        <w:t>0        153875322  -----.---------.-------------.------------.----------.---.-.  153875328</w:t>
      </w:r>
    </w:p>
    <w:p>
      <w:r>
        <w:t>0        97072761   -----.---------.-------------.------------.----------.---.-.  97072767</w:t>
      </w:r>
    </w:p>
    <w:p>
      <w:r>
        <w:t>0        144700543  -----.---------.-------------.------------.----------.---.-.  144700549</w:t>
      </w:r>
    </w:p>
    <w:p>
      <w:r>
        <w:t>0        174903496  -----.------------------------------------.----------.---.-.  174903500</w:t>
      </w:r>
    </w:p>
    <w:p>
      <w:r>
        <w:t>0        191881588  -----.---------.C------------.------------.----------.---.-.  191881595</w:t>
      </w:r>
    </w:p>
    <w:p>
      <w:r>
        <w:t>0        31028968   ---------------C-------------.------------A----------.---.-.  31028963</w:t>
      </w:r>
    </w:p>
    <w:p>
      <w:r>
        <w:t>0        51466110   -----.---------.-------------.------------.----------.---.-.  51466116</w:t>
      </w:r>
    </w:p>
    <w:p>
      <w:r>
        <w:t>0        114469006  -----------------------------.------------.----------.---.-.  114469002</w:t>
      </w:r>
    </w:p>
    <w:p>
      <w:r>
        <w:t>0        113183469  -----.---------.-------------.------------.----------.---.-.  113183475</w:t>
      </w:r>
    </w:p>
    <w:p>
      <w:r>
        <w:t>0        13404892   -----.---------.-------------.------------.----------.---.-.  13404898</w:t>
      </w:r>
    </w:p>
    <w:p>
      <w:r>
        <w:t>0        192214746  -----.---------.-------------.------------.----------.---.-.  192214752</w:t>
      </w:r>
    </w:p>
    <w:p>
      <w:r>
        <w:t>0        43995653   -----.---------.-------------.------------.----------.---.-.  43995659</w:t>
      </w:r>
    </w:p>
    <w:p>
      <w:r>
        <w:t>0        172818775  -----------------------------.------------.----------.---.-.  172818779</w:t>
      </w:r>
    </w:p>
    <w:p>
      <w:r>
        <w:t>0        132743133  -----.---------.-------------.------------.----------.---.-.  132743139</w:t>
      </w:r>
    </w:p>
    <w:p>
      <w:r>
        <w:t>0        156845291  -----.---------.-------------.------------.----------.---.-.  156845297</w:t>
      </w:r>
    </w:p>
    <w:p>
      <w:r>
        <w:t>0        191537043  -----.---------.-------------.------------.----------.---.-.  191537049</w:t>
      </w:r>
    </w:p>
    <w:p>
      <w:r>
        <w:t>0        117233668  -----C---------C-------------A------------A----------.---.-.  117233674</w:t>
      </w:r>
    </w:p>
    <w:p>
      <w:r>
        <w:t>0        45931262   -----.---------.-------------.------------.----------.---.-.  45931268</w:t>
      </w:r>
    </w:p>
    <w:p>
      <w:r>
        <w:t>0        203973786  -----.---------.-------------.------------.----------.---.-.  203973792</w:t>
      </w:r>
    </w:p>
    <w:p>
      <w:r>
        <w:t>0        182155017  -----.---------.-------------.------------.----------.---.-.  182155023</w:t>
      </w:r>
    </w:p>
    <w:p>
      <w:r>
        <w:t>0        188658933  -----.---------.-------------.------------.----------.---.-.  188658939</w:t>
      </w:r>
    </w:p>
    <w:p>
      <w:r>
        <w:t>0        101354782  -----------------------------.------------.----------.---.-.  101354778</w:t>
      </w:r>
    </w:p>
    <w:p>
      <w:r>
        <w:t>0        180665513  -----.------------------------------------.----------.---.-.  180665509</w:t>
      </w:r>
    </w:p>
    <w:p>
      <w:r>
        <w:t>0        33073812   -----.---------.-------------.------------.----------.---C-.  33073818</w:t>
      </w:r>
    </w:p>
    <w:p>
      <w:r>
        <w:t>0        52698901   -----.---------.-------------.------------.----------G---.-.  52698907</w:t>
      </w:r>
    </w:p>
    <w:p>
      <w:r>
        <w:t>0                   ------------------------------------------------------------</w:t>
      </w:r>
    </w:p>
    <w:p>
      <w:r>
        <w:t>0        176733190  -----------------------------.------------.----------.---.-.  176733194</w:t>
      </w:r>
    </w:p>
    <w:p>
      <w:r>
        <w:t>0        58831974   -----.---------.-------------.------------.----------.---.-.  58831980</w:t>
      </w:r>
    </w:p>
    <w:p>
      <w:r>
        <w:t>0        93856020   -----.---------.-------------G------------.----------.---.-.  93856014</w:t>
      </w:r>
    </w:p>
    <w:p>
      <w:r>
        <w:t>0        13775115   -----.---------.-------------.------------.----------.---.-.  13775121</w:t>
      </w:r>
    </w:p>
    <w:p>
      <w:r>
        <w:t>0        181701097  -----------------------------.------------.----------.---.-.  181701093</w:t>
      </w:r>
    </w:p>
    <w:p>
      <w:r>
        <w:t>0        24446208   -----------------------------.------------.----------.---.-.  24446204</w:t>
      </w:r>
    </w:p>
    <w:p>
      <w:r>
        <w:t>0        200246640  -----.------------------------------------.----------.---.-.  200246636</w:t>
      </w:r>
    </w:p>
    <w:p>
      <w:r>
        <w:t>0        11530351   -----------------------------.------------.----------.---.-.  11530347</w:t>
      </w:r>
    </w:p>
    <w:p>
      <w:r>
        <w:t>0        40280355   -----.-----------------------.------------A----------.---.-.  40280360</w:t>
      </w:r>
    </w:p>
    <w:p>
      <w:r>
        <w:t>0        152755712  -----.---------.-------------.------------.----------.---.-.  152755718</w:t>
      </w:r>
    </w:p>
    <w:p>
      <w:r>
        <w:t>0        14766870   -----.---------.-------------.------------.----------.---.-.  14766876</w:t>
      </w:r>
    </w:p>
    <w:p>
      <w:r>
        <w:t>0        133956262  -----.---------.-------------.------------.----------.---.-.  133956256</w:t>
      </w:r>
    </w:p>
    <w:p>
      <w:r>
        <w:t>0        202915298  -----------------------------.------------.----------.---.-.  202915294</w:t>
      </w:r>
    </w:p>
    <w:p>
      <w:r>
        <w:t>0        23546300   -----------------------------.------------T----------G---.-.  23546296</w:t>
      </w:r>
    </w:p>
    <w:p>
      <w:r>
        <w:t>0        104621579  -----.---------.-------------.------------.----------.---.-.  104621573</w:t>
      </w:r>
    </w:p>
    <w:p>
      <w:r>
        <w:t>0        195694109  -----.---------C-------------.------------.----------.---.-.  195694115</w:t>
      </w:r>
    </w:p>
    <w:p>
      <w:r>
        <w:t>0        23215498   -----------------------------.------------.----------.---.-.  23215494</w:t>
      </w:r>
    </w:p>
    <w:p>
      <w:r>
        <w:t>0        212267641  -----.---------.-------------.------------.A---------.---.-.  212267634</w:t>
      </w:r>
    </w:p>
    <w:p>
      <w:r>
        <w:t>0        201516590  -----------------------------.------------.----------.---.-.  201516586</w:t>
      </w:r>
    </w:p>
    <w:p>
      <w:r>
        <w:t>0        191593139  -----.---------C-------------.------------.----------.---.-.  191593145</w:t>
      </w:r>
    </w:p>
    <w:p>
      <w:r>
        <w:t>0        96871956   -----.---------.-------------.------------.----------.---.-.  96871950</w:t>
      </w:r>
    </w:p>
    <w:p>
      <w:r>
        <w:t>0        34524530   -----.---------T-------------.------------.----------.---.-.  34524524</w:t>
      </w:r>
    </w:p>
    <w:p>
      <w:r>
        <w:t>0        210912992  -----.---------.-------------.------------.----------.---.-.  210912986</w:t>
      </w:r>
    </w:p>
    <w:p>
      <w:r>
        <w:t>0        192049945  ---------------.-------------.------------.----------.---.-.  192049950</w:t>
      </w:r>
    </w:p>
    <w:p>
      <w:r>
        <w:t>0        29441230   -----.---------.-------------.------------.----------.---G-.  29441236</w:t>
      </w:r>
    </w:p>
    <w:p>
      <w:r>
        <w:t>0        30991130   -----.---------.-------------.------------.----------.---.-.  30991124</w:t>
      </w:r>
    </w:p>
    <w:p>
      <w:r>
        <w:t>0        199160458  -----.---------C-------------.------------.----------.---.-G  199160464</w:t>
      </w:r>
    </w:p>
    <w:p>
      <w:r>
        <w:t>0        124374378  -----------------------------.------------.----------.---.-.  124374382</w:t>
      </w:r>
    </w:p>
    <w:p>
      <w:r>
        <w:t>0        22134639   -----.---------.-------------.------------.----------.---.-C  22134633</w:t>
      </w:r>
    </w:p>
    <w:p>
      <w:r>
        <w:t>0        28579233   -----------------------------.------------.----------.---.-.  28579229</w:t>
      </w:r>
    </w:p>
    <w:p>
      <w:r>
        <w:t>0        48237319   -----.---------.AGA----------.------------.----------.---.-.  48237310</w:t>
      </w:r>
    </w:p>
    <w:p>
      <w:r>
        <w:t>0        188563166  -----------------------------.------------.----------.---.-.  188563162</w:t>
      </w:r>
    </w:p>
    <w:p>
      <w:r>
        <w:t>0        154754109  -----------------------------.------------.----------.---.-.  154754105</w:t>
      </w:r>
    </w:p>
    <w:p>
      <w:r>
        <w:t>0        191716439  -----.---------.-------------.------------.----------.---.-.  191716445</w:t>
      </w:r>
    </w:p>
    <w:p>
      <w:r>
        <w:t>0        161567679  -----------------------------.------------.----------.---.-.  161567675</w:t>
      </w:r>
    </w:p>
    <w:p>
      <w:r>
        <w:t>0        116490000  -----.---------.-------------.------------.----------.---.-.  116490006</w:t>
      </w:r>
    </w:p>
    <w:p>
      <w:r>
        <w:t>0        110407090  -----.---------.-------------.------------.----------.---.-.  110407084</w:t>
      </w:r>
    </w:p>
    <w:p>
      <w:r>
        <w:t>0        22338054   -----.---------.-------------.------------.----------.---.-.  22338060</w:t>
      </w:r>
    </w:p>
    <w:p>
      <w:r>
        <w:t>0        171747694  -----.---------.-------------A------------.----------.---.-.  171747700</w:t>
      </w:r>
    </w:p>
    <w:p>
      <w:r>
        <w:t>0        128155541  -----.---------C-------------.------------A----------.---.-.  128155535</w:t>
      </w:r>
    </w:p>
    <w:p>
      <w:r>
        <w:t>0        21162392   -----------------------------.------------.----------.---.-.  21162388</w:t>
      </w:r>
    </w:p>
    <w:p>
      <w:r>
        <w:t>0        59139702   -----.---------.-------------------------------------.---.-.  59139706</w:t>
      </w:r>
    </w:p>
    <w:p>
      <w:r>
        <w:t>0        163228965  -----.---------.-------------.------------.----------.---.-.  163228971</w:t>
      </w:r>
    </w:p>
    <w:p>
      <w:r>
        <w:t>0        168777827  -----------------------------.------------.----------.---.-.  168777823</w:t>
      </w:r>
    </w:p>
    <w:p>
      <w:r>
        <w:t>0        6823252    -----------------------------.------------.----------.---.-.  6823248</w:t>
      </w:r>
    </w:p>
    <w:p>
      <w:r>
        <w:t>0        119394826  -----.------------------------------------.----------.---.-.  119394822</w:t>
      </w:r>
    </w:p>
    <w:p>
      <w:r>
        <w:t>0        24100411   -----------------------------.------------T----------G---.-.  24100407</w:t>
      </w:r>
    </w:p>
    <w:p>
      <w:r>
        <w:t>0        130367780  -----.---------.-------------.------------.----------.---.-C  130367786</w:t>
      </w:r>
    </w:p>
    <w:p>
      <w:r>
        <w:t>0        196057334  -----.---------.-------------.------------.----------.---.-.  196057328</w:t>
      </w:r>
    </w:p>
    <w:p>
      <w:r>
        <w:t>0        40801454   -----------------------------.------------G-----------------  40801455</w:t>
      </w:r>
    </w:p>
    <w:p>
      <w:r>
        <w:t>0        9453254    ---------------G-------------T------------.----------.---.-.  9453249</w:t>
      </w:r>
    </w:p>
    <w:p>
      <w:r>
        <w:t>0        119980181  -----C---------.-------------.------------.----------.---.-.  119980175</w:t>
      </w:r>
    </w:p>
    <w:p>
      <w:r>
        <w:t>0        7472335    ---------------C-------------.------------A----------.---.-.  7472340</w:t>
      </w:r>
    </w:p>
    <w:p>
      <w:r>
        <w:t>0        15245334   -----.---------.-------------.------------.----------.---.-.  15245328</w:t>
      </w:r>
    </w:p>
    <w:p>
      <w:r>
        <w:t>0        35868697   -----.---------.-------------T------------.----------.---.-.  35868691</w:t>
      </w:r>
    </w:p>
    <w:p>
      <w:r>
        <w:t>0        146660218  -----------------------------.------------.----------.---.-.  146660214</w:t>
      </w:r>
    </w:p>
    <w:p>
      <w:r>
        <w:t>0        14179035   -----.---------.-------------.------------.----------.---.-.  14179041</w:t>
      </w:r>
    </w:p>
    <w:p>
      <w:r>
        <w:t>0        101079628  -----.---------.-------------.------------.----------.---.-.  101079634</w:t>
      </w:r>
    </w:p>
    <w:p>
      <w:r>
        <w:t>0        149086123  -----.-----------------------.-----------------------.---.-.  149086119</w:t>
      </w:r>
    </w:p>
    <w:p>
      <w:r>
        <w:t>0        130778133  -----------------------------.------------.----------.---.-.  130778129</w:t>
      </w:r>
    </w:p>
    <w:p>
      <w:r>
        <w:t>0        104221448  -----.---------.-------------.------------.----------.---.-.  104221454</w:t>
      </w:r>
    </w:p>
    <w:p>
      <w:r>
        <w:t>0        205018944  -----.---------.-------------.------------.----------.---.-.  205018938</w:t>
      </w:r>
    </w:p>
    <w:p>
      <w:r>
        <w:t>0        56438273   -----.---------.-------------.------------.----------.---.-.  56438279</w:t>
      </w:r>
    </w:p>
    <w:p>
      <w:r>
        <w:t>0        30258902   -----.---------.-------------.------------T----------.---.-.  30258908</w:t>
      </w:r>
    </w:p>
    <w:p>
      <w:r>
        <w:t>0        8070037    -----G---------.-------------.------------.----------.---.-.  8070043</w:t>
      </w:r>
    </w:p>
    <w:p>
      <w:r>
        <w:t>0        6147604    -----.---------.-------------.------------.----------.---.-.  6147610</w:t>
      </w:r>
    </w:p>
    <w:p>
      <w:r>
        <w:t>0        17258720   -----.---------.-------------.------------.----------.---.-.  17258726</w:t>
      </w:r>
    </w:p>
    <w:p>
      <w:r>
        <w:t>0        191296137  -----.---------.-------------.------------.----------.---.-.  191296143</w:t>
      </w:r>
    </w:p>
    <w:p>
      <w:r>
        <w:t>0        7430174    -----.---------.-------------.------------.----------.---.-.  7430180</w:t>
      </w:r>
    </w:p>
    <w:p>
      <w:r>
        <w:t>0        32205566   -----C---------.-------------.------------.----------.---.-.  32205572</w:t>
      </w:r>
    </w:p>
    <w:p>
      <w:r>
        <w:t>0        97421896   -----.---------.-------------.------------.----------.---.-.  97421902</w:t>
      </w:r>
    </w:p>
    <w:p>
      <w:r>
        <w:t>0        94121899   -----C---------.-------------A------------A----------.---.-.  94121905</w:t>
      </w:r>
    </w:p>
    <w:p>
      <w:r>
        <w:t>0        158770194  -----------------------------.------------.----------.---.-.  158770190</w:t>
      </w:r>
    </w:p>
    <w:p>
      <w:r>
        <w:t>0        18889436   -----.---------T-------------.------------.----------.---.-.  18889442</w:t>
      </w:r>
    </w:p>
    <w:p>
      <w:r>
        <w:t>0        126377499  -----.---------G-------------.------------.----------.---.-.  126377493</w:t>
      </w:r>
    </w:p>
    <w:p>
      <w:r>
        <w:t>0        171064623  -----.---------.-------------.------------.----------.---.-.  171064617</w:t>
      </w:r>
    </w:p>
    <w:p>
      <w:r>
        <w:t>0        130646000  -----------------------------.------------.----------.---.-.  130645996</w:t>
      </w:r>
    </w:p>
    <w:p>
      <w:r>
        <w:t>0        28654526   -----------------------------.------------.----------.---.-.  28654530</w:t>
      </w:r>
    </w:p>
    <w:p>
      <w:r>
        <w:t>0        158444483  -----G---------G-------------.------------.----------.---.-.  158444477</w:t>
      </w:r>
    </w:p>
    <w:p>
      <w:r>
        <w:t>0        131463823                                                       .---.-.  131463825</w:t>
      </w:r>
    </w:p>
    <w:p>
      <w:r>
        <w:t>0        180246067       .---------.-------------.------------.----------.---.-.  180246073</w:t>
      </w:r>
    </w:p>
    <w:p>
      <w:r>
        <w:t>0        9009985    -----------------------------.------------.----------.---.-.  9009981</w:t>
      </w:r>
    </w:p>
    <w:p>
      <w:r>
        <w:t>0        113309405  -----------------------------.------------.----------.---.-.  113309401</w:t>
      </w:r>
    </w:p>
    <w:p>
      <w:r>
        <w:t>0        162371665  -----------------------------.------------.----------.---.-.  162371661</w:t>
      </w:r>
    </w:p>
    <w:p>
      <w:r>
        <w:t>0        159641057  -----------------------------.------------.----------.---.-.  159641061</w:t>
      </w:r>
    </w:p>
    <w:p>
      <w:r>
        <w:t>0        171960497  -----.---------.--------------------------.----------.---.-.  171960492</w:t>
      </w:r>
    </w:p>
    <w:p>
      <w:r>
        <w:t>0        193309917  -----.-----------------------.------------.--------------.-.  193309913</w:t>
      </w:r>
    </w:p>
    <w:p>
      <w:r>
        <w:t>0        35221721   -----.---------.-------------.------------.----------.---.-.  35221727</w:t>
      </w:r>
    </w:p>
    <w:p>
      <w:r>
        <w:t>0        169948000  -----.---------.-------------.------------.----------.---.-.  169948006</w:t>
      </w:r>
    </w:p>
    <w:p>
      <w:r>
        <w:t>0        206231891  -----.---------.-------------A------------A----------.---.-.  206231885</w:t>
      </w:r>
    </w:p>
    <w:p>
      <w:r>
        <w:t>0        30931988   -----.                                                        30931988</w:t>
      </w:r>
    </w:p>
    <w:p>
      <w:r>
        <w:t>0        92800424   -----.---------.--------------------------.-----------------  92800422</w:t>
      </w:r>
    </w:p>
    <w:p>
      <w:r>
        <w:t>0        27044202   -----.---------.-------------A------------A----------.---.-.  27044196</w:t>
      </w:r>
    </w:p>
    <w:p>
      <w:r>
        <w:t>0        192130888  -----------------------------.------------.----------.---.-.  192130884</w:t>
      </w:r>
    </w:p>
    <w:p>
      <w:r>
        <w:t>17       45871064   -----.---------.-------------.------------.----------.---.-.  45871070</w:t>
      </w:r>
    </w:p>
    <w:p>
      <w:r>
        <w:t>17       59019329   -----.---------.--------------------------.----------.---.-.  59019334</w:t>
      </w:r>
    </w:p>
    <w:p>
      <w:r>
        <w:t>17       45562508   -----C---------C-------------A------------A----------.---.-.  45562502</w:t>
      </w:r>
    </w:p>
    <w:p>
      <w:r>
        <w:t>17       59354309   -----C---------C-------------A------------A----------.---.-.  59354315</w:t>
      </w:r>
    </w:p>
    <w:p>
      <w:r>
        <w:t>17       23346357   -----.---------.-------------A------------.----------.---.-.  23346363</w:t>
      </w:r>
    </w:p>
    <w:p>
      <w:r>
        <w:t>17       70143380   -----C---------.-------------A------------A----------.---.-.  70143374</w:t>
      </w:r>
    </w:p>
    <w:p>
      <w:r>
        <w:t>17       22840192   -----------------------------.------------.----------.---.-.  22840188</w:t>
      </w:r>
    </w:p>
    <w:p>
      <w:r>
        <w:t>17       55520018   -----.---------C-------------.------------AAG--------.---.-.  55520010</w:t>
      </w:r>
    </w:p>
    <w:p>
      <w:r>
        <w:t>17       2432707    -----.---------.-------------.------------A----------.---.-C  2432713</w:t>
      </w:r>
    </w:p>
    <w:p>
      <w:r>
        <w:t>17       6453156    -----.---------.-------------.------------.----------.---.-.  6453162</w:t>
      </w:r>
    </w:p>
    <w:p>
      <w:r>
        <w:t>17       19941290   -----.-----------------------.------------.----------T---.-.  19941285</w:t>
      </w:r>
    </w:p>
    <w:p>
      <w:r>
        <w:t>17       32848947   -----.---------T-------------------------------------.---.-.  32848943</w:t>
      </w:r>
    </w:p>
    <w:p>
      <w:r>
        <w:t>17       5831093    -----.---------.-------------.------------.----------.---.-.  5831099</w:t>
      </w:r>
    </w:p>
    <w:p>
      <w:r>
        <w:t>17       69193890   -----.---------.-------------.------------.----------.---.-.  69193896</w:t>
      </w:r>
    </w:p>
    <w:p>
      <w:r>
        <w:t>17       70636266   -----------------------------.------------.----------.---.-.  70636262</w:t>
      </w:r>
    </w:p>
    <w:p>
      <w:r>
        <w:t>17       20758945   -----.---------.-------------.------------.----------.---.-.  20758951</w:t>
      </w:r>
    </w:p>
    <w:p>
      <w:r>
        <w:t>17       32139020   -----T------------------------------------.----------.---.-.  32139024</w:t>
      </w:r>
    </w:p>
    <w:p>
      <w:r>
        <w:t>17       58445944   -----.---------.-------------.------------.----------.---.-.  58445950</w:t>
      </w:r>
    </w:p>
    <w:p>
      <w:r>
        <w:t>17       78425156   -----T------------------------------------.----------.---.-.  78425160</w:t>
      </w:r>
    </w:p>
    <w:p>
      <w:r>
        <w:t>17       54951476   -----------------------------.------------.----------.---.-.  54951472</w:t>
      </w:r>
    </w:p>
    <w:p>
      <w:r>
        <w:t>17       3107320    -----.---------.-------------.------------.----------.---.-.  3107326</w:t>
      </w:r>
    </w:p>
    <w:p>
      <w:r>
        <w:t>17       63186001   -----.---------.-------------.------------.----------.---.-.  63185995</w:t>
      </w:r>
    </w:p>
    <w:p>
      <w:r>
        <w:t>17       64569229   -----.---------.-------------.------------.----------.---.-.  64569235</w:t>
      </w:r>
    </w:p>
    <w:p>
      <w:r>
        <w:t>17       6275305    -----.---------G-------------.------------.----------.---.-.  6275311</w:t>
      </w:r>
    </w:p>
    <w:p>
      <w:r>
        <w:t>17       54008913   -----------------------------.------------.----------.---.-.  54008909</w:t>
      </w:r>
    </w:p>
    <w:p>
      <w:r>
        <w:t>17       14951688   -----.---------.-------------.------------.----------.---.-.  14951694</w:t>
      </w:r>
    </w:p>
    <w:p>
      <w:r>
        <w:t>17       13436391   -----.---------.-------------.------------.----------.---.-.  13436385</w:t>
      </w:r>
    </w:p>
    <w:p>
      <w:r>
        <w:t>17       56162267   -----.---------.-------------.------------.----------.---.-.  56162273</w:t>
      </w:r>
    </w:p>
    <w:p>
      <w:r>
        <w:t>17       36306695   -----.---------.-------------.AAA---------.AA--------.---.-.  36306706</w:t>
      </w:r>
    </w:p>
    <w:p>
      <w:r>
        <w:t>17       68905329   -----C---------.-------------A------------A----------.---.-.  68905323</w:t>
      </w:r>
    </w:p>
    <w:p>
      <w:r>
        <w:t>17       230360     -----.---------.-------------.------------.----------.---.-.  230366</w:t>
      </w:r>
    </w:p>
    <w:p>
      <w:r>
        <w:t>17       12372574   -----.---------.-------------.------------.----------.---.-G  12372580</w:t>
      </w:r>
    </w:p>
    <w:p>
      <w:r>
        <w:t>17       60935544   -----.---------.-------------------------------------.---.-.  60935540</w:t>
      </w:r>
    </w:p>
    <w:p>
      <w:r>
        <w:t>17       5886340    -----.---------.-------------.------------.----------.---.-.  5886346</w:t>
      </w:r>
    </w:p>
    <w:p>
      <w:r>
        <w:t>17       32010252   -----------------------------.------------.----------.---.-.  32010248</w:t>
      </w:r>
    </w:p>
    <w:p>
      <w:r>
        <w:t>17       25646663   -----------------------------.------------.-----------------  25646664</w:t>
      </w:r>
    </w:p>
    <w:p>
      <w:r>
        <w:t>17       31728959   -----.---------.-------------T------------.----------.---.-.  31728965</w:t>
      </w:r>
    </w:p>
    <w:p>
      <w:r>
        <w:t>17       9080935    -----.---------.-------------.------------.----------.---G-.  9080941</w:t>
      </w:r>
    </w:p>
    <w:p>
      <w:r>
        <w:t>17       57680731   -----.---------.-------------.------------.----------.---.-.  57680737</w:t>
      </w:r>
    </w:p>
    <w:p>
      <w:r>
        <w:t>17       22953516   -----------------------------.------------.----------.---.-.  22953520</w:t>
      </w:r>
    </w:p>
    <w:p>
      <w:r>
        <w:t>17       38319138   -----.------------------------------------.----------.---.-.  38319134</w:t>
      </w:r>
    </w:p>
    <w:p>
      <w:r>
        <w:t>17       56310992   -----------------------------.------------.----------.---.-.  56310988</w:t>
      </w:r>
    </w:p>
    <w:p>
      <w:r>
        <w:t>17       63743064   -----.---------.-------------.------------.----------.---.-.  63743070</w:t>
      </w:r>
    </w:p>
    <w:p>
      <w:r>
        <w:t>17       15302439   -----.---------.-------------.------------.----------.---.-.  15302445</w:t>
      </w:r>
    </w:p>
    <w:p>
      <w:r>
        <w:t>17       56872274   -----G---------.-------------.------------.----------.---.-.  56872268</w:t>
      </w:r>
    </w:p>
    <w:p>
      <w:r>
        <w:t>17       77115483   -----.---------.-------------.------------.----------.---.-.  77115489</w:t>
      </w:r>
    </w:p>
    <w:p>
      <w:r>
        <w:t>17       75863253   -----.---------.C------------.------------.----------.---.-.  75863260</w:t>
      </w:r>
    </w:p>
    <w:p>
      <w:r>
        <w:t>17       69649348   -----.---------.--------------------------.----------.---.-.  69649343</w:t>
      </w:r>
    </w:p>
    <w:p>
      <w:r>
        <w:t>17       48988673   -----.---------.-------------.------------.----------.---.-.  48988679</w:t>
      </w:r>
    </w:p>
    <w:p>
      <w:r>
        <w:t>17       2015080    ---------------.-------------.------------.----------.---.-.  2015085</w:t>
      </w:r>
    </w:p>
    <w:p>
      <w:r>
        <w:t>17                  ------------------------------------------------------------</w:t>
      </w:r>
    </w:p>
    <w:p>
      <w:r>
        <w:t>17       31734022   -----.---------.-------------.------------.----------.---.-.  31734028</w:t>
      </w:r>
    </w:p>
    <w:p>
      <w:r>
        <w:t>17       56740218   -----.---------.-------------.------------.----------.---G-.  56740224</w:t>
      </w:r>
    </w:p>
    <w:p>
      <w:r>
        <w:t>17       70950855   -----------------------------.------------.----------.---.-.  70950851</w:t>
      </w:r>
    </w:p>
    <w:p>
      <w:r>
        <w:t>17       12997577   -----------------------------.------------.----------.---.-.  12997573</w:t>
      </w:r>
    </w:p>
    <w:p>
      <w:r>
        <w:t>17       13373178   -----T---------.-------------.------------.----------.---.-.  13373184</w:t>
      </w:r>
    </w:p>
    <w:p>
      <w:r>
        <w:t>17       23355304   -----.---------.-------------.------------.----------.---.-.  23355310</w:t>
      </w:r>
    </w:p>
    <w:p>
      <w:r>
        <w:t>17       9841080    -----.---------.-------------.------------.----------.---.-.  9841086</w:t>
      </w:r>
    </w:p>
    <w:p>
      <w:r>
        <w:t>17       42379707   ---------------G-------------.------------.----------.---.-.  42379702</w:t>
      </w:r>
    </w:p>
    <w:p>
      <w:r>
        <w:t>17       66282679   -----------------------------.------------.----------.---.-.  66282675</w:t>
      </w:r>
    </w:p>
    <w:p>
      <w:r>
        <w:t>17       64355664   -----.------------------------------------.----------.---.-.  64355668</w:t>
      </w:r>
    </w:p>
    <w:p>
      <w:r>
        <w:t>17       47679716   -----.---------.-------------.------------.----------G---.-.  47679722</w:t>
      </w:r>
    </w:p>
    <w:p>
      <w:r>
        <w:t>17       38490880   -----.---------.-------------.------------.----------.---.-.  38490874</w:t>
      </w:r>
    </w:p>
    <w:p>
      <w:r>
        <w:t>17       1994839    -----.---------.-------------.------------.----------.---.-.  1994845</w:t>
      </w:r>
    </w:p>
    <w:p>
      <w:r>
        <w:t>17       13581741   -----T---------.-------------------------------------.---.-.  13581745</w:t>
      </w:r>
    </w:p>
    <w:p>
      <w:r>
        <w:t>17       72928613   -----.---------.-------------.------------.----------.---.-.  72928619</w:t>
      </w:r>
    </w:p>
    <w:p>
      <w:r>
        <w:t>17       55836350   -----.---------.-------------.------------.----------.---.-.  55836356</w:t>
      </w:r>
    </w:p>
    <w:p>
      <w:r>
        <w:t>17       23253877   -----------------------------.------------.----------.---G-.  23253873</w:t>
      </w:r>
    </w:p>
    <w:p>
      <w:r>
        <w:t>17       67638966   -----.---------.-------------.------------.----------.---.-.  67638972</w:t>
      </w:r>
    </w:p>
    <w:p>
      <w:r>
        <w:t>17       28074358   -----.---------.-------------.------------.----------.---.-.  28074364</w:t>
      </w:r>
    </w:p>
    <w:p>
      <w:r>
        <w:t>17       61500331   -----------------------------.------------.----------.---.-.  61500327</w:t>
      </w:r>
    </w:p>
    <w:p>
      <w:r>
        <w:t>17       13063102   ---------------C-------------.------------A----------.---.-.  13063107</w:t>
      </w:r>
    </w:p>
    <w:p>
      <w:r>
        <w:t>17       33335704   -----.-----------------------.------------.----------.---.-.  33335699</w:t>
      </w:r>
    </w:p>
    <w:p>
      <w:r>
        <w:t>17       30495954   -----------------------------.------------.----------.---.-.  30495950</w:t>
      </w:r>
    </w:p>
    <w:p>
      <w:r>
        <w:t>17       1926237    -----.---------.AA-----------.AAAAAAAA----.AAAA------.---.-.  1926257</w:t>
      </w:r>
    </w:p>
    <w:p>
      <w:r>
        <w:t>17       74809501   -----.---------.-------------.------------.----------.---.-.  74809495</w:t>
      </w:r>
    </w:p>
    <w:p>
      <w:r>
        <w:t>17       44701099   -----------------------------.------------.-----------------  44701100</w:t>
      </w:r>
    </w:p>
    <w:p>
      <w:r>
        <w:t>17       2536308    -----.---------.-------------.------------.----------.---.-.  2536314</w:t>
      </w:r>
    </w:p>
    <w:p>
      <w:r>
        <w:t>17       74255794   -----G---------G-------------.------------.----------.---.-G  74255788</w:t>
      </w:r>
    </w:p>
    <w:p>
      <w:r>
        <w:t>17       62709582   -----.---------.-------------.------------.----------.---.-.  62709576</w:t>
      </w:r>
    </w:p>
    <w:p>
      <w:r>
        <w:t>17       67543026   -----.---------.-------------.------------.----------.---.-.  67543032</w:t>
      </w:r>
    </w:p>
    <w:p>
      <w:r>
        <w:t>17       65366848   -----.---------.-------------.------------.----------.---.-.  65366854</w:t>
      </w:r>
    </w:p>
    <w:p>
      <w:r>
        <w:t>17       74915856   -----.---------.-------------T------------.----------.---.-.  74915850</w:t>
      </w:r>
    </w:p>
    <w:p>
      <w:r>
        <w:t>17       2432726                                              .----------.---.-.  2432729</w:t>
      </w:r>
    </w:p>
    <w:p>
      <w:r>
        <w:t>17       55727386   -----------------------------.------------.----------.---.-.  55727382</w:t>
      </w:r>
    </w:p>
    <w:p>
      <w:r>
        <w:t>17       72842022   -----.---------.C------------.------------.----------C---.-.  72842029</w:t>
      </w:r>
    </w:p>
    <w:p>
      <w:r>
        <w:t>17       35365154   -----------------------------.------------.-----------------  35365155</w:t>
      </w:r>
    </w:p>
    <w:p>
      <w:r>
        <w:t>17       73797901   -----.---------.-------------A------------A----------.---.-.  73797895</w:t>
      </w:r>
    </w:p>
    <w:p>
      <w:r>
        <w:t>17       41528457   -----.---------.                                              41528458</w:t>
      </w:r>
    </w:p>
    <w:p>
      <w:r>
        <w:t>14       76322687   -----.---------C-------------.------------.----------.---.-.  76322681</w:t>
      </w:r>
    </w:p>
    <w:p>
      <w:r>
        <w:t>14       47202266   -----.---------.-------------.------------.----------.---.-.  47202260</w:t>
      </w:r>
    </w:p>
    <w:p>
      <w:r>
        <w:t>14       19803193   -----.---------.-------------.------------.----------.---G-.  19803187</w:t>
      </w:r>
    </w:p>
    <w:p>
      <w:r>
        <w:t>14       11689541   -----C---------C-------------A------------A----------.---.-.  11689535</w:t>
      </w:r>
    </w:p>
    <w:p>
      <w:r>
        <w:t>14       74595503   -----.---------C-------------.------------A----------.---.-.  74595509</w:t>
      </w:r>
    </w:p>
    <w:p>
      <w:r>
        <w:t>14       81666226   -----.---------.-------------A------------.----------.---T-.  81666232</w:t>
      </w:r>
    </w:p>
    <w:p>
      <w:r>
        <w:t>14       25154439   -----C---------.-------------------------------------.---.-.  25154443</w:t>
      </w:r>
    </w:p>
    <w:p>
      <w:r>
        <w:t>14       8761707    -----.---------.-------------AA-----------.----------.T--.-.  8761699</w:t>
      </w:r>
    </w:p>
    <w:p>
      <w:r>
        <w:t>14       73965646   -----.---------.-------------.------------.----------.---.-.  73965640</w:t>
      </w:r>
    </w:p>
    <w:p>
      <w:r>
        <w:t>14       19446721   -----.---------.-------------.------------.----------.---.-.  19446727</w:t>
      </w:r>
    </w:p>
    <w:p>
      <w:r>
        <w:t>14       77135703   -----------------------------.------------.----------.---G-.  77135699</w:t>
      </w:r>
    </w:p>
    <w:p>
      <w:r>
        <w:t>14       72188630   -----.---------.A------------.------------.A---------.---.-.  72188622</w:t>
      </w:r>
    </w:p>
    <w:p>
      <w:r>
        <w:t>14       40523643   -----.---------.-------------.------------.----------.---G-.  40523649</w:t>
      </w:r>
    </w:p>
    <w:p>
      <w:r>
        <w:t>14       52806859   -----------------------------.------------.----------.---.-.  52806855</w:t>
      </w:r>
    </w:p>
    <w:p>
      <w:r>
        <w:t>14       59149539   -----.---------C-------------.------------G----------.---.-.  59149545</w:t>
      </w:r>
    </w:p>
    <w:p>
      <w:r>
        <w:t>14       45127541   -----------------------------.------------.--------------.-.  45127544</w:t>
      </w:r>
    </w:p>
    <w:p>
      <w:r>
        <w:t>14       16072867   -----------------------------.------------.----------.---.-.  16072863</w:t>
      </w:r>
    </w:p>
    <w:p>
      <w:r>
        <w:t>14       78816333   -----------------------------.------------.----------.---.-.  78816329</w:t>
      </w:r>
    </w:p>
    <w:p>
      <w:r>
        <w:t>14       39048774   -----------------------------.------------.----------.---.-.  39048778</w:t>
      </w:r>
    </w:p>
    <w:p>
      <w:r>
        <w:t>14       12646156   -----.---------.-------------.------------.----------.---.-.  12646162</w:t>
      </w:r>
    </w:p>
    <w:p>
      <w:r>
        <w:t>14       20795641   -----------------------------.------------.----------.---.-.  20795637</w:t>
      </w:r>
    </w:p>
    <w:p>
      <w:r>
        <w:t>14       22203171   -----.-----------------------.------------T----------.---.-C  22203166</w:t>
      </w:r>
    </w:p>
    <w:p>
      <w:r>
        <w:t>14       38296880   -----------------------------.------------.----------.---.-.  38296876</w:t>
      </w:r>
    </w:p>
    <w:p>
      <w:r>
        <w:t>14       36960636   -----T------------------------------------.----------.---.-.  36960640</w:t>
      </w:r>
    </w:p>
    <w:p>
      <w:r>
        <w:t>14       61887345   -----.---------.-------------.------------.----------.---.-.  61887339</w:t>
      </w:r>
    </w:p>
    <w:p>
      <w:r>
        <w:t>14       51975375   -----C---------.-------------.------------.----------.---.-.  51975369</w:t>
      </w:r>
    </w:p>
    <w:p>
      <w:r>
        <w:t>14       86464801   -----------------------------.------------.----------.---.-.  86464797</w:t>
      </w:r>
    </w:p>
    <w:p>
      <w:r>
        <w:t>14       17572235   -----------------------------.------------.----------.---.-.  17572231</w:t>
      </w:r>
    </w:p>
    <w:p>
      <w:r>
        <w:t>14       89431100   -----.---------.-------------.------------.----------.---.-G  89431106</w:t>
      </w:r>
    </w:p>
    <w:p>
      <w:r>
        <w:t>14       33578569   -----------------------------.------------.----------.---.-.  33578565</w:t>
      </w:r>
    </w:p>
    <w:p>
      <w:r>
        <w:t>14       81942391   -----------------------------.------------.----------.---.-.  81942387</w:t>
      </w:r>
    </w:p>
    <w:p>
      <w:r>
        <w:t>14       63081916   -----.---------.-------------.------------.----------.---.-.  63081922</w:t>
      </w:r>
    </w:p>
    <w:p>
      <w:r>
        <w:t>14       83621367   -----.---------.-------------T------------.----------.---.-.  83621373</w:t>
      </w:r>
    </w:p>
    <w:p>
      <w:r>
        <w:t>14       4270357    -----.---------.-------------.------------.----------.---.-.  4270363</w:t>
      </w:r>
    </w:p>
    <w:p>
      <w:r>
        <w:t>14       83555381   -----------------------------.------------.----------.---.-.  83555377</w:t>
      </w:r>
    </w:p>
    <w:p>
      <w:r>
        <w:t>14       50024399   -----.---------.-------------.------------.----------.---.-.  50024405</w:t>
      </w:r>
    </w:p>
    <w:p>
      <w:r>
        <w:t>14       86738646   -----.---------.-------------.------------.----------.---.-.  86738640</w:t>
      </w:r>
    </w:p>
    <w:p>
      <w:r>
        <w:t>14       79811639   -----------------------------.------------G----------.---.-.  79811635</w:t>
      </w:r>
    </w:p>
    <w:p>
      <w:r>
        <w:t>14       18340698   -----C---------.--------------------------.----------.---.-.  18340693</w:t>
      </w:r>
    </w:p>
    <w:p>
      <w:r>
        <w:t>14       74741144   -----.---------.-------------.------------.----------.---.-.  74741150</w:t>
      </w:r>
    </w:p>
    <w:p>
      <w:r>
        <w:t>14       60142943   -----.---------.-------------.------------.----------.---.-.  60142949</w:t>
      </w:r>
    </w:p>
    <w:p>
      <w:r>
        <w:t>14       67749401   -----.------------------------------------.----------.---G-.  67749405</w:t>
      </w:r>
    </w:p>
    <w:p>
      <w:r>
        <w:t>14       17355246   -----.---------.-------------.------------.----------.---.-.  17355252</w:t>
      </w:r>
    </w:p>
    <w:p>
      <w:r>
        <w:t>14       61927511   -----.---------.-------------AA-----------.----------.T--.-.  61927519</w:t>
      </w:r>
    </w:p>
    <w:p>
      <w:r>
        <w:t>14       89477013   -----.---------.-------------T------------.----------.---.-.  89477007</w:t>
      </w:r>
    </w:p>
    <w:p>
      <w:r>
        <w:t>14       7819744    ---------------C-------------.------------.----------.---.-.  7819739</w:t>
      </w:r>
    </w:p>
    <w:p>
      <w:r>
        <w:t>14       88897308   -----.---------.-------------.------------.----------.---.-.  88897314</w:t>
      </w:r>
    </w:p>
    <w:p>
      <w:r>
        <w:t>14       26642961   -----------------------------.------------.----------.---.-.  26642957</w:t>
      </w:r>
    </w:p>
    <w:p>
      <w:r>
        <w:t>14       21316245   -----.---------.-------------.------------.----------.---.-.  21316251</w:t>
      </w:r>
    </w:p>
    <w:p>
      <w:r>
        <w:t>14       28903404   -----------------------------.------------.----------.---.-.  28903400</w:t>
      </w:r>
    </w:p>
    <w:p>
      <w:r>
        <w:t>14       67528482   -----.---------.-------------.------------.----------.---.-.  67528488</w:t>
      </w:r>
    </w:p>
    <w:p>
      <w:r>
        <w:t>14       81982705   -----.---------.-------------.------------.----------.---G-.  81982711</w:t>
      </w:r>
    </w:p>
    <w:p>
      <w:r>
        <w:t>14       50096489   -----T---------.-------------.------------.----------.---.-.  50096495</w:t>
      </w:r>
    </w:p>
    <w:p>
      <w:r>
        <w:t>14       63907665   -----.---------.-------------.------------.----------.---.-.  63907671</w:t>
      </w:r>
    </w:p>
    <w:p>
      <w:r>
        <w:t>14       38315956   -----.---------.-------------.------------.----------.---.-.  38315962</w:t>
      </w:r>
    </w:p>
    <w:p>
      <w:r>
        <w:t>14       76967780   -----.---------.-------------.------------.----------.---.-.  76967786</w:t>
      </w:r>
    </w:p>
    <w:p>
      <w:r>
        <w:t>14       76491854   -----.---------.-------------.------------.----------.---.-.  76491860</w:t>
      </w:r>
    </w:p>
    <w:p>
      <w:r>
        <w:t>14       64145268   -----.---------.-------------.------------.----------.---.-.  64145262</w:t>
      </w:r>
    </w:p>
    <w:p>
      <w:r>
        <w:t>14       66508828   -----.---------.-------------.ATA---------A----------.---.-.  66508837</w:t>
      </w:r>
    </w:p>
    <w:p>
      <w:r>
        <w:t>14       2172769    -----.---------.-------------.------------.----------.---.-.  2172775</w:t>
      </w:r>
    </w:p>
    <w:p>
      <w:r>
        <w:t>14       48238989   -----.---------.-------------.------------.----------.---.-.  48238995</w:t>
      </w:r>
    </w:p>
    <w:p>
      <w:r>
        <w:t>14       18907267   -----.---------.-------------.------------.----------.---.-.  18907261</w:t>
      </w:r>
    </w:p>
    <w:p>
      <w:r>
        <w:t>14       68186888   -----.-----------------------.------------.----------.---.-.  68186883</w:t>
      </w:r>
    </w:p>
    <w:p>
      <w:r>
        <w:t>14       86523514   -----------------------------.------------.----------.---.-.  86523510</w:t>
      </w:r>
    </w:p>
    <w:p>
      <w:r>
        <w:t>14       69551691   -----.---------.-------------A------------T----------.---.-.  69551697</w:t>
      </w:r>
    </w:p>
    <w:p>
      <w:r>
        <w:t>14       36894868   -----C---------.-------------.------------.----------.---.-.  36894874</w:t>
      </w:r>
    </w:p>
    <w:p>
      <w:r>
        <w:t>14       40654325   -----.------------------------------------.----------.---.-.  40654321</w:t>
      </w:r>
    </w:p>
    <w:p>
      <w:r>
        <w:t>14       51698704   -----------------------------.------------.----------.---.-.  51698700</w:t>
      </w:r>
    </w:p>
    <w:p>
      <w:r>
        <w:t>14       76019979   -----.---------.-------------.------------.----------.---.-.  76019985</w:t>
      </w:r>
    </w:p>
    <w:p>
      <w:r>
        <w:t>14       43409734   -----.---------.-------------.------------.----------.---.-.  43409740</w:t>
      </w:r>
    </w:p>
    <w:p>
      <w:r>
        <w:t>14       16186340   -----------------------------.------------.----------.---.-.  16186344</w:t>
      </w:r>
    </w:p>
    <w:p>
      <w:r>
        <w:t>14       47578422   -----.---------.-------------.------------.----------.---.-.  47578428</w:t>
      </w:r>
    </w:p>
    <w:p>
      <w:r>
        <w:t>14       58492399   -----.---------C-------------.------------.----------.---.-.  58492393</w:t>
      </w:r>
    </w:p>
    <w:p>
      <w:r>
        <w:t>14       17837940   -----.---------G-------------.------------.----------.---.-.  17837946</w:t>
      </w:r>
    </w:p>
    <w:p>
      <w:r>
        <w:t>14       83402341   -----.---------.-------------.------------.----------.---.-.  83402347</w:t>
      </w:r>
    </w:p>
    <w:p>
      <w:r>
        <w:t>14       21804200   -----------------------------.------------.----------.---.-.  21804196</w:t>
      </w:r>
    </w:p>
    <w:p>
      <w:r>
        <w:t>14       80225103   -----.---------.-------------.------------T----------G---.-.  80225109</w:t>
      </w:r>
    </w:p>
    <w:p>
      <w:r>
        <w:t>14       41629893   -----.---------.-------------.------------.----------.---.-.  41629899</w:t>
      </w:r>
    </w:p>
    <w:p>
      <w:r>
        <w:t>14       78620813   -----------------------------.------------.----------.---.-G  78620809</w:t>
      </w:r>
    </w:p>
    <w:p>
      <w:r>
        <w:t>14       52383966   -----.---------G-------------.------------.----------.---.-.  52383972</w:t>
      </w:r>
    </w:p>
    <w:p>
      <w:r>
        <w:t>14       8113507    -----.---------.-------------.------------.----------.---.-.  8113513</w:t>
      </w:r>
    </w:p>
    <w:p>
      <w:r>
        <w:t>14       64579826   -----.---------.-------------.------------.----------.---.-.  64579832</w:t>
      </w:r>
    </w:p>
    <w:p>
      <w:r>
        <w:t>14       52362616   -----------------------------.------------.----------.---.-.  52362612</w:t>
      </w:r>
    </w:p>
    <w:p>
      <w:r>
        <w:t>14       60075547   ---------------C-------------.------------A----------.---.-.  60075552</w:t>
      </w:r>
    </w:p>
    <w:p>
      <w:r>
        <w:t>14       82457888   -----------------------------.------------.----------.---.-.  82457884</w:t>
      </w:r>
    </w:p>
    <w:p>
      <w:r>
        <w:t>14       75538893   -----.---------.-------------.------------.----------.---.-.  75538887</w:t>
      </w:r>
    </w:p>
    <w:p>
      <w:r>
        <w:t>14       1115937    ---------------G-------------.------------.----------.---.-.  1115932</w:t>
      </w:r>
    </w:p>
    <w:p>
      <w:r>
        <w:t>14       67736359   ---------------G-------------.------------.----------.---.-.  67736354</w:t>
      </w:r>
    </w:p>
    <w:p>
      <w:r>
        <w:t>14       66901164   -----------------------------.------------.----------.---.-.  66901160</w:t>
      </w:r>
    </w:p>
    <w:p>
      <w:r>
        <w:t>14       66623724   -----------------------------.------------.----------.---.-.  66623720</w:t>
      </w:r>
    </w:p>
    <w:p>
      <w:r>
        <w:t>14       89119540   -----------------------------.------------.----------.---.-.  89119536</w:t>
      </w:r>
    </w:p>
    <w:p>
      <w:r>
        <w:t>14       83066649   -----.------------------------------------.----------.---.-.  83066645</w:t>
      </w:r>
    </w:p>
    <w:p>
      <w:r>
        <w:t>14       32282085   -----------------------------.------------T----------.---.-.  32282081</w:t>
      </w:r>
    </w:p>
    <w:p>
      <w:r>
        <w:t>14       15806506                                                        .---.-.  15806504</w:t>
      </w:r>
    </w:p>
    <w:p>
      <w:r>
        <w:t>14       64552487   -----.------------------------------------.----------.---.-.  64552483</w:t>
      </w:r>
    </w:p>
    <w:p>
      <w:r>
        <w:t>2        99508199   -----.------------------------------------.----------.---.-.  99508195</w:t>
      </w:r>
    </w:p>
    <w:p>
      <w:r>
        <w:t>2        127188980  -----.---------G-------------T------------.----------.---.-.  127188974</w:t>
      </w:r>
    </w:p>
    <w:p>
      <w:r>
        <w:t>2        126063139  -----.---------.-------------.------------.----------.---.-.  126063145</w:t>
      </w:r>
    </w:p>
    <w:p>
      <w:r>
        <w:t>2        3147026    -----.---------.-------------.------------.----------.---.-.  3147020</w:t>
      </w:r>
    </w:p>
    <w:p>
      <w:r>
        <w:t>2        88677477   -----.AAAAT----.-------------.------------.----------.---C-.  88677488</w:t>
      </w:r>
    </w:p>
    <w:p>
      <w:r>
        <w:t>2        143011585  -----.---------T-------------.-----------------------.---.-.  143011580</w:t>
      </w:r>
    </w:p>
    <w:p>
      <w:r>
        <w:t>2        181547725  -----------------------------.------------.----------.---.-.  181547721</w:t>
      </w:r>
    </w:p>
    <w:p>
      <w:r>
        <w:t>2        12630755   -----------------------------.------------------------------  12630755</w:t>
      </w:r>
    </w:p>
    <w:p>
      <w:r>
        <w:t>2        68408767   -----.---------.-------------.------------.----------.---.-.  68408773</w:t>
      </w:r>
    </w:p>
    <w:p>
      <w:r>
        <w:t>2        145445403  -----C---------C-------------A------------A----------.---.-.  145445397</w:t>
      </w:r>
    </w:p>
    <w:p>
      <w:r>
        <w:t>2        68514281   -----C---------C-------------A------------A----------.---.-.  68514275</w:t>
      </w:r>
    </w:p>
    <w:p>
      <w:r>
        <w:t>2        4555521    -----------------------------.------------.----------G---.-.  4555517</w:t>
      </w:r>
    </w:p>
    <w:p>
      <w:r>
        <w:t>2        134683457  -----.---------.-------------A------------A----------.---.-.  134683451</w:t>
      </w:r>
    </w:p>
    <w:p>
      <w:r>
        <w:t>2        183233226  -----.C--------.-------------.------------AAA--------.---.-.  183233217</w:t>
      </w:r>
    </w:p>
    <w:p>
      <w:r>
        <w:t>2        107926491  -----.---------.-------------.------------.----------.---.-.  107926497</w:t>
      </w:r>
    </w:p>
    <w:p>
      <w:r>
        <w:t>2        75242700   -----------------------------.------------.----------.---.-.  75242696</w:t>
      </w:r>
    </w:p>
    <w:p>
      <w:r>
        <w:t>2        24788740   -----------------------------.------------.----------G---.-.  24788736</w:t>
      </w:r>
    </w:p>
    <w:p>
      <w:r>
        <w:t>2        116761079  -----------------------------.------------.----------.---.-.  116761075</w:t>
      </w:r>
    </w:p>
    <w:p>
      <w:r>
        <w:t>2        80956987   -----.---------.-------------.------------.----------.---G-.  80956993</w:t>
      </w:r>
    </w:p>
    <w:p>
      <w:r>
        <w:t>2        52575723   -----.---------.-------------.------------.----------.---.-.  52575717</w:t>
      </w:r>
    </w:p>
    <w:p>
      <w:r>
        <w:t>2        129249771  -----.---------C-------------.------------.----------.---.-.  129249777</w:t>
      </w:r>
    </w:p>
    <w:p>
      <w:r>
        <w:t>2        163884420  -----------------------------.------------.----------.---.-.  163884416</w:t>
      </w:r>
    </w:p>
    <w:p>
      <w:r>
        <w:t>2        11960570   -----C---------.-------------.------------.----------.---.-.  11960564</w:t>
      </w:r>
    </w:p>
    <w:p>
      <w:r>
        <w:t>2        175017316  -----.---------.-------------.------------.----------.---.-.  175017322</w:t>
      </w:r>
    </w:p>
    <w:p>
      <w:r>
        <w:t>2        3073079    -----.---------.-------------.------------.----------.---.-.  3073073</w:t>
      </w:r>
    </w:p>
    <w:p>
      <w:r>
        <w:t>2        70873828   ---------------C-------------.------------.----------.---.-.  70873823</w:t>
      </w:r>
    </w:p>
    <w:p>
      <w:r>
        <w:t>2        110019221  -----.---------.-------------.------------.----------.---.-.  110019215</w:t>
      </w:r>
    </w:p>
    <w:p>
      <w:r>
        <w:t>2        177540753  -----------------------------.------------.----------.---.-.  177540749</w:t>
      </w:r>
    </w:p>
    <w:p>
      <w:r>
        <w:t>2        147149918  -----.---------.-------------.------------.----------.---.-.  147149924</w:t>
      </w:r>
    </w:p>
    <w:p>
      <w:r>
        <w:t>2        7956038    ---------------C-------------.------------.----------.---.-.  7956033</w:t>
      </w:r>
    </w:p>
    <w:p>
      <w:r>
        <w:t>2        156628725  -----------------------------.------------.----------.---.-.  156628721</w:t>
      </w:r>
    </w:p>
    <w:p>
      <w:r>
        <w:t>2        117430305  -----.---------.-------------.------------.----------.---G-.  117430311</w:t>
      </w:r>
    </w:p>
    <w:p>
      <w:r>
        <w:t>2        75636141   -----.---------.-------------.------------.----------.---.-.  75636135</w:t>
      </w:r>
    </w:p>
    <w:p>
      <w:r>
        <w:t>2        58431181   -----C---------C-------------A------------A----------.---.-.  58431187</w:t>
      </w:r>
    </w:p>
    <w:p>
      <w:r>
        <w:t>2        3706753    -----------------------------.------------.----------.---G-.  3706749</w:t>
      </w:r>
    </w:p>
    <w:p>
      <w:r>
        <w:t>2        16463338   -----G---------.-------------.------------.----------.---.-.  16463344</w:t>
      </w:r>
    </w:p>
    <w:p>
      <w:r>
        <w:t>2        59561168   -----------------------------.------------.----------.---.-.  59561164</w:t>
      </w:r>
    </w:p>
    <w:p>
      <w:r>
        <w:t>2        122839316  -----.---------.-------------.------------.----------.---.-.  122839310</w:t>
      </w:r>
    </w:p>
    <w:p>
      <w:r>
        <w:t>2        11538487   -----------------------------.------------.----------G---.-.  11538491</w:t>
      </w:r>
    </w:p>
    <w:p>
      <w:r>
        <w:t>2        78997558   -----.------------------------------------.----------.---.-.  78997554</w:t>
      </w:r>
    </w:p>
    <w:p>
      <w:r>
        <w:t>2        12793      -----.---------.-------------.------------.----------.---.-.  12799</w:t>
      </w:r>
    </w:p>
    <w:p>
      <w:r>
        <w:t>2        88443106   -----------------------------.------------.----------.---.-.  88443102</w:t>
      </w:r>
    </w:p>
    <w:p>
      <w:r>
        <w:t>2        145706207  -----.---------.AA-----------.------------.CC--------.---.-.  145706197</w:t>
      </w:r>
    </w:p>
    <w:p>
      <w:r>
        <w:t>2        155152637  -----C---------C-------------.------------A----------.---.-.  155152643</w:t>
      </w:r>
    </w:p>
    <w:p>
      <w:r>
        <w:t>2        8040081    -----------------------------.------------.----------.---.-.  8040077</w:t>
      </w:r>
    </w:p>
    <w:p>
      <w:r>
        <w:t>2        11174191   -----.------------------------------------.----------.---G-.  11174187</w:t>
      </w:r>
    </w:p>
    <w:p>
      <w:r>
        <w:t>2        124946643  ---------------G-------------.------------.----------.---.-.  124946638</w:t>
      </w:r>
    </w:p>
    <w:p>
      <w:r>
        <w:t>2        142022680  -----.------------------------------------.----------.---.-.  142022676</w:t>
      </w:r>
    </w:p>
    <w:p>
      <w:r>
        <w:t>2        23771341   -----------------------------.------------.----------.---.-.  23771337</w:t>
      </w:r>
    </w:p>
    <w:p>
      <w:r>
        <w:t>2        130021860  ---------------G-------------.------------.----------.---.-.  130021855</w:t>
      </w:r>
    </w:p>
    <w:p>
      <w:r>
        <w:t>2        138364614  -----------------------------.------------.----------.---.-.  138364610</w:t>
      </w:r>
    </w:p>
    <w:p>
      <w:r>
        <w:t>2        139204454  -----.---------G-------------.------------.----------.---.-.  139204448</w:t>
      </w:r>
    </w:p>
    <w:p>
      <w:r>
        <w:t>2        184339619  -----.---------.-------------T------------.----------.---.-.  184339625</w:t>
      </w:r>
    </w:p>
    <w:p>
      <w:r>
        <w:t>2        20320162   -----------------------------.------------.----------.---.-.  20320158</w:t>
      </w:r>
    </w:p>
    <w:p>
      <w:r>
        <w:t>2        121064452  -----.---------T-------------.------------.----------.---.-.  121064458</w:t>
      </w:r>
    </w:p>
    <w:p>
      <w:r>
        <w:t>2        109175793  ---------------.-------------.------------.----------.---.-.  109175798</w:t>
      </w:r>
    </w:p>
    <w:p>
      <w:r>
        <w:t>2        118539792  -----.---------.-------------.------------.----------.---.-.  118539798</w:t>
      </w:r>
    </w:p>
    <w:p>
      <w:r>
        <w:t>2        81413256   -----------------------------.------------.----------.---.-.  81413252</w:t>
      </w:r>
    </w:p>
    <w:p>
      <w:r>
        <w:t>2        167267635  -----.---------.-------------.------------A----------.---.-.  167267641</w:t>
      </w:r>
    </w:p>
    <w:p>
      <w:r>
        <w:t>2        67717440   -----.---------.-------------.------------.----------.---.-.  67717446</w:t>
      </w:r>
    </w:p>
    <w:p>
      <w:r>
        <w:t>2        86168268   -----.---------.-------------.------------.----------.---.-.  86168262</w:t>
      </w:r>
    </w:p>
    <w:p>
      <w:r>
        <w:t>2        75564967   -----.---------.-------------.------------.----------.---.-.  75564973</w:t>
      </w:r>
    </w:p>
    <w:p>
      <w:r>
        <w:t>2        117652293  -----.---------.-------------.------------.----------.---.-.  117652299</w:t>
      </w:r>
    </w:p>
    <w:p>
      <w:r>
        <w:t>2        121244987  -----.---------.-------------.------------.----------.---.-.  121244993</w:t>
      </w:r>
    </w:p>
    <w:p>
      <w:r>
        <w:t>2        32835603   -----------------------------.------------.----------.---.-.  32835599</w:t>
      </w:r>
    </w:p>
    <w:p>
      <w:r>
        <w:t>2        9983617    -----.---------.-------------.------------.----------.---.-.  9983623</w:t>
      </w:r>
    </w:p>
    <w:p>
      <w:r>
        <w:t>2        90001302   -----.---------.-------------.------------G----------.---.-.  90001308</w:t>
      </w:r>
    </w:p>
    <w:p>
      <w:r>
        <w:t>2        120998132  -----C---------.-------------A-----------------------.---.-.  120998137</w:t>
      </w:r>
    </w:p>
    <w:p>
      <w:r>
        <w:t>2        72416852   -----T------------------------------------.----------.---.-.  72416856</w:t>
      </w:r>
    </w:p>
    <w:p>
      <w:r>
        <w:t>2        114435078  -----.---------.-------------.------------.----------.---.-G  114435084</w:t>
      </w:r>
    </w:p>
    <w:p>
      <w:r>
        <w:t>2        64822061   -----G------------------------------------.----------.---.-.  64822065</w:t>
      </w:r>
    </w:p>
    <w:p>
      <w:r>
        <w:t>2        37242173   -----------------------------T------------.----------.---.-.  37242169</w:t>
      </w:r>
    </w:p>
    <w:p>
      <w:r>
        <w:t>2        39165740   -----G---------.-------------.------------.----------.---.-.  39165734</w:t>
      </w:r>
    </w:p>
    <w:p>
      <w:r>
        <w:t>2        155142243  -----.------------------------------------.----------.---.-.  155142247</w:t>
      </w:r>
    </w:p>
    <w:p>
      <w:r>
        <w:t>2        172725797  -----.---------.-------------.------------.----------.---.-.  172725803</w:t>
      </w:r>
    </w:p>
    <w:p>
      <w:r>
        <w:t>2        24717940   -----------------------------.------------.----------.---.-.  24717944</w:t>
      </w:r>
    </w:p>
    <w:p>
      <w:r>
        <w:t>2        130047666  -----.---------.-------------.------------.----------.---.-.  130047672</w:t>
      </w:r>
    </w:p>
    <w:p>
      <w:r>
        <w:t>2        4033213    -----.---------.AAACC--------.------------.----------.---.-.  4033224</w:t>
      </w:r>
    </w:p>
    <w:p>
      <w:r>
        <w:t>2        127713366  -----------------------------.------------.----------.---.-.  127713370</w:t>
      </w:r>
    </w:p>
    <w:p>
      <w:r>
        <w:t>2        139851645  -----.---------.-------------.------------.----------.---.-.  139851651</w:t>
      </w:r>
    </w:p>
    <w:p>
      <w:r>
        <w:t>2        23955445   -----.-----------------------.------------.----------.---.-T  23955440</w:t>
      </w:r>
    </w:p>
    <w:p>
      <w:r>
        <w:t>2        77510641   -----------------------------.------------.----------.---.-.  77510645</w:t>
      </w:r>
    </w:p>
    <w:p>
      <w:r>
        <w:t>2        4122297    -----------------------------.------------.----------.---.-.  4122301</w:t>
      </w:r>
    </w:p>
    <w:p>
      <w:r>
        <w:t>2        178621234  -----.---------.-------------.------------.----------.---.-.  178621240</w:t>
      </w:r>
    </w:p>
    <w:p>
      <w:r>
        <w:t>2        38250978   ---------------.-------------.------------.----------.---.-.  38250983</w:t>
      </w:r>
    </w:p>
    <w:p>
      <w:r>
        <w:t>2        10230404   -----.---------.-------------.------------.----------.---.-.  10230410</w:t>
      </w:r>
    </w:p>
    <w:p>
      <w:r>
        <w:t>2        101106559  -----.---------.-------------.------------.----------.---.-.  101106565</w:t>
      </w:r>
    </w:p>
    <w:p>
      <w:r>
        <w:t>2        152944054  -----.---------.-------------.------------.----------.---.-.  152944048</w:t>
      </w:r>
    </w:p>
    <w:p>
      <w:r>
        <w:t>2        91528391   -----.---------.-------------.------------.----------.---.-.  91528385</w:t>
      </w:r>
    </w:p>
    <w:p>
      <w:r>
        <w:t>2        5423900    -----------------------------G------------.----------.---.-.  5423896</w:t>
      </w:r>
    </w:p>
    <w:p>
      <w:r>
        <w:t>2        113378727  -----------------------------.------------.----------.---G-.  113378723</w:t>
      </w:r>
    </w:p>
    <w:p>
      <w:r>
        <w:t>2        137651305  -----.---------.-------------.------------.----------.---.-.  137651311</w:t>
      </w:r>
    </w:p>
    <w:p>
      <w:r>
        <w:t>2        182871038  -----.---------.-------------.------------T----------.---.-.  182871032</w:t>
      </w:r>
    </w:p>
    <w:p>
      <w:r>
        <w:t>2        126542154  -----.---------T-------------.------------.----------.---.-.  126542160</w:t>
      </w:r>
    </w:p>
    <w:p>
      <w:r>
        <w:t>2        82552449   ---------------.-------------.------------.----------.---.-.  82552454</w:t>
      </w:r>
    </w:p>
    <w:p>
      <w:r>
        <w:t>2        28856024   -----.---------.C------------.------------.----------G---.-.  28856031</w:t>
      </w:r>
    </w:p>
    <w:p>
      <w:r>
        <w:t>2        1060864    -----.                                                        1060864</w:t>
      </w:r>
    </w:p>
    <w:p>
      <w:r>
        <w:t>2        90454589   -----.---------.-------------.------------.----------.---.-.  90454595</w:t>
      </w:r>
    </w:p>
    <w:p>
      <w:r>
        <w:t>2        72318535   ---------------G-------------.------------.----------.---.-.  72318530</w:t>
      </w:r>
    </w:p>
    <w:p>
      <w:r>
        <w:t>2        132389732  -----------------------------.------------.----------.---.-.  132389728</w:t>
      </w:r>
    </w:p>
    <w:p>
      <w:r>
        <w:t>2        27349790   -----.---------.-------------.------------.----------.---.-G  27349796</w:t>
      </w:r>
    </w:p>
    <w:p>
      <w:r>
        <w:t>2        137649120  -----.---------.-------------.------------.----------.---C-.  137649126</w:t>
      </w:r>
    </w:p>
    <w:p>
      <w:r>
        <w:t>2        68261926   -----.------------------------------------.----------.---.-.  68261922</w:t>
      </w:r>
    </w:p>
    <w:p>
      <w:r>
        <w:t>2        7707160    -----.------------------------------------.----------.---.-.  7707164</w:t>
      </w:r>
    </w:p>
    <w:p>
      <w:r>
        <w:t>2        78789233   ---------------C-------------.------------A----------.---.-.  78789238</w:t>
      </w:r>
    </w:p>
    <w:p>
      <w:r>
        <w:t>2        97221138   -----------------------------.------------.----------.---.-.  97221134</w:t>
      </w:r>
    </w:p>
    <w:p>
      <w:r>
        <w:t>2        178757858  -----.---------.-------------.------------.----------.---.-.  178757852</w:t>
      </w:r>
    </w:p>
    <w:p>
      <w:r>
        <w:t>2        99513770   -----.---------.-------------.------------.----------.---.-.  99513776</w:t>
      </w:r>
    </w:p>
    <w:p>
      <w:r>
        <w:t>2        17543330   -----.---------.-------------.------------.----------.---.-.  17543324</w:t>
      </w:r>
    </w:p>
    <w:p>
      <w:r>
        <w:t>2        5650527    -----------------------------.------------.----------.---.-.  5650523</w:t>
      </w:r>
    </w:p>
    <w:p>
      <w:r>
        <w:t>2        142289094  -----------------------------.------------.----------.---.-.  142289090</w:t>
      </w:r>
    </w:p>
    <w:p>
      <w:r>
        <w:t>2        18081880   -----.---------.-------------.------------.----------.---.-.  18081886</w:t>
      </w:r>
    </w:p>
    <w:p>
      <w:r>
        <w:t>2        160695131  -----.---------.-------------.------------.----------.---.-.  160695137</w:t>
      </w:r>
    </w:p>
    <w:p>
      <w:r>
        <w:t>2        38132406   -----.---------.-------------.------------.----------.---.-.  38132412</w:t>
      </w:r>
    </w:p>
    <w:p>
      <w:r>
        <w:t>2        79281788   -----------------------------.------------.----------.---.-.  79281784</w:t>
      </w:r>
    </w:p>
    <w:p>
      <w:r>
        <w:t>2        103120023  -----.---------.-------------.------------.----------.---.-.  103120029</w:t>
      </w:r>
    </w:p>
    <w:p>
      <w:r>
        <w:t>2        122693467  -----------------------------.------------.----------.---.-.  122693463</w:t>
      </w:r>
    </w:p>
    <w:p>
      <w:r>
        <w:t>2        94238690   -----------------------------.------------.----------.---.-.  94238686</w:t>
      </w:r>
    </w:p>
    <w:p>
      <w:r>
        <w:t>2        12634237   -----.---------.-------------.------------.----------.---.-.  12634243</w:t>
      </w:r>
    </w:p>
    <w:p>
      <w:r>
        <w:t>2        173930048  -----------------------------.------------.----------.---.-.  173930044</w:t>
      </w:r>
    </w:p>
    <w:p>
      <w:r>
        <w:t>2        175247109  ---------------G-------------.------------.----------.---.-.  175247104</w:t>
      </w:r>
    </w:p>
    <w:p>
      <w:r>
        <w:t>2        184068886  -----G---------G-------------.------------.----------.---.-.  184068892</w:t>
      </w:r>
    </w:p>
    <w:p>
      <w:r>
        <w:t>2        57583866   -----.---------.                                              57583865</w:t>
      </w:r>
    </w:p>
    <w:p>
      <w:r>
        <w:t>2        78517824   -----.-----------------------.------------G----------.---.-T  78517829</w:t>
      </w:r>
    </w:p>
    <w:p>
      <w:r>
        <w:t>2        80781602   -----.---------.-------------.------------.----------.---.-.  80781608</w:t>
      </w:r>
    </w:p>
    <w:p>
      <w:r>
        <w:t>2        83063127   -----C---------.-------------A------------A----------.---.-.  83063133</w:t>
      </w:r>
    </w:p>
    <w:p>
      <w:r>
        <w:t>2        123572109  -----.---------.-------------.------------.----------.---.-.  123572103</w:t>
      </w:r>
    </w:p>
    <w:p>
      <w:r>
        <w:t>2        13831830   -----G------------------------------------.----------.---.-.  13831834</w:t>
      </w:r>
    </w:p>
    <w:p>
      <w:r>
        <w:t>2        144592824  -----.---------.A------------.G-----------.----------.---.-.  144592816</w:t>
      </w:r>
    </w:p>
    <w:p>
      <w:r>
        <w:t>2        6188794    -----.------------------------------------.----------.---.-.  6188790</w:t>
      </w:r>
    </w:p>
    <w:p>
      <w:r>
        <w:t>2        69654306   -----C---------.-------------.------------T----------.---.-.  69654312</w:t>
      </w:r>
    </w:p>
    <w:p>
      <w:r>
        <w:t>2        8025150    -----.---------.-------------T------------.----------.---.-.  8025144</w:t>
      </w:r>
    </w:p>
    <w:p>
      <w:r>
        <w:t>2        108242932  -----.---------.-------------.------------.----------.---.-.  108242938</w:t>
      </w:r>
    </w:p>
    <w:p>
      <w:r>
        <w:t>2        62192619   -----.---------.-------------.------------.----------.---.-.  62192625</w:t>
      </w:r>
    </w:p>
    <w:p>
      <w:r>
        <w:t>2        7878390    -----T------------------------------------.----------.---.-.  7878394</w:t>
      </w:r>
    </w:p>
    <w:p>
      <w:r>
        <w:t>2        77574453   -----.---------.-------------.------------.----------.---.-.  77574447</w:t>
      </w:r>
    </w:p>
    <w:p>
      <w:r>
        <w:t>2        112906268  -----.---------.-------------.------------.----------.---.-.  112906262</w:t>
      </w:r>
    </w:p>
    <w:p>
      <w:r>
        <w:t>2        107335110  -----.---------.-------------.------------.----------.---.-.  107335104</w:t>
      </w:r>
    </w:p>
    <w:p>
      <w:r>
        <w:t>2        15203513   -----.---------.-------------.------------.----------.---.-.  15203519</w:t>
      </w:r>
    </w:p>
    <w:p>
      <w:r>
        <w:t>2        149746683  ---------------C-------------.------------A----------.---.-.  149746678</w:t>
      </w:r>
    </w:p>
    <w:p>
      <w:r>
        <w:t>2        93758071   -----------------------------.------------.----------.---.-.  93758067</w:t>
      </w:r>
    </w:p>
    <w:p>
      <w:r>
        <w:t>2        147619424  -----.---------.-------------.------------.----------.---.-.  147619418</w:t>
      </w:r>
    </w:p>
    <w:p>
      <w:r>
        <w:t>2        50825112   -----.---------.-------------.------------.----------.---.-.  50825106</w:t>
      </w:r>
    </w:p>
    <w:p>
      <w:r>
        <w:t>2        54869768   -----.---------.-------------.------------.----------.---.-.  54869774</w:t>
      </w:r>
    </w:p>
    <w:p>
      <w:r>
        <w:t>2        65611516   -----.---------.-------------.------------.A---------.---.-.  65611523</w:t>
      </w:r>
    </w:p>
    <w:p>
      <w:r>
        <w:t>2        126319277  -----------------------------.------------.----------.---.-.  126319281</w:t>
      </w:r>
    </w:p>
    <w:p>
      <w:r>
        <w:t>2        128481798  -----------------------------.------------.----------.---.-.  128481802</w:t>
      </w:r>
    </w:p>
    <w:p>
      <w:r>
        <w:t>2        121749634  -----C---------.-------------.------------.----------.---G-.  121749640</w:t>
      </w:r>
    </w:p>
    <w:p>
      <w:r>
        <w:t>2        155102945  -----.---------.-------------.------------.----------.---.-.  155102951</w:t>
      </w:r>
    </w:p>
    <w:p>
      <w:r>
        <w:t>2        175509879  -----.---------.-------------A------------.----------T-----.  175509874</w:t>
      </w:r>
    </w:p>
    <w:p>
      <w:r>
        <w:t>2        126403713  ---------------G-------------.------------.----------.---C-.  126403708</w:t>
      </w:r>
    </w:p>
    <w:p>
      <w:r>
        <w:t>2        142395760  -----.---------.-------------.------------.----------.---.-.  142395754</w:t>
      </w:r>
    </w:p>
    <w:p>
      <w:r>
        <w:t>2        4162024    -----T---------G-------------------------------------.---.-.  4162020</w:t>
      </w:r>
    </w:p>
    <w:p>
      <w:r>
        <w:t>2        10761047   -----.---------.-------------.------------.----------.---.-.  10761053</w:t>
      </w:r>
    </w:p>
    <w:p>
      <w:r>
        <w:t>2        73569441   -----------------------------.------------.----------.---.-.  73569437</w:t>
      </w:r>
    </w:p>
    <w:p>
      <w:r>
        <w:t>2        58997716   -----.---------.-------------.------------.----------.---.-.  58997722</w:t>
      </w:r>
    </w:p>
    <w:p>
      <w:r>
        <w:t>2        30495336   -----.---------.-------------.------------.AA--------.---.-.  30495328</w:t>
      </w:r>
    </w:p>
    <w:p>
      <w:r>
        <w:t>2        69092866   -----.---------.-------------.------------.----------.---.-.  69092860</w:t>
      </w:r>
    </w:p>
    <w:p>
      <w:r>
        <w:t>2        69174596   -----.---------.-------------.------------.----------.---.-.  69174590</w:t>
      </w:r>
    </w:p>
    <w:p>
      <w:r>
        <w:t>2        115124505  -----.---------.-------------.------------.----------.---.-.  115124511</w:t>
      </w:r>
    </w:p>
    <w:p>
      <w:r>
        <w:t>2        159313858  -----G---------G-------------.------------.----------.---.-.  159313852</w:t>
      </w:r>
    </w:p>
    <w:p>
      <w:r>
        <w:t>2        61884211   -----------------------------.------------.----------.---.-.  61884215</w:t>
      </w:r>
    </w:p>
    <w:p>
      <w:r>
        <w:t>2        5637278    -----.---------.-------------.------------.----------.---.-.  5637272</w:t>
      </w:r>
    </w:p>
    <w:p>
      <w:r>
        <w:t>2        78627048   -----.---------.-------------.------------.----------.---.-.  78627042</w:t>
      </w:r>
    </w:p>
    <w:p>
      <w:r>
        <w:t>2        33923559   ---------------C-------------.------------.----------.---.-.  33923554</w:t>
      </w:r>
    </w:p>
    <w:p>
      <w:r>
        <w:t>2        125182721  -----------------------------.------------.----------.---.-.  125182717</w:t>
      </w:r>
    </w:p>
    <w:p>
      <w:r>
        <w:t>2        77763088   -----------------------------.------------.----------G---.-.  77763084</w:t>
      </w:r>
    </w:p>
    <w:p>
      <w:r>
        <w:t>2        35028093   -----.------------------------------------.----------.---.-.  35028089</w:t>
      </w:r>
    </w:p>
    <w:p>
      <w:r>
        <w:t>2        123272591  -----.---------.--------------------------.----------.---.-.  123272596</w:t>
      </w:r>
    </w:p>
    <w:p>
      <w:r>
        <w:t>2        99547346   -----G---------T-------------.------------.----------.---.-.  99547340</w:t>
      </w:r>
    </w:p>
    <w:p>
      <w:r>
        <w:t>2        38244715   -----.-----------------------.------------.----------.---.-.  38244710</w:t>
      </w:r>
    </w:p>
    <w:p>
      <w:r>
        <w:t>2        96783098   ---------------G-------------.------------.----------.---.-.  96783093</w:t>
      </w:r>
    </w:p>
    <w:p>
      <w:r>
        <w:t>2        93417670   -----------------------------T------------.----------.---.-.  93417666</w:t>
      </w:r>
    </w:p>
    <w:p>
      <w:r>
        <w:t>2        88472402   -----.---------.-------------A-----------------------.---.-.  88472397</w:t>
      </w:r>
    </w:p>
    <w:p>
      <w:r>
        <w:t>2        13661308   -----.AAAAACCCC.-------------.------------.----------.---.-.  13661323</w:t>
      </w:r>
    </w:p>
    <w:p>
      <w:r>
        <w:t>2        2124006    -----------------------------.------------.----------.---.-.  2124002</w:t>
      </w:r>
    </w:p>
    <w:p>
      <w:r>
        <w:t>2        11601519   -----.-----------------------.------------A----------.---.-.  11601514</w:t>
      </w:r>
    </w:p>
    <w:p>
      <w:r>
        <w:t>2        5461892    ------------------------------------------.----------.---.-.  5461895</w:t>
      </w:r>
    </w:p>
    <w:p>
      <w:r>
        <w:t>2        14096014   ---------------C-------------.------------.----------.---.-.  14096019</w:t>
      </w:r>
    </w:p>
    <w:p>
      <w:r>
        <w:t>2        63110040   -----.---------.-------------A------------A----------.---.-.  63110034</w:t>
      </w:r>
    </w:p>
    <w:p>
      <w:r>
        <w:t>2        152888049  -----.---------.                                              152888050</w:t>
      </w:r>
    </w:p>
    <w:p>
      <w:r>
        <w:t>2        131752445  -----------------------------.------------.----------.---.-.  131752441</w:t>
      </w:r>
    </w:p>
    <w:p>
      <w:r>
        <w:t>18       4650577    -----------------------------.------------.----------.---.-.  4650573</w:t>
      </w:r>
    </w:p>
    <w:p>
      <w:r>
        <w:t>18       47606615   -----.---------.-------------.------------.----------.---.-.  47606609</w:t>
      </w:r>
    </w:p>
    <w:p>
      <w:r>
        <w:t>18       5472617    -----C---------C-------------A------------A----------.---.-.  5472611</w:t>
      </w:r>
    </w:p>
    <w:p>
      <w:r>
        <w:t>18       29244071   -----------------------------.------------.----------.---.-.  29244067</w:t>
      </w:r>
    </w:p>
    <w:p>
      <w:r>
        <w:t>18       28986013   -----------------------------.------------.----------.---.-.  28986009</w:t>
      </w:r>
    </w:p>
    <w:p>
      <w:r>
        <w:t>18       19637194   -----.---------.-------------.------------.----------.---.-.  19637200</w:t>
      </w:r>
    </w:p>
    <w:p>
      <w:r>
        <w:t>18       37073347   -----.---------.-------------.------------.----------.---.-.  37073353</w:t>
      </w:r>
    </w:p>
    <w:p>
      <w:r>
        <w:t>18       32460590   -----.---------.-------------GAAA---------.----------.---.-.  32460581</w:t>
      </w:r>
    </w:p>
    <w:p>
      <w:r>
        <w:t>18       28227895   -----C---------.-------------A-----------------------.---.-.  28227900</w:t>
      </w:r>
    </w:p>
    <w:p>
      <w:r>
        <w:t>18       16453280   ------------------------------------------.----------.---.-.  16453277</w:t>
      </w:r>
    </w:p>
    <w:p>
      <w:r>
        <w:t>18       34261756   -----.-----------------------.------------.----------.---.-.  34261751</w:t>
      </w:r>
    </w:p>
    <w:p>
      <w:r>
        <w:t>18       50243688   -----.---------.-------------.------------.--------------.-.  50243683</w:t>
      </w:r>
    </w:p>
    <w:p>
      <w:r>
        <w:t>18       41327003   -----.------------------------------------.----------.---.-.  41326999</w:t>
      </w:r>
    </w:p>
    <w:p>
      <w:r>
        <w:t>18       6602455    -----------------------------.------------.----------.---.-.  6602451</w:t>
      </w:r>
    </w:p>
    <w:p>
      <w:r>
        <w:t>18       18234600   -----C---------.-------------.------------.----------.---.-.  18234606</w:t>
      </w:r>
    </w:p>
    <w:p>
      <w:r>
        <w:t>18       49348831   -----------------------------.------------.----------.---.-.  49348827</w:t>
      </w:r>
    </w:p>
    <w:p>
      <w:r>
        <w:t>18       43594294   -----.---------C-------------.------------.----------.---.-.  43594300</w:t>
      </w:r>
    </w:p>
    <w:p>
      <w:r>
        <w:t>18       49238338   ---------------.-------------.------------.----------.---.-.  49238343</w:t>
      </w:r>
    </w:p>
    <w:p>
      <w:r>
        <w:t>18       20607501   -----.---------.-------------.------------.----------.---.-.  20607495</w:t>
      </w:r>
    </w:p>
    <w:p>
      <w:r>
        <w:t>18       20485336   -----.------------------------------------.----------.---.-.  20485332</w:t>
      </w:r>
    </w:p>
    <w:p>
      <w:r>
        <w:t>18       7072791    ---------------C-------------.------------G----------.---.-.  7072786</w:t>
      </w:r>
    </w:p>
    <w:p>
      <w:r>
        <w:t>18       9672752    -----.---------.-------------A------------A----------.---.-.  9672746</w:t>
      </w:r>
    </w:p>
    <w:p>
      <w:r>
        <w:t>18       26327374   -----.---------.-------------A------------A----------.---.-.  26327368</w:t>
      </w:r>
    </w:p>
    <w:p>
      <w:r>
        <w:t>18       46823180   ---------------C-------------.------------A----------.---.-.  46823185</w:t>
      </w:r>
    </w:p>
    <w:p>
      <w:r>
        <w:t>18       46456275   -----G------------------------------------.----------.---.-.  46456279</w:t>
      </w:r>
    </w:p>
    <w:p>
      <w:r>
        <w:t>18       25927159   -----.---------.-------------.------------.----------.---.-.  25927165</w:t>
      </w:r>
    </w:p>
    <w:p>
      <w:r>
        <w:t>18       40715863   -----C---------C-------------A------------A----------.---.-.  40715869</w:t>
      </w:r>
    </w:p>
    <w:p>
      <w:r>
        <w:t>18       16272135   -----.---------.-------------.------------.----------.---.-.  16272141</w:t>
      </w:r>
    </w:p>
    <w:p>
      <w:r>
        <w:t>18       28294936   -----------------------------.------------T----------.---.-.  28294932</w:t>
      </w:r>
    </w:p>
    <w:p>
      <w:r>
        <w:t>18       31000131   -----G---------.-------------.------------.----------.---.-.  31000125</w:t>
      </w:r>
    </w:p>
    <w:p>
      <w:r>
        <w:t>18       9084336    ---------------C-------------.------------A----------.---.-.  9084341</w:t>
      </w:r>
    </w:p>
    <w:p>
      <w:r>
        <w:t>18       34750614   -----.---------.-------------.------------.----------.---.-.  34750620</w:t>
      </w:r>
    </w:p>
    <w:p>
      <w:r>
        <w:t>18       35051385   -----------------------------.------------.----------.---.-.  35051381</w:t>
      </w:r>
    </w:p>
    <w:p>
      <w:r>
        <w:t>18       18368692   -----------------------------.------------T----------.---.-.  18368696</w:t>
      </w:r>
    </w:p>
    <w:p>
      <w:r>
        <w:t>18       16074834   -----G---------.-------------T------------.----------.---.-.  16074840</w:t>
      </w:r>
    </w:p>
    <w:p>
      <w:r>
        <w:t>18       20485015   -----G---------G-------------.------------.----------.---.-G  20485009</w:t>
      </w:r>
    </w:p>
    <w:p>
      <w:r>
        <w:t>18       24182640   -----C---------.-------------.------------.----------.---.-.  24182634</w:t>
      </w:r>
    </w:p>
    <w:p>
      <w:r>
        <w:t>18       39313193   -----------------------------------------------------.---.-.  39313195</w:t>
      </w:r>
    </w:p>
    <w:p>
      <w:r>
        <w:t>18                  ------------------------------------------------------------</w:t>
      </w:r>
    </w:p>
    <w:p>
      <w:r>
        <w:t>18       9635535    -----------------------------.------------.-----------------  9635536</w:t>
      </w:r>
    </w:p>
    <w:p>
      <w:r>
        <w:t>18       34224768   -----------------------------.------------.----------.---.-.  34224772</w:t>
      </w:r>
    </w:p>
    <w:p>
      <w:r>
        <w:t>18       41962196   -----.---------.-------------.------------.----------.---.-.  41962202</w:t>
      </w:r>
    </w:p>
    <w:p>
      <w:r>
        <w:t>18       179628     -----.---------.-------------.------------.----------.---.-.  179634</w:t>
      </w:r>
    </w:p>
    <w:p>
      <w:r>
        <w:t>18       44875329   -----------------------------.------------.----------.---.-.  44875325</w:t>
      </w:r>
    </w:p>
    <w:p>
      <w:r>
        <w:t>18       4970821    -----------------------------.------------.----------.---.-.  4970817</w:t>
      </w:r>
    </w:p>
    <w:p>
      <w:r>
        <w:t>18       41839453   -----.---------.-------------.------------.----------.---.-.  41839459</w:t>
      </w:r>
    </w:p>
    <w:p>
      <w:r>
        <w:t>18       32837475   -----------------------------.------------.----------.---.-.  32837471</w:t>
      </w:r>
    </w:p>
    <w:p>
      <w:r>
        <w:t>18       40486187   -----.---------.-------------.------------.----------.---.-.  40486193</w:t>
      </w:r>
    </w:p>
    <w:p>
      <w:r>
        <w:t>18       9629532    -----.---------.-------------.------------.----------.---.-.  9629538</w:t>
      </w:r>
    </w:p>
    <w:p>
      <w:r>
        <w:t>18       6528017    -----------------------------.------------.----------.---.-.  6528013</w:t>
      </w:r>
    </w:p>
    <w:p>
      <w:r>
        <w:t>18       30678873   -----.---------.-------------.------------.----------.---.-.  30678879</w:t>
      </w:r>
    </w:p>
    <w:p>
      <w:r>
        <w:t>18       5020193    -----------------------------.------------.----------.---.-.  5020189</w:t>
      </w:r>
    </w:p>
    <w:p>
      <w:r>
        <w:t>18       35126067   -----------------------------.------------.----------.---.-.  35126063</w:t>
      </w:r>
    </w:p>
    <w:p>
      <w:r>
        <w:t>18       39147224   -----------------------------.------------.----------.---.-.  39147220</w:t>
      </w:r>
    </w:p>
    <w:p>
      <w:r>
        <w:t>18       48500858   -----------------------------.------------.----------.---.-.  48500854</w:t>
      </w:r>
    </w:p>
    <w:p>
      <w:r>
        <w:t>18       24632317   -----.---------.-------------.------------.----------.---.-.  24632323</w:t>
      </w:r>
    </w:p>
    <w:p>
      <w:r>
        <w:t>18       35423882   -----.---------.-------------.------------.----------.---.-.  35423888</w:t>
      </w:r>
    </w:p>
    <w:p>
      <w:r>
        <w:t>18       7812487    -----.---------.-------------.------------.----------.---.-.  7812481</w:t>
      </w:r>
    </w:p>
    <w:p>
      <w:r>
        <w:t>18       51012976   ---------------C-------------.------------A----------.---.-.  51012971</w:t>
      </w:r>
    </w:p>
    <w:p>
      <w:r>
        <w:t>18       5915491    -----.---------.-------------AA-----------.----------.---G-.  5915484</w:t>
      </w:r>
    </w:p>
    <w:p>
      <w:r>
        <w:t>18       51882542   -----.---------.AAAA---------.------------.----------.CCC.-.  51882529</w:t>
      </w:r>
    </w:p>
    <w:p>
      <w:r>
        <w:t>18       6303997    ------------------------------------------.----------.---.-.  6303994</w:t>
      </w:r>
    </w:p>
    <w:p>
      <w:r>
        <w:t>18       10932428   -----------------------------.-----------------------.------  10932427</w:t>
      </w:r>
    </w:p>
    <w:p>
      <w:r>
        <w:t>18       39882962   -----.-----------------------.------------.----------.---.-.  39882957</w:t>
      </w:r>
    </w:p>
    <w:p>
      <w:r>
        <w:t>18       22190074   -----.---------G-------------.------------.----------.---G-C  22190068</w:t>
      </w:r>
    </w:p>
    <w:p>
      <w:r>
        <w:t>18       7267286    -----.---------.-------------.------------.----------.---.-G  7267292</w:t>
      </w:r>
    </w:p>
    <w:p>
      <w:r>
        <w:t>18       23642728   -----C---------C-------------A------------A----------.---.-.  23642734</w:t>
      </w:r>
    </w:p>
    <w:p>
      <w:r>
        <w:t>18       37407714   -----.---------.--------------------------.----------.---.-.  37407719</w:t>
      </w:r>
    </w:p>
    <w:p>
      <w:r>
        <w:t>18       51416071   -----------------------------.------------.----------.---.-.  51416067</w:t>
      </w:r>
    </w:p>
    <w:p>
      <w:r>
        <w:t>18       5738793    ---------------.-------------.------------.----------.---.-.  5738798</w:t>
      </w:r>
    </w:p>
    <w:p>
      <w:r>
        <w:t>18       22951184   -----------------------------.------------T----------.---.-.  22951180</w:t>
      </w:r>
    </w:p>
    <w:p>
      <w:r>
        <w:t>18       43999581   ---------------C-------------.------------A----------.---.G.  43999575</w:t>
      </w:r>
    </w:p>
    <w:p>
      <w:r>
        <w:t>18       25515108   -----.---------.AG-----------.------------.----------.---.-.  25515100</w:t>
      </w:r>
    </w:p>
    <w:p>
      <w:r>
        <w:t>18       40689455   -----------------------------.------------.----------.---.-.  40689451</w:t>
      </w:r>
    </w:p>
    <w:p>
      <w:r>
        <w:t>18       12155944   -----.---------.-------------A------------A----------.---.-.  12155938</w:t>
      </w:r>
    </w:p>
    <w:p>
      <w:r>
        <w:t>18       6589600    -----.---------.-------------.------------.----------.---.-.  6589606</w:t>
      </w:r>
    </w:p>
    <w:p>
      <w:r>
        <w:t>18       20088854   -----.---------.-------------.------------.----------.---.-.  20088848</w:t>
      </w:r>
    </w:p>
    <w:p>
      <w:r>
        <w:t>18       48836507   -----.---------T-------------.------------.----------.---.-.  48836513</w:t>
      </w:r>
    </w:p>
    <w:p>
      <w:r>
        <w:t>18       46602897   -----.---------C-------------.------------.----------.---C-.  46602903</w:t>
      </w:r>
    </w:p>
    <w:p>
      <w:r>
        <w:t>18       7314261    -----.---------.-------------.------------.----------.---.-.  7314267</w:t>
      </w:r>
    </w:p>
    <w:p>
      <w:r>
        <w:t>18       15460381   -----------------------------.------------.----------.---G-.  15460377</w:t>
      </w:r>
    </w:p>
    <w:p>
      <w:r>
        <w:t>18       12328679   -----------------------------.------------.----------.---.-.  12328675</w:t>
      </w:r>
    </w:p>
    <w:p>
      <w:r>
        <w:t>18       33110451   ---------------G-------------.------------.----------.---.-.  33110446</w:t>
      </w:r>
    </w:p>
    <w:p>
      <w:r>
        <w:t>18       24499872   -----.---------.-------------.------------.----------.---.-.  24499878</w:t>
      </w:r>
    </w:p>
    <w:p>
      <w:r>
        <w:t>18       53482952   ---------------C-------------.------------A----------.---.-.  53482957</w:t>
      </w:r>
    </w:p>
    <w:p>
      <w:r>
        <w:t>18       37697467                                .------------.----------.---.-.  37697463</w:t>
      </w:r>
    </w:p>
    <w:p>
      <w:r>
        <w:t>15       46605670   -----.---------.--------------------------.----------.---.-.  46605675</w:t>
      </w:r>
    </w:p>
    <w:p>
      <w:r>
        <w:t>15       54089604   ---------------.-------------.------------.----------.---.-.  54089609</w:t>
      </w:r>
    </w:p>
    <w:p>
      <w:r>
        <w:t>15       49661050   -----C---------C-------------A------------A----------.---.-.  49661056</w:t>
      </w:r>
    </w:p>
    <w:p>
      <w:r>
        <w:t>15       56343202   -----C---------C-------------A------------A----------.---.-.  56343208</w:t>
      </w:r>
    </w:p>
    <w:p>
      <w:r>
        <w:t>15       12537399   -----.---------.-------------.------------.----------.---.-.  12537405</w:t>
      </w:r>
    </w:p>
    <w:p>
      <w:r>
        <w:t>15       73775296   -----.---------.-------------.------------.----------.---.-.  73775302</w:t>
      </w:r>
    </w:p>
    <w:p>
      <w:r>
        <w:t>15       81011141   -----------------------------.------------.----------.---.-.  81011137</w:t>
      </w:r>
    </w:p>
    <w:p>
      <w:r>
        <w:t>15       40798372   -----------------------------.------------.----------.---.-.  40798368</w:t>
      </w:r>
    </w:p>
    <w:p>
      <w:r>
        <w:t>15       50720337   -----------------------------.------------.----------.---.-.  50720333</w:t>
      </w:r>
    </w:p>
    <w:p>
      <w:r>
        <w:t>15       7023011    -----.------------------------------------.----------.---.-.  7023007</w:t>
      </w:r>
    </w:p>
    <w:p>
      <w:r>
        <w:t>15       58100925   -----.---------.-------------.------------.----------.---.-.  58100931</w:t>
      </w:r>
    </w:p>
    <w:p>
      <w:r>
        <w:t>15       82697564   -----------------------------.------------.----------.---.-.  82697560</w:t>
      </w:r>
    </w:p>
    <w:p>
      <w:r>
        <w:t>15       21483777   ---------------G-------------.------------.----------.---.-.  21483772</w:t>
      </w:r>
    </w:p>
    <w:p>
      <w:r>
        <w:t>15       32804211   -----.---------.-------------.------------.----------.---.-.  32804217</w:t>
      </w:r>
    </w:p>
    <w:p>
      <w:r>
        <w:t>15       1688291    -----T------------------------------------.----------.---.-.  1688295</w:t>
      </w:r>
    </w:p>
    <w:p>
      <w:r>
        <w:t>15       19809871   -----------------------------.------------.----------.---.-.  19809867</w:t>
      </w:r>
    </w:p>
    <w:p>
      <w:r>
        <w:t>15       40868429   -----------------------------.------------.----------.---.-.  40868425</w:t>
      </w:r>
    </w:p>
    <w:p>
      <w:r>
        <w:t>15       48663433   -----.-----------------------.------------.----------.---.-.  48663428</w:t>
      </w:r>
    </w:p>
    <w:p>
      <w:r>
        <w:t>15       17411122   -----.------------------------------------.----------.---.-.  17411118</w:t>
      </w:r>
    </w:p>
    <w:p>
      <w:r>
        <w:t>15       28337565   -----.---------.-------------.------------.----------.---.-.  28337571</w:t>
      </w:r>
    </w:p>
    <w:p>
      <w:r>
        <w:t>15       2230155    -----------------------------.------------.----------.---.-.  2230151</w:t>
      </w:r>
    </w:p>
    <w:p>
      <w:r>
        <w:t>15       69886932   -----C-----------------------.------------.--------------.-.  69886928</w:t>
      </w:r>
    </w:p>
    <w:p>
      <w:r>
        <w:t>15       54751623   -----------------------------.------------.----------.---.-.  54751619</w:t>
      </w:r>
    </w:p>
    <w:p>
      <w:r>
        <w:t>15       9531271    -----------------------------.------------.----------.---.-.  9531267</w:t>
      </w:r>
    </w:p>
    <w:p>
      <w:r>
        <w:t>15       76996414   -----.---------.-------------.------------.----------.---.-.  76996408</w:t>
      </w:r>
    </w:p>
    <w:p>
      <w:r>
        <w:t>15       74161209   -----.---------.-------------A------------G----------.---.-.  74161203</w:t>
      </w:r>
    </w:p>
    <w:p>
      <w:r>
        <w:t>15       21941012   -----.---------.-------------.------------.----------.---.-.  21941018</w:t>
      </w:r>
    </w:p>
    <w:p>
      <w:r>
        <w:t>15       22926384   -----------------------------.------------.----------.---.-.  22926388</w:t>
      </w:r>
    </w:p>
    <w:p>
      <w:r>
        <w:t>15       77891894   -----.------------------------------------.----------.---.-.  77891898</w:t>
      </w:r>
    </w:p>
    <w:p>
      <w:r>
        <w:t>15       13593024   -----.CAATA----.C------------.------------.----------.---.-.  13593012</w:t>
      </w:r>
    </w:p>
    <w:p>
      <w:r>
        <w:t>15       6199090    -----C-----------------------.------------.----------.---.-.  6199085</w:t>
      </w:r>
    </w:p>
    <w:p>
      <w:r>
        <w:t>15       44974228   -----------------------------.------------.----------.---.-.  44974224</w:t>
      </w:r>
    </w:p>
    <w:p>
      <w:r>
        <w:t>15       84666767   ---------------.-------------.------------.----------.---.-.  84666772</w:t>
      </w:r>
    </w:p>
    <w:p>
      <w:r>
        <w:t>15       25012006   -----.---------.-------------.------------.----------.---.-.  25012012</w:t>
      </w:r>
    </w:p>
    <w:p>
      <w:r>
        <w:t>15       36950690   -----------------------------.------------.----------.------  36950692</w:t>
      </w:r>
    </w:p>
    <w:p>
      <w:r>
        <w:t>15       83788065   ---------------C-------------.------------A----------.---.-.  83788060</w:t>
      </w:r>
    </w:p>
    <w:p>
      <w:r>
        <w:t>15       47740717   -----.---------G-------------.------------.----------.---.-.  47740723</w:t>
      </w:r>
    </w:p>
    <w:p>
      <w:r>
        <w:t>15       75351105   -----.------------------------------------.----------.---.-.  75351109</w:t>
      </w:r>
    </w:p>
    <w:p>
      <w:r>
        <w:t>15       31572989   -----G------------------------------------.----------.---.-.  31572985</w:t>
      </w:r>
    </w:p>
    <w:p>
      <w:r>
        <w:t>15       56310537   -----------------------------.------------.----------.---.-.  56310533</w:t>
      </w:r>
    </w:p>
    <w:p>
      <w:r>
        <w:t>15       40929486   -----.---------.-------------.------------.----------G---.-C  40929492</w:t>
      </w:r>
    </w:p>
    <w:p>
      <w:r>
        <w:t>15       53253245   -----.---------.-------------.------------.----------.---.-.  53253251</w:t>
      </w:r>
    </w:p>
    <w:p>
      <w:r>
        <w:t>15       77281697   -----T------------------------------------.----------.---.-.  77281701</w:t>
      </w:r>
    </w:p>
    <w:p>
      <w:r>
        <w:t>15       32531260   -----.---------.-------------.------------.----------.---.-.  32531266</w:t>
      </w:r>
    </w:p>
    <w:p>
      <w:r>
        <w:t>15       55971955   -----------------------------.------------.----------.---.-.  55971959</w:t>
      </w:r>
    </w:p>
    <w:p>
      <w:r>
        <w:t>15       52800664   -----.---------.-------------.------------.----------.---.-.  52800670</w:t>
      </w:r>
    </w:p>
    <w:p>
      <w:r>
        <w:t>15       35956772   ---------------.-------------.------------.----------.---.-.  35956777</w:t>
      </w:r>
    </w:p>
    <w:p>
      <w:r>
        <w:t>15       61543304   -----.---------.-------------T------------G----------.---.-.  61543310</w:t>
      </w:r>
    </w:p>
    <w:p>
      <w:r>
        <w:t>15       65885328   -----------------------------.------------.-----------------  65885329</w:t>
      </w:r>
    </w:p>
    <w:p>
      <w:r>
        <w:t>15       12021045   -----.---------.-------------.AAAACAAAA---.AAAA------.---.-.  12021026</w:t>
      </w:r>
    </w:p>
    <w:p>
      <w:r>
        <w:t>15       18246624   -----.---------.-------------A------------A----------.---.C.  18246617</w:t>
      </w:r>
    </w:p>
    <w:p>
      <w:r>
        <w:t>15       58381436   -----------------------------.------------.----------.---.-.  58381432</w:t>
      </w:r>
    </w:p>
    <w:p>
      <w:r>
        <w:t>15       12205184   -----.---------.-------------.                                12205186</w:t>
      </w:r>
    </w:p>
    <w:p>
      <w:r>
        <w:t>15       74181626   -----.---------.-------------.------------.----------.---.-.  74181632</w:t>
      </w:r>
    </w:p>
    <w:p>
      <w:r>
        <w:t>15       23246745   ------------------------------------------.----------.---.-.  23246748</w:t>
      </w:r>
    </w:p>
    <w:p>
      <w:r>
        <w:t>15       40209699   -----.------------------------------------.----------.---.-.  40209703</w:t>
      </w:r>
    </w:p>
    <w:p>
      <w:r>
        <w:t>15       28973026   -----------------------------.------------.----------.---.-.  28973022</w:t>
      </w:r>
    </w:p>
    <w:p>
      <w:r>
        <w:t>15       25761868   -----.---------.-------------.------------.----------.---.-.  25761874</w:t>
      </w:r>
    </w:p>
    <w:p>
      <w:r>
        <w:t>15       72237698   -----------------------------.------------.----------.---.-.  72237694</w:t>
      </w:r>
    </w:p>
    <w:p>
      <w:r>
        <w:t>15       34029874   -----------------------------T------------.----------.---.-.  34029870</w:t>
      </w:r>
    </w:p>
    <w:p>
      <w:r>
        <w:t>15       75098214   -----.---------.-------------.------------.----------.---.-.  75098208</w:t>
      </w:r>
    </w:p>
    <w:p>
      <w:r>
        <w:t>15       16129005   -----.---------.-------------.------------.----------.---.-.  16129011</w:t>
      </w:r>
    </w:p>
    <w:p>
      <w:r>
        <w:t>15       15847826   -----.---------.-------------.------------.----------.---.-.  15847832</w:t>
      </w:r>
    </w:p>
    <w:p>
      <w:r>
        <w:t>15       77398345   -----------------------------.------------.----------.---.-.  77398341</w:t>
      </w:r>
    </w:p>
    <w:p>
      <w:r>
        <w:t>15       14334413   -----.---------.-------------T------------.----------.---.-.  14334419</w:t>
      </w:r>
    </w:p>
    <w:p>
      <w:r>
        <w:t>15       65559913   -----------------------------.------------.----------.---.-.  65559909</w:t>
      </w:r>
    </w:p>
    <w:p>
      <w:r>
        <w:t>15       82683775   ---------------G-------------.------------.----------.---.-.  82683770</w:t>
      </w:r>
    </w:p>
    <w:p>
      <w:r>
        <w:t>15       11198575   -----.---------.-------------.------------.----------.---.-.  11198569</w:t>
      </w:r>
    </w:p>
    <w:p>
      <w:r>
        <w:t>15       47130089   -----------------------------.------------.----------.---.-.  47130085</w:t>
      </w:r>
    </w:p>
    <w:p>
      <w:r>
        <w:t>15       47523270   -----.---------C-------------.------------.----------.---.-.  47523276</w:t>
      </w:r>
    </w:p>
    <w:p>
      <w:r>
        <w:t>15       10997437   -----C---------C-------------.------------A----------.---.-.  10997443</w:t>
      </w:r>
    </w:p>
    <w:p>
      <w:r>
        <w:t>15       73172460   -----.---------.-------------.------------.----------.---.-.  73172454</w:t>
      </w:r>
    </w:p>
    <w:p>
      <w:r>
        <w:t>15       4534525    -----------------------------.------------.----------.---.-.  4534521</w:t>
      </w:r>
    </w:p>
    <w:p>
      <w:r>
        <w:t>15       24843105   -----.---------.-------------.------------.----------.---.-.  24843111</w:t>
      </w:r>
    </w:p>
    <w:p>
      <w:r>
        <w:t>15       10128497   -----.---------.-------------.------------.----------.---.-.  10128491</w:t>
      </w:r>
    </w:p>
    <w:p>
      <w:r>
        <w:t>15       54283840   -----------------------------.------------.----------.---.-.  54283836</w:t>
      </w:r>
    </w:p>
    <w:p>
      <w:r>
        <w:t>15       2547963    -----------------------------.------------.----------.---.-.  2547959</w:t>
      </w:r>
    </w:p>
    <w:p>
      <w:r>
        <w:t>15       66969247   -----------------------------.------------.----------.---.-.  66969243</w:t>
      </w:r>
    </w:p>
    <w:p>
      <w:r>
        <w:t>15       80552228   -----.-----------------------.------------.----------.---G-.  80552223</w:t>
      </w:r>
    </w:p>
    <w:p>
      <w:r>
        <w:t>15       52246884   -----C---------.-------------A-----------------------.---.-.  52246889</w:t>
      </w:r>
    </w:p>
    <w:p>
      <w:r>
        <w:t>15       30096533   -----.---------.-------------.------------.----------.---.-.  30096539</w:t>
      </w:r>
    </w:p>
    <w:p>
      <w:r>
        <w:t>15       42789950   -----.---------.-------------.------------.----------.---.-.  42789944</w:t>
      </w:r>
    </w:p>
    <w:p>
      <w:r>
        <w:t>15       54698824   -----------------------------.------------.----------.---.-.  54698820</w:t>
      </w:r>
    </w:p>
    <w:p>
      <w:r>
        <w:t>15       57793315   -----.---------.-------------.------------A----------.---.-.  57793309</w:t>
      </w:r>
    </w:p>
    <w:p>
      <w:r>
        <w:t>15       49426794   -----.---------C-------------.------------.----------.---.-.  49426800</w:t>
      </w:r>
    </w:p>
    <w:p>
      <w:r>
        <w:t>15       10335548   -----------------------------.------------.----------.---.-.  10335544</w:t>
      </w:r>
    </w:p>
    <w:p>
      <w:r>
        <w:t>15       66060539   -----.---------.-------------.------------.----------.---.-.  66060545</w:t>
      </w:r>
    </w:p>
    <w:p>
      <w:r>
        <w:t>15       40977308   -----.---------.-------------.------------.----------.---.-.  40977314</w:t>
      </w:r>
    </w:p>
    <w:p>
      <w:r>
        <w:t>15       22166977   -----------------------------.------------.----------.---.-.  22166973</w:t>
      </w:r>
    </w:p>
    <w:p>
      <w:r>
        <w:t>15       85814462   -----.---------.-------------.------------.----------.---.-.  85814468</w:t>
      </w:r>
    </w:p>
    <w:p>
      <w:r>
        <w:t>15       6416507    -----.---------.-------------.------------.----------.---.-.  6416513</w:t>
      </w:r>
    </w:p>
    <w:p>
      <w:r>
        <w:t>15       3940295    -----.---------.-------------.------------.----------.---.-.  3940289</w:t>
      </w:r>
    </w:p>
    <w:p>
      <w:r>
        <w:t>15       12926912   -----T---------.-------------.------------.----------.---.-.  12926918</w:t>
      </w:r>
    </w:p>
    <w:p>
      <w:r>
        <w:t>15       6608101    -----.---------.-------------.------------.----------.---.-.  6608095</w:t>
      </w:r>
    </w:p>
    <w:p>
      <w:r>
        <w:t>15       63446274   -----.---------.-------------.------------.----------.---.-.  63446280</w:t>
      </w:r>
    </w:p>
    <w:p>
      <w:r>
        <w:t>15       76919809   -----.---------.-------------.------------.----------G---.-.  76919815</w:t>
      </w:r>
    </w:p>
    <w:p>
      <w:r>
        <w:t>15       80293944   -----G---------G-------------.------------.----------G---.-.  80293938</w:t>
      </w:r>
    </w:p>
    <w:p>
      <w:r>
        <w:t>15       54346425   -----C---------.-------------A------------A----------.---.-.  54346419</w:t>
      </w:r>
    </w:p>
    <w:p>
      <w:r>
        <w:t>15       79841824   -----.---------.-------------.------------.----------.---.-.  79841830</w:t>
      </w:r>
    </w:p>
    <w:p>
      <w:r>
        <w:t>15       11255010   -----.---------.-------------.------------.----------.---.-.  11255016</w:t>
      </w:r>
    </w:p>
    <w:p>
      <w:r>
        <w:t>15       19976554   ---------------T-------------.------------.----------.---.-.  19976549</w:t>
      </w:r>
    </w:p>
    <w:p>
      <w:r>
        <w:t>15       64296939                                .------------.----------.---.-.  64296935</w:t>
      </w:r>
    </w:p>
    <w:p>
      <w:r>
        <w:t>15       41475323   -----.---------T-------------------------------------.---.-.  41475319</w:t>
      </w:r>
    </w:p>
    <w:p>
      <w:r>
        <w:t>15       61787648   -----.---------.-------------.------------.AA--------.---.-.  61787640</w:t>
      </w:r>
    </w:p>
    <w:p>
      <w:r>
        <w:t>15       57793294                                                            .-.  57793293</w:t>
      </w:r>
    </w:p>
    <w:p>
      <w:r>
        <w:t>5        39397682   -----.---------.-------------.------------.----------G---.-.  39397676</w:t>
      </w:r>
    </w:p>
    <w:p>
      <w:r>
        <w:t>5        108538716  -----.---------.-------------.------------.----------.---.-.  108538722</w:t>
      </w:r>
    </w:p>
    <w:p>
      <w:r>
        <w:t>5        40454296   -----.---------C-------------.------------A----------.---.-.  40454302</w:t>
      </w:r>
    </w:p>
    <w:p>
      <w:r>
        <w:t>5        17061797   -----C---------C-------------A------------A----------.---.-.  17061803</w:t>
      </w:r>
    </w:p>
    <w:p>
      <w:r>
        <w:t>5        98231686   -----.---------.-------------.------------.----------.---.-.  98231692</w:t>
      </w:r>
    </w:p>
    <w:p>
      <w:r>
        <w:t>5        88304170   -----.---------.-------------.------------.----------.---.-.  88304164</w:t>
      </w:r>
    </w:p>
    <w:p>
      <w:r>
        <w:t>5        81604569   -----C---------G-------------A------------G----------.---.-.  81604575</w:t>
      </w:r>
    </w:p>
    <w:p>
      <w:r>
        <w:t>5        40043586   -----------------------------.------------.----------.---.-.  40043582</w:t>
      </w:r>
    </w:p>
    <w:p>
      <w:r>
        <w:t>5        75609068   -----.------------------------------------.----------.---.-.  75609072</w:t>
      </w:r>
    </w:p>
    <w:p>
      <w:r>
        <w:t>5        116939429  -----.---------.-------------.------------.----------.---.-.  116939435</w:t>
      </w:r>
    </w:p>
    <w:p>
      <w:r>
        <w:t>5        45996112   -----T---------.-------------.------------.----------.---.-.  45996118</w:t>
      </w:r>
    </w:p>
    <w:p>
      <w:r>
        <w:t>5        16159789   -----T---------.-------------.------------.----------.---.-.  16159783</w:t>
      </w:r>
    </w:p>
    <w:p>
      <w:r>
        <w:t>5        114802687  -----.---------.-------------.------------.----------.---.-.  114802681</w:t>
      </w:r>
    </w:p>
    <w:p>
      <w:r>
        <w:t>5        12086370   -----.---------.-------------.------------.----------.---.-.  12086376</w:t>
      </w:r>
    </w:p>
    <w:p>
      <w:r>
        <w:t>5        15928512   -----.---------.C------------.------------.----------.---.-.  15928519</w:t>
      </w:r>
    </w:p>
    <w:p>
      <w:r>
        <w:t>5        97764575   -----------------------------T------------G----------.---.-.  97764571</w:t>
      </w:r>
    </w:p>
    <w:p>
      <w:r>
        <w:t>5        110780865  -----.------------------------------------------------------  110780865</w:t>
      </w:r>
    </w:p>
    <w:p>
      <w:r>
        <w:t>5        55890339   -----.---------.-------------.------------.----------.---.-.  55890345</w:t>
      </w:r>
    </w:p>
    <w:p>
      <w:r>
        <w:t>5        22951524   -----------------------------.------------.----------.---.-.  22951520</w:t>
      </w:r>
    </w:p>
    <w:p>
      <w:r>
        <w:t>5        28100327   -----.-----------------------.------------.----------.---.-.  28100322</w:t>
      </w:r>
    </w:p>
    <w:p>
      <w:r>
        <w:t>5        49590700   -----------------------------.------------.----------.---.-.  49590696</w:t>
      </w:r>
    </w:p>
    <w:p>
      <w:r>
        <w:t>5        6580692    -----.---------.-------------.------------T----------.---.-.  6580698</w:t>
      </w:r>
    </w:p>
    <w:p>
      <w:r>
        <w:t>5        104256266  -----.------------------------------------.----------.---.-.  104256270</w:t>
      </w:r>
    </w:p>
    <w:p>
      <w:r>
        <w:t>5        95201250   -----.---------.-------------.------------.----------.---.-.  95201256</w:t>
      </w:r>
    </w:p>
    <w:p>
      <w:r>
        <w:t>5        57208601   -----.---------.-------------.------------.----------.---.-.  57208607</w:t>
      </w:r>
    </w:p>
    <w:p>
      <w:r>
        <w:t>5        93730049   -----.G--------.CC-----------.------------.----------.---.-.  93730040</w:t>
      </w:r>
    </w:p>
    <w:p>
      <w:r>
        <w:t>5        92513008   -----------------------------.------------.----------.---.-.  92513012</w:t>
      </w:r>
    </w:p>
    <w:p>
      <w:r>
        <w:t>5        12286189   -----.---------.-------------.------------.----------.---.-.  12286195</w:t>
      </w:r>
    </w:p>
    <w:p>
      <w:r>
        <w:t>5        16767788   -----------------------------.------------.----------.---.-.  16767784</w:t>
      </w:r>
    </w:p>
    <w:p>
      <w:r>
        <w:t>5        14673517   -----T------------------------------------.----------.---.-.  14673513</w:t>
      </w:r>
    </w:p>
    <w:p>
      <w:r>
        <w:t>5        110432771  ------------------------------------------.----------.---.-.  110432768</w:t>
      </w:r>
    </w:p>
    <w:p>
      <w:r>
        <w:t>5        110758291  -----------------------------.------------.----------.---.-.  110758287</w:t>
      </w:r>
    </w:p>
    <w:p>
      <w:r>
        <w:t>5        11921594   -----.---------.-------------.------------.----------.---.-.  11921588</w:t>
      </w:r>
    </w:p>
    <w:p>
      <w:r>
        <w:t>5        8057176    -----------------------------.------------.----------.---.-.  8057172</w:t>
      </w:r>
    </w:p>
    <w:p>
      <w:r>
        <w:t>5        53187440   ---------------C-------------.------------.----------.---.-.  53187435</w:t>
      </w:r>
    </w:p>
    <w:p>
      <w:r>
        <w:t>5        108904116  -----------------------------.------------.----------.---.-.  108904112</w:t>
      </w:r>
    </w:p>
    <w:p>
      <w:r>
        <w:t>5        34140914   -----------------------------.------------.----------.---.-.  34140910</w:t>
      </w:r>
    </w:p>
    <w:p>
      <w:r>
        <w:t>5        26992618   -----.-----------------------.------------.-----------------  26992616</w:t>
      </w:r>
    </w:p>
    <w:p>
      <w:r>
        <w:t>5        110646277  -----.---------.-------------.------------.----------.---.-.  110646271</w:t>
      </w:r>
    </w:p>
    <w:p>
      <w:r>
        <w:t>5        12062867   -----C-----------------------.------------.--------------.-.  12062863</w:t>
      </w:r>
    </w:p>
    <w:p>
      <w:r>
        <w:t>5        7195373    -----.---------.-------------.------------.----------.---.-.  7195379</w:t>
      </w:r>
    </w:p>
    <w:p>
      <w:r>
        <w:t>5        31020872   -----.------------------------------------.----------.---.-.  31020876</w:t>
      </w:r>
    </w:p>
    <w:p>
      <w:r>
        <w:t>5        72940158   -----------------------------.------------.----------.---.-.  72940154</w:t>
      </w:r>
    </w:p>
    <w:p>
      <w:r>
        <w:t>5        112184832  -----.---------.--------------------------.----------.---.-.  112184837</w:t>
      </w:r>
    </w:p>
    <w:p>
      <w:r>
        <w:t>5        44032237   -----.---------.-------------.------------.----------.---.-.  44032231</w:t>
      </w:r>
    </w:p>
    <w:p>
      <w:r>
        <w:t>5        64146040   -----------------------------.------------.----------.---.-.  64146036</w:t>
      </w:r>
    </w:p>
    <w:p>
      <w:r>
        <w:t>5        107532825  -----------------------------.------------.----------.---.-.  107532821</w:t>
      </w:r>
    </w:p>
    <w:p>
      <w:r>
        <w:t>5        54692005   -----C---------.-------------.------------.----------.---.-.  54692011</w:t>
      </w:r>
    </w:p>
    <w:p>
      <w:r>
        <w:t>5        111279299  -----.---------.-------------.------------.----------.---.-.  111279305</w:t>
      </w:r>
    </w:p>
    <w:p>
      <w:r>
        <w:t>5        78227820   -----.---------.AC-----------.------------.----------.---.-.  78227812</w:t>
      </w:r>
    </w:p>
    <w:p>
      <w:r>
        <w:t>5        73031191   -----.---------.-------------.------------.----------.---.-.  73031197</w:t>
      </w:r>
    </w:p>
    <w:p>
      <w:r>
        <w:t>5        39044660   -----.------------------------------------.----------.---.-.  39044664</w:t>
      </w:r>
    </w:p>
    <w:p>
      <w:r>
        <w:t>5        82371026   -----.---------.-------------.------------.----------.---.-.  82371032</w:t>
      </w:r>
    </w:p>
    <w:p>
      <w:r>
        <w:t>5        21184879   -----.---------.-------------.------------.----------.---.-.  21184885</w:t>
      </w:r>
    </w:p>
    <w:p>
      <w:r>
        <w:t>5        56575993   -----.---------.-------------.------------.----------.---.-.  56575999</w:t>
      </w:r>
    </w:p>
    <w:p>
      <w:r>
        <w:t>5        24935370   -----.---------.-------------.------------.----------.---.-.  24935376</w:t>
      </w:r>
    </w:p>
    <w:p>
      <w:r>
        <w:t>5        31848492   -----.---------.-------------.------------.----------.---.-.  31848498</w:t>
      </w:r>
    </w:p>
    <w:p>
      <w:r>
        <w:t>5        36562775   -----.---------.-------------.------------.----------.---.-.  36562781</w:t>
      </w:r>
    </w:p>
    <w:p>
      <w:r>
        <w:t>5        90894375   -----------------------------.------------.----------.---.-.  90894371</w:t>
      </w:r>
    </w:p>
    <w:p>
      <w:r>
        <w:t>5        78749981   -----.---------.-------------.------------.----------.---.-.  78749987</w:t>
      </w:r>
    </w:p>
    <w:p>
      <w:r>
        <w:t>5        41433272   -----.---------.-------------.------------.----------.---.-.  41433266</w:t>
      </w:r>
    </w:p>
    <w:p>
      <w:r>
        <w:t>5        57097753   -----.---------.                                              57097752</w:t>
      </w:r>
    </w:p>
    <w:p>
      <w:r>
        <w:t>5        28512784   -----.---------.-------------.AAA---------.A---------.---.-.  28512794</w:t>
      </w:r>
    </w:p>
    <w:p>
      <w:r>
        <w:t>5        38555089   -----.---------.-------------.------------.----------.---.-.  38555095</w:t>
      </w:r>
    </w:p>
    <w:p>
      <w:r>
        <w:t>5        99572658   -----.------------------------------------.----------.---.-.  99572662</w:t>
      </w:r>
    </w:p>
    <w:p>
      <w:r>
        <w:t>5        24539523   -----------------------------.------------.----------.---.-.  24539519</w:t>
      </w:r>
    </w:p>
    <w:p>
      <w:r>
        <w:t>5        19103906   -----.---------.-------------.------------.----------.---.-.  19103912</w:t>
      </w:r>
    </w:p>
    <w:p>
      <w:r>
        <w:t>5        52060912   -----.---------.-------------.------------.----------.---.-.  52060918</w:t>
      </w:r>
    </w:p>
    <w:p>
      <w:r>
        <w:t>5        18231203   -----.---------.-------------.------------.----------.---.-.  18231209</w:t>
      </w:r>
    </w:p>
    <w:p>
      <w:r>
        <w:t>5        35000006   -----.---------.-------------.------------.----------.---.-.  35000000</w:t>
      </w:r>
    </w:p>
    <w:p>
      <w:r>
        <w:t>5        13546082   -----.CCCC-----.-------------.------------.----------.---.-.  13546092</w:t>
      </w:r>
    </w:p>
    <w:p>
      <w:r>
        <w:t>5        82790109   -----------------------------.------------.----------.---.-G  82790113</w:t>
      </w:r>
    </w:p>
    <w:p>
      <w:r>
        <w:t>5        120279823  -----C---------.-------------A------------A----------.---.-.  120279829</w:t>
      </w:r>
    </w:p>
    <w:p>
      <w:r>
        <w:t>5        99371582   -----------------------------.------------.----------.---.-.  99371578</w:t>
      </w:r>
    </w:p>
    <w:p>
      <w:r>
        <w:t>5        39560753   -----------------------------.------------.----------G---.-.  39560749</w:t>
      </w:r>
    </w:p>
    <w:p>
      <w:r>
        <w:t>5        70937665   -----.---------.-------------.------------.----------G---.-.  70937659</w:t>
      </w:r>
    </w:p>
    <w:p>
      <w:r>
        <w:t>5        88568861   -----.---------.-------------.------------.----------.---.-.  88568867</w:t>
      </w:r>
    </w:p>
    <w:p>
      <w:r>
        <w:t>5        66896394   -----.---------.-------------.------------.----------.---.-.  66896388</w:t>
      </w:r>
    </w:p>
    <w:p>
      <w:r>
        <w:t>5        19303528   -----.---------.-------------.------------.----------.---.-.  19303534</w:t>
      </w:r>
    </w:p>
    <w:p>
      <w:r>
        <w:t>5        23038713   -----.------------------------------------.----------.---.-.  23038717</w:t>
      </w:r>
    </w:p>
    <w:p>
      <w:r>
        <w:t>5        97252629   -----------------------------.------------.----------.---.-.  97252625</w:t>
      </w:r>
    </w:p>
    <w:p>
      <w:r>
        <w:t>5        5885075    -----.---------.-------------T------------.----------.---.-.  5885069</w:t>
      </w:r>
    </w:p>
    <w:p>
      <w:r>
        <w:t>5        83203291   -----.---------.-------------.------------.----------.---.-.  83203297</w:t>
      </w:r>
    </w:p>
    <w:p>
      <w:r>
        <w:t>5        28104485   -----------------------------.------------.----------.---.-.  28104489</w:t>
      </w:r>
    </w:p>
    <w:p>
      <w:r>
        <w:t>5        62765291   -----------------------------.------------.----------.---.-.  62765287</w:t>
      </w:r>
    </w:p>
    <w:p>
      <w:r>
        <w:t>5        84524304   -----.---------.-------------.------------.----------.---.-.  84524310</w:t>
      </w:r>
    </w:p>
    <w:p>
      <w:r>
        <w:t>5        35813319   -----.---------.-------------.------------.----------.---.-G  35813325</w:t>
      </w:r>
    </w:p>
    <w:p>
      <w:r>
        <w:t>5        34839740   -----------------------------.------------.----------.---.-.  34839736</w:t>
      </w:r>
    </w:p>
    <w:p>
      <w:r>
        <w:t>5        92773548   -----.---------.-------------.------------.----------.---.-.  92773542</w:t>
      </w:r>
    </w:p>
    <w:p>
      <w:r>
        <w:t>5        5358736    -----.---------G-------------.------------.----------.---.-.  5358742</w:t>
      </w:r>
    </w:p>
    <w:p>
      <w:r>
        <w:t>5        17514703   -----G---------.-------------.------------.----------.---.-.  17514709</w:t>
      </w:r>
    </w:p>
    <w:p>
      <w:r>
        <w:t>5        21364943   -----------------------------.------------.----------.---.-.  21364939</w:t>
      </w:r>
    </w:p>
    <w:p>
      <w:r>
        <w:t>5        64529691   -----.---------.-------------.------------.----------.---.-.  64529697</w:t>
      </w:r>
    </w:p>
    <w:p>
      <w:r>
        <w:t>5        23999939   -----.---------.-------------G------------.----------.---.-.  23999945</w:t>
      </w:r>
    </w:p>
    <w:p>
      <w:r>
        <w:t>5        20739253   -----C---------.-------------.------------.----------.---.-.  20739259</w:t>
      </w:r>
    </w:p>
    <w:p>
      <w:r>
        <w:t>5        28668263   -----------------------------.------------.----------.---.-.  28668259</w:t>
      </w:r>
    </w:p>
    <w:p>
      <w:r>
        <w:t>5        10250170   -----.---------.-------------.------------.----------.---.G.  10250163</w:t>
      </w:r>
    </w:p>
    <w:p>
      <w:r>
        <w:t>5        49386484   -----.---------.-------------.------------.----------.---.-.  49386478</w:t>
      </w:r>
    </w:p>
    <w:p>
      <w:r>
        <w:t>5        26026994   -----.---------.-------------.------------.----------.---.-.  26027000</w:t>
      </w:r>
    </w:p>
    <w:p>
      <w:r>
        <w:t>5        96776720   -----------------------------.------------.----------.---.-.  96776716</w:t>
      </w:r>
    </w:p>
    <w:p>
      <w:r>
        <w:t>5        88644755   -----T---------G-------------------------------------.---.-.  88644759</w:t>
      </w:r>
    </w:p>
    <w:p>
      <w:r>
        <w:t>5        110130668  -----G-----------------------.------------.----------.---.-.  110130663</w:t>
      </w:r>
    </w:p>
    <w:p>
      <w:r>
        <w:t>5        115671454  -----------------------------.------------.----------.---.-.  115671450</w:t>
      </w:r>
    </w:p>
    <w:p>
      <w:r>
        <w:t>5        99141805   -----------------------------.------------.----------.---.-.  99141809</w:t>
      </w:r>
    </w:p>
    <w:p>
      <w:r>
        <w:t>3        9366062    -----.---------.-------------.------------.----------.---.-.  9366056</w:t>
      </w:r>
    </w:p>
    <w:p>
      <w:r>
        <w:t>3        143550618  -----.---------.-------------.------------.----------.---.-.  143550624</w:t>
      </w:r>
    </w:p>
    <w:p>
      <w:r>
        <w:t>3        150316391  -----C---------C-------------A------------A----------.---.-.  150316385</w:t>
      </w:r>
    </w:p>
    <w:p>
      <w:r>
        <w:t>3        112291501  -----.---------.-------------.------------.----------.---.-.  112291495</w:t>
      </w:r>
    </w:p>
    <w:p>
      <w:r>
        <w:t>3        103848911  -----.---------.-------------.------------T----------.---.-.  103848905</w:t>
      </w:r>
    </w:p>
    <w:p>
      <w:r>
        <w:t>3        92666414   -----.---------T-------------.------------.----------.---.-.  92666420</w:t>
      </w:r>
    </w:p>
    <w:p>
      <w:r>
        <w:t>3        3284453    -----C---------C-------------T------------A----------.---.-.  3284459</w:t>
      </w:r>
    </w:p>
    <w:p>
      <w:r>
        <w:t>3        51315547   -----C---------C-------------A------------A----------.---.-.  51315553</w:t>
      </w:r>
    </w:p>
    <w:p>
      <w:r>
        <w:t>3        34020835   -----------------------------.------------.--------------.-.  34020838</w:t>
      </w:r>
    </w:p>
    <w:p>
      <w:r>
        <w:t>3        30033787   -----.---------.-------------.------------.----------.---.-.  30033793</w:t>
      </w:r>
    </w:p>
    <w:p>
      <w:r>
        <w:t>3        119007645  -----------------------------------------------------.---.-.  119007647</w:t>
      </w:r>
    </w:p>
    <w:p>
      <w:r>
        <w:t>3        97367337   -----.---------.-------------.------------.----------.---.-.  97367331</w:t>
      </w:r>
    </w:p>
    <w:p>
      <w:r>
        <w:t>3        150369480  -----.---------.-------------A------------A----------.---.-.  150369474</w:t>
      </w:r>
    </w:p>
    <w:p>
      <w:r>
        <w:t>3        6323594    -----------------------------.------------.--------------.-.  6323591</w:t>
      </w:r>
    </w:p>
    <w:p>
      <w:r>
        <w:t>3        82560961   -----------------------------.------------.----------.---.-.  82560957</w:t>
      </w:r>
    </w:p>
    <w:p>
      <w:r>
        <w:t>3        102130573  -----------------------------.------------.----------.---.-.  102130577</w:t>
      </w:r>
    </w:p>
    <w:p>
      <w:r>
        <w:t>3        78804227   -----.-----------------------.------------.----------.---.-.  78804222</w:t>
      </w:r>
    </w:p>
    <w:p>
      <w:r>
        <w:t>3        76737556   -----------------------------.------------.----------.---.-.  76737552</w:t>
      </w:r>
    </w:p>
    <w:p>
      <w:r>
        <w:t>3        33972028   -----.---------.-------------.------------.----------.---.-.  33972022</w:t>
      </w:r>
    </w:p>
    <w:p>
      <w:r>
        <w:t>3        29762846   -----.---------.-------------.------------.----------.---.-.  29762852</w:t>
      </w:r>
    </w:p>
    <w:p>
      <w:r>
        <w:t>3        137028474  ---------------C-------------T------------.----------.---.-.  137028479</w:t>
      </w:r>
    </w:p>
    <w:p>
      <w:r>
        <w:t>3        138548379  -----.---------.-------------.------------.----------.---.-.  138548385</w:t>
      </w:r>
    </w:p>
    <w:p>
      <w:r>
        <w:t>3        88649336   -----------------------------.------------.----------.---.-.  88649332</w:t>
      </w:r>
    </w:p>
    <w:p>
      <w:r>
        <w:t>3        134071057  -----.---------.-------------.------------.----------.---.-.  134071063</w:t>
      </w:r>
    </w:p>
    <w:p>
      <w:r>
        <w:t>3        127324864  -----.---------.-------------.------------T----------.---.-.  127324858</w:t>
      </w:r>
    </w:p>
    <w:p>
      <w:r>
        <w:t>3        35220828   -----.---------.-------------.------------.----------.---.-.  35220822</w:t>
      </w:r>
    </w:p>
    <w:p>
      <w:r>
        <w:t>3        124965504  -----G---------G-------------.------------.----------.---.-.  124965510</w:t>
      </w:r>
    </w:p>
    <w:p>
      <w:r>
        <w:t>3        95063351   -----.------------------------------------.----------.---.-.  95063355</w:t>
      </w:r>
    </w:p>
    <w:p>
      <w:r>
        <w:t>3        127510802  -----------------------------.------------.----------.---.-.  127510798</w:t>
      </w:r>
    </w:p>
    <w:p>
      <w:r>
        <w:t>3        126273857  -----------------------------.------------.----------.---.-.  126273853</w:t>
      </w:r>
    </w:p>
    <w:p>
      <w:r>
        <w:t>3        88015412   -----.---------.-------------.------------.----------.---.-C  88015406</w:t>
      </w:r>
    </w:p>
    <w:p>
      <w:r>
        <w:t>3        119503914  -----.---------.-------------.------------.----------.---.-.  119503908</w:t>
      </w:r>
    </w:p>
    <w:p>
      <w:r>
        <w:t>3        74443215   -----.---------.--------------------------.----------.---.-.  74443220</w:t>
      </w:r>
    </w:p>
    <w:p>
      <w:r>
        <w:t>3        102333293  -----.---------.-------------.------------.----------.---.-.  102333299</w:t>
      </w:r>
    </w:p>
    <w:p>
      <w:r>
        <w:t>3        125417497  -----------------------------.------------.----------.---.-C  125417493</w:t>
      </w:r>
    </w:p>
    <w:p>
      <w:r>
        <w:t>3        34731593   -----.---------.-------------.------------.----------.---.-.  34731599</w:t>
      </w:r>
    </w:p>
    <w:p>
      <w:r>
        <w:t>3        129642438  -----.---------.-------------.------------.----------.---.-.  129642432</w:t>
      </w:r>
    </w:p>
    <w:p>
      <w:r>
        <w:t>3        134281983  -----------------------------.------------T----------.---.-.  134281979</w:t>
      </w:r>
    </w:p>
    <w:p>
      <w:r>
        <w:t>3        125642828  -----.---------.-------------.------------.----------.---.-.  125642822</w:t>
      </w:r>
    </w:p>
    <w:p>
      <w:r>
        <w:t>3        14376108   -----.---------T-------------.------------.----------.---.-.  14376114</w:t>
      </w:r>
    </w:p>
    <w:p>
      <w:r>
        <w:t>3        38660306   -----.---------.-------------.------------.----------.---.-.  38660300</w:t>
      </w:r>
    </w:p>
    <w:p>
      <w:r>
        <w:t>3        24823638   -----.---------.-------------.------------.----------.---.-.  24823644</w:t>
      </w:r>
    </w:p>
    <w:p>
      <w:r>
        <w:t>3        122738422  -----.---------.-------------.------------.----------.---.-.  122738428</w:t>
      </w:r>
    </w:p>
    <w:p>
      <w:r>
        <w:t>3        28585686   -----.------------------------------------.----------.---.-.  28585690</w:t>
      </w:r>
    </w:p>
    <w:p>
      <w:r>
        <w:t>3        42179279   -----.---------.-------------.------------.----------.---.-.  42179285</w:t>
      </w:r>
    </w:p>
    <w:p>
      <w:r>
        <w:t>3        76491249   -----.---------.-------------.------------.----------.---.-.  76491255</w:t>
      </w:r>
    </w:p>
    <w:p>
      <w:r>
        <w:t>3        70965989   ---------------C-------------.------------A----------.---.-.  70965994</w:t>
      </w:r>
    </w:p>
    <w:p>
      <w:r>
        <w:t>3        83320965   -----.---------.-------------.------------.----------.---.-.  83320971</w:t>
      </w:r>
    </w:p>
    <w:p>
      <w:r>
        <w:t>3        124545992  -----.---------.-------------.------------.----------.---.-.  124545998</w:t>
      </w:r>
    </w:p>
    <w:p>
      <w:r>
        <w:t>3        128667675  -----------------------------.------------T----------.---.-.  128667671</w:t>
      </w:r>
    </w:p>
    <w:p>
      <w:r>
        <w:t>3        137575019  -----C---------.-------------A------------A----------.---.-.  137575025</w:t>
      </w:r>
    </w:p>
    <w:p>
      <w:r>
        <w:t>3        51890175   -----.---------.-------------.------------.----------.---.-.  51890181</w:t>
      </w:r>
    </w:p>
    <w:p>
      <w:r>
        <w:t>3        19847987   -----.---------.-------------.------------.----------.---.-.  19847993</w:t>
      </w:r>
    </w:p>
    <w:p>
      <w:r>
        <w:t>3        121136406  -----.---------.-------------.------------.----------.---.-.  121136412</w:t>
      </w:r>
    </w:p>
    <w:p>
      <w:r>
        <w:t>3        124641253  -----.---------.-------------.------------.----------.---.-.  124641259</w:t>
      </w:r>
    </w:p>
    <w:p>
      <w:r>
        <w:t>3        133631347  -----------------------------.------------.----------.---.-.  133631351</w:t>
      </w:r>
    </w:p>
    <w:p>
      <w:r>
        <w:t>3        24495259   -----T------------------------------------.----------.---.-.  24495255</w:t>
      </w:r>
    </w:p>
    <w:p>
      <w:r>
        <w:t>3        152221847  -----C---------.-------------.------------.----------.---.-.  152221853</w:t>
      </w:r>
    </w:p>
    <w:p>
      <w:r>
        <w:t>3        50145473   -----C---------.-------------.------------.----------.---.-.  50145479</w:t>
      </w:r>
    </w:p>
    <w:p>
      <w:r>
        <w:t>3        2585597    -----.---------.-------------.------------.----------.---.-.  2585603</w:t>
      </w:r>
    </w:p>
    <w:p>
      <w:r>
        <w:t>3        140822423  -----.---------.-------------A------------.----------.---.-.  140822429</w:t>
      </w:r>
    </w:p>
    <w:p>
      <w:r>
        <w:t>3        152721075  -----.---------.-------------.------------.----------.---.-.  152721081</w:t>
      </w:r>
    </w:p>
    <w:p>
      <w:r>
        <w:t>3        24253115   -----------------------------.------------.----------G---.-.  24253119</w:t>
      </w:r>
    </w:p>
    <w:p>
      <w:r>
        <w:t>3        14028733   -----------------------------.------------.----------.---.-.  14028737</w:t>
      </w:r>
    </w:p>
    <w:p>
      <w:r>
        <w:t>3        9314682    -----C---------.-------------.------------.----------.---.-.  9314688</w:t>
      </w:r>
    </w:p>
    <w:p>
      <w:r>
        <w:t>3        8027737    -----C---------C-------------A------------A----------.---.-.  8027731</w:t>
      </w:r>
    </w:p>
    <w:p>
      <w:r>
        <w:t>3        24255465   -----.---------.-------------.------------.----------.---.-.  24255471</w:t>
      </w:r>
    </w:p>
    <w:p>
      <w:r>
        <w:t>3        73898485   -----.---------.-------------.------------.----------.---.-.  73898479</w:t>
      </w:r>
    </w:p>
    <w:p>
      <w:r>
        <w:t>3        84864292   -----.---------.-------------.------------.----------.---.-.  84864298</w:t>
      </w:r>
    </w:p>
    <w:p>
      <w:r>
        <w:t>3        48158198   -----.---------.-------------.------------.----------.---.-.  48158204</w:t>
      </w:r>
    </w:p>
    <w:p>
      <w:r>
        <w:t>3        26868868   -----.---------.-------------.------------.----------.---.-.  26868862</w:t>
      </w:r>
    </w:p>
    <w:p>
      <w:r>
        <w:t>3        50780780   -----.---------.-------------.------------.----------.---.-.  50780774</w:t>
      </w:r>
    </w:p>
    <w:p>
      <w:r>
        <w:t>3        130709706  -----------------------------.------------.--------------.-.  130709703</w:t>
      </w:r>
    </w:p>
    <w:p>
      <w:r>
        <w:t>3        134227232  -----------------------------.------------.----------.---.-.  134227228</w:t>
      </w:r>
    </w:p>
    <w:p>
      <w:r>
        <w:t>3        143768805  -----.---------.-------------.------------.----------.---.-.  143768799</w:t>
      </w:r>
    </w:p>
    <w:p>
      <w:r>
        <w:t>3        25228695   ---------------G-------------.------------.----------.---.-.  25228690</w:t>
      </w:r>
    </w:p>
    <w:p>
      <w:r>
        <w:t>3        81683233   -----.---------.-------------.------------.----------.---.-.  81683239</w:t>
      </w:r>
    </w:p>
    <w:p>
      <w:r>
        <w:t>3        106772540  -----.------------------------------------.----------.---.-.  106772536</w:t>
      </w:r>
    </w:p>
    <w:p>
      <w:r>
        <w:t>3        32310113   -----.---------.-------------.------------.----------.---.-.  32310107</w:t>
      </w:r>
    </w:p>
    <w:p>
      <w:r>
        <w:t>3        21605321   -----------------------------.------------.----------.---.-.  21605317</w:t>
      </w:r>
    </w:p>
    <w:p>
      <w:r>
        <w:t>3        30837452   -----------------------------.------------.----------.---.-.  30837448</w:t>
      </w:r>
    </w:p>
    <w:p>
      <w:r>
        <w:t>3        119154093  -----.------------------------------------.----------.---.-.  119154089</w:t>
      </w:r>
    </w:p>
    <w:p>
      <w:r>
        <w:t>3        3789624    -----G---------.--------------------------.----------.---G-.  3789629</w:t>
      </w:r>
    </w:p>
    <w:p>
      <w:r>
        <w:t>3        148998960  -----.---------.-------------.------------.----------.---.-.  148998966</w:t>
      </w:r>
    </w:p>
    <w:p>
      <w:r>
        <w:t>3        21631929   -----------------------------.------------.----------.---.-.  21631933</w:t>
      </w:r>
    </w:p>
    <w:p>
      <w:r>
        <w:t>3        117940783  -----.---------.-------------.------------.----------.---.-.  117940777</w:t>
      </w:r>
    </w:p>
    <w:p>
      <w:r>
        <w:t>3        51179960   -----.---------.-------------.------------.----------.---.-.  51179966</w:t>
      </w:r>
    </w:p>
    <w:p>
      <w:r>
        <w:t>3        9498857    -----C---------C-------------.------------.C---------.---.-.  9498864</w:t>
      </w:r>
    </w:p>
    <w:p>
      <w:r>
        <w:t>3        48623595   -----.---------.-------------.------------.----------.---.-.  48623601</w:t>
      </w:r>
    </w:p>
    <w:p>
      <w:r>
        <w:t>3        15332868   -----------------------------.------------.----------.---.-.  15332864</w:t>
      </w:r>
    </w:p>
    <w:p>
      <w:r>
        <w:t>3        17587195   -----.---------.-------------.------------G----------.---.-.  17587201</w:t>
      </w:r>
    </w:p>
    <w:p>
      <w:r>
        <w:t>3        148709468  ---------------C-------------.------------.----------.---.-.  148709463</w:t>
      </w:r>
    </w:p>
    <w:p>
      <w:r>
        <w:t>3        16874689   -----------------------------.------------.-----------------  16874688</w:t>
      </w:r>
    </w:p>
    <w:p>
      <w:r>
        <w:t>3        81079544   ---------------------------------------------------------G-.  81079543</w:t>
      </w:r>
    </w:p>
    <w:p>
      <w:r>
        <w:t>3        11991085   -----.-----------------------.------------.----------.---.-.  11991080</w:t>
      </w:r>
    </w:p>
    <w:p>
      <w:r>
        <w:t>3        82333775   -----------------------------.------------.----------.---.-.  82333771</w:t>
      </w:r>
    </w:p>
    <w:p>
      <w:r>
        <w:t>3        124916553  -----.---------.--------------------------.----------.---.-C  124916548</w:t>
      </w:r>
    </w:p>
    <w:p>
      <w:r>
        <w:t>3        152566109  -----------------------------.------------.----------.---.-.  152566105</w:t>
      </w:r>
    </w:p>
    <w:p>
      <w:r>
        <w:t>3        140750402  -----------------------------.------------.----------.---.-.  140750406</w:t>
      </w:r>
    </w:p>
    <w:p>
      <w:r>
        <w:t>3        91341802   -----.---------.-------------.------------.----------.---.-.  91341808</w:t>
      </w:r>
    </w:p>
    <w:p>
      <w:r>
        <w:t>3        35236882   -----.---------.-------------.------------.----------.---.-.  35236888</w:t>
      </w:r>
    </w:p>
    <w:p>
      <w:r>
        <w:t>3        29634999   -----.---------T-------------.------------------------------  29634997</w:t>
      </w:r>
    </w:p>
    <w:p>
      <w:r>
        <w:t>3        135312526  -----.------------------------------------.----------.---.-.  135312522</w:t>
      </w:r>
    </w:p>
    <w:p>
      <w:r>
        <w:t>3        5860807    -----------------------------.------------.----------.---.-.  5860803</w:t>
      </w:r>
    </w:p>
    <w:p>
      <w:r>
        <w:t>3        13853980   -----.---------.-------------.------------.----------.---.-.  13853974</w:t>
      </w:r>
    </w:p>
    <w:p>
      <w:r>
        <w:t>3        123064538  -----------------------------.------------.----------.---.-.  123064534</w:t>
      </w:r>
    </w:p>
    <w:p>
      <w:r>
        <w:t>3        86521627   -----------------------------------------------------.---.-.  86521629</w:t>
      </w:r>
    </w:p>
    <w:p>
      <w:r>
        <w:t>3        71797823   -----.---------.-------------.------------.----------.---.-.  71797829</w:t>
      </w:r>
    </w:p>
    <w:p>
      <w:r>
        <w:t>3        42886540   -----.---------.-------------.------------A----------.---.-.  42886534</w:t>
      </w:r>
    </w:p>
    <w:p>
      <w:r>
        <w:t>3        117015574  -----.---------.-------------.------------.----------.---.-.  117015568</w:t>
      </w:r>
    </w:p>
    <w:p>
      <w:r>
        <w:t>3        140756070  -----T---------.-------------------------------------.---.-.  140756074</w:t>
      </w:r>
    </w:p>
    <w:p>
      <w:r>
        <w:t>3        40948490   -----.---------.-------------.------------.----------.---.-.  40948484</w:t>
      </w:r>
    </w:p>
    <w:p>
      <w:r>
        <w:t>3        72601217   -----.---------.-------------.------------.----------.---.-.  72601223</w:t>
      </w:r>
    </w:p>
    <w:p>
      <w:r>
        <w:t>3        137660415  -----.---------.-------------.------------.----------.---.-.  137660421</w:t>
      </w:r>
    </w:p>
    <w:p>
      <w:r>
        <w:t>3        153270244  -----.---------.-------------.------------.----------.---.-.  153270250</w:t>
      </w:r>
    </w:p>
    <w:p>
      <w:r>
        <w:t>3        32446016   -----.---------.-------------.------------.----------.---.-.  32446010</w:t>
      </w:r>
    </w:p>
    <w:p>
      <w:r>
        <w:t>3        39158744   -----.---------G-------------.------------.----------.---.-.  39158750</w:t>
      </w:r>
    </w:p>
    <w:p>
      <w:r>
        <w:t>3        71726038   -----.---------.-------------------------------------.------  71726036</w:t>
      </w:r>
    </w:p>
    <w:p>
      <w:r>
        <w:t>3        126964346  -----------------------------.------------.----------.---.-.  126964342</w:t>
      </w:r>
    </w:p>
    <w:p>
      <w:r>
        <w:t>3        90414987   -----------------------------.------------.----------.---.-.  90414991</w:t>
      </w:r>
    </w:p>
    <w:p>
      <w:r>
        <w:t>3        29278138   -----.---------.-------------.-----------------------.---.-.  29278133</w:t>
      </w:r>
    </w:p>
    <w:p>
      <w:r>
        <w:t>3        31850310   -----------------------------.------------T----------.---.-.  31850306</w:t>
      </w:r>
    </w:p>
    <w:p>
      <w:r>
        <w:t>3        143608763  -----T---------.-------------.------------.----------.---.-.  143608757</w:t>
      </w:r>
    </w:p>
    <w:p>
      <w:r>
        <w:t>3        93982063   -----------------------------.------------.----------.---.-.  93982067</w:t>
      </w:r>
    </w:p>
    <w:p>
      <w:r>
        <w:t>3        69256188   -----.---------.--------------------------.----------.---.-.  69256193</w:t>
      </w:r>
    </w:p>
    <w:p>
      <w:r>
        <w:t>3        152993896  -----.---------.-------------------------------------.---.-.  152993900</w:t>
      </w:r>
    </w:p>
    <w:p>
      <w:r>
        <w:t>3        32750900   -----.-----------------------.------------A----------.---.-.  32750895</w:t>
      </w:r>
    </w:p>
    <w:p>
      <w:r>
        <w:t>16       67230193   -----.---------.AACAAA-------.------------.----------C---.-.  67230181</w:t>
      </w:r>
    </w:p>
    <w:p>
      <w:r>
        <w:t>16       74647785   -----.---------.-------------A------------.----------.---.-.  74647791</w:t>
      </w:r>
    </w:p>
    <w:p>
      <w:r>
        <w:t>16       48518045   -----C---------C-------------.------------.----------CC--.-.  48518052</w:t>
      </w:r>
    </w:p>
    <w:p>
      <w:r>
        <w:t>16       30222852   -----.------------------------------------.----------.---.-.  30222856</w:t>
      </w:r>
    </w:p>
    <w:p>
      <w:r>
        <w:t>16       1486612    -----.---------.-------------.------------.----------.---.-.  1486606</w:t>
      </w:r>
    </w:p>
    <w:p>
      <w:r>
        <w:t>16       11127156   -----.---------.-------------.------------.----------.---.-.  11127162</w:t>
      </w:r>
    </w:p>
    <w:p>
      <w:r>
        <w:t>16       29319407   -----------------------------.------------.----------.---.-.  29319403</w:t>
      </w:r>
    </w:p>
    <w:p>
      <w:r>
        <w:t>16       48038513   -----G---------.-------------.------------.----------.---.-.  48038507</w:t>
      </w:r>
    </w:p>
    <w:p>
      <w:r>
        <w:t>16       55078680   -----.---------.-------------.------------.----------.---.-.  55078686</w:t>
      </w:r>
    </w:p>
    <w:p>
      <w:r>
        <w:t>16       47973216   -----------------------------.------------.----------.---.-.  47973212</w:t>
      </w:r>
    </w:p>
    <w:p>
      <w:r>
        <w:t>16       6702027    -----------------------------.------------.----------.---.-.  6702023</w:t>
      </w:r>
    </w:p>
    <w:p>
      <w:r>
        <w:t>16       71757070   -----.---------.-------------.------------.----------.---.-.  71757076</w:t>
      </w:r>
    </w:p>
    <w:p>
      <w:r>
        <w:t>16       82455188   -----.-----------------------.------------.----------.---.-.  82455183</w:t>
      </w:r>
    </w:p>
    <w:p>
      <w:r>
        <w:t>16       16145626   -----.---------.-------------.------------.----------.---.-.  16145620</w:t>
      </w:r>
    </w:p>
    <w:p>
      <w:r>
        <w:t>16       49134187   -----.---------.-------------.------------T----------.---.-.  49134193</w:t>
      </w:r>
    </w:p>
    <w:p>
      <w:r>
        <w:t>16       53246130   -----.---------.-------------.------------.----------.---.-.  53246136</w:t>
      </w:r>
    </w:p>
    <w:p>
      <w:r>
        <w:t>16       86991159   -----.---------.-------------.------------.----------.---.-.  86991165</w:t>
      </w:r>
    </w:p>
    <w:p>
      <w:r>
        <w:t>16       16919958   -----.---------.-------------.------------.----------.---.-.  16919964</w:t>
      </w:r>
    </w:p>
    <w:p>
      <w:r>
        <w:t>16       26888900   -----.------------------------------------.----------.---.-.  26888904</w:t>
      </w:r>
    </w:p>
    <w:p>
      <w:r>
        <w:t>16       24020944   -----------------------------.------------.----------.---.-.  24020940</w:t>
      </w:r>
    </w:p>
    <w:p>
      <w:r>
        <w:t>16       56196729   -----.---------.-------------T------------.----------.---.-.  56196735</w:t>
      </w:r>
    </w:p>
    <w:p>
      <w:r>
        <w:t>16       11034934   ---------------.-------------.------------.----------.---.-.  11034939</w:t>
      </w:r>
    </w:p>
    <w:p>
      <w:r>
        <w:t>16       1212941    -----.---------.-------------.------------.----------.---.-.  1212947</w:t>
      </w:r>
    </w:p>
    <w:p>
      <w:r>
        <w:t>16       67129812   ---------------C-------------.------------A----------.---.-.  67129817</w:t>
      </w:r>
    </w:p>
    <w:p>
      <w:r>
        <w:t>16       71379450   ---------------.-------------.------------.----------.---.-.  71379455</w:t>
      </w:r>
    </w:p>
    <w:p>
      <w:r>
        <w:t>16       72940061   -----.------------------------------------.----------.---.-.  72940065</w:t>
      </w:r>
    </w:p>
    <w:p>
      <w:r>
        <w:t>16       45795006   -----------------------------.------------.----------.---.-.  45795002</w:t>
      </w:r>
    </w:p>
    <w:p>
      <w:r>
        <w:t>16       271576     -----.---------.-------------.------------.----------.---.-.  271582</w:t>
      </w:r>
    </w:p>
    <w:p>
      <w:r>
        <w:t>16       28071723   -----------------------------.------------.----------.---.-.  28071719</w:t>
      </w:r>
    </w:p>
    <w:p>
      <w:r>
        <w:t>16       74054451   -----.---------.-------------.------------.----------.---.-.  74054457</w:t>
      </w:r>
    </w:p>
    <w:p>
      <w:r>
        <w:t>16       13527251   -----------------------------G------------.----------.---.-.  13527247</w:t>
      </w:r>
    </w:p>
    <w:p>
      <w:r>
        <w:t>16       75112742   -----.---------.-------------.------------.----------.---.-.  75112748</w:t>
      </w:r>
    </w:p>
    <w:p>
      <w:r>
        <w:t>16       14395973   -----.---------.-------------.------------.----------.---.-.  14395979</w:t>
      </w:r>
    </w:p>
    <w:p>
      <w:r>
        <w:t>16       5960813    -----------------------------.------------.----------.---.-.  5960809</w:t>
      </w:r>
    </w:p>
    <w:p>
      <w:r>
        <w:t>16       29542922   -----.---------.-------------.------------.----------.---.-.  29542928</w:t>
      </w:r>
    </w:p>
    <w:p>
      <w:r>
        <w:t>16       76757038   -----.---------G-------------.------------.CC--------.G--.-.  76757029</w:t>
      </w:r>
    </w:p>
    <w:p>
      <w:r>
        <w:t>16       70178125   -----.---------.-------------.------------.----------.---.-.  70178119</w:t>
      </w:r>
    </w:p>
    <w:p>
      <w:r>
        <w:t>16       4487783    -----C---------.-------------.------------.----------.---.-.  4487789</w:t>
      </w:r>
    </w:p>
    <w:p>
      <w:r>
        <w:t>16       10802618   -----T---------.-------------.------------.----------.---.-.  10802624</w:t>
      </w:r>
    </w:p>
    <w:p>
      <w:r>
        <w:t>16       78738324   -----.---------.-------------.------------.----------.---.-.  78738330</w:t>
      </w:r>
    </w:p>
    <w:p>
      <w:r>
        <w:t>16       1871640    -----.---------.--------------------------.----------.---G-.  1871645</w:t>
      </w:r>
    </w:p>
    <w:p>
      <w:r>
        <w:t>16       15638145   -----C---------.-------------G------------A----------.---.-.  15638139</w:t>
      </w:r>
    </w:p>
    <w:p>
      <w:r>
        <w:t>16       17304733   -----G---------.-------------.------------.----------.---.-.  17304739</w:t>
      </w:r>
    </w:p>
    <w:p>
      <w:r>
        <w:t>16       87431284   -----.---------.-------------.------------.----------.---.-.  87431290</w:t>
      </w:r>
    </w:p>
    <w:p>
      <w:r>
        <w:t>16       78015341   -----.---------.-------------.------------.----------.---.-.  78015335</w:t>
      </w:r>
    </w:p>
    <w:p>
      <w:r>
        <w:t>16       80500460   -----------------------------.------------.----------.---.-.  80500456</w:t>
      </w:r>
    </w:p>
    <w:p>
      <w:r>
        <w:t>16       69535669   -----------------------------.------------.----------.---.-.  69535665</w:t>
      </w:r>
    </w:p>
    <w:p>
      <w:r>
        <w:t>16       54622544   -----------------------------.------------.----------.---.-.  54622540</w:t>
      </w:r>
    </w:p>
    <w:p>
      <w:r>
        <w:t>16       81999545   -----.---------.-------------.------------.----------.---.-.  81999551</w:t>
      </w:r>
    </w:p>
    <w:p>
      <w:r>
        <w:t>16       74615337   -----------------------------.------------T----------.---.-.  74615333</w:t>
      </w:r>
    </w:p>
    <w:p>
      <w:r>
        <w:t>16       7625982    -----.---------.-------------.------------.----------.---.-.  7625976</w:t>
      </w:r>
    </w:p>
    <w:p>
      <w:r>
        <w:t>16       62892642   -----.---------.-------------.------------.----------.---.-.  62892636</w:t>
      </w:r>
    </w:p>
    <w:p>
      <w:r>
        <w:t>16       46971321   -----.---------.-------------A-----------------------.---.-.  46971316</w:t>
      </w:r>
    </w:p>
    <w:p>
      <w:r>
        <w:t>16       75541832   ---------------.-------------.------------.----------.---.-.  75541827</w:t>
      </w:r>
    </w:p>
    <w:p>
      <w:r>
        <w:t>16       3174228    -----.---------.-------------.------------.----------.---.-.  3174234</w:t>
      </w:r>
    </w:p>
    <w:p>
      <w:r>
        <w:t>16       70551812   -----------------------------.------------.----------.---T-.  70551816</w:t>
      </w:r>
    </w:p>
    <w:p>
      <w:r>
        <w:t>16       10947523   -----.---------.-------------.------------.----------.---.-.  10947529</w:t>
      </w:r>
    </w:p>
    <w:p>
      <w:r>
        <w:t>16       66953703   -----------------------------.------------.----------.---.-.  66953699</w:t>
      </w:r>
    </w:p>
    <w:p>
      <w:r>
        <w:t>16       64563090   -----.---------.-------------.------------.----------.---.-.  64563096</w:t>
      </w:r>
    </w:p>
    <w:p>
      <w:r>
        <w:t>16       46394491   -----.---------.-------------G------------.----------.---.-.  46394485</w:t>
      </w:r>
    </w:p>
    <w:p>
      <w:r>
        <w:t>16       58944746   -----.---------.-------------.------------.----------.---.-.  58944752</w:t>
      </w:r>
    </w:p>
    <w:p>
      <w:r>
        <w:t>16       20550801   -----.---------.T------------.------------.AA--------.---.-.  20550792</w:t>
      </w:r>
    </w:p>
    <w:p>
      <w:r>
        <w:t>16       53661315   -----------------------------.------------.----------.---.-.  53661311</w:t>
      </w:r>
    </w:p>
    <w:p>
      <w:r>
        <w:t>16       50910373   -----.---------.-------------.------------.----------.---.-.  50910379</w:t>
      </w:r>
    </w:p>
    <w:p>
      <w:r>
        <w:t>16       46696231   -----.---------.-------------.------------.----------.---.-.  46696225</w:t>
      </w:r>
    </w:p>
    <w:p>
      <w:r>
        <w:t>16       26994726   -----.---------.-------------.------------.----------.---.-.  26994732</w:t>
      </w:r>
    </w:p>
    <w:p>
      <w:r>
        <w:t>16       53315751   -----C---------C-------------.------------AA---------.---.-.  53315758</w:t>
      </w:r>
    </w:p>
    <w:p>
      <w:r>
        <w:t>16       64679088   -----.---------.-------------.------------.----------.---.-.  64679094</w:t>
      </w:r>
    </w:p>
    <w:p>
      <w:r>
        <w:t>16       49704633                                             .----------.---.-.  49704630</w:t>
      </w:r>
    </w:p>
    <w:p>
      <w:r>
        <w:t>16       49496027   -----C---------.-------------A------------A----------.---.-.  49496033</w:t>
      </w:r>
    </w:p>
    <w:p>
      <w:r>
        <w:t>16       11341766   -----.---------.-------------G------------G----------.---.-.  11341772</w:t>
      </w:r>
    </w:p>
    <w:p>
      <w:r>
        <w:t>16       5557888    -----------------------------.------------.--------------.-.  5557891</w:t>
      </w:r>
    </w:p>
    <w:p>
      <w:r>
        <w:t>16       6737777    -----------------------------.------------.----------.---.-.  6737773</w:t>
      </w:r>
    </w:p>
    <w:p>
      <w:r>
        <w:t>16       69626261   ---------------C-------------.------------T----------G---.-.  69626256</w:t>
      </w:r>
    </w:p>
    <w:p>
      <w:r>
        <w:t>16       23414406   -----------------------------.------------.----------.---.-.  23414402</w:t>
      </w:r>
    </w:p>
    <w:p>
      <w:r>
        <w:t>16       5892013    -----T------------------------------------.----------.---.-.  5892017</w:t>
      </w:r>
    </w:p>
    <w:p>
      <w:r>
        <w:t>16       15872234   -----G-----------------------.------------.----------.---.-.  15872239</w:t>
      </w:r>
    </w:p>
    <w:p>
      <w:r>
        <w:t>16       14298899   -----.---------.-------------.------------.----------C---.-C  14298893</w:t>
      </w:r>
    </w:p>
    <w:p>
      <w:r>
        <w:t>9        50116149   -----.---------.AAAAAAAAA----.------------.----------.---.-.  50116134</w:t>
      </w:r>
    </w:p>
    <w:p>
      <w:r>
        <w:t>9        93212373   -----------------------------.------------.----------.---.-.  93212369</w:t>
      </w:r>
    </w:p>
    <w:p>
      <w:r>
        <w:t>9        52853284   -----.---------.-------------.------------.----------.---.-.  52853290</w:t>
      </w:r>
    </w:p>
    <w:p>
      <w:r>
        <w:t>9        68135200   -----.---------.-------------.------------.----------G---.-.  68135206</w:t>
      </w:r>
    </w:p>
    <w:p>
      <w:r>
        <w:t>9        59973337   -----.---------.-------------.------------.----------.---.-.  59973331</w:t>
      </w:r>
    </w:p>
    <w:p>
      <w:r>
        <w:t>9        54521557   -----.---------.-------------.------------T----------.---.-.  54521563</w:t>
      </w:r>
    </w:p>
    <w:p>
      <w:r>
        <w:t>9        2601574    -----C---------C-------------A------------A----------.---.-.  2601580</w:t>
      </w:r>
    </w:p>
    <w:p>
      <w:r>
        <w:t>9        80704545   -----.---------C-------------.------------.----------.---.-.  80704539</w:t>
      </w:r>
    </w:p>
    <w:p>
      <w:r>
        <w:t>9        24369478   -----C---------C-------------A------------A----------.---.-.  24369472</w:t>
      </w:r>
    </w:p>
    <w:p>
      <w:r>
        <w:t>9        40026371   -----.---------.-------------.------------A----------.---.-G  40026365</w:t>
      </w:r>
    </w:p>
    <w:p>
      <w:r>
        <w:t>9        92865191   -----C---------C-------------A------------A----------.---.-.  92865197</w:t>
      </w:r>
    </w:p>
    <w:p>
      <w:r>
        <w:t>9        93634377   -----------------------------.------------.----------.---.-.  93634373</w:t>
      </w:r>
    </w:p>
    <w:p>
      <w:r>
        <w:t>9        50841460   -----C---------T-------------A------------A----------.---.-.  50841454</w:t>
      </w:r>
    </w:p>
    <w:p>
      <w:r>
        <w:t>9        19740576   -----C---------C-------------A------------A----------.---.-.  19740582</w:t>
      </w:r>
    </w:p>
    <w:p>
      <w:r>
        <w:t>9        85640745   -----------------------------.------------T----------.---.-.  85640741</w:t>
      </w:r>
    </w:p>
    <w:p>
      <w:r>
        <w:t>9        67455862   -----.---------.-------------.------------.CCCCT-----.---.-.  67455851</w:t>
      </w:r>
    </w:p>
    <w:p>
      <w:r>
        <w:t>9        33872199   -----------------------------.------------.----------.---.-.  33872195</w:t>
      </w:r>
    </w:p>
    <w:p>
      <w:r>
        <w:t>9        63861642   -----.---------.-------------.------------.----------.---.-.  63861648</w:t>
      </w:r>
    </w:p>
    <w:p>
      <w:r>
        <w:t>9        13631762   -----------------------------.------------.----------.---.-.  13631758</w:t>
      </w:r>
    </w:p>
    <w:p>
      <w:r>
        <w:t>9        92906507   -----------------------------.------------.----------.---.-.  92906503</w:t>
      </w:r>
    </w:p>
    <w:p>
      <w:r>
        <w:t>9        40555133   -----------------------------.------------.----------.---.-.  40555129</w:t>
      </w:r>
    </w:p>
    <w:p>
      <w:r>
        <w:t>9        16111531   -----------------------------.------------.----------.---.-.  16111527</w:t>
      </w:r>
    </w:p>
    <w:p>
      <w:r>
        <w:t>9        56264727   -----.---------.AAC----------.------------.----------.---.-.  56264718</w:t>
      </w:r>
    </w:p>
    <w:p>
      <w:r>
        <w:t>9        46745569   -----.---------.-------------T------------.----------.---.-.  46745575</w:t>
      </w:r>
    </w:p>
    <w:p>
      <w:r>
        <w:t>9        11339530   -----.---------.-------------.------------.----------.---.-.  11339524</w:t>
      </w:r>
    </w:p>
    <w:p>
      <w:r>
        <w:t>9        70239608   -----.---------.-------------.------------.----------.---.-.  70239602</w:t>
      </w:r>
    </w:p>
    <w:p>
      <w:r>
        <w:t>9        69494386   -----.---------.-------------.-----------------------.---.-.  69494381</w:t>
      </w:r>
    </w:p>
    <w:p>
      <w:r>
        <w:t>9        41911503   -----------------------------.------------.----------.---G-.  41911499</w:t>
      </w:r>
    </w:p>
    <w:p>
      <w:r>
        <w:t>9        25062113   -----------------------------.------------.----------.---.-.  25062109</w:t>
      </w:r>
    </w:p>
    <w:p>
      <w:r>
        <w:t>9        45039989   -----.---------.-------------.------------.----------.---.-.  45039983</w:t>
      </w:r>
    </w:p>
    <w:p>
      <w:r>
        <w:t>9        89338472   -----.---------.-------------.------------.CC--------.---.-.  89338464</w:t>
      </w:r>
    </w:p>
    <w:p>
      <w:r>
        <w:t>9        8205585    -----T---------.-------------.------------.----------.---.-.  8205579</w:t>
      </w:r>
    </w:p>
    <w:p>
      <w:r>
        <w:t>9        691932     -----.---------.-------------.------------.----------.---.-.  691926</w:t>
      </w:r>
    </w:p>
    <w:p>
      <w:r>
        <w:t>9        11218983   -----------------------------.------------T----------.---.-.  11218979</w:t>
      </w:r>
    </w:p>
    <w:p>
      <w:r>
        <w:t>9        43911401   ---------------C-------------.------------A----------.---.-.  43911396</w:t>
      </w:r>
    </w:p>
    <w:p>
      <w:r>
        <w:t>9        51271577   -----------------------------.------------.----------.---.-.  51271573</w:t>
      </w:r>
    </w:p>
    <w:p>
      <w:r>
        <w:t>9        66797800   -----.---------.-------------.------------.----------.---.-G  66797806</w:t>
      </w:r>
    </w:p>
    <w:p>
      <w:r>
        <w:t>9        51382762   -----.---------.--------------------------.----------.---.-.  51382767</w:t>
      </w:r>
    </w:p>
    <w:p>
      <w:r>
        <w:t>9        4343080    -----C-----------------------.------------.----------.---.-.  4343085</w:t>
      </w:r>
    </w:p>
    <w:p>
      <w:r>
        <w:t>9        76131890   -----.---------.-------------.------------.----------G---.-.  76131884</w:t>
      </w:r>
    </w:p>
    <w:p>
      <w:r>
        <w:t>9        18188118   -----.---------C-------------.------------A----------.---.-.  18188124</w:t>
      </w:r>
    </w:p>
    <w:p>
      <w:r>
        <w:t>9        40337909   -----.-----------------------.------------.----------.---.-.  40337904</w:t>
      </w:r>
    </w:p>
    <w:p>
      <w:r>
        <w:t>9        100007930  -----.---------.-------------.------------.----------.---.-.  100007936</w:t>
      </w:r>
    </w:p>
    <w:p>
      <w:r>
        <w:t>9        63787755   -----.---------.-------------.------------.----------.---.-.  63787761</w:t>
      </w:r>
    </w:p>
    <w:p>
      <w:r>
        <w:t>9        102069664  -----C---------.-------------.------------.----------.---.-.  102069658</w:t>
      </w:r>
    </w:p>
    <w:p>
      <w:r>
        <w:t>9        47712828   -----.---------.-------------.------------.----------.---.-G  47712834</w:t>
      </w:r>
    </w:p>
    <w:p>
      <w:r>
        <w:t>9        31335422   -----------------------------.------------.----------.---.-.  31335418</w:t>
      </w:r>
    </w:p>
    <w:p>
      <w:r>
        <w:t>9        101591106  -----T------------------------------------.----------.---.-.  101591110</w:t>
      </w:r>
    </w:p>
    <w:p>
      <w:r>
        <w:t>9        68670148   -----C---------.-------------.------------.----------.---.-.  68670142</w:t>
      </w:r>
    </w:p>
    <w:p>
      <w:r>
        <w:t>9        54293343   -----C---------.-------------.------------A----------.---.-.  54293337</w:t>
      </w:r>
    </w:p>
    <w:p>
      <w:r>
        <w:t>9        76907073   -----------------------------.------------.----------.---.-.  76907077</w:t>
      </w:r>
    </w:p>
    <w:p>
      <w:r>
        <w:t>9        49473365   ---------------.-------------.------------.----------.---.-.  49473370</w:t>
      </w:r>
    </w:p>
    <w:p>
      <w:r>
        <w:t>9        8885122    -----.---------G-------------.------------.----------.---.-.  8885116</w:t>
      </w:r>
    </w:p>
    <w:p>
      <w:r>
        <w:t>9        32016704   -----.---------.-------------.------------.----------.---.-.  32016710</w:t>
      </w:r>
    </w:p>
    <w:p>
      <w:r>
        <w:t>9        86241216   -----.---------.-------------.------------.----------.---.-.  86241222</w:t>
      </w:r>
    </w:p>
    <w:p>
      <w:r>
        <w:t>9        41352312   -----.---------.-------------.------------.----------.---.-.  41352318</w:t>
      </w:r>
    </w:p>
    <w:p>
      <w:r>
        <w:t>9        75033215   ---------------C-------------.------------A----------.---.-.  75033210</w:t>
      </w:r>
    </w:p>
    <w:p>
      <w:r>
        <w:t>9        97293035   -----------------------------.------------T----------.---.-.  97293031</w:t>
      </w:r>
    </w:p>
    <w:p>
      <w:r>
        <w:t>9        5519606    -----------------------------.------------.----------.---.-.  5519602</w:t>
      </w:r>
    </w:p>
    <w:p>
      <w:r>
        <w:t>9        52225711   -----.---------C-------------.------------A----------.---.-.  52225717</w:t>
      </w:r>
    </w:p>
    <w:p>
      <w:r>
        <w:t>9        70594749   -----.---------.-------------.------------.----------.---.-.  70594755</w:t>
      </w:r>
    </w:p>
    <w:p>
      <w:r>
        <w:t>9        53290339   -----.---------.-------------.------------.----------.---.-.  53290345</w:t>
      </w:r>
    </w:p>
    <w:p>
      <w:r>
        <w:t>9        59896009   -----.---------.-------------.------------.----------.---.-.  59896003</w:t>
      </w:r>
    </w:p>
    <w:p>
      <w:r>
        <w:t>9        81177243   -----.---------C-------------.------------.----------.---.-.  81177249</w:t>
      </w:r>
    </w:p>
    <w:p>
      <w:r>
        <w:t>9        63973113   -----.------------------------------------.----------.---.-.  63973117</w:t>
      </w:r>
    </w:p>
    <w:p>
      <w:r>
        <w:t>9        69570993   -----.---------.-------------.------------.----------.---.-.  69570987</w:t>
      </w:r>
    </w:p>
    <w:p>
      <w:r>
        <w:t>9        10993697   -----------------------------.------------.----------.---.-.  10993693</w:t>
      </w:r>
    </w:p>
    <w:p>
      <w:r>
        <w:t>9        46778590   -----------------------------.------------.--------------.-.  46778587</w:t>
      </w:r>
    </w:p>
    <w:p>
      <w:r>
        <w:t>9        100675104  -----.---------C-------------A------------A----------.---.G.  100675111</w:t>
      </w:r>
    </w:p>
    <w:p>
      <w:r>
        <w:t>9        101195462  -----------------------------.------------.----------.---.-.  101195458</w:t>
      </w:r>
    </w:p>
    <w:p>
      <w:r>
        <w:t>9        26609269   -----------------------------.------------.----------.---.-.  26609265</w:t>
      </w:r>
    </w:p>
    <w:p>
      <w:r>
        <w:t>9        36719634   -----------------------------.------------.----------.---.-.  36719630</w:t>
      </w:r>
    </w:p>
    <w:p>
      <w:r>
        <w:t>9        100093418  -----.---------.-------------.------------.----------.---.-.  100093424</w:t>
      </w:r>
    </w:p>
    <w:p>
      <w:r>
        <w:t>9        44608293   -----T------------------------------------.----------.---.-G  44608297</w:t>
      </w:r>
    </w:p>
    <w:p>
      <w:r>
        <w:t>9        63235903   -----.---------.-------------.------------.----------.---.-.  63235897</w:t>
      </w:r>
    </w:p>
    <w:p>
      <w:r>
        <w:t>9        28699980   -----------------------------.------------.--------------.-.  28699983</w:t>
      </w:r>
    </w:p>
    <w:p>
      <w:r>
        <w:t>9        7174085    -----.---------.                                              7174086</w:t>
      </w:r>
    </w:p>
    <w:p>
      <w:r>
        <w:t>9        37181452   -----.---------.-------------.------------.----------.---.-.  37181458</w:t>
      </w:r>
    </w:p>
    <w:p>
      <w:r>
        <w:t>9        65823193   -----.---------.-------------.-----------------------------.  65823196</w:t>
      </w:r>
    </w:p>
    <w:p>
      <w:r>
        <w:t>9        91857576   -----.---------.-------------.------------.----------.---.-.  91857582</w:t>
      </w:r>
    </w:p>
    <w:p>
      <w:r>
        <w:t>9        72622889   -----------------------------.------------.----------.---.-.  72622885</w:t>
      </w:r>
    </w:p>
    <w:p>
      <w:r>
        <w:t>9        10367502   -----.---------.-------------.------------.----------.---.-.  10367508</w:t>
      </w:r>
    </w:p>
    <w:p>
      <w:r>
        <w:t>9        51723141   -----.---------.-------------.------------.----------.---.-.  51723147</w:t>
      </w:r>
    </w:p>
    <w:p>
      <w:r>
        <w:t>9        2737189    -----.------------------------------------.----------.---.-.  2737193</w:t>
      </w:r>
    </w:p>
    <w:p>
      <w:r>
        <w:t>9        32147950   -----------------------------.------------.----------.---.-.  32147946</w:t>
      </w:r>
    </w:p>
    <w:p>
      <w:r>
        <w:t>9        92300449   -----------------------------.------------.----------.---.-.  92300445</w:t>
      </w:r>
    </w:p>
    <w:p>
      <w:r>
        <w:t>9        51283896   -----.---------.-------------.------------.----------.---.-.  51283902</w:t>
      </w:r>
    </w:p>
    <w:p>
      <w:r>
        <w:t>9                   ------------------------------------------------------------</w:t>
      </w:r>
    </w:p>
    <w:p>
      <w:r>
        <w:t>9        41876653   -----.---------.-------------.------------.----------.---.-.  41876659</w:t>
      </w:r>
    </w:p>
    <w:p>
      <w:r>
        <w:t>9        5139252    -----.---------.-------------G------------.----------.---.-.  5139258</w:t>
      </w:r>
    </w:p>
    <w:p>
      <w:r>
        <w:t>9        28177578   -----.---------.-------------T------------.----------.---.-.  28177584</w:t>
      </w:r>
    </w:p>
    <w:p>
      <w:r>
        <w:t>9        87025004   -----.---------.--------------------------.----------.---.-.  87025009</w:t>
      </w:r>
    </w:p>
    <w:p>
      <w:r>
        <w:t>9        88599097   -----.---------.-------------.------------.----------.---.-.  88599091</w:t>
      </w:r>
    </w:p>
    <w:p>
      <w:r>
        <w:t>9        74170058   -----------------------------.------------.----------.---.-.  74170054</w:t>
      </w:r>
    </w:p>
    <w:p>
      <w:r>
        <w:t>9        11594427   -----------------------------.------------.----------.---.-.  11594423</w:t>
      </w:r>
    </w:p>
    <w:p>
      <w:r>
        <w:t>9        83076631   -----------------------------.------------.----------.---.-.  83076627</w:t>
      </w:r>
    </w:p>
    <w:p>
      <w:r>
        <w:t>9        38800713   -----------------------------.------------.----------.---.-.  38800709</w:t>
      </w:r>
    </w:p>
    <w:p>
      <w:r>
        <w:t>9        7147883    -----T---------.-------------.------------.----------.---.-.  7147889</w:t>
      </w:r>
    </w:p>
    <w:p>
      <w:r>
        <w:t>9        99068009   -----.---------.-------------.------------.----------.---.-.  99068015</w:t>
      </w:r>
    </w:p>
    <w:p>
      <w:r>
        <w:t>9        19900871   -----.---------C-------------.------------A----------.---.-.  19900877</w:t>
      </w:r>
    </w:p>
    <w:p>
      <w:r>
        <w:t>9        15303924   -----.---------.-------------.------------.----------.---.-.  15303930</w:t>
      </w:r>
    </w:p>
    <w:p>
      <w:r>
        <w:t>9        65836810   -----T-----------------------.-----------------------.---.-.  65836814</w:t>
      </w:r>
    </w:p>
    <w:p>
      <w:r>
        <w:t>9        72502463   -----C---------.-------------------------------------.---.-.  72502467</w:t>
      </w:r>
    </w:p>
    <w:p>
      <w:r>
        <w:t>9        102986016  -----T------------------------------------.----------.---.-.  102986012</w:t>
      </w:r>
    </w:p>
    <w:p>
      <w:r>
        <w:t>9        50335697   -----.-----------------------.------------.----------.---.-.  50335692</w:t>
      </w:r>
    </w:p>
    <w:p>
      <w:r>
        <w:t>9        87070565   -----------------------------.------------.----------.---.-.  87070561</w:t>
      </w:r>
    </w:p>
    <w:p>
      <w:r>
        <w:t>9        77085326   -----.-----------------------.------------.----------.---.-.  77085321</w:t>
      </w:r>
    </w:p>
    <w:p>
      <w:r>
        <w:t>9        80923988   -----.---------.-------------.------------.----------.---.-.  80923994</w:t>
      </w:r>
    </w:p>
    <w:p>
      <w:r>
        <w:t>9        53313611   -----.---------.-------------.-----------------------.---.-.  53313606</w:t>
      </w:r>
    </w:p>
    <w:p>
      <w:r>
        <w:t>9        89293680   -----.---------.-------------A-----------------------.---.-.  89293675</w:t>
      </w:r>
    </w:p>
    <w:p>
      <w:r>
        <w:t>9        43094234   -----.---------T-------------T------------G----------.---.-.  43094240</w:t>
      </w:r>
    </w:p>
    <w:p>
      <w:r>
        <w:t>9        62459990   -----.---------.-------------.------------.----------.---.-.  62459996</w:t>
      </w:r>
    </w:p>
    <w:p>
      <w:r>
        <w:t>9        93237401   -----.---------.-------------.------------.----------.---.-.  93237407</w:t>
      </w:r>
    </w:p>
    <w:p>
      <w:r>
        <w:t>9        91505140   -----.---------.-------------.------------.----------.---.-.  91505146</w:t>
      </w:r>
    </w:p>
    <w:p>
      <w:r>
        <w:t>9        92632112   -----------------------------.------------.----------.---.-.  92632108</w:t>
      </w:r>
    </w:p>
    <w:p>
      <w:r>
        <w:t>9        100614126  -----.-----------------------.------------.----------.---.-.  100614121</w:t>
      </w:r>
    </w:p>
    <w:p>
      <w:r>
        <w:t>9        3273081    -----G---------.-------------.------------.----------.---.-.  3273075</w:t>
      </w:r>
    </w:p>
    <w:p>
      <w:r>
        <w:t>9        4227248    -----------------------------.------------.----------.---.-.  4227244</w:t>
      </w:r>
    </w:p>
    <w:p>
      <w:r>
        <w:t>9        40413973   -----T---------.-------------A------------A----------.---T-.  40413967</w:t>
      </w:r>
    </w:p>
    <w:p>
      <w:r>
        <w:t>9        30415118   -----------------------------.------------.----------.---G-.  30415114</w:t>
      </w:r>
    </w:p>
    <w:p>
      <w:r>
        <w:t>9        66492572   -----------------------------.------------.----------.---.-.  66492568</w:t>
      </w:r>
    </w:p>
    <w:p>
      <w:r>
        <w:t>9        89962217   -----.-----------------------.------------.----------.---.-.  89962212</w:t>
      </w:r>
    </w:p>
    <w:p>
      <w:r>
        <w:t>9        44959607   -----------------------------.------------.----------.---.-.  44959603</w:t>
      </w:r>
    </w:p>
    <w:p>
      <w:r>
        <w:t>9        39220538   -----.------------------------------------.----------.---.-.  39220534</w:t>
      </w:r>
    </w:p>
    <w:p>
      <w:r>
        <w:t>9        103401645  -----.---------.-------------------------------------.---.-.  103401641</w:t>
      </w:r>
    </w:p>
    <w:p>
      <w:r>
        <w:t>9        85332015   -----------------------------.------------.-----------------  85332016</w:t>
      </w:r>
    </w:p>
    <w:p>
      <w:r>
        <w:t>12       60919387   -----.---------.-------------.------------.----------.---.-.  60919393</w:t>
      </w:r>
    </w:p>
    <w:p>
      <w:r>
        <w:t>12       39717882   -----.---------.-------------.------------.----------.---.-.  39717888</w:t>
      </w:r>
    </w:p>
    <w:p>
      <w:r>
        <w:t>12       90074598   ---------------C-------------.------------A----------.---.-.  90074593</w:t>
      </w:r>
    </w:p>
    <w:p>
      <w:r>
        <w:t>12       9356420    -----.---------C-------------.------------A----------.---.-.  9356414</w:t>
      </w:r>
    </w:p>
    <w:p>
      <w:r>
        <w:t>12       32755965   -----.---------.-------------.------------.----------.---.-.  32755971</w:t>
      </w:r>
    </w:p>
    <w:p>
      <w:r>
        <w:t>12       7897626    -----.---------.-------------.------------.----------.---.-.  7897632</w:t>
      </w:r>
    </w:p>
    <w:p>
      <w:r>
        <w:t>12       30342226   -----.---------.-------------.------------.----------.---.-.  30342232</w:t>
      </w:r>
    </w:p>
    <w:p>
      <w:r>
        <w:t>12       61031369   -----.---------.-------------.------------.----------.---.-.  61031375</w:t>
      </w:r>
    </w:p>
    <w:p>
      <w:r>
        <w:t>12       34111824   -----.---------.-------------G------------A----------.---.-.  34111830</w:t>
      </w:r>
    </w:p>
    <w:p>
      <w:r>
        <w:t>12       25423821   -----C---------.-------------A------------.----------.---.C.  25423828</w:t>
      </w:r>
    </w:p>
    <w:p>
      <w:r>
        <w:t>12       72996567   -----------------------------.------------.----------.---.-.  72996563</w:t>
      </w:r>
    </w:p>
    <w:p>
      <w:r>
        <w:t>12       56467792   -----.---------.-------------.------------.----------.---.-.  56467798</w:t>
      </w:r>
    </w:p>
    <w:p>
      <w:r>
        <w:t>12       65862448   -----.------------------------------------.----------.---.-.  65862452</w:t>
      </w:r>
    </w:p>
    <w:p>
      <w:r>
        <w:t>12       66694415   -----.---------.-------------G------------.----------.---T-.  66694421</w:t>
      </w:r>
    </w:p>
    <w:p>
      <w:r>
        <w:t>12       13349338   -----.---------.-------------A-----------------------.---.-.  13349333</w:t>
      </w:r>
    </w:p>
    <w:p>
      <w:r>
        <w:t>12       9623941    ---------------C-------------.------------G----------.---.-.  9623936</w:t>
      </w:r>
    </w:p>
    <w:p>
      <w:r>
        <w:t>12       76093124   -----.---------.-------------.------------.----------.---.-.  76093118</w:t>
      </w:r>
    </w:p>
    <w:p>
      <w:r>
        <w:t>12       31720600   -----.---------.-------------.------------.----------.---.-.  31720594</w:t>
      </w:r>
    </w:p>
    <w:p>
      <w:r>
        <w:t>12       79711877   -----.---------G-------------.------------.----------.---.-G  79711871</w:t>
      </w:r>
    </w:p>
    <w:p>
      <w:r>
        <w:t>12       26006990   -----T------------------------------------.----------.---.-.  26006986</w:t>
      </w:r>
    </w:p>
    <w:p>
      <w:r>
        <w:t>12       45348590   -----.---------.-------------.------------.----------.---.-.  45348596</w:t>
      </w:r>
    </w:p>
    <w:p>
      <w:r>
        <w:t>12       12865238   -----------------------------.------------.----------.---.-.  12865234</w:t>
      </w:r>
    </w:p>
    <w:p>
      <w:r>
        <w:t>12       75500773   -----------------------------.------------.----------.---.-.  75500769</w:t>
      </w:r>
    </w:p>
    <w:p>
      <w:r>
        <w:t>12       10306610   ---------------C-------------.------------A----------.---.-.  10306605</w:t>
      </w:r>
    </w:p>
    <w:p>
      <w:r>
        <w:t>12       56075217   -----.---------.-------------.------------.----------.---.-.  56075223</w:t>
      </w:r>
    </w:p>
    <w:p>
      <w:r>
        <w:t>12       11147720   -----.---------.-------------.------------.----------.---.-.  11147726</w:t>
      </w:r>
    </w:p>
    <w:p>
      <w:r>
        <w:t>12       86364921   -----.------------------------------------.----------.---.-.  86364917</w:t>
      </w:r>
    </w:p>
    <w:p>
      <w:r>
        <w:t>12       33521518   -----.---------.-------------.------------.----------.---.-.  33521524</w:t>
      </w:r>
    </w:p>
    <w:p>
      <w:r>
        <w:t>12       9890898    -----G---------.-------------.------------.----------.---.-.  9890904</w:t>
      </w:r>
    </w:p>
    <w:p>
      <w:r>
        <w:t>12       36980854   -----C---------C-------------A------------A----------.---.-.  36980848</w:t>
      </w:r>
    </w:p>
    <w:p>
      <w:r>
        <w:t>12       76917497   -----------------------------.------------.----------.---.-.  76917493</w:t>
      </w:r>
    </w:p>
    <w:p>
      <w:r>
        <w:t>12       60892316   -----------------------------.------------.----------.---.-.  60892312</w:t>
      </w:r>
    </w:p>
    <w:p>
      <w:r>
        <w:t>12       44080963   -----.---------.-------------.------------.----------.---.-.  44080969</w:t>
      </w:r>
    </w:p>
    <w:p>
      <w:r>
        <w:t>12       3636044    -----.-----------------------.------------.----------.---.-.  3636039</w:t>
      </w:r>
    </w:p>
    <w:p>
      <w:r>
        <w:t>12       11470234   -----.---------.-------------.------------.----------.---.-.  11470240</w:t>
      </w:r>
    </w:p>
    <w:p>
      <w:r>
        <w:t>12       26391868   -----.---------.-------------.------------.----------.---G-.  26391874</w:t>
      </w:r>
    </w:p>
    <w:p>
      <w:r>
        <w:t>12       38155143   -----------------------------.------------.----------.---.-.  38155147</w:t>
      </w:r>
    </w:p>
    <w:p>
      <w:r>
        <w:t>12       79960277   -----.---------.-------------.------------.----------.---.-.  79960283</w:t>
      </w:r>
    </w:p>
    <w:p>
      <w:r>
        <w:t>12       91342874   -----------------------------.------------.----------.---.-.  91342870</w:t>
      </w:r>
    </w:p>
    <w:p>
      <w:r>
        <w:t>12       5783015    -----.---------.-------------.------------.----------.---.-.  5783021</w:t>
      </w:r>
    </w:p>
    <w:p>
      <w:r>
        <w:t>12       7732040    -----.---------.-------------.------------.----------.---.-.  7732046</w:t>
      </w:r>
    </w:p>
    <w:p>
      <w:r>
        <w:t>12       2136170    -----.---------.-------------.------------.----------.---.-.  2136176</w:t>
      </w:r>
    </w:p>
    <w:p>
      <w:r>
        <w:t>12       10959623   -----.---------.-------------.------------.----------.---.-.  10959629</w:t>
      </w:r>
    </w:p>
    <w:p>
      <w:r>
        <w:t>12       62533989   -----.---------.-------------.------------.----------.---.-.  62533995</w:t>
      </w:r>
    </w:p>
    <w:p>
      <w:r>
        <w:t>12       89083685   -----.---------.-------------.------------T----------.---.-.  89083691</w:t>
      </w:r>
    </w:p>
    <w:p>
      <w:r>
        <w:t>12       12719409   -----.G--------.AA-----------.------------.CCAA------.---.-.  12719422</w:t>
      </w:r>
    </w:p>
    <w:p>
      <w:r>
        <w:t>12       83262896   -----------------------------.------------.----------.---.-.  83262892</w:t>
      </w:r>
    </w:p>
    <w:p>
      <w:r>
        <w:t>12       6536143    -----.CCC------.-------------.------------.----------.---.-.  6536152</w:t>
      </w:r>
    </w:p>
    <w:p>
      <w:r>
        <w:t>12       65258483   -----------------------------.------------.----------.---.-.  65258479</w:t>
      </w:r>
    </w:p>
    <w:p>
      <w:r>
        <w:t>12       20252489   -----------------------------.------------G----------G---.-.  20252485</w:t>
      </w:r>
    </w:p>
    <w:p>
      <w:r>
        <w:t>12       53709161   -----------------------------.------------.----------G---.-.  53709157</w:t>
      </w:r>
    </w:p>
    <w:p>
      <w:r>
        <w:t>12       15169878   -----------------------------.------------.----------.---.-.  15169874</w:t>
      </w:r>
    </w:p>
    <w:p>
      <w:r>
        <w:t>12       69916036   -----------------------------.------------.----------.---.-.  69916032</w:t>
      </w:r>
    </w:p>
    <w:p>
      <w:r>
        <w:t>12       2484304    -----------------------------.------------.----------.---.-.  2484300</w:t>
      </w:r>
    </w:p>
    <w:p>
      <w:r>
        <w:t>12       70062593   -----.---------.-------------.------------.----------.---.-.  70062599</w:t>
      </w:r>
    </w:p>
    <w:p>
      <w:r>
        <w:t>12       29689396   -----.-----------------------.------------.----------.---.-.  29689391</w:t>
      </w:r>
    </w:p>
    <w:p>
      <w:r>
        <w:t>12       31531410   -----------------------------.------------.----------.---.-.  31531406</w:t>
      </w:r>
    </w:p>
    <w:p>
      <w:r>
        <w:t>12       38740895   ---------------.-------------.------------.----------.---.-.  38740900</w:t>
      </w:r>
    </w:p>
    <w:p>
      <w:r>
        <w:t>12       19208659   ---------------C-------------.------------A----------.---.-.  19208654</w:t>
      </w:r>
    </w:p>
    <w:p>
      <w:r>
        <w:t>12       51904384   -----------------------------.------------.----------.---.-.  51904380</w:t>
      </w:r>
    </w:p>
    <w:p>
      <w:r>
        <w:t>12       60374739   -----C---------.--------------------------.----------.---.-.  60374744</w:t>
      </w:r>
    </w:p>
    <w:p>
      <w:r>
        <w:t>12       73094118   -----------------------------.------------.----------.---.-.  73094114</w:t>
      </w:r>
    </w:p>
    <w:p>
      <w:r>
        <w:t>12       87679297   -----.---------.-------------.------------.----------.---.-.  87679303</w:t>
      </w:r>
    </w:p>
    <w:p>
      <w:r>
        <w:t>12       34919238   -----------------------------.------------.----------.---.-.  34919234</w:t>
      </w:r>
    </w:p>
    <w:p>
      <w:r>
        <w:t>12       34285898   -----------------------------.------------.----------.---.-.  34285894</w:t>
      </w:r>
    </w:p>
    <w:p>
      <w:r>
        <w:t>12       7851118    -----.------------------------------------.----------.---.-.  7851114</w:t>
      </w:r>
    </w:p>
    <w:p>
      <w:r>
        <w:t>12       24515022   -----------------------------.------------.----------.---.-.  24515018</w:t>
      </w:r>
    </w:p>
    <w:p>
      <w:r>
        <w:t>12       76552870   -----.CC-------C-------------.------------.----------.---.-.  76552862</w:t>
      </w:r>
    </w:p>
    <w:p>
      <w:r>
        <w:t>12       4571280    -----.---------.-------------.------------.----------.---.-.  4571286</w:t>
      </w:r>
    </w:p>
    <w:p>
      <w:r>
        <w:t>12       9510076    -----.---------.GAAAAAGAAA---.------------.----------.---.-.  9510060</w:t>
      </w:r>
    </w:p>
    <w:p>
      <w:r>
        <w:t>12       29359313   -----.---------.-------------.------------.----------.---.-.  29359319</w:t>
      </w:r>
    </w:p>
    <w:p>
      <w:r>
        <w:t>12       60749608   -----------------------------.------------.----------.---.-.  60749604</w:t>
      </w:r>
    </w:p>
    <w:p>
      <w:r>
        <w:t>12       62174943   -----.C--------C-------------.------------.----------.---.-.  62174936</w:t>
      </w:r>
    </w:p>
    <w:p>
      <w:r>
        <w:t>12       46679353   -----G---------.-------------.------------.----------.---.-.  46679359</w:t>
      </w:r>
    </w:p>
    <w:p>
      <w:r>
        <w:t>12       32419119   -----.---------.-------------.AAACAAACCAAC.----------.---.-.  32419101</w:t>
      </w:r>
    </w:p>
    <w:p>
      <w:r>
        <w:t>12       39858994   -----.---------.-------------.------------.----------.---.-.  39858988</w:t>
      </w:r>
    </w:p>
    <w:p>
      <w:r>
        <w:t>12       48957037   ACAAA.---------.-------------.------------.----------.---.-.  48957026</w:t>
      </w:r>
    </w:p>
    <w:p>
      <w:r>
        <w:t>12       40417801   -----.---------.-------------.------------.----------.---.-.  40417807</w:t>
      </w:r>
    </w:p>
    <w:p>
      <w:r>
        <w:t>12       70888239   -----------------------------.------------.----------.---.-.  70888235</w:t>
      </w:r>
    </w:p>
    <w:p>
      <w:r>
        <w:t>12       45865512   -----.---------.-------------------------------------.---.-.  45865516</w:t>
      </w:r>
    </w:p>
    <w:p>
      <w:r>
        <w:t>12       56481621   -----.---------.-------------.------------.----------.---.-.  56481627</w:t>
      </w:r>
    </w:p>
    <w:p>
      <w:r>
        <w:t>12       32703535   -----.---------C-------------.------------.----------G---.-.  32703541</w:t>
      </w:r>
    </w:p>
    <w:p>
      <w:r>
        <w:t>12       38730853   -----.---------.-------------.------------.----------.---.-.  38730859</w:t>
      </w:r>
    </w:p>
    <w:p>
      <w:r>
        <w:t>12       73237241   -----.-----------------------.------------A----------.---.-.  73237246</w:t>
      </w:r>
    </w:p>
    <w:p>
      <w:r>
        <w:t>12       6313167    -----.------------------------------------.----------.---.-.  6313171</w:t>
      </w:r>
    </w:p>
    <w:p>
      <w:r>
        <w:t>12       50263879   -----.---------C-------------.------------AA---------.---.-.  50263886</w:t>
      </w:r>
    </w:p>
    <w:p>
      <w:r>
        <w:t>12       34140682   -----------------------------.------------.----------.---.-.  34140678</w:t>
      </w:r>
    </w:p>
    <w:p>
      <w:r>
        <w:t>12       44399244   -----.C--------C-------------.------------.A---------.---.-.  44399236</w:t>
      </w:r>
    </w:p>
    <w:p>
      <w:r>
        <w:t>12       38286861   -----------------------------.------------.----------.---.-.  38286857</w:t>
      </w:r>
    </w:p>
    <w:p>
      <w:r>
        <w:t>12       40758072   -----.---------.-------------.------------.----------.---.-.  40758078</w:t>
      </w:r>
    </w:p>
    <w:p>
      <w:r>
        <w:t>12       40415078   -----------------------------.------------.----------.---.-.  40415074</w:t>
      </w:r>
    </w:p>
    <w:p>
      <w:r>
        <w:t>12       52264137   -----C---------.-------------A-----------------------.---.-.  52264142</w:t>
      </w:r>
    </w:p>
    <w:p>
      <w:r>
        <w:t>12       67378089   -----------------------------.------------.--------------.-.  67378086</w:t>
      </w:r>
    </w:p>
    <w:p>
      <w:r>
        <w:t>12       45632293   -----------------------------.------------.----------.---.-.  45632289</w:t>
      </w:r>
    </w:p>
    <w:p>
      <w:r>
        <w:t>12       29257190   -----.------------------------------------.----------.---.-.  29257194</w:t>
      </w:r>
    </w:p>
    <w:p>
      <w:r>
        <w:t>12       13657462   -----------------------------.------------.----------.---.-.  13657458</w:t>
      </w:r>
    </w:p>
    <w:p>
      <w:r>
        <w:t>12       25427372   -----------------------------.------------.----------G---.-.  25427368</w:t>
      </w:r>
    </w:p>
    <w:p>
      <w:r>
        <w:t>12       62327400   ---------------G-------------.------------.--------------.-.  62327404</w:t>
      </w:r>
    </w:p>
    <w:p/>
    <w:p>
      <w:r>
        <w:t>Query_1  554        ------------A-----------C----A--T-----A---A-----A-A------C--  562   [51 indels / insertion / frame preservation / exon_1]</w:t>
      </w:r>
    </w:p>
    <w:p>
      <w:r>
        <w:t>13       31399404   ------------.-----------.----.--.-----.---.-----.-.------.--  31399396</w:t>
      </w:r>
    </w:p>
    <w:p>
      <w:r>
        <w:t>13       21973685   ------------.-----------.----.--.-----.---.-----.-.------.--  21973677</w:t>
      </w:r>
    </w:p>
    <w:p>
      <w:r>
        <w:t>13       34683421   ------------.-----------.----.--.-----.---.-----.-.------.--  34683429</w:t>
      </w:r>
    </w:p>
    <w:p>
      <w:r>
        <w:t>13       35928395   ------------.-----------T----.--.-----.---.-----.-.------.--  35928403</w:t>
      </w:r>
    </w:p>
    <w:p>
      <w:r>
        <w:t>13       28136528   ------------.-----------.----.--.-----.---.-----.-.------.--  28136520</w:t>
      </w:r>
    </w:p>
    <w:p>
      <w:r>
        <w:t>13       82541220   ------------.G----------.----.--.-----.---.-----.-.------.--  82541229</w:t>
      </w:r>
    </w:p>
    <w:p>
      <w:r>
        <w:t>13       55719829   ------------.-----------.----.--.-----.---.-----.-.------.--  55719837</w:t>
      </w:r>
    </w:p>
    <w:p>
      <w:r>
        <w:t>13       62326748   ------------.-----------.----.--.-----.---.-----.-.------.--  62326740</w:t>
      </w:r>
    </w:p>
    <w:p>
      <w:r>
        <w:t>13       58481695   ------------.-----------.----.--.-----.---.-----.-.------.--  58481703</w:t>
      </w:r>
    </w:p>
    <w:p>
      <w:r>
        <w:t>13       64347157   ------------.-----------.----.--.-----.---.-----.-.------.--  64347149</w:t>
      </w:r>
    </w:p>
    <w:p>
      <w:r>
        <w:t>13       26989618   ------------.-----------.----.--.-----.---.-----.-.------.--  26989626</w:t>
      </w:r>
    </w:p>
    <w:p>
      <w:r>
        <w:t>13       62609997   ------------.-----------.----.--.-----.---.-----.-.------.--  62609989</w:t>
      </w:r>
    </w:p>
    <w:p>
      <w:r>
        <w:t>13       59597594   ------------.-----------.----.--G-----.---.-----.-.------.--  59597586</w:t>
      </w:r>
    </w:p>
    <w:p>
      <w:r>
        <w:t>13       52022961   ------------.-----------.----.--.-----.---.-----.-.------.--  52022969</w:t>
      </w:r>
    </w:p>
    <w:p>
      <w:r>
        <w:t>13       80784995   ------------.-----------.----.--.-----.---.-----.-.------.--  80784987</w:t>
      </w:r>
    </w:p>
    <w:p>
      <w:r>
        <w:t>13       65983405   ------------.-----------.----.--.-----.---.-----.-.------.--  65983413</w:t>
      </w:r>
    </w:p>
    <w:p>
      <w:r>
        <w:t>13       10008863   ------------.-----------.----.--.-----.---.-----.-.------.--  10008855</w:t>
      </w:r>
    </w:p>
    <w:p>
      <w:r>
        <w:t>13       71189148   ------------.-----------.----.--.-----.---.-----.-.------.--  71189140</w:t>
      </w:r>
    </w:p>
    <w:p>
      <w:r>
        <w:t>13       17196671   ------------.-----------.----.--.-----.---.-----.-.------.--  17196679</w:t>
      </w:r>
    </w:p>
    <w:p>
      <w:r>
        <w:t>13       65017560   ------------.-----------.----.--.-----.---.-----.-.------.--  65017552</w:t>
      </w:r>
    </w:p>
    <w:p>
      <w:r>
        <w:t>13       83226634   ------------.-----------.----.--.-----.---.-----.-.------.--  83226642</w:t>
      </w:r>
    </w:p>
    <w:p>
      <w:r>
        <w:t>13       36772298   ------------.-----------.----.--.-----.---.-----.-.------.--  36772290</w:t>
      </w:r>
    </w:p>
    <w:p>
      <w:r>
        <w:t>13       32331100   ------------.-----------.----.--.-----.---.-----.-.------.--  32331092</w:t>
      </w:r>
    </w:p>
    <w:p>
      <w:r>
        <w:t>13       84007424   ------------.-----------.----.--.-----.---.-----.-.------.--  84007432</w:t>
      </w:r>
    </w:p>
    <w:p>
      <w:r>
        <w:t>13       86846585   ------------.-----------.----.--.-----.---.-----T-.------.--  86846577</w:t>
      </w:r>
    </w:p>
    <w:p>
      <w:r>
        <w:t>13       28061713   ------------.-----------.----.--.-----.---.-----.-.------.--  28061705</w:t>
      </w:r>
    </w:p>
    <w:p>
      <w:r>
        <w:t>13       64920875   ------------C-----------.----.--.-----.---.-----.-G------.--  64920883</w:t>
      </w:r>
    </w:p>
    <w:p>
      <w:r>
        <w:t>13       55344419   ------------.-----------.----.--.-----.---.-----.-.------.--  55344411</w:t>
      </w:r>
    </w:p>
    <w:p>
      <w:r>
        <w:t>13       71537957   ------------G-----------.----.--.-----.---.-----.-.------.--  71537949</w:t>
      </w:r>
    </w:p>
    <w:p>
      <w:r>
        <w:t>13       23373358   ------------.-----------T----.--.-----.---G-----.-.------.--  23373366</w:t>
      </w:r>
    </w:p>
    <w:p>
      <w:r>
        <w:t>13       10137328   ------------.-----------.----.--.-----.---.-----.-.------.--  10137336</w:t>
      </w:r>
    </w:p>
    <w:p>
      <w:r>
        <w:t>13       84940481   ------------G-----------.----.--.-----.---.-----.-.------.--  84940473</w:t>
      </w:r>
    </w:p>
    <w:p>
      <w:r>
        <w:t>13       73829559   ------------.-----------.----.--.-----.---.-----.-.------.--  73829551</w:t>
      </w:r>
    </w:p>
    <w:p>
      <w:r>
        <w:t>13       9158618    ------------------------.----.--.AA---.---.-----.-.------.--  9158627</w:t>
      </w:r>
    </w:p>
    <w:p>
      <w:r>
        <w:t>13       44224561   ------------.-----------.----.--.-----.---.-----.-.------.--  44224553</w:t>
      </w:r>
    </w:p>
    <w:p>
      <w:r>
        <w:t>13       69168507   ------------.-----------.----T--.-----.---.-----.-.------.--  69168499</w:t>
      </w:r>
    </w:p>
    <w:p>
      <w:r>
        <w:t>13       80213560   ------------.-----------.----.--.-----G---.-----.-.------.--  80213552</w:t>
      </w:r>
    </w:p>
    <w:p>
      <w:r>
        <w:t>13       7626997    ------------.-----------.----.--.-----.---.-----.-.------T--  7626989</w:t>
      </w:r>
    </w:p>
    <w:p>
      <w:r>
        <w:t>13       44732686   ------------------------.----.--.-----.---.-----.-.------.--  44732679</w:t>
      </w:r>
    </w:p>
    <w:p>
      <w:r>
        <w:t>13       6222224    ------------.-----------.----.--C-----.---.-----.-.------.--  6222232</w:t>
      </w:r>
    </w:p>
    <w:p>
      <w:r>
        <w:t>13       19903685   ------------.-----------.----.--.-----.---.-----.-.------.--  19903693</w:t>
      </w:r>
    </w:p>
    <w:p>
      <w:r>
        <w:t>13       17559842   ------------.-----------.----.--.-----.---.-----.-.------.--  17559850</w:t>
      </w:r>
    </w:p>
    <w:p>
      <w:r>
        <w:t>13       82919206   ------------.-----------.----.--.-----.---.-----.-.------.--  82919214</w:t>
      </w:r>
    </w:p>
    <w:p>
      <w:r>
        <w:t>13       8410915    ------------.-----------.----.--.-----C---.-----.-.------.--  8410907</w:t>
      </w:r>
    </w:p>
    <w:p>
      <w:r>
        <w:t>13       31320715   ------------.-----------.----.--.-----.---.-----.-.------AA-  31320724</w:t>
      </w:r>
    </w:p>
    <w:p>
      <w:r>
        <w:t>13       14023793   ------------.-----------.----.--.-----.---.-----.-.------.--  14023801</w:t>
      </w:r>
    </w:p>
    <w:p>
      <w:r>
        <w:t>13       14013213   ------------.-----------.----.--.-----.---.-----.-.------.--  14013221</w:t>
      </w:r>
    </w:p>
    <w:p>
      <w:r>
        <w:t>13       27153875   ------------.-----------.----.--.-----.---.-----.-.------.--  27153867</w:t>
      </w:r>
    </w:p>
    <w:p>
      <w:r>
        <w:t>13       50105455   ------------.-----------.----.--.-----.---.-----.-.------.--  50105463</w:t>
      </w:r>
    </w:p>
    <w:p>
      <w:r>
        <w:t>13       71122237   ------------.-----------.----.--.-----.---.-----.-.------.--  71122245</w:t>
      </w:r>
    </w:p>
    <w:p>
      <w:r>
        <w:t>13       69208364   ------------.-----------.----.--.-----.---.-----.-.------.--  69208372</w:t>
      </w:r>
    </w:p>
    <w:p>
      <w:r>
        <w:t>13       9353754    ------------.-----------.----.--.-----.---.-----.-.------.--  9353746</w:t>
      </w:r>
    </w:p>
    <w:p>
      <w:r>
        <w:t>13       62980675   ------------.-----------.----.--.-----.---.-----.-.------.--  62980683</w:t>
      </w:r>
    </w:p>
    <w:p>
      <w:r>
        <w:t>13       89438337   ------------.-----------.----.--.-----.---.-----.-.------.--  89438345</w:t>
      </w:r>
    </w:p>
    <w:p>
      <w:r>
        <w:t>13       42269469   ------------.-----------.----.--.-----.---.-----.-.------.--  42269477</w:t>
      </w:r>
    </w:p>
    <w:p>
      <w:r>
        <w:t>13       7348083    ------------.-----------.----.--.-----.---.-----.-.------.--  7348075</w:t>
      </w:r>
    </w:p>
    <w:p>
      <w:r>
        <w:t>13       8609781    ------------.-----------.----.--.-----C---.-----.-.------.--  8609789</w:t>
      </w:r>
    </w:p>
    <w:p>
      <w:r>
        <w:t>13       62516094   ------------.-----------.----.--.-----.---.-----.-.------.--  62516086</w:t>
      </w:r>
    </w:p>
    <w:p>
      <w:r>
        <w:t>13       20363668   ------------.-----------.----G--.-----.---.-----.-.------.--  20363676</w:t>
      </w:r>
    </w:p>
    <w:p>
      <w:r>
        <w:t>13       61615146   ------------.-----------.----.--.-----.---.-----.-.------.--  61615154</w:t>
      </w:r>
    </w:p>
    <w:p>
      <w:r>
        <w:t>13       21026789   ------------.-----------.----.--.-----.---.-----.-.------.--  21026781</w:t>
      </w:r>
    </w:p>
    <w:p>
      <w:r>
        <w:t>13       89029770   ------------.-----------.----.--.-----.---.-----.-.------.--  89029778</w:t>
      </w:r>
    </w:p>
    <w:p>
      <w:r>
        <w:t>13       72274536   ------------.-----------.----.--.-----.---.-----.-.------.--  72274544</w:t>
      </w:r>
    </w:p>
    <w:p>
      <w:r>
        <w:t>13       8619781    ------------.-----------.----.--.-----.---.-----.-.------.--  8619789</w:t>
      </w:r>
    </w:p>
    <w:p>
      <w:r>
        <w:t>13       52224761   ------------.-----------.----.--.-----.---.-----.-.------.--  52224769</w:t>
      </w:r>
    </w:p>
    <w:p>
      <w:r>
        <w:t>13       23454938   ------------.-----------.----.--.-----.---.-----.-.------.--  23454946</w:t>
      </w:r>
    </w:p>
    <w:p>
      <w:r>
        <w:t>13       65745637   ------------.-----------.----.--.-----.---.-----.-.------.--  65745629</w:t>
      </w:r>
    </w:p>
    <w:p>
      <w:r>
        <w:t>13       21245677   ------------.-----------.----.--.-----.---.-----.-.------.--  21245685</w:t>
      </w:r>
    </w:p>
    <w:p>
      <w:r>
        <w:t>13       60143185   ------------.-----------.----.--.-----.---.-----.-.------.--  60143193</w:t>
      </w:r>
    </w:p>
    <w:p>
      <w:r>
        <w:t>13       84924705   ------------.-----------.----.--.-----.---.-----.-.------.--  84924713</w:t>
      </w:r>
    </w:p>
    <w:p>
      <w:r>
        <w:t>13       56341697   ------------.-----------.----.--.-----.---.-----.-.------.--  56341705</w:t>
      </w:r>
    </w:p>
    <w:p>
      <w:r>
        <w:t>13       32160096   ------------.-----------.----.--.-----.---.-----.-.------.--  32160088</w:t>
      </w:r>
    </w:p>
    <w:p>
      <w:r>
        <w:t>13       24509909   ------------.-----------.----.--.-----.---.-----.-.------.--  24509917</w:t>
      </w:r>
    </w:p>
    <w:p>
      <w:r>
        <w:t>13       8701667    ------------.-----------.----.--.-----.---.-----.-.------.--  8701659</w:t>
      </w:r>
    </w:p>
    <w:p>
      <w:r>
        <w:t>13       26163754   ------------.-----------.----.--.-----.---.-----.-.------.--  26163762</w:t>
      </w:r>
    </w:p>
    <w:p>
      <w:r>
        <w:t>13       82842401   ------------.-----------.----.--.A----.---.-----.-.------.--  82842410</w:t>
      </w:r>
    </w:p>
    <w:p>
      <w:r>
        <w:t>13       25029157   ------------G-----------.----.--.-----.---.-----.-.------.--  25029149</w:t>
      </w:r>
    </w:p>
    <w:p>
      <w:r>
        <w:t>13       19218922   ------------.-----------AAT--.--.-----.---.-----.-.------.--  19218912</w:t>
      </w:r>
    </w:p>
    <w:p>
      <w:r>
        <w:t>13       89417715   ------------.-----------.----.--.-----.---.-----.-.------.--  89417707</w:t>
      </w:r>
    </w:p>
    <w:p>
      <w:r>
        <w:t>13       10560603   ------------.-----------.----.--.-----.---.-----.-.------.--  10560595</w:t>
      </w:r>
    </w:p>
    <w:p>
      <w:r>
        <w:t>13       42445552   ------------.-----------.----.--.-----.---.-----.-.------.--  42445544</w:t>
      </w:r>
    </w:p>
    <w:p>
      <w:r>
        <w:t>13       58814359   ------------.-----------.----.--.-----.---.-----.-.------G--  58814351</w:t>
      </w:r>
    </w:p>
    <w:p>
      <w:r>
        <w:t>13       40389424   ------------.-----------.----.--.-----.---.-----.-.------.--  40389416</w:t>
      </w:r>
    </w:p>
    <w:p>
      <w:r>
        <w:t>13       27188542   ------------.-----------.----.--.-----.---.-----.-.------.--  27188534</w:t>
      </w:r>
    </w:p>
    <w:p>
      <w:r>
        <w:t>13       14819352   ------------.-----------T----.--.-----.---.-----.-.------.--  14819360</w:t>
      </w:r>
    </w:p>
    <w:p>
      <w:r>
        <w:t>13       45326632   ------------.-----------.----.--.-----.---.-----.-.------.--  45326624</w:t>
      </w:r>
    </w:p>
    <w:p>
      <w:r>
        <w:t>13       89597595   ------------.-----------.----.--.-----.---.-----.-.------AA-  89597604</w:t>
      </w:r>
    </w:p>
    <w:p>
      <w:r>
        <w:t>13       56043581   ------------.-----------.----.--.-----.---.-----.-.------.--  56043589</w:t>
      </w:r>
    </w:p>
    <w:p>
      <w:r>
        <w:t>13       77655697   ------------.-----------.----.--.-----.---.-----.-.------.--  77655689</w:t>
      </w:r>
    </w:p>
    <w:p>
      <w:r>
        <w:t>13       86916538   ------------.-----------.----.--.-----.---.-----.-.------.--  86916546</w:t>
      </w:r>
    </w:p>
    <w:p>
      <w:r>
        <w:t>13       12456990   ------------.-----------.----.--.-----.---.-----.-.------.--  12456998</w:t>
      </w:r>
    </w:p>
    <w:p>
      <w:r>
        <w:t>13       8288295    ------------.----------------.--.-----.---.-----.-.------.--  8288288</w:t>
      </w:r>
    </w:p>
    <w:p>
      <w:r>
        <w:t>1        103021776  ------------.-----------.----.--.-----.---.-----.-.------.--  103021768</w:t>
      </w:r>
    </w:p>
    <w:p>
      <w:r>
        <w:t>1        27306997   ------------.-----------.----.--G-----.---.-----.-.------.--  27307005</w:t>
      </w:r>
    </w:p>
    <w:p>
      <w:r>
        <w:t>1        91981996   ------------.-----------.----.--.-----.---.-----.-.AAAAC-.--  91981983</w:t>
      </w:r>
    </w:p>
    <w:p>
      <w:r>
        <w:t>1        130046401  ------------.-----------.----.--.-----.---.-----.-.------.--  130046393</w:t>
      </w:r>
    </w:p>
    <w:p>
      <w:r>
        <w:t>1        86887743   ------------.-----------.----.--.-----.---.-----.-.------.--  86887735</w:t>
      </w:r>
    </w:p>
    <w:p>
      <w:r>
        <w:t>1        124665250  ------------.-----------.----.--.-----.---.-----.-.------.--  124665242</w:t>
      </w:r>
    </w:p>
    <w:p>
      <w:r>
        <w:t>1        79899843   ------------.-----------.----.--.-----.---.-----.-.------.--  79899835</w:t>
      </w:r>
    </w:p>
    <w:p>
      <w:r>
        <w:t>1        71252016   ------------.-----------.----.--.-----.---.-----.-G------.--  71252008</w:t>
      </w:r>
    </w:p>
    <w:p>
      <w:r>
        <w:t>1        131245559  ------------.-----------.----.--.-----.---.-----.-.------.--  131245551</w:t>
      </w:r>
    </w:p>
    <w:p>
      <w:r>
        <w:t>1        1304268    ------------.-----------.----.--.-----.---.-----.-.------.--  1304260</w:t>
      </w:r>
    </w:p>
    <w:p>
      <w:r>
        <w:t>1        138062811  ------------.-----------.----.--.-----.---.-----.-.------.--  138062803</w:t>
      </w:r>
    </w:p>
    <w:p>
      <w:r>
        <w:t>1        185438496  ------------.-----------.----.--.-----.---G-----.-.------.--  185438488</w:t>
      </w:r>
    </w:p>
    <w:p>
      <w:r>
        <w:t>1        76754860   ------------.-----------.----.--.-----.---.-----.-.------.--  76754868</w:t>
      </w:r>
    </w:p>
    <w:p>
      <w:r>
        <w:t>1        105263467  ------------.-----------.----.--.-----.---.-----.-.------.--  105263459</w:t>
      </w:r>
    </w:p>
    <w:p>
      <w:r>
        <w:t>1        169659788  ------------.-----------.----.--.-----.---.-----.-.------.--  169659796</w:t>
      </w:r>
    </w:p>
    <w:p>
      <w:r>
        <w:t>1        90020913   ------------.-----------.----.--.-----.---.-----.-.------.--  90020921</w:t>
      </w:r>
    </w:p>
    <w:p>
      <w:r>
        <w:t>1        76072055   ------------.-----------.----.--.-----.---.-----.-.------.--  76072063</w:t>
      </w:r>
    </w:p>
    <w:p>
      <w:r>
        <w:t>1        57177754   ------------.-----------.----.--.-----.---.-----.-.------.--  57177762</w:t>
      </w:r>
    </w:p>
    <w:p>
      <w:r>
        <w:t>1        158818852  ------------.-----------.----.--.-----.---.-----.-.------.--  158818860</w:t>
      </w:r>
    </w:p>
    <w:p>
      <w:r>
        <w:t>1        134634558  ------------.-----------.----.--.-----G---.-----T-.------.--  134634550</w:t>
      </w:r>
    </w:p>
    <w:p>
      <w:r>
        <w:t>1        7992728    ------------.-----------.----.--.-----.---.-----T-.------.--  7992736</w:t>
      </w:r>
    </w:p>
    <w:p>
      <w:r>
        <w:t>1        69656220   ------------.-----------.----.--.-----.---.-----.-.------.--  69656212</w:t>
      </w:r>
    </w:p>
    <w:p>
      <w:r>
        <w:t>1        12860653   ------------.-----------.----.--.-----.---.-----.-.------.--  12860661</w:t>
      </w:r>
    </w:p>
    <w:p>
      <w:r>
        <w:t>1        68805947   ------------.-----------T----.--.-----.---.-----.-.------.--  68805939</w:t>
      </w:r>
    </w:p>
    <w:p>
      <w:r>
        <w:t>1        179386953  ------------.-----------.----.--.-----.---.-----.-.------T--  179386945</w:t>
      </w:r>
    </w:p>
    <w:p>
      <w:r>
        <w:t>1        165293253  ------------.-----------.----.--.-----.---.-----.-.------.--  165293245</w:t>
      </w:r>
    </w:p>
    <w:p>
      <w:r>
        <w:t>1        54690781   ------------.-----------.----.--.-----.---.-----.-.------.--  54690773</w:t>
      </w:r>
    </w:p>
    <w:p>
      <w:r>
        <w:t>1        54784645   ------------.-----------.----.--.-----.---.-----.-.------.--  54784637</w:t>
      </w:r>
    </w:p>
    <w:p>
      <w:r>
        <w:t>1        90149335   ------------.-----------T----.--.-----.---.-----.-.------.--  90149327</w:t>
      </w:r>
    </w:p>
    <w:p>
      <w:r>
        <w:t>1        161362543  ------------.-----------T----.--.-----.---.-----.-.------.--  161362535</w:t>
      </w:r>
    </w:p>
    <w:p>
      <w:r>
        <w:t>1        14753927   ------------.-----------.----.--.-----.---.-----.-.------.--  14753919</w:t>
      </w:r>
    </w:p>
    <w:p>
      <w:r>
        <w:t>1        57162100   ------------.-----------.----.--.-----.---.-----.-.------.--  57162108</w:t>
      </w:r>
    </w:p>
    <w:p>
      <w:r>
        <w:t>1        11835089   ------------.-----------.----.--.-----.---.-----.-.------.--  11835097</w:t>
      </w:r>
    </w:p>
    <w:p>
      <w:r>
        <w:t>1        181612127  ------------.-----------.----.--.-----.---.-----.-.------.--  181612119</w:t>
      </w:r>
    </w:p>
    <w:p>
      <w:r>
        <w:t>1        129010365  ------------.-----------.----.--.-----.---.-----.-.------.--  129010357</w:t>
      </w:r>
    </w:p>
    <w:p>
      <w:r>
        <w:t>1        17890598   ------------.-----------.----.--.-----.---.-----.-.------.--  17890606</w:t>
      </w:r>
    </w:p>
    <w:p>
      <w:r>
        <w:t>1        115174898  ------------.-----------.----.--.-----.---.-----.-.------.--  115174890</w:t>
      </w:r>
    </w:p>
    <w:p>
      <w:r>
        <w:t>1        166421484  ------------G-----------.----.--.-----.---.-----.-.------.--  166421476</w:t>
      </w:r>
    </w:p>
    <w:p>
      <w:r>
        <w:t>1        7833049    ------------.-----------.----.--.-----.---.-----.-.------.--  7833057</w:t>
      </w:r>
    </w:p>
    <w:p>
      <w:r>
        <w:t>1        76207604   ------------.-----------.----.--.-----.---.-----.-.------.--  76207596</w:t>
      </w:r>
    </w:p>
    <w:p>
      <w:r>
        <w:t>1        136095363  ------------.-----------.----.--.AA---.---.-----.-.------.--  136095353</w:t>
      </w:r>
    </w:p>
    <w:p>
      <w:r>
        <w:t>1        56068193   ------------.-----------.----.--.-----.---.-----.-.------.--  56068201</w:t>
      </w:r>
    </w:p>
    <w:p>
      <w:r>
        <w:t>1        177183294  ------------.-----------.----.--.-----.---.-----.-.------.--  177183286</w:t>
      </w:r>
    </w:p>
    <w:p>
      <w:r>
        <w:t>1        188155286  ------------.-----------.----.--.-----.---.-----.-.------.--  188155278</w:t>
      </w:r>
    </w:p>
    <w:p>
      <w:r>
        <w:t>1        55609878   ------------.-----------.----.--.-----.---.-----.-.------.--  55609870</w:t>
      </w:r>
    </w:p>
    <w:p>
      <w:r>
        <w:t>1        87302672   ------------.-----------.----G--.-----.---.-----.-.------.--  87302664</w:t>
      </w:r>
    </w:p>
    <w:p>
      <w:r>
        <w:t>1        10497201   ------------.-----------.----.--AA----.---.-----.-.------.--  10497192</w:t>
      </w:r>
    </w:p>
    <w:p>
      <w:r>
        <w:t>1        69204936   ------------.-----------.----.--.-----.---.-----.-.------.--  69204928</w:t>
      </w:r>
    </w:p>
    <w:p>
      <w:r>
        <w:t>1        57999380   ------------.-----------.----.--.-----.---.-----.-.------.--  57999388</w:t>
      </w:r>
    </w:p>
    <w:p>
      <w:r>
        <w:t>1        64364206   ------------.-----------.----.--.-----.---.-----.-.------.--  64364198</w:t>
      </w:r>
    </w:p>
    <w:p>
      <w:r>
        <w:t>1        102771967  ------------.-----------.----.--.-----.---.-----.-.------.--  102771959</w:t>
      </w:r>
    </w:p>
    <w:p>
      <w:r>
        <w:t>1        63964663   ------------.-----------.----.--.-----.---.-----.-.------.--  63964655</w:t>
      </w:r>
    </w:p>
    <w:p>
      <w:r>
        <w:t>1        108482222  ------------.-----------.----.--.-----.---.-----.-.------.--  108482214</w:t>
      </w:r>
    </w:p>
    <w:p>
      <w:r>
        <w:t>1        173701023  ------------.-----------.----.--G-----.---.-----.-.------.--  173701015</w:t>
      </w:r>
    </w:p>
    <w:p>
      <w:r>
        <w:t>1        12210485   ------------.-----------.----.--.-----.---.-----.-.------.--  12210477</w:t>
      </w:r>
    </w:p>
    <w:p>
      <w:r>
        <w:t>1        102844752  ------------.-----------.----.--.-----.---.-----.-.------.--  102844744</w:t>
      </w:r>
    </w:p>
    <w:p>
      <w:r>
        <w:t>1        22268891   ------------.-----------.----.--.-----.---.-----.-.------.--  22268899</w:t>
      </w:r>
    </w:p>
    <w:p>
      <w:r>
        <w:t>1        14696828   ------------.-----------.----.--.-----.---.-----.-.------.--  14696820</w:t>
      </w:r>
    </w:p>
    <w:p>
      <w:r>
        <w:t>1        163276636  ------------.-----------.----.--.-----.---.-----.-.------.--  163276644</w:t>
      </w:r>
    </w:p>
    <w:p>
      <w:r>
        <w:t>1        90799391   ------------G-----------.----.--.-----.---.-----.-.------.--  90799399</w:t>
      </w:r>
    </w:p>
    <w:p>
      <w:r>
        <w:t>1        196610016  ------------.-----------.----.--.-----.---.-----.-.------.--  196610008</w:t>
      </w:r>
    </w:p>
    <w:p>
      <w:r>
        <w:t>1        144867588  ------------.-----------.----.--.-----.---.-----.-.------.--  144867580</w:t>
      </w:r>
    </w:p>
    <w:p>
      <w:r>
        <w:t>1        194293933  ------------.-----------.----.--.-----.---.-----.-.------.--  194293925</w:t>
      </w:r>
    </w:p>
    <w:p>
      <w:r>
        <w:t>1        111249138  ------------C-----------.----.--.-----.---.-----.-.------.--  111249130</w:t>
      </w:r>
    </w:p>
    <w:p>
      <w:r>
        <w:t>1        88200168   ------------.-----------.----.--.-----.---.-----.-.------T--  88200176</w:t>
      </w:r>
    </w:p>
    <w:p>
      <w:r>
        <w:t>1        12768796   ------------.-----------.----.--.-----.---.-----.-.------.--  12768804</w:t>
      </w:r>
    </w:p>
    <w:p>
      <w:r>
        <w:t>1        177728630  ------------.-----------.----.--.-----.---.-----.-.------T--  177728638</w:t>
      </w:r>
    </w:p>
    <w:p>
      <w:r>
        <w:t>1        6528639    ------------.-----------G----.--.-----.---.-----.-.------.--  6528631</w:t>
      </w:r>
    </w:p>
    <w:p>
      <w:r>
        <w:t>1        113166394  ------------.-----------.----.--.-----.---.-----T-.------.--  113166402</w:t>
      </w:r>
    </w:p>
    <w:p>
      <w:r>
        <w:t>1        151260909  ------------.-----------.----.--.-----.---.-----.-.------.--  151260901</w:t>
      </w:r>
    </w:p>
    <w:p>
      <w:r>
        <w:t>1        5849008    ------------.-----------.----.--.-----.---.-----.-.------.--  5849000</w:t>
      </w:r>
    </w:p>
    <w:p>
      <w:r>
        <w:t>1        100172061  ------------.-----------.----.--.-----.---G-----.-.------.--  100172069</w:t>
      </w:r>
    </w:p>
    <w:p>
      <w:r>
        <w:t>1        110226983  ------------.-----------.----G--.-----.---.-----.-.------.--  110226991</w:t>
      </w:r>
    </w:p>
    <w:p>
      <w:r>
        <w:t>1        86608731   ------------.-----------.----.--.-----.---.-----.-.------.--  86608723</w:t>
      </w:r>
    </w:p>
    <w:p>
      <w:r>
        <w:t>1        161795494  ------------G-----------.----.--.-----.---.-----.-.------.--  161795502</w:t>
      </w:r>
    </w:p>
    <w:p>
      <w:r>
        <w:t>1        26006361   ------------.-----------.----.--.-----.---.-----.-.------.--  26006369</w:t>
      </w:r>
    </w:p>
    <w:p>
      <w:r>
        <w:t>1        197694781  ------------.-----------.----.--.-----.---.-----.-.------.--  197694789</w:t>
      </w:r>
    </w:p>
    <w:p>
      <w:r>
        <w:t>1        6492648    ------------.-----------.----.--.-----.---.-----.-.------.--  6492656</w:t>
      </w:r>
    </w:p>
    <w:p>
      <w:r>
        <w:t>1        60788638   ------------.-----------.----.--.-----.---.-----.-.------.--  60788646</w:t>
      </w:r>
    </w:p>
    <w:p>
      <w:r>
        <w:t>1        62936763   ------------.-----------.----.--.-----.---.-----.-.------.--  62936755</w:t>
      </w:r>
    </w:p>
    <w:p>
      <w:r>
        <w:t>1        190813921  ------------.-----------.----.--.-----.---.-----.-.------.--  190813913</w:t>
      </w:r>
    </w:p>
    <w:p>
      <w:r>
        <w:t>1        16547184   ------------.-----------.----.--.-----.---.-----.-.------.--  16547192</w:t>
      </w:r>
    </w:p>
    <w:p>
      <w:r>
        <w:t>1        55176417   ------------.-----------.----.--.-----.---.-----.-.------.--  55176409</w:t>
      </w:r>
    </w:p>
    <w:p>
      <w:r>
        <w:t>1        196915519  ------------.-----------.----.--.-----.---.-----.-.------.--  196915527</w:t>
      </w:r>
    </w:p>
    <w:p>
      <w:r>
        <w:t>1        166738408  ------------.-----------.----.--.-----.---.-----.-.------.--  166738416</w:t>
      </w:r>
    </w:p>
    <w:p>
      <w:r>
        <w:t>1        180451784  ------------.-----------.----.--.-----.---.-----.-.------.--  180451792</w:t>
      </w:r>
    </w:p>
    <w:p>
      <w:r>
        <w:t>1        132841843  ------------.-----------.----.--.-----.---.-----.-.------.--  132841851</w:t>
      </w:r>
    </w:p>
    <w:p>
      <w:r>
        <w:t>1        135839122  ------------.-----------.----.--.-----.---G-----.-G------.--  135839114</w:t>
      </w:r>
    </w:p>
    <w:p>
      <w:r>
        <w:t>1        155654167  ------------.-----------.----.--.-----.---.-----.-.------.--  155654175</w:t>
      </w:r>
    </w:p>
    <w:p>
      <w:r>
        <w:t>1        180882340  ------------.-----------.----.--.-----.---.-----.-.------.--  180882332</w:t>
      </w:r>
    </w:p>
    <w:p>
      <w:r>
        <w:t>1        97556517   ------------G-----------T----.--.-----.---.-----.-.------.--  97556525</w:t>
      </w:r>
    </w:p>
    <w:p>
      <w:r>
        <w:t>1        171398261  ------------.-----------T----.--.-----.---.-----.-.------.--  171398269</w:t>
      </w:r>
    </w:p>
    <w:p>
      <w:r>
        <w:t>1        123349099  ------------.-----------.----.--.GAAA-.---.-----.-.------.--  123349087</w:t>
      </w:r>
    </w:p>
    <w:p>
      <w:r>
        <w:t>1        76336337   ------------.-----------.----.--.-----.---.-----.-.------.--  76336345</w:t>
      </w:r>
    </w:p>
    <w:p>
      <w:r>
        <w:t>1        56986483   ------------.-----------.----.--.-----.---.-----.-.------.--  56986475</w:t>
      </w:r>
    </w:p>
    <w:p>
      <w:r>
        <w:t>1        153451102  ------------.-----------.----.--.-----.---.-----.-.------A--  153451110</w:t>
      </w:r>
    </w:p>
    <w:p>
      <w:r>
        <w:t>1        174591592  ------------.-----------.----.--.-----.---.-----.-.------.--  174591600</w:t>
      </w:r>
    </w:p>
    <w:p>
      <w:r>
        <w:t>1        189440498  ------------.-----------.----.--.-----.---.-----.-.------.--  189440506</w:t>
      </w:r>
    </w:p>
    <w:p>
      <w:r>
        <w:t>1        57778524   ------------.-----------.----.--G-----.---.-----.-.------.--  57778516</w:t>
      </w:r>
    </w:p>
    <w:p>
      <w:r>
        <w:t>1        93404517   ------------.-----------.----.--.-----.---.-----.-.------.--  93404525</w:t>
      </w:r>
    </w:p>
    <w:p>
      <w:r>
        <w:t>1        99254999   ------------.-----------.----.--.-----.---.-----.-.------.--  99254991</w:t>
      </w:r>
    </w:p>
    <w:p>
      <w:r>
        <w:t>1        161757074  ------------.-----------.----.--.-----.---.-----.-.------.--  161757082</w:t>
      </w:r>
    </w:p>
    <w:p>
      <w:r>
        <w:t>1        159388735  ------------.-----------.----.--.-----.---.-----.-.------.--  159388743</w:t>
      </w:r>
    </w:p>
    <w:p>
      <w:r>
        <w:t>1        93124170   ------------.-----------T----.--.-----.---.-----.-.------.--  93124178</w:t>
      </w:r>
    </w:p>
    <w:p>
      <w:r>
        <w:t>1        23312435   ------------.-----------.----.--.-----.---.-----.-G------.--  23312427</w:t>
      </w:r>
    </w:p>
    <w:p>
      <w:r>
        <w:t>1        194723336  ------------.-----------.----.--.-----.---.-----.-.------.--  194723328</w:t>
      </w:r>
    </w:p>
    <w:p>
      <w:r>
        <w:t>1        90177450   ------------.-----------.----.--.-----.---.-----.-.------.--  90177458</w:t>
      </w:r>
    </w:p>
    <w:p>
      <w:r>
        <w:t>1        3122211    ------------G-----------.----.--.-----.---.-----.-.------.--  3122219</w:t>
      </w:r>
    </w:p>
    <w:p>
      <w:r>
        <w:t>1        10358856   ------------C-----------.----C--.-----.---.-----.-G------.--  10358864</w:t>
      </w:r>
    </w:p>
    <w:p>
      <w:r>
        <w:t>1        152294424  ------------.-----------.----.--.-----.---.-----.-.------.--  152294416</w:t>
      </w:r>
    </w:p>
    <w:p>
      <w:r>
        <w:t>1        78813223   ------------.-----------.----.--.-----.---.-----.-.------.--  78813231</w:t>
      </w:r>
    </w:p>
    <w:p>
      <w:r>
        <w:t>1        132998123  ------------.-----------------------------------.-.------.--  132998120</w:t>
      </w:r>
    </w:p>
    <w:p>
      <w:r>
        <w:t>1        156357198  ------------.-----------.----.--.-----.---.-----.-.------.--  156357190</w:t>
      </w:r>
    </w:p>
    <w:p>
      <w:r>
        <w:t>1        173582091  ------------.-----------.----.--.-----.---.-----.-.AAAACC.--  173582105</w:t>
      </w:r>
    </w:p>
    <w:p>
      <w:r>
        <w:t>1        168560447  ------------.-----------.----.--.-----.---.-----.-.------.--  168560455</w:t>
      </w:r>
    </w:p>
    <w:p>
      <w:r>
        <w:t>1        2645461    ------------.-----------.----.--.-----.---.-----.-.------.--  2645453</w:t>
      </w:r>
    </w:p>
    <w:p>
      <w:r>
        <w:t>1        160361751  ------------G-----------.----.--.-----.---.-----.-.------.--  160361759</w:t>
      </w:r>
    </w:p>
    <w:p>
      <w:r>
        <w:t>1        164072820  ------------.-----------.----.--.-----.---.-----.-.------.--  164072812</w:t>
      </w:r>
    </w:p>
    <w:p>
      <w:r>
        <w:t>1        81711282   ------------.-----------.----.--.-----.---.-----.-.------.--  81711290</w:t>
      </w:r>
    </w:p>
    <w:p>
      <w:r>
        <w:t>1        17541607   ------------.-----------.----.--.-----.---.-----.-.------.--  17541599</w:t>
      </w:r>
    </w:p>
    <w:p>
      <w:r>
        <w:t>1        11578459   ------------.-----------.----.--.-----.---.-----.-.------.--  11578467</w:t>
      </w:r>
    </w:p>
    <w:p>
      <w:r>
        <w:t>1        305600     ------------.-----------.----.--.-----.---.-----.-.------.--  305592</w:t>
      </w:r>
    </w:p>
    <w:p>
      <w:r>
        <w:t>1        198365100  ------------.-----------.----.--.-----.---.-----.-.------.--  198365108</w:t>
      </w:r>
    </w:p>
    <w:p>
      <w:r>
        <w:t>1        163680235  ------------.-----------.----.--.-----.---.-----.-.------.--  163680227</w:t>
      </w:r>
    </w:p>
    <w:p>
      <w:r>
        <w:t>1        190289745  ------------.-----------.----.--.-----.---.-----.-.------.--  190289753</w:t>
      </w:r>
    </w:p>
    <w:p>
      <w:r>
        <w:t>1        74027146   ------------.-----------.----.--.-----.---.-----.-.------.--  74027138</w:t>
      </w:r>
    </w:p>
    <w:p>
      <w:r>
        <w:t>1        133229233  ------------.-----------.----.--.-----.---.-----.-.------.--  133229225</w:t>
      </w:r>
    </w:p>
    <w:p>
      <w:r>
        <w:t>1        4389708    ------------.-----------.----.--.-----.---.-----.-.------.--  4389700</w:t>
      </w:r>
    </w:p>
    <w:p>
      <w:r>
        <w:t>1        63020781   ------------.-----------.----.--.-----.---.-----.-.AG----.--  63020771</w:t>
      </w:r>
    </w:p>
    <w:p>
      <w:r>
        <w:t>1        140905094  ------------.-----------T----.--.-----.---.-----.-.------.--  140905086</w:t>
      </w:r>
    </w:p>
    <w:p>
      <w:r>
        <w:t>1        24658915   ------------.-----------.----.--.-----.---.-----.-.------.--  24658907</w:t>
      </w:r>
    </w:p>
    <w:p>
      <w:r>
        <w:t>1        60076505   ------------G-----------.----.--.-----.---.-----.-.------.--  60076497</w:t>
      </w:r>
    </w:p>
    <w:p>
      <w:r>
        <w:t>1        201198383  ------------.-----------.----.--.-----.---.-----.-.------.--  201198391</w:t>
      </w:r>
    </w:p>
    <w:p>
      <w:r>
        <w:t>1        57087416   ------------.-----------.----.--.-----.---.-----.-.------.--  57087408</w:t>
      </w:r>
    </w:p>
    <w:p>
      <w:r>
        <w:t>1        14780291   ------------.-----------.----.--.-----.---.-----.-.------.--  14780283</w:t>
      </w:r>
    </w:p>
    <w:p>
      <w:r>
        <w:t>1        100930231  ------------.-----------.----.--.-----.---.-----.-.------.--  100930223</w:t>
      </w:r>
    </w:p>
    <w:p>
      <w:r>
        <w:t>1        9957437    ------------.-----------.----.--.-----.---.-----.-.------.--  9957445</w:t>
      </w:r>
    </w:p>
    <w:p>
      <w:r>
        <w:t>1        54059379   ------------.-----------.----.--.-----.---.-----.-.------.--  54059371</w:t>
      </w:r>
    </w:p>
    <w:p>
      <w:r>
        <w:t>1        259638     ------------.-----------.----.--.-----.---.-----.-.------.--  259630</w:t>
      </w:r>
    </w:p>
    <w:p>
      <w:r>
        <w:t>1        57244552   ------------.-----------.----.--.-----.---.-----.-.------.--  57244560</w:t>
      </w:r>
    </w:p>
    <w:p>
      <w:r>
        <w:t>1        187696619  ------------.-----------.----.--.-----.---.-----.-.------.--  187696611</w:t>
      </w:r>
    </w:p>
    <w:p>
      <w:r>
        <w:t>1        166598398  ------------.-----------.----.--.-----.---.-----.-.------.--  166598406</w:t>
      </w:r>
    </w:p>
    <w:p>
      <w:r>
        <w:t>1        59585322   ------------.-----------.----.--.-----G---.-----.-.------.--  59585330</w:t>
      </w:r>
    </w:p>
    <w:p>
      <w:r>
        <w:t>1        197112680  ------------.-----------.----.--G-----.---.-----.-----------  197112674</w:t>
      </w:r>
    </w:p>
    <w:p>
      <w:r>
        <w:t>1        62958125   ------------.-----------.----.--.-----.---.-----.-.------.--  62958117</w:t>
      </w:r>
    </w:p>
    <w:p>
      <w:r>
        <w:t>1        127662416  ------------.-----------.----.--.-----.---.-----.-.------.--  127662408</w:t>
      </w:r>
    </w:p>
    <w:p>
      <w:r>
        <w:t>1        142045096  ------------.-----------.----.--.-----.---.-----.-.------.--  142045088</w:t>
      </w:r>
    </w:p>
    <w:p>
      <w:r>
        <w:t>1        84168058   ------------.-----------.----.--G-----.---.-----.-----------  84168064</w:t>
      </w:r>
    </w:p>
    <w:p>
      <w:r>
        <w:t>1        152563147  ------------.-----------.----.--.-----.---.-----.-.------.--  152563139</w:t>
      </w:r>
    </w:p>
    <w:p>
      <w:r>
        <w:t>1        129917141  ------------.-----------.----.--.-----.---.G----.-.------.--  129917150</w:t>
      </w:r>
    </w:p>
    <w:p>
      <w:r>
        <w:t>1        112697859  ------------.-----------.----.--.-----.---.-----.-.------.--  112697851</w:t>
      </w:r>
    </w:p>
    <w:p>
      <w:r>
        <w:t>1        116105964  ------------.-----------.----.--.-----.---.-----.-.------.--  116105972</w:t>
      </w:r>
    </w:p>
    <w:p>
      <w:r>
        <w:t>1        60232112   ------------.-----------.----.--.-----.---.-----.-.------.--  60232120</w:t>
      </w:r>
    </w:p>
    <w:p>
      <w:r>
        <w:t>1        181023584  ------------.-----------.----.--G-----.---.-----.-.------.--  181023576</w:t>
      </w:r>
    </w:p>
    <w:p>
      <w:r>
        <w:t>1        123131446  ------------.-----------.----.--.-----.---.-----.-.------.--  123131438</w:t>
      </w:r>
    </w:p>
    <w:p>
      <w:r>
        <w:t>1        189981800  ------------.-----------.----.--.-----.---.-----.-.------.--  189981792</w:t>
      </w:r>
    </w:p>
    <w:p>
      <w:r>
        <w:t>1        155976997  ------------.-----------.----.--.-----.---.-----.-.------.--  155977005</w:t>
      </w:r>
    </w:p>
    <w:p>
      <w:r>
        <w:t>1        198362922  ------------.-----------.----G--.-----.---.-----G-.------.--  198362914</w:t>
      </w:r>
    </w:p>
    <w:p>
      <w:r>
        <w:t>1        69896512   ------------.-----------.----.--.-----.---.-----.-.------.--  69896520</w:t>
      </w:r>
    </w:p>
    <w:p>
      <w:r>
        <w:t>1        7274935    ------------.-----------.----.--.-----.---.-----.-.------.--  7274927</w:t>
      </w:r>
    </w:p>
    <w:p>
      <w:r>
        <w:t>1        6760215    ------------.-----------.----.--.-----.---.-----.-.------.--  6760223</w:t>
      </w:r>
    </w:p>
    <w:p>
      <w:r>
        <w:t>1        177878949  ------------.-----------.----.--.-----.---.-----.-.------.--  177878957</w:t>
      </w:r>
    </w:p>
    <w:p>
      <w:r>
        <w:t>1        77343374   ------------.-----------.----.--.-----.---.-----.-.------.--  77343382</w:t>
      </w:r>
    </w:p>
    <w:p>
      <w:r>
        <w:t>1        60904378   ------------.-----------.----.--.-----.---.-----.-.------.--  60904370</w:t>
      </w:r>
    </w:p>
    <w:p>
      <w:r>
        <w:t>1        122600038  ------------.-----------.----.--.-----.---.-----.-.------.--  122600030</w:t>
      </w:r>
    </w:p>
    <w:p>
      <w:r>
        <w:t>1        9308651    ------------.-----------.----.--.-----.---.-----.-.------.--  9308643</w:t>
      </w:r>
    </w:p>
    <w:p>
      <w:r>
        <w:t>1        198800155  ------------.-----------.----.--.-----.---.-----.-.------.--  198800147</w:t>
      </w:r>
    </w:p>
    <w:p>
      <w:r>
        <w:t>1        127444538  ------------.-----------.----.--.-----.---.-----.-.------.--  127444530</w:t>
      </w:r>
    </w:p>
    <w:p>
      <w:r>
        <w:t>1        57287773   ------------.-----------.----.--.-----.---.-----.-.------.--  57287781</w:t>
      </w:r>
    </w:p>
    <w:p>
      <w:r>
        <w:t>1        88432438   ------------.-----------.----.--.-----.---.-----.-.------.--  88432446</w:t>
      </w:r>
    </w:p>
    <w:p>
      <w:r>
        <w:t>1        135973035  ------------.-----------.----.--.-----.---.-----.-.------.--  135973043</w:t>
      </w:r>
    </w:p>
    <w:p>
      <w:r>
        <w:t>1        4683688    ------------.-----------.----.--.-----.---.-----.-.------.--  4683696</w:t>
      </w:r>
    </w:p>
    <w:p>
      <w:r>
        <w:t>1        85206140   ------------.-----------T----.--.-----.---.-----.-.------.--  85206148</w:t>
      </w:r>
    </w:p>
    <w:p>
      <w:r>
        <w:t>1        60394066   ------------.-----------T----.--A-----.---.-----.-.           60394059</w:t>
      </w:r>
    </w:p>
    <w:p>
      <w:r>
        <w:t>1        425595     ------------.-----------.----.--.-----.---.-----.-.------.--  425603</w:t>
      </w:r>
    </w:p>
    <w:p>
      <w:r>
        <w:t>1        181577767  ------------.-----------.----G--.-----.---.-----.-.------.--  181577775</w:t>
      </w:r>
    </w:p>
    <w:p>
      <w:r>
        <w:t>1        192251108  ------------.-----------.----.--.-----.---.-----.-.------.--  192251100</w:t>
      </w:r>
    </w:p>
    <w:p>
      <w:r>
        <w:t>1        128458319  ------------.-----------T----.--.-----.---.-----.-.------.--  128458327</w:t>
      </w:r>
    </w:p>
    <w:p>
      <w:r>
        <w:t>1        196182415  ------------.-----------.----.--.-----.---.-----.-.------.--  196182407</w:t>
      </w:r>
    </w:p>
    <w:p>
      <w:r>
        <w:t>1        59881575   ------------.-----------.----.--.-----.---.-----.-.------.--  59881567</w:t>
      </w:r>
    </w:p>
    <w:p>
      <w:r>
        <w:t>1        91096400   ------------.-----------.----.--.-----C---.-----.-.------.--  91096408</w:t>
      </w:r>
    </w:p>
    <w:p>
      <w:r>
        <w:t>1        61849116   ------------.-----------T----.--.-----.---.-----.-.------.--  61849108</w:t>
      </w:r>
    </w:p>
    <w:p>
      <w:r>
        <w:t>1        114870495  ------------.-----------.----.--.-----.---.-----.-.------.--  114870503</w:t>
      </w:r>
    </w:p>
    <w:p>
      <w:r>
        <w:t>1        109776095  ------------.-----------T----.--.-----.---.-----.-.------.--  109776103</w:t>
      </w:r>
    </w:p>
    <w:p>
      <w:r>
        <w:t>1        78733852   ------------.-----------.----.--.-----.---.-----.-.------.--  78733844</w:t>
      </w:r>
    </w:p>
    <w:p>
      <w:r>
        <w:t>1        91079636   ------------.-----------.----.--.-----.---.-----.-.------.--  91079644</w:t>
      </w:r>
    </w:p>
    <w:p>
      <w:r>
        <w:t>1        119407394  ------------.-----------.----.--.-----.---.-----.-.------.--  119407386</w:t>
      </w:r>
    </w:p>
    <w:p>
      <w:r>
        <w:t>1        19877749   ------------.-----------.----.--.-----.---.-----.-.------.--  19877741</w:t>
      </w:r>
    </w:p>
    <w:p>
      <w:r>
        <w:t>1        4372071    ------------G-----------.----.--.-----.---.-----.-.------.--  4372063</w:t>
      </w:r>
    </w:p>
    <w:p>
      <w:r>
        <w:t>1        125543113  ------------.-----------.----.--.-----.---.-----.-.------.--  125543105</w:t>
      </w:r>
    </w:p>
    <w:p>
      <w:r>
        <w:t>1        194435926  ------------.-----------.----.--.-----.---.-----.-.------.--  194435918</w:t>
      </w:r>
    </w:p>
    <w:p>
      <w:r>
        <w:t>1        201584680  ------------.-----------.----.--.-----.---.-----.-.------.--  201584688</w:t>
      </w:r>
    </w:p>
    <w:p>
      <w:r>
        <w:t>1        19329767   ------------.C----------.----.--.-----.---.-----.-.------.--  19329758</w:t>
      </w:r>
    </w:p>
    <w:p>
      <w:r>
        <w:t>1        61982206   ------------.-----------.----.                                61982204</w:t>
      </w:r>
    </w:p>
    <w:p>
      <w:r>
        <w:t>1        137225826  ------------.-----------G----.--A-----.---.-----.-.           137225819</w:t>
      </w:r>
    </w:p>
    <w:p>
      <w:r>
        <w:t>1        129766202  ------------.-----------.-------.-----.---.-----.-.------.--  129766195</w:t>
      </w:r>
    </w:p>
    <w:p>
      <w:r>
        <w:t>21       31945466   ------------G-----------.----.--.-----.---.-----.-.------.--  31945458</w:t>
      </w:r>
    </w:p>
    <w:p>
      <w:r>
        <w:t>21       11734368   ------------.-----------.----.--.-----.---.-----.-.------.--  11734360</w:t>
      </w:r>
    </w:p>
    <w:p>
      <w:r>
        <w:t>21       132313918  ------------.-----------.----.--.-----.---.-----.-.------.--  132313926</w:t>
      </w:r>
    </w:p>
    <w:p>
      <w:r>
        <w:t>21       53501467   ------------.-----------.----.--.-----.---C-----.-.------.--  53501475</w:t>
      </w:r>
    </w:p>
    <w:p>
      <w:r>
        <w:t>21       62060199   ------------.-----------.----.--.-----.---.-----.-.------.--  62060207</w:t>
      </w:r>
    </w:p>
    <w:p>
      <w:r>
        <w:t>21       33027996   ------------.-----------.----.--.-----.---.-----.-.------.--  33028004</w:t>
      </w:r>
    </w:p>
    <w:p>
      <w:r>
        <w:t>21       71550664   ------------.-----------.----.--.-----.---.-----.-.------.--  71550656</w:t>
      </w:r>
    </w:p>
    <w:p>
      <w:r>
        <w:t>21       43191321   ------------G-----------.----.--.-----.---.-----.-.------.--  43191313</w:t>
      </w:r>
    </w:p>
    <w:p>
      <w:r>
        <w:t>21       125824894  ------------.-----------.----.--.-----.---.-----.-.------.--  125824902</w:t>
      </w:r>
    </w:p>
    <w:p>
      <w:r>
        <w:t>21       90361028   ------------.-----------.----.--.-----.---.-----.-.------.--  90361036</w:t>
      </w:r>
    </w:p>
    <w:p>
      <w:r>
        <w:t>21       122922836  ------------.-----------.----.--C-----.---.-----.-.------.--  122922828</w:t>
      </w:r>
    </w:p>
    <w:p>
      <w:r>
        <w:t>21       19454309   ------------.-----------.----.--.-----.---.-----.-.------.--  19454317</w:t>
      </w:r>
    </w:p>
    <w:p>
      <w:r>
        <w:t>21       83380597   ------------.-----------.----.--.-----.---.-----.-.------.--  83380589</w:t>
      </w:r>
    </w:p>
    <w:p>
      <w:r>
        <w:t>21       70433633   ------------.-----------T----.--.-----.---.-----.-.------.--  70433641</w:t>
      </w:r>
    </w:p>
    <w:p>
      <w:r>
        <w:t>21       38605993   ------------.-----------.----.--.-----G---.-----.-.------.--  38605985</w:t>
      </w:r>
    </w:p>
    <w:p>
      <w:r>
        <w:t>21       107084189  ------------.-----------.----.--.-----.---.-----.-.------.--  107084197</w:t>
      </w:r>
    </w:p>
    <w:p>
      <w:r>
        <w:t>21       101656028  ------------.-----------.----.--.-----.---.-----.-.------.--  101656020</w:t>
      </w:r>
    </w:p>
    <w:p>
      <w:r>
        <w:t>21       9870579    ------------.-----------.----.--.-----.---.-----.-.------.--  9870571</w:t>
      </w:r>
    </w:p>
    <w:p>
      <w:r>
        <w:t>21       84579834   ------------.-----------.----.--.-----.---.-----.-.------.--  84579826</w:t>
      </w:r>
    </w:p>
    <w:p>
      <w:r>
        <w:t>21       107418330  ------------.-----------.----.--.-----.---.-----.-.------A--  107418338</w:t>
      </w:r>
    </w:p>
    <w:p>
      <w:r>
        <w:t>21       27907059   ------------.-----------.----.--.-----.---.-----.-.------.--  27907051</w:t>
      </w:r>
    </w:p>
    <w:p>
      <w:r>
        <w:t>21       115719489  ------------.-----------.----.--.-----.---.-----.-.------.--  115719481</w:t>
      </w:r>
    </w:p>
    <w:p>
      <w:r>
        <w:t>21       14347086   ------------.-----------.----.--C-----.---.-----.-.------.--  14347078</w:t>
      </w:r>
    </w:p>
    <w:p>
      <w:r>
        <w:t>21       81356643   ------------.-----------.----.--.-----.---.-----.-.------.--  81356651</w:t>
      </w:r>
    </w:p>
    <w:p>
      <w:r>
        <w:t>21       17398612   ------------.-----------.----.--.-----.---.-----.-.------.--  17398604</w:t>
      </w:r>
    </w:p>
    <w:p>
      <w:r>
        <w:t>21       89092028   ------------.-----------.----.--.-----.---.-----.-.------.--  89092036</w:t>
      </w:r>
    </w:p>
    <w:p>
      <w:r>
        <w:t>21       57047712   ------------.-----------.----.--.-----.---.-----.-T------.--  57047704</w:t>
      </w:r>
    </w:p>
    <w:p>
      <w:r>
        <w:t>21       9789865    ------------G-----------.----.--.-----.---.-----.-.------.--  9789857</w:t>
      </w:r>
    </w:p>
    <w:p>
      <w:r>
        <w:t>21       18544642   ------------.-----------.----.--.-----.---.-----.-.------.--  18544650</w:t>
      </w:r>
    </w:p>
    <w:p>
      <w:r>
        <w:t>21       85383132   ------------.-----------.----.--.-----.---.-----.-.------.--  85383140</w:t>
      </w:r>
    </w:p>
    <w:p>
      <w:r>
        <w:t>21       41822747   ------------.-----------.----.--.-----.---.-----.-.------.--  41822755</w:t>
      </w:r>
    </w:p>
    <w:p>
      <w:r>
        <w:t>21       28652333   ------------.-----------.----.--.-----.---.-----.-.------.--  28652341</w:t>
      </w:r>
    </w:p>
    <w:p>
      <w:r>
        <w:t>21       91650116   ------------.-----------.----.--.-----.---.-----.-.------.--  91650108</w:t>
      </w:r>
    </w:p>
    <w:p>
      <w:r>
        <w:t>21       96824120   ------------.-----------.-------------.---.-----.-.------.--  96824126</w:t>
      </w:r>
    </w:p>
    <w:p>
      <w:r>
        <w:t>21       78014585   ------------.-----------.----.--.-----.---.-----.-.------.--  78014593</w:t>
      </w:r>
    </w:p>
    <w:p>
      <w:r>
        <w:t>21       41536681   ------------.-----------.----.--.-----.---.-----.-.------.--  41536673</w:t>
      </w:r>
    </w:p>
    <w:p>
      <w:r>
        <w:t>21       116257672  ------------------------.----.--.-----.---.-----.-.------.--  116257665</w:t>
      </w:r>
    </w:p>
    <w:p>
      <w:r>
        <w:t>21       8263736    ------------.-----------.----T--.-----.---.-----.-.------.--  8263744</w:t>
      </w:r>
    </w:p>
    <w:p>
      <w:r>
        <w:t>21       11461258   ------------.-----------.----.--.-----.---.-----.-.------.--  11461266</w:t>
      </w:r>
    </w:p>
    <w:p>
      <w:r>
        <w:t>21       94370127   ------------.-----------.----.--.-----.---.-----.-.------.--  94370119</w:t>
      </w:r>
    </w:p>
    <w:p>
      <w:r>
        <w:t>21       28099539   ------------.-----------.----.--.AA---.---.-----.-.------.--  28099549</w:t>
      </w:r>
    </w:p>
    <w:p>
      <w:r>
        <w:t>21       14508316   ------------.-----------.----.--.-----.---.-----.-.------.--  14508308</w:t>
      </w:r>
    </w:p>
    <w:p>
      <w:r>
        <w:t>21       14855248   ------------.-----------.----.--.-----.---.-----.-.AAC---.--  14855259</w:t>
      </w:r>
    </w:p>
    <w:p>
      <w:r>
        <w:t>21       22251157   ------------.-----------.----.--.-----.---.-----.-C------.--  22251165</w:t>
      </w:r>
    </w:p>
    <w:p>
      <w:r>
        <w:t>21       38515724   ------------.-----------.----.--.-----.---.-----.-.------.--  38515732</w:t>
      </w:r>
    </w:p>
    <w:p>
      <w:r>
        <w:t>21       110535633  ------------.-----------.----.--.-----.---.-----.-.------.--  110535625</w:t>
      </w:r>
    </w:p>
    <w:p>
      <w:r>
        <w:t>21       126346167  -----------------------------.--.-----.---.-----.-.------.--  126346173</w:t>
      </w:r>
    </w:p>
    <w:p>
      <w:r>
        <w:t>21       115195590  ------------.-----------.----.--.-----.                       115195594</w:t>
      </w:r>
    </w:p>
    <w:p>
      <w:r>
        <w:t>21       114088362  ------------.-----------.----.--.-----.---.-----.-.------.--  114088370</w:t>
      </w:r>
    </w:p>
    <w:p>
      <w:r>
        <w:t>21       41317334   ------------.-----------.----.--.-----.---.-----.-.------.--  41317326</w:t>
      </w:r>
    </w:p>
    <w:p>
      <w:r>
        <w:t>21       4430219    ------------.-----------.----.--.-----.---.-----.-.------.--  4430227</w:t>
      </w:r>
    </w:p>
    <w:p>
      <w:r>
        <w:t>21       129840360  ------------.-----------.----.--.-----.---.-----.-.------.--  129840368</w:t>
      </w:r>
    </w:p>
    <w:p>
      <w:r>
        <w:t>21       60674117   ------------.-----------.----.--.-----.---.-----.-.------.--  60674109</w:t>
      </w:r>
    </w:p>
    <w:p>
      <w:r>
        <w:t>21       61475237   ------------.-----------.----.--.-----.---.-----.-.------.--  61475245</w:t>
      </w:r>
    </w:p>
    <w:p>
      <w:r>
        <w:t>21       34627709   ------------.-----------.----.--.-----.---.-----.-.------.--  34627717</w:t>
      </w:r>
    </w:p>
    <w:p>
      <w:r>
        <w:t>21       108643181  ------------.-----------.----.--.-----.---.-----.-.------.--  108643189</w:t>
      </w:r>
    </w:p>
    <w:p>
      <w:r>
        <w:t>21       113384443  ------------.-----------.----.--.-----.---.-----.-.------.--  113384435</w:t>
      </w:r>
    </w:p>
    <w:p>
      <w:r>
        <w:t>21       18954066   ------------.-----------.----.--.-----.---.-----.-.------.--  18954074</w:t>
      </w:r>
    </w:p>
    <w:p>
      <w:r>
        <w:t>21       108367515  ------------.-----------.----.--.AA---.---.-----.-.------.--  108367525</w:t>
      </w:r>
    </w:p>
    <w:p>
      <w:r>
        <w:t>21       16462370   ------------.-----------.----.--.-----.---.-----.-.------.--  16462362</w:t>
      </w:r>
    </w:p>
    <w:p>
      <w:r>
        <w:t>21       64292212   ------------.-----------.----.--.-----.---.-----.-.------.--  64292220</w:t>
      </w:r>
    </w:p>
    <w:p>
      <w:r>
        <w:t>21       6833073    ------------.-----------.----.--.-----.---.-----.-.------.--  6833081</w:t>
      </w:r>
    </w:p>
    <w:p>
      <w:r>
        <w:t>21       127188791  ------------.-----------.----.--.-----.---.-----.-.------.--  127188799</w:t>
      </w:r>
    </w:p>
    <w:p>
      <w:r>
        <w:t>21       131749651  ------------G-----------.----.--.-----.---.-----.-.------.--  131749659</w:t>
      </w:r>
    </w:p>
    <w:p>
      <w:r>
        <w:t>21       230314     ------------------------.----.--.-----.---.-----.-.------.--  230321</w:t>
      </w:r>
    </w:p>
    <w:p>
      <w:r>
        <w:t>21       33712530   ------------.-----------.----.--.-----.---.-----.-.------.--  33712538</w:t>
      </w:r>
    </w:p>
    <w:p>
      <w:r>
        <w:t>21       33905451   ------------------------.----.--.-----.---.-----.-.------.--  33905444</w:t>
      </w:r>
    </w:p>
    <w:p>
      <w:r>
        <w:t>21       4146946    ------------.-----------.----.--.-----.---.-----.-.------.--  4146938</w:t>
      </w:r>
    </w:p>
    <w:p>
      <w:r>
        <w:t>21       37161350   ------------.-----------.----.--.-----.---.-----.-.------.--  37161358</w:t>
      </w:r>
    </w:p>
    <w:p>
      <w:r>
        <w:t>21       118664111  ------------.C----------.----.--.-----.---.-----.-.------.--  118664102</w:t>
      </w:r>
    </w:p>
    <w:p>
      <w:r>
        <w:t>21       119717945  ------------.-----------.----.--.-----.---.-----.-.------.--  119717953</w:t>
      </w:r>
    </w:p>
    <w:p>
      <w:r>
        <w:t>21       94196306   ------------.-----------.----.--.-----.---.-----.-.------.--  94196314</w:t>
      </w:r>
    </w:p>
    <w:p>
      <w:r>
        <w:t>21       123049498  ------------.-----------.----.--.-----.---.-----.-.------.--  123049506</w:t>
      </w:r>
    </w:p>
    <w:p>
      <w:r>
        <w:t>21       8305630    ------------.-----------.----.--.-----.---.-----.-.------.--  8305622</w:t>
      </w:r>
    </w:p>
    <w:p>
      <w:r>
        <w:t>21       102151183  ------------.-----------.----.--.-----.---.-----.-.------.--  102151191</w:t>
      </w:r>
    </w:p>
    <w:p>
      <w:r>
        <w:t>21       16579880   ------------.-----------.----.--.-----.---.-----.-.------.--  16579872</w:t>
      </w:r>
    </w:p>
    <w:p>
      <w:r>
        <w:t>21       16619309   ------------.-----------.----.--.-----.---.-----.-.------.--  16619301</w:t>
      </w:r>
    </w:p>
    <w:p>
      <w:r>
        <w:t>21       96439870   ------------.-----------.----.--.-----.---.-----.-.------.--  96439878</w:t>
      </w:r>
    </w:p>
    <w:p>
      <w:r>
        <w:t>21       75247748   ------------.-----------.----.--.-----.---.-----.-.------.--  75247756</w:t>
      </w:r>
    </w:p>
    <w:p>
      <w:r>
        <w:t>21       76500263   ------------.-----------.----.--.-----.---.-----.-.------.--  76500271</w:t>
      </w:r>
    </w:p>
    <w:p>
      <w:r>
        <w:t>21       63435640   ------------.-----------.----.--.-----.---.-----.-.------.--  63435632</w:t>
      </w:r>
    </w:p>
    <w:p>
      <w:r>
        <w:t>21       21593638   ------------.-----------.----.--.-----.---.-----.-.------.--  21593646</w:t>
      </w:r>
    </w:p>
    <w:p>
      <w:r>
        <w:t>21       112685984  ------------.-----------.----.--.-----.---.-----.-.------.--  112685976</w:t>
      </w:r>
    </w:p>
    <w:p>
      <w:r>
        <w:t>21       2228739    ------------.-----------.----.--.-----.---.-----.-.------.--  2228731</w:t>
      </w:r>
    </w:p>
    <w:p>
      <w:r>
        <w:t>21       41770349   ------------.-----------.----.--.-----.---.-----.-.------.--  41770357</w:t>
      </w:r>
    </w:p>
    <w:p>
      <w:r>
        <w:t>21       2045427    ------------.-----------.----.--.-----.---.-----.-.------.--  2045435</w:t>
      </w:r>
    </w:p>
    <w:p>
      <w:r>
        <w:t>21       24609532   ------------.-----------.----.--.-----.---.-----.-.------.--  24609540</w:t>
      </w:r>
    </w:p>
    <w:p>
      <w:r>
        <w:t>21       69027716   ------------.-----------T----.--.-----.---.-----.-.------.--  69027708</w:t>
      </w:r>
    </w:p>
    <w:p>
      <w:r>
        <w:t>21       109860229  ------------.-----------.----.--.-----.---.-----.-.------.--  109860221</w:t>
      </w:r>
    </w:p>
    <w:p>
      <w:r>
        <w:t>21       45590628   ------------.-----------A----.--.-----.---.-----.-.------.--  45590636</w:t>
      </w:r>
    </w:p>
    <w:p>
      <w:r>
        <w:t>21       42922980   ------------.-----------.----.--.-----.---.-----.-.------.--  42922972</w:t>
      </w:r>
    </w:p>
    <w:p>
      <w:r>
        <w:t>21       39903911   ------------.-----------.----.--.-----.---.-----.-.------.--  39903903</w:t>
      </w:r>
    </w:p>
    <w:p>
      <w:r>
        <w:t>21       45640038   ------------.-----------.----.--.-----.---.-----.-.------.--  45640046</w:t>
      </w:r>
    </w:p>
    <w:p>
      <w:r>
        <w:t>21       121764030  ------------.-----------.----.--G-----.---.-----.-.------.--  121764022</w:t>
      </w:r>
    </w:p>
    <w:p>
      <w:r>
        <w:t>21       14408027   ------------.-----------.----.--.-----.---.-----.-.------.--  14408035</w:t>
      </w:r>
    </w:p>
    <w:p>
      <w:r>
        <w:t>21       70955484   ------------.-----------.----.--.-----.---.-----.-.------.--  70955492</w:t>
      </w:r>
    </w:p>
    <w:p>
      <w:r>
        <w:t>21       21445736   ------------.----------------.--G-----.---.-----.-.---------  21445742</w:t>
      </w:r>
    </w:p>
    <w:p>
      <w:r>
        <w:t>19       55238059   ------------.-----------.----.--.-----.---.-----.-.------.--  55238051</w:t>
      </w:r>
    </w:p>
    <w:p>
      <w:r>
        <w:t>19       48625400   ------------.-----------.----.--.-----.---.-----.-.------.--  48625408</w:t>
      </w:r>
    </w:p>
    <w:p>
      <w:r>
        <w:t>19       49799951   ------------.-----------.----.--.-----.---.-----.-.------.--  49799959</w:t>
      </w:r>
    </w:p>
    <w:p>
      <w:r>
        <w:t>19       11654344   ------------.-----------.----.--.-----.---.-----.-.------.--  11654352</w:t>
      </w:r>
    </w:p>
    <w:p>
      <w:r>
        <w:t>19       36811127   ------------.-----------T----.--.-----.---.-----.-.------.--  36811119</w:t>
      </w:r>
    </w:p>
    <w:p>
      <w:r>
        <w:t>19       14870288   ------------.-----------.----.--.-----.---.-----.-.------.--  14870280</w:t>
      </w:r>
    </w:p>
    <w:p>
      <w:r>
        <w:t>19       54755612   ------------.-----------.----.--.-----.---.-----.-.------.--  54755604</w:t>
      </w:r>
    </w:p>
    <w:p>
      <w:r>
        <w:t>19       51329243   ------------.-----------.----.--.-----.---.-----.-.------.--  51329235</w:t>
      </w:r>
    </w:p>
    <w:p>
      <w:r>
        <w:t>19       58099373   ------------.-----------T----.--.-----.---.-----.-.------.--  58099381</w:t>
      </w:r>
    </w:p>
    <w:p>
      <w:r>
        <w:t>19       3575236    ------------.-----------.----.--.-----.---.-----.-.------.--  3575228</w:t>
      </w:r>
    </w:p>
    <w:p>
      <w:r>
        <w:t>19       10474835   ------------.-----------.----.--.-----.---.-----.-.------.--  10474827</w:t>
      </w:r>
    </w:p>
    <w:p>
      <w:r>
        <w:t>19       19516093   ------------.-----------.----.--.-----.---.-----.-.------.--  19516085</w:t>
      </w:r>
    </w:p>
    <w:p>
      <w:r>
        <w:t>19       11729743   ------------.-----------.----.--.-----.---.-----.-G------.--  11729751</w:t>
      </w:r>
    </w:p>
    <w:p>
      <w:r>
        <w:t>19       29361644   ------------.-----------.----.--.-----.---.-----.-.------.--  29361636</w:t>
      </w:r>
    </w:p>
    <w:p>
      <w:r>
        <w:t>19       13475958   ------------------------.----.--.-----.---.-----.-.------.--  13475951</w:t>
      </w:r>
    </w:p>
    <w:p>
      <w:r>
        <w:t>19       36641454   ------------.-----------.----.--.-----.---.-----.-.------.--  36641462</w:t>
      </w:r>
    </w:p>
    <w:p>
      <w:r>
        <w:t>19       836916     ------------.-----------.----.--.-----.---.-----.-.------.--  836908</w:t>
      </w:r>
    </w:p>
    <w:p>
      <w:r>
        <w:t>19       13462961   ------------G-----------.----.--.-----.---.-----.-.------.--  13462953</w:t>
      </w:r>
    </w:p>
    <w:p>
      <w:r>
        <w:t>19       23878699   ------------.-----------.----.--------.---------------------  23878696</w:t>
      </w:r>
    </w:p>
    <w:p>
      <w:r>
        <w:t>19       17333243   ------------.-----------.----.--.-----.---.-----.-.------.--  17333251</w:t>
      </w:r>
    </w:p>
    <w:p>
      <w:r>
        <w:t>19       5614133    ------------.-----------T----.--.-----.---.-----.-.------.--  5614125</w:t>
      </w:r>
    </w:p>
    <w:p>
      <w:r>
        <w:t>19       33706085   ------------.-----------.----.--.-----.---.-----.-.------.--  33706077</w:t>
      </w:r>
    </w:p>
    <w:p>
      <w:r>
        <w:t>19       9259042    ------------.-----------.----.--.-----.---.-----.-.------.--  9259050</w:t>
      </w:r>
    </w:p>
    <w:p>
      <w:r>
        <w:t>19       44266944   ------------.-----------.----.--.A----.---.-----.-.------.--  44266935</w:t>
      </w:r>
    </w:p>
    <w:p>
      <w:r>
        <w:t>19       48587648   ------------.-----------.----.--.-----.---.-----.-.------.--  48587640</w:t>
      </w:r>
    </w:p>
    <w:p>
      <w:r>
        <w:t>19       2026768    ------------.-----------.----.--.-----.---.-----.-.------.--  2026760</w:t>
      </w:r>
    </w:p>
    <w:p>
      <w:r>
        <w:t>19       31816485   ------------.-----------.----.--.-----.---.-----.-.------.--  31816477</w:t>
      </w:r>
    </w:p>
    <w:p>
      <w:r>
        <w:t>19       7886840    ------------.-----------.----.--.-----.---G-----.-.------.--  7886848</w:t>
      </w:r>
    </w:p>
    <w:p>
      <w:r>
        <w:t>19       52605925   ------------.-----------.----.--C-----.---.-----.-.------.--  52605917</w:t>
      </w:r>
    </w:p>
    <w:p>
      <w:r>
        <w:t>19       6999304    ------------.-----------.----.--.-----.---.-----.-.------.--  6999312</w:t>
      </w:r>
    </w:p>
    <w:p>
      <w:r>
        <w:t>19       48193181   ------------.-----------.----.--.-----.---.-----.-.------.--  48193189</w:t>
      </w:r>
    </w:p>
    <w:p>
      <w:r>
        <w:t>19       46672544   ------------.-----------.----.--.-----.---.-----.-.------.--  46672536</w:t>
      </w:r>
    </w:p>
    <w:p>
      <w:r>
        <w:t>19       11141198   ------------G-----------.----.--.-----.---.-----.-.------.--  11141190</w:t>
      </w:r>
    </w:p>
    <w:p>
      <w:r>
        <w:t>19       55605922   ------------.-----------.----.--.-----.---.-----.-.------.--  55605930</w:t>
      </w:r>
    </w:p>
    <w:p>
      <w:r>
        <w:t>19       44498702   ------------.-----------.----G--G-----.---.-----.-.------T--  44498694</w:t>
      </w:r>
    </w:p>
    <w:p>
      <w:r>
        <w:t>19       14390442   ------------.-----------.----.--.-----.---.-----.-.------.--  14390450</w:t>
      </w:r>
    </w:p>
    <w:p>
      <w:r>
        <w:t>19       5188135    ------------.-----------A----.--.-----.---.-----.-.------A--  5188143</w:t>
      </w:r>
    </w:p>
    <w:p>
      <w:r>
        <w:t>19       11521047   ------------.-----------.----.--.-----.---.-----.-.------.--  11521055</w:t>
      </w:r>
    </w:p>
    <w:p>
      <w:r>
        <w:t>19       25569256   ------------.-----------.----.--.AAAA-.---.-----.-.------.--  25569268</w:t>
      </w:r>
    </w:p>
    <w:p>
      <w:r>
        <w:t>19       50460581   ------------.-----------.----.--.-----.---.-----.-.------.--  50460589</w:t>
      </w:r>
    </w:p>
    <w:p>
      <w:r>
        <w:t>19       40971159   ------------.-----------.----.--.-----.---.-----.-.------.--  40971167</w:t>
      </w:r>
    </w:p>
    <w:p>
      <w:r>
        <w:t>19       16387912   ------------.-----------.----.--.-----.---.-----.-.------.--  16387904</w:t>
      </w:r>
    </w:p>
    <w:p>
      <w:r>
        <w:t>19       40383856   ------------.-----------.----.--.-----.---.-----.-.------.--  40383864</w:t>
      </w:r>
    </w:p>
    <w:p>
      <w:r>
        <w:t>19       14448194   ------------.-----------.----C--.-----.---.-----.-.------.--  14448202</w:t>
      </w:r>
    </w:p>
    <w:p>
      <w:r>
        <w:t>19       7298678    ------------.-----------.----.--.-----.---.-----.-.------.--  7298670</w:t>
      </w:r>
    </w:p>
    <w:p>
      <w:r>
        <w:t>19       58071608   ------------.-----------.----.--.-----.---.-----.-.------.--  58071600</w:t>
      </w:r>
    </w:p>
    <w:p>
      <w:r>
        <w:t>19       50477056   ------------.-----------.----.--.-----.---.-----.-.------.--  50477064</w:t>
      </w:r>
    </w:p>
    <w:p>
      <w:r>
        <w:t>19       36468980   ------------.-----------.----.--.-----.---.-----.-.------.--  36468988</w:t>
      </w:r>
    </w:p>
    <w:p>
      <w:r>
        <w:t>19       15716071   ------------.-----------.----.--.-----.---.-----.-.------.--  15716063</w:t>
      </w:r>
    </w:p>
    <w:p>
      <w:r>
        <w:t>19       47209179   ------------.-----------.----.--.-----.---.-----.-.------.--  47209171</w:t>
      </w:r>
    </w:p>
    <w:p>
      <w:r>
        <w:t>19       16958719   ------------.-----------.----.--.-----.---.-----.-.------.--  16958727</w:t>
      </w:r>
    </w:p>
    <w:p>
      <w:r>
        <w:t>19       40959851   ------------.-----------.----.--.-----.---.-----.-.------.--  40959859</w:t>
      </w:r>
    </w:p>
    <w:p>
      <w:r>
        <w:t>19       19982468   ------------.-----------.----.--.-----.---.-----.-.------.--  19982460</w:t>
      </w:r>
    </w:p>
    <w:p>
      <w:r>
        <w:t>19       43971576   ------------G-----------.----.--.-----.---.-----.-.------.--  43971584</w:t>
      </w:r>
    </w:p>
    <w:p>
      <w:r>
        <w:t>19       52882944   ------------.-----------.----.--.-----.---.-----.-.------.--  52882936</w:t>
      </w:r>
    </w:p>
    <w:p>
      <w:r>
        <w:t>19       42761938   ------------.-----------.----.--.-----.---.-----.-.------.--  42761946</w:t>
      </w:r>
    </w:p>
    <w:p>
      <w:r>
        <w:t>19       676477     --------------------------------.-----.---.-----.-.------.--  676472</w:t>
      </w:r>
    </w:p>
    <w:p>
      <w:r>
        <w:t>19       11703531   ------------.-----------.----.--.-----.---.-----.-.------.--  11703523</w:t>
      </w:r>
    </w:p>
    <w:p>
      <w:r>
        <w:t>19       36632810   ------------.-----------.----.--.-----.---.-----.-.------.--  36632802</w:t>
      </w:r>
    </w:p>
    <w:p>
      <w:r>
        <w:t>19       41514521   ------------.-----------.----.--.-----.---.-----.-.------.--  41514513</w:t>
      </w:r>
    </w:p>
    <w:p>
      <w:r>
        <w:t>19       55515898   ------------.-----------.----.--.-----.---.-----.-.------.--  55515906</w:t>
      </w:r>
    </w:p>
    <w:p>
      <w:r>
        <w:t>19       52461765   ------------.-----------.----.--.-----.---.-----.-.------.--  52461773</w:t>
      </w:r>
    </w:p>
    <w:p>
      <w:r>
        <w:t>19       53919996   ------------T-----------.----.--.-----.---.-----.-.------.--  53919988</w:t>
      </w:r>
    </w:p>
    <w:p>
      <w:r>
        <w:t>19       43282468   ------------.CAAACCCCC--.----.--.-----.---.-----.-.------.--  43282485</w:t>
      </w:r>
    </w:p>
    <w:p>
      <w:r>
        <w:t>19       50081178   ------------.-----------.----.--.-----.---.-----.-.------.--  50081186</w:t>
      </w:r>
    </w:p>
    <w:p>
      <w:r>
        <w:t>19       51004288   ------------.-----------.----.--.-----.---.-----.-.------.--  51004280</w:t>
      </w:r>
    </w:p>
    <w:p>
      <w:r>
        <w:t>19       5402464    ------------.-----------.----.--.-----.---.-----.-.------.--  5402456</w:t>
      </w:r>
    </w:p>
    <w:p>
      <w:r>
        <w:t>19       14603934   ------------.-----------.----G--.-----.---.-----.-.------.--  14603926</w:t>
      </w:r>
    </w:p>
    <w:p>
      <w:r>
        <w:t>19       14493144   ------------.-----------.----.--.-----.---.-----.-.------.--  14493152</w:t>
      </w:r>
    </w:p>
    <w:p>
      <w:r>
        <w:t>19       462997     ------------.-----------.----.--.-----.---.-----.-.------.--  463005</w:t>
      </w:r>
    </w:p>
    <w:p>
      <w:r>
        <w:t>19       51631231   ------------.-----------.----.--.-----.---.-----.-.------.--  51631239</w:t>
      </w:r>
    </w:p>
    <w:p>
      <w:r>
        <w:t>19       12641340   ------------.-----------.----.--.-----.---.-----.-.------.--  12641348</w:t>
      </w:r>
    </w:p>
    <w:p>
      <w:r>
        <w:t>19       51121273   ------------G-----------.----.--.-----.---.-----.-.------.--  51121281</w:t>
      </w:r>
    </w:p>
    <w:p>
      <w:r>
        <w:t>19       12198726   ------------.-----------.----.--.-----.---.-----.-.------.--  12198734</w:t>
      </w:r>
    </w:p>
    <w:p>
      <w:r>
        <w:t>19       8105726    ------------.-----------.----.--.-----.---.-----.-.------.--  8105734</w:t>
      </w:r>
    </w:p>
    <w:p>
      <w:r>
        <w:t>19       52005391   ------------.-----------.----.--.-----.---.-----.-.------.--  52005383</w:t>
      </w:r>
    </w:p>
    <w:p>
      <w:r>
        <w:t>19       55966807   ------------.-----------.----.--.-----.---.-----.-.------.--  55966799</w:t>
      </w:r>
    </w:p>
    <w:p>
      <w:r>
        <w:t>19       51609316   ------------.-----------.----.--.-----.---.-----.-.------.--  51609308</w:t>
      </w:r>
    </w:p>
    <w:p>
      <w:r>
        <w:t>19       42107302   ------------.-----------.----.--.-----.---.-----.-.------.--  42107294</w:t>
      </w:r>
    </w:p>
    <w:p>
      <w:r>
        <w:t>19       41905866   ------------.-----------.----.--------.---.-----.             41905871</w:t>
      </w:r>
    </w:p>
    <w:p>
      <w:r>
        <w:t>6        113446848  ------------.-----------.----.--.-----.---.-----.-.------.--  113446856</w:t>
      </w:r>
    </w:p>
    <w:p>
      <w:r>
        <w:t>6        26464054   ------------.-----------T----.--.-----.---.-----.-.------.--  26464062</w:t>
      </w:r>
    </w:p>
    <w:p>
      <w:r>
        <w:t>6        67237092   ------------.-----------.----.--.-----.---.-----.-.------T--  67237100</w:t>
      </w:r>
    </w:p>
    <w:p>
      <w:r>
        <w:t>6        93905333   ------------.-----------.----.--.-----.---.-----.-.------.--  93905341</w:t>
      </w:r>
    </w:p>
    <w:p>
      <w:r>
        <w:t>6        94740832   ------------.-----------.----.--.-----.---.-----.-.------.--  94740824</w:t>
      </w:r>
    </w:p>
    <w:p>
      <w:r>
        <w:t>6        48366034   ------------.-----------.----.--.-----.---.-----.-.------.--  48366042</w:t>
      </w:r>
    </w:p>
    <w:p>
      <w:r>
        <w:t>6        111660263  ------------.-----------.----.--.-----.---.-----.-.------.--  111660255</w:t>
      </w:r>
    </w:p>
    <w:p>
      <w:r>
        <w:t>6        72540730   ------------.-----------.----.--.-----.---.-----.-.------.--  72540738</w:t>
      </w:r>
    </w:p>
    <w:p>
      <w:r>
        <w:t>6        59399471   ------------.-----------.----.--.-----.---.-----.-.------.--  59399479</w:t>
      </w:r>
    </w:p>
    <w:p>
      <w:r>
        <w:t>6        86412925   ------------.-----------.----.--.-----.---.-----.-.------.--  86412933</w:t>
      </w:r>
    </w:p>
    <w:p>
      <w:r>
        <w:t>6        76733288   ------------.-----------.----.--.-----.---.-----.-.------.--  76733296</w:t>
      </w:r>
    </w:p>
    <w:p>
      <w:r>
        <w:t>6        64317302   ------------.-----------.----.--.-----.---.-----.-.------.--  64317294</w:t>
      </w:r>
    </w:p>
    <w:p>
      <w:r>
        <w:t>6        22832992   ------------.-----------.----.--.-----.---.-----.-.------.--  22832984</w:t>
      </w:r>
    </w:p>
    <w:p>
      <w:r>
        <w:t>6        6420667    ------------.-----------.----.--.-----.---.-----.-.------.--  6420659</w:t>
      </w:r>
    </w:p>
    <w:p>
      <w:r>
        <w:t>6        78861285   ------------.-----------.----.--.-----.---.-----.-.------.--  78861277</w:t>
      </w:r>
    </w:p>
    <w:p>
      <w:r>
        <w:t>6        31503252   ------------.-----------T----.--.-----G---.-----.-.------.--  31503244</w:t>
      </w:r>
    </w:p>
    <w:p>
      <w:r>
        <w:t>6        59542399   ------------.-----------.----.--.-----.---.-----.-.------.--  59542391</w:t>
      </w:r>
    </w:p>
    <w:p>
      <w:r>
        <w:t>6        55382844   ------------.-----------.----.--.-----.---.-----.-.------.--  55382852</w:t>
      </w:r>
    </w:p>
    <w:p>
      <w:r>
        <w:t>6        55994491   ------------.-----------.----.--.-----.---.-----.-.------.--  55994483</w:t>
      </w:r>
    </w:p>
    <w:p>
      <w:r>
        <w:t>6        107995735  ------------------------.----.--.-----.---.-----.-.------.--  107995728</w:t>
      </w:r>
    </w:p>
    <w:p>
      <w:r>
        <w:t>6        89212829   ------------.-----------.----.--.-----.---.-----.-.------.--  89212821</w:t>
      </w:r>
    </w:p>
    <w:p>
      <w:r>
        <w:t>6        81954612   ------------.-----------.----.--.-----.---.-----.-.------.--  81954620</w:t>
      </w:r>
    </w:p>
    <w:p>
      <w:r>
        <w:t>6        100420054  ------------.-----------.----.--.-----.---.-----.-.------.--  100420046</w:t>
      </w:r>
    </w:p>
    <w:p>
      <w:r>
        <w:t>6        108217948  ------------.-----------.----.--C-----.---.-----.-.------.--  108217956</w:t>
      </w:r>
    </w:p>
    <w:p>
      <w:r>
        <w:t>6        72771700   ------------.-----------.----.--A-----.---.-----.-.------.--  72771708</w:t>
      </w:r>
    </w:p>
    <w:p>
      <w:r>
        <w:t>6        73019511   ------------.-----------.----.--.-----.---.-----.-.------.--  73019503</w:t>
      </w:r>
    </w:p>
    <w:p>
      <w:r>
        <w:t>6        74995109   ------------.-----------.----.--.-----.---.-----.-.------.--  74995101</w:t>
      </w:r>
    </w:p>
    <w:p>
      <w:r>
        <w:t>6        52674927   ------------.-----------.----.--.-----.---.-----.-.------.--  52674935</w:t>
      </w:r>
    </w:p>
    <w:p>
      <w:r>
        <w:t>6        28579737   --------------------------------------.---.-----.-.------.--  28579733</w:t>
      </w:r>
    </w:p>
    <w:p>
      <w:r>
        <w:t>6        34273780   ------------.-----------.----.--.-----.---.-----.-.------.--  34273788</w:t>
      </w:r>
    </w:p>
    <w:p>
      <w:r>
        <w:t>6        29419355   ------------.-----------.----.--.-----.---.-----.-.------.--  29419363</w:t>
      </w:r>
    </w:p>
    <w:p>
      <w:r>
        <w:t>6        39670946   ------------.-----------.----.--.-----.---.-----.-.------.--  39670938</w:t>
      </w:r>
    </w:p>
    <w:p>
      <w:r>
        <w:t>6        90761364   ------------.-----------.----.--.-----.---.-----.-.------.--  90761372</w:t>
      </w:r>
    </w:p>
    <w:p>
      <w:r>
        <w:t>6        73235014   ------------.A----------.----.--AAA---.---.-----.-.------.--  73235025</w:t>
      </w:r>
    </w:p>
    <w:p>
      <w:r>
        <w:t>6        91092272   ------------.-----------.----.--.-----.---.-----.-.------.--  91092280</w:t>
      </w:r>
    </w:p>
    <w:p>
      <w:r>
        <w:t>6        109680958  ------------.-----------G----.--.-----.---.-----.-.------T--  109680950</w:t>
      </w:r>
    </w:p>
    <w:p>
      <w:r>
        <w:t>6        33081816   ------------.-----------.----.--.-----.---.-----.-.------.--  33081824</w:t>
      </w:r>
    </w:p>
    <w:p>
      <w:r>
        <w:t>6        39375358   ------------.-----------A----.--A-----.---.-----.-C------.--  39375366</w:t>
      </w:r>
    </w:p>
    <w:p>
      <w:r>
        <w:t>6        107248840  ------------.-----------.----.--.-----.---.-----.-.------.--  107248848</w:t>
      </w:r>
    </w:p>
    <w:p>
      <w:r>
        <w:t>6        92950633   ------------.-----------.----.--.-----.---.-----.-.------.--  92950625</w:t>
      </w:r>
    </w:p>
    <w:p>
      <w:r>
        <w:t>6        61940270   ------------.-----------.----.--.-----.---.-----.-.------.--  61940278</w:t>
      </w:r>
    </w:p>
    <w:p>
      <w:r>
        <w:t>6        39370869   ------------.-----------.----.--.-----.---.-----.-.------.--  39370877</w:t>
      </w:r>
    </w:p>
    <w:p>
      <w:r>
        <w:t>6        72572834   ------------.-----------.----.--.-----.---.-----.-.------.--  72572842</w:t>
      </w:r>
    </w:p>
    <w:p>
      <w:r>
        <w:t>6        63383678   ------------.-----------.----.--.-----.---.-----.-.------.--  63383686</w:t>
      </w:r>
    </w:p>
    <w:p>
      <w:r>
        <w:t>6        33067270   ------------.-----------.----.--.-----.---.-----.-.------.--  33067278</w:t>
      </w:r>
    </w:p>
    <w:p>
      <w:r>
        <w:t>6        32841755   ------------.-----------.----.--.-----.---.-----.-.------.--  32841763</w:t>
      </w:r>
    </w:p>
    <w:p>
      <w:r>
        <w:t>6        66369629   ------------.-----------T----.--C-----.---.-----.-.------.--  66369637</w:t>
      </w:r>
    </w:p>
    <w:p>
      <w:r>
        <w:t>6        11694685   ------------.-----------.----.--.-----.---.-----.-.------.--  11694693</w:t>
      </w:r>
    </w:p>
    <w:p>
      <w:r>
        <w:t>6        112080567  ------------.-----------.----.--.-----.---.-----.-.------.--  112080575</w:t>
      </w:r>
    </w:p>
    <w:p>
      <w:r>
        <w:t>6        107995441  ------------.-----------.----.--.-----.---.-----.-.------.--  107995449</w:t>
      </w:r>
    </w:p>
    <w:p>
      <w:r>
        <w:t>6        30183485   ------------.-----------.----.--.-----.---.-----.-.------.--  30183493</w:t>
      </w:r>
    </w:p>
    <w:p>
      <w:r>
        <w:t>6        116217706  ------------------------.----.--.-----.---.-----.-.------.--  116217713</w:t>
      </w:r>
    </w:p>
    <w:p>
      <w:r>
        <w:t>6        112828413  ------------.-----------.----.--.-----.---.-----.-.------.--  112828405</w:t>
      </w:r>
    </w:p>
    <w:p>
      <w:r>
        <w:t>6        58030426   ------------.-----------.----.--.-----.---.-----.-.------.--  58030434</w:t>
      </w:r>
    </w:p>
    <w:p>
      <w:r>
        <w:t>6        105411952  ------------.-----------.----.--.-----.---.-----.-.------.--  105411944</w:t>
      </w:r>
    </w:p>
    <w:p>
      <w:r>
        <w:t>6        76234906   ------------.-----------.----.--.-----.---.-----.-.------.--  76234898</w:t>
      </w:r>
    </w:p>
    <w:p>
      <w:r>
        <w:t>6        99312673   ------------.-----------.----.--.-----.---.-----.-.------.--  99312681</w:t>
      </w:r>
    </w:p>
    <w:p>
      <w:r>
        <w:t>6        11771730   ------------.C----------.----.--.-----.---.-----.-.------.--  11771739</w:t>
      </w:r>
    </w:p>
    <w:p>
      <w:r>
        <w:t>6        12978003   ------------.-----------.----.--.-----.---.-----.-.------.--  12977995</w:t>
      </w:r>
    </w:p>
    <w:p>
      <w:r>
        <w:t>6        5636853    ------------.-----------.----.--.-----.---.-----.-.------G--  5636845</w:t>
      </w:r>
    </w:p>
    <w:p>
      <w:r>
        <w:t>6        67740721   ------------.-----------.----.--.-----.---.-----.-.------.--  67740713</w:t>
      </w:r>
    </w:p>
    <w:p>
      <w:r>
        <w:t>6        59922236   ------------.-----------.----.--.-----.---.-----.-.------.--  59922228</w:t>
      </w:r>
    </w:p>
    <w:p>
      <w:r>
        <w:t>6        19792227   ------------.-----------.----.--.-----.---.-----.-.------.--  19792235</w:t>
      </w:r>
    </w:p>
    <w:p>
      <w:r>
        <w:t>6        22244739   ------------.-----------.----.--G---------------.-.------.--  22244745</w:t>
      </w:r>
    </w:p>
    <w:p>
      <w:r>
        <w:t>6        38548298   ------------.-----------.----T--.-----.---.-----.-.------.--  38548306</w:t>
      </w:r>
    </w:p>
    <w:p>
      <w:r>
        <w:t>6        14329899   ------------.-----------.----.--.-----.---.-----.-.------.--  14329907</w:t>
      </w:r>
    </w:p>
    <w:p>
      <w:r>
        <w:t>6        80797412   ------------.-----------.----.--.-----.---.-----.-.------.--  80797420</w:t>
      </w:r>
    </w:p>
    <w:p>
      <w:r>
        <w:t>6        118511113  ------------.-----------.----.--.-----.---.-----.-.------.--  118511105</w:t>
      </w:r>
    </w:p>
    <w:p>
      <w:r>
        <w:t>6        120409152  ------------G-----------.----.--.-----.---.-----.-.------.--  120409144</w:t>
      </w:r>
    </w:p>
    <w:p>
      <w:r>
        <w:t>6        55762072   ------------.-----------.----.--.A----.---.-----.-.------.--  55762063</w:t>
      </w:r>
    </w:p>
    <w:p>
      <w:r>
        <w:t>6        59194182   ------------.-----------.----.--.-----.---.-----.-.------.--  59194174</w:t>
      </w:r>
    </w:p>
    <w:p>
      <w:r>
        <w:t>6        86526747   ------------.-----------.----.--.-----.---.-----.-.------.--  86526755</w:t>
      </w:r>
    </w:p>
    <w:p>
      <w:r>
        <w:t>6        96236953   ------------.-----------T----G--.-----.---.-----.-.------.--  96236945</w:t>
      </w:r>
    </w:p>
    <w:p>
      <w:r>
        <w:t>6        89989101   ------------.-----------.----.--.-----.---.-----.-.------.--  89989109</w:t>
      </w:r>
    </w:p>
    <w:p>
      <w:r>
        <w:t>6        69242310   ------------.-----------G----.--.-----.---.-----.-.------.--  69242318</w:t>
      </w:r>
    </w:p>
    <w:p>
      <w:r>
        <w:t>6        50078071   ------------.-----------.----.--.-----.---.-----.-.------.--  50078079</w:t>
      </w:r>
    </w:p>
    <w:p>
      <w:r>
        <w:t>6        64563604   ------------.-----------.----.--.-----.---.-----.-.------.--  64563612</w:t>
      </w:r>
    </w:p>
    <w:p>
      <w:r>
        <w:t>6        16717875   G-----------.-----------.----.--.-----.---.-----.-.------.--  16717884</w:t>
      </w:r>
    </w:p>
    <w:p>
      <w:r>
        <w:t>6        30026246   ------------.-----------.----.--.-----.---.-----.-.------.--  30026238</w:t>
      </w:r>
    </w:p>
    <w:p>
      <w:r>
        <w:t>6        88018858   ------------.-----------.----.--.-----.---.-----.-.------.--  88018866</w:t>
      </w:r>
    </w:p>
    <w:p>
      <w:r>
        <w:t>6        76735678   ------------.-----------.----.--.-----.---.-----.-.------.--  76735686</w:t>
      </w:r>
    </w:p>
    <w:p>
      <w:r>
        <w:t>6        115313869  ------------.-----------.----.--.-----.---.-----.-.------.--  115313861</w:t>
      </w:r>
    </w:p>
    <w:p>
      <w:r>
        <w:t>6        23899300   ------------.-----------.----.--.-----.---.-----.-.------.--  23899292</w:t>
      </w:r>
    </w:p>
    <w:p>
      <w:r>
        <w:t>6        99176997   ------------.-----------.----.--.TT---.---.-----.-.------AAA  99177009</w:t>
      </w:r>
    </w:p>
    <w:p>
      <w:r>
        <w:t>6        11923276   ------------.-----------.----.--.-----.---.-----.-.------.--  11923268</w:t>
      </w:r>
    </w:p>
    <w:p>
      <w:r>
        <w:t>6        5739993    ------------.-----------.----.--.-----.---.-----.-.------.--  5740001</w:t>
      </w:r>
    </w:p>
    <w:p>
      <w:r>
        <w:t>6        29573744   ------------.-----------.----.--.-----.---.-----.-.------.--  29573752</w:t>
      </w:r>
    </w:p>
    <w:p>
      <w:r>
        <w:t>6        15891558   ------------.-----------.----.--.-----.---.-----.-.------.--  15891566</w:t>
      </w:r>
    </w:p>
    <w:p>
      <w:r>
        <w:t>6        96448626   ------------.-----------.----.--.-----G---.-----.-.---------  96448633</w:t>
      </w:r>
    </w:p>
    <w:p>
      <w:r>
        <w:t>6        48532123   ------------.-----------T----.--.-----.---.-----.-.------.--  48532115</w:t>
      </w:r>
    </w:p>
    <w:p>
      <w:r>
        <w:t>6        91547945   ------------.-----------.----.--.-----.---.-----.-.------.--  91547953</w:t>
      </w:r>
    </w:p>
    <w:p>
      <w:r>
        <w:t>6        11634632   ------------.-----------.----.--.-----.---.-----.-.------.--  11634624</w:t>
      </w:r>
    </w:p>
    <w:p>
      <w:r>
        <w:t>6        95853384   ------------.-----------.----.A-.-----.---.-----.-.------.--  95853375</w:t>
      </w:r>
    </w:p>
    <w:p>
      <w:r>
        <w:t>6        52031353   ------------.-----------.----.--.-----.---.-----.-.------.--  52031345</w:t>
      </w:r>
    </w:p>
    <w:p>
      <w:r>
        <w:t>6        44160191   ------------.-----------.----.--.TAAAG.---.-----.-.------.--  44160178</w:t>
      </w:r>
    </w:p>
    <w:p>
      <w:r>
        <w:t>6        81728370   ------------.-----------.----.--.-----T---.-----.-.------.--  81728378</w:t>
      </w:r>
    </w:p>
    <w:p>
      <w:r>
        <w:t>6        36685410   ------------.-----------.----.--.-----.---.-----.-.------.--  36685418</w:t>
      </w:r>
    </w:p>
    <w:p>
      <w:r>
        <w:t>6        109285695  ------------.-----------.----.--.-----.---.-----.-.------.--  109285703</w:t>
      </w:r>
    </w:p>
    <w:p>
      <w:r>
        <w:t>6        88223238   ------------.-----------.----.--.-----.---.-----.-.------.--  88223230</w:t>
      </w:r>
    </w:p>
    <w:p>
      <w:r>
        <w:t>6        40287839   ------------.-----------.----.--.-----.---.-----.-.------.--  40287847</w:t>
      </w:r>
    </w:p>
    <w:p>
      <w:r>
        <w:t>6        65794770   ------------.-----------.----.--.-----.---.-----.-.------.--  65794762</w:t>
      </w:r>
    </w:p>
    <w:p>
      <w:r>
        <w:t>6        82609990   ------------.-----------.----.--.-----.---.-----.-.------.--  82609982</w:t>
      </w:r>
    </w:p>
    <w:p>
      <w:r>
        <w:t>6        92732202   ------------.-----------.----.--.-----.---.-----.-.------.--  92732194</w:t>
      </w:r>
    </w:p>
    <w:p>
      <w:r>
        <w:t>6        17408084   ------------.-----------.----.--.-----.---.-----.-.------T--  17408092</w:t>
      </w:r>
    </w:p>
    <w:p>
      <w:r>
        <w:t>6        37514809               .-----------.----.--.-----.---.-----.-.------.--  37514817</w:t>
      </w:r>
    </w:p>
    <w:p>
      <w:r>
        <w:t>6        45698110   ------------.-----------.----.--.-----.---.-----.-.           45698117</w:t>
      </w:r>
    </w:p>
    <w:p>
      <w:r>
        <w:t>11       24436011   ------------.-----------.----.--.-----.---.-----.-.------.--  24436003</w:t>
      </w:r>
    </w:p>
    <w:p>
      <w:r>
        <w:t>11       51986177   -----------------------------.--.-----.---.-----.-.------.--  51986183</w:t>
      </w:r>
    </w:p>
    <w:p>
      <w:r>
        <w:t>11       31590710   ------------.-----------.----.--.-----.---.-----.-.------.--  31590702</w:t>
      </w:r>
    </w:p>
    <w:p>
      <w:r>
        <w:t>11       62307000   ------------.-----------.----.--.-----.---.-----.-.------.--  62306992</w:t>
      </w:r>
    </w:p>
    <w:p>
      <w:r>
        <w:t>11       41795415   ------------.-----------.----.--.-----.---.-----.-.------.--  41795407</w:t>
      </w:r>
    </w:p>
    <w:p>
      <w:r>
        <w:t>11       70398915   ------------.-----------.----.--.-----.---.-----.-.------.--  70398923</w:t>
      </w:r>
    </w:p>
    <w:p>
      <w:r>
        <w:t>11       9076076    ------------.-----------.----.--.-----.---.-----.-.------.--  9076068</w:t>
      </w:r>
    </w:p>
    <w:p>
      <w:r>
        <w:t>11       68382931   ------------.-----------.----.--C-----.---.-----.-.------.--  68382923</w:t>
      </w:r>
    </w:p>
    <w:p>
      <w:r>
        <w:t>11       44395249   ------------G-----------.----.--.-----.---.-----.-.------.--  44395241</w:t>
      </w:r>
    </w:p>
    <w:p>
      <w:r>
        <w:t>11       36231971   ------------.-----------.----.--.-----.---.-----.-.------.--  36231963</w:t>
      </w:r>
    </w:p>
    <w:p>
      <w:r>
        <w:t>11       4965578    ------------.-----------.----.--.-----.---.-----.-.------.--  4965586</w:t>
      </w:r>
    </w:p>
    <w:p>
      <w:r>
        <w:t>11       88446755   ------------.-----------.----.--.-----G---.-----.-.------.--  88446747</w:t>
      </w:r>
    </w:p>
    <w:p>
      <w:r>
        <w:t>11       22101784   ------------.-----------.----.--.-----.---.-----.-.------.--  22101792</w:t>
      </w:r>
    </w:p>
    <w:p>
      <w:r>
        <w:t>11       5123068    ------------.-----------.----.--.-----.---.-----.-.------.--  5123076</w:t>
      </w:r>
    </w:p>
    <w:p>
      <w:r>
        <w:t>11       65110280   ------------.-----------.----.--.-----.---.-----.-.------.--  65110272</w:t>
      </w:r>
    </w:p>
    <w:p>
      <w:r>
        <w:t>11       62948916   ------------.-----------.----.--.-----.---.-----.-.------.--  62948924</w:t>
      </w:r>
    </w:p>
    <w:p>
      <w:r>
        <w:t>11       74119170   ------------.-----------.----.--.-----.---.-----.-.------.--  74119178</w:t>
      </w:r>
    </w:p>
    <w:p>
      <w:r>
        <w:t>11       8400839    AC----------.-----------.----.--.-----.---.-----.-.------.--  8400829</w:t>
      </w:r>
    </w:p>
    <w:p>
      <w:r>
        <w:t>11       53867011   ------------.-----------.----.--.-----.---.-----.-.------.--  53867003</w:t>
      </w:r>
    </w:p>
    <w:p>
      <w:r>
        <w:t>11       36497161   ------------.-----------.----.--.AAA--.---.-----.-.------.--  36497172</w:t>
      </w:r>
    </w:p>
    <w:p>
      <w:r>
        <w:t>11       27973609   ------------.-----------.----.--.-----.---.-----.-.------.--  27973617</w:t>
      </w:r>
    </w:p>
    <w:p>
      <w:r>
        <w:t>11       42514426   ------------.-----------.----.--.-----.---.-----.-.------.--  42514434</w:t>
      </w:r>
    </w:p>
    <w:p>
      <w:r>
        <w:t>11       39347260   ------------.-----------.----.--.-----.---.-----.-.------.--  39347268</w:t>
      </w:r>
    </w:p>
    <w:p>
      <w:r>
        <w:t>11       42877943   ------------.-----------.----.--.-----.---.-----.-.------.--  42877951</w:t>
      </w:r>
    </w:p>
    <w:p>
      <w:r>
        <w:t>11       51196316   ------------.-----------.----G--.-----.---.-----.-.------.--  51196324</w:t>
      </w:r>
    </w:p>
    <w:p>
      <w:r>
        <w:t>11       69706499   ------------.-----------.----.--.-----.---.-----.-.------.--  69706491</w:t>
      </w:r>
    </w:p>
    <w:p>
      <w:r>
        <w:t>11       30901514   ------------.-----------.----.--.-----.---.-----.-.------.--  30901522</w:t>
      </w:r>
    </w:p>
    <w:p>
      <w:r>
        <w:t>11       68989876   ------------.-----------.----.--.-----.---.-----.-.------.--  68989884</w:t>
      </w:r>
    </w:p>
    <w:p>
      <w:r>
        <w:t>11       77375031   ------------.-----------T----.--.-----.---.-----.-.------.--  77375039</w:t>
      </w:r>
    </w:p>
    <w:p>
      <w:r>
        <w:t>11       47244904   ------------.-----------.----.--.-----.---.-----.-.------.--  47244896</w:t>
      </w:r>
    </w:p>
    <w:p>
      <w:r>
        <w:t>11       18336055   ------------.-----------.----.--.-----.---.-----.-.------.--  18336047</w:t>
      </w:r>
    </w:p>
    <w:p>
      <w:r>
        <w:t>11       29686345   ------------.-----------.----.--.-----.---.-----.-.------.--  29686353</w:t>
      </w:r>
    </w:p>
    <w:p>
      <w:r>
        <w:t>11       12411664   ------------.-----------.----.--.-----.---.-----.-.------.--  12411672</w:t>
      </w:r>
    </w:p>
    <w:p>
      <w:r>
        <w:t>11       47853192   ------------.-----------.----.--.-----.---.-----.-.------.--  47853200</w:t>
      </w:r>
    </w:p>
    <w:p>
      <w:r>
        <w:t>11       14575015   ------------.-----------.----.--.-----.---.-----.-.------.--  14575023</w:t>
      </w:r>
    </w:p>
    <w:p>
      <w:r>
        <w:t>11       77455952   ------------.-----------.----.--.-----.---.-----.-.------.--  77455960</w:t>
      </w:r>
    </w:p>
    <w:p>
      <w:r>
        <w:t>11       64113098   ------------.-----------.----.--.-----.---.-----.-.------.--  64113090</w:t>
      </w:r>
    </w:p>
    <w:p>
      <w:r>
        <w:t>11       7385267    ------------.-----------.----.--.-----.---G-----.-.------.--  7385275</w:t>
      </w:r>
    </w:p>
    <w:p>
      <w:r>
        <w:t>11       16328909   ------------.-----------.----.--.-----.---.-----.-.------.--  16328901</w:t>
      </w:r>
    </w:p>
    <w:p>
      <w:r>
        <w:t>11       9654354    ------------.-----------.----.--.-----.---.-----.-.------.--  9654346</w:t>
      </w:r>
    </w:p>
    <w:p>
      <w:r>
        <w:t>11       82521953   ------------.-----------.----.--.-----.---.-----.-.------.--  82521961</w:t>
      </w:r>
    </w:p>
    <w:p>
      <w:r>
        <w:t>11       6295556    C-----------.-----------.----.--.-----.---.-----.-.------.--  6295547</w:t>
      </w:r>
    </w:p>
    <w:p>
      <w:r>
        <w:t>11       74302224   ------------.-----------T----.--.-----.---.-----.-.------.--  74302216</w:t>
      </w:r>
    </w:p>
    <w:p>
      <w:r>
        <w:t>11       70058774   ------------.-----------.----.--.-----.---.-----.-.------.--  70058782</w:t>
      </w:r>
    </w:p>
    <w:p>
      <w:r>
        <w:t>11       21335722   ------------.-----------.----.--.-----.---.-----.-.------.--  21335714</w:t>
      </w:r>
    </w:p>
    <w:p>
      <w:r>
        <w:t>11       9946186    ------------.-----------T----.--.-----.---.-----.-.------.--  9946194</w:t>
      </w:r>
    </w:p>
    <w:p>
      <w:r>
        <w:t>11       51913361   ------------.-----------.----.--.-----.---.-----.-.------.--  51913369</w:t>
      </w:r>
    </w:p>
    <w:p>
      <w:r>
        <w:t>11       12934819   ------------.-----------.----.--.-----.---.-----.-.------.--  12934827</w:t>
      </w:r>
    </w:p>
    <w:p>
      <w:r>
        <w:t>11       36748809   ------------.-----------.----.--.-----.---.-----.-.------.--  36748817</w:t>
      </w:r>
    </w:p>
    <w:p>
      <w:r>
        <w:t>11       26874511   ------------.-----------T----.--.-----.---.-----.-.------.--  26874503</w:t>
      </w:r>
    </w:p>
    <w:p>
      <w:r>
        <w:t>11       82944908   ------------.-----------.----.--.-----.---.-----.-.------.--  82944916</w:t>
      </w:r>
    </w:p>
    <w:p>
      <w:r>
        <w:t>11       48907816   ------------------------.----.--.-----G---.-----.-.------.--  48907823</w:t>
      </w:r>
    </w:p>
    <w:p>
      <w:r>
        <w:t>11       52493795   ------------.-----------.----.--.-----.---.-----.-.------.--  52493787</w:t>
      </w:r>
    </w:p>
    <w:p>
      <w:r>
        <w:t>11       78870676   ------------.-----------.----.--.-----.---.-----.-.------.--  78870668</w:t>
      </w:r>
    </w:p>
    <w:p>
      <w:r>
        <w:t>11       6599205    ------------.-----------.----.--G-----.---.-----.-.------.--  6599213</w:t>
      </w:r>
    </w:p>
    <w:p>
      <w:r>
        <w:t>11       83159119   ------------.-----------.----.--.-----.---.-----.-.------.--  83159111</w:t>
      </w:r>
    </w:p>
    <w:p>
      <w:r>
        <w:t>11       46902377   ------------.-----------.----.--.-----.---.-----.-.------.--  46902385</w:t>
      </w:r>
    </w:p>
    <w:p>
      <w:r>
        <w:t>11       65945188   ------------.-----------.----.--.-----.---.-----.-.------.--  65945180</w:t>
      </w:r>
    </w:p>
    <w:p>
      <w:r>
        <w:t>11       11480650   ------------.-----------.----.--.-----.---.-----.-.------.--  11480658</w:t>
      </w:r>
    </w:p>
    <w:p>
      <w:r>
        <w:t>11       87541873   ------------.-----------.----.--.-----.---.-----.-.------.--  87541865</w:t>
      </w:r>
    </w:p>
    <w:p>
      <w:r>
        <w:t>11       18332175   ------------.-----------.----.--.-----.---.-----.-.------.--  18332183</w:t>
      </w:r>
    </w:p>
    <w:p>
      <w:r>
        <w:t>11       50021161   ------------.-----------.----.--.-----.---.-----.-.------.--  50021153</w:t>
      </w:r>
    </w:p>
    <w:p>
      <w:r>
        <w:t>11       44588111   ------------.-----------.----.--.-----.---.-----.-.------.--  44588103</w:t>
      </w:r>
    </w:p>
    <w:p>
      <w:r>
        <w:t>11       82562641   ------------.-----------.----.--.-----.---.-----.-.------.--  82562649</w:t>
      </w:r>
    </w:p>
    <w:p>
      <w:r>
        <w:t>11       73850341   ------------.-----------A----.--A-----.---.-----.-.------.    73850333</w:t>
      </w:r>
    </w:p>
    <w:p>
      <w:r>
        <w:t>11       81291130   ------------.-----------.----.--.-----.---.-----.-.------.--  81291138</w:t>
      </w:r>
    </w:p>
    <w:p>
      <w:r>
        <w:t>11       12351511   ------------.-----------.----.--.-----.---.-----.-.------.--  12351503</w:t>
      </w:r>
    </w:p>
    <w:p>
      <w:r>
        <w:t>11       44383604   ------------.-----------.----.--.-----.---.-----.-.------.--  44383612</w:t>
      </w:r>
    </w:p>
    <w:p>
      <w:r>
        <w:t>11       76116603   ------------.-----------.----.--.-----.---.-----.-.------.--  76116611</w:t>
      </w:r>
    </w:p>
    <w:p>
      <w:r>
        <w:t>11       49646390   ------------.-----------.----.--.-----.---.-----.-.------.--  49646398</w:t>
      </w:r>
    </w:p>
    <w:p>
      <w:r>
        <w:t>11       24677153   ------------.-----------.----.--.-----.---.-----.-.------.--  24677161</w:t>
      </w:r>
    </w:p>
    <w:p>
      <w:r>
        <w:t>11       48558617   ------------.-----------.----.--.-----.---.-----.-.------.--  48558609</w:t>
      </w:r>
    </w:p>
    <w:p>
      <w:r>
        <w:t>11       67764364   ------------C-----------.----.--.-----.---.-----.-.------.--  67764372</w:t>
      </w:r>
    </w:p>
    <w:p>
      <w:r>
        <w:t>11       35684359   ------------.-----------.----.--.-----.---.-----.-.------.--  35684351</w:t>
      </w:r>
    </w:p>
    <w:p>
      <w:r>
        <w:t>11       80385154   ------------.-----------.----.--.-----.---.-----.-.------.--  80385162</w:t>
      </w:r>
    </w:p>
    <w:p>
      <w:r>
        <w:t>11       84570637   ------------.-----------.----.--.-----.---.-----.-.------.--  84570645</w:t>
      </w:r>
    </w:p>
    <w:p>
      <w:r>
        <w:t>11       24784452   ------------.-----------.----.--.-----.---.-----.-.------.--  24784460</w:t>
      </w:r>
    </w:p>
    <w:p>
      <w:r>
        <w:t>11       5699189    ------------.-----------.----.--.-----.---.-----.-.------.--  5699197</w:t>
      </w:r>
    </w:p>
    <w:p>
      <w:r>
        <w:t>11       26113638   ------------.-----------.----.--.-----.---.-----.-.------.--  26113630</w:t>
      </w:r>
    </w:p>
    <w:p>
      <w:r>
        <w:t>11       18377226   --------------------------------------.---.-----.-.------.--  18377230</w:t>
      </w:r>
    </w:p>
    <w:p>
      <w:r>
        <w:t>11       39142225   ------------.-----------.----.--.-----.---.-----.-.------.--  39142233</w:t>
      </w:r>
    </w:p>
    <w:p>
      <w:r>
        <w:t>11       15699599   ------------.-----------.----.--.-----G---.-----.-.------.--  15699607</w:t>
      </w:r>
    </w:p>
    <w:p>
      <w:r>
        <w:t>11       53395213   ------------.-----------.----.--.-----.---.-----.-.------.--  53395221</w:t>
      </w:r>
    </w:p>
    <w:p>
      <w:r>
        <w:t>11       33481098   ------------.-----------T----.--.-----.---.-----.-.------.--  33481106</w:t>
      </w:r>
    </w:p>
    <w:p>
      <w:r>
        <w:t>11       53858917   ------------.-----------.----.--.-----.---.-----.-.------.--  53858925</w:t>
      </w:r>
    </w:p>
    <w:p>
      <w:r>
        <w:t>11       43913469   ------------G-----------.----.--.-----.---.-----.-.------.--  43913477</w:t>
      </w:r>
    </w:p>
    <w:p>
      <w:r>
        <w:t>11       54842543   ------------.-----------.----.--.-----.---.-----.-.------.--  54842551</w:t>
      </w:r>
    </w:p>
    <w:p>
      <w:r>
        <w:t>11       71283982   ------------.-----------.----.--.-----.---.-----.-.------.--  71283990</w:t>
      </w:r>
    </w:p>
    <w:p>
      <w:r>
        <w:t>11       58627309   ------------.-----------.----.--.-----.---.-----.-G------.--  58627301</w:t>
      </w:r>
    </w:p>
    <w:p>
      <w:r>
        <w:t>11       48285505   ------------.-----------.----.--.-----.---.-----.-.------.--  48285497</w:t>
      </w:r>
    </w:p>
    <w:p>
      <w:r>
        <w:t>11       66993067   ------------.-----------.----.--.-----.---.-----.-.------.--  66993075</w:t>
      </w:r>
    </w:p>
    <w:p>
      <w:r>
        <w:t>11       76409226   ------------.-----------.----.--.-----.---.-----.-.------.--  76409218</w:t>
      </w:r>
    </w:p>
    <w:p>
      <w:r>
        <w:t>11       556354     ------------.-----------.----.--.-----.---.-----.-.------.--  556362</w:t>
      </w:r>
    </w:p>
    <w:p>
      <w:r>
        <w:t>11       16566175   ------------.-----------.----.--.-----.---.-----.-.------.--  16566183</w:t>
      </w:r>
    </w:p>
    <w:p>
      <w:r>
        <w:t>11       10431639   ------------.-----------T----.--.-----.---.-----.-.------.--  10431631</w:t>
      </w:r>
    </w:p>
    <w:p>
      <w:r>
        <w:t>8        33116340   ------------------------.----.--.-----.---.-----.-.------.--  33116333</w:t>
      </w:r>
    </w:p>
    <w:p>
      <w:r>
        <w:t>8        86544929   ------------.-----------.----.--.-----.---.-----.-.------.--  86544921</w:t>
      </w:r>
    </w:p>
    <w:p>
      <w:r>
        <w:t>8        3429513    ------------.-----------.----.--.-----.---.-----.-.------.--  3429521</w:t>
      </w:r>
    </w:p>
    <w:p>
      <w:r>
        <w:t>8        103507987  ------------.-----------.----.--.-----.---.-----.-.------.--  103507979</w:t>
      </w:r>
    </w:p>
    <w:p>
      <w:r>
        <w:t>8        28564694   ------------.-----------.----.--.-----.---.-----.-.------.--  28564702</w:t>
      </w:r>
    </w:p>
    <w:p>
      <w:r>
        <w:t>8        85578231   ------------T-----------.----.--.-----.---.-----.-.------.--  85578223</w:t>
      </w:r>
    </w:p>
    <w:p>
      <w:r>
        <w:t>8        13057646   ------------.-----------.----.--.-----.---.-----.-.------.--  13057654</w:t>
      </w:r>
    </w:p>
    <w:p>
      <w:r>
        <w:t>8        98829279   ------------.-----------.----.--.-----.---.-----.-.------.--  98829271</w:t>
      </w:r>
    </w:p>
    <w:p>
      <w:r>
        <w:t>8        55177500   ------------.-----------.----.--.-----.---.-----.-.------.--  55177508</w:t>
      </w:r>
    </w:p>
    <w:p>
      <w:r>
        <w:t>8        18529322   ------------.-----------.----.--.-----.---.-----.-.------.--  18529330</w:t>
      </w:r>
    </w:p>
    <w:p>
      <w:r>
        <w:t>8        96494936   ------------.-----------.----.--.-----.---.-----.-.------.--  96494944</w:t>
      </w:r>
    </w:p>
    <w:p>
      <w:r>
        <w:t>8        98840711   ------------.-----------.----.--.-----.---.-----.-.------.--  98840703</w:t>
      </w:r>
    </w:p>
    <w:p>
      <w:r>
        <w:t>8        58083639   ------------.-----------.----.--.-----.---.-----.-.------.--  58083647</w:t>
      </w:r>
    </w:p>
    <w:p>
      <w:r>
        <w:t>8        6896996    ------------.-----------.----.--.-----.---.-----.-.------.--  6896988</w:t>
      </w:r>
    </w:p>
    <w:p>
      <w:r>
        <w:t>8        9699412    ------------.-----------.----.--.-----.---.-----.-.------.--  9699404</w:t>
      </w:r>
    </w:p>
    <w:p>
      <w:r>
        <w:t>8        94994650   ------------G-----------.----.--.-----.---.-----.-.------.--  94994642</w:t>
      </w:r>
    </w:p>
    <w:p>
      <w:r>
        <w:t>8        56073065   ------------.-----------.-------.-----.---.-----.-.------.--  56073058</w:t>
      </w:r>
    </w:p>
    <w:p>
      <w:r>
        <w:t>8        15546958   ------------.-----------.----.--.-----.---.-----.-.------.--  15546950</w:t>
      </w:r>
    </w:p>
    <w:p>
      <w:r>
        <w:t>8        7622624    ------------.-----------T----.--.-----.---.-----.-.------.--  7622616</w:t>
      </w:r>
    </w:p>
    <w:p>
      <w:r>
        <w:t>8        90016589   ------------.-----------.----.--A-----.---.-----.-.------.--  90016597</w:t>
      </w:r>
    </w:p>
    <w:p>
      <w:r>
        <w:t>8        101074072  ------------.-----------.----.--.-----.---.-----.-.------.--  101074080</w:t>
      </w:r>
    </w:p>
    <w:p>
      <w:r>
        <w:t>8        75494773   ------------.-----------.----.--.A----.---.-----.-.------.--  75494764</w:t>
      </w:r>
    </w:p>
    <w:p>
      <w:r>
        <w:t>8        33018483   ------------.-----------.----.--.-----.---.-----.-.------.--  33018475</w:t>
      </w:r>
    </w:p>
    <w:p>
      <w:r>
        <w:t>8        85257429   ------------.-----------.----.--.-----.---.-----.-.------.--  85257437</w:t>
      </w:r>
    </w:p>
    <w:p>
      <w:r>
        <w:t>8        71620850   ------------.-----------.----.--.-----.---.-----.-.------.--  71620842</w:t>
      </w:r>
    </w:p>
    <w:p>
      <w:r>
        <w:t>8        17665359   ------------.-----------.----.--.-----.---.-----.-.------.--  17665351</w:t>
      </w:r>
    </w:p>
    <w:p>
      <w:r>
        <w:t>8        77817990   ------------.-----------.----.--.-----.---.-----.-.------.--  77817982</w:t>
      </w:r>
    </w:p>
    <w:p>
      <w:r>
        <w:t>8        85364658   ------------.-----------.----.--.-----.---.-----.-.------.--  85364650</w:t>
      </w:r>
    </w:p>
    <w:p>
      <w:r>
        <w:t>8        22767024   -----------------------------.--.-----.---.-----.-.------.--  22767018</w:t>
      </w:r>
    </w:p>
    <w:p>
      <w:r>
        <w:t>8        55423624   ------------.-----------.----.--.-----.---.-----.-.------.--  55423632</w:t>
      </w:r>
    </w:p>
    <w:p>
      <w:r>
        <w:t>8        1396577    ------------.-----------.----.--.-----.---.-----.-.------.--  1396569</w:t>
      </w:r>
    </w:p>
    <w:p>
      <w:r>
        <w:t>8        38619977   ------------.-----------A----.--.-----T---.-----.-.------.--  38619969</w:t>
      </w:r>
    </w:p>
    <w:p>
      <w:r>
        <w:t>8        2587873    ------------.-----------.----.--.-----.---.-----.-.------.--  2587865</w:t>
      </w:r>
    </w:p>
    <w:p>
      <w:r>
        <w:t>8        60773743   ------------.-----------.----.--.-----.---.-----.-.------.C-  60773734</w:t>
      </w:r>
    </w:p>
    <w:p>
      <w:r>
        <w:t>8        1238104    ------------.-----------T----.--.-----.---.-----.-.------.--  1238096</w:t>
      </w:r>
    </w:p>
    <w:p>
      <w:r>
        <w:t>8        20146924   ------------.-----------.----.--.-----.---.-----.-.------.--  20146932</w:t>
      </w:r>
    </w:p>
    <w:p>
      <w:r>
        <w:t>8        58537438   ------------.-----------A----.--AAAA--.---.-----.-.------.--  58537427</w:t>
      </w:r>
    </w:p>
    <w:p>
      <w:r>
        <w:t>8        22945259   ------------.-----------.----.--.-----.---.-----.-.------.--  22945251</w:t>
      </w:r>
    </w:p>
    <w:p>
      <w:r>
        <w:t>8        70216089   ------------.-----------.----.--.-----.---.-----.-.------.--  70216097</w:t>
      </w:r>
    </w:p>
    <w:p>
      <w:r>
        <w:t>8        71660968   ------------.-----------.----.--.-----.---.-----.-.------.--  71660976</w:t>
      </w:r>
    </w:p>
    <w:p>
      <w:r>
        <w:t>8        24541352   ------------.-----------.----.--.-----.---.-----.-.------.--  24541344</w:t>
      </w:r>
    </w:p>
    <w:p>
      <w:r>
        <w:t>8        25956708   ------------.-----------.----.--.-----.---.-----.-.------.--  25956700</w:t>
      </w:r>
    </w:p>
    <w:p>
      <w:r>
        <w:t>8        46577788   ------------.-----------.----.--.-----.---.-----.-.------.--  46577780</w:t>
      </w:r>
    </w:p>
    <w:p>
      <w:r>
        <w:t>8        94467198   ------------.-----------.----.--.-----.---.-----.-.------.--  94467190</w:t>
      </w:r>
    </w:p>
    <w:p>
      <w:r>
        <w:t>8        44757198   ------------.-----------.----.--.-----.---.-----.-G------.--  44757206</w:t>
      </w:r>
    </w:p>
    <w:p>
      <w:r>
        <w:t>8        54439914   ------------.G----------.----.--.-----.---.-----.-.------.--  54439923</w:t>
      </w:r>
    </w:p>
    <w:p>
      <w:r>
        <w:t>8        32971396   ------------.-----------.----.--.-----.---.-----.-.------.--  32971388</w:t>
      </w:r>
    </w:p>
    <w:p>
      <w:r>
        <w:t>8        38063609   ------------.-----------.----.--.-----.---.-----.-.------.--  38063617</w:t>
      </w:r>
    </w:p>
    <w:p>
      <w:r>
        <w:t>8        32643483   ------------.-----------.----.--.-----.---.-----.-.------.--  32643475</w:t>
      </w:r>
    </w:p>
    <w:p>
      <w:r>
        <w:t>8        12074190   ------------.-----------.----.--.-----.---.-----.-.------.--  12074198</w:t>
      </w:r>
    </w:p>
    <w:p>
      <w:r>
        <w:t>8        55521224   ------------.-----------.----.--.A----.---.-----.-.------.--  55521233</w:t>
      </w:r>
    </w:p>
    <w:p>
      <w:r>
        <w:t>8        18004743   ------------.-----------.----.--.-----.---.-----.-.------.--  18004735</w:t>
      </w:r>
    </w:p>
    <w:p>
      <w:r>
        <w:t>8        1107737    ------------.-----------.----.--.-----.---.-----.-.------T--  1107745</w:t>
      </w:r>
    </w:p>
    <w:p>
      <w:r>
        <w:t>8        5945286    ------------.-----------.----.--.-----.---.-----.-.------.--  5945294</w:t>
      </w:r>
    </w:p>
    <w:p>
      <w:r>
        <w:t>8        69279521   ------------.-----------.----.--.T----.---.-----.-.------.--  69279512</w:t>
      </w:r>
    </w:p>
    <w:p>
      <w:r>
        <w:t>8        93519995   ------------.-----------.----.--.-----.---.-----.-.------.--  93520003</w:t>
      </w:r>
    </w:p>
    <w:p>
      <w:r>
        <w:t>8        58592114   ------------.-----------.----.--.-----.---.-----.-.------.--  58592106</w:t>
      </w:r>
    </w:p>
    <w:p>
      <w:r>
        <w:t>8        48084728   ------------.-----------.----.--.-----.---.-----.-.------.--  48084736</w:t>
      </w:r>
    </w:p>
    <w:p>
      <w:r>
        <w:t>8        20889137   ------------.-----------.----.--.-----.---.-----.-.------.--  20889145</w:t>
      </w:r>
    </w:p>
    <w:p>
      <w:r>
        <w:t>8        77617663   ------------.-----------.----.--.-----.---.-----.-.------.--  77617655</w:t>
      </w:r>
    </w:p>
    <w:p>
      <w:r>
        <w:t>8        31143782   ------------T-----------G-------.-----.---.-----.-.------.--  31143789</w:t>
      </w:r>
    </w:p>
    <w:p>
      <w:r>
        <w:t>8        23330597   ------------.-----------.----.--.-----.---.-----.-.------.--  23330605</w:t>
      </w:r>
    </w:p>
    <w:p>
      <w:r>
        <w:t>8        13640967   ------------G-----------.----.--.-----.---.-----.-.------.--  13640975</w:t>
      </w:r>
    </w:p>
    <w:p>
      <w:r>
        <w:t>8        82430935   ------------.-----------.----.--.-----.---.-----.-.------.--  82430927</w:t>
      </w:r>
    </w:p>
    <w:p>
      <w:r>
        <w:t>8        69157774   ------------.-----------.----.--.-----.---.-----.-.------.--  69157766</w:t>
      </w:r>
    </w:p>
    <w:p>
      <w:r>
        <w:t>8        14812661   ------------.-----------.----.--.-----.---.-----.-.------.--  14812653</w:t>
      </w:r>
    </w:p>
    <w:p>
      <w:r>
        <w:t>8        44959357   ------------.-----------.----.--.-----.---.-----.-.------.--  44959349</w:t>
      </w:r>
    </w:p>
    <w:p>
      <w:r>
        <w:t>8        61904184   ------------.-----------.----.--.-----.---.-----.-.------.--  61904176</w:t>
      </w:r>
    </w:p>
    <w:p>
      <w:r>
        <w:t>8        25171415   ------------.-----------.----.--.-----.---.-----.-.------.--  25171407</w:t>
      </w:r>
    </w:p>
    <w:p>
      <w:r>
        <w:t>8        45430985   G-----------.-----------.----.--.-----.---.-----.-.------.--  45430994</w:t>
      </w:r>
    </w:p>
    <w:p>
      <w:r>
        <w:t>8        22005631   ------------.CCCCC------.----.--.-----.---.-----.-.------.--  22005644</w:t>
      </w:r>
    </w:p>
    <w:p>
      <w:r>
        <w:t>8        3920181    ------------.-----------.----.--.-----.---.-----.-.------.--  3920173</w:t>
      </w:r>
    </w:p>
    <w:p>
      <w:r>
        <w:t>8        89410117   ------------.-----------.----.--.T----.---.-----.-.------A--  89410126</w:t>
      </w:r>
    </w:p>
    <w:p>
      <w:r>
        <w:t>8        589186     ------------.-----------.----.--.-----.---.-----.-.------.--  589194</w:t>
      </w:r>
    </w:p>
    <w:p>
      <w:r>
        <w:t>8        8675566    ------------.-----------.----.--.-----.---.-----.-.------.--  8675558</w:t>
      </w:r>
    </w:p>
    <w:p>
      <w:r>
        <w:t>8        54075951   ------------------------.----.--.-----.---.-----.-.------.--  54075958</w:t>
      </w:r>
    </w:p>
    <w:p>
      <w:r>
        <w:t>8        47555599   ------------.-----------.----.--.-----.---.-----.-.------.--  47555607</w:t>
      </w:r>
    </w:p>
    <w:p>
      <w:r>
        <w:t>8        58560560   ------------.-----------.----.--.-----.---.-----.-.------.--  58560568</w:t>
      </w:r>
    </w:p>
    <w:p>
      <w:r>
        <w:t>8        96016066   ------------.-----------.----.--.-----.---.-----.-.------.--  96016058</w:t>
      </w:r>
    </w:p>
    <w:p>
      <w:r>
        <w:t>8        92017317   ------------.-----------.----.--.-----.---.-----.-.------.--  92017309</w:t>
      </w:r>
    </w:p>
    <w:p>
      <w:r>
        <w:t>8        90743610   ------------.-----------A----.--------.---.-----.-.------.--  90743617</w:t>
      </w:r>
    </w:p>
    <w:p>
      <w:r>
        <w:t>8        2902780    ------------.A----------.----.--.-----.---.-----.-.------.--  2902771</w:t>
      </w:r>
    </w:p>
    <w:p>
      <w:r>
        <w:t>8        67785996   ------------.-----------.----.--.-----.---.-----.-.------.--  67786004</w:t>
      </w:r>
    </w:p>
    <w:p>
      <w:r>
        <w:t>8        92060746   ------------.-----------.----.--.-----.---.-----.-.------.--  92060754</w:t>
      </w:r>
    </w:p>
    <w:p>
      <w:r>
        <w:t>8        85859683   ------------.-----------.----.--.-----.---.-----.-.------.--  85859691</w:t>
      </w:r>
    </w:p>
    <w:p>
      <w:r>
        <w:t>8        83148928   ------------.-----------.----.--C-----.---.-----.-.------.--  83148920</w:t>
      </w:r>
    </w:p>
    <w:p>
      <w:r>
        <w:t>8        61975723   ------------.-----------T----.--.-----.---.-----.-.------.--  61975715</w:t>
      </w:r>
    </w:p>
    <w:p>
      <w:r>
        <w:t>8        6518301    ------------.-----------.----.--.-----.---.-----.-.------.--  6518309</w:t>
      </w:r>
    </w:p>
    <w:p>
      <w:r>
        <w:t>8        17629372   ------------.-----------.----.--.-----.---.-----.-.------.--  17629364</w:t>
      </w:r>
    </w:p>
    <w:p>
      <w:r>
        <w:t>8        77194797   ------------.-----------.----.--.-----.---.-----.-.------.--  77194789</w:t>
      </w:r>
    </w:p>
    <w:p>
      <w:r>
        <w:t>8        46375017   ------------G-----------.----.--.-----.---.-----.-.------.--  46375025</w:t>
      </w:r>
    </w:p>
    <w:p>
      <w:r>
        <w:t>8        85831195   ------------.-----------.----.--.-----.---.-----.-.------.--  85831187</w:t>
      </w:r>
    </w:p>
    <w:p>
      <w:r>
        <w:t>8        14275215   ------------.-----------.----.--.-----.---.-----.-.------.--  14275223</w:t>
      </w:r>
    </w:p>
    <w:p>
      <w:r>
        <w:t>8        55870266   ------------.-----------.----.--.-----.---.-----.-.------.--  55870274</w:t>
      </w:r>
    </w:p>
    <w:p>
      <w:r>
        <w:t>8        77202643   ------------.-----------.----.--.-----.---.-----.-.------.--  77202651</w:t>
      </w:r>
    </w:p>
    <w:p>
      <w:r>
        <w:t>8        94663868   ------------.-----------.----.--.-----.---.-----.-.------.--  94663876</w:t>
      </w:r>
    </w:p>
    <w:p>
      <w:r>
        <w:t>8        4806663    ------------.-----------.----.--.-----.---.-----.-.------.--  4806655</w:t>
      </w:r>
    </w:p>
    <w:p>
      <w:r>
        <w:t>8        8060732    ------------.-----------.----.--.-----.---.-----.-.------.--  8060740</w:t>
      </w:r>
    </w:p>
    <w:p>
      <w:r>
        <w:t>8        19404207   ------------.-----------.----.--.-----.---.-----.-.------.--  19404199</w:t>
      </w:r>
    </w:p>
    <w:p>
      <w:r>
        <w:t>8        73008245   ------------.-----------.----.--.-----.---.-----.-.------.--  73008237</w:t>
      </w:r>
    </w:p>
    <w:p>
      <w:r>
        <w:t>8        6246507    ------------.-----------.----.--.-----.---.-----.-.------.--  6246499</w:t>
      </w:r>
    </w:p>
    <w:p>
      <w:r>
        <w:t>8        44070277   ------------.-----------.----.--.-----.---.-----.-.------.--  44070269</w:t>
      </w:r>
    </w:p>
    <w:p>
      <w:r>
        <w:t>8        101527317  ------------.-----------.----.--.-----.---.-----.-.AA----.--  101527327</w:t>
      </w:r>
    </w:p>
    <w:p>
      <w:r>
        <w:t>8        98338297   ------------.-----------.----.--.-----.---.-----.-.------.--  98338289</w:t>
      </w:r>
    </w:p>
    <w:p>
      <w:r>
        <w:t>8        73665669   ------------.-----------.----.--.-----.---.-----.-.------.--  73665661</w:t>
      </w:r>
    </w:p>
    <w:p>
      <w:r>
        <w:t>8        6927314    ------------.-----------.----.--.-----.---.-----.-.------.--  6927306</w:t>
      </w:r>
    </w:p>
    <w:p>
      <w:r>
        <w:t>8        30227368   ------------.-----------.----.--.-----.---.-----.-.------T--  30227360</w:t>
      </w:r>
    </w:p>
    <w:p>
      <w:r>
        <w:t>8        56923422   ------------.-----------.----.--.-----.---.-----.-.------.--  56923414</w:t>
      </w:r>
    </w:p>
    <w:p>
      <w:r>
        <w:t>8        3822348    ------------.-----------T----.--.-----.---.-----.-.------.--  3822356</w:t>
      </w:r>
    </w:p>
    <w:p>
      <w:r>
        <w:t>8        1429075    ------------.-----------.----.--.-----.---.-----.-.------.--  1429083</w:t>
      </w:r>
    </w:p>
    <w:p>
      <w:r>
        <w:t>8        94282581   ------------.-----------A----.--A-----.---.-----.-.           94282588</w:t>
      </w:r>
    </w:p>
    <w:p>
      <w:r>
        <w:t>8        75572222   ------------.                                                 75572222</w:t>
      </w:r>
    </w:p>
    <w:p>
      <w:r>
        <w:t>8        42962576                                .--.-----.---.-----.-.------.--  42962582</w:t>
      </w:r>
    </w:p>
    <w:p>
      <w:r>
        <w:t>8        52130751                                .--.-----.---.-----.-.------.--  52130745</w:t>
      </w:r>
    </w:p>
    <w:p>
      <w:r>
        <w:t>7        2466327    ------------.-----------.----.--.-----.---.-----.-.------.--  2466319</w:t>
      </w:r>
    </w:p>
    <w:p>
      <w:r>
        <w:t>7        34295503   ------------C-----------.----.--.-----.---.-----.-.------.--  34295511</w:t>
      </w:r>
    </w:p>
    <w:p>
      <w:r>
        <w:t>7        59903633   ------------.-----------.----.--.-----.---.-----.-.------.--  59903641</w:t>
      </w:r>
    </w:p>
    <w:p>
      <w:r>
        <w:t>7        35915098   ------------.-----------.----.--.-----.---.-----.-.------.--  35915090</w:t>
      </w:r>
    </w:p>
    <w:p>
      <w:r>
        <w:t>7        42523958   ------------.-----------.----.--.-----.---.-----.-.------.--  42523966</w:t>
      </w:r>
    </w:p>
    <w:p>
      <w:r>
        <w:t>7        91655368   ------------.-----------.----.--.-----.---.-----.-.------.--  91655376</w:t>
      </w:r>
    </w:p>
    <w:p>
      <w:r>
        <w:t>7        25678196   ------------.-----------.----.--.-----.---.-----.-.------.--  25678204</w:t>
      </w:r>
    </w:p>
    <w:p>
      <w:r>
        <w:t>7        71350224   ------------.-----------.----.--.-----.---.-----.-.------A--  71350216</w:t>
      </w:r>
    </w:p>
    <w:p>
      <w:r>
        <w:t>7        46985420   ------------.-----------.----.--.-----.---.-----.-G------.--  46985412</w:t>
      </w:r>
    </w:p>
    <w:p>
      <w:r>
        <w:t>7        20909676   ------------.-----------.----.--.-----.---.-----.-.------.--  20909668</w:t>
      </w:r>
    </w:p>
    <w:p>
      <w:r>
        <w:t>7        27591282   ------------.-----------.----.--.-----.---.-----.-.------.--  27591274</w:t>
      </w:r>
    </w:p>
    <w:p>
      <w:r>
        <w:t>7        21028770   ------------.-----------.----.--.-----.---.-----.-.------.--  21028762</w:t>
      </w:r>
    </w:p>
    <w:p>
      <w:r>
        <w:t>7        46734908   ------------.-----------.----.--.-----.---.-----.-.------.--  46734900</w:t>
      </w:r>
    </w:p>
    <w:p>
      <w:r>
        <w:t>7        13329746   ------------.-----------.----.--.-----.---.-----.-.------.--  13329754</w:t>
      </w:r>
    </w:p>
    <w:p>
      <w:r>
        <w:t>7        87309167   ------------.-----------.----.--.-----.---.-----.-.------.--  87309175</w:t>
      </w:r>
    </w:p>
    <w:p>
      <w:r>
        <w:t>7        1466823    ------------.-----------.----.--A-----.---.-----.-.------.--  1466815</w:t>
      </w:r>
    </w:p>
    <w:p>
      <w:r>
        <w:t>7        106624278  ------------.-----------.----.--.-----.---.-----G-.------.--  106624270</w:t>
      </w:r>
    </w:p>
    <w:p>
      <w:r>
        <w:t>7        80361614   ------------.-----------.----.--.-----.---.-----.-.------.--  80361606</w:t>
      </w:r>
    </w:p>
    <w:p>
      <w:r>
        <w:t>7        69017369   ------------.-----------.----.--.-----.---.-----.-.------.--  69017361</w:t>
      </w:r>
    </w:p>
    <w:p>
      <w:r>
        <w:t>7        55763096   ------------.-----------.----.--.-----.---.-----.-.------.--  55763088</w:t>
      </w:r>
    </w:p>
    <w:p>
      <w:r>
        <w:t>7        91493902   ------------.-----------.----.--.-----.---.-----.-.------.--  91493910</w:t>
      </w:r>
    </w:p>
    <w:p>
      <w:r>
        <w:t>7        6632873    ------------.CCCCCCCCCCC.----.--.-----.---.-----.-.------.--  6632854</w:t>
      </w:r>
    </w:p>
    <w:p>
      <w:r>
        <w:t>7        56728064   ------------.-----------A----.--A-----.---.-----.-.           56728071</w:t>
      </w:r>
    </w:p>
    <w:p>
      <w:r>
        <w:t>7        57223501   ------------.-----------.----.--.-----.---.-----.-.------.--  57223493</w:t>
      </w:r>
    </w:p>
    <w:p>
      <w:r>
        <w:t>7        28815918   ------------.-----------.----.--.-----.---.-----.-.------.--  28815910</w:t>
      </w:r>
    </w:p>
    <w:p>
      <w:r>
        <w:t>7        51994750   ------------.-----------.----.--.-----.---.-----.-.------.--  51994758</w:t>
      </w:r>
    </w:p>
    <w:p>
      <w:r>
        <w:t>7        104658032  ------------.-----------.----.--.-----.---.-----.-.------.--  104658040</w:t>
      </w:r>
    </w:p>
    <w:p>
      <w:r>
        <w:t>7        46471038   ------------.-----------.----.--.-----.---.-----.-.------.--  46471030</w:t>
      </w:r>
    </w:p>
    <w:p>
      <w:r>
        <w:t>7        74581242   ------------.-----------.----.--.-----.---.-----.-.------.--  74581234</w:t>
      </w:r>
    </w:p>
    <w:p>
      <w:r>
        <w:t>7        100195363  ------------.-----------.----.--.-----.---.-----.-.------.--  100195355</w:t>
      </w:r>
    </w:p>
    <w:p>
      <w:r>
        <w:t>7        9340999    ------------.-----------.----.--.-----.---.-----.-.------.--  9340991</w:t>
      </w:r>
    </w:p>
    <w:p>
      <w:r>
        <w:t>7        51370758   ------------.-----------.----.--.-----.---.-----.-.------.--  51370766</w:t>
      </w:r>
    </w:p>
    <w:p>
      <w:r>
        <w:t>7        1402717    ------------.-----------.----.--.-----.---C-----.-.------.--  1402709</w:t>
      </w:r>
    </w:p>
    <w:p>
      <w:r>
        <w:t>7        83065064   ------------.-----------.----.--.-----.---.-----.-.------T--  83065056</w:t>
      </w:r>
    </w:p>
    <w:p>
      <w:r>
        <w:t>7        98259262   ------------.-----------.----.--.-----.---.-----.-.------.--  98259254</w:t>
      </w:r>
    </w:p>
    <w:p>
      <w:r>
        <w:t>7        30567796   ------------.-----------.----.--.-----.---.-----.-.------.--  30567788</w:t>
      </w:r>
    </w:p>
    <w:p>
      <w:r>
        <w:t>7        55327471   ------------.-----------.----.--.-----.---.-----.-.------.--  55327463</w:t>
      </w:r>
    </w:p>
    <w:p>
      <w:r>
        <w:t>7        90944423   ------------.-----------.----.--.-----.---G-----.-.------.--  90944415</w:t>
      </w:r>
    </w:p>
    <w:p>
      <w:r>
        <w:t>7        75310496   ------------.-----------.----.--.-----.---.-----.-.------.--  75310504</w:t>
      </w:r>
    </w:p>
    <w:p>
      <w:r>
        <w:t>7        41105484   ------------.-----------.----.--.-----.---.-----.-.------.--  41105492</w:t>
      </w:r>
    </w:p>
    <w:p>
      <w:r>
        <w:t>7        37452031   ------------.-----------.----.--.-----.---.-----.-G------.--  37452039</w:t>
      </w:r>
    </w:p>
    <w:p>
      <w:r>
        <w:t>7        74657151   ------------.-----------.----.--.-----.---.-----.-.------.--  74657159</w:t>
      </w:r>
    </w:p>
    <w:p>
      <w:r>
        <w:t>7        83183795   ------------.-----------.----.--.-----.---.-----.-.------.--  83183787</w:t>
      </w:r>
    </w:p>
    <w:p>
      <w:r>
        <w:t>7        84823385   ------------.-----------.----.--.-----.---.-----.-.------.--  84823393</w:t>
      </w:r>
    </w:p>
    <w:p>
      <w:r>
        <w:t>7        1162177    ------------.-----------.----.--.-----.---G-----.-.------.--  1162185</w:t>
      </w:r>
    </w:p>
    <w:p>
      <w:r>
        <w:t>7        40009689   ------------.-----------.----.--.-----.---.-----.-.------.--  40009697</w:t>
      </w:r>
    </w:p>
    <w:p>
      <w:r>
        <w:t>7        82341911   ------------.-----------.----.--.-----.---.-----.-.------.--  82341903</w:t>
      </w:r>
    </w:p>
    <w:p>
      <w:r>
        <w:t>7        12787549   ------------.-----------.----.--.-----.---.-----.-.------.--  12787557</w:t>
      </w:r>
    </w:p>
    <w:p>
      <w:r>
        <w:t>7        102778104  ------------.-----------.----.--.-----.---.-----.-.------.T-  102778113</w:t>
      </w:r>
    </w:p>
    <w:p>
      <w:r>
        <w:t>7        108728894  ------------.-----------.----.--.-----.---.-----.-.------.--  108728886</w:t>
      </w:r>
    </w:p>
    <w:p>
      <w:r>
        <w:t>7        37531557   ------------.-----------.----.--.TT---.---.-----.-.TAATC-.--  37531542</w:t>
      </w:r>
    </w:p>
    <w:p>
      <w:r>
        <w:t>7        79562748   ------------.-----------.----.--.-----.---.-----.-.------.--  79562756</w:t>
      </w:r>
    </w:p>
    <w:p>
      <w:r>
        <w:t>7        72467283   ------------.-----------.----.--.-----.---.-----.-.------.--  72467275</w:t>
      </w:r>
    </w:p>
    <w:p>
      <w:r>
        <w:t>7        84420681   ------------.-----------T----.--.-----.---.-----.-.------.--  84420689</w:t>
      </w:r>
    </w:p>
    <w:p>
      <w:r>
        <w:t>7        35812063   ------------.-----------.----.--.-----.---.-----.-.------.--  35812071</w:t>
      </w:r>
    </w:p>
    <w:p>
      <w:r>
        <w:t>7        63485329   ------------.-----------.----.--.-----.---.-----.-.------.--  63485321</w:t>
      </w:r>
    </w:p>
    <w:p>
      <w:r>
        <w:t>7        45899708   ------------.-----------.----.--.-----.---.-----.-.------.--  45899716</w:t>
      </w:r>
    </w:p>
    <w:p>
      <w:r>
        <w:t>7        52115274   ------------.-----------.----.--.-----.---.-----.-.------.--  52115266</w:t>
      </w:r>
    </w:p>
    <w:p>
      <w:r>
        <w:t>7        26613054   ------------.-----------.----.--.-----.---.-----.-.------.--  26613062</w:t>
      </w:r>
    </w:p>
    <w:p>
      <w:r>
        <w:t>7        98439920   ------------.-----------.----.--.-----.---.-----.-.------.--  98439928</w:t>
      </w:r>
    </w:p>
    <w:p>
      <w:r>
        <w:t>7        72564206   ------------.-----------.----.--.-----.---.-----.-.------.--  72564198</w:t>
      </w:r>
    </w:p>
    <w:p>
      <w:r>
        <w:t>7        106034505  ------------.-----------.----.--.-----.---.-----.-.------.--  106034513</w:t>
      </w:r>
    </w:p>
    <w:p>
      <w:r>
        <w:t>7        13517373   ------------.-----------.----.--.-----.---.-----.-.------.--  13517381</w:t>
      </w:r>
    </w:p>
    <w:p>
      <w:r>
        <w:t>7        101425326  -----------------------------.--.-----.---.-----.-.------.--  101425332</w:t>
      </w:r>
    </w:p>
    <w:p>
      <w:r>
        <w:t>7        31046267   ------------.-----------.----.--.-----T---T-----T-T---------  31046274</w:t>
      </w:r>
    </w:p>
    <w:p>
      <w:r>
        <w:t>7        24755730   ------------.-----------.----.--.-----.---.-----.-.------.--  24755722</w:t>
      </w:r>
    </w:p>
    <w:p>
      <w:r>
        <w:t>7        102031999  ------------.-----------.----.--.-----.---.-----.-.------.--  102032007</w:t>
      </w:r>
    </w:p>
    <w:p>
      <w:r>
        <w:t>7        90523542   ------------.-----------.----.--.-----.---.-----.-.------.--  90523534</w:t>
      </w:r>
    </w:p>
    <w:p>
      <w:r>
        <w:t>7        9157812    ------------.-----------.----.--.-----.---.-----.-.------.--  9157804</w:t>
      </w:r>
    </w:p>
    <w:p>
      <w:r>
        <w:t>7        42445774   ------------.-----------.----.--.-----.---.-----.-.------.--  42445766</w:t>
      </w:r>
    </w:p>
    <w:p>
      <w:r>
        <w:t>7        89381063   ------------.-----------.----.--.-----.---.-----.-.------.--  89381071</w:t>
      </w:r>
    </w:p>
    <w:p>
      <w:r>
        <w:t>7        28016729   ------------.-----------.----.--.-----.---.-----.-.------.--  28016737</w:t>
      </w:r>
    </w:p>
    <w:p>
      <w:r>
        <w:t>7        8425271    ------------.-----------.----.--.-----.---.-----.-.------.--  8425263</w:t>
      </w:r>
    </w:p>
    <w:p>
      <w:r>
        <w:t>7        10272570   ------------.-----------.----.--.-----.---.-----.-.------.--  10272562</w:t>
      </w:r>
    </w:p>
    <w:p>
      <w:r>
        <w:t>7        18568357   ------------.-----------.----.--.-----G---.-----.-.------.--  18568365</w:t>
      </w:r>
    </w:p>
    <w:p>
      <w:r>
        <w:t>7        107482870  C-----------.-----------.----.--.-----.---.-----.-.------.--  107482879</w:t>
      </w:r>
    </w:p>
    <w:p>
      <w:r>
        <w:t>7        58477019   ------------.-----------.----.--.-----.---.-----.-.------.--  58477011</w:t>
      </w:r>
    </w:p>
    <w:p>
      <w:r>
        <w:t>7        108103167  ------------G-----------.----.--.-----.---.-----.-.------.--  108103159</w:t>
      </w:r>
    </w:p>
    <w:p>
      <w:r>
        <w:t>7        105498054  ------------.-----------.----.--.-----.---.-----.-.------.--  105498046</w:t>
      </w:r>
    </w:p>
    <w:p>
      <w:r>
        <w:t>7        25309334   ------------.-----------.----.--.-----.---.-----.-.------.--  25309342</w:t>
      </w:r>
    </w:p>
    <w:p>
      <w:r>
        <w:t>7        22795792   ------------.-----------.----.--.-----.---.-----.-.------.--  22795784</w:t>
      </w:r>
    </w:p>
    <w:p>
      <w:r>
        <w:t>7        61592662   ------------.-----------.----.--.-----.---.-----.-.------.--  61592670</w:t>
      </w:r>
    </w:p>
    <w:p>
      <w:r>
        <w:t>7        140760     ------------.-----------.-------------.---.-----.-.------.--  140766</w:t>
      </w:r>
    </w:p>
    <w:p>
      <w:r>
        <w:t>7        109038387  ------------.-----------.----.--.-----.---.-----.-.------.--  109038379</w:t>
      </w:r>
    </w:p>
    <w:p>
      <w:r>
        <w:t>7        84929215   ------------.-----------.----.--.-----.---.-----.-.------.--  84929223</w:t>
      </w:r>
    </w:p>
    <w:p>
      <w:r>
        <w:t>7        48404998   ------------G-----------.----.--.-----.---.-----.-.------.--  48404990</w:t>
      </w:r>
    </w:p>
    <w:p>
      <w:r>
        <w:t>7        18928836   ------------.-----------.----.--.-----.---.-----.-.------.--  18928828</w:t>
      </w:r>
    </w:p>
    <w:p>
      <w:r>
        <w:t>7        39455100   ------------.-----------.----.--.-----.---.-----.-.------.--  39455108</w:t>
      </w:r>
    </w:p>
    <w:p>
      <w:r>
        <w:t>7        29950272   ------------.-----------.----.--.-----.---.-----.-.------.--  29950264</w:t>
      </w:r>
    </w:p>
    <w:p>
      <w:r>
        <w:t>7        13929278   ------------.-----------.----.--.-----.---.-----.-.------.--  13929270</w:t>
      </w:r>
    </w:p>
    <w:p>
      <w:r>
        <w:t>7        28702474   ------------.-----------.----.--.-----.---.-----.-.------.--  28702482</w:t>
      </w:r>
    </w:p>
    <w:p>
      <w:r>
        <w:t>7        4829517    ------------.-----------.----C--.-----.---.-----.-.------.--  4829509</w:t>
      </w:r>
    </w:p>
    <w:p>
      <w:r>
        <w:t>7        42614873   ------------.-----------.----.--G-----.---------------------  42614877</w:t>
      </w:r>
    </w:p>
    <w:p>
      <w:r>
        <w:t>7        2981684    ------------.-----------.----.--.-----.---.-----.-.------.--  2981676</w:t>
      </w:r>
    </w:p>
    <w:p>
      <w:r>
        <w:t>7        77703555   ------------.-----------T----G--.-----.---.-----.-.------.--  77703547</w:t>
      </w:r>
    </w:p>
    <w:p>
      <w:r>
        <w:t>7        2656228    ------------.-----------.----.--.-----.---.-----.-.------.--  2656236</w:t>
      </w:r>
    </w:p>
    <w:p>
      <w:r>
        <w:t>7        57214775   ------------.-----------.----.--.-----.---.-----.-.------.--  57214767</w:t>
      </w:r>
    </w:p>
    <w:p>
      <w:r>
        <w:t>7        84788313   ------------.-----------.----.--.-----.---.-----.-.------.--  84788321</w:t>
      </w:r>
    </w:p>
    <w:p>
      <w:r>
        <w:t>7        51298036   ------------.-----------.----.--.-----.---.-----.-.------.--  51298028</w:t>
      </w:r>
    </w:p>
    <w:p>
      <w:r>
        <w:t>7        28539124   ------------.-----------.----.--.-----.---.-----.-.------.--  28539116</w:t>
      </w:r>
    </w:p>
    <w:p>
      <w:r>
        <w:t>7        107023002  ------------.-----------.----.--.-----.---.-----.-.------.--  107023010</w:t>
      </w:r>
    </w:p>
    <w:p>
      <w:r>
        <w:t>7        40773653   ------------.AAAG-------.----.--GA----.---.-----.-.------.--  40773640</w:t>
      </w:r>
    </w:p>
    <w:p>
      <w:r>
        <w:t>7        97427623   ------------.-----------.----.--.-----.---.-----.-.------.--  97427631</w:t>
      </w:r>
    </w:p>
    <w:p>
      <w:r>
        <w:t>7        64200186   ------------.-----------.----.--.-----.---.-----.-.------.--  64200194</w:t>
      </w:r>
    </w:p>
    <w:p>
      <w:r>
        <w:t>7        25269597   ------------.-----------.----.--.-----.---.-----.-.------.--  25269605</w:t>
      </w:r>
    </w:p>
    <w:p>
      <w:r>
        <w:t>7        50728568   ------------.-----------.----.--.-----.---.-----.-.------.--  50728576</w:t>
      </w:r>
    </w:p>
    <w:p>
      <w:r>
        <w:t>7        45185882   ------------.-----------.----.--.-----.---.-----.-.------.--  45185890</w:t>
      </w:r>
    </w:p>
    <w:p>
      <w:r>
        <w:t>7        3409193    ------------.-----------.-----------------------------------  3409192</w:t>
      </w:r>
    </w:p>
    <w:p>
      <w:r>
        <w:t>7        13699692   ------------.-----------.----.--.-----.---.-----.-.------.--  13699684</w:t>
      </w:r>
    </w:p>
    <w:p>
      <w:r>
        <w:t>7        16557574   ------------.-----------.----.--.-----.---.-----.-.------.--  16557566</w:t>
      </w:r>
    </w:p>
    <w:p>
      <w:r>
        <w:t>7        38331408   ------------.-----------.----.--.-----.---.-----.-.------.--  38331400</w:t>
      </w:r>
    </w:p>
    <w:p>
      <w:r>
        <w:t>7        2275170    ------------.AG---------.----.--.-----.---.-----G-.------.--  2275160</w:t>
      </w:r>
    </w:p>
    <w:p>
      <w:r>
        <w:t>7        41255117   G-----------.-----------.----.--.-----.---.-----.-.------.--  41255108</w:t>
      </w:r>
    </w:p>
    <w:p>
      <w:r>
        <w:t>20       9745740    ------------.-----------.----.--.-----.---.-----.-.------.--  9745748</w:t>
      </w:r>
    </w:p>
    <w:p>
      <w:r>
        <w:t>20       20866244   ------------.-----------.----.--.AA---.---.-----.-.------.--  20866234</w:t>
      </w:r>
    </w:p>
    <w:p>
      <w:r>
        <w:t>20       12097985   ------------.-----------.----.--.-----.---.-----.-.------.--  12097993</w:t>
      </w:r>
    </w:p>
    <w:p>
      <w:r>
        <w:t>20       27470479   ------------.-----------.----.--.-----.---.-----.-.------T--  27470487</w:t>
      </w:r>
    </w:p>
    <w:p>
      <w:r>
        <w:t>20       31563904   ------------T-----------.----.--.-----.---.-----.-.------G--  31563896</w:t>
      </w:r>
    </w:p>
    <w:p>
      <w:r>
        <w:t>20       8505535    ------------.AA---------.----.--AA----.---.-----.-.------.--  8505524</w:t>
      </w:r>
    </w:p>
    <w:p>
      <w:r>
        <w:t>20       12083752   ------------.-----------.----.--.-----.---.-----.-.------.--  12083744</w:t>
      </w:r>
    </w:p>
    <w:p>
      <w:r>
        <w:t>20       16460375   ------------.-----------.----.--.-----.---.-----.-.------.--  16460367</w:t>
      </w:r>
    </w:p>
    <w:p>
      <w:r>
        <w:t>20       22015015   ------------.-----------.----.--.-----.---.-----.-G------.--  22015007</w:t>
      </w:r>
    </w:p>
    <w:p>
      <w:r>
        <w:t>20       12789527   ------------.-----------.----.--.-----.---.-----.-.------.--  12789535</w:t>
      </w:r>
    </w:p>
    <w:p>
      <w:r>
        <w:t>20       11443938   ------------.-----------.----.--.-----.---.-----.-.------.--  11443930</w:t>
      </w:r>
    </w:p>
    <w:p>
      <w:r>
        <w:t>20       19946472   ------------.-----------.----.--.-----.---.-----.-.------T--  19946480</w:t>
      </w:r>
    </w:p>
    <w:p>
      <w:r>
        <w:t>20       18884335   ------------.-----------.----.--.-----.---.-----.-.------.--  18884327</w:t>
      </w:r>
    </w:p>
    <w:p>
      <w:r>
        <w:t>20       2048754    --------------------------------------.---.-----.-.------.--  2048758</w:t>
      </w:r>
    </w:p>
    <w:p>
      <w:r>
        <w:t>20       18733692   ------------.-----------.----.--.-----.---.-----.-.------.--  18733684</w:t>
      </w:r>
    </w:p>
    <w:p>
      <w:r>
        <w:t>20       23403461   ------------.-----------.----.--.-----.---.-----.-.------.--  23403469</w:t>
      </w:r>
    </w:p>
    <w:p>
      <w:r>
        <w:t>20       9309709    ------------.-----------.----.--.-----.---.-----.-.------.--  9309717</w:t>
      </w:r>
    </w:p>
    <w:p>
      <w:r>
        <w:t>20       20398112   ------------.-----------.----G--.-----.---.-----.-.------.--  20398120</w:t>
      </w:r>
    </w:p>
    <w:p>
      <w:r>
        <w:t>20       21897099   ------------.-----------.----.--.-----.                       21897103</w:t>
      </w:r>
    </w:p>
    <w:p>
      <w:r>
        <w:t>20       35120326   ------------.-----------.----.--.-----.---.-----.-.------.--  35120334</w:t>
      </w:r>
    </w:p>
    <w:p>
      <w:r>
        <w:t>20       13795909   ------------.-----------.----.--.-----.---.-----.-.------.--  13795917</w:t>
      </w:r>
    </w:p>
    <w:p>
      <w:r>
        <w:t>20       21191780   ------------.-----------.----.--.-----.---.-----.-.------.--  21191788</w:t>
      </w:r>
    </w:p>
    <w:p>
      <w:r>
        <w:t>20       16628010   ------------.-----------.----T--.-----.---.-----.-.------.--  16628002</w:t>
      </w:r>
    </w:p>
    <w:p>
      <w:r>
        <w:t>20       2506474    ------------.-----------.----.--.-----.---.-----.-.------.--  2506466</w:t>
      </w:r>
    </w:p>
    <w:p>
      <w:r>
        <w:t>20       3552293    ------------.-----------.----.--.-----.---.-----.-.------.--  3552285</w:t>
      </w:r>
    </w:p>
    <w:p>
      <w:r>
        <w:t>20       20139839   ------------.-----------.----.--.-----.---.-----.-.------.--  20139831</w:t>
      </w:r>
    </w:p>
    <w:p>
      <w:r>
        <w:t>20       1656245    ------------.-----------.----.--.-----.---.-----.-.------.--  1656253</w:t>
      </w:r>
    </w:p>
    <w:p>
      <w:r>
        <w:t>20       25135775   ------------.-----------.-------------.---.-----.-.------.--  25135781</w:t>
      </w:r>
    </w:p>
    <w:p>
      <w:r>
        <w:t>20       1843991    ------------.-----------.----.--.-----.---.-----.-.------.--  1843983</w:t>
      </w:r>
    </w:p>
    <w:p>
      <w:r>
        <w:t>20       14486981   ------------.-----------.----.--.-----.---.-----.-.------.--  14486973</w:t>
      </w:r>
    </w:p>
    <w:p>
      <w:r>
        <w:t>20       18793222   ------------.-----------.----.--.-----.---.-----.-.------.--  18793230</w:t>
      </w:r>
    </w:p>
    <w:p>
      <w:r>
        <w:t>20       8972065    ------------.-----------.----.--.-----.---.-----.-.------.--  8972057</w:t>
      </w:r>
    </w:p>
    <w:p>
      <w:r>
        <w:t>20       24715764   ------------.-----------.----.--.-----.---.-----.-.------.--  24715772</w:t>
      </w:r>
    </w:p>
    <w:p>
      <w:r>
        <w:t>20       29125278   ------------.-----------.----.--.-----.---.-----.-.------.--  29125286</w:t>
      </w:r>
    </w:p>
    <w:p>
      <w:r>
        <w:t>20       21897440   ------------.-----------A----.--.-----.---.-----.-.------.--  21897448</w:t>
      </w:r>
    </w:p>
    <w:p>
      <w:r>
        <w:t>20       17074312   ------------.GAA--------.----.--.-----.---.-----.-.------.--  17074301</w:t>
      </w:r>
    </w:p>
    <w:p>
      <w:r>
        <w:t>10       46624750   ------------.-----------.----.--.-----.---.-----.-.------.--  46624758</w:t>
      </w:r>
    </w:p>
    <w:p>
      <w:r>
        <w:t>10       81271350   ------------.-----------.----.--.-----.---.-----.-.------.--  81271358</w:t>
      </w:r>
    </w:p>
    <w:p>
      <w:r>
        <w:t>10       7584321    ------------.-----------.----.--.-----.---.-----.-.------.--  7584313</w:t>
      </w:r>
    </w:p>
    <w:p>
      <w:r>
        <w:t>10       95670094   ------------.-----------.----G--.-----.---.-----.-.------.--  95670102</w:t>
      </w:r>
    </w:p>
    <w:p>
      <w:r>
        <w:t>10       25520757   ------------.-----------.----G--.-----.---.-----.-.------.--  25520765</w:t>
      </w:r>
    </w:p>
    <w:p>
      <w:r>
        <w:t>10       51032290   ------------.-----------.----.--.-----.---.-----.-.------.--  51032282</w:t>
      </w:r>
    </w:p>
    <w:p>
      <w:r>
        <w:t>10       37048190   --------------------------------------.---.-----.-.------.--  37048194</w:t>
      </w:r>
    </w:p>
    <w:p>
      <w:r>
        <w:t>10       22632544   ------------.-----------.----.--.-----.---.-----T-.------.--  22632552</w:t>
      </w:r>
    </w:p>
    <w:p>
      <w:r>
        <w:t>10       22010137   ------------.-----------.----.--.-----.---.-----.-.------.--  22010145</w:t>
      </w:r>
    </w:p>
    <w:p>
      <w:r>
        <w:t>10       47513649   ------------.-----------.----.--.-----.---.-----.-.------.--  47513641</w:t>
      </w:r>
    </w:p>
    <w:p>
      <w:r>
        <w:t>10       22884832   ------------.-----------.----.--.-----.---.-----.-.------.--  22884840</w:t>
      </w:r>
    </w:p>
    <w:p>
      <w:r>
        <w:t>10       52156833   ------------.-----------.----.--.-----.---.-----.-.------.--  52156825</w:t>
      </w:r>
    </w:p>
    <w:p>
      <w:r>
        <w:t>10       21628273   ------------.-----------.----T--.-----.---.-----.-.------.--  21628265</w:t>
      </w:r>
    </w:p>
    <w:p>
      <w:r>
        <w:t>10       42953455   ------------.-----------.----.--.-----.---.-----.-.------.--  42953447</w:t>
      </w:r>
    </w:p>
    <w:p>
      <w:r>
        <w:t>10       57618013   ------------.-----------.----.--.-----.---.-----.-.------.--  57618021</w:t>
      </w:r>
    </w:p>
    <w:p>
      <w:r>
        <w:t>10       10125429   ------------.-----------.----.--.-----.---.-----.-.------.--  10125421</w:t>
      </w:r>
    </w:p>
    <w:p>
      <w:r>
        <w:t>10       4761543    ------------.-----------.----.--.-----.---.-----.-.------.--  4761535</w:t>
      </w:r>
    </w:p>
    <w:p>
      <w:r>
        <w:t>10       46219501   ------------.-----------.----.--.-----.---.-----.-.------.--  46219493</w:t>
      </w:r>
    </w:p>
    <w:p>
      <w:r>
        <w:t>10       36898070   ------------.-----------.----.--.-----.---.-----.-C------.--  36898062</w:t>
      </w:r>
    </w:p>
    <w:p>
      <w:r>
        <w:t>10       53438531   ------------.-----------.----.--.-----.---.-----.-.------.--  53438539</w:t>
      </w:r>
    </w:p>
    <w:p>
      <w:r>
        <w:t>10       77451923   ------------.-----------.----.--.-----.---.-----.-.------.--  77451915</w:t>
      </w:r>
    </w:p>
    <w:p>
      <w:r>
        <w:t>10       55653583   ------------.-----------.----.--.-----.---.-----.-.------.--  55653575</w:t>
      </w:r>
    </w:p>
    <w:p>
      <w:r>
        <w:t>10       77660704   ------------.-----------.----.--.-----.---.-----.-.------.--  77660696</w:t>
      </w:r>
    </w:p>
    <w:p>
      <w:r>
        <w:t>10       60465087   ------------.G----------.----.--.-----.---.-----.-.------.--  60465078</w:t>
      </w:r>
    </w:p>
    <w:p>
      <w:r>
        <w:t>10       4669492    ------------.-----------.----.--.-----.---.-----.-.------T--  4669484</w:t>
      </w:r>
    </w:p>
    <w:p>
      <w:r>
        <w:t>10       9025950    ------------.-----------.----.--.-----.---.-----.-.------.--  9025942</w:t>
      </w:r>
    </w:p>
    <w:p>
      <w:r>
        <w:t>10       35472392   ------------.-----------.----.--.-----.---.-----.-.------.--  35472384</w:t>
      </w:r>
    </w:p>
    <w:p>
      <w:r>
        <w:t>10       8958682    ------------.-----------.----.--.-----.---.-----.-.------.--  8958674</w:t>
      </w:r>
    </w:p>
    <w:p>
      <w:r>
        <w:t>10       45933912   ------------.-----------.----.--.-----.---.-----.-.------.--  45933904</w:t>
      </w:r>
    </w:p>
    <w:p>
      <w:r>
        <w:t>10       53823637   ------------.-----------.----.--.-----.---.-----.-.------.--  53823629</w:t>
      </w:r>
    </w:p>
    <w:p>
      <w:r>
        <w:t>10       3070367    ------------.-----------T----.--.-----.---.-----.-.------.--  3070359</w:t>
      </w:r>
    </w:p>
    <w:p>
      <w:r>
        <w:t>10       77541348   ------------.-----------.----.--.-----.---.-----.-.------.--  77541356</w:t>
      </w:r>
    </w:p>
    <w:p>
      <w:r>
        <w:t>10       62934273   ------------.                                                 62934273</w:t>
      </w:r>
    </w:p>
    <w:p>
      <w:r>
        <w:t>10       44618704   ------------.-----------.----.--.-----.---.-----.-.------.--  44618712</w:t>
      </w:r>
    </w:p>
    <w:p>
      <w:r>
        <w:t>10       75292766   ------------.-----------T----.--.-----.---.-----.-.------.--  75292774</w:t>
      </w:r>
    </w:p>
    <w:p>
      <w:r>
        <w:t>10       91362265   ------------.-----------.----.--.-----.---.-----.-.------.--  91362257</w:t>
      </w:r>
    </w:p>
    <w:p>
      <w:r>
        <w:t>10       74736720   ------------.-----------.----.--.-----.---.-----.-.------.--  74736728</w:t>
      </w:r>
    </w:p>
    <w:p>
      <w:r>
        <w:t>10       37339649   ------------.-----------.----.--.-----.---.-----.-.------.--  37339657</w:t>
      </w:r>
    </w:p>
    <w:p>
      <w:r>
        <w:t>10       28725337   ------------.-----------.----.--.-----.---.-----.-.------.--  28725345</w:t>
      </w:r>
    </w:p>
    <w:p>
      <w:r>
        <w:t>10       96604765   ------------.-----------.----.--.-----.---.-----.-.------.--  96604757</w:t>
      </w:r>
    </w:p>
    <w:p>
      <w:r>
        <w:t>10       22183065   ------------.-----------.----.--.-----.---.-----.-.------.--  22183073</w:t>
      </w:r>
    </w:p>
    <w:p>
      <w:r>
        <w:t>10       52290096   ------------.-----------.----.--.-----.---.-----.-.------.--  52290104</w:t>
      </w:r>
    </w:p>
    <w:p>
      <w:r>
        <w:t>10       57529883   ------------.----------------.--------.---.-----.-.------.--  57529889</w:t>
      </w:r>
    </w:p>
    <w:p>
      <w:r>
        <w:t>10       56008692   ------------.-----------.----.--.-----.---.-----.-.------.--  56008700</w:t>
      </w:r>
    </w:p>
    <w:p>
      <w:r>
        <w:t>10       95612073   ------------.-----------A----.--A-----.---.-----.-.C-----.--  95612082</w:t>
      </w:r>
    </w:p>
    <w:p>
      <w:r>
        <w:t>10       70751075   ------------.-----------.----.--A-----.---.-----.-.------.--  70751083</w:t>
      </w:r>
    </w:p>
    <w:p>
      <w:r>
        <w:t>10       49797166   ------------.-----------.----.--.-----.---.-----.-.------.--  49797158</w:t>
      </w:r>
    </w:p>
    <w:p>
      <w:r>
        <w:t>10       54522794   ------------.-----------.----.--.-----.---.-----.-.------.--  54522802</w:t>
      </w:r>
    </w:p>
    <w:p>
      <w:r>
        <w:t>10       28136635   ------------.-----------.----.--.-----.---.-----.-.------.--  28136643</w:t>
      </w:r>
    </w:p>
    <w:p>
      <w:r>
        <w:t>10       12976650   ------------.-----------.----.--.-----.---.-----.-.------.--  12976658</w:t>
      </w:r>
    </w:p>
    <w:p>
      <w:r>
        <w:t>10       63721141   ------------.-----------T----.--.-----.---.-----.-.------.--  63721149</w:t>
      </w:r>
    </w:p>
    <w:p>
      <w:r>
        <w:t>10       54820319   ------------.----------------.--G-----.---.-----.-.------.--  54820326</w:t>
      </w:r>
    </w:p>
    <w:p>
      <w:r>
        <w:t>10       39783507   ------------.-----------.----.--.-----.---.-----.-.------.--  39783499</w:t>
      </w:r>
    </w:p>
    <w:p>
      <w:r>
        <w:t>10       96310557   ------------.-----------.----.--.-----.---.-----.-.------.--  96310549</w:t>
      </w:r>
    </w:p>
    <w:p>
      <w:r>
        <w:t>10       85671862   ------------.-----------.----.--.-----.---.-----.-.------.--  85671854</w:t>
      </w:r>
    </w:p>
    <w:p>
      <w:r>
        <w:t>10       98822203   ------------.-----------.----.--.-----.---.-----.-.------.--  98822211</w:t>
      </w:r>
    </w:p>
    <w:p>
      <w:r>
        <w:t>10       10324216   ------------.-----------.----.--.-----.---.-----.-.------.--  10324224</w:t>
      </w:r>
    </w:p>
    <w:p>
      <w:r>
        <w:t>10       71409081   ------------.-----------.----.--.-----.---.-----.-.------.--  71409073</w:t>
      </w:r>
    </w:p>
    <w:p>
      <w:r>
        <w:t>10       42399077   ------------.-----------.----.--.-----.---.-----.-.------.--  42399085</w:t>
      </w:r>
    </w:p>
    <w:p>
      <w:r>
        <w:t>10       33497086   ------------------------.----.--.-----.---.-----.-.------.--  33497079</w:t>
      </w:r>
    </w:p>
    <w:p>
      <w:r>
        <w:t>10       49487407   ------------.-----------.----.--.-----.---.-----.-.------.--  49487415</w:t>
      </w:r>
    </w:p>
    <w:p>
      <w:r>
        <w:t>10       96950551   ------------G-----------.----.--------.---.-----.--------.--  96950557</w:t>
      </w:r>
    </w:p>
    <w:p>
      <w:r>
        <w:t>10       31880858   ------------.-----------.----.--.-----.---.-----.-.------.--  31880866</w:t>
      </w:r>
    </w:p>
    <w:p>
      <w:r>
        <w:t>10       84585067   ------------.-----------.----.--.-----.---.-----.-.           84585074</w:t>
      </w:r>
    </w:p>
    <w:p>
      <w:r>
        <w:t>10       56755642   ------------.-----------.----.--.-----.---.-----.-.------.--  56755634</w:t>
      </w:r>
    </w:p>
    <w:p>
      <w:r>
        <w:t>10       9544922    ------------.-----------.----.--.-----.---G-----.-.------.--  9544930</w:t>
      </w:r>
    </w:p>
    <w:p>
      <w:r>
        <w:t>10       84133399   ------------.-----------T----.--.-----.---.-----.-.------.--  84133391</w:t>
      </w:r>
    </w:p>
    <w:p>
      <w:r>
        <w:t>10       88994722   ------------.-----------.----.--.-----.---.-----.-.------.--  88994730</w:t>
      </w:r>
    </w:p>
    <w:p>
      <w:r>
        <w:t>10       95740820   ------------.-----------.----.--.-----.---.-----.-.------A--  95740828</w:t>
      </w:r>
    </w:p>
    <w:p>
      <w:r>
        <w:t>10       40934117   ------------.-----------.----.--.-----.---------------------  40934121</w:t>
      </w:r>
    </w:p>
    <w:p>
      <w:r>
        <w:t>10       97849286   ------------.-----------.----.--.-----.---.-----.-.------.--  97849278</w:t>
      </w:r>
    </w:p>
    <w:p>
      <w:r>
        <w:t>10       12886950   ------------.-----------.----.--.-----.---.-----.-.------.--  12886942</w:t>
      </w:r>
    </w:p>
    <w:p>
      <w:r>
        <w:t>10       85852301   ------------.-----------.----.--.-----.---.-----.-.------.--  85852309</w:t>
      </w:r>
    </w:p>
    <w:p>
      <w:r>
        <w:t>10       92978032   ------------G-----------.----.--.-----.---.-----.-.------.--  92978040</w:t>
      </w:r>
    </w:p>
    <w:p>
      <w:r>
        <w:t>10       36358045   ------------.-----------.----.--.-----.---.-----.-G------.--  36358037</w:t>
      </w:r>
    </w:p>
    <w:p>
      <w:r>
        <w:t>10       62189993   ------------.-----------.----.--.-----.---.-----.-.------.--  62190001</w:t>
      </w:r>
    </w:p>
    <w:p>
      <w:r>
        <w:t>10       88109780   ------------.-----------.----.--.-----.---.-----.-.------.--  88109772</w:t>
      </w:r>
    </w:p>
    <w:p>
      <w:r>
        <w:t>10       93736288   ------------.-----------.----.--.-----.---.-----.-.------.--  93736280</w:t>
      </w:r>
    </w:p>
    <w:p>
      <w:r>
        <w:t>10       43023932   ------------.-----------.----.--.-----.---.-----.-.------.--  43023924</w:t>
      </w:r>
    </w:p>
    <w:p>
      <w:r>
        <w:t>10       45001703   ------------.-----------.----.--.-----.---.-----.-.------.--  45001711</w:t>
      </w:r>
    </w:p>
    <w:p>
      <w:r>
        <w:t>10       88127079   ------------.-----------.----.--.-----.---.-----.-.------.--  88127087</w:t>
      </w:r>
    </w:p>
    <w:p>
      <w:r>
        <w:t>10       37864952   ------------.-----------.----.--.-----.---.-----.-G------.--  37864944</w:t>
      </w:r>
    </w:p>
    <w:p>
      <w:r>
        <w:t>10       22329587   ------------.-----------.----.--.-----.---.-----.-.------.--  22329595</w:t>
      </w:r>
    </w:p>
    <w:p>
      <w:r>
        <w:t>10       5493259    ------------C-----------.----.--.-----.---.-----.-.------.--  5493251</w:t>
      </w:r>
    </w:p>
    <w:p>
      <w:r>
        <w:t>10       43153824   ------------.-----------.----.--.-----.---.-----.-.------.--  43153816</w:t>
      </w:r>
    </w:p>
    <w:p>
      <w:r>
        <w:t>10       52471879   ------------C-----------.----.--.-----.---.-----.-.------.--  52471871</w:t>
      </w:r>
    </w:p>
    <w:p>
      <w:r>
        <w:t>10       78447235   ------------.-----------.----.--.-----.---.-----.-.------.--  78447243</w:t>
      </w:r>
    </w:p>
    <w:p>
      <w:r>
        <w:t>10       85886642   ------------.-----------.----.--.-----.---.-----.-.------.--  85886650</w:t>
      </w:r>
    </w:p>
    <w:p>
      <w:r>
        <w:t>10       95527344   ------------.-----------.----.--.-----.---.-----.-.------.--  95527336</w:t>
      </w:r>
    </w:p>
    <w:p>
      <w:r>
        <w:t>10       21236845   ------------.-----------.----.--.-----.---.-----.-.------.--  21236837</w:t>
      </w:r>
    </w:p>
    <w:p>
      <w:r>
        <w:t>10       26010958   ------------.-----------.----.--.-----.---.-----.-.------.--  26010966</w:t>
      </w:r>
    </w:p>
    <w:p>
      <w:r>
        <w:t>10       96179391   ------------.-----------.----.--.-----.---.-----.-.------.--  96179383</w:t>
      </w:r>
    </w:p>
    <w:p>
      <w:r>
        <w:t>10       94556008   ------------.-----------.----.--.-----.---.-----.-.------.--  94556016</w:t>
      </w:r>
    </w:p>
    <w:p>
      <w:r>
        <w:t>10       39667373   ------------.-----------.----.--.-----.---.-----.-.------.--  39667365</w:t>
      </w:r>
    </w:p>
    <w:p>
      <w:r>
        <w:t>10       3006123    ------------.----------------.--G-----.---.-----.-.------A--  3006116</w:t>
      </w:r>
    </w:p>
    <w:p>
      <w:r>
        <w:t>10       70180610   ------------.-----------.----.--.-----.---.-----.-.------T--  70180618</w:t>
      </w:r>
    </w:p>
    <w:p>
      <w:r>
        <w:t>10       86749180   ------------.-----------.----.--.-----.---.-----.-.------.--  86749188</w:t>
      </w:r>
    </w:p>
    <w:p>
      <w:r>
        <w:t>10       81936624   ------------.-----------.----.--.-----.---.-----.-.------.--  81936632</w:t>
      </w:r>
    </w:p>
    <w:p>
      <w:r>
        <w:t>10       89692725   ------------.-----------.----.--.-----.---.-----.-.------.--  89692733</w:t>
      </w:r>
    </w:p>
    <w:p>
      <w:r>
        <w:t>10       90982793   ------------.-----------.----.--.-----.---.-----.-.------.--  90982801</w:t>
      </w:r>
    </w:p>
    <w:p>
      <w:r>
        <w:t>10       7804197    ------------.-----------T----.--.-----.---.-----.-.------.--  7804205</w:t>
      </w:r>
    </w:p>
    <w:p>
      <w:r>
        <w:t>10       7438070    ------------.-----------.----.--.-----.---.-----.-.------.--  7438078</w:t>
      </w:r>
    </w:p>
    <w:p>
      <w:r>
        <w:t>10       10443840   ------------.-----------.----.--.-----.---.-----.-.------.--  10443832</w:t>
      </w:r>
    </w:p>
    <w:p>
      <w:r>
        <w:t>10       13836124   ------------.-----------.----T--.-----.---.-----.-.------.--  13836132</w:t>
      </w:r>
    </w:p>
    <w:p>
      <w:r>
        <w:t>10       38796836   ------------.-----------.----.--.-----.---.-----.-.------.--  38796828</w:t>
      </w:r>
    </w:p>
    <w:p>
      <w:r>
        <w:t>10       2017238    ------------.-----------.----.--.-----.---.-----.-.------.--  2017246</w:t>
      </w:r>
    </w:p>
    <w:p>
      <w:r>
        <w:t>10       42597108   ------------.-----------.----.--.-----.---.-----.-.------.--  42597116</w:t>
      </w:r>
    </w:p>
    <w:p>
      <w:r>
        <w:t>10       4965283    ------------.-----------.----.--.-----.---.-----.-.------.--  4965291</w:t>
      </w:r>
    </w:p>
    <w:p>
      <w:r>
        <w:t>10       62968292   ------------.-----------.----.--.-----.---.-----.-.------.--  62968284</w:t>
      </w:r>
    </w:p>
    <w:p>
      <w:r>
        <w:t>10       68141272   ------------.-----------.----.--.-----.---.-----.-.------.--  68141264</w:t>
      </w:r>
    </w:p>
    <w:p>
      <w:r>
        <w:t>10       8409957    ------------.-----------.----.--.-----.---.-----.-.------.--  8409965</w:t>
      </w:r>
    </w:p>
    <w:p>
      <w:r>
        <w:t>10       61773662   ------------.-----------.----.--.-----.---.-----.-.------.--  61773654</w:t>
      </w:r>
    </w:p>
    <w:p>
      <w:r>
        <w:t>10       55065321   ------------.-----------.----.--.-----.---.-----.-.------.--  55065313</w:t>
      </w:r>
    </w:p>
    <w:p>
      <w:r>
        <w:t>10       22154052   ------------.-----------T----.--.AAAAA.---.-----.-.------.--  22154065</w:t>
      </w:r>
    </w:p>
    <w:p>
      <w:r>
        <w:t>4        143569581  ------------.-----------.----.--.-----.---.-----.-.------.--  143569573</w:t>
      </w:r>
    </w:p>
    <w:p>
      <w:r>
        <w:t>4        6561185    ------------.-----------.----.--.-----.---.-----.-.------.--  6561193</w:t>
      </w:r>
    </w:p>
    <w:p>
      <w:r>
        <w:t>4        78413478   ------------.-----------.----.--.-----.---.-----.-.------.--  78413470</w:t>
      </w:r>
    </w:p>
    <w:p>
      <w:r>
        <w:t>4        69664083   ------------.-----------.----.--.-----.---.-----.-.------.--  69664075</w:t>
      </w:r>
    </w:p>
    <w:p>
      <w:r>
        <w:t>4        24869281   ------------.-----------.----.--.-----.---.-----.-.------.--  24869289</w:t>
      </w:r>
    </w:p>
    <w:p>
      <w:r>
        <w:t>4        146971488  ------------.-----------.----.--.-----.---.-----.-.------.--  146971496</w:t>
      </w:r>
    </w:p>
    <w:p>
      <w:r>
        <w:t>4        17271957   ------------.-----------.----.--.-----.---.-----.-.------.--  17271965</w:t>
      </w:r>
    </w:p>
    <w:p>
      <w:r>
        <w:t>4        98987917   ------------.-----------.----.--.-----.---.-----.-.------.--  98987925</w:t>
      </w:r>
    </w:p>
    <w:p>
      <w:r>
        <w:t>4        67440294   ------------.-----------.----.--.-----.---.-----.-.------.--  67440302</w:t>
      </w:r>
    </w:p>
    <w:p>
      <w:r>
        <w:t>4        110045601  ------------.-----------.----.--.-----.---.-----.-.------.--  110045593</w:t>
      </w:r>
    </w:p>
    <w:p>
      <w:r>
        <w:t>4        143654596  ------------.-----------.----.--.-----.---.-----.-.------.--  143654588</w:t>
      </w:r>
    </w:p>
    <w:p>
      <w:r>
        <w:t>4        73884711   ------------.-----------.----.--.-----.---.-----.-.------.--  73884703</w:t>
      </w:r>
    </w:p>
    <w:p>
      <w:r>
        <w:t>4        98059742   ------------.-----------.----.--.-----.---.-----.-.------.--  98059734</w:t>
      </w:r>
    </w:p>
    <w:p>
      <w:r>
        <w:t>4        135435320  ------------.-----------.----.--.-----.---.-----.-T------G--  135435328</w:t>
      </w:r>
    </w:p>
    <w:p>
      <w:r>
        <w:t>4        25929612   ------------.-----------.----.--.-----.---.-----.-.------.--  25929620</w:t>
      </w:r>
    </w:p>
    <w:p>
      <w:r>
        <w:t>4        126504589  ------------.-----------.----.--.-----.---.-----.-.------.--  126504581</w:t>
      </w:r>
    </w:p>
    <w:p>
      <w:r>
        <w:t>4        64403161   ------------.-----------.----.--.-----.---.-----.-.------.--  64403169</w:t>
      </w:r>
    </w:p>
    <w:p>
      <w:r>
        <w:t>4        99686268   ------------.-----------.----.--.-----.---.-----.-.------.--  99686276</w:t>
      </w:r>
    </w:p>
    <w:p>
      <w:r>
        <w:t>4        44745546   ------------.-----------.----.--.-----.---.-----.-.------.--  44745538</w:t>
      </w:r>
    </w:p>
    <w:p>
      <w:r>
        <w:t>4        35058410   ------------.-----------.----.--.-----.---.-----.-.------.--  35058402</w:t>
      </w:r>
    </w:p>
    <w:p>
      <w:r>
        <w:t>4        73981505   ------------.-----------.----.--.-----G---.-----.-.------.--  73981497</w:t>
      </w:r>
    </w:p>
    <w:p>
      <w:r>
        <w:t>4        130615805  ------------.-----------.----.--.-----.---.-----.-.------.--  130615797</w:t>
      </w:r>
    </w:p>
    <w:p>
      <w:r>
        <w:t>4        83618349   ------------.-----------.----.--.-----.---.-----.-.------.--  83618341</w:t>
      </w:r>
    </w:p>
    <w:p>
      <w:r>
        <w:t>4        54303865   ------------.-----------.----.--.-----.---.-----.-.------.--  54303857</w:t>
      </w:r>
    </w:p>
    <w:p>
      <w:r>
        <w:t>4        64794263   ------------.-----------.----.--.-----.---.-----.-.------.--  64794255</w:t>
      </w:r>
    </w:p>
    <w:p>
      <w:r>
        <w:t>4        76994632   ------------.-----------.----.--.-----G---.-----.-.------.--  76994624</w:t>
      </w:r>
    </w:p>
    <w:p>
      <w:r>
        <w:t>4        35350606   ------------.-----------.----.--.-----.---.-----.-.------.--  35350598</w:t>
      </w:r>
    </w:p>
    <w:p>
      <w:r>
        <w:t>4        44164325   ------------.-----------.----.--.-----.---.-----.-.------.--  44164317</w:t>
      </w:r>
    </w:p>
    <w:p>
      <w:r>
        <w:t>4        99948648   ------------.-----------.----C--.-----.---.-----.-.------.--  99948656</w:t>
      </w:r>
    </w:p>
    <w:p>
      <w:r>
        <w:t>4        96478863   ------------.-----------.----.--.-----.---.-----.-.------.--  96478855</w:t>
      </w:r>
    </w:p>
    <w:p>
      <w:r>
        <w:t>4        2699521    ------------.-----------.----.--.-----.---.-----.-.------.--  2699513</w:t>
      </w:r>
    </w:p>
    <w:p>
      <w:r>
        <w:t>4        66554924   ------------.-----------.----.--.-----.---.-----.-.------.--  66554932</w:t>
      </w:r>
    </w:p>
    <w:p>
      <w:r>
        <w:t>4        68358286   ------------.-----------.----.--.-----.---.-----.-.------.--  68358278</w:t>
      </w:r>
    </w:p>
    <w:p>
      <w:r>
        <w:t>4        114295854  ------------.-----------.----.--.-----.---.-----.-G------T--  114295846</w:t>
      </w:r>
    </w:p>
    <w:p>
      <w:r>
        <w:t>4        84563332   ------------.-----------.----.--.-----.---.-----.-.------.--  84563324</w:t>
      </w:r>
    </w:p>
    <w:p>
      <w:r>
        <w:t>4        3844981    ------------.-----------.----.--.-----.---.C----.-.------.--  3844972</w:t>
      </w:r>
    </w:p>
    <w:p>
      <w:r>
        <w:t>4        40362543   ------------.-----------.----.--.-----.---.-----.-.------.--  40362535</w:t>
      </w:r>
    </w:p>
    <w:p>
      <w:r>
        <w:t>4        11919932   ------------.-----------.----.--.-----.---.-----.-.------.--  11919924</w:t>
      </w:r>
    </w:p>
    <w:p>
      <w:r>
        <w:t>4        139478003  ------------.-----------.----.--.-----T---.-----.-.------.--  139477995</w:t>
      </w:r>
    </w:p>
    <w:p>
      <w:r>
        <w:t>4        89874472   ------------.-----------.----.--.-----.---.-----.-G------.--  89874480</w:t>
      </w:r>
    </w:p>
    <w:p>
      <w:r>
        <w:t>4        54820199   ------------.-----------.----.--.-----.---.-----.-.------.--  54820191</w:t>
      </w:r>
    </w:p>
    <w:p>
      <w:r>
        <w:t>4        133044886  ------------.-----------.----.--.-----.---.-----.-.------.--  133044878</w:t>
      </w:r>
    </w:p>
    <w:p>
      <w:r>
        <w:t>4        120034748  ------------.-----------.----.--.-----.---.-----.-.------.--  120034756</w:t>
      </w:r>
    </w:p>
    <w:p>
      <w:r>
        <w:t>4        103011442  ------------.-----------.----.--.-----.---.-----.-.------.--  103011450</w:t>
      </w:r>
    </w:p>
    <w:p>
      <w:r>
        <w:t>4        109325575  ------------.-----------T----.--.-----.---.-----.-.------.--  109325567</w:t>
      </w:r>
    </w:p>
    <w:p>
      <w:r>
        <w:t>4        147897307  ------------G-----------.----.--.-----.---.-----.-.------.--  147897315</w:t>
      </w:r>
    </w:p>
    <w:p>
      <w:r>
        <w:t>4        32558957   ------------.-----------.----.--.-----.---.-----.-.------.--  32558965</w:t>
      </w:r>
    </w:p>
    <w:p>
      <w:r>
        <w:t>4        73736308   ------------.-----------.----.--.-----.---.-----.-.------.--  73736316</w:t>
      </w:r>
    </w:p>
    <w:p>
      <w:r>
        <w:t>4        116778413  ------------G-----------.----.--.-----.---.-----.-.------.--  116778421</w:t>
      </w:r>
    </w:p>
    <w:p>
      <w:r>
        <w:t>4        114308456  ------------.-----------.----.--.-----.---.-----.-.------.--  114308448</w:t>
      </w:r>
    </w:p>
    <w:p>
      <w:r>
        <w:t>4        55729471   ------------.-----------.----.--.-----.---.-----.-.------.--  55729479</w:t>
      </w:r>
    </w:p>
    <w:p>
      <w:r>
        <w:t>4        107545692  ------------.-----------.----.--.-----.---.-----.-.------.--  107545700</w:t>
      </w:r>
    </w:p>
    <w:p>
      <w:r>
        <w:t>4        110916149  ------------.-----------.----.--.-----.---.-----.-.------.--  110916141</w:t>
      </w:r>
    </w:p>
    <w:p>
      <w:r>
        <w:t>4        25382711   ------------.-----------.----.--G-----.---.-----.-.------.--  25382719</w:t>
      </w:r>
    </w:p>
    <w:p>
      <w:r>
        <w:t>4        133337324  ------------.-----------.----.--.-----.---.-----.-.------.--  133337332</w:t>
      </w:r>
    </w:p>
    <w:p>
      <w:r>
        <w:t>4        21635933   ------------.-----------.----.--.-----.---.-----.-.------.--  21635925</w:t>
      </w:r>
    </w:p>
    <w:p>
      <w:r>
        <w:t>4        64881065   ------------.-----------.----.--.-----.---.-----.-.------.--  64881073</w:t>
      </w:r>
    </w:p>
    <w:p>
      <w:r>
        <w:t>4        67480067   ------------.-----------.----.--.-----.---G-----.-.------.--  67480059</w:t>
      </w:r>
    </w:p>
    <w:p>
      <w:r>
        <w:t>4        35384439   ------------.-----------.----.--.AA---.---.-----.-.------.--  35384449</w:t>
      </w:r>
    </w:p>
    <w:p>
      <w:r>
        <w:t>4        144837222  ------------.-----------.----.--.-----.---.-----.-C------.--  144837230</w:t>
      </w:r>
    </w:p>
    <w:p>
      <w:r>
        <w:t>4        42709281   ------------.-----------.----.--.-----.---.-----.-.------.--  42709289</w:t>
      </w:r>
    </w:p>
    <w:p>
      <w:r>
        <w:t>4        85489967   ------------.-----------.----.--.-----.---.-----.-.------.--  85489959</w:t>
      </w:r>
    </w:p>
    <w:p>
      <w:r>
        <w:t>4        61282008   ------------.-----------.----.--.-----.---.-----.-G------.--  61282016</w:t>
      </w:r>
    </w:p>
    <w:p>
      <w:r>
        <w:t>4        93190630   ------------.-----------.----.--.-----.---.-----.-.------T--  93190638</w:t>
      </w:r>
    </w:p>
    <w:p>
      <w:r>
        <w:t>4        27709787   ------------.-----------.----.--.AA---.---.-----.-.------.--  27709777</w:t>
      </w:r>
    </w:p>
    <w:p>
      <w:r>
        <w:t>4        98522602   ------------G-----------.----.--.-----.---.-----.-.------.--  98522610</w:t>
      </w:r>
    </w:p>
    <w:p>
      <w:r>
        <w:t>4        147081665  ------------.-----------.----.--.-----.---.-----.-.------.--  147081673</w:t>
      </w:r>
    </w:p>
    <w:p>
      <w:r>
        <w:t>4        114286958  ------------.-----------.----.--.-----.---.-----.-.------.--  114286966</w:t>
      </w:r>
    </w:p>
    <w:p>
      <w:r>
        <w:t>4        139833177  T-----------.-----------AATAA.--.-----.---.-----.-.------.--  139833190</w:t>
      </w:r>
    </w:p>
    <w:p>
      <w:r>
        <w:t>4        99387586   ------------.-----------T----.--.-----.---.-----.-.------.--  99387594</w:t>
      </w:r>
    </w:p>
    <w:p>
      <w:r>
        <w:t>4        144085602  ------------.-----------.----.--.-----.---.-----.-.------.--  144085610</w:t>
      </w:r>
    </w:p>
    <w:p>
      <w:r>
        <w:t>4        3516858    ------------.-----------.----.--.-----.---.-----.-.------.--  3516866</w:t>
      </w:r>
    </w:p>
    <w:p>
      <w:r>
        <w:t>4        9208603    ------------.-----------.----.--.-----.---.-----.-.------.--  9208595</w:t>
      </w:r>
    </w:p>
    <w:p>
      <w:r>
        <w:t>4        62958496   ------------.-----------.----.--.-----.---.-----.-.------.--  62958504</w:t>
      </w:r>
    </w:p>
    <w:p>
      <w:r>
        <w:t>4        8350895    ------------.-----------.----.--.-----.---.-----.-.------.--  8350903</w:t>
      </w:r>
    </w:p>
    <w:p>
      <w:r>
        <w:t>4        35503949   ------------.-----------.----.--.-----.---.-----.-G------.--  35503957</w:t>
      </w:r>
    </w:p>
    <w:p>
      <w:r>
        <w:t>4        136318845  ------------.-----------T----.--.-----.---.-----.-.------.--  136318837</w:t>
      </w:r>
    </w:p>
    <w:p>
      <w:r>
        <w:t>4        26782816   ------------.-----------.----.--.-----.---.-----.-.------.--  26782824</w:t>
      </w:r>
    </w:p>
    <w:p>
      <w:r>
        <w:t>4        31987196   ------------.-----------.----.--.-----.---.-----.-.------.--  31987204</w:t>
      </w:r>
    </w:p>
    <w:p>
      <w:r>
        <w:t>4        53312247   ------------.-----------.----.--.-----.---.-----.-.------.--  53312255</w:t>
      </w:r>
    </w:p>
    <w:p>
      <w:r>
        <w:t>4        10716205   ------------.-----------.----.--.-----.---.-----.-.------.--  10716197</w:t>
      </w:r>
    </w:p>
    <w:p>
      <w:r>
        <w:t>4        29911794   ------------G-----------.----.--.-----.---.-----.-.------.--  29911786</w:t>
      </w:r>
    </w:p>
    <w:p>
      <w:r>
        <w:t>4        140510257  ------------.-----------.----.--.-----.---.-----.-.------.--  140510249</w:t>
      </w:r>
    </w:p>
    <w:p>
      <w:r>
        <w:t>4        120772686  ------------.-----------T----.--.-----.---.-----.-.------.--  120772694</w:t>
      </w:r>
    </w:p>
    <w:p>
      <w:r>
        <w:t>4        50985504   ------------.-----------.----.--.-----.---.-----.-.------.--  50985512</w:t>
      </w:r>
    </w:p>
    <w:p>
      <w:r>
        <w:t>4        100060974  ------------.-----------.----.--.-----.---.-----.-.------G--  100060982</w:t>
      </w:r>
    </w:p>
    <w:p>
      <w:r>
        <w:t>4        52972225   ------------.-----------.----.--.-----.---.-----.-.------.--  52972233</w:t>
      </w:r>
    </w:p>
    <w:p>
      <w:r>
        <w:t>4        140796352  ------------.-----------.----.--.-----.---.-----.-.------.--  140796360</w:t>
      </w:r>
    </w:p>
    <w:p>
      <w:r>
        <w:t>4        19127679   ------------.-----------.----.--.-----.---.-----.-.------.--  19127687</w:t>
      </w:r>
    </w:p>
    <w:p>
      <w:r>
        <w:t>4        66788060   C-----------.-----------.----.--.-----.---.-----.-.------.--  66788051</w:t>
      </w:r>
    </w:p>
    <w:p>
      <w:r>
        <w:t>4        146103439  ------------.-----------.----.--.-----.---.-----.-.------.--  146103431</w:t>
      </w:r>
    </w:p>
    <w:p>
      <w:r>
        <w:t>4        62040031   ------------.-----------.----.--.-----G---.-----.-.------.--  62040023</w:t>
      </w:r>
    </w:p>
    <w:p>
      <w:r>
        <w:t>4        61321639   ------------.-----------.----.--.-----.---.-----.-.------.--  61321647</w:t>
      </w:r>
    </w:p>
    <w:p>
      <w:r>
        <w:t>4        42697965   ------------.-----------.----.--.-----.---.-----.-.------.--  42697973</w:t>
      </w:r>
    </w:p>
    <w:p>
      <w:r>
        <w:t>4        122991632  ------------.-----------.----.--.-----.---.-----.-.------.--  122991640</w:t>
      </w:r>
    </w:p>
    <w:p>
      <w:r>
        <w:t>4        94887581   ------------.-----------.----.--.-----.---C-----.-.------.--  94887589</w:t>
      </w:r>
    </w:p>
    <w:p>
      <w:r>
        <w:t>4        4220985    ------------.-----------.----.--.-----.---.-----.-.------.--  4220993</w:t>
      </w:r>
    </w:p>
    <w:p>
      <w:r>
        <w:t>4        122424287  ------------.-----------.----.--.-----.---C-----C-.------.--  122424295</w:t>
      </w:r>
    </w:p>
    <w:p>
      <w:r>
        <w:t>4        97440701   ------------.-----------.----.--.-----.---.-----.-.------.--  97440709</w:t>
      </w:r>
    </w:p>
    <w:p>
      <w:r>
        <w:t>4        134936370  ------------.-----------.----.--.-----.---.-----.-.------.--  134936362</w:t>
      </w:r>
    </w:p>
    <w:p>
      <w:r>
        <w:t>4        20279768   ------------T-----------.----.--.-----.---.-----.-.------.--  20279776</w:t>
      </w:r>
    </w:p>
    <w:p>
      <w:r>
        <w:t>4        123427889  ------------.-----------.----.--.-----.---.-----.-.------.--  123427881</w:t>
      </w:r>
    </w:p>
    <w:p>
      <w:r>
        <w:t>4        117328615  ------------.-----------.----.--.-----.---.-----.-.------.--  117328607</w:t>
      </w:r>
    </w:p>
    <w:p>
      <w:r>
        <w:t>4        14248851   ------------.-----------.----.--.-----.---.-----G-.------.--  14248859</w:t>
      </w:r>
    </w:p>
    <w:p>
      <w:r>
        <w:t>4        110368122  ------------.-----------.----.--.-----.---.-----.-.------.--  110368130</w:t>
      </w:r>
    </w:p>
    <w:p>
      <w:r>
        <w:t>4        93478004   ------------.-----------.----.--.-----.---.-----.-.------.--  93477996</w:t>
      </w:r>
    </w:p>
    <w:p>
      <w:r>
        <w:t>4        41459052   ------------.-----------.----.--.-----.---.-----.-.------.--  41459044</w:t>
      </w:r>
    </w:p>
    <w:p>
      <w:r>
        <w:t>4        67275596   ------------.-----------.----.--.-----.---.-----.-.------.--  67275604</w:t>
      </w:r>
    </w:p>
    <w:p>
      <w:r>
        <w:t>4        71186245   ------------.-----------T----.--.-----.---.-----.-.------.--  71186237</w:t>
      </w:r>
    </w:p>
    <w:p>
      <w:r>
        <w:t>4        129030551  ------------.-----------T----.--.-----.---.-----.-.------.--  129030559</w:t>
      </w:r>
    </w:p>
    <w:p>
      <w:r>
        <w:t>4        24947581   ------------.-----------.----.--.-----.---.-----.-.------.--  24947589</w:t>
      </w:r>
    </w:p>
    <w:p>
      <w:r>
        <w:t>4        20760214   ------------.-----------.----.--.-----.---.-----.-.------.--  20760222</w:t>
      </w:r>
    </w:p>
    <w:p>
      <w:r>
        <w:t>4        109027591  ------------.-----------T----.--.-----.---.-----.-.------.--  109027583</w:t>
      </w:r>
    </w:p>
    <w:p>
      <w:r>
        <w:t>4        41909920   ------------.-----------.----.--.-----.---.-----.-.------.--  41909928</w:t>
      </w:r>
    </w:p>
    <w:p>
      <w:r>
        <w:t>4        44229897   ------------T-----------.----.--.-----.---.-----.-.------.--  44229889</w:t>
      </w:r>
    </w:p>
    <w:p>
      <w:r>
        <w:t>4        147146455  ------------.-----------.----.--.-----.---.-----.-.------.--  147146447</w:t>
      </w:r>
    </w:p>
    <w:p>
      <w:r>
        <w:t>4        6369307    ------------.-----------.----.--.-----.---.-----.-.------.--  6369299</w:t>
      </w:r>
    </w:p>
    <w:p>
      <w:r>
        <w:t>4        97639616   ------------.-----------.----.--.-----.---.-----.-.------.--  97639624</w:t>
      </w:r>
    </w:p>
    <w:p>
      <w:r>
        <w:t>4        115543007  ------------.-----------.----.--.-----.---.-----.-.------.--  115542999</w:t>
      </w:r>
    </w:p>
    <w:p>
      <w:r>
        <w:t>4        78400908   ------------.-----------.----.--.-----.---.-----.-.------.--  78400916</w:t>
      </w:r>
    </w:p>
    <w:p>
      <w:r>
        <w:t>4        55309651   ------------.-----------.----.--.-----.---.-----.-.------.--  55309659</w:t>
      </w:r>
    </w:p>
    <w:p>
      <w:r>
        <w:t>4        24546500   ------------.-----------.----.--.-----.---.-----.-.------.--  24546508</w:t>
      </w:r>
    </w:p>
    <w:p>
      <w:r>
        <w:t>4        5544987    ------------.-----------.----.--.-----.---.-----.-.------.--  5544995</w:t>
      </w:r>
    </w:p>
    <w:p>
      <w:r>
        <w:t>4        31759192   ------------.-----------.----.--.-----.---.-----.-.------.--  31759200</w:t>
      </w:r>
    </w:p>
    <w:p>
      <w:r>
        <w:t>4        144720135  ------------.-----------.----.--.-----.---.-----.-.------.--  144720143</w:t>
      </w:r>
    </w:p>
    <w:p>
      <w:r>
        <w:t>4        91757139   ------------.-----------T----.--.-----.---.-----.-.------.--  91757131</w:t>
      </w:r>
    </w:p>
    <w:p>
      <w:r>
        <w:t>4        141598212  ------------.-----------G----.--.-----.---.-----.-.------.--  141598220</w:t>
      </w:r>
    </w:p>
    <w:p>
      <w:r>
        <w:t>4        53574585   ------------.-----------.----.--.-----.---.-----.-.------.--  53574577</w:t>
      </w:r>
    </w:p>
    <w:p>
      <w:r>
        <w:t>4        123407697  ------------.-----------.----.--.-----.---.-----.-.------.--  123407689</w:t>
      </w:r>
    </w:p>
    <w:p>
      <w:r>
        <w:t>4        56552985   ------------.-----------.----.--.-----.---.-----.-.------.--  56552977</w:t>
      </w:r>
    </w:p>
    <w:p>
      <w:r>
        <w:t>4        130558540  ------------.-----------.----.--.-----.---.-----.-.------.--  130558548</w:t>
      </w:r>
    </w:p>
    <w:p>
      <w:r>
        <w:t>4        83203735   ------------.-----------.----.--.-----.---.-----.-.------.--  83203727</w:t>
      </w:r>
    </w:p>
    <w:p>
      <w:r>
        <w:t>4        30558746   ------------.-----------.----.--.-----.---.-----.-.------.--  30558738</w:t>
      </w:r>
    </w:p>
    <w:p>
      <w:r>
        <w:t>4        65035948   ACC---------.-----------.----.--.-----.---.-----.-.------.--  65035959</w:t>
      </w:r>
    </w:p>
    <w:p>
      <w:r>
        <w:t>4        100646880  ------------.-----------A----.--G-----.---.-----.-.------A--  100646872</w:t>
      </w:r>
    </w:p>
    <w:p>
      <w:r>
        <w:t>4        43556406   ------------.-----------.----.                                43556408</w:t>
      </w:r>
    </w:p>
    <w:p>
      <w:r>
        <w:t>0        180857581  ------------.-----------.----.--.-----.---.-----.-.------.--  180857573</w:t>
      </w:r>
    </w:p>
    <w:p>
      <w:r>
        <w:t>0        204650564  ------------.-----------.----.--.-----.---.-----.-.------.--  204650572</w:t>
      </w:r>
    </w:p>
    <w:p>
      <w:r>
        <w:t>0        184188153  ------------.-----------.----.--.-----.---.-----.-.------.--  184188145</w:t>
      </w:r>
    </w:p>
    <w:p>
      <w:r>
        <w:t>0        113422226  ------------.-----------.----.--.-----.---.-----.-.------.--  113422234</w:t>
      </w:r>
    </w:p>
    <w:p>
      <w:r>
        <w:t>0        208121066  ------------.-----------.----G--.-----.---.-----.-.------.--  208121074</w:t>
      </w:r>
    </w:p>
    <w:p>
      <w:r>
        <w:t>0        201290534  ------------.-----------.----.--.-----.---.-----.-.------.--  201290526</w:t>
      </w:r>
    </w:p>
    <w:p>
      <w:r>
        <w:t>0        57126974   ------------.-----------.----.--.-----.---.-----.-.------.--  57126966</w:t>
      </w:r>
    </w:p>
    <w:p>
      <w:r>
        <w:t>0        16745268   ------------.-----------.----.--.-----.AAT.-----.-.------.--  16745257</w:t>
      </w:r>
    </w:p>
    <w:p>
      <w:r>
        <w:t>0        186742592  ------------.-----------.----.--A-----.---.-----.-.------.--  186742600</w:t>
      </w:r>
    </w:p>
    <w:p>
      <w:r>
        <w:t>0        92460956   ------------.-----------.----.--.-----.---.-----.-.------.--  92460964</w:t>
      </w:r>
    </w:p>
    <w:p>
      <w:r>
        <w:t>0        204123569  ------------.-----------.----.--.-----.---.-----.-.------.--  204123577</w:t>
      </w:r>
    </w:p>
    <w:p>
      <w:r>
        <w:t>0        205002802  ------------.-----------.----.--.-----.---.-----.-.------.--  205002810</w:t>
      </w:r>
    </w:p>
    <w:p>
      <w:r>
        <w:t>0        17876157   ------------.-----------.----.--.-----.---.-----.-.------.--  17876165</w:t>
      </w:r>
    </w:p>
    <w:p>
      <w:r>
        <w:t>0        206280777  ------------.-----------.----.--.-----.---.-----.-.------.--  206280769</w:t>
      </w:r>
    </w:p>
    <w:p>
      <w:r>
        <w:t>0        49592787   ------------.-----------.----.--.-----.---.-----.-.------.--  49592795</w:t>
      </w:r>
    </w:p>
    <w:p>
      <w:r>
        <w:t>0        25333341   ------------.-----------.----.--.-----G---.-----.-.------.--  25333349</w:t>
      </w:r>
    </w:p>
    <w:p>
      <w:r>
        <w:t>0        115160153  ------------.-----------T----.--.-----.---.-----.-.------.--  115160145</w:t>
      </w:r>
    </w:p>
    <w:p>
      <w:r>
        <w:t>0        198914961  ------------.-----------A----.--AAAAAA.---.-----.-.------.--  198914974</w:t>
      </w:r>
    </w:p>
    <w:p>
      <w:r>
        <w:t>0        179589966  ------------.-----------.----.--.-----.---.-----.-.------.--  179589974</w:t>
      </w:r>
    </w:p>
    <w:p>
      <w:r>
        <w:t>0        42378670   ------------.-----------.----.--.-----.---.-----.-.------.--  42378662</w:t>
      </w:r>
    </w:p>
    <w:p>
      <w:r>
        <w:t>0        48962023   ------------.-----------.----.--.-----.---.-----.-.------.--  48962015</w:t>
      </w:r>
    </w:p>
    <w:p>
      <w:r>
        <w:t>0        6963402    ------------.-----------.----.--.-----.---.-----.-.------.--  6963394</w:t>
      </w:r>
    </w:p>
    <w:p>
      <w:r>
        <w:t>0        111674829  ------------.-----------.----.--.-----.---.-----.-.------.--  111674837</w:t>
      </w:r>
    </w:p>
    <w:p>
      <w:r>
        <w:t>0        32205496   ------------.-----------.----.--.-----.---.-----.-.------.--  32205504</w:t>
      </w:r>
    </w:p>
    <w:p>
      <w:r>
        <w:t>0        164304447  ------------.-----------.----.--.-----.---.-----.-.------.--  164304439</w:t>
      </w:r>
    </w:p>
    <w:p>
      <w:r>
        <w:t>0        101738512  ------------.-----------.----.--.-----.---.-----.-.------.--  101738504</w:t>
      </w:r>
    </w:p>
    <w:p>
      <w:r>
        <w:t>0        61538573   ------------.-----------.----.--.A----.---.-----.-.------.--  61538564</w:t>
      </w:r>
    </w:p>
    <w:p>
      <w:r>
        <w:t>0        131137405  ------------.-----------.----.--.-----.---.-----.-.------.--  131137397</w:t>
      </w:r>
    </w:p>
    <w:p>
      <w:r>
        <w:t>0        94129594   ------------.-----------.----.--.-----.---.-----.-.------.--  94129602</w:t>
      </w:r>
    </w:p>
    <w:p>
      <w:r>
        <w:t>0        108804324  ------------CCC---------.----.--.-----.---.-----.-.------.--  108804314</w:t>
      </w:r>
    </w:p>
    <w:p>
      <w:r>
        <w:t>0        175217341  ------------.-----------.----G--.-----.---.-----.-.------.--  175217333</w:t>
      </w:r>
    </w:p>
    <w:p>
      <w:r>
        <w:t>0        137434833  ------------.-----------T----.--.-----.---.-----.-.------.--  137434825</w:t>
      </w:r>
    </w:p>
    <w:p>
      <w:r>
        <w:t>0        58761203   ------------.-----------.----.--.-----.---.-----.-.------.--  58761195</w:t>
      </w:r>
    </w:p>
    <w:p>
      <w:r>
        <w:t>0        105533664  ------------.-----------.----.--.-----.---.-----.-.------.--  105533656</w:t>
      </w:r>
    </w:p>
    <w:p>
      <w:r>
        <w:t>0        202147664  ------------.-----------.----.--.-----.---.-----.-.------.--  202147656</w:t>
      </w:r>
    </w:p>
    <w:p>
      <w:r>
        <w:t>0        47743104   ------------.-----------.----.--.-----.---.-----.-.------.--  47743096</w:t>
      </w:r>
    </w:p>
    <w:p>
      <w:r>
        <w:t>0        190888567  ------------.-----------.-------------.---.-----.-.------.--  190888561</w:t>
      </w:r>
    </w:p>
    <w:p>
      <w:r>
        <w:t>0        107573321  ------------.-----------.----.--.-----.---G-----.-.------.--  107573313</w:t>
      </w:r>
    </w:p>
    <w:p>
      <w:r>
        <w:t>0        175132769  ------------.-----------.----.--.-----.---.-----.-.------.--  175132761</w:t>
      </w:r>
    </w:p>
    <w:p>
      <w:r>
        <w:t>0        17719576   ------------.-----------.----.--C-----.---.-----.-.------.--  17719568</w:t>
      </w:r>
    </w:p>
    <w:p>
      <w:r>
        <w:t>0        119494308  ------------.-----------.----.--.-----.---.-----.-.------.--  119494316</w:t>
      </w:r>
    </w:p>
    <w:p>
      <w:r>
        <w:t>0        26189893   ------------.-----------.----.--.-----.---.-----.-.------.--  26189885</w:t>
      </w:r>
    </w:p>
    <w:p>
      <w:r>
        <w:t>0        110607547  ------------.-----------.----.--.-----.---.-----.-.------.--  110607539</w:t>
      </w:r>
    </w:p>
    <w:p>
      <w:r>
        <w:t>0        125644490  ------------.-----------.----.--.-----.---.-----.-.------.--  125644482</w:t>
      </w:r>
    </w:p>
    <w:p>
      <w:r>
        <w:t>0        14394293   ------------.-----------.----.--.-----.---.-----.-.------.--  14394285</w:t>
      </w:r>
    </w:p>
    <w:p>
      <w:r>
        <w:t>0        123512720  ------------.-----------.----.--.-----.---.-----.-G------.--  123512712</w:t>
      </w:r>
    </w:p>
    <w:p>
      <w:r>
        <w:t>0        180618084  ------------.-----------.----G--.-----.---.-----.-.------.--  180618076</w:t>
      </w:r>
    </w:p>
    <w:p>
      <w:r>
        <w:t>0        131127439  ------------.-----------.----.--.-----.---.-----.-.------.--  131127447</w:t>
      </w:r>
    </w:p>
    <w:p>
      <w:r>
        <w:t>0        114501447  ------------.-----------.----.--.-----.---.-----.-.------.--  114501455</w:t>
      </w:r>
    </w:p>
    <w:p>
      <w:r>
        <w:t>0        62962816   ------------.-----------.----.--.-----.---.-----.-.------.--  62962808</w:t>
      </w:r>
    </w:p>
    <w:p>
      <w:r>
        <w:t>0        208386624  ------------.-----------.----.--.-----.---.-----.-.------.--  208386632</w:t>
      </w:r>
    </w:p>
    <w:p>
      <w:r>
        <w:t>0        42138539   ------------.-----------.----.--.-----.---.-----.-.------.--  42138531</w:t>
      </w:r>
    </w:p>
    <w:p>
      <w:r>
        <w:t>0        104594332  ------------.-----------.----.--.-----.---.-----.-.------.--  104594324</w:t>
      </w:r>
    </w:p>
    <w:p>
      <w:r>
        <w:t>0        129404271  ------------.-----------.----.--.-----.---.-----.-.------.--  129404263</w:t>
      </w:r>
    </w:p>
    <w:p>
      <w:r>
        <w:t>0        132340404  ------------.-----------.----.--.-----.---G-----.-.------.--  132340396</w:t>
      </w:r>
    </w:p>
    <w:p>
      <w:r>
        <w:t>0        54672869   ------------.-----------.----.--.-----.AG-.-----.-.------.--  54672879</w:t>
      </w:r>
    </w:p>
    <w:p>
      <w:r>
        <w:t>0        13315909   ------------.-----------T----.--.-----G---.-----.-.------.--  13315901</w:t>
      </w:r>
    </w:p>
    <w:p>
      <w:r>
        <w:t>0        42415252   ------------.-----------.----.--.A----.---.-----.-.------.--  42415243</w:t>
      </w:r>
    </w:p>
    <w:p>
      <w:r>
        <w:t>0        92638960   ------------.-----------.----.--.-----.---.-----.-.------.--  92638952</w:t>
      </w:r>
    </w:p>
    <w:p>
      <w:r>
        <w:t>0        100579050  ------------.-----------.----.--.-----.---.-----.-.------.--  100579042</w:t>
      </w:r>
    </w:p>
    <w:p>
      <w:r>
        <w:t>0        187213281  ------------.-----------.----.--.-----.---.-----.-.------.--  187213289</w:t>
      </w:r>
    </w:p>
    <w:p>
      <w:r>
        <w:t>0        34440618   ------------.-----------.GT--.--.-----.---.-----.-.------.--  34440608</w:t>
      </w:r>
    </w:p>
    <w:p>
      <w:r>
        <w:t>0        96854510   ------------.-----------.----.--.-----.---.-----.-.------.--  96854502</w:t>
      </w:r>
    </w:p>
    <w:p>
      <w:r>
        <w:t>0        93890244   ------------.-----------.----.--.-----.AGG.-----.-.------.--  93890233</w:t>
      </w:r>
    </w:p>
    <w:p>
      <w:r>
        <w:t>0        121305705  ------------.-----------.----.--A-----.C--.-----.-.------.--  121305696</w:t>
      </w:r>
    </w:p>
    <w:p>
      <w:r>
        <w:t>0        167095236  ------------.-----------.----.--.-----.---.-----.-.------.--  167095244</w:t>
      </w:r>
    </w:p>
    <w:p>
      <w:r>
        <w:t>0        26157301   ------------.-----------.----.--.-----.---.-----.-.------.--  26157293</w:t>
      </w:r>
    </w:p>
    <w:p>
      <w:r>
        <w:t>0        56735779   ------------.-----------.----.--.-----.---.-----.-.------.--  56735771</w:t>
      </w:r>
    </w:p>
    <w:p>
      <w:r>
        <w:t>0        141247952  ------------.-----------.----.--.-----.---.-----.-.------.--  141247960</w:t>
      </w:r>
    </w:p>
    <w:p>
      <w:r>
        <w:t>0        198251206  ------------.-----------G----.--.-----.---.-----.-.------.--  198251214</w:t>
      </w:r>
    </w:p>
    <w:p>
      <w:r>
        <w:t>0        50098678   ------------.-----------.----.--.-----.---.-----.-.------T--  50098670</w:t>
      </w:r>
    </w:p>
    <w:p>
      <w:r>
        <w:t>0        159936768  ------------.-----------.----.--A-----.---.-----.-.------.--  159936776</w:t>
      </w:r>
    </w:p>
    <w:p>
      <w:r>
        <w:t>0        181410157  ------------.-----------.----.--.-----.---.-----.-.------.--  181410165</w:t>
      </w:r>
    </w:p>
    <w:p>
      <w:r>
        <w:t>0        184705779  ------------.-----------.----.--.-----.---.-----.-.------.--  184705787</w:t>
      </w:r>
    </w:p>
    <w:p>
      <w:r>
        <w:t>0        24715240   ------------.-----------.----.--.-----.---.-----.-.------.--  24715232</w:t>
      </w:r>
    </w:p>
    <w:p>
      <w:r>
        <w:t>0        42109553   ------------.-----------.----.--.-----.---.-----.-.------.--  42109561</w:t>
      </w:r>
    </w:p>
    <w:p>
      <w:r>
        <w:t>0        54605133   ------------.-----------.----.--.-----.---.-----.-.------.--  54605125</w:t>
      </w:r>
    </w:p>
    <w:p>
      <w:r>
        <w:t>0        11818533   G-----------.-----------.----.--.-----.---.-----.-.------.--  11818524</w:t>
      </w:r>
    </w:p>
    <w:p>
      <w:r>
        <w:t>0        154287592  AAACAAG-----.-----------.----.--.-----.---.-----.-.------.--  154287607</w:t>
      </w:r>
    </w:p>
    <w:p>
      <w:r>
        <w:t>0        165013846  ------------.-----------.----.--.-----.---.AACAT.-.------.--  165013859</w:t>
      </w:r>
    </w:p>
    <w:p>
      <w:r>
        <w:t>0        166739693  ------------.-----------.----.--.-----.---.-----.-.------.--  166739701</w:t>
      </w:r>
    </w:p>
    <w:p>
      <w:r>
        <w:t>0        106816548  ------------.-----------.----.--.-----.---.-----.-.------.--  106816556</w:t>
      </w:r>
    </w:p>
    <w:p>
      <w:r>
        <w:t>0        192055956  ------------.-----------.----.--.-----G---.-----.-.------.--  192055948</w:t>
      </w:r>
    </w:p>
    <w:p>
      <w:r>
        <w:t>0        208009192  ------------G--------------------------------------------.--  208009193</w:t>
      </w:r>
    </w:p>
    <w:p>
      <w:r>
        <w:t>0        153875329  ------------.-----------.----.--.-----.---.-----.-.------.--  153875337</w:t>
      </w:r>
    </w:p>
    <w:p>
      <w:r>
        <w:t>0        97072768   ------------.-----------.----.--.-----.---.-----.-.AAACC-.--  97072781</w:t>
      </w:r>
    </w:p>
    <w:p>
      <w:r>
        <w:t>0        144700550  ------------.-----------.----.--.-----.---.-----.-.------.--  144700558</w:t>
      </w:r>
    </w:p>
    <w:p>
      <w:r>
        <w:t>0        174903501  ------------.-----------.----.--.-----.---.-----.-.------.--  174903509</w:t>
      </w:r>
    </w:p>
    <w:p>
      <w:r>
        <w:t>0        191881596  ------------.-----------.----.--.-----.---.-----.-.------.--  191881604</w:t>
      </w:r>
    </w:p>
    <w:p>
      <w:r>
        <w:t>0        31028962   ------------.-----------.----.--.-----.---.-----.-.------.--  31028954</w:t>
      </w:r>
    </w:p>
    <w:p>
      <w:r>
        <w:t>0        51466117   ------------.-----------.----.--.-----.---.-----.-.------.--  51466125</w:t>
      </w:r>
    </w:p>
    <w:p>
      <w:r>
        <w:t>0        114469001  ------------.-----------.----.--.-----.---.-----.-.------.--  114468993</w:t>
      </w:r>
    </w:p>
    <w:p>
      <w:r>
        <w:t>0        113183476  ------------.-----------.----.--.-----.---.-----.-.------.--  113183484</w:t>
      </w:r>
    </w:p>
    <w:p>
      <w:r>
        <w:t>0        13404899   ------------.-----------.----.--.-----.---.-----.-.------.--  13404907</w:t>
      </w:r>
    </w:p>
    <w:p>
      <w:r>
        <w:t>0        192214753  ------------.-----------.----.--.-----.---.-----.-.------.--  192214761</w:t>
      </w:r>
    </w:p>
    <w:p>
      <w:r>
        <w:t>0        43995660   ------------.-----------.----.--.-----.---.-----.-.------.--  43995668</w:t>
      </w:r>
    </w:p>
    <w:p>
      <w:r>
        <w:t>0        172818780  ------------.-----------.----T--G-----.---.-----.-.------.--  172818788</w:t>
      </w:r>
    </w:p>
    <w:p>
      <w:r>
        <w:t>0        132743140  ------------.-----------.----.--.-----.---.-----.-.------.--  132743148</w:t>
      </w:r>
    </w:p>
    <w:p>
      <w:r>
        <w:t>0        156845298  ------------.-----------.----.--.-----.---.-----.-.------.--  156845306</w:t>
      </w:r>
    </w:p>
    <w:p>
      <w:r>
        <w:t>0        191537050  ------------.-----------.----.--.-----.---.-----.-.------.--  191537058</w:t>
      </w:r>
    </w:p>
    <w:p>
      <w:r>
        <w:t>0        117233675  ------------.-----------.----.--.-----.---.-----.-.------.--  117233683</w:t>
      </w:r>
    </w:p>
    <w:p>
      <w:r>
        <w:t>0        45931269   ------------.-----------.----.--.-----.---.-----.-.------.--  45931277</w:t>
      </w:r>
    </w:p>
    <w:p>
      <w:r>
        <w:t>0        203973793  ------------G-----------.----.--.-----.---.-----.-.------.--  203973801</w:t>
      </w:r>
    </w:p>
    <w:p>
      <w:r>
        <w:t>0        182155024  ------------.-----------.----.--.-----.---.-----.-.------A--  182155032</w:t>
      </w:r>
    </w:p>
    <w:p>
      <w:r>
        <w:t>0        188658940  ------------.-----------T----G--.-----.---.-----.-G------.--  188658948</w:t>
      </w:r>
    </w:p>
    <w:p>
      <w:r>
        <w:t>0        101354777  ------------.-----------.----.--.-----.---.-----.-.------.--  101354769</w:t>
      </w:r>
    </w:p>
    <w:p>
      <w:r>
        <w:t>0        180665508  ------------.-----------.----.--.-----.---.-----.-.------.--  180665500</w:t>
      </w:r>
    </w:p>
    <w:p>
      <w:r>
        <w:t>0        33073819   ------------.-----------T----.--.-----.---.-----.-.------.--  33073827</w:t>
      </w:r>
    </w:p>
    <w:p>
      <w:r>
        <w:t>0        52698908   ------------.-----------.----.--.-----.---.-----.-.------.--  52698916</w:t>
      </w:r>
    </w:p>
    <w:p>
      <w:r>
        <w:t>0        182938702  ------------------------.----.--.-----.---.-----.-.------.--  182938695</w:t>
      </w:r>
    </w:p>
    <w:p>
      <w:r>
        <w:t>0        176733195  ------------.-----------.----.--------.---.--------------.--  176733200</w:t>
      </w:r>
    </w:p>
    <w:p>
      <w:r>
        <w:t>0        58831981   ------------.-----------T----.--.-----.---.-----.-.------.--  58831989</w:t>
      </w:r>
    </w:p>
    <w:p>
      <w:r>
        <w:t>0        93856013   ------------.-----------.----.--.-----.---.-----.-.------.--  93856005</w:t>
      </w:r>
    </w:p>
    <w:p>
      <w:r>
        <w:t>0        13775122   ------------.-----------.----.--.T----.---.-----.-.------AA-  13775132</w:t>
      </w:r>
    </w:p>
    <w:p>
      <w:r>
        <w:t>0        181701092  ------------.-----------.----.--.-----.---.-----.-.------.--  181701084</w:t>
      </w:r>
    </w:p>
    <w:p>
      <w:r>
        <w:t>0        24446203   ------------.-----------.----.--.-----.---.-----.-.------.--  24446195</w:t>
      </w:r>
    </w:p>
    <w:p>
      <w:r>
        <w:t>0        200246635  ------------.-----------.----.--.-----.---.-----.-.------.--  200246627</w:t>
      </w:r>
    </w:p>
    <w:p>
      <w:r>
        <w:t>0        11530346   ------------.-----------.----.--.-----.---.-----.-.------.--  11530338</w:t>
      </w:r>
    </w:p>
    <w:p>
      <w:r>
        <w:t>0        40280361   ------------.C----------.----.--.-----.---.-----.-.------.--  40280370</w:t>
      </w:r>
    </w:p>
    <w:p>
      <w:r>
        <w:t>0        152755719  ------------.-----------.----.--.-----.---.-----.-.------.--  152755727</w:t>
      </w:r>
    </w:p>
    <w:p>
      <w:r>
        <w:t>0        14766877   ------------.-----------.----.--.-----.---.-----.-.------.--  14766885</w:t>
      </w:r>
    </w:p>
    <w:p>
      <w:r>
        <w:t>0        133956255  ------------.-----------.----.--.-----.---.-----.-.------.--  133956247</w:t>
      </w:r>
    </w:p>
    <w:p>
      <w:r>
        <w:t>0        202915293  ------------.-----------.----.--.-----.---.-----.-.------.--  202915285</w:t>
      </w:r>
    </w:p>
    <w:p>
      <w:r>
        <w:t>0        23546295   ------------.-----------.-------------.---.-----.-.------.--  23546289</w:t>
      </w:r>
    </w:p>
    <w:p>
      <w:r>
        <w:t>0        104621572  ------------.-----------.----.--.-----.---.-----.-.------.--  104621564</w:t>
      </w:r>
    </w:p>
    <w:p>
      <w:r>
        <w:t>0        195694116  ------------.-----------.----.--.-----.---.-----.-.------.--  195694124</w:t>
      </w:r>
    </w:p>
    <w:p>
      <w:r>
        <w:t>0        23215493   ------------.-----------.----.--.-----.---.-----.-.------.--  23215485</w:t>
      </w:r>
    </w:p>
    <w:p>
      <w:r>
        <w:t>0        212267633  ------------.C----------.GT--.--A-----.---.-----.-.------.--  212267622</w:t>
      </w:r>
    </w:p>
    <w:p>
      <w:r>
        <w:t>0        201516585  ------------.-----------.----.--.-----.---.-----.-.------.--  201516577</w:t>
      </w:r>
    </w:p>
    <w:p>
      <w:r>
        <w:t>0        191593146  ------------.-----------.----.--.-----.---.-----.-.------.--  191593154</w:t>
      </w:r>
    </w:p>
    <w:p>
      <w:r>
        <w:t>0        96871949   ------------.-----------.----.--.-----.---.-----.-.------.--  96871941</w:t>
      </w:r>
    </w:p>
    <w:p>
      <w:r>
        <w:t>0        34524523   ------------.-----------.----.--.-----.---.-----.-.------.--  34524515</w:t>
      </w:r>
    </w:p>
    <w:p>
      <w:r>
        <w:t>0        210912985  ------------.-----------.----.--.-----.---.-----.-.------.--  210912977</w:t>
      </w:r>
    </w:p>
    <w:p>
      <w:r>
        <w:t>0        192049951  ------------.-----------.----.--.-----.---.-----.-.------.--  192049959</w:t>
      </w:r>
    </w:p>
    <w:p>
      <w:r>
        <w:t>0        29441237   ------------.-----------.----.--.-----.---.-----.-.------.--  29441245</w:t>
      </w:r>
    </w:p>
    <w:p>
      <w:r>
        <w:t>0        30991123   ------------.-----------.----.--.-----.---.-----.-.------.--  30991115</w:t>
      </w:r>
    </w:p>
    <w:p>
      <w:r>
        <w:t>0        199160465  ------------.-----------.----.--.-----.---.-----.-.------.--  199160473</w:t>
      </w:r>
    </w:p>
    <w:p>
      <w:r>
        <w:t>0        124374383  ------------.-----------A----.--.A----.---.-----.-.------.--  124374392</w:t>
      </w:r>
    </w:p>
    <w:p>
      <w:r>
        <w:t>0        22134632   ------------.-----------.----.--.-----.---.-----.-.------.--  22134624</w:t>
      </w:r>
    </w:p>
    <w:p>
      <w:r>
        <w:t>0        28579228   ------------.-----------.----.--.-----.---.-----.-.------.--  28579220</w:t>
      </w:r>
    </w:p>
    <w:p>
      <w:r>
        <w:t>0        48237309   ------------.-----------.----.--.-----.---.-----.-.------.--  48237301</w:t>
      </w:r>
    </w:p>
    <w:p>
      <w:r>
        <w:t>0        188563161  ------------.-----------.----.--.-----.---.-----.-.------.--  188563153</w:t>
      </w:r>
    </w:p>
    <w:p>
      <w:r>
        <w:t>0        154754104  ------------.-----------.----.--.-----.---.-----.-.------.--  154754096</w:t>
      </w:r>
    </w:p>
    <w:p>
      <w:r>
        <w:t>0        191716446  ------------.-----------.----.--.-----.---.-----.-.------.--  191716454</w:t>
      </w:r>
    </w:p>
    <w:p>
      <w:r>
        <w:t>0        161567674  ------------.-----------.----.--.-----.---.-----.-.------.--  161567666</w:t>
      </w:r>
    </w:p>
    <w:p>
      <w:r>
        <w:t>0        116490007  ------------.-----------.----.--.-----.---.-----.-.------.--  116490015</w:t>
      </w:r>
    </w:p>
    <w:p>
      <w:r>
        <w:t>0        110407083  ------------.-----------.----.--.-----.---.-----.-.------.--  110407075</w:t>
      </w:r>
    </w:p>
    <w:p>
      <w:r>
        <w:t>0        22338061   ------------.-----------.----.--.-----.---.-----.-.------.--  22338069</w:t>
      </w:r>
    </w:p>
    <w:p>
      <w:r>
        <w:t>0        171747701  ------------.-----------.----.--.-----.---.-----.-.------.--  171747709</w:t>
      </w:r>
    </w:p>
    <w:p>
      <w:r>
        <w:t>0        128155534  ------------.-----------.----.--.-----.---.-----.-.------.--  128155526</w:t>
      </w:r>
    </w:p>
    <w:p>
      <w:r>
        <w:t>0        21162387   ------------.-----------.----.--.-----.---.-----.-.------.--  21162379</w:t>
      </w:r>
    </w:p>
    <w:p>
      <w:r>
        <w:t>0        59139707   ------------.-----------.----.--.-----.---.-----.-.------.--  59139715</w:t>
      </w:r>
    </w:p>
    <w:p>
      <w:r>
        <w:t>0        163228972  ------------.-----------.----.--.-----.---.-----.-.------.--  163228980</w:t>
      </w:r>
    </w:p>
    <w:p>
      <w:r>
        <w:t>0        168777822  ------------.-----------.----.--.-----.---.-----.-.------.--  168777814</w:t>
      </w:r>
    </w:p>
    <w:p>
      <w:r>
        <w:t>0        6823247    ------------.-----------.----.--.-----.---.-----.-.------.--  6823239</w:t>
      </w:r>
    </w:p>
    <w:p>
      <w:r>
        <w:t>0        119394821  ------------.-----------T----.--.-----.---.-----.-.------.--  119394813</w:t>
      </w:r>
    </w:p>
    <w:p>
      <w:r>
        <w:t>0        24100406   ------------.-----------.----.--.-----.---.-----.-.------.--  24100398</w:t>
      </w:r>
    </w:p>
    <w:p>
      <w:r>
        <w:t>0        130367787  ------------.-----------.----.--.-----.---.-----.-.------.--  130367795</w:t>
      </w:r>
    </w:p>
    <w:p>
      <w:r>
        <w:t>0        196057327  ------------.-----------.----.--.-----.---.-----.-.------.--  196057319</w:t>
      </w:r>
    </w:p>
    <w:p>
      <w:r>
        <w:t>0        40801456   --------------------------------.-----.---.-----.-.------G--  40801461</w:t>
      </w:r>
    </w:p>
    <w:p>
      <w:r>
        <w:t>0        9453248    ------------.-----------.----.--.-----.---.-----.-.------.--  9453240</w:t>
      </w:r>
    </w:p>
    <w:p>
      <w:r>
        <w:t>0        119980174  ------------.-----------.----.--.-----.---.-----.-.------.--  119980166</w:t>
      </w:r>
    </w:p>
    <w:p>
      <w:r>
        <w:t>0        7472341    ------------.-----------.----.--.-----.---.-----.-.------.--  7472349</w:t>
      </w:r>
    </w:p>
    <w:p>
      <w:r>
        <w:t>0        15245327   ------------.-----------.----.--.-----.---.-----.-.------.--  15245319</w:t>
      </w:r>
    </w:p>
    <w:p>
      <w:r>
        <w:t>0        35868690   ------------.-----------.----.--.-----.---.-----.-.------.--  35868682</w:t>
      </w:r>
    </w:p>
    <w:p>
      <w:r>
        <w:t>0        146660213  ------------.-----------.----.--.-----.---.-----.-.------.--  146660205</w:t>
      </w:r>
    </w:p>
    <w:p>
      <w:r>
        <w:t>0        14179042   ------------.-----------.----.--.-----.---.-----.-.------.--  14179050</w:t>
      </w:r>
    </w:p>
    <w:p>
      <w:r>
        <w:t>0        101079635  ------------.-----------.----.--.-----.---.-----.-T------.--  101079643</w:t>
      </w:r>
    </w:p>
    <w:p>
      <w:r>
        <w:t>0        149086118  ------------.-----------.----.--.-----.---.-----.-----------  149086112</w:t>
      </w:r>
    </w:p>
    <w:p>
      <w:r>
        <w:t>0        130778128  ------------.-----------.----.--.-----.---.-----.-.------.--  130778120</w:t>
      </w:r>
    </w:p>
    <w:p>
      <w:r>
        <w:t>0        104221455  ------------.-----------.----.--.-----.---.-----.-.------.--  104221463</w:t>
      </w:r>
    </w:p>
    <w:p>
      <w:r>
        <w:t>0        205018937  ------------.-----------.----.--.-----.---.-----.-.------.--  205018929</w:t>
      </w:r>
    </w:p>
    <w:p>
      <w:r>
        <w:t>0        56438280   ------------.-----------.----.--.-----.---.-----.-.------.--  56438288</w:t>
      </w:r>
    </w:p>
    <w:p>
      <w:r>
        <w:t>0        30258909   ------------.-----------.----.--.-----.---.-----.-.------.--  30258917</w:t>
      </w:r>
    </w:p>
    <w:p>
      <w:r>
        <w:t>0        8070044    ------------.-----------.----.--.-----.---.-----.-.------.--  8070052</w:t>
      </w:r>
    </w:p>
    <w:p>
      <w:r>
        <w:t>0        6147611    ------------.-----------.----.--.-----.---.-----.-.------.--  6147619</w:t>
      </w:r>
    </w:p>
    <w:p>
      <w:r>
        <w:t>0        17258727   ------------.-----------.----.--.-----.---.-----.-.------.--  17258735</w:t>
      </w:r>
    </w:p>
    <w:p>
      <w:r>
        <w:t>0        191296144  ------------.-----------T----.--.-----.---.-----.-.------.--  191296152</w:t>
      </w:r>
    </w:p>
    <w:p>
      <w:r>
        <w:t>0        7430181    ------------.-----------.----.--.-----.---.-----.-.------.--  7430189</w:t>
      </w:r>
    </w:p>
    <w:p>
      <w:r>
        <w:t>0        32205573   ------------.-----------.----.--.-----.---.-----.-.------.--  32205581</w:t>
      </w:r>
    </w:p>
    <w:p>
      <w:r>
        <w:t>0        97421903   ------------.-----------.----.--.-----.---.-----.-.------.--  97421911</w:t>
      </w:r>
    </w:p>
    <w:p>
      <w:r>
        <w:t>0        94121906   ------------.-----------.----.--.-----.---.-----.-.------.--  94121914</w:t>
      </w:r>
    </w:p>
    <w:p>
      <w:r>
        <w:t>0        158770189  ------------.-----------.----.--.-----.---.-----.-.------.--  158770181</w:t>
      </w:r>
    </w:p>
    <w:p>
      <w:r>
        <w:t>0        18889443   ------------.-----------T----.--.-----.---.-----.-.------.--  18889451</w:t>
      </w:r>
    </w:p>
    <w:p>
      <w:r>
        <w:t>0        126377492  ------------.-----------.----.--.-----.---.-----.-.------.--  126377484</w:t>
      </w:r>
    </w:p>
    <w:p>
      <w:r>
        <w:t>0        171064616  ------------.-----------.----.--.-----.---.-----.-.------.--  171064608</w:t>
      </w:r>
    </w:p>
    <w:p>
      <w:r>
        <w:t>0        130645995  ------------.-----------.----.--.-----.---.-----.-.------.--  130645987</w:t>
      </w:r>
    </w:p>
    <w:p>
      <w:r>
        <w:t>0        28654531   ------------.-----------.----.--.-----.---.-----.-G------.--  28654539</w:t>
      </w:r>
    </w:p>
    <w:p>
      <w:r>
        <w:t>0        158444476  ------------.-----------.----.--.-----.---.-----.-.------.--  158444468</w:t>
      </w:r>
    </w:p>
    <w:p>
      <w:r>
        <w:t>0        131463826  ------------.-----------A----.--.-----.---.-----.-.------.--  131463834</w:t>
      </w:r>
    </w:p>
    <w:p>
      <w:r>
        <w:t>0        180246074  ------------.-----------.----.--.-----.---.-----.-.------.--  180246082</w:t>
      </w:r>
    </w:p>
    <w:p>
      <w:r>
        <w:t>0        9009980    ------------.-----------.----.--.-----.---.-----.-.------.--  9009972</w:t>
      </w:r>
    </w:p>
    <w:p>
      <w:r>
        <w:t>0        113309400  ------------.-----------.----.--.-----.---.-----.-.------.--  113309392</w:t>
      </w:r>
    </w:p>
    <w:p>
      <w:r>
        <w:t>0        162371660  ------------.-----------.----.--.-----.---.-----.-.------.--  162371652</w:t>
      </w:r>
    </w:p>
    <w:p>
      <w:r>
        <w:t>0        159641062  C-----------.-----------.----.--.-----.---.-----.-.------.--  159641071</w:t>
      </w:r>
    </w:p>
    <w:p>
      <w:r>
        <w:t>0        171960491  ------------.-----------.----.--.-----.---.-----.-.------.--  171960483</w:t>
      </w:r>
    </w:p>
    <w:p>
      <w:r>
        <w:t>0        193309912  ------------.-----------.----.--.-----.---.-----.-.------.--  193309904</w:t>
      </w:r>
    </w:p>
    <w:p>
      <w:r>
        <w:t>0        35221728   ------------.-----------.----.--.-----.---.-----.-.------.--  35221736</w:t>
      </w:r>
    </w:p>
    <w:p>
      <w:r>
        <w:t>0        169948007  ------------.-----------.----.--.AAAA-.---.-----.-.------.--  169948019</w:t>
      </w:r>
    </w:p>
    <w:p>
      <w:r>
        <w:t>0        206231884  ------------.----------------.--.-----.                       206231881</w:t>
      </w:r>
    </w:p>
    <w:p>
      <w:r>
        <w:t>0        92800421   ------------------------.-------------.---.-----.-.------.--  92800416</w:t>
      </w:r>
    </w:p>
    <w:p>
      <w:r>
        <w:t>0        27044195   ------------.-----------A----.--------.---.-----.-.---------  27044189</w:t>
      </w:r>
    </w:p>
    <w:p>
      <w:r>
        <w:t>0        192130883  ------------.-----------.----.--.-----.---.-----.-.------.--  192130875</w:t>
      </w:r>
    </w:p>
    <w:p>
      <w:r>
        <w:t>17       45871071   ------------.-----------.----.--.-----.---.-----.-.------.--  45871079</w:t>
      </w:r>
    </w:p>
    <w:p>
      <w:r>
        <w:t>17       59019335   ------------.-----------.----.--.-----.---.-----.-.------.--  59019343</w:t>
      </w:r>
    </w:p>
    <w:p>
      <w:r>
        <w:t>17       45562501   ------------.-----------T----.--.-----.---.-----.-.------.--  45562493</w:t>
      </w:r>
    </w:p>
    <w:p>
      <w:r>
        <w:t>17       59354316   ------------.-----------.----.--.-----.---.-----.-.------.--  59354324</w:t>
      </w:r>
    </w:p>
    <w:p>
      <w:r>
        <w:t>17       23346364   ------------.-----------.----.--.-----.---.-----.-.------.--  23346372</w:t>
      </w:r>
    </w:p>
    <w:p>
      <w:r>
        <w:t>17       70143373   ------------.-----------A----.--.-----.---.-----.-.------.--  70143365</w:t>
      </w:r>
    </w:p>
    <w:p>
      <w:r>
        <w:t>17       22840187   ------------.-----------.----.--.-----.---.-----.-.------.--  22840179</w:t>
      </w:r>
    </w:p>
    <w:p>
      <w:r>
        <w:t>17       55520009   ------------.-----------.ATAA.--.-----.---.-----.-.------.--  55519997</w:t>
      </w:r>
    </w:p>
    <w:p>
      <w:r>
        <w:t>17       2432714    ------------.-----------A----.--C-----.---.-----.-.------.--  2432722</w:t>
      </w:r>
    </w:p>
    <w:p>
      <w:r>
        <w:t>17       6453163    ------------.-----------.----.--.-----.---.-----.-.------.--  6453171</w:t>
      </w:r>
    </w:p>
    <w:p>
      <w:r>
        <w:t>17       19941284   ------------.-----------.----.--.-----.---.-----.-.------.--  19941276</w:t>
      </w:r>
    </w:p>
    <w:p>
      <w:r>
        <w:t>17       32848942   ------------.-----------.----.--.-----.---.-----.-G------.--  32848934</w:t>
      </w:r>
    </w:p>
    <w:p>
      <w:r>
        <w:t>17       5831100    ------------.-----------.----.--.-----.---.-----.-.------.--  5831108</w:t>
      </w:r>
    </w:p>
    <w:p>
      <w:r>
        <w:t>17       69193897   ------------.-----------.----.--.-----.---.-----.-.------.--  69193905</w:t>
      </w:r>
    </w:p>
    <w:p>
      <w:r>
        <w:t>17       70636261   ------------.-----------.----.--.-----.---.-----.-.------.--  70636253</w:t>
      </w:r>
    </w:p>
    <w:p>
      <w:r>
        <w:t>17       20758952   ------------.-----------.----.--.-----.---.-----.-.------.--  20758960</w:t>
      </w:r>
    </w:p>
    <w:p>
      <w:r>
        <w:t>17       32139025   ------------.-----------T----.--.-----.---.-----.-.------.--  32139033</w:t>
      </w:r>
    </w:p>
    <w:p>
      <w:r>
        <w:t>17       58445951   ------------.-----------.----.--C-----.---.-----.-.------.--  58445959</w:t>
      </w:r>
    </w:p>
    <w:p>
      <w:r>
        <w:t>17       78425161   ------------.-----------.----.--.-----.---.-----.-.------.--  78425169</w:t>
      </w:r>
    </w:p>
    <w:p>
      <w:r>
        <w:t>17       54951471   ------------.-----------.----.--.-----.---.-----.-.------T--  54951463</w:t>
      </w:r>
    </w:p>
    <w:p>
      <w:r>
        <w:t>17       3107327    ------------.-----------.----.--.-----.---.-----.-.------.--  3107335</w:t>
      </w:r>
    </w:p>
    <w:p>
      <w:r>
        <w:t>17       63185994   ------------.-----------.----.--.-----.---.-----.-.------.--  63185986</w:t>
      </w:r>
    </w:p>
    <w:p>
      <w:r>
        <w:t>17       64569236   ------------.-----------.----.--.-----.---.-----.-.------.--  64569244</w:t>
      </w:r>
    </w:p>
    <w:p>
      <w:r>
        <w:t>17       6275312    ------------.-----------.----.--.-----.---.-----.-.------.--  6275320</w:t>
      </w:r>
    </w:p>
    <w:p>
      <w:r>
        <w:t>17       54008908   ------------.-----------.----.--.-----.---.-----.-.------.--  54008900</w:t>
      </w:r>
    </w:p>
    <w:p>
      <w:r>
        <w:t>17       14951695   ------------.-----------G----.--.-----.---.-----.-.------.--  14951703</w:t>
      </w:r>
    </w:p>
    <w:p>
      <w:r>
        <w:t>17       13436384   ------------.-----------.----.--.-----.---.-----.-.------T--  13436376</w:t>
      </w:r>
    </w:p>
    <w:p>
      <w:r>
        <w:t>17       56162274   ------------.-----------.----.--.-----.---.-----.-.------.--  56162282</w:t>
      </w:r>
    </w:p>
    <w:p>
      <w:r>
        <w:t>17       36306707   ------------.-----------.----.--.-----.---.-----.-.------.--  36306715</w:t>
      </w:r>
    </w:p>
    <w:p>
      <w:r>
        <w:t>17       68905322   ------------.-----------.----.--.-----.---.-----.-.------.--  68905314</w:t>
      </w:r>
    </w:p>
    <w:p>
      <w:r>
        <w:t>17       230367     ------------.-----------.----.--.-----.---.-----.-.------.--  230375</w:t>
      </w:r>
    </w:p>
    <w:p>
      <w:r>
        <w:t>17       12372581   ------------.-----------.----.--.-----.---.-----.-.------.--  12372589</w:t>
      </w:r>
    </w:p>
    <w:p>
      <w:r>
        <w:t>17       60935539   ------------.-----------.----.--.-----.---.-----.-.------.--  60935531</w:t>
      </w:r>
    </w:p>
    <w:p>
      <w:r>
        <w:t>17       5886347    ------------.-----------.----.--.-----.---.-----.-.------.--  5886355</w:t>
      </w:r>
    </w:p>
    <w:p>
      <w:r>
        <w:t>17       32010247   ------------.-----------.----.--.-----.---.-----.-.------.--  32010239</w:t>
      </w:r>
    </w:p>
    <w:p>
      <w:r>
        <w:t>17       25646665   --------------------------------------.---.-----.-.------.--  25646669</w:t>
      </w:r>
    </w:p>
    <w:p>
      <w:r>
        <w:t>17       31728966   ------------.-----------.----.--.-----.---.-----.-.------.--  31728974</w:t>
      </w:r>
    </w:p>
    <w:p>
      <w:r>
        <w:t>17       9080942    ------------.-----------.----.--.-----.---.-----.-.------.--  9080950</w:t>
      </w:r>
    </w:p>
    <w:p>
      <w:r>
        <w:t>17       57680738   ------------.-----------.----.--.-----.---.-----.-.------T--  57680746</w:t>
      </w:r>
    </w:p>
    <w:p>
      <w:r>
        <w:t>17       22953521   ------------.-----------.----.--.-----.---.-----.-.------.--  22953529</w:t>
      </w:r>
    </w:p>
    <w:p>
      <w:r>
        <w:t>17       38319133   ------------.-----------T----.--.-----.---.-----.-G------.--  38319125</w:t>
      </w:r>
    </w:p>
    <w:p>
      <w:r>
        <w:t>17       56310987   ------------.-----------.----.--.-----.---.-----.-.------.--  56310979</w:t>
      </w:r>
    </w:p>
    <w:p>
      <w:r>
        <w:t>17       63743071   ------------T-----------.----.--G-----.---.-----.-.------.--  63743079</w:t>
      </w:r>
    </w:p>
    <w:p>
      <w:r>
        <w:t>17       15302446   ------------.-----------.----.--.-----.---.-----.-.------.--  15302454</w:t>
      </w:r>
    </w:p>
    <w:p>
      <w:r>
        <w:t>17       56872267   ------------.-----------.----.--.-----.---.-----.-.------.--  56872259</w:t>
      </w:r>
    </w:p>
    <w:p>
      <w:r>
        <w:t>17       77115490   ------------.-----------.----.--.-----.---.-----.-.------.--  77115498</w:t>
      </w:r>
    </w:p>
    <w:p>
      <w:r>
        <w:t>17       75863261   ------------.-----------.----.--.-----.---.-----.-.------.--  75863269</w:t>
      </w:r>
    </w:p>
    <w:p>
      <w:r>
        <w:t>17       69649342   ------------.-----------.----.--.-----.---.-----.-.------.--  69649334</w:t>
      </w:r>
    </w:p>
    <w:p>
      <w:r>
        <w:t>17       48988680   ------------.-----------.----.--.-----.---.-----.-.------.--  48988688</w:t>
      </w:r>
    </w:p>
    <w:p>
      <w:r>
        <w:t>17       2015086    ------------.-----------T----.--C-----.---.-----.-.------.--  2015094</w:t>
      </w:r>
    </w:p>
    <w:p>
      <w:r>
        <w:t>17       18103003   ------------------------.----.--.-----.---.-----.-.------.--  18102996</w:t>
      </w:r>
    </w:p>
    <w:p>
      <w:r>
        <w:t>17       31734029   ------------.-----------.----.--.-----.---.-----.-.------.--  31734037</w:t>
      </w:r>
    </w:p>
    <w:p>
      <w:r>
        <w:t>17       56740225   ------------.-----------.----.--.-----.---.-----.-.------.--  56740233</w:t>
      </w:r>
    </w:p>
    <w:p>
      <w:r>
        <w:t>17       70950850   ------------.-----------.----.--.-----.---.-----.-.------.--  70950842</w:t>
      </w:r>
    </w:p>
    <w:p>
      <w:r>
        <w:t>17       12997572   ------------.-----------.----.--.-----.---.-----.-.------.--  12997564</w:t>
      </w:r>
    </w:p>
    <w:p>
      <w:r>
        <w:t>17       13373185   ------------.-----------.----.--.-----.---.-----.-.------.--  13373193</w:t>
      </w:r>
    </w:p>
    <w:p>
      <w:r>
        <w:t>17       23355311   ------------.-----------.----.--.-----.---.-----.-.------.--  23355319</w:t>
      </w:r>
    </w:p>
    <w:p>
      <w:r>
        <w:t>17       9841087    ------------.-----------.----.--.-----.---.-----.-.------.--  9841095</w:t>
      </w:r>
    </w:p>
    <w:p>
      <w:r>
        <w:t>17       42379701   ------------.-----------.----.--.-----.---.-----.-.------.--  42379693</w:t>
      </w:r>
    </w:p>
    <w:p>
      <w:r>
        <w:t>17       66282674   ------------.-----------.----.--.-----.---.-----.-.------.--  66282666</w:t>
      </w:r>
    </w:p>
    <w:p>
      <w:r>
        <w:t>17       64355669   ------------.-----------.----.--.-----.---.-----.-.------.--  64355677</w:t>
      </w:r>
    </w:p>
    <w:p>
      <w:r>
        <w:t>17       47679723   ------------.-----------.----.--.-----.---.-----.-.------.--  47679731</w:t>
      </w:r>
    </w:p>
    <w:p>
      <w:r>
        <w:t>17       38490873   ------------.-----------.----.--.-----.---.-----.-.------.--  38490865</w:t>
      </w:r>
    </w:p>
    <w:p>
      <w:r>
        <w:t>17       1994846    ------------.-----------.----.--.-----.---.-----.-.------.--  1994854</w:t>
      </w:r>
    </w:p>
    <w:p>
      <w:r>
        <w:t>17       13581746   ------------.-----------.----.--.-----.---.-----.-.------.--  13581754</w:t>
      </w:r>
    </w:p>
    <w:p>
      <w:r>
        <w:t>17       72928620   ------------.-----------.----.--.-----.---.-----.-.------.--  72928628</w:t>
      </w:r>
    </w:p>
    <w:p>
      <w:r>
        <w:t>17       55836357   ------------.-----------T----G--.-----.---.-----.-.------.--  55836365</w:t>
      </w:r>
    </w:p>
    <w:p>
      <w:r>
        <w:t>17       23253872   ------------.-----------.----.--.-----.---.-----.-.------.--  23253864</w:t>
      </w:r>
    </w:p>
    <w:p>
      <w:r>
        <w:t>17       67638973   ------------.-----------.----.--.-----.---.-----.-.------.--  67638981</w:t>
      </w:r>
    </w:p>
    <w:p>
      <w:r>
        <w:t>17       28074365   ------------.-----------.----.--.-----.---.-----.-.------.--  28074373</w:t>
      </w:r>
    </w:p>
    <w:p>
      <w:r>
        <w:t>17       61500326   ------------.-----------.----.--.-----.---.-----.-.------.--  61500318</w:t>
      </w:r>
    </w:p>
    <w:p>
      <w:r>
        <w:t>17       13063108   ------------.-----------.----.--A-----.---.-----.-.------.--  13063116</w:t>
      </w:r>
    </w:p>
    <w:p>
      <w:r>
        <w:t>17       33335698   ------------.-----------.----.--.-----.---.-----.-.------.--  33335690</w:t>
      </w:r>
    </w:p>
    <w:p>
      <w:r>
        <w:t>17       30495949   ------------T-----------.----.--.-----.---.-----.-.------.--  30495941</w:t>
      </w:r>
    </w:p>
    <w:p>
      <w:r>
        <w:t>17       1926258    ------------.-----------.----.--.-----.---.-----.-.------.--  1926266</w:t>
      </w:r>
    </w:p>
    <w:p>
      <w:r>
        <w:t>17       74809494   ------------.-----------.----.--.-----.---.-----.-.------.--  74809486</w:t>
      </w:r>
    </w:p>
    <w:p>
      <w:r>
        <w:t>17       44701101   --------------------------------------.---.-----.-.------.--  44701105</w:t>
      </w:r>
    </w:p>
    <w:p>
      <w:r>
        <w:t>17       2536315    ------------.-----------.----.--.-----.---.-----.-.------.--  2536323</w:t>
      </w:r>
    </w:p>
    <w:p>
      <w:r>
        <w:t>17       74255787   ------------.-----------.----.--.-----.---.-----.-.------.--  74255779</w:t>
      </w:r>
    </w:p>
    <w:p>
      <w:r>
        <w:t>17       62709575   ------------.-----------.----.--.-----.---.-----.-.------.--  62709567</w:t>
      </w:r>
    </w:p>
    <w:p>
      <w:r>
        <w:t>17       67543033   ------------.-----------.----.--.-----.---.-----.-.------.--  67543041</w:t>
      </w:r>
    </w:p>
    <w:p>
      <w:r>
        <w:t>17       65366855   ------------.-----------.----.--.-----.---.-----.-.------.--  65366863</w:t>
      </w:r>
    </w:p>
    <w:p>
      <w:r>
        <w:t>17       74915849   ------------.-----------.----.--.-----.---.-----.-.------.--  74915841</w:t>
      </w:r>
    </w:p>
    <w:p>
      <w:r>
        <w:t>17       2432730    ------------.-----------.----.--.-----.---.-----.-.------.--  2432738</w:t>
      </w:r>
    </w:p>
    <w:p>
      <w:r>
        <w:t>17       55727381   ------------.-----------.----.--.-----.---.-----.-.------.--  55727373</w:t>
      </w:r>
    </w:p>
    <w:p>
      <w:r>
        <w:t>17       72842030   ------------.-----------.----.--.-----.---.-----.-.------.--  72842038</w:t>
      </w:r>
    </w:p>
    <w:p>
      <w:r>
        <w:t>17       35365156   --------------------------------------.---.-----.-.------.--  35365160</w:t>
      </w:r>
    </w:p>
    <w:p>
      <w:r>
        <w:t>17       73797894   ------------.----------------.--G-----.---.-----.-.           73797888</w:t>
      </w:r>
    </w:p>
    <w:p>
      <w:r>
        <w:t>14       76322680   ------------.-----------.----.--.-----.---.-----.-.------.--  76322672</w:t>
      </w:r>
    </w:p>
    <w:p>
      <w:r>
        <w:t>14       47202259   ------------.-----------.----.--A-----.---.-----.-.------.--  47202251</w:t>
      </w:r>
    </w:p>
    <w:p>
      <w:r>
        <w:t>14       19803186   ------------.-----------.----.--.-----.---.-----.-.------.--  19803178</w:t>
      </w:r>
    </w:p>
    <w:p>
      <w:r>
        <w:t>14       11689534   ------------.-----------.----.--.-----.---.-----.-.------.--  11689526</w:t>
      </w:r>
    </w:p>
    <w:p>
      <w:r>
        <w:t>14       74595510   ------------.-----------.----.--.-----.---.-----.-.------.--  74595518</w:t>
      </w:r>
    </w:p>
    <w:p>
      <w:r>
        <w:t>14       81666233   ------------.-----------A----.--A-----.---.-----.-.C-----.--  81666242</w:t>
      </w:r>
    </w:p>
    <w:p>
      <w:r>
        <w:t>14       25154444   ------------.-----------.----.--.TT---.---.-----.-.------AA-  25154455</w:t>
      </w:r>
    </w:p>
    <w:p>
      <w:r>
        <w:t>14       8761698    ------------.-----------A----.--A-----.---.-----.-.------.--  8761690</w:t>
      </w:r>
    </w:p>
    <w:p>
      <w:r>
        <w:t>14       73965639   ------------.-----------.----.--.-----.---.-----.-.------.--  73965631</w:t>
      </w:r>
    </w:p>
    <w:p>
      <w:r>
        <w:t>14       19446728   ------------.-----------.----.--.-----.---.-----.-.------.--  19446736</w:t>
      </w:r>
    </w:p>
    <w:p>
      <w:r>
        <w:t>14       77135698   ------------.-----------T----.--.-----.---.-----.-.------.--  77135690</w:t>
      </w:r>
    </w:p>
    <w:p>
      <w:r>
        <w:t>14       72188621   ------------.-----------.----.--.-----.---.-----.-.------.--  72188613</w:t>
      </w:r>
    </w:p>
    <w:p>
      <w:r>
        <w:t>14       40523650   ------------.-----------.----.--.-----.---.-----.-.------.--  40523658</w:t>
      </w:r>
    </w:p>
    <w:p>
      <w:r>
        <w:t>14       52806854   ------------.-----------.----.--.T----.---.-----.-.           52806846</w:t>
      </w:r>
    </w:p>
    <w:p>
      <w:r>
        <w:t>14       59149546   T-----------.-----------T----.--.-----.---.-----.-.------.--  59149555</w:t>
      </w:r>
    </w:p>
    <w:p>
      <w:r>
        <w:t>14       45127545   ------------.-----------.----.--.-----.---.-----.-.------.--  45127553</w:t>
      </w:r>
    </w:p>
    <w:p>
      <w:r>
        <w:t>14       16072862   ------------.-----------.----.--.-----.---.-----.-.------.--  16072854</w:t>
      </w:r>
    </w:p>
    <w:p>
      <w:r>
        <w:t>14       78816328   ------------.-----------T----G--.A----.---.-----.-.------.--  78816319</w:t>
      </w:r>
    </w:p>
    <w:p>
      <w:r>
        <w:t>14       39048779   ------------C-----------T----.--.-----.---.-----.-.------.--  39048787</w:t>
      </w:r>
    </w:p>
    <w:p>
      <w:r>
        <w:t>14       12646163   ------------C-----------.----.--.-----.---.-----.-.------.--  12646171</w:t>
      </w:r>
    </w:p>
    <w:p>
      <w:r>
        <w:t>14       20795636   ------------.-----------.----G--.-----.---.-----.-.------.--  20795628</w:t>
      </w:r>
    </w:p>
    <w:p>
      <w:r>
        <w:t>14       22203165   ------------.-----------.----.--.-----.---.-----.-.------.--  22203157</w:t>
      </w:r>
    </w:p>
    <w:p>
      <w:r>
        <w:t>14       38296875   ------------.-----------.----.--.-----.---.-----.-.------.--  38296867</w:t>
      </w:r>
    </w:p>
    <w:p>
      <w:r>
        <w:t>14       36960641   ------------.-----------.----.--.-----.---.-----.-.------.--  36960649</w:t>
      </w:r>
    </w:p>
    <w:p>
      <w:r>
        <w:t>14       61887338   ------------.-----------.----.--.-----.---.-----.-.------.--  61887330</w:t>
      </w:r>
    </w:p>
    <w:p>
      <w:r>
        <w:t>14       51975368   ------------.-----------.----.--.-----.---.-----.-.------.--  51975360</w:t>
      </w:r>
    </w:p>
    <w:p>
      <w:r>
        <w:t>14       86464796   ------------.----------------.--G-----.---C-----.-T---------  86464790</w:t>
      </w:r>
    </w:p>
    <w:p>
      <w:r>
        <w:t>14       17572230   ------------.-----------.----.--.-----.---.-----.-G------.--  17572222</w:t>
      </w:r>
    </w:p>
    <w:p>
      <w:r>
        <w:t>14       89431107   ------------.-----------.----.--.-----.---.-----.-T------.--  89431115</w:t>
      </w:r>
    </w:p>
    <w:p>
      <w:r>
        <w:t>14       33578564   ------------.-----------.----.--.-----.---.-----.-.------.--  33578556</w:t>
      </w:r>
    </w:p>
    <w:p>
      <w:r>
        <w:t>14       81942386   ------------.-----------.----.--.-----.---.-----.-.------.--  81942378</w:t>
      </w:r>
    </w:p>
    <w:p>
      <w:r>
        <w:t>14       63081923   ------------.-----------.----.--.-----.---.-----.-.------.--  63081931</w:t>
      </w:r>
    </w:p>
    <w:p>
      <w:r>
        <w:t>14       83621374   ------------.-----------.----.--.-----.---.-----.-.------.--  83621382</w:t>
      </w:r>
    </w:p>
    <w:p>
      <w:r>
        <w:t>14       4270364    ------------.-----------.----.--.-----.---.-----.-.------.--  4270372</w:t>
      </w:r>
    </w:p>
    <w:p>
      <w:r>
        <w:t>14       83555376   ------------.-----------.----.--.-----G---.-----.-.------.--  83555368</w:t>
      </w:r>
    </w:p>
    <w:p>
      <w:r>
        <w:t>14       50024406   ------------.-----------T----.--.-----.---.-----.-G------.--  50024414</w:t>
      </w:r>
    </w:p>
    <w:p>
      <w:r>
        <w:t>14       86738639   ------------.-----------.----.--.-----.---.-----.-.------.--  86738631</w:t>
      </w:r>
    </w:p>
    <w:p>
      <w:r>
        <w:t>14       79811634   ------------.-----------.----.--.-----.---.-----.-.------.--  79811626</w:t>
      </w:r>
    </w:p>
    <w:p>
      <w:r>
        <w:t>14       18340692   ------------.-----------.----.--.-----.---.-----.-.------.--  18340684</w:t>
      </w:r>
    </w:p>
    <w:p>
      <w:r>
        <w:t>14       74741151   ------------G-----------.----.--.-----.---.-----.-.------.--  74741159</w:t>
      </w:r>
    </w:p>
    <w:p>
      <w:r>
        <w:t>14       60142950   ------------.-----------.----.--.-----.---.-----.-.------.--  60142958</w:t>
      </w:r>
    </w:p>
    <w:p>
      <w:r>
        <w:t>14       67749406   ------------.-----------.----.--.-----.---.-----.-.------.--  67749414</w:t>
      </w:r>
    </w:p>
    <w:p>
      <w:r>
        <w:t>14       17355253   ------------.-----------.----.--.-----.---.-----.-.------.--  17355261</w:t>
      </w:r>
    </w:p>
    <w:p>
      <w:r>
        <w:t>14       61927520   ------------.-----------A----.--A-----.---.-----.-.------A--  61927528</w:t>
      </w:r>
    </w:p>
    <w:p>
      <w:r>
        <w:t>14       89477006   ------------.-----------.----.--.-----.---.-----.-.------.--  89476998</w:t>
      </w:r>
    </w:p>
    <w:p>
      <w:r>
        <w:t>14       7819738    ------------.-----------.----.--.-----.---.-----.-.------.--  7819730</w:t>
      </w:r>
    </w:p>
    <w:p>
      <w:r>
        <w:t>14       88897315   ------------.-----------.----.--.-----.---.-----.-.------.--  88897323</w:t>
      </w:r>
    </w:p>
    <w:p>
      <w:r>
        <w:t>14       26642956   ------------.-----------.----.--.-----.---.-----.-.------.--  26642948</w:t>
      </w:r>
    </w:p>
    <w:p>
      <w:r>
        <w:t>14       21316252   ------------.-----------.----.--.-----.---.-----.-.------.--  21316260</w:t>
      </w:r>
    </w:p>
    <w:p>
      <w:r>
        <w:t>14       28903399   ------------.-----------.----.--.-----.---.-----.-.------.--  28903391</w:t>
      </w:r>
    </w:p>
    <w:p>
      <w:r>
        <w:t>14       67528489   ------------.-----------.----.--.-----.---.-----.-.------.--  67528497</w:t>
      </w:r>
    </w:p>
    <w:p>
      <w:r>
        <w:t>14       81982712   ------------.-----------T----G--.-----.---.-----.-.------.--  81982720</w:t>
      </w:r>
    </w:p>
    <w:p>
      <w:r>
        <w:t>14       50096496   ------------G-----------.----.--.-----.---.-----.-.------.--  50096504</w:t>
      </w:r>
    </w:p>
    <w:p>
      <w:r>
        <w:t>14       63907672   ------------.-----------.----.--.-----.---.-----.-.------.--  63907680</w:t>
      </w:r>
    </w:p>
    <w:p>
      <w:r>
        <w:t>14       38315963   ------------.-----------.----.--.-----.---.-----.-.------.--  38315971</w:t>
      </w:r>
    </w:p>
    <w:p>
      <w:r>
        <w:t>14       76967787   ------------.-----------.----.--.-----.---.-----.-.------.--  76967795</w:t>
      </w:r>
    </w:p>
    <w:p>
      <w:r>
        <w:t>14       76491861   ------------.-----------.----.--.-----.---.-----.-.------.--  76491869</w:t>
      </w:r>
    </w:p>
    <w:p>
      <w:r>
        <w:t>14       64145261   ------------.-----------.----.--.-----.---.-----.-.------.--  64145253</w:t>
      </w:r>
    </w:p>
    <w:p>
      <w:r>
        <w:t>14       66508838   ------------.-----------.----.--.-----.---.-----.-.------.--  66508846</w:t>
      </w:r>
    </w:p>
    <w:p>
      <w:r>
        <w:t>14       2172776    ------------.-----------.----.--.-----.---.-----.-.------.--  2172784</w:t>
      </w:r>
    </w:p>
    <w:p>
      <w:r>
        <w:t>14       48238996   ------------.-----------.----.--.-----.---.-----.-.------.--  48239004</w:t>
      </w:r>
    </w:p>
    <w:p>
      <w:r>
        <w:t>14       18907260   ------------.-----------.----G--.-----.---.-----.-.------.--  18907252</w:t>
      </w:r>
    </w:p>
    <w:p>
      <w:r>
        <w:t>14       68186882   ------------.-----------.----.--.-----.---.-----.-.------.--  68186874</w:t>
      </w:r>
    </w:p>
    <w:p>
      <w:r>
        <w:t>14       86523509   ------------.-----------.----.--.-----.---.-----.-.------T--  86523501</w:t>
      </w:r>
    </w:p>
    <w:p>
      <w:r>
        <w:t>14       69551698   T-----------.-----------A----.--.-----.---.-----.-.------.--  69551707</w:t>
      </w:r>
    </w:p>
    <w:p>
      <w:r>
        <w:t>14       36894875   ------------.-----------.----.--.-----.---.-----.-.------.--  36894883</w:t>
      </w:r>
    </w:p>
    <w:p>
      <w:r>
        <w:t>14       40654320   ------------.-----------.----.--.-----.---.-----.-.------.--  40654312</w:t>
      </w:r>
    </w:p>
    <w:p>
      <w:r>
        <w:t>14       51698699   ------------.-----------.----.--.-----.---.-----.-.------.--  51698691</w:t>
      </w:r>
    </w:p>
    <w:p>
      <w:r>
        <w:t>14       76019986   ------------.-----------.----.--.-----.---.-----.-.------.--  76019994</w:t>
      </w:r>
    </w:p>
    <w:p>
      <w:r>
        <w:t>14       43409741   ------------.-----------.----.--.-----.---.-----.-.------.--  43409749</w:t>
      </w:r>
    </w:p>
    <w:p>
      <w:r>
        <w:t>14       16186345   C-----------.-----------.----.--.-----.---.AC---.-.------.--  16186356</w:t>
      </w:r>
    </w:p>
    <w:p>
      <w:r>
        <w:t>14       47578429   ------------.-----------.----.--.-----.---.-----.-.------.--  47578437</w:t>
      </w:r>
    </w:p>
    <w:p>
      <w:r>
        <w:t>14       58492392   ------------.-----------.----.--.-----.---.-----.-.------.--  58492384</w:t>
      </w:r>
    </w:p>
    <w:p>
      <w:r>
        <w:t>14       17837947   ------------.-----------.----.--.-----.---.-----.-.------.--  17837955</w:t>
      </w:r>
    </w:p>
    <w:p>
      <w:r>
        <w:t>14       83402348   ------------.-----------.----.--.-----.---.-----.-.------.--  83402356</w:t>
      </w:r>
    </w:p>
    <w:p>
      <w:r>
        <w:t>14       21804195   ------------.-----------.----.--.-----.---.-----.-.------.--  21804187</w:t>
      </w:r>
    </w:p>
    <w:p>
      <w:r>
        <w:t>14       80225110   ------------.-----------.----.--.-----.---.-----.-.------.--  80225118</w:t>
      </w:r>
    </w:p>
    <w:p>
      <w:r>
        <w:t>14       41629900   ------------.-----------.----.--.-----.---.-----.-.------.--  41629908</w:t>
      </w:r>
    </w:p>
    <w:p>
      <w:r>
        <w:t>14       78620808   ------------.-----------.----.--.-----.---.-----.-.------.--  78620800</w:t>
      </w:r>
    </w:p>
    <w:p>
      <w:r>
        <w:t>14       52383973   ------------.-----------.----.--.-----.---.-----.-.------.--  52383981</w:t>
      </w:r>
    </w:p>
    <w:p>
      <w:r>
        <w:t>14       8113514    ------------.-----------.----.--.-----.---.-----.-.------.--  8113522</w:t>
      </w:r>
    </w:p>
    <w:p>
      <w:r>
        <w:t>14       64579833   ------------.-----------.----.--.-----.---.-----.-.------.--  64579841</w:t>
      </w:r>
    </w:p>
    <w:p>
      <w:r>
        <w:t>14       52362611   ------------.-----------.----.--.-----.---.-----.-.------.--  52362603</w:t>
      </w:r>
    </w:p>
    <w:p>
      <w:r>
        <w:t>14       60075553   ------------.-----------.----.--.-----.---.-----.-.------.--  60075561</w:t>
      </w:r>
    </w:p>
    <w:p>
      <w:r>
        <w:t>14       82457883   ------------.-----------.----.--.-----G---.-----.-.------.--  82457875</w:t>
      </w:r>
    </w:p>
    <w:p>
      <w:r>
        <w:t>14       75538886   ------------.-----------.----.--.-----.---.-----.-.------.--  75538878</w:t>
      </w:r>
    </w:p>
    <w:p>
      <w:r>
        <w:t>14       1115931    ------------.-----------.----.--.-----.---.-----.-.------.--  1115923</w:t>
      </w:r>
    </w:p>
    <w:p>
      <w:r>
        <w:t>14       67736353   ------------.-----------.----.--.-----.---.-----.-.------.--  67736345</w:t>
      </w:r>
    </w:p>
    <w:p>
      <w:r>
        <w:t>14       66901159   ------------.-----------.----.--.-----.---.-----.-.------.--  66901151</w:t>
      </w:r>
    </w:p>
    <w:p>
      <w:r>
        <w:t>14       66623719   ------------.-----------T----.--.-----.---.-----.-.------.--  66623711</w:t>
      </w:r>
    </w:p>
    <w:p>
      <w:r>
        <w:t>14       89119535   ------------.-----------.----.--.-----.---.-----.-.------.--  89119527</w:t>
      </w:r>
    </w:p>
    <w:p>
      <w:r>
        <w:t>14       83066644   ------------.-----------.----.--.-----.---.-----.-.------.--  83066636</w:t>
      </w:r>
    </w:p>
    <w:p>
      <w:r>
        <w:t>14       32282080   ------------.-----------.----.--.-----.---.-----.-.------.--  32282072</w:t>
      </w:r>
    </w:p>
    <w:p>
      <w:r>
        <w:t>14       85770954                           .----.--.-----.---.-----.-.------.--  85770947</w:t>
      </w:r>
    </w:p>
    <w:p>
      <w:r>
        <w:t>14       15806503   ------------.C----------.----.--.-----.---.-----.-.------.--  15806494</w:t>
      </w:r>
    </w:p>
    <w:p>
      <w:r>
        <w:t>14       64552482   ------------.-----------.----.--.-----.---.-----.-.------.--  64552474</w:t>
      </w:r>
    </w:p>
    <w:p>
      <w:r>
        <w:t>2        99508194   ------------.-----------.----.--.-----.---.-----.-.------.--  99508186</w:t>
      </w:r>
    </w:p>
    <w:p>
      <w:r>
        <w:t>2        127188973  ------------.-----------.----.--.-----.---.-----.-.------.--  127188965</w:t>
      </w:r>
    </w:p>
    <w:p>
      <w:r>
        <w:t>2        126063146  ------------.-----------.----.--.-----.---.-----.-.------.--  126063154</w:t>
      </w:r>
    </w:p>
    <w:p>
      <w:r>
        <w:t>2        3147019    ------------.-----------.----.--.-----.---.-----.-.------.--  3147011</w:t>
      </w:r>
    </w:p>
    <w:p>
      <w:r>
        <w:t>2        88677489   ------------.-----------.----.--.-----.---.-----.-.------.--  88677497</w:t>
      </w:r>
    </w:p>
    <w:p>
      <w:r>
        <w:t>2        143011579  ------------.-----------.----.--.-----.---.-----.-.------.--  143011571</w:t>
      </w:r>
    </w:p>
    <w:p>
      <w:r>
        <w:t>2        181547720  ------------.-----------.----.--.-----.---.-----.-.------.--  181547712</w:t>
      </w:r>
    </w:p>
    <w:p>
      <w:r>
        <w:t>2        12630754   ------------.-----------.----.--.-----.---.-----.-.------.--  12630746</w:t>
      </w:r>
    </w:p>
    <w:p>
      <w:r>
        <w:t>2        68408774   ------------.-----------.----.--.-----.---.-----.-.------.--  68408782</w:t>
      </w:r>
    </w:p>
    <w:p>
      <w:r>
        <w:t>2        145445396  ------------.-----------.----.--.-----.---C-----.-.------.--  145445388</w:t>
      </w:r>
    </w:p>
    <w:p>
      <w:r>
        <w:t>2        68514274   ------------.-----------.----.--.-----.---.-----.-.------.--  68514266</w:t>
      </w:r>
    </w:p>
    <w:p>
      <w:r>
        <w:t>2        4555516    ------------.-----------.----.--.-----.---.-----.-C------.--  4555508</w:t>
      </w:r>
    </w:p>
    <w:p>
      <w:r>
        <w:t>2        134683450  ------------.-----------.----.--.-----.---.-----.-.------.--  134683442</w:t>
      </w:r>
    </w:p>
    <w:p>
      <w:r>
        <w:t>2        183233216  ------------.-----------.----.--.-----T---.-----.-.------.--  183233208</w:t>
      </w:r>
    </w:p>
    <w:p>
      <w:r>
        <w:t>2        107926498  ------------.-----------.----.--.-----.---.-----.-.------.--  107926506</w:t>
      </w:r>
    </w:p>
    <w:p>
      <w:r>
        <w:t>2        75242695   ------------.-----------.----.--.-----.---.-----.-.------.--  75242687</w:t>
      </w:r>
    </w:p>
    <w:p>
      <w:r>
        <w:t>2        24788735   ------------.-----------.----.--.-----.---.-----.-.------.--  24788727</w:t>
      </w:r>
    </w:p>
    <w:p>
      <w:r>
        <w:t>2        116761074  ------------.-----------.----.--.-----.---.-----.-.------.--  116761066</w:t>
      </w:r>
    </w:p>
    <w:p>
      <w:r>
        <w:t>2        80956994   ------------.-----------.----.--.-----.---.-----.-.------.--  80957002</w:t>
      </w:r>
    </w:p>
    <w:p>
      <w:r>
        <w:t>2        52575716   ------------.-----------.----.--.-----.---.-----.-.------.--  52575708</w:t>
      </w:r>
    </w:p>
    <w:p>
      <w:r>
        <w:t>2        129249778  ------------.-----------.----.--.-----.---.-----.-.------.--  129249786</w:t>
      </w:r>
    </w:p>
    <w:p>
      <w:r>
        <w:t>2        163884415  ------------.-----------.----.--.-----.---.-----.-.------.--  163884407</w:t>
      </w:r>
    </w:p>
    <w:p>
      <w:r>
        <w:t>2        11960563   ------------.-----------.----.--.-----.---.-----.-.------.--  11960555</w:t>
      </w:r>
    </w:p>
    <w:p>
      <w:r>
        <w:t>2        175017323  ------------.-----------.----.--.-----.---.-----.-.------.--  175017331</w:t>
      </w:r>
    </w:p>
    <w:p>
      <w:r>
        <w:t>2        3073072    ------------.-----------.----.--.-----.---.-----G-.------.--  3073064</w:t>
      </w:r>
    </w:p>
    <w:p>
      <w:r>
        <w:t>2        70873822   G-----------.-----------.----.--.-----.---.-----.-.------.--  70873813</w:t>
      </w:r>
    </w:p>
    <w:p>
      <w:r>
        <w:t>2        110019214  ------------.-----------.----.--.-----.---.-----.-.------.--  110019206</w:t>
      </w:r>
    </w:p>
    <w:p>
      <w:r>
        <w:t>2        177540748  ------------.-----------.----.--.-----.---.-----.-.------.--  177540740</w:t>
      </w:r>
    </w:p>
    <w:p>
      <w:r>
        <w:t>2        147149925  ------------.-----------.----.--.-----.---.-----.-.------.--  147149933</w:t>
      </w:r>
    </w:p>
    <w:p>
      <w:r>
        <w:t>2        7956032    ------------.-----------.----.--.-----.---.-----.-.------.--  7956024</w:t>
      </w:r>
    </w:p>
    <w:p>
      <w:r>
        <w:t>2        156628720  ------------.-----------.----.--.-----.---.-----.-.------.--  156628712</w:t>
      </w:r>
    </w:p>
    <w:p>
      <w:r>
        <w:t>2        117430312  ------------.-----------.----.--.-----.---.-----.-.------.--  117430320</w:t>
      </w:r>
    </w:p>
    <w:p>
      <w:r>
        <w:t>2        75636134   ------------.-----------.----.--G-----.---.-----.-.------.--  75636126</w:t>
      </w:r>
    </w:p>
    <w:p>
      <w:r>
        <w:t>2        58431188   ------------.-----------.----.--.-----.---.-----.-.------.--  58431196</w:t>
      </w:r>
    </w:p>
    <w:p>
      <w:r>
        <w:t>2        3706748    ------------.-----------.----.--.-----.---.-----.-.------.--  3706740</w:t>
      </w:r>
    </w:p>
    <w:p>
      <w:r>
        <w:t>2        16463345   ------------.-----------.----.--.-----.---.-----.-.------.--  16463353</w:t>
      </w:r>
    </w:p>
    <w:p>
      <w:r>
        <w:t>2        59561163   ------------.-----------.----.--.-----.---.-----.-.------.--  59561155</w:t>
      </w:r>
    </w:p>
    <w:p>
      <w:r>
        <w:t>2        122839309  ------------.-----------.----.--.-----.---.-----.-.------.--  122839301</w:t>
      </w:r>
    </w:p>
    <w:p>
      <w:r>
        <w:t>2        11538492   ------------.-----------.----.--.-----.---.-----G-.------A--  11538500</w:t>
      </w:r>
    </w:p>
    <w:p>
      <w:r>
        <w:t>2        78997553   ------------.-----------.----.--.-----.---.-----.-.------.--  78997545</w:t>
      </w:r>
    </w:p>
    <w:p>
      <w:r>
        <w:t>2        12800      ------------.-----------.----.--.-----.---.-----.-.------.--  12808</w:t>
      </w:r>
    </w:p>
    <w:p>
      <w:r>
        <w:t>2        88443101   ------------.-----------.----.--.-----.---.-----.-.------.--  88443093</w:t>
      </w:r>
    </w:p>
    <w:p>
      <w:r>
        <w:t>2        145706196  ------------.A----------.----.--.-----.---.-----.-.------.--  145706187</w:t>
      </w:r>
    </w:p>
    <w:p>
      <w:r>
        <w:t>2        155152644  ------------.-----------.----.--.-----.---.-----.-.------.--  155152652</w:t>
      </w:r>
    </w:p>
    <w:p>
      <w:r>
        <w:t>2        8040076    ------------.-----------.----.--.-----.---.-----.-.------.--  8040068</w:t>
      </w:r>
    </w:p>
    <w:p>
      <w:r>
        <w:t>2        11174186   ------------.-----------.----.--.-----.---.-----.-.------.--  11174178</w:t>
      </w:r>
    </w:p>
    <w:p>
      <w:r>
        <w:t>2        124946637  ------------.-----------.----.--.-----.---.-----.-.------.--  124946629</w:t>
      </w:r>
    </w:p>
    <w:p>
      <w:r>
        <w:t>2        142022675  ------------.-----------.----.--.-----G---.-----.-.------.--  142022667</w:t>
      </w:r>
    </w:p>
    <w:p>
      <w:r>
        <w:t>2        23771336   ------------.-----------.----.--.-----.---.-----.-.------.--  23771328</w:t>
      </w:r>
    </w:p>
    <w:p>
      <w:r>
        <w:t>2        130021854  ------------.-----------.----.--.-----.---.-----.-.------.--  130021846</w:t>
      </w:r>
    </w:p>
    <w:p>
      <w:r>
        <w:t>2        138364609  ------------.-----------.----.--.-----.---.-----.-.------.--  138364601</w:t>
      </w:r>
    </w:p>
    <w:p>
      <w:r>
        <w:t>2        139204447  ------------.-----------.----.--.-----.---.-----.-.------.--  139204439</w:t>
      </w:r>
    </w:p>
    <w:p>
      <w:r>
        <w:t>2        184339626  ------------.-----------.----.--.-----.---.-----.-.------.--  184339634</w:t>
      </w:r>
    </w:p>
    <w:p>
      <w:r>
        <w:t>2        20320157   ------------.-----------.----.--.-----.---.-----.-.------.--  20320149</w:t>
      </w:r>
    </w:p>
    <w:p>
      <w:r>
        <w:t>2        121064459  ------------T-----------.----.--.-----.---.-----.-.------.--  121064467</w:t>
      </w:r>
    </w:p>
    <w:p>
      <w:r>
        <w:t>2        109175799  ------------.-----------.----.--.-----.---.-----.-.------.--  109175807</w:t>
      </w:r>
    </w:p>
    <w:p>
      <w:r>
        <w:t>2        118539799  ------------.-----------.----.--.-----.---.-----.-.------.--  118539807</w:t>
      </w:r>
    </w:p>
    <w:p>
      <w:r>
        <w:t>2        81413251   ------------.-----------.----.--.-----.---.-----.-.------.--  81413243</w:t>
      </w:r>
    </w:p>
    <w:p>
      <w:r>
        <w:t>2        167267642  ------------.-----------.----.--.-----.---.-----.-.------.--  167267650</w:t>
      </w:r>
    </w:p>
    <w:p>
      <w:r>
        <w:t>2        67717447   ------------.-----------.----.--.-----.---.-----.-.------.--  67717455</w:t>
      </w:r>
    </w:p>
    <w:p>
      <w:r>
        <w:t>2        86168261   ------------.-----------.----.--.-----.---.-----.-.------.--  86168253</w:t>
      </w:r>
    </w:p>
    <w:p>
      <w:r>
        <w:t>2        75564974   ------------.-----------.----.--.A----.---.-----.-.------.--  75564983</w:t>
      </w:r>
    </w:p>
    <w:p>
      <w:r>
        <w:t>2        117652300  ------------.-----------.----.--.-----.---.-----.-.------.--  117652308</w:t>
      </w:r>
    </w:p>
    <w:p>
      <w:r>
        <w:t>2        121244994  ------------T-----------.----.--.-----.---.-----.-.------.--  121245002</w:t>
      </w:r>
    </w:p>
    <w:p>
      <w:r>
        <w:t>2        32835598   ------------.-----------.----.--.-----.---.-----.-.------.--  32835590</w:t>
      </w:r>
    </w:p>
    <w:p>
      <w:r>
        <w:t>2        9983624    ------------.-----------.----.--.-----.---.-----.-.------AT-  9983633</w:t>
      </w:r>
    </w:p>
    <w:p>
      <w:r>
        <w:t>2        90001309   ------------.-----------.----.--.-----.---.-----.-.------.--  90001317</w:t>
      </w:r>
    </w:p>
    <w:p>
      <w:r>
        <w:t>2        120998138  ------------.-----------.----.--.-----.---.-----.-.------.--  120998146</w:t>
      </w:r>
    </w:p>
    <w:p>
      <w:r>
        <w:t>2        72416857   ------------.-----------.----.--.-----.---.-----.-.------.--  72416865</w:t>
      </w:r>
    </w:p>
    <w:p>
      <w:r>
        <w:t>2        114435085  ------------.-----------.----.--.-----.---.-----.-.------.--  114435093</w:t>
      </w:r>
    </w:p>
    <w:p>
      <w:r>
        <w:t>2        64822066   ------------.-----------.----.--.-----.---.-----.-.------.--  64822074</w:t>
      </w:r>
    </w:p>
    <w:p>
      <w:r>
        <w:t>2        37242168   ------------.-----------.----.--.-----.---.-----.-.------.--  37242160</w:t>
      </w:r>
    </w:p>
    <w:p>
      <w:r>
        <w:t>2        39165733   ------------.-----------.----.--.-----.---.-----.-.------.--  39165725</w:t>
      </w:r>
    </w:p>
    <w:p>
      <w:r>
        <w:t>2        155142248  ------------.-----------.----.--.-----.---.-----.-.------.--  155142256</w:t>
      </w:r>
    </w:p>
    <w:p>
      <w:r>
        <w:t>2        172725804  ------------.-----------.----.--.-----.---.-----.-.------AAA  172725814</w:t>
      </w:r>
    </w:p>
    <w:p>
      <w:r>
        <w:t>2        24717945   ------------.-----------.----.--.-----.---.-----.-.------.--  24717953</w:t>
      </w:r>
    </w:p>
    <w:p>
      <w:r>
        <w:t>2        130047673  ------------.-----------.----G--.-----.---.-----.-.------.--  130047681</w:t>
      </w:r>
    </w:p>
    <w:p>
      <w:r>
        <w:t>2        4033225    ------------.-----------.----.--.-----.---.-----.-.------.--  4033233</w:t>
      </w:r>
    </w:p>
    <w:p>
      <w:r>
        <w:t>2        127713371  ------------.-----------.----.--.-----.---.-----.-.------.--  127713379</w:t>
      </w:r>
    </w:p>
    <w:p>
      <w:r>
        <w:t>2        139851652  ------------.-----------.----.--.-----.---.-----.-.------.--  139851660</w:t>
      </w:r>
    </w:p>
    <w:p>
      <w:r>
        <w:t>2        23955439   ------------.-----------.----.--.-----.---.-----.-.------.--  23955431</w:t>
      </w:r>
    </w:p>
    <w:p>
      <w:r>
        <w:t>2        77510646   ------------.-----------.----G--.-----.---.-----.-.------.--  77510654</w:t>
      </w:r>
    </w:p>
    <w:p>
      <w:r>
        <w:t>2        4122302    ------------.-----------.----.--.-----.---.-----.-.------.--  4122310</w:t>
      </w:r>
    </w:p>
    <w:p>
      <w:r>
        <w:t>2        178621241  ------------.-----------A----.--.-----.---.-----.-.------.--  178621249</w:t>
      </w:r>
    </w:p>
    <w:p>
      <w:r>
        <w:t>2        38250984   ------------.-----------.----.--.-----.---.-----.-.------.--  38250992</w:t>
      </w:r>
    </w:p>
    <w:p>
      <w:r>
        <w:t>2        10230411   ------------.-----------.----T--.-----.---.-----.-G------.--  10230419</w:t>
      </w:r>
    </w:p>
    <w:p>
      <w:r>
        <w:t>2        101106566  ------------.-----------T----.--.-----.---.-----.-.------.--  101106574</w:t>
      </w:r>
    </w:p>
    <w:p>
      <w:r>
        <w:t>2        152944047  ------------.-----------.----.--.-----G---.-----.-.------.--  152944039</w:t>
      </w:r>
    </w:p>
    <w:p>
      <w:r>
        <w:t>2        91528384   ------------.-----------.----.--G-----.---.-----.-.------.--  91528376</w:t>
      </w:r>
    </w:p>
    <w:p>
      <w:r>
        <w:t>2        5423895    ------------.-----------.----.--.-----.---.-----.-.------.--  5423887</w:t>
      </w:r>
    </w:p>
    <w:p>
      <w:r>
        <w:t>2        113378722  ------------.-----------.----.--.-----.---.-----.-.------.--  113378714</w:t>
      </w:r>
    </w:p>
    <w:p>
      <w:r>
        <w:t>2        137651312  ------------.-----------.----.--.-----.---.-----.-.------.--  137651320</w:t>
      </w:r>
    </w:p>
    <w:p>
      <w:r>
        <w:t>2        182871031  ------------.-----------.----.--.-----.---.-----.-.------.--  182871023</w:t>
      </w:r>
    </w:p>
    <w:p>
      <w:r>
        <w:t>2        126542161  ------------.-----------.----.--.-----.---.-----.-.------.--  126542169</w:t>
      </w:r>
    </w:p>
    <w:p>
      <w:r>
        <w:t>2        82552455   ------------.-----------T----.--.-----.---.-----.-.------.--  82552463</w:t>
      </w:r>
    </w:p>
    <w:p>
      <w:r>
        <w:t>2        28856032   ------------.-----------.----.--.-----.---.-----.-.------.--  28856040</w:t>
      </w:r>
    </w:p>
    <w:p>
      <w:r>
        <w:t>2        90454596   ------------.-----------.----.--.-----.---.-----.-.------.--  90454604</w:t>
      </w:r>
    </w:p>
    <w:p>
      <w:r>
        <w:t>2        72318529   ------------.-----------.----.--.-----.---.-----.-.------.--  72318521</w:t>
      </w:r>
    </w:p>
    <w:p>
      <w:r>
        <w:t>2        132389727  ------------.-----------.----.--.-----.---.-----.-.------.--  132389719</w:t>
      </w:r>
    </w:p>
    <w:p>
      <w:r>
        <w:t>2        27349797   ------------.-----------.----.--.-----.---.-----.-.------.--  27349805</w:t>
      </w:r>
    </w:p>
    <w:p>
      <w:r>
        <w:t>2        137649127  ------------.-----------.----.--.-----.---.-----.-.------.--  137649135</w:t>
      </w:r>
    </w:p>
    <w:p>
      <w:r>
        <w:t>2        68261921   ------------.-----------.----.--.-----.---.-----.-.------.--  68261913</w:t>
      </w:r>
    </w:p>
    <w:p>
      <w:r>
        <w:t>2        7707165    ------------.-----------.----.--.-----.---.-----.-.------.--  7707173</w:t>
      </w:r>
    </w:p>
    <w:p>
      <w:r>
        <w:t>2        78789239   ------------.-----------.----.--.-----.---.-----.-.------.--  78789247</w:t>
      </w:r>
    </w:p>
    <w:p>
      <w:r>
        <w:t>2        97221133   ------------.-----------.----.--.-----.---.-----.-.------.--  97221125</w:t>
      </w:r>
    </w:p>
    <w:p>
      <w:r>
        <w:t>2        178757851  ------------.-----------.----.--.-----.---.-----.-.------.--  178757843</w:t>
      </w:r>
    </w:p>
    <w:p>
      <w:r>
        <w:t>2        99513777   ------------.-----------.----.--.-----.---.-----.-.------.--  99513785</w:t>
      </w:r>
    </w:p>
    <w:p>
      <w:r>
        <w:t>2        17543323   ------------.-----------.----.--.-----.---.-----.-.------.--  17543315</w:t>
      </w:r>
    </w:p>
    <w:p>
      <w:r>
        <w:t>2        5650522    ------------.-----------.----.--.-----.---.-----.-.------.--  5650514</w:t>
      </w:r>
    </w:p>
    <w:p>
      <w:r>
        <w:t>2        142289089  ------------.-----------.----.--.-----.---.-----.-.------.--  142289081</w:t>
      </w:r>
    </w:p>
    <w:p>
      <w:r>
        <w:t>2        18081887   ------------.-----------.----.--.-----.---.-----.-.------.--  18081895</w:t>
      </w:r>
    </w:p>
    <w:p>
      <w:r>
        <w:t>2        160695138  ------------.-----------.----.--.-----.---.-----.-.------.--  160695146</w:t>
      </w:r>
    </w:p>
    <w:p>
      <w:r>
        <w:t>2        38132413   ------------.-----------.----.--.-----.---.-----.-.------.--  38132421</w:t>
      </w:r>
    </w:p>
    <w:p>
      <w:r>
        <w:t>2        79281783   ------------.-----------.----.--.-----.---.-----.-.------.--  79281775</w:t>
      </w:r>
    </w:p>
    <w:p>
      <w:r>
        <w:t>2        103120030  ------------.-----------.----.--.-----.---.-----.-.------.--  103120038</w:t>
      </w:r>
    </w:p>
    <w:p>
      <w:r>
        <w:t>2        122693462  ------------.-----------.----.--.-----.---.-----.-.------.--  122693454</w:t>
      </w:r>
    </w:p>
    <w:p>
      <w:r>
        <w:t>2        94238685   ------------.-----------.----.--.-----.---.-----.-.------.--  94238677</w:t>
      </w:r>
    </w:p>
    <w:p>
      <w:r>
        <w:t>2        12634244   ------------.-----------.----.--.-----.---.-----.-.------.--  12634252</w:t>
      </w:r>
    </w:p>
    <w:p>
      <w:r>
        <w:t>2        173930043  ------------.-----------.----.--.-----.---.-----.-.------.--  173930035</w:t>
      </w:r>
    </w:p>
    <w:p>
      <w:r>
        <w:t>2        175247103  ------------.-----------.----.--.-----.---.-----.-.------.--  175247095</w:t>
      </w:r>
    </w:p>
    <w:p>
      <w:r>
        <w:t>2        184068893  ------------.-----------.----.--.-----.---.-----.-.------.--  184068901</w:t>
      </w:r>
    </w:p>
    <w:p>
      <w:r>
        <w:t>2        78517830   ------------------------.----.--.-----.---.-----.-.------.--  78517837</w:t>
      </w:r>
    </w:p>
    <w:p>
      <w:r>
        <w:t>2        80781609   ------------.-----------.----.--.-----.---.-----.-.------.--  80781617</w:t>
      </w:r>
    </w:p>
    <w:p>
      <w:r>
        <w:t>2        83063134   ------------.-----------.----.--.-----.---.-----.-.------.--  83063142</w:t>
      </w:r>
    </w:p>
    <w:p>
      <w:r>
        <w:t>2        123572102  ------------.-----------.----.--.-----.---.-----.-.------.--  123572094</w:t>
      </w:r>
    </w:p>
    <w:p>
      <w:r>
        <w:t>2        13831835   ------------.-----------T----.--.-----.---.-----G-G------.--  13831843</w:t>
      </w:r>
    </w:p>
    <w:p>
      <w:r>
        <w:t>2        144592815  ------------.-----------.----.--.-----.---.-----.-.------.--  144592807</w:t>
      </w:r>
    </w:p>
    <w:p>
      <w:r>
        <w:t>2        6188789    ------------.-----------.----.--.-----.---.-----.-.------.--  6188781</w:t>
      </w:r>
    </w:p>
    <w:p>
      <w:r>
        <w:t>2        69654313   ------------.-----------.----.--.-----.---.-----.-.------.--  69654321</w:t>
      </w:r>
    </w:p>
    <w:p>
      <w:r>
        <w:t>2        8025143    ------------.-----------.----.--.-----.---.-----.-.------.--  8025135</w:t>
      </w:r>
    </w:p>
    <w:p>
      <w:r>
        <w:t>2        108242939  ------------.-----------.----.--.-----.---.-----.-.------.--  108242947</w:t>
      </w:r>
    </w:p>
    <w:p>
      <w:r>
        <w:t>2        62192626   ------------.-----------.----.--.-----.---.-----.-.------.--  62192634</w:t>
      </w:r>
    </w:p>
    <w:p>
      <w:r>
        <w:t>2        7878395    ------------.-----------.----.--.-----.---.-----.-.------.--  7878403</w:t>
      </w:r>
    </w:p>
    <w:p>
      <w:r>
        <w:t>2        77574446   ------------.-----------.----.--.-----.---.-----.-.------.--  77574438</w:t>
      </w:r>
    </w:p>
    <w:p>
      <w:r>
        <w:t>2        112906261  ------------.-----------.----.--.-----.---.-----.-.------.--  112906253</w:t>
      </w:r>
    </w:p>
    <w:p>
      <w:r>
        <w:t>2        107335103  ------------.-----------.----.--.-----.---.-----.-.------.--  107335095</w:t>
      </w:r>
    </w:p>
    <w:p>
      <w:r>
        <w:t>2        15203520   ------------.-----------.----.--.-----.---.-----.-.------.--  15203528</w:t>
      </w:r>
    </w:p>
    <w:p>
      <w:r>
        <w:t>2        149746677  ------------.-----------.----.--.-----.---.-----.-.------.--  149746669</w:t>
      </w:r>
    </w:p>
    <w:p>
      <w:r>
        <w:t>2        93758066   ------------.-----------.----.--.-----.---.-----.-.------.--  93758058</w:t>
      </w:r>
    </w:p>
    <w:p>
      <w:r>
        <w:t>2        147619417  ------------.-----------.----.--.-----.---.-----.-.------.--  147619409</w:t>
      </w:r>
    </w:p>
    <w:p>
      <w:r>
        <w:t>2        50825105   ------------.-----------.----.--.-----.---.-----.-.------.--  50825097</w:t>
      </w:r>
    </w:p>
    <w:p>
      <w:r>
        <w:t>2        54869775   ------------.-----------.----.--.-----.---.-----.-.------.--  54869783</w:t>
      </w:r>
    </w:p>
    <w:p>
      <w:r>
        <w:t>2        65611524   ------------.-----------.----.--.-----.---.-----.-.------.--  65611532</w:t>
      </w:r>
    </w:p>
    <w:p>
      <w:r>
        <w:t>2        126319282  ------------.-----------.----.--.-----.---.-----.-.------.--  126319290</w:t>
      </w:r>
    </w:p>
    <w:p>
      <w:r>
        <w:t>2        128481803  ------------------------.----.--.-----.AAG.-----.-.------.--  128481813</w:t>
      </w:r>
    </w:p>
    <w:p>
      <w:r>
        <w:t>2        121749641  ------------.-----------.----.--.-----.---.-----.-.------.--  121749649</w:t>
      </w:r>
    </w:p>
    <w:p>
      <w:r>
        <w:t>2        155102952  ------------.-----------.----.--.-----.---.-----.-.------.--  155102960</w:t>
      </w:r>
    </w:p>
    <w:p>
      <w:r>
        <w:t>2        175509873  ------------.-----------.----.--.-----.---.-----.-.------.--  175509865</w:t>
      </w:r>
    </w:p>
    <w:p>
      <w:r>
        <w:t>2        126403707  ------------G-----------.----.--.-----.---.-----.-.------.--  126403699</w:t>
      </w:r>
    </w:p>
    <w:p>
      <w:r>
        <w:t>2        142395753  ------------.-----------.----.--.-----.---.-----.-.------.--  142395745</w:t>
      </w:r>
    </w:p>
    <w:p>
      <w:r>
        <w:t>2        4162019    ------------.-----------.----.--.-----.---.-----.-.------.--  4162011</w:t>
      </w:r>
    </w:p>
    <w:p>
      <w:r>
        <w:t>2        10761054   ------------.-----------.----.--.-----.---.-----.-.------.--  10761062</w:t>
      </w:r>
    </w:p>
    <w:p>
      <w:r>
        <w:t>2        73569436   ------------.-----------.----.--.-----.---.-----.-.------.--  73569428</w:t>
      </w:r>
    </w:p>
    <w:p>
      <w:r>
        <w:t>2        58997723   ------------.-----------T----.--.-----.---.-----.-.------.--  58997731</w:t>
      </w:r>
    </w:p>
    <w:p>
      <w:r>
        <w:t>2        30495327   C-----------.-----------.----.--.-----.---.-----.-.------.--  30495318</w:t>
      </w:r>
    </w:p>
    <w:p>
      <w:r>
        <w:t>2        69092859   ------------.-----------.----.--.-----.---G-----.-.------.--  69092851</w:t>
      </w:r>
    </w:p>
    <w:p>
      <w:r>
        <w:t>2        69174589   ------------.-----------.----.--.-----.---.-----.-.------.--  69174581</w:t>
      </w:r>
    </w:p>
    <w:p>
      <w:r>
        <w:t>2        115124512  ------------.-----------.----.--.-----.---.-----.-.------.--  115124520</w:t>
      </w:r>
    </w:p>
    <w:p>
      <w:r>
        <w:t>2        159313851  ------------.-----------.----.--.-----.---.-----.-.------.--  159313843</w:t>
      </w:r>
    </w:p>
    <w:p>
      <w:r>
        <w:t>2        61884216   ------------.-----------.----.--.-----.---.-----.-.------.--  61884224</w:t>
      </w:r>
    </w:p>
    <w:p>
      <w:r>
        <w:t>2        5637271    ------------.-----------.----.--.-----.---.-----.-.------.--  5637263</w:t>
      </w:r>
    </w:p>
    <w:p>
      <w:r>
        <w:t>2        78627041   ------------.-----------.----.--.-----.---.-----.-.------.--  78627033</w:t>
      </w:r>
    </w:p>
    <w:p>
      <w:r>
        <w:t>2        33923553   ------------.-----------.----.--.-----.---.-----.-.------.--  33923545</w:t>
      </w:r>
    </w:p>
    <w:p>
      <w:r>
        <w:t>2        125182716  ------------.-----------.----.--.-----.---.-----.-.------.--  125182708</w:t>
      </w:r>
    </w:p>
    <w:p>
      <w:r>
        <w:t>2        77763083   ------------.-----------.----.--.-----.---.-----.-.------.--  77763075</w:t>
      </w:r>
    </w:p>
    <w:p>
      <w:r>
        <w:t>2        35028088   ------------.-----------.----.--.-----.---.-----.-.------.--  35028080</w:t>
      </w:r>
    </w:p>
    <w:p>
      <w:r>
        <w:t>2        123272597  ------------.-----------.----.--.-----.---.-----.-.------.--  123272605</w:t>
      </w:r>
    </w:p>
    <w:p>
      <w:r>
        <w:t>2        99547339   ------------.-----------.----.--.-----.---.-----.-.------.--  99547331</w:t>
      </w:r>
    </w:p>
    <w:p>
      <w:r>
        <w:t>2        38244709   ------------.-----------.----.--.-----.---.-----.-.------.--  38244701</w:t>
      </w:r>
    </w:p>
    <w:p>
      <w:r>
        <w:t>2        96783092   ------------.-----------.----.--.-----.---.-----.-.------.--  96783084</w:t>
      </w:r>
    </w:p>
    <w:p>
      <w:r>
        <w:t>2        93417665   ------------.-----------.----.--.-----.---.-----.-.------.--  93417657</w:t>
      </w:r>
    </w:p>
    <w:p>
      <w:r>
        <w:t>2        88472396   ------------.-----------.----.--.-----.---.-----.-.------.--  88472388</w:t>
      </w:r>
    </w:p>
    <w:p>
      <w:r>
        <w:t>2        13661324   ------------.-----------.----.--.-----.---.-----.-.------.--  13661332</w:t>
      </w:r>
    </w:p>
    <w:p>
      <w:r>
        <w:t>2        2124001    ------------.-----------.----.--.-----.---.-----.-.------.--  2123993</w:t>
      </w:r>
    </w:p>
    <w:p>
      <w:r>
        <w:t>2        11601513   ------------.-----------.----.--.-----.---.-----.-.------.--  11601505</w:t>
      </w:r>
    </w:p>
    <w:p>
      <w:r>
        <w:t>2        5461896    ------------.-----------.----.--.-----.---.-----.-.------.--  5461904</w:t>
      </w:r>
    </w:p>
    <w:p>
      <w:r>
        <w:t>2        14096020   ------------.-----------A----.--.-----.---.-----.-.------.--  14096028</w:t>
      </w:r>
    </w:p>
    <w:p>
      <w:r>
        <w:t>2        63110033   ------------.                                                 63110033</w:t>
      </w:r>
    </w:p>
    <w:p>
      <w:r>
        <w:t>2        131752440  ------------.-----------.----.--.-----.---.-----.-.------.--  131752432</w:t>
      </w:r>
    </w:p>
    <w:p>
      <w:r>
        <w:t>18       4650572    ------------.-----------.----.--.-----.---.-----.-.------.--  4650564</w:t>
      </w:r>
    </w:p>
    <w:p>
      <w:r>
        <w:t>18       47606608   ------------.-----------.----.--.-----.---.-----.-.------.--  47606600</w:t>
      </w:r>
    </w:p>
    <w:p>
      <w:r>
        <w:t>18       5472610    ------------.-----------T----.--.-----.---.-----.-.------.--  5472602</w:t>
      </w:r>
    </w:p>
    <w:p>
      <w:r>
        <w:t>18       29244066   ------------.-----------.----.--.-----.---.-----.-.------G--  29244058</w:t>
      </w:r>
    </w:p>
    <w:p>
      <w:r>
        <w:t>18       28986008   ------------.-----------.----.--.-----.---.-----.-.------.--  28986000</w:t>
      </w:r>
    </w:p>
    <w:p>
      <w:r>
        <w:t>18       19637201   ------------.-----------.----.--.-----.---.-----.-.------.--  19637209</w:t>
      </w:r>
    </w:p>
    <w:p>
      <w:r>
        <w:t>18       37073354   ------------.-----------.----.--.-----.---.-----.-.------.--  37073362</w:t>
      </w:r>
    </w:p>
    <w:p>
      <w:r>
        <w:t>18       32460580   ------------.-----------.----.--.-----.---.-----.-.------.--  32460572</w:t>
      </w:r>
    </w:p>
    <w:p>
      <w:r>
        <w:t>18       28227901   ------------.-----------.----.--.-----.---.-----.-.------.--  28227909</w:t>
      </w:r>
    </w:p>
    <w:p>
      <w:r>
        <w:t>18       16453276   ------------.-----------.----.--.-----.---.-----.-.------.--  16453268</w:t>
      </w:r>
    </w:p>
    <w:p>
      <w:r>
        <w:t>18       34261750   ------------.-----------.----.--.-----.---.-----.-.------.--  34261742</w:t>
      </w:r>
    </w:p>
    <w:p>
      <w:r>
        <w:t>18       50243682   ------------.-----------.----.--.-----.---.-----.-.------.--  50243674</w:t>
      </w:r>
    </w:p>
    <w:p>
      <w:r>
        <w:t>18       41326998   ------------.-----------.----.--.-----.---.-----.-.------.--  41326990</w:t>
      </w:r>
    </w:p>
    <w:p>
      <w:r>
        <w:t>18       6602450    ------------.-----------.----.--.-----.---.-----.-.------.--  6602442</w:t>
      </w:r>
    </w:p>
    <w:p>
      <w:r>
        <w:t>18       18234607   ------------.-----------.----.--.-----.---.-----.-.------.--  18234615</w:t>
      </w:r>
    </w:p>
    <w:p>
      <w:r>
        <w:t>18       49348826   ------------.-----------.-------------.---.-----.-.------.--  49348820</w:t>
      </w:r>
    </w:p>
    <w:p>
      <w:r>
        <w:t>18       43594301   ------------.-----------.----.--.-----.---.-----.-.------.--  43594309</w:t>
      </w:r>
    </w:p>
    <w:p>
      <w:r>
        <w:t>18       49238344   ------------.-----------.----.--.-----.---.-----.-.------.--  49238352</w:t>
      </w:r>
    </w:p>
    <w:p>
      <w:r>
        <w:t>18       20607494   ------------.-----------.----G--.-----.---.-----.-.------.--  20607486</w:t>
      </w:r>
    </w:p>
    <w:p>
      <w:r>
        <w:t>18       20485331   ------------.-----------.----.--.-----.---.-----.-G------.--  20485323</w:t>
      </w:r>
    </w:p>
    <w:p>
      <w:r>
        <w:t>18       7072785    ------------.-----------.----.--C-----.---.-----.-.------.--  7072777</w:t>
      </w:r>
    </w:p>
    <w:p>
      <w:r>
        <w:t>18       9672745    ------------.----------------.--------.---.-----.-.------.--  9672739</w:t>
      </w:r>
    </w:p>
    <w:p>
      <w:r>
        <w:t>18       26327367   ------------.----------------.--------.---.-----.-.------T--  26327361</w:t>
      </w:r>
    </w:p>
    <w:p>
      <w:r>
        <w:t>18       46823186   ------------.-----------.----.--.-----.---.-----.-.------.--  46823194</w:t>
      </w:r>
    </w:p>
    <w:p>
      <w:r>
        <w:t>18       46456280   ------------.-----------.----.--.-----.---.-----.-.------.--  46456288</w:t>
      </w:r>
    </w:p>
    <w:p>
      <w:r>
        <w:t>18       25927166   ------------.-----------.----.--.-----.---.-----.-.------.--  25927174</w:t>
      </w:r>
    </w:p>
    <w:p>
      <w:r>
        <w:t>18       40715870   ------------.-----------.----.--.-----.---.-----.-.------.--  40715878</w:t>
      </w:r>
    </w:p>
    <w:p>
      <w:r>
        <w:t>18       16272142   ------------.-----------.----.--.-----.---.-----.-.------.--  16272150</w:t>
      </w:r>
    </w:p>
    <w:p>
      <w:r>
        <w:t>18       28294931   ------------.-----------.----.--.-----.---.-----.-.------.--  28294923</w:t>
      </w:r>
    </w:p>
    <w:p>
      <w:r>
        <w:t>18       31000124   ------------.-----------.----.--.-----.---.-----.-.------.--  31000116</w:t>
      </w:r>
    </w:p>
    <w:p>
      <w:r>
        <w:t>18       9084342    T-----------.-----------T----.--.-----.---.-----.-.------.--  9084351</w:t>
      </w:r>
    </w:p>
    <w:p>
      <w:r>
        <w:t>18       34750621   ------------.-----------.----.--.-----.---.-----.-.------.--  34750629</w:t>
      </w:r>
    </w:p>
    <w:p>
      <w:r>
        <w:t>18       35051380   ------------.-----------.----.--.-----.---.-----.-.------.--  35051372</w:t>
      </w:r>
    </w:p>
    <w:p>
      <w:r>
        <w:t>18       18368697   ------------.-----------.----.--.-----.---.-----.-.------.--  18368705</w:t>
      </w:r>
    </w:p>
    <w:p>
      <w:r>
        <w:t>18       16074841   ------------.-----------.----.--.-----.---.-----.-.------.--  16074849</w:t>
      </w:r>
    </w:p>
    <w:p>
      <w:r>
        <w:t>18       20485008   ------------.-----------.----.--.-----.---.-----.-.------.--  20485000</w:t>
      </w:r>
    </w:p>
    <w:p>
      <w:r>
        <w:t>18       24182633   ------------.-----------.----.--.-----.---.-----.-.------.--  24182625</w:t>
      </w:r>
    </w:p>
    <w:p>
      <w:r>
        <w:t>18       39313196   ------------.-----------.----.--.-----.---.-----.-.------.--  39313204</w:t>
      </w:r>
    </w:p>
    <w:p>
      <w:r>
        <w:t>18       52602394   ------------------------.----.--.-----.---.-----.-.------.--  52602387</w:t>
      </w:r>
    </w:p>
    <w:p>
      <w:r>
        <w:t>18       9635537    --------------------------------.-----.---.-----.-.------.--  9635542</w:t>
      </w:r>
    </w:p>
    <w:p>
      <w:r>
        <w:t>18       34224773   ------------.-----------.----G--.-----.G--.-----.-.A-----.--  34224783</w:t>
      </w:r>
    </w:p>
    <w:p>
      <w:r>
        <w:t>18       41962203   ------------.-----------.----.--.-----.---.-----.-.------.--  41962211</w:t>
      </w:r>
    </w:p>
    <w:p>
      <w:r>
        <w:t>18       179635     ------------.-----------.----.--.-----.---.-----.-.------.--  179643</w:t>
      </w:r>
    </w:p>
    <w:p>
      <w:r>
        <w:t>18       44875324   ------------.-----------.----.--.-----.---.-----.-.------.--  44875316</w:t>
      </w:r>
    </w:p>
    <w:p>
      <w:r>
        <w:t>18       4970816    ------------.-----------.----.--.-----.---.-----.-.------.--  4970808</w:t>
      </w:r>
    </w:p>
    <w:p>
      <w:r>
        <w:t>18       41839460   ------------G-----------.----.--.-----.---.-----.-.------.--  41839468</w:t>
      </w:r>
    </w:p>
    <w:p>
      <w:r>
        <w:t>18       32837470   ------------.-----------.----.--.-----.---.-----.-.------.--  32837462</w:t>
      </w:r>
    </w:p>
    <w:p>
      <w:r>
        <w:t>18       40486194   ------------.-----------.----.--.-----.---.-----.-.------.--  40486202</w:t>
      </w:r>
    </w:p>
    <w:p>
      <w:r>
        <w:t>18       9629539    ------------.-----------.----.--.-----.---.-----.-.------.--  9629547</w:t>
      </w:r>
    </w:p>
    <w:p>
      <w:r>
        <w:t>18       6528012    ------------.-----------.----.--.-----.---.-----.-.------.--  6528004</w:t>
      </w:r>
    </w:p>
    <w:p>
      <w:r>
        <w:t>18       30678880   ------------.-----------.----.--.-----.---.-----.-.------.--  30678888</w:t>
      </w:r>
    </w:p>
    <w:p>
      <w:r>
        <w:t>18       5020188    ------------.-----------.----.--.-----.---.-----.-.------.--  5020180</w:t>
      </w:r>
    </w:p>
    <w:p>
      <w:r>
        <w:t>18       35126062   ------------.-----------.----.--.-----.---.-----.-.------.--  35126054</w:t>
      </w:r>
    </w:p>
    <w:p>
      <w:r>
        <w:t>18       39147219   ------------.-----------.----.--.-----.---.-----.-.------.--  39147211</w:t>
      </w:r>
    </w:p>
    <w:p>
      <w:r>
        <w:t>18       48500853   ------------.-----------.----.--.-----.---.-----.-.------.--  48500845</w:t>
      </w:r>
    </w:p>
    <w:p>
      <w:r>
        <w:t>18       24632324   ------------.-----------.----.--.-----.---.-----.-.------.--  24632332</w:t>
      </w:r>
    </w:p>
    <w:p>
      <w:r>
        <w:t>18       35423889   ------------.-----------.----.--.-----.---.-----.-.------.--  35423897</w:t>
      </w:r>
    </w:p>
    <w:p>
      <w:r>
        <w:t>18       7812480    ------------.-----------.----.--.-----.---.-----.-.------.--  7812472</w:t>
      </w:r>
    </w:p>
    <w:p>
      <w:r>
        <w:t>18       51012970   C-----------.-----------.----.--.-----.---.-----.-.------.--  51012961</w:t>
      </w:r>
    </w:p>
    <w:p>
      <w:r>
        <w:t>18       5915483    ------------.-----------.----.--.-----.---.-----.-.------.--  5915475</w:t>
      </w:r>
    </w:p>
    <w:p>
      <w:r>
        <w:t>18       51882528   ------------.-----------.----.--.-----.---.-----.-.------.--  51882520</w:t>
      </w:r>
    </w:p>
    <w:p>
      <w:r>
        <w:t>18       6303993    ------------G-----------.----.--.-----.---.-----.-.------.--  6303985</w:t>
      </w:r>
    </w:p>
    <w:p>
      <w:r>
        <w:t>18       10932426   --------------------------------.-----.---.-----.-.---------  10932422</w:t>
      </w:r>
    </w:p>
    <w:p>
      <w:r>
        <w:t>18       39882956   ------------.-----------.----.--.-----.---.-----.-.------.--  39882948</w:t>
      </w:r>
    </w:p>
    <w:p>
      <w:r>
        <w:t>18       22190067   ------------.-----------.----.--.-----.---.-----.-.------.--  22190059</w:t>
      </w:r>
    </w:p>
    <w:p>
      <w:r>
        <w:t>18       7267293    ------------.-----------.----.--.-----.---.-----.-.------.--  7267301</w:t>
      </w:r>
    </w:p>
    <w:p>
      <w:r>
        <w:t>18       23642735   ------------.-----------.----.--.-----.---.-----.-.------.--  23642743</w:t>
      </w:r>
    </w:p>
    <w:p>
      <w:r>
        <w:t>18       37407720   ------------.-----------.----.--.-----.---.-----.-.------.--  37407728</w:t>
      </w:r>
    </w:p>
    <w:p>
      <w:r>
        <w:t>18       51416066   ------------.-----------.----.--.-----.---.-----.-.------.--  51416058</w:t>
      </w:r>
    </w:p>
    <w:p>
      <w:r>
        <w:t>18       5738799    ------------.-----------.----.--.-----.---.-----.-.------.--  5738807</w:t>
      </w:r>
    </w:p>
    <w:p>
      <w:r>
        <w:t>18       22951179   ------------.-----------.----.--.-----.---.-----.-.------.--  22951171</w:t>
      </w:r>
    </w:p>
    <w:p>
      <w:r>
        <w:t>18       43999574   ------------.-----------.----.--.-----.---.-----.-.------.--  43999566</w:t>
      </w:r>
    </w:p>
    <w:p>
      <w:r>
        <w:t>18       25515099   ------------.-----------.----.--.-----.---.-----.-.------.--  25515091</w:t>
      </w:r>
    </w:p>
    <w:p>
      <w:r>
        <w:t>18       40689450   ------------.-----------.----.--.-----.---.-----.-.------.--  40689442</w:t>
      </w:r>
    </w:p>
    <w:p>
      <w:r>
        <w:t>18       12155937   ------------.-----------.----.--.-----.---.-----.-.------.--  12155929</w:t>
      </w:r>
    </w:p>
    <w:p>
      <w:r>
        <w:t>18       6589607    ------------.-----------.----.--.-----.---.-----.-.------.--  6589615</w:t>
      </w:r>
    </w:p>
    <w:p>
      <w:r>
        <w:t>18       20088847   ------------.-----------.----.--.-----.---.-----.-.------.--  20088839</w:t>
      </w:r>
    </w:p>
    <w:p>
      <w:r>
        <w:t>18       48836514   ------------.-----------.----.--.-----.---.-----.-.------.--  48836522</w:t>
      </w:r>
    </w:p>
    <w:p>
      <w:r>
        <w:t>18       46602904   ------------.-----------.----.--.-----.---.-----.-.------.--  46602912</w:t>
      </w:r>
    </w:p>
    <w:p>
      <w:r>
        <w:t>18       7314268    ------------.-----------.----.--.-----.---.-----.-.------.--  7314276</w:t>
      </w:r>
    </w:p>
    <w:p>
      <w:r>
        <w:t>18       15460376   ------------.-----------.----.--.-----.---.-----.-.------.--  15460368</w:t>
      </w:r>
    </w:p>
    <w:p>
      <w:r>
        <w:t>18       12328674   ------------.-----------.----.--.-----.---.-----.-.------.--  12328666</w:t>
      </w:r>
    </w:p>
    <w:p>
      <w:r>
        <w:t>18       33110445   ------------.-----------.----.--.-----.---.-----.-.------.--  33110437</w:t>
      </w:r>
    </w:p>
    <w:p>
      <w:r>
        <w:t>18       24499879   ------------.-----------.----.--.-----.---.-----.-.------.--  24499887</w:t>
      </w:r>
    </w:p>
    <w:p>
      <w:r>
        <w:t>18       53482958   ------------.-----------.----.--.-----.---.-----.-.------.--  53482966</w:t>
      </w:r>
    </w:p>
    <w:p>
      <w:r>
        <w:t>18       37697462   ------------G-----------.----.--.-----.---.-----.-.------.--  37697454</w:t>
      </w:r>
    </w:p>
    <w:p>
      <w:r>
        <w:t>15       46605676   ------------.-----------.----.--.-----.---.-----.-.------.--  46605684</w:t>
      </w:r>
    </w:p>
    <w:p>
      <w:r>
        <w:t>15       54089610   ------------.-----------.----.--.-----.---.-----.-.------.--  54089618</w:t>
      </w:r>
    </w:p>
    <w:p>
      <w:r>
        <w:t>15       49661057   ------------.-----------.----.--.-----.---.-----.-.------.--  49661065</w:t>
      </w:r>
    </w:p>
    <w:p>
      <w:r>
        <w:t>15       56343209   ------------.-----------.----.--.-----.---.-----.-.------.--  56343217</w:t>
      </w:r>
    </w:p>
    <w:p>
      <w:r>
        <w:t>15       12537406   ------------.-----------.----.--.-----.---.-----.-G------.--  12537414</w:t>
      </w:r>
    </w:p>
    <w:p>
      <w:r>
        <w:t>15       73775303   ------------.-----------.----.--.-----.---.-----.-.------.--  73775311</w:t>
      </w:r>
    </w:p>
    <w:p>
      <w:r>
        <w:t>15       81011136   ------------.-----------.----.--.-----.---.-----.T.------.--  81011127</w:t>
      </w:r>
    </w:p>
    <w:p>
      <w:r>
        <w:t>15       40798367   ------------.-----------.----.--.-----.---.-----.-.------.--  40798359</w:t>
      </w:r>
    </w:p>
    <w:p>
      <w:r>
        <w:t>15       50720332   ------------.-----------.----.--.-----.---.-----.-.------.--  50720324</w:t>
      </w:r>
    </w:p>
    <w:p>
      <w:r>
        <w:t>15       7023006    ------------.-----------.----.--.-----.---.-----.-.------.--  7022998</w:t>
      </w:r>
    </w:p>
    <w:p>
      <w:r>
        <w:t>15       58100932   ------------.-----------.----.--.-----.---.-----.-.------.--  58100940</w:t>
      </w:r>
    </w:p>
    <w:p>
      <w:r>
        <w:t>15       82697559   ------------.-----------.----.--.-----.---.-----.-.------.--  82697551</w:t>
      </w:r>
    </w:p>
    <w:p>
      <w:r>
        <w:t>15       21483771   ------------.-----------.----.--.-----.---.-----.-.------.--  21483763</w:t>
      </w:r>
    </w:p>
    <w:p>
      <w:r>
        <w:t>15       32804218   ------------.-----------.----.--.-----.---.-----.-.------.--  32804226</w:t>
      </w:r>
    </w:p>
    <w:p>
      <w:r>
        <w:t>15       1688296    ------------.-----------.----.--.-----.---.-----.-.------.--  1688304</w:t>
      </w:r>
    </w:p>
    <w:p>
      <w:r>
        <w:t>15       19809866   ------------.-----------T----.--.-----.---.-----.-.------.--  19809858</w:t>
      </w:r>
    </w:p>
    <w:p>
      <w:r>
        <w:t>15       40868424   ------------.-----------.----.--.-----.---.-----.-.------.--  40868416</w:t>
      </w:r>
    </w:p>
    <w:p>
      <w:r>
        <w:t>15       48663427   ------------.-----------.----.--.-----.---.-----.-.------.--  48663419</w:t>
      </w:r>
    </w:p>
    <w:p>
      <w:r>
        <w:t>15       17411117   ------------.-----------T----.--.-----.---.-----.-.------.--  17411109</w:t>
      </w:r>
    </w:p>
    <w:p>
      <w:r>
        <w:t>15       28337572   ------------.-----------.----.--.-----.---.-----.-.------A--  28337580</w:t>
      </w:r>
    </w:p>
    <w:p>
      <w:r>
        <w:t>15       2230150    ------------.-----------.----.--.-----.---.-----.-.------.--  2230142</w:t>
      </w:r>
    </w:p>
    <w:p>
      <w:r>
        <w:t>15       69886927   ------------.-----------.----.--.-----.---.-----.-.------.--  69886919</w:t>
      </w:r>
    </w:p>
    <w:p>
      <w:r>
        <w:t>15       54751618   ------------.-----------.----.--.-----.---.-----.-G------.--  54751610</w:t>
      </w:r>
    </w:p>
    <w:p>
      <w:r>
        <w:t>15       9531266    ------------.-----------.----.--.-----.---.-----.-.------.--  9531258</w:t>
      </w:r>
    </w:p>
    <w:p>
      <w:r>
        <w:t>15       76996407   ------------.-----------.----.--.-----G---G-----.-.------.--  76996399</w:t>
      </w:r>
    </w:p>
    <w:p>
      <w:r>
        <w:t>15       74161202   ------------.-----------.----.--A-----.C--.-----.-.CC----.--  74161191</w:t>
      </w:r>
    </w:p>
    <w:p>
      <w:r>
        <w:t>15       21941019   ------------.-----------.----.--.-----.---.-----.-.------.--  21941027</w:t>
      </w:r>
    </w:p>
    <w:p>
      <w:r>
        <w:t>15       22926389   ------------.-----------.----.--.-----.---.-----.-.------.--  22926397</w:t>
      </w:r>
    </w:p>
    <w:p>
      <w:r>
        <w:t>15       77891899   ------------.-----------.----.--.-----.---.-----.-.------.--  77891907</w:t>
      </w:r>
    </w:p>
    <w:p>
      <w:r>
        <w:t>15       13593011   ------------.-----------.----.--.-----.---.-----.-.------.--  13593003</w:t>
      </w:r>
    </w:p>
    <w:p>
      <w:r>
        <w:t>15       6199084    ------------.-----------T----.--.-----.---.-----.-.------.--  6199076</w:t>
      </w:r>
    </w:p>
    <w:p>
      <w:r>
        <w:t>15       44974223   ------------G-----------.----.--.-----.---.-----.-.------.--  44974215</w:t>
      </w:r>
    </w:p>
    <w:p>
      <w:r>
        <w:t>15       84666773   ------------.-----------.----.--.-----.---.-----.-.------.--  84666781</w:t>
      </w:r>
    </w:p>
    <w:p>
      <w:r>
        <w:t>15       25012013   ------------G-----------.----.--.-----.---.-----.-.------.--  25012021</w:t>
      </w:r>
    </w:p>
    <w:p>
      <w:r>
        <w:t>15       36950693   --------------------------------------.---.-----.-.------.--  36950697</w:t>
      </w:r>
    </w:p>
    <w:p>
      <w:r>
        <w:t>15       83788059   ------------.-----------.----.--.-----.---.-----.-.------.--  83788051</w:t>
      </w:r>
    </w:p>
    <w:p>
      <w:r>
        <w:t>15       47740724   ------------.-----------.----.--.-----.---.-----.-.------.--  47740732</w:t>
      </w:r>
    </w:p>
    <w:p>
      <w:r>
        <w:t>15       75351110   ------------.-----------.----.--.-----.---.-----.-.------.--  75351118</w:t>
      </w:r>
    </w:p>
    <w:p>
      <w:r>
        <w:t>15       31572984   ------------.-----------.----.--.-----.---.-----.-.------.--  31572976</w:t>
      </w:r>
    </w:p>
    <w:p>
      <w:r>
        <w:t>15       56310532   ------------.-----------.----.--.-----.---.-----.-.------.--  56310524</w:t>
      </w:r>
    </w:p>
    <w:p>
      <w:r>
        <w:t>15       40929493   ------------.-----------G----.--.-----.---.-----.-.------.--  40929501</w:t>
      </w:r>
    </w:p>
    <w:p>
      <w:r>
        <w:t>15       53253252   ------------.-----------.----.--.-----.---.-----.-.------.--  53253260</w:t>
      </w:r>
    </w:p>
    <w:p>
      <w:r>
        <w:t>15       77281702   ------------.-----------.----.--.-----.---.-----.-.------T--  77281710</w:t>
      </w:r>
    </w:p>
    <w:p>
      <w:r>
        <w:t>15       32531267   ------------.-----------T----.--.-----.---.-----.-.------.--  32531275</w:t>
      </w:r>
    </w:p>
    <w:p>
      <w:r>
        <w:t>15       55971960   ------------T-----------.----.--.-----.---.-----.-.------.--  55971968</w:t>
      </w:r>
    </w:p>
    <w:p>
      <w:r>
        <w:t>15       52800671   ------------.-----------.----.--.-----.---.-----.-.------.--  52800679</w:t>
      </w:r>
    </w:p>
    <w:p>
      <w:r>
        <w:t>15       35956778   ------------.-----------.----.--.-----.---.-----.-.------.--  35956786</w:t>
      </w:r>
    </w:p>
    <w:p>
      <w:r>
        <w:t>15       61543311   ------------.-----------.----.--.-----.---.-----.-.------.--  61543319</w:t>
      </w:r>
    </w:p>
    <w:p>
      <w:r>
        <w:t>15       65885330   --------------------------------------.---.-----.-.------.--  65885334</w:t>
      </w:r>
    </w:p>
    <w:p>
      <w:r>
        <w:t>15       12021025   ------------.-----------.----.--.-----.---.-----.-.------.--  12021017</w:t>
      </w:r>
    </w:p>
    <w:p>
      <w:r>
        <w:t>15       18246616   G-----------.-----------A----.--A-----.---.-----.-.C-----.--  18246606</w:t>
      </w:r>
    </w:p>
    <w:p>
      <w:r>
        <w:t>15       58381431   ------------.-----------.----.--.-----.---.-----.-.------.--  58381423</w:t>
      </w:r>
    </w:p>
    <w:p>
      <w:r>
        <w:t>15       74181633   ------------.-----------.----.--.-----.---.-----.-.------.--  74181641</w:t>
      </w:r>
    </w:p>
    <w:p>
      <w:r>
        <w:t>15       23246749   ------------.-----------.----.--.-----.---.-----.-.------.--  23246757</w:t>
      </w:r>
    </w:p>
    <w:p>
      <w:r>
        <w:t>15       40209704   ------------.-----------.----.--.-----.---.-----.-.------.--  40209712</w:t>
      </w:r>
    </w:p>
    <w:p>
      <w:r>
        <w:t>15       28973021   ------------.-----------.----.--.-----.---.-----.-.------.--  28973013</w:t>
      </w:r>
    </w:p>
    <w:p>
      <w:r>
        <w:t>15       25761875   ------------.-----------.----.--.-----.---.-----.-.------.--  25761883</w:t>
      </w:r>
    </w:p>
    <w:p>
      <w:r>
        <w:t>15       72237693   ------------.-----------.----.--.-----.---.-----.-.------.--  72237685</w:t>
      </w:r>
    </w:p>
    <w:p>
      <w:r>
        <w:t>15       34029869   ------------.-----------.----.--.-----.---.-----.-.------.--  34029861</w:t>
      </w:r>
    </w:p>
    <w:p>
      <w:r>
        <w:t>15       75098207   ------------.-----------.----.--.-----.---.-----.-.------.--  75098199</w:t>
      </w:r>
    </w:p>
    <w:p>
      <w:r>
        <w:t>15       16129012   ------------.-----------.----.--.-----.---.-----.-.------.--  16129020</w:t>
      </w:r>
    </w:p>
    <w:p>
      <w:r>
        <w:t>15       15847833   ------------.-----------.----.--.-----.---.-----.-.------.--  15847841</w:t>
      </w:r>
    </w:p>
    <w:p>
      <w:r>
        <w:t>15       77398340   ------------.-----------.----.--.-----.---.-----.-.------.--  77398332</w:t>
      </w:r>
    </w:p>
    <w:p>
      <w:r>
        <w:t>15       14334420   ------------.-----------.----.--.-----.---.-----.-.------.--  14334428</w:t>
      </w:r>
    </w:p>
    <w:p>
      <w:r>
        <w:t>15       65559908   ------------.-----------.----.--.-----.---.-----.-.------.--  65559900</w:t>
      </w:r>
    </w:p>
    <w:p>
      <w:r>
        <w:t>15       82683769   ------------.-----------.----.--.-----.---.-----.-.------.--  82683761</w:t>
      </w:r>
    </w:p>
    <w:p>
      <w:r>
        <w:t>15       11198568   ------------.-----------.----.--.-----.---.-----.-.------.--  11198560</w:t>
      </w:r>
    </w:p>
    <w:p>
      <w:r>
        <w:t>15       47130084   ------------.-----------.----.--.-----.---.-----.-.------.--  47130076</w:t>
      </w:r>
    </w:p>
    <w:p>
      <w:r>
        <w:t>15       47523277   ------------.-----------.----.--.-----.---.-----.-.------.--  47523285</w:t>
      </w:r>
    </w:p>
    <w:p>
      <w:r>
        <w:t>15       10997444   C-----------.-----------.----.--.-----.---.-----.-.------.--  10997453</w:t>
      </w:r>
    </w:p>
    <w:p>
      <w:r>
        <w:t>15       73172453   ------------.-----------.----.--.-----.---.-----.-.------.--  73172445</w:t>
      </w:r>
    </w:p>
    <w:p>
      <w:r>
        <w:t>15       4534520    ------------.-----------.----.--.-----.---.-----.-.------.--  4534512</w:t>
      </w:r>
    </w:p>
    <w:p>
      <w:r>
        <w:t>15       24843112   ------------.-----------.----.--.-----.---.-----.-.------.--  24843120</w:t>
      </w:r>
    </w:p>
    <w:p>
      <w:r>
        <w:t>15       10128490   ------------.-----------.----.--.-----.---.-----.-.------.--  10128482</w:t>
      </w:r>
    </w:p>
    <w:p>
      <w:r>
        <w:t>15       54283835   ------------.-----------.----.--.-----.---.-----.-.------.--  54283827</w:t>
      </w:r>
    </w:p>
    <w:p>
      <w:r>
        <w:t>15       2547958    ------------.-----------.----.--.-----.---.-----.-.------.--  2547950</w:t>
      </w:r>
    </w:p>
    <w:p>
      <w:r>
        <w:t>15       66969242   ------------.-----------.----.--.-----.---.-----.-.------.--  66969234</w:t>
      </w:r>
    </w:p>
    <w:p>
      <w:r>
        <w:t>15       80552222   ------------.-----------.----.--.-----.---.-----.-.------.--  80552214</w:t>
      </w:r>
    </w:p>
    <w:p>
      <w:r>
        <w:t>15       52246890   ------------.-----------.----.--.-----.---.-----.-.------.--  52246898</w:t>
      </w:r>
    </w:p>
    <w:p>
      <w:r>
        <w:t>15       30096540   ------------.-----------T----.--.-----.---.-----.-.------.--  30096548</w:t>
      </w:r>
    </w:p>
    <w:p>
      <w:r>
        <w:t>15       42789943   ------------.-----------G----G--.-----.---.-----.-.------.--  42789935</w:t>
      </w:r>
    </w:p>
    <w:p>
      <w:r>
        <w:t>15       54698819   ------------.-----------.----.--.-----.---.-----.-.------.--  54698811</w:t>
      </w:r>
    </w:p>
    <w:p>
      <w:r>
        <w:t>15       57793308   ------------.-----------.----.--A-----.---.-----.-.           57793301</w:t>
      </w:r>
    </w:p>
    <w:p>
      <w:r>
        <w:t>15       49426801   ------------.-----------.----.--.-----.---.-----.-.------.--  49426809</w:t>
      </w:r>
    </w:p>
    <w:p>
      <w:r>
        <w:t>15       10335543   ------------.-----------.----.--.-----.---.-----.-.------.--  10335535</w:t>
      </w:r>
    </w:p>
    <w:p>
      <w:r>
        <w:t>15       66060546   ------------.-----------.----.--.-----.---.-----.-.------.--  66060554</w:t>
      </w:r>
    </w:p>
    <w:p>
      <w:r>
        <w:t>15       40977315   ------------.-----------.----.--.-----.---.-----.-.------.--  40977323</w:t>
      </w:r>
    </w:p>
    <w:p>
      <w:r>
        <w:t>15       22166972   ------------.-----------.----.--.-----.---.-----.-.------.--  22166964</w:t>
      </w:r>
    </w:p>
    <w:p>
      <w:r>
        <w:t>15       85814469   ------------.-----------.----.--.-----.---.-----.-.------.--  85814477</w:t>
      </w:r>
    </w:p>
    <w:p>
      <w:r>
        <w:t>15       6416514    ------------.-----------.----.--.-----.---.-----.-.------.--  6416522</w:t>
      </w:r>
    </w:p>
    <w:p>
      <w:r>
        <w:t>15       3940288    ------------C-----------.----.--.-----.---.-----.-.------.--  3940280</w:t>
      </w:r>
    </w:p>
    <w:p>
      <w:r>
        <w:t>15       12926919   ------------.-----------.----.--.-----.---.-----.-.------.--  12926927</w:t>
      </w:r>
    </w:p>
    <w:p>
      <w:r>
        <w:t>15       6608094    ------------.-----------.----.--.-----.---.-----.-.------.--  6608086</w:t>
      </w:r>
    </w:p>
    <w:p>
      <w:r>
        <w:t>15       63446281   ------------G-----------.----.--.-----.---.-----.-.------.--  63446289</w:t>
      </w:r>
    </w:p>
    <w:p>
      <w:r>
        <w:t>15       76919816   ------------.-----------.----.--.-----.---.-----.-.------.--  76919824</w:t>
      </w:r>
    </w:p>
    <w:p>
      <w:r>
        <w:t>15       80293937   ------------.-----------.----.--.-----.---.-----.-.------.--  80293929</w:t>
      </w:r>
    </w:p>
    <w:p>
      <w:r>
        <w:t>15       54346418   ------------.-----------.----.--.-----.---.-----.-.------.--  54346410</w:t>
      </w:r>
    </w:p>
    <w:p>
      <w:r>
        <w:t>15       79841831   ------------.-----------.----.--.-----.---.-----.-.------.--  79841839</w:t>
      </w:r>
    </w:p>
    <w:p>
      <w:r>
        <w:t>15       11255017   ------------.-----------.----.--.-----.---.-----.-.------.--  11255025</w:t>
      </w:r>
    </w:p>
    <w:p>
      <w:r>
        <w:t>15       19976548   ------------.-----------.----.--.-----.---.-----.-.------.--  19976540</w:t>
      </w:r>
    </w:p>
    <w:p>
      <w:r>
        <w:t>15       64296934   ------------.-----------.----.--.-----.---.-----.-.------.--  64296926</w:t>
      </w:r>
    </w:p>
    <w:p>
      <w:r>
        <w:t>15       41475318   ------------.-----------.----.--.-----.---.-----.-.------.--  41475310</w:t>
      </w:r>
    </w:p>
    <w:p>
      <w:r>
        <w:t>15       61787639   ------------.-----------.----.--.-----.---.-----.-.------.--  61787631</w:t>
      </w:r>
    </w:p>
    <w:p>
      <w:r>
        <w:t>15       57793292   ------------.-----------.----.--.-----.---.-----.-.------.--  57793284</w:t>
      </w:r>
    </w:p>
    <w:p>
      <w:r>
        <w:t>15       24750899                                .--.-----.---.-----.-.------.--  24750905</w:t>
      </w:r>
    </w:p>
    <w:p>
      <w:r>
        <w:t>5        39397675   ------------.-----------.----.--.-----.---.-----.-.------.--  39397667</w:t>
      </w:r>
    </w:p>
    <w:p>
      <w:r>
        <w:t>5        108538723  ------------.-----------.----T--.-----.---.-----.-.------.--  108538731</w:t>
      </w:r>
    </w:p>
    <w:p>
      <w:r>
        <w:t>5        40454303   ------------.-----------.----.--.-----.---.-----.-.------.--  40454311</w:t>
      </w:r>
    </w:p>
    <w:p>
      <w:r>
        <w:t>5        17061804   ------------.-----------.----.--.-----.---.-----.-.------.--  17061812</w:t>
      </w:r>
    </w:p>
    <w:p>
      <w:r>
        <w:t>5        98231693   ------------.-----------.----.--.-----.---.-----.-.------.--  98231701</w:t>
      </w:r>
    </w:p>
    <w:p>
      <w:r>
        <w:t>5        88304163   ------------.-----------.----.--.-----.---.-----.-.------.--  88304155</w:t>
      </w:r>
    </w:p>
    <w:p>
      <w:r>
        <w:t>5        81604576   ------------.-----------.----.--.-----.---.-----.-.------.--  81604584</w:t>
      </w:r>
    </w:p>
    <w:p>
      <w:r>
        <w:t>5        40043581   ------------.-----------.----.--.-----.---.-----.-.------.--  40043573</w:t>
      </w:r>
    </w:p>
    <w:p>
      <w:r>
        <w:t>5        75609073   ------------.-----------.----.--.-----.---.-----.-.------.--  75609081</w:t>
      </w:r>
    </w:p>
    <w:p>
      <w:r>
        <w:t>5        116939436  ------------.-----------.----.--.-----.---.-----.-G------.--  116939444</w:t>
      </w:r>
    </w:p>
    <w:p>
      <w:r>
        <w:t>5        45996119   ------------.-----------.----.--.-----.---.-----.-.------.--  45996127</w:t>
      </w:r>
    </w:p>
    <w:p>
      <w:r>
        <w:t>5        16159782   ------------.-----------.----.--.-----.---.-----.-.------.--  16159774</w:t>
      </w:r>
    </w:p>
    <w:p>
      <w:r>
        <w:t>5        114802680  ------------.-----------.----.--.-----.---.-----.-.------.--  114802672</w:t>
      </w:r>
    </w:p>
    <w:p>
      <w:r>
        <w:t>5        12086377   ------------.-----------.----.--.-----.---.-----.-.------.--  12086385</w:t>
      </w:r>
    </w:p>
    <w:p>
      <w:r>
        <w:t>5        15928520   ------------.-----------.----.--.-----.---.-----.-.------.--  15928528</w:t>
      </w:r>
    </w:p>
    <w:p>
      <w:r>
        <w:t>5        97764570   ------------.-----------.----.--.-----.---.-----.-.------.--  97764562</w:t>
      </w:r>
    </w:p>
    <w:p>
      <w:r>
        <w:t>5        110780864  ------------------------.----.--.-----.---.-----G-.------.--  110780857</w:t>
      </w:r>
    </w:p>
    <w:p>
      <w:r>
        <w:t>5        55890346   ------------.-----------.----.--.-----.---.-----.-.------.--  55890354</w:t>
      </w:r>
    </w:p>
    <w:p>
      <w:r>
        <w:t>5        22951519   ------------.-----------.----.--.-----.---.-----.-.------.--  22951511</w:t>
      </w:r>
    </w:p>
    <w:p>
      <w:r>
        <w:t>5        28100321   ------------.-----------.----.--.-----.---G-----.-C------.--  28100313</w:t>
      </w:r>
    </w:p>
    <w:p>
      <w:r>
        <w:t>5        49590695   ------------.-----------.----.--.-----.---.-----.-.------.--  49590687</w:t>
      </w:r>
    </w:p>
    <w:p>
      <w:r>
        <w:t>5        6580699    ------------.-----------T----.--.-----G---.-----.-.------.--  6580707</w:t>
      </w:r>
    </w:p>
    <w:p>
      <w:r>
        <w:t>5        104256271  ------------.-----------.----.--.-----.---.-----.-.------.--  104256279</w:t>
      </w:r>
    </w:p>
    <w:p>
      <w:r>
        <w:t>5        95201257   ------------.-----------.----.--.-----.---.-----.-.------.--  95201265</w:t>
      </w:r>
    </w:p>
    <w:p>
      <w:r>
        <w:t>5        57208608   ------------.-----------.----.--.-----.---.-----.-.------.--  57208616</w:t>
      </w:r>
    </w:p>
    <w:p>
      <w:r>
        <w:t>5        93730039   ------------.-----------.----.--.-----.---.-----.-.------.--  93730031</w:t>
      </w:r>
    </w:p>
    <w:p>
      <w:r>
        <w:t>5        92513013   ------------.-----------.----.--.-----.G--.-----.-.------.--  92513022</w:t>
      </w:r>
    </w:p>
    <w:p>
      <w:r>
        <w:t>5        12286196   ------------.-----------.----.--.-----.---.-----.-.------.--  12286204</w:t>
      </w:r>
    </w:p>
    <w:p>
      <w:r>
        <w:t>5        16767783   ------------.-----------.----.--.-----.---.-----.-.------.--  16767775</w:t>
      </w:r>
    </w:p>
    <w:p>
      <w:r>
        <w:t>5        14673512   ------------.-----------.----.--.-----.---.-----.-.------.--  14673504</w:t>
      </w:r>
    </w:p>
    <w:p>
      <w:r>
        <w:t>5        110432767  ------------.-----------.----.--.-----.---.-----.-.------.--  110432759</w:t>
      </w:r>
    </w:p>
    <w:p>
      <w:r>
        <w:t>5        110758286  ------------.-----------.----.--.-----.---.-----.-.------.--  110758278</w:t>
      </w:r>
    </w:p>
    <w:p>
      <w:r>
        <w:t>5        11921587   ------------.-----------.----.--.-----.---.-----.-.------.--  11921579</w:t>
      </w:r>
    </w:p>
    <w:p>
      <w:r>
        <w:t>5        8057171    ------------.-----------.----.--.-----.---.-----.-.------.--  8057163</w:t>
      </w:r>
    </w:p>
    <w:p>
      <w:r>
        <w:t>5        53187434   ------------.-----------.----.--.-----.---.-----.-.------.--  53187426</w:t>
      </w:r>
    </w:p>
    <w:p>
      <w:r>
        <w:t>5        108904111  ------------.-----------.----.--.-----.---.-----.-.------.--  108904103</w:t>
      </w:r>
    </w:p>
    <w:p>
      <w:r>
        <w:t>5        34140909   ------------.-----------.----.--.-----.---.-----.-.------.--  34140901</w:t>
      </w:r>
    </w:p>
    <w:p>
      <w:r>
        <w:t>5        26992615   ------------------------.----.--.-----.---.-----.-.------.--  26992608</w:t>
      </w:r>
    </w:p>
    <w:p>
      <w:r>
        <w:t>5        110646270  ------------.-----------.----.--.-----.---.-----.-.------.--  110646262</w:t>
      </w:r>
    </w:p>
    <w:p>
      <w:r>
        <w:t>5        12062862   ------------.-----------.----.--.-----.---.-----.-.------.--  12062854</w:t>
      </w:r>
    </w:p>
    <w:p>
      <w:r>
        <w:t>5        7195380    ------------.-----------.----.--.-----.---.-----.-.------.--  7195388</w:t>
      </w:r>
    </w:p>
    <w:p>
      <w:r>
        <w:t>5        31020877   ------------.-----------.----G--.-----.---.-----.-G------.--  31020885</w:t>
      </w:r>
    </w:p>
    <w:p>
      <w:r>
        <w:t>5        72940153   ------------.-----------.----.--.-----.---.-----.-.------.--  72940145</w:t>
      </w:r>
    </w:p>
    <w:p>
      <w:r>
        <w:t>5        112184838  ------------.-----------.----.--.-----.---.-----.-.------.--  112184846</w:t>
      </w:r>
    </w:p>
    <w:p>
      <w:r>
        <w:t>5        44032230   ------------.-----------.----.--.-----.---.-----.-.------.--  44032222</w:t>
      </w:r>
    </w:p>
    <w:p>
      <w:r>
        <w:t>5        64146035   ------------.-----------.----.--.-----.---.-----.-.------.--  64146027</w:t>
      </w:r>
    </w:p>
    <w:p>
      <w:r>
        <w:t>5        107532820  ------------.-----------.----.--.-----.---.-----.-.------.--  107532812</w:t>
      </w:r>
    </w:p>
    <w:p>
      <w:r>
        <w:t>5        54692012   ------------.-----------.----.--.-----.---.-----.-.------.--  54692020</w:t>
      </w:r>
    </w:p>
    <w:p>
      <w:r>
        <w:t>5        111279306  ------------.-----------.----.--.-----.---.-----.-.------.--  111279314</w:t>
      </w:r>
    </w:p>
    <w:p>
      <w:r>
        <w:t>5        78227811   ------------.-----------.G---.--.-----.---.-----.-.------.--  78227802</w:t>
      </w:r>
    </w:p>
    <w:p>
      <w:r>
        <w:t>5        73031198   ------------.-----------.----.--.-----.---.-----.-.------.--  73031206</w:t>
      </w:r>
    </w:p>
    <w:p>
      <w:r>
        <w:t>5        39044665   ------------.-----------.----.--.-----.---.-----.-.------.--  39044673</w:t>
      </w:r>
    </w:p>
    <w:p>
      <w:r>
        <w:t>5        82371033   ------------.-----------.----.--.-----.---.-----.-.------.--  82371041</w:t>
      </w:r>
    </w:p>
    <w:p>
      <w:r>
        <w:t>5        21184886   ------------.-----------T----.--.-----.---.-----.-.------.--  21184894</w:t>
      </w:r>
    </w:p>
    <w:p>
      <w:r>
        <w:t>5        56576000   ------------.-----------.----.--.-----.---.-----.-.------.--  56576008</w:t>
      </w:r>
    </w:p>
    <w:p>
      <w:r>
        <w:t>5        24935377   ------------.-----------.----.--.-----.---.-----.-.------.--  24935385</w:t>
      </w:r>
    </w:p>
    <w:p>
      <w:r>
        <w:t>5        31848499   ------------G-----------.----.--.-----.---.-----.-.------.--  31848507</w:t>
      </w:r>
    </w:p>
    <w:p>
      <w:r>
        <w:t>5        36562782   ------------.-----------.----.--.-----.---.-----.-.------.--  36562790</w:t>
      </w:r>
    </w:p>
    <w:p>
      <w:r>
        <w:t>5        90894370   ------------.-----------.----.--.-----.---.-----.-.------.--  90894362</w:t>
      </w:r>
    </w:p>
    <w:p>
      <w:r>
        <w:t>5        78749988   ------------.-----------.----.--.-----.---.-----.-.------.--  78749996</w:t>
      </w:r>
    </w:p>
    <w:p>
      <w:r>
        <w:t>5        41433265   ------------.-----------.----.--.-----.---.-----.-.------.--  41433257</w:t>
      </w:r>
    </w:p>
    <w:p>
      <w:r>
        <w:t>5        28512795   ------------.-----------.----.--.-----.---.-----.-.------.--  28512803</w:t>
      </w:r>
    </w:p>
    <w:p>
      <w:r>
        <w:t>5        38555096   ------------.-----------.----.--.-----.---.-----.-.------.--  38555104</w:t>
      </w:r>
    </w:p>
    <w:p>
      <w:r>
        <w:t>5        99572663   ------------.-----------.----.--.-----.---.-----.-.------.--  99572671</w:t>
      </w:r>
    </w:p>
    <w:p>
      <w:r>
        <w:t>5        24539518   ------------.-----------.----.--.-----.---.-----.-.------.--  24539510</w:t>
      </w:r>
    </w:p>
    <w:p>
      <w:r>
        <w:t>5        19103913   ------------.-----------.----.--.-----.---.-----.-.------.--  19103921</w:t>
      </w:r>
    </w:p>
    <w:p>
      <w:r>
        <w:t>5        52060919   ------------.-----------.----.--.-----.---.-----.-.------.--  52060927</w:t>
      </w:r>
    </w:p>
    <w:p>
      <w:r>
        <w:t>5        18231210   ------------.-----------.----.--.-----.---.-----.-.------.--  18231218</w:t>
      </w:r>
    </w:p>
    <w:p>
      <w:r>
        <w:t>5        34999999   ------------.-----------.----.--.-----.---.-----.-.------.--  34999991</w:t>
      </w:r>
    </w:p>
    <w:p>
      <w:r>
        <w:t>5        13546093   ------------.-----------.----.--.-----.---.-----.-.------.--  13546101</w:t>
      </w:r>
    </w:p>
    <w:p>
      <w:r>
        <w:t>5        82790114   ------------G-----------.----.--.-----.---G-----.-.------.--  82790122</w:t>
      </w:r>
    </w:p>
    <w:p>
      <w:r>
        <w:t>5        120279830  ------------.CC---------.----.--.-----.---.-----.-.------.--  120279840</w:t>
      </w:r>
    </w:p>
    <w:p>
      <w:r>
        <w:t>5        99371577   ------------.-----------.----.--.-----.---.-----.-.------.--  99371569</w:t>
      </w:r>
    </w:p>
    <w:p>
      <w:r>
        <w:t>5        39560748   ------------.-----------.----.--.-----.---.-----.-.------.--  39560740</w:t>
      </w:r>
    </w:p>
    <w:p>
      <w:r>
        <w:t>5        70937658   ------------.-----------.----.--.-----.---.-----.-.------.--  70937650</w:t>
      </w:r>
    </w:p>
    <w:p>
      <w:r>
        <w:t>5        88568868   ------------.-----------.----.--.-----.---.-----.-.------.--  88568876</w:t>
      </w:r>
    </w:p>
    <w:p>
      <w:r>
        <w:t>5        66896387   ------------.-----------.----.--.-----.---.-----.-.------.--  66896379</w:t>
      </w:r>
    </w:p>
    <w:p>
      <w:r>
        <w:t>5        19303535   ------------.-----------.----.--.-----.---.-----.-.------.--  19303543</w:t>
      </w:r>
    </w:p>
    <w:p>
      <w:r>
        <w:t>5        23038718   ------------.-----------T----.--.-----.---.-----.-.------.--  23038726</w:t>
      </w:r>
    </w:p>
    <w:p>
      <w:r>
        <w:t>5        97252624   ------------.-----------.----.--.-----.---.-----.-.------.--  97252616</w:t>
      </w:r>
    </w:p>
    <w:p>
      <w:r>
        <w:t>5        5885068    ------------.-----------T----.--.-----.---.-----.-.------.--  5885060</w:t>
      </w:r>
    </w:p>
    <w:p>
      <w:r>
        <w:t>5        83203298   ------------.-----------.----.--.-----.---.-----.-.------.--  83203306</w:t>
      </w:r>
    </w:p>
    <w:p>
      <w:r>
        <w:t>5        28104490   ------------.-----------.----.--.---------.-----.-.------.--  28104497</w:t>
      </w:r>
    </w:p>
    <w:p>
      <w:r>
        <w:t>5        62765286   ------------.-----------.----.--.-----.---.-----.-.------.--  62765278</w:t>
      </w:r>
    </w:p>
    <w:p>
      <w:r>
        <w:t>5        84524311   ------------.-----------.----.--.-----.---.-----.-.------.--  84524319</w:t>
      </w:r>
    </w:p>
    <w:p>
      <w:r>
        <w:t>5        35813326   ------------.-----------.----.--.-----.---.-----.-.------.--  35813334</w:t>
      </w:r>
    </w:p>
    <w:p>
      <w:r>
        <w:t>5        34839735   ------------.-----------.----.--.-----.---.-----.-.------.--  34839727</w:t>
      </w:r>
    </w:p>
    <w:p>
      <w:r>
        <w:t>5        92773541   ------------.-----------.----.--.-----.---.-----.-.------.--  92773533</w:t>
      </w:r>
    </w:p>
    <w:p>
      <w:r>
        <w:t>5        5358743    ------------.-----------.----.--.-----.---.-----.-.------.--  5358751</w:t>
      </w:r>
    </w:p>
    <w:p>
      <w:r>
        <w:t>5        17514710   ------------.-----------.----.--.-----.---.-----.-.------.--  17514718</w:t>
      </w:r>
    </w:p>
    <w:p>
      <w:r>
        <w:t>5        21364938   ------------G-----------.----.--.-----.---.-----.-.------.--  21364930</w:t>
      </w:r>
    </w:p>
    <w:p>
      <w:r>
        <w:t>5        64529698   ------------.-----------.----.--.-----.---.-----.-.------.--  64529706</w:t>
      </w:r>
    </w:p>
    <w:p>
      <w:r>
        <w:t>5        23999946   ------------.-----------.----.--.-----.---.-----.-.------.--  23999954</w:t>
      </w:r>
    </w:p>
    <w:p>
      <w:r>
        <w:t>5        20739260   ------------.-----------.----.--.-----.---.-----.-.------.--  20739268</w:t>
      </w:r>
    </w:p>
    <w:p>
      <w:r>
        <w:t>5        28668258   ------------.-----------.----.--.-----.---.-----.-.------.--  28668250</w:t>
      </w:r>
    </w:p>
    <w:p>
      <w:r>
        <w:t>5        10250162   ------------.-----------.----.--.-----.---.-----.-.------.--  10250154</w:t>
      </w:r>
    </w:p>
    <w:p>
      <w:r>
        <w:t>5        49386477   ------------.-----------.----.--.-----.---.-----.-.------.--  49386469</w:t>
      </w:r>
    </w:p>
    <w:p>
      <w:r>
        <w:t>5        26027001   ------------T-----------.----.--.-----.---.-----.-.------.--  26027009</w:t>
      </w:r>
    </w:p>
    <w:p>
      <w:r>
        <w:t>5        96776715   ------------.-----------.----.--.-----.---.-----.-.------.--  96776707</w:t>
      </w:r>
    </w:p>
    <w:p>
      <w:r>
        <w:t>5        88644760   ------------.-----------.----.--.-----.---.-----.-.------.--  88644768</w:t>
      </w:r>
    </w:p>
    <w:p>
      <w:r>
        <w:t>5        110130662  ------------.-----------.----.--.-----.---G-----.-.------.--  110130654</w:t>
      </w:r>
    </w:p>
    <w:p>
      <w:r>
        <w:t>5        115671449  ------------.-----------.----.--.-----.---.-----.-.------.--  115671441</w:t>
      </w:r>
    </w:p>
    <w:p>
      <w:r>
        <w:t>5        99141810   ------------.-----------.----G--.-----.---G-----.-.------.--  99141818</w:t>
      </w:r>
    </w:p>
    <w:p>
      <w:r>
        <w:t>3        9366055    ------------.-----------.----.--.-----.---.-----.-.------.--  9366047</w:t>
      </w:r>
    </w:p>
    <w:p>
      <w:r>
        <w:t>3        143550625  ------------.-----------.----.--.-----.---.-----.-.------.--  143550633</w:t>
      </w:r>
    </w:p>
    <w:p>
      <w:r>
        <w:t>3        150316384  ------------.-----------.----.--.-----.---.-----.-.------.--  150316376</w:t>
      </w:r>
    </w:p>
    <w:p>
      <w:r>
        <w:t>3        112291494  ------------.-----------.----.--.-----.---.-----.-.------.--  112291486</w:t>
      </w:r>
    </w:p>
    <w:p>
      <w:r>
        <w:t>3        103848904  ------------.-----------.----.--.-----.---.-----.-.------.--  103848896</w:t>
      </w:r>
    </w:p>
    <w:p>
      <w:r>
        <w:t>3        92666421   ------------.-----------.----.--.-----.---.-----.-.------.--  92666429</w:t>
      </w:r>
    </w:p>
    <w:p>
      <w:r>
        <w:t>3        3284460    ------------.-----------.----.--.-----.---.-----.-.------.--  3284468</w:t>
      </w:r>
    </w:p>
    <w:p>
      <w:r>
        <w:t>3        51315554   ------------.-----------.----.--.-----.---.-----.-.------.--  51315562</w:t>
      </w:r>
    </w:p>
    <w:p>
      <w:r>
        <w:t>3        34020839   ------------.-----------.----.--.-----.---.-----.-.------.--  34020847</w:t>
      </w:r>
    </w:p>
    <w:p>
      <w:r>
        <w:t>3        30033794   ------------.-----------.----.--.-----.---.-----.-.------.--  30033802</w:t>
      </w:r>
    </w:p>
    <w:p>
      <w:r>
        <w:t>3        119007648  ------------.-----------.----.--.-----.---.-----.-.------.--  119007656</w:t>
      </w:r>
    </w:p>
    <w:p>
      <w:r>
        <w:t>3        97367330   ------------.-----------.----.--.-----.---.-----.-.------.--  97367322</w:t>
      </w:r>
    </w:p>
    <w:p>
      <w:r>
        <w:t>3        150369473  ------------.                                                 150369473</w:t>
      </w:r>
    </w:p>
    <w:p>
      <w:r>
        <w:t>3        6323590    ------------.-----------.----.--.-----.---.-----.-.------.--  6323582</w:t>
      </w:r>
    </w:p>
    <w:p>
      <w:r>
        <w:t>3        82560956   ------------.-----------.----.--.-----.---.-----.-.------.--  82560948</w:t>
      </w:r>
    </w:p>
    <w:p>
      <w:r>
        <w:t>3        102130578  ------------.-----------.----.--.-----G---.-----.-.------.--  102130586</w:t>
      </w:r>
    </w:p>
    <w:p>
      <w:r>
        <w:t>3        78804221   ------------.-----------.----G--.-----.---.-----.-.------.--  78804213</w:t>
      </w:r>
    </w:p>
    <w:p>
      <w:r>
        <w:t>3        76737551   ------------.-----------.----.--.-----.---.-----.-.------.--  76737543</w:t>
      </w:r>
    </w:p>
    <w:p>
      <w:r>
        <w:t>3        33972021   ------------.-----------.----.--.-----.---.-----.-.------.--  33972013</w:t>
      </w:r>
    </w:p>
    <w:p>
      <w:r>
        <w:t>3        29762853   ------------.-----------.----.--.-----.---.-----.-.------.--  29762861</w:t>
      </w:r>
    </w:p>
    <w:p>
      <w:r>
        <w:t>3        137028480  ------------.-----------.----.--.-----.---.-----.-.------.--  137028488</w:t>
      </w:r>
    </w:p>
    <w:p>
      <w:r>
        <w:t>3        138548386  ------------.-----------.----.--.-----.---.-----.-.------.--  138548394</w:t>
      </w:r>
    </w:p>
    <w:p>
      <w:r>
        <w:t>3        88649331   ------------.-----------.----.--.-----.---.-----.-.------.--  88649323</w:t>
      </w:r>
    </w:p>
    <w:p>
      <w:r>
        <w:t>3        134071064  ------------.-----------.----.--.-----.---.-----.-.------.--  134071072</w:t>
      </w:r>
    </w:p>
    <w:p>
      <w:r>
        <w:t>3        127324857  ------------.-----------AT---.--.AG---.---.-----.-.------.--  127324846</w:t>
      </w:r>
    </w:p>
    <w:p>
      <w:r>
        <w:t>3        35220821   ------------.-----------.----.--.-----.---.-----.-.------.--  35220813</w:t>
      </w:r>
    </w:p>
    <w:p>
      <w:r>
        <w:t>3        124965511  ------------.-----------.----.--.-----.---.-----.-.------.--  124965519</w:t>
      </w:r>
    </w:p>
    <w:p>
      <w:r>
        <w:t>3        95063356   ------------.-----------.----.--.-----.---.-----.-G------.--  95063364</w:t>
      </w:r>
    </w:p>
    <w:p>
      <w:r>
        <w:t>3        127510797  ------------.-----------.----.--.-----.---.-----.-.------.--  127510789</w:t>
      </w:r>
    </w:p>
    <w:p>
      <w:r>
        <w:t>3        126273852  ------------.-----------.----.--.-----.---.-----.-.------.--  126273844</w:t>
      </w:r>
    </w:p>
    <w:p>
      <w:r>
        <w:t>3        88015405   ------------.-----------.----.--.-----.---.-----.-G------.--  88015397</w:t>
      </w:r>
    </w:p>
    <w:p>
      <w:r>
        <w:t>3        119503907  ------------.-----------.----.--.-----.---.-----.-.------.--  119503899</w:t>
      </w:r>
    </w:p>
    <w:p>
      <w:r>
        <w:t>3        74443221   ------------.-----------.----.--.-----.---.-----.-.------.--  74443229</w:t>
      </w:r>
    </w:p>
    <w:p>
      <w:r>
        <w:t>3        102333300  ------------.-----------.----.--.-----.---.-----.-.------.--  102333308</w:t>
      </w:r>
    </w:p>
    <w:p>
      <w:r>
        <w:t>3        125417492  ------------.-----------.----.--.-----.---.-----.-.------.--  125417484</w:t>
      </w:r>
    </w:p>
    <w:p>
      <w:r>
        <w:t>3        34731600   ------------.-----------.----.--.-----.---.-----.-.------.--  34731608</w:t>
      </w:r>
    </w:p>
    <w:p>
      <w:r>
        <w:t>3        129642431  ------------.AA---------.----.--.T----.---.-----.-.------A--  129642420</w:t>
      </w:r>
    </w:p>
    <w:p>
      <w:r>
        <w:t>3        134281978  ------------.-----------.----G--.-----G---.-----.-.------.--  134281970</w:t>
      </w:r>
    </w:p>
    <w:p>
      <w:r>
        <w:t>3        125642821  ------------.-----------.----.--.-----.---.-----.-.------.--  125642813</w:t>
      </w:r>
    </w:p>
    <w:p>
      <w:r>
        <w:t>3        14376115   ------------.-----------.----.--.-----.---.-----.-.------.--  14376123</w:t>
      </w:r>
    </w:p>
    <w:p>
      <w:r>
        <w:t>3        38660299   ------------.-----------.----.--.-----.---.-----.-.------.--  38660291</w:t>
      </w:r>
    </w:p>
    <w:p>
      <w:r>
        <w:t>3        24823645   ------------.-----------.----.--.-----.---.-----.-.------.--  24823653</w:t>
      </w:r>
    </w:p>
    <w:p>
      <w:r>
        <w:t>3        122738429  ------------.-----------.----.--.-----.---.-----.-.------.--  122738437</w:t>
      </w:r>
    </w:p>
    <w:p>
      <w:r>
        <w:t>3        28585691   ------------.-----------.----.--.-----.---.-----.-.------.--  28585699</w:t>
      </w:r>
    </w:p>
    <w:p>
      <w:r>
        <w:t>3        42179286   ------------.-----------.----G--.-----.---.-----.-.------.--  42179294</w:t>
      </w:r>
    </w:p>
    <w:p>
      <w:r>
        <w:t>3        76491256   ------------.-----------.----.--.-----.---.-----.-.------.--  76491264</w:t>
      </w:r>
    </w:p>
    <w:p>
      <w:r>
        <w:t>3        70965995   ------------.-----------.----.--.-----.---.-----.-.------.--  70966003</w:t>
      </w:r>
    </w:p>
    <w:p>
      <w:r>
        <w:t>3        83320972   ------------.-----------.----.--.-----.---.-----.-.------.--  83320980</w:t>
      </w:r>
    </w:p>
    <w:p>
      <w:r>
        <w:t>3        124545999  ------------.-----------.----.--.-----.---.-----.-.------.--  124546007</w:t>
      </w:r>
    </w:p>
    <w:p>
      <w:r>
        <w:t>3        128667670  ------------.-----------.----.--.-----.---.-----.-.------.--  128667662</w:t>
      </w:r>
    </w:p>
    <w:p>
      <w:r>
        <w:t>3        137575026  ------------.-----------.----.--.-----.---.-----.-.------.--  137575034</w:t>
      </w:r>
    </w:p>
    <w:p>
      <w:r>
        <w:t>3        51890182   ------------.-----------.----.--.-----.---.-----.-.------.--  51890190</w:t>
      </w:r>
    </w:p>
    <w:p>
      <w:r>
        <w:t>3        19847994   ------------.-----------.----.--C-----.---G-----.-.------.--  19848002</w:t>
      </w:r>
    </w:p>
    <w:p>
      <w:r>
        <w:t>3        121136413  ------------.-----------.----T--.-----.---.-----.-.------.--  121136421</w:t>
      </w:r>
    </w:p>
    <w:p>
      <w:r>
        <w:t>3        124641260  ------------.-----------.----.--.-----.---.-----.-.------.--  124641268</w:t>
      </w:r>
    </w:p>
    <w:p>
      <w:r>
        <w:t>3        133631352  ------------.-----------.----.--.-----.---.-----.-.------.--  133631360</w:t>
      </w:r>
    </w:p>
    <w:p>
      <w:r>
        <w:t>3        24495254   ------------.-----------.----C--.-----G---.-----.-.------.--  24495246</w:t>
      </w:r>
    </w:p>
    <w:p>
      <w:r>
        <w:t>3        152221854  ------------.-----------.----.--.-----.---.-----.-.------.--  152221862</w:t>
      </w:r>
    </w:p>
    <w:p>
      <w:r>
        <w:t>3        50145480   ------------.-----------.----.--.-----.---.-----.-.------.--  50145488</w:t>
      </w:r>
    </w:p>
    <w:p>
      <w:r>
        <w:t>3        2585604    ------------T-----------.----.--.-----.---.-----.-.------.--  2585612</w:t>
      </w:r>
    </w:p>
    <w:p>
      <w:r>
        <w:t>3        140822430  ------------.-----------.----.--.-----.---.-----.-.------.--  140822438</w:t>
      </w:r>
    </w:p>
    <w:p>
      <w:r>
        <w:t>3        152721082  ------------.-----------.----.--.-----.---.-----.-.------.--  152721090</w:t>
      </w:r>
    </w:p>
    <w:p>
      <w:r>
        <w:t>3        24253120   ------------.-----------T----.--.-----.---.-----.-.------.--  24253128</w:t>
      </w:r>
    </w:p>
    <w:p>
      <w:r>
        <w:t>3        14028738   ------------.-----------.----.--.-----.---.-----.-.------.--  14028746</w:t>
      </w:r>
    </w:p>
    <w:p>
      <w:r>
        <w:t>3        9314689    ------------.-----------.----.--.-----.---.-----.-.------.--  9314697</w:t>
      </w:r>
    </w:p>
    <w:p>
      <w:r>
        <w:t>3        8027730    T-----------.-----------.----.--.-----.---.-----.-.------.--  8027721</w:t>
      </w:r>
    </w:p>
    <w:p>
      <w:r>
        <w:t>3        24255472   ------------.-----------.----.--.-----.---.-----.-G------.--  24255480</w:t>
      </w:r>
    </w:p>
    <w:p>
      <w:r>
        <w:t>3        73898478   ------------.-----------.----.--.-----.---.-----.-.------.--  73898470</w:t>
      </w:r>
    </w:p>
    <w:p>
      <w:r>
        <w:t>3        84864299   ------------.-----------.----.--.-----.---.-----.-.------.--  84864307</w:t>
      </w:r>
    </w:p>
    <w:p>
      <w:r>
        <w:t>3        48158205   ------------.-----------.----G--.-----.---.-----.-.------.--  48158213</w:t>
      </w:r>
    </w:p>
    <w:p>
      <w:r>
        <w:t>3        26868861   ------------.-----------.----.--.-----.---.-----.-.------.--  26868853</w:t>
      </w:r>
    </w:p>
    <w:p>
      <w:r>
        <w:t>3        50780773   ------------.-----------.----.--.-----.---.-----.-.------.--  50780765</w:t>
      </w:r>
    </w:p>
    <w:p>
      <w:r>
        <w:t>3        130709702  ------------.-----------.----.--G-----.---.-----.-.------.--  130709694</w:t>
      </w:r>
    </w:p>
    <w:p>
      <w:r>
        <w:t>3        134227227  ------------.-----------.----.--.-----.---.-----.-.------.--  134227219</w:t>
      </w:r>
    </w:p>
    <w:p>
      <w:r>
        <w:t>3        143768798  ------------.-----------.----.--.-----.---.-----.-.------.--  143768790</w:t>
      </w:r>
    </w:p>
    <w:p>
      <w:r>
        <w:t>3        25228689   ------------.-----------.----.--.-----.---.-----.-.------.--  25228681</w:t>
      </w:r>
    </w:p>
    <w:p>
      <w:r>
        <w:t>3        81683240   ------------.-----------.----.--.-----.---.-----.-.------.--  81683248</w:t>
      </w:r>
    </w:p>
    <w:p>
      <w:r>
        <w:t>3        106772535  ------------.-----------.----.--.-----.---.-----.-.------.--  106772527</w:t>
      </w:r>
    </w:p>
    <w:p>
      <w:r>
        <w:t>3        32310106   ------------.-----------.----.--.-----.---.-----.-.------.--  32310098</w:t>
      </w:r>
    </w:p>
    <w:p>
      <w:r>
        <w:t>3        21605316   ------------.-----------.----.--.-----.---.-----.-.------.--  21605308</w:t>
      </w:r>
    </w:p>
    <w:p>
      <w:r>
        <w:t>3        30837447   ------------.-----------.----.--.-----.---.-----.-.------.--  30837439</w:t>
      </w:r>
    </w:p>
    <w:p>
      <w:r>
        <w:t>3        119154088  ------------.-----------.----.--.-----.---.-----.-.------.--  119154080</w:t>
      </w:r>
    </w:p>
    <w:p>
      <w:r>
        <w:t>3        3789630    ------------.-----------.----.--.-----.---.-----.-.------.--  3789638</w:t>
      </w:r>
    </w:p>
    <w:p>
      <w:r>
        <w:t>3        148998967  ------------.-----------T----.--.-----.---.-----.-.------.--  148998975</w:t>
      </w:r>
    </w:p>
    <w:p>
      <w:r>
        <w:t>3        21631934   ------------.-----------A----.CG.-----.---.-----.-.------.--  21631944</w:t>
      </w:r>
    </w:p>
    <w:p>
      <w:r>
        <w:t>3        117940776  ------------.-----------.----.--.-----.---.-----.-.------.--  117940768</w:t>
      </w:r>
    </w:p>
    <w:p>
      <w:r>
        <w:t>3        51179967   ------------.-----------.----.--.-----.---.-----.-.------.--  51179975</w:t>
      </w:r>
    </w:p>
    <w:p>
      <w:r>
        <w:t>3        9498865    ------------.-----------AG---.--.-----.---.-----.-.------.--  9498874</w:t>
      </w:r>
    </w:p>
    <w:p>
      <w:r>
        <w:t>3        48623602   ------------.-----------.----.--.-----.---.-----.-.------.--  48623610</w:t>
      </w:r>
    </w:p>
    <w:p>
      <w:r>
        <w:t>3        15332863   ------------.-----------.----.--.-----.---.-----.-.------.--  15332855</w:t>
      </w:r>
    </w:p>
    <w:p>
      <w:r>
        <w:t>3        17587202   ------------.-----------.----.--.-----.---.-----.-.------.--  17587210</w:t>
      </w:r>
    </w:p>
    <w:p>
      <w:r>
        <w:t>3        148709462  ------------.-----------.----.--.-----.---.-----.-.------.--  148709454</w:t>
      </w:r>
    </w:p>
    <w:p>
      <w:r>
        <w:t>3        16874687   --------------------------------------.---.-----.-.------.--  16874683</w:t>
      </w:r>
    </w:p>
    <w:p>
      <w:r>
        <w:t>3        81079542   ------------.-----------.----.--.-----.---.-----.-.------.--  81079534</w:t>
      </w:r>
    </w:p>
    <w:p>
      <w:r>
        <w:t>3        11991079   ------------.-----------T----.--.-----.---.-----.-G------.--  11991071</w:t>
      </w:r>
    </w:p>
    <w:p>
      <w:r>
        <w:t>3        82333770   ------------G-----------.----.--.A----.---.-----.-.------.--  82333761</w:t>
      </w:r>
    </w:p>
    <w:p>
      <w:r>
        <w:t>3        124916547  ------------.-----------.----.--.-----.---.-----.-.------.--  124916539</w:t>
      </w:r>
    </w:p>
    <w:p>
      <w:r>
        <w:t>3        152566104  ------------.-----------.----.--.-----.---.-----.-.------.--  152566096</w:t>
      </w:r>
    </w:p>
    <w:p>
      <w:r>
        <w:t>3        140750407  ------------.-----------.----.--G---------------.-.------.--  140750413</w:t>
      </w:r>
    </w:p>
    <w:p>
      <w:r>
        <w:t>3        91341809   ------------.-----------.----.--.-----.---.-----.-.------.--  91341817</w:t>
      </w:r>
    </w:p>
    <w:p>
      <w:r>
        <w:t>3        35236889   ------------.-----------.----.--.-----.---.-----.-.------.--  35236897</w:t>
      </w:r>
    </w:p>
    <w:p>
      <w:r>
        <w:t>3        29634996   --------------------------------------.---.-----.-.------.--  29634992</w:t>
      </w:r>
    </w:p>
    <w:p>
      <w:r>
        <w:t>3        135312521  ------------.-----------.----.--.-----.---.-----.-.------.--  135312513</w:t>
      </w:r>
    </w:p>
    <w:p>
      <w:r>
        <w:t>3        5860802    ------------.-----------.----.--.-----.---.-----.-.------.--  5860794</w:t>
      </w:r>
    </w:p>
    <w:p>
      <w:r>
        <w:t>3        13853973   ------------.-----------.----.--.-----.---.-----.-.------.--  13853965</w:t>
      </w:r>
    </w:p>
    <w:p>
      <w:r>
        <w:t>3        123064533  ------------.-----------.----.--.-----.---.-----.-.------.--  123064525</w:t>
      </w:r>
    </w:p>
    <w:p>
      <w:r>
        <w:t>3        86521630   ------------.-----------.----.--.-----.---.-----.-.------.--  86521638</w:t>
      </w:r>
    </w:p>
    <w:p>
      <w:r>
        <w:t>3        71797830   ------------.-----------.----.--.-----.---.-----.-.------.--  71797838</w:t>
      </w:r>
    </w:p>
    <w:p>
      <w:r>
        <w:t>3        42886533   AAAAACCCCAAC.-----------.----.--.-----.---.-----.-.------.--  42886513</w:t>
      </w:r>
    </w:p>
    <w:p>
      <w:r>
        <w:t>3        117015567  ------------G-----------.----.--.-----.---.-----.-.------.--  117015559</w:t>
      </w:r>
    </w:p>
    <w:p>
      <w:r>
        <w:t>3        140756075  ------------.-----------.----.--.-----.---.-----.-.------.--  140756083</w:t>
      </w:r>
    </w:p>
    <w:p>
      <w:r>
        <w:t>3        40948483   ------------.-----------.----.--.-----.---.-----.-.------.--  40948475</w:t>
      </w:r>
    </w:p>
    <w:p>
      <w:r>
        <w:t>3        72601224   ------------.-----------.----.--.-----.---.-----.-.------.--  72601232</w:t>
      </w:r>
    </w:p>
    <w:p>
      <w:r>
        <w:t>3        137660422  ------------G-----------.----.--.-----.---.-----.-.------.--  137660430</w:t>
      </w:r>
    </w:p>
    <w:p>
      <w:r>
        <w:t>3        153270251  ------------.-----------.----.--.-----.---.-----.-.------.--  153270259</w:t>
      </w:r>
    </w:p>
    <w:p>
      <w:r>
        <w:t>3        32446009   ------------.-----------.----.--.-----.---.-----.-.------.--  32446001</w:t>
      </w:r>
    </w:p>
    <w:p>
      <w:r>
        <w:t>3        39158751   ------------.-----------.----.--.-----.---.-----.-.------.--  39158759</w:t>
      </w:r>
    </w:p>
    <w:p>
      <w:r>
        <w:t>3        71726035   -----------------------------.--.-----.---.-----.-.------.--  71726029</w:t>
      </w:r>
    </w:p>
    <w:p>
      <w:r>
        <w:t>3        126964341  ------------.-----------.----.--.-----.---.-----.-.------.--  126964333</w:t>
      </w:r>
    </w:p>
    <w:p>
      <w:r>
        <w:t>3        90414992   ------------.-----------.----.--.-----.---.-----.-.------.--  90415000</w:t>
      </w:r>
    </w:p>
    <w:p>
      <w:r>
        <w:t>3        29278132   ------------.-----------.----.--.-----.---.-----.-.------.--  29278124</w:t>
      </w:r>
    </w:p>
    <w:p>
      <w:r>
        <w:t>3        31850305   ------------.-----------.----.--.-----.---.-----.-.------A--  31850297</w:t>
      </w:r>
    </w:p>
    <w:p>
      <w:r>
        <w:t>3        143608756  ------------.-----------.----.--.-----.---.-----.-.------.--  143608748</w:t>
      </w:r>
    </w:p>
    <w:p>
      <w:r>
        <w:t>3        93982068   ------------.-----------.----C--A-----.---.-----.-.------.--  93982076</w:t>
      </w:r>
    </w:p>
    <w:p>
      <w:r>
        <w:t>3        69256194   ------------.-----------.----.--.-----.---.-----.-.------.--  69256202</w:t>
      </w:r>
    </w:p>
    <w:p>
      <w:r>
        <w:t>3        152993901  ------------.-----------.----.--.-----.---.-----.-.------.--  152993909</w:t>
      </w:r>
    </w:p>
    <w:p>
      <w:r>
        <w:t>3        32750894   ------------.-----------.----.--------.---.-----.-.------.--  32750887</w:t>
      </w:r>
    </w:p>
    <w:p>
      <w:r>
        <w:t>16       67230180   ------------.-----------.----.--.-----.---.-----.-.------.--  67230172</w:t>
      </w:r>
    </w:p>
    <w:p>
      <w:r>
        <w:t>16       74647792   ------------.-----------.----.--.-----.---.-----.-.------.--  74647800</w:t>
      </w:r>
    </w:p>
    <w:p>
      <w:r>
        <w:t>16       48518053   ------------.-----------.----.--.-----.---.-----.-.------TAT  48518063</w:t>
      </w:r>
    </w:p>
    <w:p>
      <w:r>
        <w:t>16       30222857   ------------G-----------.----.--.-----.---.-----.-.------.--  30222865</w:t>
      </w:r>
    </w:p>
    <w:p>
      <w:r>
        <w:t>16       1486605    ------------.-----------.----.--.-----G---.-----.-.------.--  1486597</w:t>
      </w:r>
    </w:p>
    <w:p>
      <w:r>
        <w:t>16       11127163   ------------.-----------.----.--.-----.---.-----.-.------.--  11127171</w:t>
      </w:r>
    </w:p>
    <w:p>
      <w:r>
        <w:t>16       29319402   ------------.-----------.----.--.-----.---.-----.-.------.--  29319394</w:t>
      </w:r>
    </w:p>
    <w:p>
      <w:r>
        <w:t>16       48038506   ------------.-----------.----.--.-----.---.-----.-.------.--  48038498</w:t>
      </w:r>
    </w:p>
    <w:p>
      <w:r>
        <w:t>16       55078687   ------------.-----------.----.--.-----.---.-----.-.------.--  55078695</w:t>
      </w:r>
    </w:p>
    <w:p>
      <w:r>
        <w:t>16       47973211   ------------.-----------.----.--.-----.---.-----G-.------.--  47973203</w:t>
      </w:r>
    </w:p>
    <w:p>
      <w:r>
        <w:t>16       6702022    ------------.-----------.----.--.-----.---.-----.-.------.--  6702014</w:t>
      </w:r>
    </w:p>
    <w:p>
      <w:r>
        <w:t>16       71757077   ------------.-----------.----.--.-----.---.-----.-.------.--  71757085</w:t>
      </w:r>
    </w:p>
    <w:p>
      <w:r>
        <w:t>16       82455182   ------------.-----------.----.--.-----.---.-----.-.------.--  82455174</w:t>
      </w:r>
    </w:p>
    <w:p>
      <w:r>
        <w:t>16       16145619   ------------.-----------T----.--.-----.---.-----.-.------.--  16145611</w:t>
      </w:r>
    </w:p>
    <w:p>
      <w:r>
        <w:t>16       49134194   ------------.-----------.----.--G-----.---.-----.-.------.--  49134202</w:t>
      </w:r>
    </w:p>
    <w:p>
      <w:r>
        <w:t>16       53246137   ------------.-----------.----.--.-----.---.-----.-.------.--  53246145</w:t>
      </w:r>
    </w:p>
    <w:p>
      <w:r>
        <w:t>16       86991166   ------------.-----------G----.--.-----.---.-----.-.------.--  86991174</w:t>
      </w:r>
    </w:p>
    <w:p>
      <w:r>
        <w:t>16       16919965   ------------G-----------.----.--.-----.---.-----.-.------.--  16919973</w:t>
      </w:r>
    </w:p>
    <w:p>
      <w:r>
        <w:t>16       26888905   ------------.-----------T----.--.-----.---.-----.-.------.--  26888913</w:t>
      </w:r>
    </w:p>
    <w:p>
      <w:r>
        <w:t>16       24020939   ------------.-----------.----.--.-----.---.-----.-.------.--  24020931</w:t>
      </w:r>
    </w:p>
    <w:p>
      <w:r>
        <w:t>16       56196736   ------------.-----------.----.--.-----.---.-----.-.------.--  56196744</w:t>
      </w:r>
    </w:p>
    <w:p>
      <w:r>
        <w:t>16       11034940   ------------.-----------.----.--.-----.---.-----.-.------.--  11034948</w:t>
      </w:r>
    </w:p>
    <w:p>
      <w:r>
        <w:t>16       1212948    ------------.-----------.----.--.-----.---.-----.-.------.--  1212956</w:t>
      </w:r>
    </w:p>
    <w:p>
      <w:r>
        <w:t>16       67129818   ------------.-----------.----.--.-----.---.-----.-.------.--  67129826</w:t>
      </w:r>
    </w:p>
    <w:p>
      <w:r>
        <w:t>16       71379456   ------------.-----------.----.--.-----.---.-----.-.------.--  71379464</w:t>
      </w:r>
    </w:p>
    <w:p>
      <w:r>
        <w:t>16       72940066   ------------.-----------.----.--.-----.---.-----.-.------.--  72940074</w:t>
      </w:r>
    </w:p>
    <w:p>
      <w:r>
        <w:t>16       45795001   ------------.-----------.----.--.-----.---.-----.-.------.--  45794993</w:t>
      </w:r>
    </w:p>
    <w:p>
      <w:r>
        <w:t>16       271583     ------------.-----------.----.--.-----.---.-----.-.------.--  271591</w:t>
      </w:r>
    </w:p>
    <w:p>
      <w:r>
        <w:t>16       28071718   ------------.-----------.----.--.-----.---.-----.-.------.--  28071710</w:t>
      </w:r>
    </w:p>
    <w:p>
      <w:r>
        <w:t>16       74054458   ------------.-----------.----.--.-----.---.-----.-.------.--  74054466</w:t>
      </w:r>
    </w:p>
    <w:p>
      <w:r>
        <w:t>16       13527246   ------------.-----------.----.--.-----.---.-----.-.------.--  13527238</w:t>
      </w:r>
    </w:p>
    <w:p>
      <w:r>
        <w:t>16       75112749   ------------.-----------.----.--.-----.---.-----.-.------AA-  75112758</w:t>
      </w:r>
    </w:p>
    <w:p>
      <w:r>
        <w:t>16       14395980   ------------.-----------.----.--.-----.---.-----.-.------.--  14395988</w:t>
      </w:r>
    </w:p>
    <w:p>
      <w:r>
        <w:t>16       5960808    ------------.-----------.----.--.-----.---.-----.-.------.--  5960800</w:t>
      </w:r>
    </w:p>
    <w:p>
      <w:r>
        <w:t>16       29542929   ------------.-----------.----.--.-----.---.-----T-.------.--  29542937</w:t>
      </w:r>
    </w:p>
    <w:p>
      <w:r>
        <w:t>16       76757028   ------------.-----------.----.--G-----.---.-----C-.------.--  76757020</w:t>
      </w:r>
    </w:p>
    <w:p>
      <w:r>
        <w:t>16       70178118   ------------.-----------A----G--.-----.---.-----.-.------.--  70178110</w:t>
      </w:r>
    </w:p>
    <w:p>
      <w:r>
        <w:t>16       4487790    ------------.-----------.----.--.-----.---.-----.-.------.--  4487798</w:t>
      </w:r>
    </w:p>
    <w:p>
      <w:r>
        <w:t>16       10802625   ------------.-----------.----.--.-----.---.-----.-.------.--  10802633</w:t>
      </w:r>
    </w:p>
    <w:p>
      <w:r>
        <w:t>16       78738331   ------------.-----------.----.--.-----.---.-----.-.------.--  78738339</w:t>
      </w:r>
    </w:p>
    <w:p>
      <w:r>
        <w:t>16       1871646    ------------.-----------.----.--.-----.---.-----.-.------.--  1871654</w:t>
      </w:r>
    </w:p>
    <w:p>
      <w:r>
        <w:t>16       15638138   ------------.-----------.----.--.-----.---.-----.-.------.--  15638130</w:t>
      </w:r>
    </w:p>
    <w:p>
      <w:r>
        <w:t>16       17304740   ------------.-----------.----.--.-----.---.-----.-.------.--  17304748</w:t>
      </w:r>
    </w:p>
    <w:p>
      <w:r>
        <w:t>16       87431291   ------------.-----------.----.--.-----.---.-----.-.------.--  87431299</w:t>
      </w:r>
    </w:p>
    <w:p>
      <w:r>
        <w:t>16       78015334   ------------.-----------.----.--.-----.---.-----.-.------.--  78015326</w:t>
      </w:r>
    </w:p>
    <w:p>
      <w:r>
        <w:t>16       80500455   ------------.-----------.----.--.-----.---.-----.-.AA----.--  80500445</w:t>
      </w:r>
    </w:p>
    <w:p>
      <w:r>
        <w:t>16       69535664   ------------.-----------.----.--.-----.---.-----.-.------.--  69535656</w:t>
      </w:r>
    </w:p>
    <w:p>
      <w:r>
        <w:t>16       54622539   ------------.-----------.----.--.-----.---.-----.-.------.--  54622531</w:t>
      </w:r>
    </w:p>
    <w:p>
      <w:r>
        <w:t>16       81999552   ------------.-----------.----.--.-----.---.-----.-.------.--  81999560</w:t>
      </w:r>
    </w:p>
    <w:p>
      <w:r>
        <w:t>16       74615332   ------------.-----------.----.--.-----.---.-----.-.------.--  74615324</w:t>
      </w:r>
    </w:p>
    <w:p>
      <w:r>
        <w:t>16       7625975    ------------.-----------.----.--.-----.---.-----.-.------.--  7625967</w:t>
      </w:r>
    </w:p>
    <w:p>
      <w:r>
        <w:t>16       62892635   ------------.-----------.----.--.-----.---.-----.-.------.--  62892627</w:t>
      </w:r>
    </w:p>
    <w:p>
      <w:r>
        <w:t>16       46971315   ------------.----------------.--A-----.---.-----.-C------.--  46971308</w:t>
      </w:r>
    </w:p>
    <w:p>
      <w:r>
        <w:t>16       75541826   ------------.-----------.----.--.-----.---.-----.-.------.--  75541818</w:t>
      </w:r>
    </w:p>
    <w:p>
      <w:r>
        <w:t>16       3174235    ------------.-----------.----.--.-----.---.-----.-.------.--  3174243</w:t>
      </w:r>
    </w:p>
    <w:p>
      <w:r>
        <w:t>16       70551817   ------------.-----------G-------------.---.-----.-.------.--  70551823</w:t>
      </w:r>
    </w:p>
    <w:p>
      <w:r>
        <w:t>16       10947530   ------------.-----------.----.--.-----.---.-----.-.------.--  10947538</w:t>
      </w:r>
    </w:p>
    <w:p>
      <w:r>
        <w:t>16       66953698   ------------.-----------.----.--.-----.---.-----.-.------.--  66953690</w:t>
      </w:r>
    </w:p>
    <w:p>
      <w:r>
        <w:t>16       64563097   ------------.-----------.----.--.-----.---.-----.-.------.--  64563105</w:t>
      </w:r>
    </w:p>
    <w:p>
      <w:r>
        <w:t>16       46394484   ------------.-----------.----.--.-----.---.-----.-.------.--  46394476</w:t>
      </w:r>
    </w:p>
    <w:p>
      <w:r>
        <w:t>16       58944753   ------------.-----------.----.--.-----.---.-----.-.------.--  58944761</w:t>
      </w:r>
    </w:p>
    <w:p>
      <w:r>
        <w:t>16       20550791   ------------.-----------.----.--.-----.---.-----.-.------.--  20550783</w:t>
      </w:r>
    </w:p>
    <w:p>
      <w:r>
        <w:t>16       53661310   ------------.-----------.----.--.-----.---.-----.-.------.--  53661302</w:t>
      </w:r>
    </w:p>
    <w:p>
      <w:r>
        <w:t>16       50910380   ------------.-----------.----.--.-----.---.-----.-.------.--  50910388</w:t>
      </w:r>
    </w:p>
    <w:p>
      <w:r>
        <w:t>16       46696224   ------------.-----------.----.--.-----.---.-----.-.------.--  46696216</w:t>
      </w:r>
    </w:p>
    <w:p>
      <w:r>
        <w:t>16       26994733   ------------.-----------.----.--.-----.---.-----.-.------.--  26994741</w:t>
      </w:r>
    </w:p>
    <w:p>
      <w:r>
        <w:t>16       53315759   ------------.-----------.----.--.-----.---.-----.-.------.--  53315767</w:t>
      </w:r>
    </w:p>
    <w:p>
      <w:r>
        <w:t>16       64679095   ------------.-----------.----.--.-----.---.-----.-.------.--  64679103</w:t>
      </w:r>
    </w:p>
    <w:p>
      <w:r>
        <w:t>16       49704629   ------------.-----------.----.--.-----.---.-----.-.------.--  49704621</w:t>
      </w:r>
    </w:p>
    <w:p>
      <w:r>
        <w:t>16       49496034   ------------.-----------.----.--.-----.---.-----.-.------.--  49496042</w:t>
      </w:r>
    </w:p>
    <w:p>
      <w:r>
        <w:t>16       11341773   ------------.-----------.----.--.-----.---.-----.-.------.--  11341781</w:t>
      </w:r>
    </w:p>
    <w:p>
      <w:r>
        <w:t>16       5557892    ------------.-----------.----.--.-----.---.-----.-.------.--  5557900</w:t>
      </w:r>
    </w:p>
    <w:p>
      <w:r>
        <w:t>16       6737772    ------------.-----------.----.--.-----.---.-----.-.------.--  6737764</w:t>
      </w:r>
    </w:p>
    <w:p>
      <w:r>
        <w:t>16       69626255   ------------.-----------.----.--.-----.---.-----.-.------.--  69626247</w:t>
      </w:r>
    </w:p>
    <w:p>
      <w:r>
        <w:t>16       23414401   ------------.-----------.----.--.-----.---.-----.-.------.--  23414393</w:t>
      </w:r>
    </w:p>
    <w:p>
      <w:r>
        <w:t>16       5892018    ------------.-----------.----.--.-----.---.-----.-.------.--  5892026</w:t>
      </w:r>
    </w:p>
    <w:p>
      <w:r>
        <w:t>16       15872240   ------------.-----------.----.--.-----.---.-----.             15872246</w:t>
      </w:r>
    </w:p>
    <w:p>
      <w:r>
        <w:t>16       14298892   ------------.----------------.--------.---.-----.-.------.--  14298886</w:t>
      </w:r>
    </w:p>
    <w:p>
      <w:r>
        <w:t>9        50116133   ------------.-----------.----.--.-----.---G-----.-.------.--  50116125</w:t>
      </w:r>
    </w:p>
    <w:p>
      <w:r>
        <w:t>9        93212368   ------------.-----------.----.--.-----.---.-----.-.------.--  93212360</w:t>
      </w:r>
    </w:p>
    <w:p>
      <w:r>
        <w:t>9        52853291   ------------.-----------.----.--.-----.---.-----.-.------.--  52853299</w:t>
      </w:r>
    </w:p>
    <w:p>
      <w:r>
        <w:t>9        68135207   ------------.-----------.----.--.-----.---.-----.-.------.--  68135215</w:t>
      </w:r>
    </w:p>
    <w:p>
      <w:r>
        <w:t>9        59973330   ------------.-----------.----.--.-----.---.-----.-.------.--  59973322</w:t>
      </w:r>
    </w:p>
    <w:p>
      <w:r>
        <w:t>9        54521564   ------------.-----------.----.--.-----.---.-----.-G------.--  54521572</w:t>
      </w:r>
    </w:p>
    <w:p>
      <w:r>
        <w:t>9        2601581    ------------.-----------.----.--.-----.---.-----.-.------.--  2601589</w:t>
      </w:r>
    </w:p>
    <w:p>
      <w:r>
        <w:t>9        80704538   ------------.-----------.----.--.-----.---.-----.-.------.--  80704530</w:t>
      </w:r>
    </w:p>
    <w:p>
      <w:r>
        <w:t>9        24369471   ------------.-----------.----.--.-----.---.-----.-.------.--  24369463</w:t>
      </w:r>
    </w:p>
    <w:p>
      <w:r>
        <w:t>9        40026364   ------------.-----------.----.--.-----.---.-----.-.------.--  40026356</w:t>
      </w:r>
    </w:p>
    <w:p>
      <w:r>
        <w:t>9        92865198   ------------.-----------.----.--.-----.---.-----.-.------.--  92865206</w:t>
      </w:r>
    </w:p>
    <w:p>
      <w:r>
        <w:t>9        93634372   ------------.-----------.----.--.-----.---.-----.-.------.--  93634364</w:t>
      </w:r>
    </w:p>
    <w:p>
      <w:r>
        <w:t>9        50841453   ------------.-----------.----.--.-----.---.-----.-.------.--  50841445</w:t>
      </w:r>
    </w:p>
    <w:p>
      <w:r>
        <w:t>9        19740583   ------------.-----------.----.--.-----.---.-----.-.------.--  19740591</w:t>
      </w:r>
    </w:p>
    <w:p>
      <w:r>
        <w:t>9        85640740   ------------.-----------.----.--.-----.---.-----.-.------.--  85640732</w:t>
      </w:r>
    </w:p>
    <w:p>
      <w:r>
        <w:t>9        67455850   ------------.-----------.----.--.-----.---.-----.-.------.--  67455842</w:t>
      </w:r>
    </w:p>
    <w:p>
      <w:r>
        <w:t>9        33872194   ------------.-----------.----.--.-----.---.-----.-.------.--  33872186</w:t>
      </w:r>
    </w:p>
    <w:p>
      <w:r>
        <w:t>9        63861649   ------------.-----------.----.--.-----.---.-----.-.------.--  63861657</w:t>
      </w:r>
    </w:p>
    <w:p>
      <w:r>
        <w:t>9        13631757   ------------.-----------.----.--.AA---.---.-----.-.------.--  13631747</w:t>
      </w:r>
    </w:p>
    <w:p>
      <w:r>
        <w:t>9        92906502   ------------.-----------.----.--.-----.---.-----.-.------.--  92906494</w:t>
      </w:r>
    </w:p>
    <w:p>
      <w:r>
        <w:t>9        40555128   ------------.-----------.----.--.-----.---.-----.-.------.--  40555120</w:t>
      </w:r>
    </w:p>
    <w:p>
      <w:r>
        <w:t>9        16111526   ------------.-----------.----.--.-----.---.-----.-.------T--  16111518</w:t>
      </w:r>
    </w:p>
    <w:p>
      <w:r>
        <w:t>9        56264717   ------------.-----------.----.--.-----.---.-----.-.------.--  56264709</w:t>
      </w:r>
    </w:p>
    <w:p>
      <w:r>
        <w:t>9        46745576   ------------.-----------.----.--.-----.---.-----.-.------.--  46745584</w:t>
      </w:r>
    </w:p>
    <w:p>
      <w:r>
        <w:t>9        11339523   ------------.-----------.----.--.-----.---.-----.-.------.--  11339515</w:t>
      </w:r>
    </w:p>
    <w:p>
      <w:r>
        <w:t>9        70239601   ------------.-----------.----.--.-----.---.-----.-.------.--  70239593</w:t>
      </w:r>
    </w:p>
    <w:p>
      <w:r>
        <w:t>9        69494380   ------------.-----------.----.--.-----.---.-----.-G------.--  69494372</w:t>
      </w:r>
    </w:p>
    <w:p>
      <w:r>
        <w:t>9        41911498   ------------.-----------.----.--.-----.---.-----.-.------.--  41911490</w:t>
      </w:r>
    </w:p>
    <w:p>
      <w:r>
        <w:t>9        25062108   ------------.-----------.----.--.-----.---.-----.-.------.--  25062100</w:t>
      </w:r>
    </w:p>
    <w:p>
      <w:r>
        <w:t>9        45039982   ------------.-----------.----.--.-----.---.-----.-.------.--  45039974</w:t>
      </w:r>
    </w:p>
    <w:p>
      <w:r>
        <w:t>9        89338463   ------------.-----------.----.--.AA---.---.-----.-.------.--  89338453</w:t>
      </w:r>
    </w:p>
    <w:p>
      <w:r>
        <w:t>9        8205578    ------------.-----------.----.--.-----.---.-----.-.------.--  8205570</w:t>
      </w:r>
    </w:p>
    <w:p>
      <w:r>
        <w:t>9        691925     ------------.-----------.----.--.-----.---.-----.-.------.--  691917</w:t>
      </w:r>
    </w:p>
    <w:p>
      <w:r>
        <w:t>9        11218978   ------------.-----------.----.--.-----.---.-----.-.AG----.--  11218968</w:t>
      </w:r>
    </w:p>
    <w:p>
      <w:r>
        <w:t>9        43911395   ------------.-----------.----.--.-----.---.-----.-.------.--  43911387</w:t>
      </w:r>
    </w:p>
    <w:p>
      <w:r>
        <w:t>9        51271572   ------------.-----------.----.--.-----.---.-----.-.------.--  51271564</w:t>
      </w:r>
    </w:p>
    <w:p>
      <w:r>
        <w:t>9        66797807   ------------.-----------.----.--.-----.---.-----.-.------.--  66797815</w:t>
      </w:r>
    </w:p>
    <w:p>
      <w:r>
        <w:t>9        51382768   ------------.-----------.----.--.-----.---.-----.-.------.--  51382776</w:t>
      </w:r>
    </w:p>
    <w:p>
      <w:r>
        <w:t>9        4343086    ------------.-----------.----G--.-----.---.-----.-.------.--  4343094</w:t>
      </w:r>
    </w:p>
    <w:p>
      <w:r>
        <w:t>9        76131883   ------------G-----------.----.--.-----.---.-----.-.------.--  76131875</w:t>
      </w:r>
    </w:p>
    <w:p>
      <w:r>
        <w:t>9        18188125   ------------.-----------.----.--.-----.---.-----.-.------T--  18188133</w:t>
      </w:r>
    </w:p>
    <w:p>
      <w:r>
        <w:t>9        40337903   G-----------.-----------.----.--.-----.---.-----.-.------.--  40337894</w:t>
      </w:r>
    </w:p>
    <w:p>
      <w:r>
        <w:t>9        100007937  ------------.-----------.----.--.-----.---.-----.-.------.--  100007945</w:t>
      </w:r>
    </w:p>
    <w:p>
      <w:r>
        <w:t>9        63787762   ------------.-----------.----.--.-----.---.-----.-.------.--  63787770</w:t>
      </w:r>
    </w:p>
    <w:p>
      <w:r>
        <w:t>9        102069657  ------------.-----------.----.--.-----.---.-----.-.------.--  102069649</w:t>
      </w:r>
    </w:p>
    <w:p>
      <w:r>
        <w:t>9        47712835   ------------.-----------.----.--.-----.---.-----C-.------.--  47712843</w:t>
      </w:r>
    </w:p>
    <w:p>
      <w:r>
        <w:t>9        31335417   ------------.-----------.----.--.-----.---.-----C-.------.--  31335409</w:t>
      </w:r>
    </w:p>
    <w:p>
      <w:r>
        <w:t>9        101591111  ------------.-----------.----.--.-----.---.-----.-.------.--  101591119</w:t>
      </w:r>
    </w:p>
    <w:p>
      <w:r>
        <w:t>9        68670141   ------------.-----------.----.--.-----.---.-----.-.------.--  68670133</w:t>
      </w:r>
    </w:p>
    <w:p>
      <w:r>
        <w:t>9        54293336   ------------.-----------.----.--.-----.---.-----.-.------.--  54293328</w:t>
      </w:r>
    </w:p>
    <w:p>
      <w:r>
        <w:t>9        76907078   ------------.-----------.----.--.-----.---.-----.-.------.--  76907086</w:t>
      </w:r>
    </w:p>
    <w:p>
      <w:r>
        <w:t>9        49473371   ------------.-----------.----.--.-----.---.-----.-.------.--  49473379</w:t>
      </w:r>
    </w:p>
    <w:p>
      <w:r>
        <w:t>9        8885115    ------------.-----------.----.--.-----.---.-----.-.------.--  8885107</w:t>
      </w:r>
    </w:p>
    <w:p>
      <w:r>
        <w:t>9        32016711   ------------.-----------.----.--.-----.---.-----.-.------.--  32016719</w:t>
      </w:r>
    </w:p>
    <w:p>
      <w:r>
        <w:t>9        86241223   ------------G-----------.----.--.-----.---.-----.-.------.--  86241231</w:t>
      </w:r>
    </w:p>
    <w:p>
      <w:r>
        <w:t>9        41352319   ------------.-----------.----.--.-----.---.-----.-.------.--  41352327</w:t>
      </w:r>
    </w:p>
    <w:p>
      <w:r>
        <w:t>9        75033209   ------------.-----------.----.--.-----.---.-----.-.------A--  75033201</w:t>
      </w:r>
    </w:p>
    <w:p>
      <w:r>
        <w:t>9        97293030   ------------.-----------.----.--.-----.---.-----.-.------.--  97293022</w:t>
      </w:r>
    </w:p>
    <w:p>
      <w:r>
        <w:t>9        5519601    ------------.-----------.----.--G-----.---.-----.-.------.--  5519593</w:t>
      </w:r>
    </w:p>
    <w:p>
      <w:r>
        <w:t>9        52225718   ------------.-----------.----.--.-----.---.-----.-.------.--  52225726</w:t>
      </w:r>
    </w:p>
    <w:p>
      <w:r>
        <w:t>9        70594756   ------------.-----------.----.--.-----.---.-----.-.------.--  70594764</w:t>
      </w:r>
    </w:p>
    <w:p>
      <w:r>
        <w:t>9        53290346   ------------.-----------.----.--.-----.---.-----.-.------.--  53290354</w:t>
      </w:r>
    </w:p>
    <w:p>
      <w:r>
        <w:t>9        59896002   ------------.-----------.----.--.-----.---.-----.-G------.--  59895994</w:t>
      </w:r>
    </w:p>
    <w:p>
      <w:r>
        <w:t>9        81177250   ------------.-----------.----.--.-----.---.-----.-.------.--  81177258</w:t>
      </w:r>
    </w:p>
    <w:p>
      <w:r>
        <w:t>9        63973118   ------------.-----------.----.--.-----.---.-----.-.------.--  63973126</w:t>
      </w:r>
    </w:p>
    <w:p>
      <w:r>
        <w:t>9        69570986   ------------.-----------T----.--.-----.---.-----.-.------.--  69570978</w:t>
      </w:r>
    </w:p>
    <w:p>
      <w:r>
        <w:t>9        10993692   ------------.-----------.----.--.-----.---.-----.-.------.--  10993684</w:t>
      </w:r>
    </w:p>
    <w:p>
      <w:r>
        <w:t>9        46778586   ------------.----------------.--.-----.---.-----.-.------.--  46778579</w:t>
      </w:r>
    </w:p>
    <w:p>
      <w:r>
        <w:t>9        100675112  ------------.-----------.----.--.-----.---.-----.-.------.--  100675120</w:t>
      </w:r>
    </w:p>
    <w:p>
      <w:r>
        <w:t>9        101195457  ------------.-----------T----G--.-----.---.-----.-.------.--  101195449</w:t>
      </w:r>
    </w:p>
    <w:p>
      <w:r>
        <w:t>9        26609264   ------------.-----------.----.--.-----.---.-----.-.------.--  26609256</w:t>
      </w:r>
    </w:p>
    <w:p>
      <w:r>
        <w:t>9        36719629   ------------.-----------.----.--.-----.---.-----.-.------.--  36719621</w:t>
      </w:r>
    </w:p>
    <w:p>
      <w:r>
        <w:t>9        100093425  ------------.-----------.----.--.-----.---.-----.-.------.--  100093433</w:t>
      </w:r>
    </w:p>
    <w:p>
      <w:r>
        <w:t>9        44608298   ------------.-----------.----G--.-----.---.-----.-.------.--  44608306</w:t>
      </w:r>
    </w:p>
    <w:p>
      <w:r>
        <w:t>9        63235896   ------------T-----------.----.--.-----.---.-----.-.------.--  63235888</w:t>
      </w:r>
    </w:p>
    <w:p>
      <w:r>
        <w:t>9        28699984   ------------.-----------.----.--.-----.---.-----.-.------.--  28699992</w:t>
      </w:r>
    </w:p>
    <w:p>
      <w:r>
        <w:t>9        37181459   ------------.-----------.----.--.-----.---.-----.-.------.--  37181467</w:t>
      </w:r>
    </w:p>
    <w:p>
      <w:r>
        <w:t>9        65823197   ------------.-----------.----.--.-----.---.-----.-.------.--  65823205</w:t>
      </w:r>
    </w:p>
    <w:p>
      <w:r>
        <w:t>9        91857583   ------------.-----------.----.--.-----.---.-----.-.------.--  91857591</w:t>
      </w:r>
    </w:p>
    <w:p>
      <w:r>
        <w:t>9        72622884   ------------.-----------.----.--.-----.---.-----.-.------.--  72622876</w:t>
      </w:r>
    </w:p>
    <w:p>
      <w:r>
        <w:t>9        10367509   ------------.-----------.----.--.-----.---.-----.-.------.--  10367517</w:t>
      </w:r>
    </w:p>
    <w:p>
      <w:r>
        <w:t>9        51723148   ------------.-----------.----.--.-----.---.-----.-.------.--  51723156</w:t>
      </w:r>
    </w:p>
    <w:p>
      <w:r>
        <w:t>9        2737194    ------------.-----------.----.--.-----.---.-----.-.------.--  2737202</w:t>
      </w:r>
    </w:p>
    <w:p>
      <w:r>
        <w:t>9        32147945   ------------.-----------.----.--.-----.---.-----.-.------.--  32147937</w:t>
      </w:r>
    </w:p>
    <w:p>
      <w:r>
        <w:t>9        92300444   ------------.-----------.----.--.-----.---.-----.-.------.--  92300436</w:t>
      </w:r>
    </w:p>
    <w:p>
      <w:r>
        <w:t>9        51283903   ------------.-----------.----.--.-----.---.-----.-.------.--  51283911</w:t>
      </w:r>
    </w:p>
    <w:p>
      <w:r>
        <w:t>9        51614407   ------------------------.----.--.-----.---.-----.-.------.--  51614400</w:t>
      </w:r>
    </w:p>
    <w:p>
      <w:r>
        <w:t>9        41876660   ------------.-----------.----.--.-----.---.-----.-.------.--  41876668</w:t>
      </w:r>
    </w:p>
    <w:p>
      <w:r>
        <w:t>9        5139259    ------------.-----------.----.--.-----.---.-----.-.------.--  5139267</w:t>
      </w:r>
    </w:p>
    <w:p>
      <w:r>
        <w:t>9        28177585   ------------.-----------.----.--.-----.---.-----.-.------.--  28177593</w:t>
      </w:r>
    </w:p>
    <w:p>
      <w:r>
        <w:t>9        87025010   ------------.-----------.----.--.-----.---.-----.-.------.--  87025018</w:t>
      </w:r>
    </w:p>
    <w:p>
      <w:r>
        <w:t>9        88599090   ------------.-----------T----.--.-----.---G-----.-.------.--  88599082</w:t>
      </w:r>
    </w:p>
    <w:p>
      <w:r>
        <w:t>9        74170053   ------------.-----------.----.--.-----.---.-----.-.------.--  74170045</w:t>
      </w:r>
    </w:p>
    <w:p>
      <w:r>
        <w:t>9        11594422   ------------.-----------.----.--.-----.---.-----.-.------.--  11594414</w:t>
      </w:r>
    </w:p>
    <w:p>
      <w:r>
        <w:t>9        83076626   ------------.-----------.----.--.-----.---.-----.-.------.--  83076618</w:t>
      </w:r>
    </w:p>
    <w:p>
      <w:r>
        <w:t>9        38800708   ------------.-----------.----.--.-----.---.-----.-.------.--  38800700</w:t>
      </w:r>
    </w:p>
    <w:p>
      <w:r>
        <w:t>9        7147890    ------------.-----------.----.--.-----.---.-----.-.------.--  7147898</w:t>
      </w:r>
    </w:p>
    <w:p>
      <w:r>
        <w:t>9        99068016   ------------.-----------.----.--.-----.---.-----.-.------.--  99068024</w:t>
      </w:r>
    </w:p>
    <w:p>
      <w:r>
        <w:t>9        19900878   ------------.-----------.----.--.-----.---.-----.-.------.--  19900886</w:t>
      </w:r>
    </w:p>
    <w:p>
      <w:r>
        <w:t>9        15303931   ------------.-----------.----.--.-----.---.-----.-.------.--  15303939</w:t>
      </w:r>
    </w:p>
    <w:p>
      <w:r>
        <w:t>9        65836815   ------------.-----------.----.--.-----.---.-----.-.---------  65836822</w:t>
      </w:r>
    </w:p>
    <w:p>
      <w:r>
        <w:t>9        72502468   ------------.-----------.----.--.-----.---.-----.             72502474</w:t>
      </w:r>
    </w:p>
    <w:p>
      <w:r>
        <w:t>9        102986011  ------------.-----------.----.--.-----.---.-----.-.------.--  102986003</w:t>
      </w:r>
    </w:p>
    <w:p>
      <w:r>
        <w:t>9        50335691   ------------.-----------.----.--.-----.---.-----.-.------.--  50335683</w:t>
      </w:r>
    </w:p>
    <w:p>
      <w:r>
        <w:t>9        87070560   ------------.-----------.----.--.-----.---.-----.-.------.--  87070552</w:t>
      </w:r>
    </w:p>
    <w:p>
      <w:r>
        <w:t>9        77085320   ------------.-----------.----.--.-----.---.-----.-.------.--  77085312</w:t>
      </w:r>
    </w:p>
    <w:p>
      <w:r>
        <w:t>9        80923995   ------------.-----------.----.--.-----.---.-----.-.------.--  80924003</w:t>
      </w:r>
    </w:p>
    <w:p>
      <w:r>
        <w:t>9        53313605   ------------.-----------.----.--.-----.---.-----.-.------.--  53313597</w:t>
      </w:r>
    </w:p>
    <w:p>
      <w:r>
        <w:t>9        89293674   ------------.-----------.-------------.---.-----.-.------.--  89293668</w:t>
      </w:r>
    </w:p>
    <w:p>
      <w:r>
        <w:t>9        43094241   ------------.-----------.----.--.-----.---.-----.-.------.--  43094249</w:t>
      </w:r>
    </w:p>
    <w:p>
      <w:r>
        <w:t>9        62459997   ------------.-----------.----.--.-----.---.-----.-.------.--  62460005</w:t>
      </w:r>
    </w:p>
    <w:p>
      <w:r>
        <w:t>9        93237408   ------------.-----------.----.--.-----.---.-----.-.------.--  93237416</w:t>
      </w:r>
    </w:p>
    <w:p>
      <w:r>
        <w:t>9        91505147   ------------.-----------.----.--.-----.---.-----.-.------.--  91505155</w:t>
      </w:r>
    </w:p>
    <w:p>
      <w:r>
        <w:t>9        92632107   ------------.-----------.----.--.-----.---.-----.-.------.--  92632099</w:t>
      </w:r>
    </w:p>
    <w:p>
      <w:r>
        <w:t>9        100614120  ------------G-----------.----.--.-----.---.-----.-.------.--  100614112</w:t>
      </w:r>
    </w:p>
    <w:p>
      <w:r>
        <w:t>9        3273074    ------------.-----------.----.--.-----.---.-----.-.------.--  3273066</w:t>
      </w:r>
    </w:p>
    <w:p>
      <w:r>
        <w:t>9        4227243    ------------.-----------.----.--.-----.---.-----.-.------.--  4227235</w:t>
      </w:r>
    </w:p>
    <w:p>
      <w:r>
        <w:t>9        40413966   ------------.-----------A----.--.-----.---.-----.-.           40413959</w:t>
      </w:r>
    </w:p>
    <w:p>
      <w:r>
        <w:t>9        30415113   ------------.-----------.----.--.-----.---.-----.-.------.--  30415105</w:t>
      </w:r>
    </w:p>
    <w:p>
      <w:r>
        <w:t>9        66492567   ------------.-----------.----.--.-----.---.-----.-.------.--  66492559</w:t>
      </w:r>
    </w:p>
    <w:p>
      <w:r>
        <w:t>9        89962211   ------------.-----------.----.--.-----.---.-----.-.------.--  89962203</w:t>
      </w:r>
    </w:p>
    <w:p>
      <w:r>
        <w:t>9        44959602   ------------.-----------.----.--.-----.---.-----.-.------.--  44959594</w:t>
      </w:r>
    </w:p>
    <w:p>
      <w:r>
        <w:t>9        39220533   ------------.-----------.----.--.-----.---.-----.-.------.--  39220525</w:t>
      </w:r>
    </w:p>
    <w:p>
      <w:r>
        <w:t>9        103401640  ------------.-----------.----.--.-----.---.-----.-.------.--  103401632</w:t>
      </w:r>
    </w:p>
    <w:p>
      <w:r>
        <w:t>9        85332017   ------------------------.-------------.---.-----.-.------.--  85332022</w:t>
      </w:r>
    </w:p>
    <w:p>
      <w:r>
        <w:t>12       60919394   ------------.-----------.----.--.-----.---.-----.-.------.--  60919402</w:t>
      </w:r>
    </w:p>
    <w:p>
      <w:r>
        <w:t>12       39717889   ------------.-----------.----.--.-----.---.-----.-.------.--  39717897</w:t>
      </w:r>
    </w:p>
    <w:p>
      <w:r>
        <w:t>12       90074592   ------------.-----------.----.--.-----.---.-----.-.------G--  90074584</w:t>
      </w:r>
    </w:p>
    <w:p>
      <w:r>
        <w:t>12       9356413    ------------.-----------.----.--.-----.---.-----.-.------.--  9356405</w:t>
      </w:r>
    </w:p>
    <w:p>
      <w:r>
        <w:t>12       32755972   ------------.-----------.----.--.-----.---.-----.-.------.--  32755980</w:t>
      </w:r>
    </w:p>
    <w:p>
      <w:r>
        <w:t>12       7897633    ------------.-----------.----.--.-----.---.-----.-.------.--  7897641</w:t>
      </w:r>
    </w:p>
    <w:p>
      <w:r>
        <w:t>12       30342233   ------------.-----------.----.--.-----.---.-----.-.------.--  30342241</w:t>
      </w:r>
    </w:p>
    <w:p>
      <w:r>
        <w:t>12       61031376   ------------.-----------.----.--G-----G---.-----.-.------.--  61031384</w:t>
      </w:r>
    </w:p>
    <w:p>
      <w:r>
        <w:t>12       34111831   ------------.-----------A----.--A-----.---.-----.-.           34111838</w:t>
      </w:r>
    </w:p>
    <w:p>
      <w:r>
        <w:t>12       25423829   ------------.-----------.----.--A-----.---.-----.-.------.--  25423837</w:t>
      </w:r>
    </w:p>
    <w:p>
      <w:r>
        <w:t>12       72996562   ------------.-----------.----.--.-----.---.-----.-.------.--  72996554</w:t>
      </w:r>
    </w:p>
    <w:p>
      <w:r>
        <w:t>12       56467799   ------------.-----------.----.--.-----.---.-----.-.AAG---.--  56467810</w:t>
      </w:r>
    </w:p>
    <w:p>
      <w:r>
        <w:t>12       65862453   ------------.-----------T----.--.-----.---.-----.-.------.--  65862461</w:t>
      </w:r>
    </w:p>
    <w:p>
      <w:r>
        <w:t>12       66694422   ------------.-----------A----.--.-----.---.-----.-----------  66694428</w:t>
      </w:r>
    </w:p>
    <w:p>
      <w:r>
        <w:t>12       13349332   ------------.-----------.----.                                13349330</w:t>
      </w:r>
    </w:p>
    <w:p>
      <w:r>
        <w:t>12       9623935    ------------.-----------.----.--.-----.---.-----.-.------.--  9623927</w:t>
      </w:r>
    </w:p>
    <w:p>
      <w:r>
        <w:t>12       76093117   ------------.-----------.----.--.-----.---.-----.-.------.--  76093109</w:t>
      </w:r>
    </w:p>
    <w:p>
      <w:r>
        <w:t>12       31720593   ------------.-----------.----.--.-----.---.-----.-.------.--  31720585</w:t>
      </w:r>
    </w:p>
    <w:p>
      <w:r>
        <w:t>12       79711870   ------------.-----------.----.--.-----.---.-----.-.------.--  79711862</w:t>
      </w:r>
    </w:p>
    <w:p>
      <w:r>
        <w:t>12       26006985   ------------.-----------.----.--.-----.---.-----.-.------.--  26006977</w:t>
      </w:r>
    </w:p>
    <w:p>
      <w:r>
        <w:t>12       45348597   ------------.-----------.----.--.-----.---.-----.-.------.--  45348605</w:t>
      </w:r>
    </w:p>
    <w:p>
      <w:r>
        <w:t>12       12865233   ------------.-----------.----.--.-----.---.-----.-.------.--  12865225</w:t>
      </w:r>
    </w:p>
    <w:p>
      <w:r>
        <w:t>12       75500768   ------------.-----------.----.--.-----G---.-----.-.------.--  75500760</w:t>
      </w:r>
    </w:p>
    <w:p>
      <w:r>
        <w:t>12       10306604   ------------.-----------.----.--.-----.---.-----.-.------.--  10306596</w:t>
      </w:r>
    </w:p>
    <w:p>
      <w:r>
        <w:t>12       56075224   ------------.-----------.----.--.-----.---.-----.-.------.--  56075232</w:t>
      </w:r>
    </w:p>
    <w:p>
      <w:r>
        <w:t>12       11147727   ------------.-----------.----.--.-----.---.-----.-.------.--  11147735</w:t>
      </w:r>
    </w:p>
    <w:p>
      <w:r>
        <w:t>12       86364916   ------------.-----------.----.--.-----.---.-----.-.------.--  86364908</w:t>
      </w:r>
    </w:p>
    <w:p>
      <w:r>
        <w:t>12       33521525   ------------.-----------.----.--.-----.---.-----.-.           33521532</w:t>
      </w:r>
    </w:p>
    <w:p>
      <w:r>
        <w:t>12       9890905    ------------.-----------.----.--.-----.---.-----.-.------.--  9890913</w:t>
      </w:r>
    </w:p>
    <w:p>
      <w:r>
        <w:t>12       36980847   ------------.-----------.----.--.-----.---.-----.-.------.--  36980839</w:t>
      </w:r>
    </w:p>
    <w:p>
      <w:r>
        <w:t>12       76917492   ------------.-----------.----.--.-----.---.-----.-.------.--  76917484</w:t>
      </w:r>
    </w:p>
    <w:p>
      <w:r>
        <w:t>12       60892311   ------------.-----------.----.--.-----.---.-----.-.------.--  60892303</w:t>
      </w:r>
    </w:p>
    <w:p>
      <w:r>
        <w:t>12       44080970   ------------G-----------.----.--.-----.---.-----.-.------.--  44080978</w:t>
      </w:r>
    </w:p>
    <w:p>
      <w:r>
        <w:t>12       3636038    ------------.-----------T----.--.-----.---.-----.-.------.--  3636030</w:t>
      </w:r>
    </w:p>
    <w:p>
      <w:r>
        <w:t>12       11470241   ------------.-----------.----.--.-----.---.-----.-.------.--  11470249</w:t>
      </w:r>
    </w:p>
    <w:p>
      <w:r>
        <w:t>12       26391875   ------------.-----------.----.--.-----.---.-----.-.------.--  26391883</w:t>
      </w:r>
    </w:p>
    <w:p>
      <w:r>
        <w:t>12       38155148   ------------.-----------.----.--A-----C---.-----.-.------.--  38155156</w:t>
      </w:r>
    </w:p>
    <w:p>
      <w:r>
        <w:t>12       79960284   ------------.-----------T----.--.-----.---.-----.-.------.--  79960292</w:t>
      </w:r>
    </w:p>
    <w:p>
      <w:r>
        <w:t>12       91342869   ------------.-----------.----.--.-----.---.-----.-G------.--  91342861</w:t>
      </w:r>
    </w:p>
    <w:p>
      <w:r>
        <w:t>12       5783022    ------------.-----------.----.--.-----.---.-----.-.------.--  5783030</w:t>
      </w:r>
    </w:p>
    <w:p>
      <w:r>
        <w:t>12       7732047    ------------.-----------.----.--.-----.---.-----.-.------.--  7732055</w:t>
      </w:r>
    </w:p>
    <w:p>
      <w:r>
        <w:t>12       2136177    ------------.-----------.----.--.-----.---.-----.-.------.--  2136185</w:t>
      </w:r>
    </w:p>
    <w:p>
      <w:r>
        <w:t>12       10959630   ------------.-----------.----.--G-----.---.-----.-.------.--  10959638</w:t>
      </w:r>
    </w:p>
    <w:p>
      <w:r>
        <w:t>12       62533996   ------------.-----------.----.--.-----.---.-----.-.------.--  62534004</w:t>
      </w:r>
    </w:p>
    <w:p>
      <w:r>
        <w:t>12       89083692   ------------.-----------T----.--.-----.---.-----.-.------.--  89083700</w:t>
      </w:r>
    </w:p>
    <w:p>
      <w:r>
        <w:t>12       12719423   ------------.-----------.----.--.-----.---.-----.-.------.--  12719431</w:t>
      </w:r>
    </w:p>
    <w:p>
      <w:r>
        <w:t>12       83262891   ------------.-----------.----.--.-----.---.-----.-.------.--  83262883</w:t>
      </w:r>
    </w:p>
    <w:p>
      <w:r>
        <w:t>12       6536153    ------------.-----------.----.--.-----.---.-----.-.------.--  6536161</w:t>
      </w:r>
    </w:p>
    <w:p>
      <w:r>
        <w:t>12       65258478   ------------.-----------.----.--.-----.---.-----.-.------.--  65258470</w:t>
      </w:r>
    </w:p>
    <w:p>
      <w:r>
        <w:t>12       20252484   ------------.-----------.----.--.-----.---.-----.-.A-----.--  20252475</w:t>
      </w:r>
    </w:p>
    <w:p>
      <w:r>
        <w:t>12       53709156   ------------.-----------.----.--G-----.---.-----.-.------.--  53709148</w:t>
      </w:r>
    </w:p>
    <w:p>
      <w:r>
        <w:t>12       15169873   ------------.-----------.----.--.-----.---.-----.-.------.--  15169865</w:t>
      </w:r>
    </w:p>
    <w:p>
      <w:r>
        <w:t>12       69916031   ------------.-----------.----.--.-----.---.-----.-.------.--  69916023</w:t>
      </w:r>
    </w:p>
    <w:p>
      <w:r>
        <w:t>12       2484299    ------------.-----------.----.--.-----.---.-----.-.------.--  2484291</w:t>
      </w:r>
    </w:p>
    <w:p>
      <w:r>
        <w:t>12       70062600   ------------.-----------.----.--.-----.---.-----.-.------.--  70062608</w:t>
      </w:r>
    </w:p>
    <w:p>
      <w:r>
        <w:t>12       29689390   ------------.-----------.----.--.-----.---.-----.-.------.--  29689382</w:t>
      </w:r>
    </w:p>
    <w:p>
      <w:r>
        <w:t>12       31531405   ------------.-----------.----.--.-----.---.-----.-.------.--  31531397</w:t>
      </w:r>
    </w:p>
    <w:p>
      <w:r>
        <w:t>12       38740901   ------------.-----------.----.--.-----.---.-----.-.------.--  38740909</w:t>
      </w:r>
    </w:p>
    <w:p>
      <w:r>
        <w:t>12       19208653   ------------.-----------.----.--.-----.---.-----.-.------.--  19208645</w:t>
      </w:r>
    </w:p>
    <w:p>
      <w:r>
        <w:t>12       51904379   ------------.-----------.----.--.-----.---.-----.-.------.--  51904371</w:t>
      </w:r>
    </w:p>
    <w:p>
      <w:r>
        <w:t>12       60374745   ------------.-----------.----.--.-----.---.-----.-.------.--  60374753</w:t>
      </w:r>
    </w:p>
    <w:p>
      <w:r>
        <w:t>12       73094113   ------------.-----------.----.--.-----.---.-----.-.------.--  73094105</w:t>
      </w:r>
    </w:p>
    <w:p>
      <w:r>
        <w:t>12       87679304   ------------.-----------.----.--.-----.---.-----.-.------.--  87679312</w:t>
      </w:r>
    </w:p>
    <w:p>
      <w:r>
        <w:t>12       34919233   ------------.-----------.----.--.-----.---.-----.-.------.--  34919225</w:t>
      </w:r>
    </w:p>
    <w:p>
      <w:r>
        <w:t>12       34285893   ------------G-----------.----C--.-----.---.-----.-.------.--  34285885</w:t>
      </w:r>
    </w:p>
    <w:p>
      <w:r>
        <w:t>12       7851113    ------------.-----------.----.--.-----.---.-----.-.------.--  7851105</w:t>
      </w:r>
    </w:p>
    <w:p>
      <w:r>
        <w:t>12       24515017   ------------.-----------.----.--.-----.---.-----.-.------.--  24515009</w:t>
      </w:r>
    </w:p>
    <w:p>
      <w:r>
        <w:t>12       76552861   ------------.-----------.----.--.-----.---.-----.-.------.--  76552853</w:t>
      </w:r>
    </w:p>
    <w:p>
      <w:r>
        <w:t>12       4571287    ------------.-----------.----.--.-----.---.-----.-.------.--  4571295</w:t>
      </w:r>
    </w:p>
    <w:p>
      <w:r>
        <w:t>12       9510059    ------------.-----------.----.--.-----.---.-----.-.------.--  9510051</w:t>
      </w:r>
    </w:p>
    <w:p>
      <w:r>
        <w:t>12       29359320   ------------.-----------.----.--.-----.---.-----.-.------.--  29359328</w:t>
      </w:r>
    </w:p>
    <w:p>
      <w:r>
        <w:t>12       60749603   ------------.-----------.----.--.-----.---.-----.-.------.--  60749595</w:t>
      </w:r>
    </w:p>
    <w:p>
      <w:r>
        <w:t>12       62174935   ------------.-----------.----.--.-----.---.-----.-.------.--  62174927</w:t>
      </w:r>
    </w:p>
    <w:p>
      <w:r>
        <w:t>12       46679360   ------------.-----------.----.--.-----.---.-----.-.------.--  46679368</w:t>
      </w:r>
    </w:p>
    <w:p>
      <w:r>
        <w:t>12       32419100   ------------.-----------.----.--.-----.---.-----.-.------.--  32419092</w:t>
      </w:r>
    </w:p>
    <w:p>
      <w:r>
        <w:t>12       39858987   ------------.-----------.----.--.-----.---.-----.-.------.--  39858979</w:t>
      </w:r>
    </w:p>
    <w:p>
      <w:r>
        <w:t>12       48957025   ------------.-----------.----.--.-----.---.-----.-.------.--  48957017</w:t>
      </w:r>
    </w:p>
    <w:p>
      <w:r>
        <w:t>12       40417808   ------------.-----------.----.--.-----.---.-----.-.------.--  40417816</w:t>
      </w:r>
    </w:p>
    <w:p>
      <w:r>
        <w:t>12       70888234   ------------.-----------.----.--G-----.---.-----.-.------.--  70888226</w:t>
      </w:r>
    </w:p>
    <w:p>
      <w:r>
        <w:t>12       45865517   ------------.-----------T----.--.-----.---.-----.-.------.--  45865525</w:t>
      </w:r>
    </w:p>
    <w:p>
      <w:r>
        <w:t>12       56481628   ------------.-----------.----.--.-----.---.-----.-.------.--  56481636</w:t>
      </w:r>
    </w:p>
    <w:p>
      <w:r>
        <w:t>12       32703542   ------------.-----------.----.--.-----.---.-----.-.------.--  32703550</w:t>
      </w:r>
    </w:p>
    <w:p>
      <w:r>
        <w:t>12       38730860   ------------.-----------.----.--.-----.---.-----.-.------.--  38730868</w:t>
      </w:r>
    </w:p>
    <w:p>
      <w:r>
        <w:t>12       73237247   ------------.                                                 73237247</w:t>
      </w:r>
    </w:p>
    <w:p>
      <w:r>
        <w:t>12       6313172    ------------.-----------.----.--.-----.---.-----.-.------.--  6313180</w:t>
      </w:r>
    </w:p>
    <w:p>
      <w:r>
        <w:t>12       50263887   ------------.-----------.----.--.-----.---.-----.-.------.--  50263895</w:t>
      </w:r>
    </w:p>
    <w:p>
      <w:r>
        <w:t>12       34140677   ------------.-----------.----.--.-----.---.-----.-.------.--  34140669</w:t>
      </w:r>
    </w:p>
    <w:p>
      <w:r>
        <w:t>12       44399235   ------------.-----------.----.--.-----.---.-----.-.------.--  44399227</w:t>
      </w:r>
    </w:p>
    <w:p>
      <w:r>
        <w:t>12       38286856   ------------.-----------.----.--.-----.---.-----.-.------.--  38286848</w:t>
      </w:r>
    </w:p>
    <w:p>
      <w:r>
        <w:t>12       40758079   ------------.-----------.----.--.-----.---.-----.-.------.--  40758087</w:t>
      </w:r>
    </w:p>
    <w:p>
      <w:r>
        <w:t>12       40415073   ------------.-----------.----.--.-----.---.-----.-.------.--  40415065</w:t>
      </w:r>
    </w:p>
    <w:p>
      <w:r>
        <w:t>12       52264143   ------------.-----------.----.--.-----.---.-----.-.------.--  52264151</w:t>
      </w:r>
    </w:p>
    <w:p>
      <w:r>
        <w:t>12       67378085   ------------.-----------.----.--.-----.---.-----.-.------.--  67378077</w:t>
      </w:r>
    </w:p>
    <w:p>
      <w:r>
        <w:t>12       45632288   ------------.-----------.----.--.-----.---.-----.-.------.--  45632280</w:t>
      </w:r>
    </w:p>
    <w:p>
      <w:r>
        <w:t>12       29257195   ------------.-----------.----.--.-----.---.-----.-.------.--  29257203</w:t>
      </w:r>
    </w:p>
    <w:p>
      <w:r>
        <w:t>12       13657457   ------------.-----------.----.--.-----.---.-----.-.------.--  13657449</w:t>
      </w:r>
    </w:p>
    <w:p>
      <w:r>
        <w:t>12       25427367   ------------.-----------.----.--.-----.---.-----.-.------.--  25427359</w:t>
      </w:r>
    </w:p>
    <w:p>
      <w:r>
        <w:t>12       62327405   ------------.-----------.----.--.-----.---.-----.-.------.--  62327413</w:t>
      </w:r>
    </w:p>
    <w:p/>
    <w:p>
      <w:r>
        <w:t>Query_1  563        -A------G--A--A-G-C---A---AT-AT-T-G-T-AA-C----AA--A--T-CCAA-  587   [35 indels / insertion / frameshift / exon_1]</w:t>
      </w:r>
    </w:p>
    <w:p>
      <w:r>
        <w:t>13       31399395   -.------.--.--.-.-.---.---..-.C-.-.-.-..-.----..--.--.-T...-  31399371</w:t>
      </w:r>
    </w:p>
    <w:p>
      <w:r>
        <w:t>13       21973676   -.------.--.--.-.-.---.---..-..-.-.-.-..-.----..--.--.-T...-  21973652</w:t>
      </w:r>
    </w:p>
    <w:p>
      <w:r>
        <w:t>13       34683430   -.------.--.--.-.-.---.---..-..-.-.-.-..-.----..--.--.-T...-  34683454</w:t>
      </w:r>
    </w:p>
    <w:p>
      <w:r>
        <w:t>13       35928404   -.------.--.--.-.-.---.---..-..-.-.-.-..-.----..--.--.-T...-  35928428</w:t>
      </w:r>
    </w:p>
    <w:p>
      <w:r>
        <w:t>13       28136519   -.------.--.--.-.-.---.---..-..-.-.-.-..-.----..--.--.-T..C-  28136495</w:t>
      </w:r>
    </w:p>
    <w:p>
      <w:r>
        <w:t>13       82541230   -.------.--.--.-.-.---.---..-..-.-.-.-..-.----..--.--.-T...-  82541254</w:t>
      </w:r>
    </w:p>
    <w:p>
      <w:r>
        <w:t>13       55719838   -.------.--.--.-.-.---.---..-..-.-.-.-..-.----..--.--G-T...-  55719862</w:t>
      </w:r>
    </w:p>
    <w:p>
      <w:r>
        <w:t>13       62326739   -.------.--.--.-.-.---.---..-.C-.-.-.-..-.----..--.--.-T...-  62326715</w:t>
      </w:r>
    </w:p>
    <w:p>
      <w:r>
        <w:t>13       58481704   -.------.--.--.-.-.---.---..-..-.-.-.-..-.----..--.--.-T...-  58481728</w:t>
      </w:r>
    </w:p>
    <w:p>
      <w:r>
        <w:t>13       64347148   -.------.--.--.-.-.---.---..-..-.-.-.-..-.----..--.--C-T..G-  64347124</w:t>
      </w:r>
    </w:p>
    <w:p>
      <w:r>
        <w:t>13       26989627   -.------.--.--.-.-.---.---..-..-.-.-.-..-.----..--.--.-T...-  26989651</w:t>
      </w:r>
    </w:p>
    <w:p>
      <w:r>
        <w:t>13       62609988   -.------.--.--.-.-.---.---..-.C-.-.-.-..-.----..--.--.-T...-  62609964</w:t>
      </w:r>
    </w:p>
    <w:p>
      <w:r>
        <w:t>13       59597585   -.------.--.--.-.-.---.---..-..-.-.-.-..-.----..--.--.-T...-  59597561</w:t>
      </w:r>
    </w:p>
    <w:p>
      <w:r>
        <w:t>13       52022970   -.------.--.--T-.-.---.---..-..-.-.-.-..-.----..--C--.-T...-  52022994</w:t>
      </w:r>
    </w:p>
    <w:p>
      <w:r>
        <w:t>13       80784986   -.------.--.--.-.-.---.---..-..-.-.-.-..-.----.G--.--.-T...-  80784962</w:t>
      </w:r>
    </w:p>
    <w:p>
      <w:r>
        <w:t>13       65983414   -.------.--.--.-.-.---.---..-..-.-.-.-..-.----..--.--.-T...-  65983438</w:t>
      </w:r>
    </w:p>
    <w:p>
      <w:r>
        <w:t>13       10008854   -.------.--.--.-.-.---.---.C-..-.-.-.-..-.----..--.--.-T...-  10008830</w:t>
      </w:r>
    </w:p>
    <w:p>
      <w:r>
        <w:t>13       71189139   -.------.--.--.-.-.---.---..-..-.-.-.-..-.----..--.--.-T...-  71189115</w:t>
      </w:r>
    </w:p>
    <w:p>
      <w:r>
        <w:t>13       17196680   -.------.--.--.-.-.---.---..-..-.-.-.-..-.----..--.--.-T...-  17196704</w:t>
      </w:r>
    </w:p>
    <w:p>
      <w:r>
        <w:t>13       65017551   -.------.--.--.-.-.---.---..-..-.-.-.-..-.----..--.--.-T...-  65017527</w:t>
      </w:r>
    </w:p>
    <w:p>
      <w:r>
        <w:t>13       83226643   -.------.--.--.-A-.---.---.C-.C-.-.-.-..-.----..--.--.-T...-  83226667</w:t>
      </w:r>
    </w:p>
    <w:p>
      <w:r>
        <w:t>13       36772289   -.------.--.--.-.-.---.---..-..-.-.-.-..-.----..--.--.-T.G.-  36772265</w:t>
      </w:r>
    </w:p>
    <w:p>
      <w:r>
        <w:t>13       32331091   -.------.--.--.-.-.---.---.C-.C-.-.-.-..-.----..--.--.-T...-  32331067</w:t>
      </w:r>
    </w:p>
    <w:p>
      <w:r>
        <w:t>13       84007433   -.------.--.--.-.-.---.---..-..-.-.-.-..-.----..--.--.-T...-  84007457</w:t>
      </w:r>
    </w:p>
    <w:p>
      <w:r>
        <w:t>13       86846576   -.------.--.--.-.-.---T---..-..-.-.-.-..-.----..--.--.-T...-  86846552</w:t>
      </w:r>
    </w:p>
    <w:p>
      <w:r>
        <w:t>13       28061704   -.------.--.--.-.-.---.---..-..-.-.-.-T.-.----..--.--.-T...-  28061680</w:t>
      </w:r>
    </w:p>
    <w:p>
      <w:r>
        <w:t>13       64920884   -.------.--.--.-.-.---.---..-..-.-.-.-..-.----..--.--.-T...-  64920908</w:t>
      </w:r>
    </w:p>
    <w:p>
      <w:r>
        <w:t>13       55344410   -.------.--.--.-A-.---.---G.-..-.-.-.-..-.----..--.--.-T..G-  55344386</w:t>
      </w:r>
    </w:p>
    <w:p>
      <w:r>
        <w:t>13       71537948   -.------.--.--.-.-.---.---..-..-.-.-.-..-.----..--.--.-T...-  71537924</w:t>
      </w:r>
    </w:p>
    <w:p>
      <w:r>
        <w:t>13       23373367   -.------.--.--.-.-.---.---..-..-.-.-.-..-.----..--.--.-T...-  23373391</w:t>
      </w:r>
    </w:p>
    <w:p>
      <w:r>
        <w:t>13       10137337   -.------.--C--.-.-.---.---..-..-.-.-.-..-.----..--.--.-T...-  10137361</w:t>
      </w:r>
    </w:p>
    <w:p>
      <w:r>
        <w:t>13       84940472   -.------.--.--.-.-.---.---..-..-.-.-.-..-.----..--.--.-T...-  84940448</w:t>
      </w:r>
    </w:p>
    <w:p>
      <w:r>
        <w:t>13       73829550   -.------.--.--.-.-.---.---..-..-.-.-.-..-.----..--.--.-T...-  73829526</w:t>
      </w:r>
    </w:p>
    <w:p>
      <w:r>
        <w:t>13       9158628    -.------.--.--.-.-.---.---..-..-.-.-.-..-.----..--.--.-T...-  9158652</w:t>
      </w:r>
    </w:p>
    <w:p>
      <w:r>
        <w:t>13       44224552   -.------.--.--.-.-.---.---..-..-.-.-.-..-.----..--.--.-T...-  44224528</w:t>
      </w:r>
    </w:p>
    <w:p>
      <w:r>
        <w:t>13       69168498   -.------.--.--.-.-.---.---.C-G.-.-.-.-..-.----..--.--.-T...-  69168474</w:t>
      </w:r>
    </w:p>
    <w:p>
      <w:r>
        <w:t>13       80213551   -.------A--.--.-.-.---.---..-..-.-.-.-C.-.----..--.--.-TT..-  80213527</w:t>
      </w:r>
    </w:p>
    <w:p>
      <w:r>
        <w:t>13       7626988    -.AAA---.--.--.-.-.---.---..-..-.-.-.-..-.----..--.--.-T...-  7626961</w:t>
      </w:r>
    </w:p>
    <w:p>
      <w:r>
        <w:t>13       44732678   -.------.--.--.-.-T---.---..-.C-.-A-.-..-.----..--T--.-.-..-  44732655</w:t>
      </w:r>
    </w:p>
    <w:p>
      <w:r>
        <w:t>13       6222233    -.------.--.--.-.-.---.---..-.C-.-.-.-..-.----..--.--.-T...-  6222257</w:t>
      </w:r>
    </w:p>
    <w:p>
      <w:r>
        <w:t>13       19903694   -.------.--.--.-.-.---.---..-..-.-.-.-..-.----..--.--.-T...-  19903718</w:t>
      </w:r>
    </w:p>
    <w:p>
      <w:r>
        <w:t>13       17559851   -.------.--.--.-.-.---.---..-..-.-.-.-..-.----..--.--.-T...-  17559875</w:t>
      </w:r>
    </w:p>
    <w:p>
      <w:r>
        <w:t>13       82919215   -.------.--.--.-.-.---.---..-..-.-.-.-..-.----..--.--.-T...-  82919239</w:t>
      </w:r>
    </w:p>
    <w:p>
      <w:r>
        <w:t>13       8410906    -.------.--.--.-.-.---.---..-..-.-.-.-..-.----..--.--.-T...-  8410882</w:t>
      </w:r>
    </w:p>
    <w:p>
      <w:r>
        <w:t>13       31320725   -.------.--.--.-.-.---.---..-..-.-.-.-..-.----..--.--.-T...-  31320749</w:t>
      </w:r>
    </w:p>
    <w:p>
      <w:r>
        <w:t>13       14023802   -.------.--.--.-.-.---.---..-..-.-.-.-..-.----..--.--.-T...-  14023826</w:t>
      </w:r>
    </w:p>
    <w:p>
      <w:r>
        <w:t>13       14013222   -.------.--.--.-.-.---.---..-..-.-.-.-..-.----..--.--.-T...-  14013246</w:t>
      </w:r>
    </w:p>
    <w:p>
      <w:r>
        <w:t>13       27153866   -.------.--.--.-.-.---.                                       27153860</w:t>
      </w:r>
    </w:p>
    <w:p>
      <w:r>
        <w:t>13       50105464   -.------.--.--.-.-.---.---..-..-.-.-.-..-.----..--.--C-T...-  50105488</w:t>
      </w:r>
    </w:p>
    <w:p>
      <w:r>
        <w:t>13       71122246   -.------.--.--.-.-.---.---..-..-.-.-.-.C-.----..--.--.-T...-  71122270</w:t>
      </w:r>
    </w:p>
    <w:p>
      <w:r>
        <w:t>13       69208373   -.------.--.--.-.-.---.---..-..-.-.-.-..-.----..--.--.-T...-  69208397</w:t>
      </w:r>
    </w:p>
    <w:p>
      <w:r>
        <w:t>13       9353745    -.------.--.--.-.-.---.---..-.G-.-.-A-..-.----..--.--.-T...-  9353721</w:t>
      </w:r>
    </w:p>
    <w:p>
      <w:r>
        <w:t>13       62980684   -.------.--.--.-.-.---.---..-..-.-.-.-..-.----..--.--.-T...-  62980708</w:t>
      </w:r>
    </w:p>
    <w:p>
      <w:r>
        <w:t>13       89438346   -.------.--.--.-.-.---.---..-..-.-.-.-..-GA---..--.--.-T...-  89438371</w:t>
      </w:r>
    </w:p>
    <w:p>
      <w:r>
        <w:t>13       42269478   -.------.--.--.-.-.---.---..-..-.-.-.-..-.----..--.--.-T...-  42269502</w:t>
      </w:r>
    </w:p>
    <w:p>
      <w:r>
        <w:t>13       7348074    -.------.--.--.-.-.---.---..-..-.-.-.-..-.----..--.--C-T...-  7348050</w:t>
      </w:r>
    </w:p>
    <w:p>
      <w:r>
        <w:t>13       8609790    -.------.--.--.-.-.---.---G.-..-.-.-.-..-.----..--.--.-T...-  8609814</w:t>
      </w:r>
    </w:p>
    <w:p>
      <w:r>
        <w:t>13       62516085   -.------.--.--.-.-.---.---..-..-.-.-.-..-A----..--.--.-T...-  62516061</w:t>
      </w:r>
    </w:p>
    <w:p>
      <w:r>
        <w:t>13       20363677   -.------.--.--.-.-.---.---G.-..-.-.-.-..-.----..--.--.-T...-  20363701</w:t>
      </w:r>
    </w:p>
    <w:p>
      <w:r>
        <w:t>13       61615155   -.------.--.--.-.-.---.---..-..-.-.-.-..-.----..--G--.-T...-  61615179</w:t>
      </w:r>
    </w:p>
    <w:p>
      <w:r>
        <w:t>13       21026780   -.------.--.--.-.-.---.---..-..-.-.-.-..-.----..--.--.-T...-  21026756</w:t>
      </w:r>
    </w:p>
    <w:p>
      <w:r>
        <w:t>13       89029779   -.------.--.--.-.-.---.---..-..-.-.-.-..-.----..--.--.-T...-  89029803</w:t>
      </w:r>
    </w:p>
    <w:p>
      <w:r>
        <w:t>13       72274545   -.------.--.--.-.-.---.---..-..-.-.-.-..-.----..--.--.-T..G-  72274569</w:t>
      </w:r>
    </w:p>
    <w:p>
      <w:r>
        <w:t>13       8619790    -.------.--.--.-.-.---.---..-..-.-.-.-..-.----..--.--.-T.G.-  8619814</w:t>
      </w:r>
    </w:p>
    <w:p>
      <w:r>
        <w:t>13       52224770   -.------.--.--.-.-.---.---..-..-.-.-.-..-.----..--.--.-T...-  52224794</w:t>
      </w:r>
    </w:p>
    <w:p>
      <w:r>
        <w:t>13       23454947   -.------.--.--.-.-.---.---..-..-.-.-.-..-.----..--.--.        23454967</w:t>
      </w:r>
    </w:p>
    <w:p>
      <w:r>
        <w:t>13       65745628   -.------.--.--.-.-.---.---..-..-.-.-.-..-.----..--.--.-T...-  65745604</w:t>
      </w:r>
    </w:p>
    <w:p>
      <w:r>
        <w:t>13       21245686   -.------.--.--.-.-.---.---..-..-.-.-.-..-.----T.--.--.-T...-  21245710</w:t>
      </w:r>
    </w:p>
    <w:p>
      <w:r>
        <w:t>13       60143194   -.------.--.--.-.-.---.---..-..-.-.-.-..-.----..--.--.-T...-  60143218</w:t>
      </w:r>
    </w:p>
    <w:p>
      <w:r>
        <w:t>13       84924714   -.------.--.--.-.-.---.---..-..-.-.-.-..-.----.C--.--.-T...-  84924738</w:t>
      </w:r>
    </w:p>
    <w:p>
      <w:r>
        <w:t>13       56341706   -.------.--.--.-.-.---.---..-..-.-.-.-..-.----..--.--.        56341726</w:t>
      </w:r>
    </w:p>
    <w:p>
      <w:r>
        <w:t>13       32160087   -.------.--.--.-.-.---.---..-..-.-.-.-..-.----..--.--.-T..G-  32160063</w:t>
      </w:r>
    </w:p>
    <w:p>
      <w:r>
        <w:t>13       24509918   -.------.--.--.-.-.---.---..-..-.-.-.-..-.----..--.--.-T...-  24509942</w:t>
      </w:r>
    </w:p>
    <w:p>
      <w:r>
        <w:t>13       8701658    -.------.--.--.-.-.---.---..-..-.-.-.-.G-.----..--.--G-T...-  8701634</w:t>
      </w:r>
    </w:p>
    <w:p>
      <w:r>
        <w:t>13       26163763   -.------.--.--.-.-.---.---..-..-.-.-.-..-.----..--.--.-T..T-  26163787</w:t>
      </w:r>
    </w:p>
    <w:p>
      <w:r>
        <w:t>13       82842411   -.------.--.--.-.-.---.---..-..-.-.-.-..-.----..--.--.-TT..-  82842435</w:t>
      </w:r>
    </w:p>
    <w:p>
      <w:r>
        <w:t>13       25029148   -.------.--.--.-.-.---.---..-..-.-.-.-..-.----..--.--.-T...-  25029124</w:t>
      </w:r>
    </w:p>
    <w:p>
      <w:r>
        <w:t>13       19218911   -.------.--.--.-.-.---.---..-..-.-.-.-..-.----..--.--.-T.CG-  19218887</w:t>
      </w:r>
    </w:p>
    <w:p>
      <w:r>
        <w:t>13       89417706   -.------.--.--.-.-.---.---..-..-.-.-.-G.-.----..--.--.-T...-  89417682</w:t>
      </w:r>
    </w:p>
    <w:p>
      <w:r>
        <w:t>13       10560594   -.------.--.--.-.-.---.---..-..-.-.-.-..-.----..--.--.-T...-  10560570</w:t>
      </w:r>
    </w:p>
    <w:p>
      <w:r>
        <w:t>13       42445543   -.------.--.--.-.-.---.---..-..-.-.-.-T.-.----..--.--.-T...-  42445519</w:t>
      </w:r>
    </w:p>
    <w:p>
      <w:r>
        <w:t>13       58814350   -.------.--.--.-.-.---.---..-..-.-.-.-..-.----..--.--.-T...-  58814326</w:t>
      </w:r>
    </w:p>
    <w:p>
      <w:r>
        <w:t>13       40389415   -.------.--.--.-.-.---.---..-..-.-.-.-..-.----..--.--.-T...-  40389391</w:t>
      </w:r>
    </w:p>
    <w:p>
      <w:r>
        <w:t>13       27188533   -.------.--.--.-.-.---.---..-..-.-.-.-..-.----..--.--.-TA..-  27188509</w:t>
      </w:r>
    </w:p>
    <w:p>
      <w:r>
        <w:t>13       14819361   -.------.--.--.-.-.---.---..-..-.-.-.-..-.----..--.--.-T...-  14819385</w:t>
      </w:r>
    </w:p>
    <w:p>
      <w:r>
        <w:t>13       45326623   -.------.--.--.-.-.---.---..-..-.-.-.-..-.----..--.--.-T...-  45326599</w:t>
      </w:r>
    </w:p>
    <w:p>
      <w:r>
        <w:t>13       89597605   -.------.--.--.-.-.---.---C.-..-.-.-.-..-.----..--.--.-T...-  89597629</w:t>
      </w:r>
    </w:p>
    <w:p>
      <w:r>
        <w:t>13       56043590   -.------.--.--.-.-.---.---..-..-.-.-.-..-.----..--G--.-T...-  56043614</w:t>
      </w:r>
    </w:p>
    <w:p>
      <w:r>
        <w:t>13       77655688   -.------.--.--.-.-.---.---..-..-.-.-.-..-.----..--.--.-T...-  77655664</w:t>
      </w:r>
    </w:p>
    <w:p>
      <w:r>
        <w:t>13       86916547   -.------.--.--.-.-.---.---..-..-.-.-.-..-.----..--.A-.-T...-  86916572</w:t>
      </w:r>
    </w:p>
    <w:p>
      <w:r>
        <w:t>13       12456999   -.------.--.--.-.-.---.---..-..-.-.-.-..-.----C.--.--.-T...-  12457023</w:t>
      </w:r>
    </w:p>
    <w:p>
      <w:r>
        <w:t>13       8288287    -.------.--.--.-.-.---.---..-..-.-.-.-..-.----..--.--.-T...-  8288263</w:t>
      </w:r>
    </w:p>
    <w:p>
      <w:r>
        <w:t>1        103021767  -.------.--.--.-.-.---.---..-..-.-.-.-..-A----..--.--.-T...-  103021743</w:t>
      </w:r>
    </w:p>
    <w:p>
      <w:r>
        <w:t>1        27307006   -.------.--.--.-.-.---.---G.-..-.-.-.-..-.----..--.--.-T...-  27307030</w:t>
      </w:r>
    </w:p>
    <w:p>
      <w:r>
        <w:t>1        91981982   -.------.--.--.-.-.---.---G.-..-.-.-C-..-.----..--.--.-T...-  91981958</w:t>
      </w:r>
    </w:p>
    <w:p>
      <w:r>
        <w:t>1        130046392  -.------.--.--.-.-.---.---..-..-.-.-.-..-.----..--.--.-T...-  130046368</w:t>
      </w:r>
    </w:p>
    <w:p>
      <w:r>
        <w:t>1        86887734   -.------.--.--.-.-.---.---..-..-.-.-.-..-.----..--.--.-T..G-  86887710</w:t>
      </w:r>
    </w:p>
    <w:p>
      <w:r>
        <w:t>1        124665241  -.------.--.--.-.-.---.---..-..-.-.-.-..-.----..--.--C-T...-  124665217</w:t>
      </w:r>
    </w:p>
    <w:p>
      <w:r>
        <w:t>1        79899834   -.------.--.--.-.-.---.---..-..-.-.-.-..-.----..--.--.-T...-  79899810</w:t>
      </w:r>
    </w:p>
    <w:p>
      <w:r>
        <w:t>1        71252007   -.------.--.--.-.-.---.---..-..-.-.-.-..-.----..--.--.-TT..-  71251983</w:t>
      </w:r>
    </w:p>
    <w:p>
      <w:r>
        <w:t>1        131245550  -.------.--.--.-.-.---.---..-..-.-.-.-..-.----..--.--.-T...-  131245526</w:t>
      </w:r>
    </w:p>
    <w:p>
      <w:r>
        <w:t>1        1304259    -.------.--.--.-.-.---.---..-..-.-.-.-..-.----..--.--.-T...-  1304235</w:t>
      </w:r>
    </w:p>
    <w:p>
      <w:r>
        <w:t>1        138062802  -.------.--.--.-.-.---.---..-..-.-.-.-..-.----..--.--.-T...-  138062778</w:t>
      </w:r>
    </w:p>
    <w:p>
      <w:r>
        <w:t>1        185438487  -.------.--.--.-.-.---.---..-G.-.-.-.-..-.----..--.--.-T...-  185438463</w:t>
      </w:r>
    </w:p>
    <w:p>
      <w:r>
        <w:t>1        76754869   -.------.--.--.-.-.---.---..-T.-C-.-.-..-.----..--.--.-T...-  76754893</w:t>
      </w:r>
    </w:p>
    <w:p>
      <w:r>
        <w:t>1        105263458  -.------.--.--.-.-.---.---..-..-.-.-.-..-.----..--.--.-T...-  105263434</w:t>
      </w:r>
    </w:p>
    <w:p>
      <w:r>
        <w:t>1        169659797  -.------.--.--.-.-.---.---..-..-.-.-.-..-.----.G--.--.-T...-  169659821</w:t>
      </w:r>
    </w:p>
    <w:p>
      <w:r>
        <w:t>1        90020922   -.------.--.--.-.-.---.---..-..-.-.-.-..-.----..--.--.-T...-  90020946</w:t>
      </w:r>
    </w:p>
    <w:p>
      <w:r>
        <w:t>1        76072064   -.------.--.--.-.-.---.---..-..-.-.-.-..-.----..--.--.-T...-  76072088</w:t>
      </w:r>
    </w:p>
    <w:p>
      <w:r>
        <w:t>1        57177763   -.------.--.--.-.-.---.---..-.G-.-.-.-..-.----..--.--.-T...-  57177787</w:t>
      </w:r>
    </w:p>
    <w:p>
      <w:r>
        <w:t>1        158818861  -.------.--.--.-.-.---.---..-..-.-.-.-..-.----.T--.--.-T...-  158818885</w:t>
      </w:r>
    </w:p>
    <w:p>
      <w:r>
        <w:t>1        134634549  -.------.--.--.-.-.---.---..-..-A-.-.-..-.----..--.--.-T...-  134634525</w:t>
      </w:r>
    </w:p>
    <w:p>
      <w:r>
        <w:t>1        7992737    -.------.--.--.-.-.---.---..-..-A-.-.-..-.----..--.--.-T...-  7992761</w:t>
      </w:r>
    </w:p>
    <w:p>
      <w:r>
        <w:t>1        69656211   -.------.--.--.-.-.---.---.C-.C-.-.-.-..-.----..--.--.-T..G-  69656187</w:t>
      </w:r>
    </w:p>
    <w:p>
      <w:r>
        <w:t>1        12860662   -.------.--.--.-.-.---.---..-..-.-.-.-..-.----..--.--.-T...-  12860686</w:t>
      </w:r>
    </w:p>
    <w:p>
      <w:r>
        <w:t>1        68805938   -.------.--.--.-.-.---.---..-..-.-.-.-..-.----..--.--.-T...-  68805914</w:t>
      </w:r>
    </w:p>
    <w:p>
      <w:r>
        <w:t>1        179386944  -G------.--.--.-.-.---.---..-..-.-.-.-..-.----..--.           179386925</w:t>
      </w:r>
    </w:p>
    <w:p>
      <w:r>
        <w:t>1        165293244  -.------.--.--.-.-.---.---..-..-.-.-.-..-.----..--.--.-T...-  165293220</w:t>
      </w:r>
    </w:p>
    <w:p>
      <w:r>
        <w:t>1        54690772   -.------.--.--.-.-.---G---G.-..-.-.-.-..-.----..--.--.-T..G-  54690748</w:t>
      </w:r>
    </w:p>
    <w:p>
      <w:r>
        <w:t>1        54784636   -.------.--.--.-.-.---.---..-..-.-.-.-..-A----..--.--.-T...-  54784612</w:t>
      </w:r>
    </w:p>
    <w:p>
      <w:r>
        <w:t>1        90149326   -.------.--.--.-.-.---.---..-..-.-.-.-..-.----..--.--.-T...-  90149302</w:t>
      </w:r>
    </w:p>
    <w:p>
      <w:r>
        <w:t>1        161362534  -.------.--.--.-.-.---.---..-..-.-.-.-..-.----..--.--.-T...-  161362510</w:t>
      </w:r>
    </w:p>
    <w:p>
      <w:r>
        <w:t>1        14753918   -.------.--.--.-A-.---.---..-..-.-.-.-..-A----..--.A-.-T...-  14753893</w:t>
      </w:r>
    </w:p>
    <w:p>
      <w:r>
        <w:t>1        57162109   -.------.--.--.-.-.---.---..-..-.-.-.-..-.----..--.--.-T...-  57162133</w:t>
      </w:r>
    </w:p>
    <w:p>
      <w:r>
        <w:t>1        11835098   -.------.--.--.-.-.---.---..-..-.-.-.-.G-.----..--.--.-T.G.-  11835122</w:t>
      </w:r>
    </w:p>
    <w:p>
      <w:r>
        <w:t>1        181612118  -.------.--.--.-.-.---.---..-..-.-.-.-..-.----..--.--.-T...-  181612094</w:t>
      </w:r>
    </w:p>
    <w:p>
      <w:r>
        <w:t>1        129010356  -.------.--.--.-.-.---.---..-..-.-.-.-.C-.----..--.--.-T...-  129010332</w:t>
      </w:r>
    </w:p>
    <w:p>
      <w:r>
        <w:t>1        17890607   -.------.--.--.-.-.---.---..-..-.-.-.-..-.----..--.--.-TA..-  17890631</w:t>
      </w:r>
    </w:p>
    <w:p>
      <w:r>
        <w:t>1        115174889  -.------.--.--.-.-.---.---G.-..-.-.-.T..-.----..--.--.-T...-  115174864</w:t>
      </w:r>
    </w:p>
    <w:p>
      <w:r>
        <w:t>1        166421475  -.------.--.--.-.                                             166421471</w:t>
      </w:r>
    </w:p>
    <w:p>
      <w:r>
        <w:t>1        7833058    -.------.--.--.-.-.---.---..-..-.-.-.-..-.----..--.--.-T...-  7833082</w:t>
      </w:r>
    </w:p>
    <w:p>
      <w:r>
        <w:t>1        76207595   -.------.--.--.-.-.---.---..-..-.-.-.-..-.----..--.--.-T...-  76207571</w:t>
      </w:r>
    </w:p>
    <w:p>
      <w:r>
        <w:t>1        136095352  -.------.--.--.-.-G---.---..-..-.-.-.-..-.----..--.--.-T...-  136095328</w:t>
      </w:r>
    </w:p>
    <w:p>
      <w:r>
        <w:t>1        56068202   -.------.--.--.-.-.---.---..-..-.-.-.-..-.----..--.--.-T...-  56068226</w:t>
      </w:r>
    </w:p>
    <w:p>
      <w:r>
        <w:t>1        177183285  -.------.--.--.-.-.---.---..-..-.-.-.-..-.----..--.--.-T...-  177183261</w:t>
      </w:r>
    </w:p>
    <w:p>
      <w:r>
        <w:t>1        188155277  -.------.--.--.-.-.---.---..-..-.-.-.-..-.----.G--.--.-T...-  188155253</w:t>
      </w:r>
    </w:p>
    <w:p>
      <w:r>
        <w:t>1        55609869   -.------.--.--.-.-.---.---..-..-.-.-.-..-.----..--.--.-T...-  55609845</w:t>
      </w:r>
    </w:p>
    <w:p>
      <w:r>
        <w:t>1        87302663   -.------.--.--.-.-.---.---..-..-.-.-.-..-.----..--.--.-T...-  87302639</w:t>
      </w:r>
    </w:p>
    <w:p>
      <w:r>
        <w:t>1        10497191   -.------.--.--.-.-.---.---..-..-G-.-.-..-.----..--.--.-....-  10497167</w:t>
      </w:r>
    </w:p>
    <w:p>
      <w:r>
        <w:t>1        69204927   -.------.--.--.-.-.---.---..-..-.-.-.-..-.----..--.--.-T...-  69204903</w:t>
      </w:r>
    </w:p>
    <w:p>
      <w:r>
        <w:t>1        57999389   -.------.--.--.-.-.---.---..-..-.-.-.-..-.----..--.--.-T...-  57999413</w:t>
      </w:r>
    </w:p>
    <w:p>
      <w:r>
        <w:t>1        64364197   -.------.--.--.-.-.---.---..-..-.-.-C-..-.----..--.--.-T...-  64364173</w:t>
      </w:r>
    </w:p>
    <w:p>
      <w:r>
        <w:t>1        102771958  -.------.--.--.-.-.---.---..-..-.-.-.-..-.----..--.--.-G...-  102771934</w:t>
      </w:r>
    </w:p>
    <w:p>
      <w:r>
        <w:t>1        63964654   -.------.--.--.-.-.---.---..-..-.-.-.-..-.----..--.--.-T...-  63964630</w:t>
      </w:r>
    </w:p>
    <w:p>
      <w:r>
        <w:t>1        108482213  -.------.--.--.-.-.---.---..-G.-.-T-.-..-.----..--.--.-T...-  108482189</w:t>
      </w:r>
    </w:p>
    <w:p>
      <w:r>
        <w:t>1        173701014  -.------.--.--.-.-T---.---..-..-.-.-.-..-.----..--.--.-T...-  173700990</w:t>
      </w:r>
    </w:p>
    <w:p>
      <w:r>
        <w:t>1        12210476   -.------.--.--.                                               12210473</w:t>
      </w:r>
    </w:p>
    <w:p>
      <w:r>
        <w:t>1        102844743  -.------.--.--.-.-.---.---..-..-.-.-.-..-.----..--.--.-T...-  102844719</w:t>
      </w:r>
    </w:p>
    <w:p>
      <w:r>
        <w:t>1        22268900   -.------.--.--.-.-.---.---..-..-.-.-.-..-T----..--.--.-T...-  22268924</w:t>
      </w:r>
    </w:p>
    <w:p>
      <w:r>
        <w:t>1        14696819   -.------.--.--.-.-.---.---..-..-.-.-.-..A.----..--.--.-T...-  14696794</w:t>
      </w:r>
    </w:p>
    <w:p>
      <w:r>
        <w:t>1        163276645  -.------.--.--.-.-.---.---..-..-.-.-.-..-.----..--G--.-T.G.-  163276669</w:t>
      </w:r>
    </w:p>
    <w:p>
      <w:r>
        <w:t>1        90799400   -.------.--.--.-.-.---.---G.-G.-.-A-.-..-.----..--.--.-T...-  90799424</w:t>
      </w:r>
    </w:p>
    <w:p>
      <w:r>
        <w:t>1        196610007  -.------.--.--.-.-.---.---..-..-.-.-.-..-.----..--.--.-T...-  196609983</w:t>
      </w:r>
    </w:p>
    <w:p>
      <w:r>
        <w:t>1        144867579  -.------.--.--.-.-.---.---..-..-.-.-.-..-.----..--.--.-T...-  144867555</w:t>
      </w:r>
    </w:p>
    <w:p>
      <w:r>
        <w:t>1        194293924  -.------.--.--.-.-.---.---..-..-.-.-.-..-.----..--.--.-T...-  194293900</w:t>
      </w:r>
    </w:p>
    <w:p>
      <w:r>
        <w:t>1        111249129  -.------.--.--.-.-.---.---..-..-.-.-.-..-.----..--.--.-TT..-  111249105</w:t>
      </w:r>
    </w:p>
    <w:p>
      <w:r>
        <w:t>1        88200177   -.------.--.--.-.-.---.---..-.C-.-.-.-..-.----..--.--.-T...-  88200201</w:t>
      </w:r>
    </w:p>
    <w:p>
      <w:r>
        <w:t>1        12768805   -.------.--.--.-.-.---.---..-..-.-.-.-..-.----..--.--.-T...-  12768829</w:t>
      </w:r>
    </w:p>
    <w:p>
      <w:r>
        <w:t>1        177728639  -.------.--.--.-.-.---.---..-..-.-.-.-..-.----..--.--.-T...-  177728663</w:t>
      </w:r>
    </w:p>
    <w:p>
      <w:r>
        <w:t>1        6528630    -.------.--.--.-.-.---.---..-..-.-.-.-..-.----..--.--.-T...-  6528606</w:t>
      </w:r>
    </w:p>
    <w:p>
      <w:r>
        <w:t>1        113166403  -.------.--.--.-.-.---.---..-..-.-.-.-..-T----..--.--.-T...-  113166427</w:t>
      </w:r>
    </w:p>
    <w:p>
      <w:r>
        <w:t>1        151260900  -.------.--.--.-.-.---.---..-..-.-.-.-..-.----..--.--.-T...-  151260876</w:t>
      </w:r>
    </w:p>
    <w:p>
      <w:r>
        <w:t>1        5848999    -.------.--.--.-.-.---.---..-..-.-.-.-..-.----..--.--.-T...-  5848975</w:t>
      </w:r>
    </w:p>
    <w:p>
      <w:r>
        <w:t>1        100172070  -T------.--.--.-.-.---.---..-..-.-.-.-..-.----..--.--.-T...-  100172094</w:t>
      </w:r>
    </w:p>
    <w:p>
      <w:r>
        <w:t>1        110226992  -.------.--.--.-.-.---.---G.-..-.-.-A-..-.----..--.--.-T..G-  110227016</w:t>
      </w:r>
    </w:p>
    <w:p>
      <w:r>
        <w:t>1        86608722   -.------.--.--.-.-.---.---..-..-.-.-.-G.-.----C.--.--.-T..    86608699</w:t>
      </w:r>
    </w:p>
    <w:p>
      <w:r>
        <w:t>1        161795503  -.------.--.--.-A-.---.---.C-..-.-.-.-..-.----..--.--.-T..G-  161795527</w:t>
      </w:r>
    </w:p>
    <w:p>
      <w:r>
        <w:t>1        26006370   -.------.--.--.-.-.---.---..-..-.-.-.-..-.----..--.           26006389</w:t>
      </w:r>
    </w:p>
    <w:p>
      <w:r>
        <w:t>1        197694790  -.------.--.--.-A-.---.---..-..-.-.-.-..-.----..--.--.-T...-  197694814</w:t>
      </w:r>
    </w:p>
    <w:p>
      <w:r>
        <w:t>1        6492657    -.------.--.--.-.-.---.---..-..-.-.-.-..-.----..--.--.-T...-  6492681</w:t>
      </w:r>
    </w:p>
    <w:p>
      <w:r>
        <w:t>1        60788647   -.------.--.--.-.-.---.---..-..-.-.-.-..-.----..--.--.-T...-  60788671</w:t>
      </w:r>
    </w:p>
    <w:p>
      <w:r>
        <w:t>1        62936754   -.------.--.--.-.-.---.---..-..-.-.-.-..-.----..--.--.-T...-  62936730</w:t>
      </w:r>
    </w:p>
    <w:p>
      <w:r>
        <w:t>1        190813912  -.------.--.--.-.-.---.---..-..-.-.-.-..-.----..--.--.-T...-  190813888</w:t>
      </w:r>
    </w:p>
    <w:p>
      <w:r>
        <w:t>1        16547193   -.------.--.--.-.-.---.---..-..-.-.-.-..-.----..--.--.-T..G-  16547217</w:t>
      </w:r>
    </w:p>
    <w:p>
      <w:r>
        <w:t>1        55176408   -.------.--.--.-.-.---.---..-..-.-.-.-..-.----..--G--.-T...-  55176384</w:t>
      </w:r>
    </w:p>
    <w:p>
      <w:r>
        <w:t>1        196915528  -.------.--.--.-.-.---.---..-..-.-.-.-..-.----..--.--.-T...-  196915552</w:t>
      </w:r>
    </w:p>
    <w:p>
      <w:r>
        <w:t>1        166738417  -.------.--.--.-.-.---.---..-C.-.-.-.-..-.----..--.--.-T...-  166738441</w:t>
      </w:r>
    </w:p>
    <w:p>
      <w:r>
        <w:t>1        180451793  -.------.--.--.-.-.---.---..-..-.-.-.-..-.----..--.--.-T...-  180451817</w:t>
      </w:r>
    </w:p>
    <w:p>
      <w:r>
        <w:t>1        132841852  -.------.--.--.-.-.---.---..-..-.-.-.-..-A----..--G--.-T...-  132841876</w:t>
      </w:r>
    </w:p>
    <w:p>
      <w:r>
        <w:t>1        135839113  -.------.--.--.-.-.---.---GC-..-.-.-.-..-.----..--.--.-TT..-  135839089</w:t>
      </w:r>
    </w:p>
    <w:p>
      <w:r>
        <w:t>1        155654176  -.------.--.--.-.-.---.---..-..-.-.-.-..-.----..--.--.-T...-  155654200</w:t>
      </w:r>
    </w:p>
    <w:p>
      <w:r>
        <w:t>1        180882331  -.------.--.--.-.-.---.---..-..-.-.-.-..-.----..--.--.-T...-  180882307</w:t>
      </w:r>
    </w:p>
    <w:p>
      <w:r>
        <w:t>1        97556526   -.------C--.--.-.-.---.---..-..-.-.-.-..-.----..--.--.-T...-  97556550</w:t>
      </w:r>
    </w:p>
    <w:p>
      <w:r>
        <w:t>1        171398270  -.------.--.--.-.-.---.---..-..-.-.-.-..-.----..--.--.-T...-  171398294</w:t>
      </w:r>
    </w:p>
    <w:p>
      <w:r>
        <w:t>1        123349086  -.------.--.--.-.-.---.---..-.C-.-.-.-..-.----..--.--.-T...-  123349062</w:t>
      </w:r>
    </w:p>
    <w:p>
      <w:r>
        <w:t>1        76336346   -.------.--.--.-.-.---.---..-..-.-.-.-..-.----..--.--C-T...-  76336370</w:t>
      </w:r>
    </w:p>
    <w:p>
      <w:r>
        <w:t>1        56986474   -.------.--.--.-.-G---.---..-..-.-.-.-..-.----..--.--.-T...-  56986450</w:t>
      </w:r>
    </w:p>
    <w:p>
      <w:r>
        <w:t>1        153451111  -.AAAAAA.--.--.-.-AAGA.---..-..-.-.-.-..-.----..--.--.-T...-  153451144</w:t>
      </w:r>
    </w:p>
    <w:p>
      <w:r>
        <w:t>1        174591601  -.------.--.--.-.-.---.---..-..-.-.-.-..-.----..--.--.-T...-  174591625</w:t>
      </w:r>
    </w:p>
    <w:p>
      <w:r>
        <w:t>1        189440507  -.------.--.--.-.-.---.---..-..-.-.-.-..-.----..--.--.-T...-  189440531</w:t>
      </w:r>
    </w:p>
    <w:p>
      <w:r>
        <w:t>1        57778515   -.------.--.--.-.-.---.---..-..-.-.-.-..-.----..--.--.-T...-  57778491</w:t>
      </w:r>
    </w:p>
    <w:p>
      <w:r>
        <w:t>1        93404526   -.------.--.--.-.-.---.---..-..-.-.-.-..-.----.G--.--.-T...-  93404550</w:t>
      </w:r>
    </w:p>
    <w:p>
      <w:r>
        <w:t>1        99254990   -.------.--.--.-.-.---.---..-..-.-.-.-..-T----..--.--.-T...-  99254966</w:t>
      </w:r>
    </w:p>
    <w:p>
      <w:r>
        <w:t>1        161757083  -.------.--.--.-.-.---.---..-..-.-.-.-..-.----..--.--.-T...-  161757107</w:t>
      </w:r>
    </w:p>
    <w:p>
      <w:r>
        <w:t>1        159388744  -.------.--.--.-.-.---.---..-..-.-.-.-..-.----..--.--.-T...-  159388768</w:t>
      </w:r>
    </w:p>
    <w:p>
      <w:r>
        <w:t>1        93124179   -.------.--.--.-.-.---.---..-..-.-.-.-..-.----..--.--.-T...-  93124203</w:t>
      </w:r>
    </w:p>
    <w:p>
      <w:r>
        <w:t>1        23312426   -.------.--.--.-.-.---.---..-..-.-.-.-..-.----..--.--.-T...-  23312402</w:t>
      </w:r>
    </w:p>
    <w:p>
      <w:r>
        <w:t>1        194723327  -.------.--.--.-.-.---.---..-..-.-.-.-..-.----..--.--.-TT..-  194723303</w:t>
      </w:r>
    </w:p>
    <w:p>
      <w:r>
        <w:t>1        90177459   -.------.--.--.-.-.---.---..-..-.-.-.-..-.----..--.--.        90177479</w:t>
      </w:r>
    </w:p>
    <w:p>
      <w:r>
        <w:t>1        3122220    -.------.--.--.-.-.---.---..-..-.-.-.-..-.----..--.--.-....-  3122244</w:t>
      </w:r>
    </w:p>
    <w:p>
      <w:r>
        <w:t>1        10358865   -.------.--.--.-.-.---.---..-..-.-.-.-..-.----..--.--.-....-  10358889</w:t>
      </w:r>
    </w:p>
    <w:p>
      <w:r>
        <w:t>1        152294415  -.------.--.--.-.-.---.---..-..-.-.-.-..-.----..--.--.-T...-  152294391</w:t>
      </w:r>
    </w:p>
    <w:p>
      <w:r>
        <w:t>1        78813232   -.------.--.--.-.-.---.---..-..-.-.-.-..-.----..--.--.-TT..-  78813256</w:t>
      </w:r>
    </w:p>
    <w:p>
      <w:r>
        <w:t>1        132998119  -.------.--.--.-.-.---.---..-..-.-.-.-..-.----..--.--.-T...-  132998095</w:t>
      </w:r>
    </w:p>
    <w:p>
      <w:r>
        <w:t>1        156357189  -.------.--.--.-.-.---.---..-..-.-.-.-..-.----..--.--.-T...-  156357165</w:t>
      </w:r>
    </w:p>
    <w:p>
      <w:r>
        <w:t>1        173582106  -.------.--.--.-.-.---.---..-..-.-.-.-..-.----..--.--.-T.C.-  173582130</w:t>
      </w:r>
    </w:p>
    <w:p>
      <w:r>
        <w:t>1        168560456  -.------.--.--.-.-.---.---..-..-.-.-.-..-.----..--.--.-T...-  168560480</w:t>
      </w:r>
    </w:p>
    <w:p>
      <w:r>
        <w:t>1        2645452    -.------.--.--.-.-.---.---..-..-.-.-.-..-.----..--.--.-T..G-  2645428</w:t>
      </w:r>
    </w:p>
    <w:p>
      <w:r>
        <w:t>1        160361760  -.------.--.--.-.-.---.---..-..-.-.-.-..-.----..--.--.-T...-  160361784</w:t>
      </w:r>
    </w:p>
    <w:p>
      <w:r>
        <w:t>1        164072811  -.------.--.--.-.-.---.---..-..-.-C-.-..-.----..--.--.-T...-  164072787</w:t>
      </w:r>
    </w:p>
    <w:p>
      <w:r>
        <w:t>1        81711291   -.------.--.--.-.-.---.---..-..-.-.-.-..-.----..--.--.-T...-  81711315</w:t>
      </w:r>
    </w:p>
    <w:p>
      <w:r>
        <w:t>1        17541598   -.------.--.--.-.-.---.---..-..-.-.-.-..-.----..--G--.-T...-  17541574</w:t>
      </w:r>
    </w:p>
    <w:p>
      <w:r>
        <w:t>1        11578468   -.------.--.--.-.-.---.---..-..-.-.-.-..-G----.T--G--.-T...-  11578492</w:t>
      </w:r>
    </w:p>
    <w:p>
      <w:r>
        <w:t>1        305591     -.------.--.--.-.-.---.---..-..-.-.-.-..-.----..--.--.-T...-  305567</w:t>
      </w:r>
    </w:p>
    <w:p>
      <w:r>
        <w:t>1        198365109  -.------.--.--.-.-.---.---..-..-.-.-.-..-.----..--.--.-T...-  198365133</w:t>
      </w:r>
    </w:p>
    <w:p>
      <w:r>
        <w:t>1        163680226  -.------.--.--.-.-.---.---..-..-.-.-.-..-G----..--.--.-T..G-  163680202</w:t>
      </w:r>
    </w:p>
    <w:p>
      <w:r>
        <w:t>1        190289754  -.------.--.--.-.-.---.---..-..-.-.-.-..-.----G.--.--.-T...-  190289778</w:t>
      </w:r>
    </w:p>
    <w:p>
      <w:r>
        <w:t>1        74027137   -.------.--.--.-.-.---.---..-..-.-.-.-..-.----.G--.--.-T...-  74027113</w:t>
      </w:r>
    </w:p>
    <w:p>
      <w:r>
        <w:t>1        133229224  -.------.--G--.-.-.---.---..-G.-.-.-.-..-.----..--.--.-T...-  133229200</w:t>
      </w:r>
    </w:p>
    <w:p>
      <w:r>
        <w:t>1        4389699    -.------.--G--.-A-.---.---..-..-.-.-.-..-.----..--.--.-T...-  4389675</w:t>
      </w:r>
    </w:p>
    <w:p>
      <w:r>
        <w:t>1        63020770   -.------.--.--.-.-.---.---..-..-.-.-.-..-.----..--.--.-T..G-  63020746</w:t>
      </w:r>
    </w:p>
    <w:p>
      <w:r>
        <w:t>1        140905085  -.------.--.--.-.-.---.---..-..-.-.-.-..-.----..--G--.-T...-  140905061</w:t>
      </w:r>
    </w:p>
    <w:p>
      <w:r>
        <w:t>1        24658906   -.------.--.--.-.-.---.---..-..-.-.-.-..-.----..--.--.-T...-  24658882</w:t>
      </w:r>
    </w:p>
    <w:p>
      <w:r>
        <w:t>1        60076496   -.------.--.--.-.-.---.---..-..-.-.-.-..-.----..--.--.-T...-  60076472</w:t>
      </w:r>
    </w:p>
    <w:p>
      <w:r>
        <w:t>1        201198392  -.------.--.--.-.-.---.---..-..-.-.-.-..-.----..--.--.-T...-  201198416</w:t>
      </w:r>
    </w:p>
    <w:p>
      <w:r>
        <w:t>1        57087407   -.------.--.--.-.-.---.---..-..-.-.-.-..-.----.               57087390</w:t>
      </w:r>
    </w:p>
    <w:p>
      <w:r>
        <w:t>1        14780282   -.------.--.--.-.-.---.---..-..-.-.-.-..-.----..--.--.-T...-  14780258</w:t>
      </w:r>
    </w:p>
    <w:p>
      <w:r>
        <w:t>1        100930222  -.------.--.--.-.-.---.---..-..-.-.-.-..-.----..--.--.-T...-  100930198</w:t>
      </w:r>
    </w:p>
    <w:p>
      <w:r>
        <w:t>1        9957446    -.------.--.--.-.-.---.---..-..-.-.-.-..-.----..--.--.-T...-  9957470</w:t>
      </w:r>
    </w:p>
    <w:p>
      <w:r>
        <w:t>1        54059370   -.------.--.--.-.-T---.---.C-.C-.-.-.-..-.----..--.--.-T...-  54059346</w:t>
      </w:r>
    </w:p>
    <w:p>
      <w:r>
        <w:t>1        259629     -.------.--.--.-.-.---.---..-..-.-.-.-..-.----..--.--.-T...-  259605</w:t>
      </w:r>
    </w:p>
    <w:p>
      <w:r>
        <w:t>1        57244561   -.------.--.--.-.-.---.---..-..-.-.-.-..-.----..--.--.-T...-  57244585</w:t>
      </w:r>
    </w:p>
    <w:p>
      <w:r>
        <w:t>1        187696610  -.------.--.--.-.-.---.---..-..-.-.-.-..-.----..--.--.-T..T-  187696586</w:t>
      </w:r>
    </w:p>
    <w:p>
      <w:r>
        <w:t>1        166598407  -.------.--.--.-.-.---.---..-..-.-.-.-..-.----..--.--.-T...-  166598431</w:t>
      </w:r>
    </w:p>
    <w:p>
      <w:r>
        <w:t>1        59585331   -.------.--.--.-.-T---.---..-.C-.-.-.-..-.----..--.--.-T...-  59585355</w:t>
      </w:r>
    </w:p>
    <w:p>
      <w:r>
        <w:t>1        197112673  ------------------.---.---..-.C-.-.-C-..-.----..--.--.-T...-  197112654</w:t>
      </w:r>
    </w:p>
    <w:p>
      <w:r>
        <w:t>1        62958116   -.------.--.--.-.-.---.---..-.A-A-.-.-..-.----..--.--A-T...-  62958092</w:t>
      </w:r>
    </w:p>
    <w:p>
      <w:r>
        <w:t>1        127662407  -.------.--.--.-.-.---.---..-..-.-.-.-..-.----..--.--.-T...-  127662383</w:t>
      </w:r>
    </w:p>
    <w:p>
      <w:r>
        <w:t>1        142045087  -.------.--.--.-.-.---.---..-..-.-.-.-..-.----..--.--.-T...-  142045063</w:t>
      </w:r>
    </w:p>
    <w:p>
      <w:r>
        <w:t>1        84168065   ------------------.---.---..-.C-.-.-.-..-.----..--.--.-T...-  84168084</w:t>
      </w:r>
    </w:p>
    <w:p>
      <w:r>
        <w:t>1        152563138  -.------.--.--.-.-.---.---..-..-.-.-.-..-.----..--.--.-T...-  152563114</w:t>
      </w:r>
    </w:p>
    <w:p>
      <w:r>
        <w:t>1        129917151  -.------.--.--.-.-.---.---..-..-.-.-.-..-.----..--.--.-T...-  129917175</w:t>
      </w:r>
    </w:p>
    <w:p>
      <w:r>
        <w:t>1        112697850  -.------.--.--.-.-.---.---..-..-.-.-.-..-.----..--.--.-T...-  112697826</w:t>
      </w:r>
    </w:p>
    <w:p>
      <w:r>
        <w:t>1        116105973  -.------.--.--.-.-.---.---..-..-.-.-.-..-.----..--.--.-T..G-  116105997</w:t>
      </w:r>
    </w:p>
    <w:p>
      <w:r>
        <w:t>1        60232121   -.------.--.--.-.-.---.---..-..-.-.-.-..-.----..--.--.-T...-  60232145</w:t>
      </w:r>
    </w:p>
    <w:p>
      <w:r>
        <w:t>1        181023575  -.------.--G--.-.-.---.---..-..-.-.-.-..-.----..--.--.-T...-  181023551</w:t>
      </w:r>
    </w:p>
    <w:p>
      <w:r>
        <w:t>1        123131437  -.------.--.--.-.-.---.---..-..-.-.-.-..-.----..--.--.-T...-  123131413</w:t>
      </w:r>
    </w:p>
    <w:p>
      <w:r>
        <w:t>1        189981791  -.------.--.--.-.-.---.---..-..-.-.-.-..-.----..--.--.-T...-  189981767</w:t>
      </w:r>
    </w:p>
    <w:p>
      <w:r>
        <w:t>1        155977006  -.------.--.--.-.-.---.---..-..-.-.-.-..-.----.T-----.-.-..-  155977028</w:t>
      </w:r>
    </w:p>
    <w:p>
      <w:r>
        <w:t>1        198362913  -.------.--.--.-.-.---.---..-..-.-.-.-..-.----..--.--.-T..G-  198362889</w:t>
      </w:r>
    </w:p>
    <w:p>
      <w:r>
        <w:t>1        69896521   -.------.--.--.-.-.---.---..-..-.-.-.-..-.----..--.--.-T..G-  69896545</w:t>
      </w:r>
    </w:p>
    <w:p>
      <w:r>
        <w:t>1        7274926    -.------.--.--.-.-.---.---.C-..-.-.-.-.G-.----..--.--.-T..G-  7274902</w:t>
      </w:r>
    </w:p>
    <w:p>
      <w:r>
        <w:t>1        6760224    -.------.--.--.-.-.---.---..-..-.-.-.-..-G----.T--.--.-T...-  6760248</w:t>
      </w:r>
    </w:p>
    <w:p>
      <w:r>
        <w:t>1        177878958  -.------.--.--.-.-.---.---..-..-.-.-.-..-G----..--.--.-T...-  177878982</w:t>
      </w:r>
    </w:p>
    <w:p>
      <w:r>
        <w:t>1        77343383   -.------.--.--.-.-.---.---..-..-.-.-.-..-.----..--.--.-T...-  77343407</w:t>
      </w:r>
    </w:p>
    <w:p>
      <w:r>
        <w:t>1        60904369   -.------.--.--.-.-.---.---..-..-.-.-.-..-.----..--.--.-T...-  60904345</w:t>
      </w:r>
    </w:p>
    <w:p>
      <w:r>
        <w:t>1        122600029  -.------.--.--.-.-.---.---..-..-.-.-.-..-.----..--.--.-T...-  122600005</w:t>
      </w:r>
    </w:p>
    <w:p>
      <w:r>
        <w:t>1        9308642    -.------.--.--.-.-.---.---..-..-.-.-.-..-.----..--.--.-T...-  9308618</w:t>
      </w:r>
    </w:p>
    <w:p>
      <w:r>
        <w:t>1        198800146  -.------A--.--.-.-.---.---..-..-.-.-.-.G-.----..--.--.-T...-  198800122</w:t>
      </w:r>
    </w:p>
    <w:p>
      <w:r>
        <w:t>1        127444529  -.------.--.--.-.-.---.---..-..-.-.-.-..-.----..--.--.-T...-  127444505</w:t>
      </w:r>
    </w:p>
    <w:p>
      <w:r>
        <w:t>1        57287782   -.------.--.--.-.-.---.---..-..-.-.-.-..-.----..--.--.-T...-  57287806</w:t>
      </w:r>
    </w:p>
    <w:p>
      <w:r>
        <w:t>1        88432447   -.------.--.--.-.-T---G---..-..-.-.-.-..-.----..--.--.-T...-  88432471</w:t>
      </w:r>
    </w:p>
    <w:p>
      <w:r>
        <w:t>1        135973044  -.------.--.--.-.-.---.---..-..-.-.-.-..-.----..--.--.-T...-  135973068</w:t>
      </w:r>
    </w:p>
    <w:p>
      <w:r>
        <w:t>1        4683697    -.------.--.--.-.-.---.---..-..-.-.-.-..-.----.G--.--.-T...-  4683721</w:t>
      </w:r>
    </w:p>
    <w:p>
      <w:r>
        <w:t>1        85206149   -.------.--.--.-.-.---.---..-..-.-.-.-..-.----..--.--.-T...-  85206173</w:t>
      </w:r>
    </w:p>
    <w:p>
      <w:r>
        <w:t>1        425604     -.------.--.--.-.-.---.---..-..-.-.-.-..-.----..--.--.-T...-  425628</w:t>
      </w:r>
    </w:p>
    <w:p>
      <w:r>
        <w:t>1        181577776  -.------.--.--.-.-.---.---G.-T.-.-.-.-..-.----..--.--.-T.T.-  181577800</w:t>
      </w:r>
    </w:p>
    <w:p>
      <w:r>
        <w:t>1        192251099  -.------.--.--.-.-.---.---..-..-.-.-.-..-.----..--.--.-T...-  192251075</w:t>
      </w:r>
    </w:p>
    <w:p>
      <w:r>
        <w:t>1        128458328  -.------.--.--.-.-.---.---..-..-.-.-.-..-.----..--.--.-T...-  128458352</w:t>
      </w:r>
    </w:p>
    <w:p>
      <w:r>
        <w:t>1        196182406  -.------.--.--.-.-.---.---..-..-.-.-.-..-.----..--.--.-T...-  196182382</w:t>
      </w:r>
    </w:p>
    <w:p>
      <w:r>
        <w:t>1        59881566   -.------.--.--.-.-.---.---..-..-.-.-.-..-.----..--.A-.-T...-  59881541</w:t>
      </w:r>
    </w:p>
    <w:p>
      <w:r>
        <w:t>1        91096409   -.                                                            91096409</w:t>
      </w:r>
    </w:p>
    <w:p>
      <w:r>
        <w:t>1        61849107   -.------.--.--.-.-.---.---..-..-.-.-.-..-.----..--.--.-T...-  61849083</w:t>
      </w:r>
    </w:p>
    <w:p>
      <w:r>
        <w:t>1        114870504  -.------.--.--.-.-.---.---..-..-.-.-.-..-.----..--.--.-T...-  114870528</w:t>
      </w:r>
    </w:p>
    <w:p>
      <w:r>
        <w:t>1        109776104  -.------.--.--.-.-.---.---..-..-.-.-.-..-.----..--.--.-T...-  109776128</w:t>
      </w:r>
    </w:p>
    <w:p>
      <w:r>
        <w:t>1        78733843   -.------.--.--.-.-.---.---..-..-.-.-.-..-.----..--.--.-T...-  78733819</w:t>
      </w:r>
    </w:p>
    <w:p>
      <w:r>
        <w:t>1        91079645   -.------.--.--.-.-.---.---..-..-.-.-.-..-T----..--.--.-T...-  91079669</w:t>
      </w:r>
    </w:p>
    <w:p>
      <w:r>
        <w:t>1        119407385  -.------.--.--.-.-.---.---..-..-.-.-.-..-.----..--.--C-T...-  119407361</w:t>
      </w:r>
    </w:p>
    <w:p>
      <w:r>
        <w:t>1        19877740   -.------.--.--.-.-.---.---..-..-.-.-.-..-.----..--.--.-T..G-  19877716</w:t>
      </w:r>
    </w:p>
    <w:p>
      <w:r>
        <w:t>1        4372062    -.------.--.--.-.-.---.---..-..-.-.-.-..-.----..--.--.-T...-  4372038</w:t>
      </w:r>
    </w:p>
    <w:p>
      <w:r>
        <w:t>1        125543104  -.------.--.--.-.-.---.---..-..-.-.-.-..-.----..--.--.-T...-  125543080</w:t>
      </w:r>
    </w:p>
    <w:p>
      <w:r>
        <w:t>1        194435917  -.------.--.--.-.-.---.---..-..-.-.-.-..-.----..--.--.-T...-  194435893</w:t>
      </w:r>
    </w:p>
    <w:p>
      <w:r>
        <w:t>1        201584689  -.------.--.--.-.-.---.---.C-..-.-A-.-..-.----..--.--.-T...-  201584713</w:t>
      </w:r>
    </w:p>
    <w:p>
      <w:r>
        <w:t>1        19329757   -.------.--.--.-.-.---.---..-..-.-.-.-..-.----..--.--.-T...-  19329733</w:t>
      </w:r>
    </w:p>
    <w:p>
      <w:r>
        <w:t>1        129766194  -.------.--.--.-.-.---.---..-..-.-.-.-..-.----..--.--.-.T..-  129766170</w:t>
      </w:r>
    </w:p>
    <w:p>
      <w:r>
        <w:t>21       31945457   -.------.--.--.-.-.---.---..-..-.-.-.-..-.----..--.--.-T...-  31945433</w:t>
      </w:r>
    </w:p>
    <w:p>
      <w:r>
        <w:t>21       11734359   -.------.--.--.-.-.---.---..-..-.-.-.-..-T----..--G--.-T...-  11734335</w:t>
      </w:r>
    </w:p>
    <w:p>
      <w:r>
        <w:t>21       132313927  -.------.--.--.-.-.---.---..-..-.-.-.-..-.----..--.--.-T..C-  132313951</w:t>
      </w:r>
    </w:p>
    <w:p>
      <w:r>
        <w:t>21       53501476   -.------.--.--.-.-G---.---..-..-.-.-.-..-.----..--.--.-T...-  53501500</w:t>
      </w:r>
    </w:p>
    <w:p>
      <w:r>
        <w:t>21       62060208   -.------.--.--C-.-.---.---..-..-.-.-.-..-.----..--.--.-T...-  62060232</w:t>
      </w:r>
    </w:p>
    <w:p>
      <w:r>
        <w:t>21       33028005   -.------.--.--.-.-.---.---..-..-.-.-.-..-.----..--.--.-T...-  33028029</w:t>
      </w:r>
    </w:p>
    <w:p>
      <w:r>
        <w:t>21       71550655   -.------.--.--.-.-.---.---..-.C-C-A-.-G.-.----..--.--.-T...-  71550631</w:t>
      </w:r>
    </w:p>
    <w:p>
      <w:r>
        <w:t>21       43191312   -.------.--.--.-.-.---.---..-..-.-.-.-..-.----..--.--.-T...-  43191288</w:t>
      </w:r>
    </w:p>
    <w:p>
      <w:r>
        <w:t>21       125824903  -.------.--.--.-.-.---.---..-..-.-.-.-..-.----..--.--.-T...-  125824927</w:t>
      </w:r>
    </w:p>
    <w:p>
      <w:r>
        <w:t>21       90361037   -.------.--.--.-.-.---.---..-..-.-.-.-..-.----..--.--.-T...-  90361061</w:t>
      </w:r>
    </w:p>
    <w:p>
      <w:r>
        <w:t>21       122922827  -.------T--.--.-.-.---.---G.-..-.-.-.-..-.----..--.--.-T...-  122922803</w:t>
      </w:r>
    </w:p>
    <w:p>
      <w:r>
        <w:t>21       19454318   -.------.--.--.-.-.---.---..-..-.-.-.-..-.----..--.--.-T...-  19454342</w:t>
      </w:r>
    </w:p>
    <w:p>
      <w:r>
        <w:t>21       83380588   -.------.--.--.-.-.---.---..-..-.-.-.-..-.----..--.--.-T...-  83380564</w:t>
      </w:r>
    </w:p>
    <w:p>
      <w:r>
        <w:t>21       70433642   -.------.--.--.-.-.---.---..-..-.-.-.-..-.----..--.--.-T...-  70433666</w:t>
      </w:r>
    </w:p>
    <w:p>
      <w:r>
        <w:t>21       38605984   -.------.--.--.-.-.---.---..-..-.-.-.-..-.----..--.--.-T...-  38605960</w:t>
      </w:r>
    </w:p>
    <w:p>
      <w:r>
        <w:t>21       107084198  -.------.--.--.-.-.---.---..-..-.-.-.-..-.----..--.--.-T...-  107084222</w:t>
      </w:r>
    </w:p>
    <w:p>
      <w:r>
        <w:t>21       101656019  -.------.--.--.-.-.---.---..-..-.-.-.-..-.----..--.--.-T...-  101655995</w:t>
      </w:r>
    </w:p>
    <w:p>
      <w:r>
        <w:t>21       9870570    -T------.--.--.-.-.---.---..-.G-.-.-.-..-.----..--.--.-T..G-  9870546</w:t>
      </w:r>
    </w:p>
    <w:p>
      <w:r>
        <w:t>21       84579825   -.------.--.--.-.-.---.---..-..-.-.-.-..-.----..--.--.-T...-  84579801</w:t>
      </w:r>
    </w:p>
    <w:p>
      <w:r>
        <w:t>21       107418339  -.------.--.--.-.-.---.---G.-..-.-.-.-..-.----..--G--.-T.C.-  107418363</w:t>
      </w:r>
    </w:p>
    <w:p>
      <w:r>
        <w:t>21       27907050   -.------.--.--.-.-.---.---..-..-A-.-.-..-.----..--.--.-T..C-  27907026</w:t>
      </w:r>
    </w:p>
    <w:p>
      <w:r>
        <w:t>21       115719480  -.------.--.--.-.-.---.---..-..-.-.-.-..-G----..--.--.-T...-  115719456</w:t>
      </w:r>
    </w:p>
    <w:p>
      <w:r>
        <w:t>21       14347077   -.------.--.--.-.-.---.---G.-..-.-.-.-..-.----..--.--.-T...-  14347053</w:t>
      </w:r>
    </w:p>
    <w:p>
      <w:r>
        <w:t>21       81356652   -.------.--.--.-.-.---.---..-..-.-.-.-..-.----..--.--.-T...-  81356676</w:t>
      </w:r>
    </w:p>
    <w:p>
      <w:r>
        <w:t>21       17398603   -.------------.-.-.---.---G.-..-.-.-.-..-.----..--.--.-T...-  17398581</w:t>
      </w:r>
    </w:p>
    <w:p>
      <w:r>
        <w:t>21       89092037   -.------.--.--.-.-.---.---..-..-.-.-.-..-.----..--.--.-T...-  89092061</w:t>
      </w:r>
    </w:p>
    <w:p>
      <w:r>
        <w:t>21       57047703   -.------.--.--.-.-.---.---..-..-.-.-.-..-.----..--.--.-T..G-  57047679</w:t>
      </w:r>
    </w:p>
    <w:p>
      <w:r>
        <w:t>21       9789856    -.------.--.--.-.-.---.---..-..-.-.-.-..-.----..--.--.        9789836</w:t>
      </w:r>
    </w:p>
    <w:p>
      <w:r>
        <w:t>21       18544651   -.------.--.--.-.-.---.---..-..-.-.-.-..-.----..--.--.-T...-  18544675</w:t>
      </w:r>
    </w:p>
    <w:p>
      <w:r>
        <w:t>21       85383141   -.------.--.--.-.-.---.---..-..-.-.-.-..-.----..--.--.-T...-  85383165</w:t>
      </w:r>
    </w:p>
    <w:p>
      <w:r>
        <w:t>21       41822756   -.------.--.--.-.-.---.---..-..-.-.-.-..-.----..--.--.-A...-  41822780</w:t>
      </w:r>
    </w:p>
    <w:p>
      <w:r>
        <w:t>21       28652342   -.------.--.--.-.-.---.---..-..-.-.-.-.G-A----..--.--.-T...-  28652366</w:t>
      </w:r>
    </w:p>
    <w:p>
      <w:r>
        <w:t>21       91650107   -.------.--.--.-.-.---.---..-..-.-.-.-..-.----..--.--.-T...-  91650083</w:t>
      </w:r>
    </w:p>
    <w:p>
      <w:r>
        <w:t>21       96824127   -.------.--.--.-.-.---.---..-.C-.-.-.-..-.----..--.--.-T...-  96824151</w:t>
      </w:r>
    </w:p>
    <w:p>
      <w:r>
        <w:t>21       78014594   -.------.--.--.-.-.---.---..-..-.-.-.-..-.----..--.--.-T...-  78014618</w:t>
      </w:r>
    </w:p>
    <w:p>
      <w:r>
        <w:t>21       41536672   -.------.--.--.-.-.---.---..-..-.-.-.-..-.----..--.--.-T...-  41536648</w:t>
      </w:r>
    </w:p>
    <w:p>
      <w:r>
        <w:t>21       116257664  -.------.--.--.-.-.---.---..-..-.-.-.-.G-.----..--.--.-T...-  116257640</w:t>
      </w:r>
    </w:p>
    <w:p>
      <w:r>
        <w:t>21       8263745    -.------.--.--.-.-.---.---..-..-.-.-.-..-.----..--.--.-T...-  8263769</w:t>
      </w:r>
    </w:p>
    <w:p>
      <w:r>
        <w:t>21       11461267   -.------.--.--T-.-T---.---..-..-.-.-.-..-.----..--.--.-TT..-  11461291</w:t>
      </w:r>
    </w:p>
    <w:p>
      <w:r>
        <w:t>21       94370118   -.------.--.--.-.-.---.---..-..-.-.-.-..-.----G.--.--.-T...-  94370094</w:t>
      </w:r>
    </w:p>
    <w:p>
      <w:r>
        <w:t>21       28099550   -.------.--.--.-.-.---.---..-.G-.-.-.-..-.----..--.--.-T...-  28099574</w:t>
      </w:r>
    </w:p>
    <w:p>
      <w:r>
        <w:t>21       14508307   -.------.--.--.-.-.---.---..-..-.-.-.-..-.----..--.--.-....-  14508283</w:t>
      </w:r>
    </w:p>
    <w:p>
      <w:r>
        <w:t>21       14855260   -.------.--.--.-.-.---.---..-..-.-.-.-..-.----..--.--.-T..G-  14855284</w:t>
      </w:r>
    </w:p>
    <w:p>
      <w:r>
        <w:t>21       22251166   -.------.--.--.-A-.---.---G.-..-.-A-.-..-.----..--.--.-T...-  22251190</w:t>
      </w:r>
    </w:p>
    <w:p>
      <w:r>
        <w:t>21       38515733   -.------.--.--.-.-.---.---G.-..-.-.-.-..-.----..              38515751</w:t>
      </w:r>
    </w:p>
    <w:p>
      <w:r>
        <w:t>21       110535624  -.------.--.--.-.-.---.---..-..-.-.-.-..-.----..--.--.-TG..-  110535600</w:t>
      </w:r>
    </w:p>
    <w:p>
      <w:r>
        <w:t>21       126346174  -.------.--.--.-.-.---.---..-..-.-.-.-..-.----..--.--.-T.G.-  126346198</w:t>
      </w:r>
    </w:p>
    <w:p>
      <w:r>
        <w:t>21       114088371  -.------.--.--.-.-.---.---..-..-.-.-.-..-.----..--.--.-T..G-  114088395</w:t>
      </w:r>
    </w:p>
    <w:p>
      <w:r>
        <w:t>21       41317325   -.------.--.--.-.-.---.---..-..-.-.-.-.G-.----..--.--.-T...-  41317301</w:t>
      </w:r>
    </w:p>
    <w:p>
      <w:r>
        <w:t>21       4430228    -.------.--.--.-.-.---.---..-..-.-.-.-..-.----..--.--.-T...-  4430252</w:t>
      </w:r>
    </w:p>
    <w:p>
      <w:r>
        <w:t>21       129840369  -.------.--.--.-.-.---.---..-..-.-.-.-..-.----..--.--.-T...-  129840393</w:t>
      </w:r>
    </w:p>
    <w:p>
      <w:r>
        <w:t>21       60674108   -.------.--.--.-.-.---.---..-..-.-.-.-..-.----..--T--.-T...-  60674084</w:t>
      </w:r>
    </w:p>
    <w:p>
      <w:r>
        <w:t>21       61475246   -.------.--.--.-A-.---.---..-..-.-.-.-..-.----..--.--.-T...-  61475270</w:t>
      </w:r>
    </w:p>
    <w:p>
      <w:r>
        <w:t>21       34627718   -.------.--.--.-.-.---.---..-..-.-.-.-..-.----..--.--.-T...-  34627742</w:t>
      </w:r>
    </w:p>
    <w:p>
      <w:r>
        <w:t>21       108643190  -.------.--.--.-.-.---.---..-..-.-.-.-..-.----..--.--.-T...-  108643214</w:t>
      </w:r>
    </w:p>
    <w:p>
      <w:r>
        <w:t>21       113384434  -.------.--.--.-.-.---.---..-..-.-.-.                         113384421</w:t>
      </w:r>
    </w:p>
    <w:p>
      <w:r>
        <w:t>21       18954075   -.------.--.--.-.-.---.---..-..-.-.-.-..-.----..--.--.-T...-  18954099</w:t>
      </w:r>
    </w:p>
    <w:p>
      <w:r>
        <w:t>21       108367526  -.------.--.--.-.-.---.---..-..-.-.-.-..-.----..--.--.-T...-  108367550</w:t>
      </w:r>
    </w:p>
    <w:p>
      <w:r>
        <w:t>21       16462361   -.------.--.--.-.-.---.---..-..-.-.-.-..-.----..--.--.-T...-  16462337</w:t>
      </w:r>
    </w:p>
    <w:p>
      <w:r>
        <w:t>21       64292221   -.------.--.--.-.-.---.---..-..-.-.-.-..-.----..--.--.-T...-  64292245</w:t>
      </w:r>
    </w:p>
    <w:p>
      <w:r>
        <w:t>21       6833082    -.------.--.--.-.-.---.---..-..-.-.-.-..-.----..--.--.-T..G-  6833106</w:t>
      </w:r>
    </w:p>
    <w:p>
      <w:r>
        <w:t>21       127188800  -.------.--.--.-.-.---.---..-..-.-.-.-..-.----..              127188818</w:t>
      </w:r>
    </w:p>
    <w:p>
      <w:r>
        <w:t>21       131749660  -.------.--.--.-.-.---.---..-..-.-.-.-..-.----..--.--.-T...-  131749684</w:t>
      </w:r>
    </w:p>
    <w:p>
      <w:r>
        <w:t>21       230322     -.------.--.--.-.-.---.---..-..-.-.-.-..-.----..--.--.-T...-  230346</w:t>
      </w:r>
    </w:p>
    <w:p>
      <w:r>
        <w:t>21       33712539   -.------.--.--.-.-.---.---..-..-.-.-.-..-.----..--.--.-T...-  33712563</w:t>
      </w:r>
    </w:p>
    <w:p>
      <w:r>
        <w:t>21       33905443   -.------.--.--.-.-.---.---..-..-.-.-.-..-.----..--.--.-T...-  33905419</w:t>
      </w:r>
    </w:p>
    <w:p>
      <w:r>
        <w:t>21       4146937    -.------.--.--.-.-.---.---..-..-.-.-.-..-.----..--.--.-T...-  4146913</w:t>
      </w:r>
    </w:p>
    <w:p>
      <w:r>
        <w:t>21       37161359   -.------.--.--.-.-.---.---..-..-.-.-.-..-.----..--.--.        37161379</w:t>
      </w:r>
    </w:p>
    <w:p>
      <w:r>
        <w:t>21       118664101  -.------.--.--.-.-.---.---..-..-.-.-.-..-.----..--.--.-T...-  118664077</w:t>
      </w:r>
    </w:p>
    <w:p>
      <w:r>
        <w:t>21       119717954  -.------.--.--.-.-.---.---..-..-.-.-.-..-.----..--.--.-T...-  119717978</w:t>
      </w:r>
    </w:p>
    <w:p>
      <w:r>
        <w:t>21       94196315   -.------.--.--.-.-.---.---..-..-.-.-.-..-T----G.--.--.-T...-  94196339</w:t>
      </w:r>
    </w:p>
    <w:p>
      <w:r>
        <w:t>21       123049507  -.------.--.--.-.-.---.---..-..-.-.-.-..-T----..--.--.-T...-  123049531</w:t>
      </w:r>
    </w:p>
    <w:p>
      <w:r>
        <w:t>21       8305621    -.------.--.--.-.-.---.---..-..-.-.-.-..-.----..--.--.-T...-  8305597</w:t>
      </w:r>
    </w:p>
    <w:p>
      <w:r>
        <w:t>21       102151192  -.------.--.--.-.-.---.---.                                   102151199</w:t>
      </w:r>
    </w:p>
    <w:p>
      <w:r>
        <w:t>21       16579871   -.------.--.--.-.-.---.---..-..-.-.-.-..-.----.               16579854</w:t>
      </w:r>
    </w:p>
    <w:p>
      <w:r>
        <w:t>21       16619300   -.------.--.--.-.-.---.---..-..-.-.-.-..-.----.               16619283</w:t>
      </w:r>
    </w:p>
    <w:p>
      <w:r>
        <w:t>21       96439879   -.------.--.--.-.-.---.---..-..-.-.-.-..-.----.C--.--.-T...-  96439903</w:t>
      </w:r>
    </w:p>
    <w:p>
      <w:r>
        <w:t>21       75247757   -.------.--.--.-.-.---.---..-..-.-.-.-..-.----..--.--.-T...-  75247781</w:t>
      </w:r>
    </w:p>
    <w:p>
      <w:r>
        <w:t>21       76500272   -.------.--.--.-.-.---.---..-..-.-.-.-..-.----..--.--.-T...-  76500296</w:t>
      </w:r>
    </w:p>
    <w:p>
      <w:r>
        <w:t>21       63435631   -.------.--.--.-.-.---.---..-..-.-.-.-.G-.----..--.--.-T...-  63435607</w:t>
      </w:r>
    </w:p>
    <w:p>
      <w:r>
        <w:t>21       21593647   -.------.--.--.-.-.---.---..-..-.-.-.-..-.----..--.--.-T..G-  21593671</w:t>
      </w:r>
    </w:p>
    <w:p>
      <w:r>
        <w:t>21       112685975  -.------.--.--.-.-.---.---..-..-.-.-.-..-.----..--.--.-T...-  112685951</w:t>
      </w:r>
    </w:p>
    <w:p>
      <w:r>
        <w:t>21       2228730    -.------.--.--.-.-.---.---..-..-.-.-.-..-.----..--.--.-T...-  2228706</w:t>
      </w:r>
    </w:p>
    <w:p>
      <w:r>
        <w:t>21       41770358   -.------.--.--.-.-.---.---..-..-.-.-.-..-.----..--.--.-T...-  41770382</w:t>
      </w:r>
    </w:p>
    <w:p>
      <w:r>
        <w:t>21       2045436    -.------.--.--.-.-.---.---..-..-.-.-.-..-.----..--.--.-T...-  2045460</w:t>
      </w:r>
    </w:p>
    <w:p>
      <w:r>
        <w:t>21       24609541   -.------.--.--.-.-.---.---..-..-.-.-.-..-.----..--.--C-T...-  24609565</w:t>
      </w:r>
    </w:p>
    <w:p>
      <w:r>
        <w:t>21       69027707   -.------.--.--.-.-.---.---..-..-.-.-.-..-.----..--.--.-T...-  69027683</w:t>
      </w:r>
    </w:p>
    <w:p>
      <w:r>
        <w:t>21       109860220  -.------.--.--.-.-.---.---..-..-.-.-.-..-.----..--.--.-T...-  109860196</w:t>
      </w:r>
    </w:p>
    <w:p>
      <w:r>
        <w:t>21       45590637   -.------.--.--.-.-.---.---..-..-.-.-.-..-.----..--.--.-T...-  45590661</w:t>
      </w:r>
    </w:p>
    <w:p>
      <w:r>
        <w:t>21       42922971   -.------.--.--.-.-.---.---..-..-.-.-.-..-.----..--.--.-T...-  42922947</w:t>
      </w:r>
    </w:p>
    <w:p>
      <w:r>
        <w:t>21       39903902   -.------.--.--.-.-.---.---..-..-.-.-.-..-.----..--.--.-T...-  39903878</w:t>
      </w:r>
    </w:p>
    <w:p>
      <w:r>
        <w:t>21       45640047   -.------.--.--.-.-.---.---..-..-.-.-.-..-.----..--.--.-T..G-  45640071</w:t>
      </w:r>
    </w:p>
    <w:p>
      <w:r>
        <w:t>21       121764021  -.------.--.--.-.-.---.---..-..-.-.-.-..-.----..--.--.-T...-  121763997</w:t>
      </w:r>
    </w:p>
    <w:p>
      <w:r>
        <w:t>21       14408036   -.------.--.--.-.-.---.---..-..-.-.-.-..-.----..--.--.-T...-  14408060</w:t>
      </w:r>
    </w:p>
    <w:p>
      <w:r>
        <w:t>21       70955493   -.------.--.--.-.-.---.---..-..-.-.-.-..-.----.T--.--.T...    70955517</w:t>
      </w:r>
    </w:p>
    <w:p>
      <w:r>
        <w:t>21       21445743   -.------.--.                                                  21445745</w:t>
      </w:r>
    </w:p>
    <w:p>
      <w:r>
        <w:t>19       55238050   -.------.--.--.-.-.---.---..-..-.-.-.-..-.----..--.--.-T...-  55238026</w:t>
      </w:r>
    </w:p>
    <w:p>
      <w:r>
        <w:t>19       48625409   -.------.--.--.-.-.---.---..-..-.-.-.-..-.----..--.--.-T...-  48625433</w:t>
      </w:r>
    </w:p>
    <w:p>
      <w:r>
        <w:t>19       49799960   -.------.--.--.-.-.---.---..-..-.-.-.-..-G----..--.--.-T...-  49799984</w:t>
      </w:r>
    </w:p>
    <w:p>
      <w:r>
        <w:t>19       11654353   -.------.--.--.-.-.---.---..-..-.-.-.-..-.----..--.--.-T...-  11654377</w:t>
      </w:r>
    </w:p>
    <w:p>
      <w:r>
        <w:t>19       36811118   -.------.--.--.-.-.---.---..-.C-.-.-.-..-.----..--.--.-T...-  36811094</w:t>
      </w:r>
    </w:p>
    <w:p>
      <w:r>
        <w:t>19       14870279   -.------.--.--.-.-.---.---..-..-.-.-.-..-.----..--.--.-T..G-  14870255</w:t>
      </w:r>
    </w:p>
    <w:p>
      <w:r>
        <w:t>19       54755603   -.------.--.--.-.-.---.---..-..-.-.-.-..-.----..--.--.-T...-  54755579</w:t>
      </w:r>
    </w:p>
    <w:p>
      <w:r>
        <w:t>19       51329234   -.------.--.--.-.-.---.---..-..-.-.-.-..-.----..--.--.-T...-  51329210</w:t>
      </w:r>
    </w:p>
    <w:p>
      <w:r>
        <w:t>19       58099382   -.------.--.--.-.-.---.---..-..-.-.-.-G.-.----..--.--.-T...-  58099406</w:t>
      </w:r>
    </w:p>
    <w:p>
      <w:r>
        <w:t>19       3575227    -.------.--.--.-.-.---.---.C-G.-.-A-.-..-.----..--.--.-T...-  3575203</w:t>
      </w:r>
    </w:p>
    <w:p>
      <w:r>
        <w:t>19       10474826   -.------.--.--.-.-.---.---..-..-.-.-.-..-.----..--.--.-T...-  10474802</w:t>
      </w:r>
    </w:p>
    <w:p>
      <w:r>
        <w:t>19       19516084   -.------.--.--.-.-.---.---..-..-.-.-.-..-.----..--.--.-T...-  19516060</w:t>
      </w:r>
    </w:p>
    <w:p>
      <w:r>
        <w:t>19       11729752   -.------.--.--.-.-.---.---..-..-.-.-.-..-.----..--.--C-T...-  11729776</w:t>
      </w:r>
    </w:p>
    <w:p>
      <w:r>
        <w:t>19       29361635   -.------.--.--.-.-.---.---..-..-.-.-.-..-.----..--.--.-T...-  29361611</w:t>
      </w:r>
    </w:p>
    <w:p>
      <w:r>
        <w:t>19       13475950   -.------.--.--.-.-.---.---..-..-.-.-.-..-.----..--.--.-T...-  13475926</w:t>
      </w:r>
    </w:p>
    <w:p>
      <w:r>
        <w:t>19       36641463   -.------.--.--.-.-.---.---..-..-.-.-.-..-.AA--..--.--.-T...-  36641489</w:t>
      </w:r>
    </w:p>
    <w:p>
      <w:r>
        <w:t>19       836907     -.------.--.--.-.-.---.---..-..-.-.-.-..------.T-----.--...-  836886</w:t>
      </w:r>
    </w:p>
    <w:p>
      <w:r>
        <w:t>19       13462952   -.------.--.--.-.-.---.---..-..-.-.-.-..-.----..--.--G-T...-  13462928</w:t>
      </w:r>
    </w:p>
    <w:p>
      <w:r>
        <w:t>19       23878695   -----------.--.-.-.---.---..-.C-.-.-.-..-.----..--.--C-T...-  23878673</w:t>
      </w:r>
    </w:p>
    <w:p>
      <w:r>
        <w:t>19       17333252   -.------.--.--.-.-.---.---..-..-.-.-.-..-.----..--.--.-T...-  17333276</w:t>
      </w:r>
    </w:p>
    <w:p>
      <w:r>
        <w:t>19       5614124    -.------.--.--.-.-.---.---..-..-.-.-.-..-.----..--.--.-T...-  5614100</w:t>
      </w:r>
    </w:p>
    <w:p>
      <w:r>
        <w:t>19       33706076   -.------.--.--.-.-.---.---..-..-.-.-.-..-A----..--.--.-T...-  33706052</w:t>
      </w:r>
    </w:p>
    <w:p>
      <w:r>
        <w:t>19       9259051    -.------.--.--.-.-.---.---..-..-.-.-.-..-.----..--G--.-T...-  9259075</w:t>
      </w:r>
    </w:p>
    <w:p>
      <w:r>
        <w:t>19       44266934   -.------.--.--.-.-.---.---..-.C-.-.-.-..-.----..--.--.-T...-  44266910</w:t>
      </w:r>
    </w:p>
    <w:p>
      <w:r>
        <w:t>19       48587639   -.------.--.--.-.-.---.---..-..-.-.-.-..-.----..--.--.-T...-  48587615</w:t>
      </w:r>
    </w:p>
    <w:p>
      <w:r>
        <w:t>19       2026759    -.------.--.--.-.-.---.---..-..-.-.-.-..-.----..--.--.-T...-  2026735</w:t>
      </w:r>
    </w:p>
    <w:p>
      <w:r>
        <w:t>19       31816476   -.------.--.--.-.-.---.---..-..-.-.-.-..-.----..--.--.-T...-  31816452</w:t>
      </w:r>
    </w:p>
    <w:p>
      <w:r>
        <w:t>19       7886849    -.------.--.--.-.-.---.---..-..-.-.-.-..-.----..--.--.-T...-  7886873</w:t>
      </w:r>
    </w:p>
    <w:p>
      <w:r>
        <w:t>19       52605916   -.------.--.--.-.-.---.---..-..-.-.-.-..-.----..--.--.-T...-  52605892</w:t>
      </w:r>
    </w:p>
    <w:p>
      <w:r>
        <w:t>19       6999313    -.------.--.--.-.-.---.---..-.C-.-.-.-..-.----..--.--.-T...-  6999337</w:t>
      </w:r>
    </w:p>
    <w:p>
      <w:r>
        <w:t>19       48193190   -.------.--.--.-.-.---G---..-..-.-.-.-..-.----..--.--.-T...-  48193214</w:t>
      </w:r>
    </w:p>
    <w:p>
      <w:r>
        <w:t>19       46672535   -.------.--.--.-.-.---.---..-..-.-.-.-..-.----..--.--.-T...-  46672511</w:t>
      </w:r>
    </w:p>
    <w:p>
      <w:r>
        <w:t>19       11141189   -.------.--.--.-.-.---.---G.-..-.-.-.-..-.----..--.--.-G..C-  11141165</w:t>
      </w:r>
    </w:p>
    <w:p>
      <w:r>
        <w:t>19       55605931   -.------.--.--.-.-A---.---..-..-.-.-.-..-.----..--.--.-T...-  55605955</w:t>
      </w:r>
    </w:p>
    <w:p>
      <w:r>
        <w:t>19       44498693   -.------.--.--.-.-.---.---..-..-.-.-.-..-.----..--.--G-T...-  44498669</w:t>
      </w:r>
    </w:p>
    <w:p>
      <w:r>
        <w:t>19       14390451   -.------.--.--.-.-.---.---..-..-.-.-.-..-.----..--.--.-T.C.-  14390475</w:t>
      </w:r>
    </w:p>
    <w:p>
      <w:r>
        <w:t>19       5188144    -.------.--.--.-.-.---.---..-.C-.-.-.-..-.----.G--.--.-T...-  5188168</w:t>
      </w:r>
    </w:p>
    <w:p>
      <w:r>
        <w:t>19       11521056   -.------.--.--.-.-.---.---..-..-.-.-.-..-.----..--.--.-T...-  11521080</w:t>
      </w:r>
    </w:p>
    <w:p>
      <w:r>
        <w:t>19       25569269   -.------.--.--.-.-.---.---..-..-.-.-.-..-.----..--.--.-T...-  25569293</w:t>
      </w:r>
    </w:p>
    <w:p>
      <w:r>
        <w:t>19       50460590   -.------.--.--.-.-.---.---..-..-.-.-.-GG-.----..--.--.-T...-  50460614</w:t>
      </w:r>
    </w:p>
    <w:p>
      <w:r>
        <w:t>19       40971168   -.------.--.--.-.-.---.---..-..-.-.-.-..-.----..--G--.-T...-  40971192</w:t>
      </w:r>
    </w:p>
    <w:p>
      <w:r>
        <w:t>19       16387903   -.------.--.--.-.-.---.---..-G.-.-.-.-..-.----..--.--.-T...-  16387879</w:t>
      </w:r>
    </w:p>
    <w:p>
      <w:r>
        <w:t>19       40383865   -.------.--.--.-.-.---.---..-..-.-.-.-..-T----..--.--.-T...-  40383889</w:t>
      </w:r>
    </w:p>
    <w:p>
      <w:r>
        <w:t>19       14448203   -.------.--.--.-.-.---.---T.-..-.                             14448214</w:t>
      </w:r>
    </w:p>
    <w:p>
      <w:r>
        <w:t>19       7298669    -.------.--.--.-.-.---.---..-..-.-.-.-..-.----..--.--.-T...-  7298645</w:t>
      </w:r>
    </w:p>
    <w:p>
      <w:r>
        <w:t>19       58071599   -.------.--.--.-.-.---.---..-..-.-.-.-..-.----..--.--.-TT..-  58071575</w:t>
      </w:r>
    </w:p>
    <w:p>
      <w:r>
        <w:t>19       50477065   -.------.--.--.-.-.---.---..-..-.-.-.-..-.----..--.--.-G...-  50477089</w:t>
      </w:r>
    </w:p>
    <w:p>
      <w:r>
        <w:t>19       36468989   -.------.--.--.-.-.---.---..-..-.-.-.-..-.----..--.--.-T...-  36469013</w:t>
      </w:r>
    </w:p>
    <w:p>
      <w:r>
        <w:t>19       15716062   -.------.--.--.-.-.---.---..-..-.-.-.-..-.----..--.--.-T.C.-  15716038</w:t>
      </w:r>
    </w:p>
    <w:p>
      <w:r>
        <w:t>19       47209170   -.------.--.--.-.-.---.---..-..-.-.-.-..-.----..--.--.-T...-  47209146</w:t>
      </w:r>
    </w:p>
    <w:p>
      <w:r>
        <w:t>19       16958728   -.------.--.--.-.-.---.---..-..-.-.-.-..-.A---..--.--.-T...-  16958753</w:t>
      </w:r>
    </w:p>
    <w:p>
      <w:r>
        <w:t>19       40959860   -.------.--.--.-.-.---.---..-..-.-.-.-..-.----.G--.--.-T...-  40959884</w:t>
      </w:r>
    </w:p>
    <w:p>
      <w:r>
        <w:t>19       19982459   -.------.--.--.-.-.---.---..-..-.-.-.-..-.----..--.--.-T...-  19982435</w:t>
      </w:r>
    </w:p>
    <w:p>
      <w:r>
        <w:t>19       43971585   -.------.--.--.-.-.---.---..-..-.-.-.-..-.----..--.--.-T...-  43971609</w:t>
      </w:r>
    </w:p>
    <w:p>
      <w:r>
        <w:t>19       52882935   -.------.--.--.-.-.---.---..-..-.-.-.-..-.----..--.--.-T...-  52882911</w:t>
      </w:r>
    </w:p>
    <w:p>
      <w:r>
        <w:t>19       42761947   -.------.--.--.-.-.---.---..-..-.-.-.-C.-.----..--.--.-T...-  42761971</w:t>
      </w:r>
    </w:p>
    <w:p>
      <w:r>
        <w:t>19       676471     -.------.--.--.-.-.---.---..-..-.-.-.-..-.----..--.--.-T.CG-  676447</w:t>
      </w:r>
    </w:p>
    <w:p>
      <w:r>
        <w:t>19       11703522   -.------.--.--.-.-.---.---..-..-.-.-.-..-.----..--.--G-T...-  11703498</w:t>
      </w:r>
    </w:p>
    <w:p>
      <w:r>
        <w:t>19       36632801   -.------.--.--.-.-.---.---..-..-.-.-.-..-.----..--.--.-T...-  36632777</w:t>
      </w:r>
    </w:p>
    <w:p>
      <w:r>
        <w:t>19       41514512   -.------.--.--.-.-.---.---..-..-.-.-.-..-.----..--.--.-T...-  41514488</w:t>
      </w:r>
    </w:p>
    <w:p>
      <w:r>
        <w:t>19       55515907   -.------.--.--.-.-.---.---..-..-.-.-.-..-.----..--.--.-T...-  55515931</w:t>
      </w:r>
    </w:p>
    <w:p>
      <w:r>
        <w:t>19       52461774   -.------.--.--.-.-.---.---..-..-.-.-.-..-.----..--.--.-....-  52461798</w:t>
      </w:r>
    </w:p>
    <w:p>
      <w:r>
        <w:t>19       53919987   -.------.--.--.-.-.---.---..-.C-.-.-.-..-.----..--.--.-T...-  53919963</w:t>
      </w:r>
    </w:p>
    <w:p>
      <w:r>
        <w:t>19       43282486   -.------.--.--.-.-.---.---..-.C-.-.-.-..-.----..--.--.-T...-  43282510</w:t>
      </w:r>
    </w:p>
    <w:p>
      <w:r>
        <w:t>19       50081187   -.------.--.--.-.-.---.---..-..-.-.-.-..-.----..--T--.-T...-  50081211</w:t>
      </w:r>
    </w:p>
    <w:p>
      <w:r>
        <w:t>19       51004279   -.------.--.--.-.-.---.---..-..-.-.-.-..-.----..--.--.-T...-  51004255</w:t>
      </w:r>
    </w:p>
    <w:p>
      <w:r>
        <w:t>19       5402455    -.------.--.--.-.-.---.---..-..-.-.-.-..-.----..--.--.-T.G.-  5402431</w:t>
      </w:r>
    </w:p>
    <w:p>
      <w:r>
        <w:t>19       14603925   -.------.--.--.-.-.---.---..-..-.-A-.-..-.----..--.--.-T...-  14603901</w:t>
      </w:r>
    </w:p>
    <w:p>
      <w:r>
        <w:t>19       14493153   -.------.--.--.-.-.---.---..-..-.-.-.-C.-.----..--.--.-T...-  14493177</w:t>
      </w:r>
    </w:p>
    <w:p>
      <w:r>
        <w:t>19       463006     -.------.--.--.-.-.---.---..-..-.-.-.-..-.----..--.--.-T...-  463030</w:t>
      </w:r>
    </w:p>
    <w:p>
      <w:r>
        <w:t>19       51631240   -.------.--.--.-.-.---.---..-..-.-.-.-..-.----..--G--C-T...-  51631264</w:t>
      </w:r>
    </w:p>
    <w:p>
      <w:r>
        <w:t>19       12641349   -.------.--.--.-.-.---.---..-..-.-.-.-..-.----..--.--.-T...-  12641373</w:t>
      </w:r>
    </w:p>
    <w:p>
      <w:r>
        <w:t>19       51121282   -.------.--.--.-.-.---.---..-..-.-.-.-..-.----..--.--.-T...-  51121306</w:t>
      </w:r>
    </w:p>
    <w:p>
      <w:r>
        <w:t>19       12198735   -.------.--.--.-.-.---.---..-..-.-.-.-..-.----..--.--G-T...-  12198759</w:t>
      </w:r>
    </w:p>
    <w:p>
      <w:r>
        <w:t>19       8105735    -.------.--.--.-.-.---.---..-..-.-.-.-..-.----..--.--.-T...-  8105759</w:t>
      </w:r>
    </w:p>
    <w:p>
      <w:r>
        <w:t>19       52005382   -.------.--.--.-.-.---.---..-..-.-.-.-..-.----..--.--.-T...-  52005358</w:t>
      </w:r>
    </w:p>
    <w:p>
      <w:r>
        <w:t>19       55966798   -.------.--.--.-.-.---.---..-..-.-.-.-..-.----.G--.--.-T...-  55966774</w:t>
      </w:r>
    </w:p>
    <w:p>
      <w:r>
        <w:t>19       51609307   -.------.--.--.-.-.---.---..-..-.-.-.-..-.----..--.--.-T...-  51609283</w:t>
      </w:r>
    </w:p>
    <w:p>
      <w:r>
        <w:t>19       42107293   -.------.--.--.-.-.---.---..-..-.-.-.-..-.----..--.AA.-T...-  42107267</w:t>
      </w:r>
    </w:p>
    <w:p>
      <w:r>
        <w:t>6        113446857  -.------.--.--.-.-.---.---..-..-.-.-.-..-.----.G--.--.-T...-  113446881</w:t>
      </w:r>
    </w:p>
    <w:p>
      <w:r>
        <w:t>6        26464063   -.------.--.--.-.-.---.---G.-..-.-.-.-..-.----..--.--.-T...-  26464087</w:t>
      </w:r>
    </w:p>
    <w:p>
      <w:r>
        <w:t>6        67237101   -.------.--.--.-.-.---.---..-..-.-.-.-..-.----..--.--.-T...-  67237125</w:t>
      </w:r>
    </w:p>
    <w:p>
      <w:r>
        <w:t>6        93905342   -.------.--.--.-.-.---.---..-..-.-.-.-..-.----..--.--.-T...-  93905366</w:t>
      </w:r>
    </w:p>
    <w:p>
      <w:r>
        <w:t>6        94740823   -.------.--.--.-.-.---.---..-.C-.-.-.-..-.----..--.--.-T..G-  94740799</w:t>
      </w:r>
    </w:p>
    <w:p>
      <w:r>
        <w:t>6        48366043   -.------.--.--.-A-.---.---.C-..-.-.-.-..-.----..--.--C-T...-  48366067</w:t>
      </w:r>
    </w:p>
    <w:p>
      <w:r>
        <w:t>6        111660254  -.------.--.--.-.-.---.---..-..-.-.-.-..-.----.T--.--.-TG..-  111660230</w:t>
      </w:r>
    </w:p>
    <w:p>
      <w:r>
        <w:t>6        72540739   -.------.--.--.-.-.---.---..-..-.-.-.-..-.----..--.--.-T..G-  72540763</w:t>
      </w:r>
    </w:p>
    <w:p>
      <w:r>
        <w:t>6        59399480   -.------.--.--.-.-.---.---.C-..-.-.-.-..-.----..--.--.-T...-  59399504</w:t>
      </w:r>
    </w:p>
    <w:p>
      <w:r>
        <w:t>6        86412934   -.------.--.--.-.-.---.---..-..-.-.-.-..-.----..--.--.-T...-  86412958</w:t>
      </w:r>
    </w:p>
    <w:p>
      <w:r>
        <w:t>6        76733297   -.------.--.--.-.-.---.---..-..-.-.-.-..-.----..--.--.-T...-  76733321</w:t>
      </w:r>
    </w:p>
    <w:p>
      <w:r>
        <w:t>6        64317293   -.------.--.--.-.-.---.---..-..-.-.-.-G.-.----..--.--.-T...-  64317269</w:t>
      </w:r>
    </w:p>
    <w:p>
      <w:r>
        <w:t>6        22832983   -.------.--.--.-.-.---.---..-..-.-.-.-..-.----..--.--C-....-  22832959</w:t>
      </w:r>
    </w:p>
    <w:p>
      <w:r>
        <w:t>6        6420658    -.------.--.--.-.-.---.---..-..-.-.-.-..-.----..--.--.-T...-  6420634</w:t>
      </w:r>
    </w:p>
    <w:p>
      <w:r>
        <w:t>6        78861276   -.------.--.--.-.-.---.---..-..-.-.-.-..-.----..--.--.-A...-  78861252</w:t>
      </w:r>
    </w:p>
    <w:p>
      <w:r>
        <w:t>6        31503243   -.------.--.--.-.-.---.---G.-..-.-.-.-..-.----..--.--.-T...-  31503219</w:t>
      </w:r>
    </w:p>
    <w:p>
      <w:r>
        <w:t>6        59542390   -.------.--.--.-.-.---.---..-..-.-.-.-..-.----..--.--.-G...-  59542366</w:t>
      </w:r>
    </w:p>
    <w:p>
      <w:r>
        <w:t>6        55382853   -.------.--.--.-.-.---.---..-..-.-.-.-G.-.----..--G--.-T...-  55382877</w:t>
      </w:r>
    </w:p>
    <w:p>
      <w:r>
        <w:t>6        55994482   -.------.--.--.-.-.---.---..-..-.-.-.-..-.----..--.--.-T...-  55994458</w:t>
      </w:r>
    </w:p>
    <w:p>
      <w:r>
        <w:t>6        107995727  -.------.--.--.-.-.---.---..-..-.-.-.-..-A----..--.--.-T...-  107995703</w:t>
      </w:r>
    </w:p>
    <w:p>
      <w:r>
        <w:t>6        89212820   -.------.--.--.-.-T---.---..-..-.-.-.-..-.----..--.--.-T...-  89212796</w:t>
      </w:r>
    </w:p>
    <w:p>
      <w:r>
        <w:t>6        81954621   -.------.--C--.-.-.---.---..-.C-.-.-.-..-A----..--.--C-T...-  81954645</w:t>
      </w:r>
    </w:p>
    <w:p>
      <w:r>
        <w:t>6        100420045  -.------------.-.-A---.---..-..-.-.-.-..-.----..--.--.-TA..-  100420023</w:t>
      </w:r>
    </w:p>
    <w:p>
      <w:r>
        <w:t>6        108217957  -.------.--.--.-.-.---.---..-..-.-.-.-..-.----..--.--.-T...-  108217981</w:t>
      </w:r>
    </w:p>
    <w:p>
      <w:r>
        <w:t>6        72771709   -.------A--.--.-A-.---.---..-..-.-.-.-..-.----..--.--.-T..G-  72771733</w:t>
      </w:r>
    </w:p>
    <w:p>
      <w:r>
        <w:t>6        73019502   -.------.--.--.-.-.---.---..-..-.-.-.-..-T----..--.--.-T...-  73019478</w:t>
      </w:r>
    </w:p>
    <w:p>
      <w:r>
        <w:t>6        74995100   -.------.--.--.-.-.---.---..-..-.-.-.-..-.----..--G--.-T...-  74995076</w:t>
      </w:r>
    </w:p>
    <w:p>
      <w:r>
        <w:t>6        52674936   -.------.--.--.-.-.---.---..-..-.-.-.-..-.----CT--.--.-T...-  52674960</w:t>
      </w:r>
    </w:p>
    <w:p>
      <w:r>
        <w:t>6        28579732   -.------.--.--.-.-.---.---..-..-.-A-.-..-.----..--.--.-T...-  28579708</w:t>
      </w:r>
    </w:p>
    <w:p>
      <w:r>
        <w:t>6        34273789   -.------.--.--.-.-.---.---..-..-.-.-.-..-.----..--.--.-A...-  34273813</w:t>
      </w:r>
    </w:p>
    <w:p>
      <w:r>
        <w:t>6        29419364   -.------.--.--.-.-.---.---..-..-.-.-.-..-.----..--.--.-T...-  29419388</w:t>
      </w:r>
    </w:p>
    <w:p>
      <w:r>
        <w:t>6        39670937   -.------.--.--.-.-.---.---..-..-.-.-.-..-.----..--.--.-T...-  39670913</w:t>
      </w:r>
    </w:p>
    <w:p>
      <w:r>
        <w:t>6        90761373   -.------.--.--.-.-.---.---..-..-.-.-.-..-.----..--.--.-T...-  90761397</w:t>
      </w:r>
    </w:p>
    <w:p>
      <w:r>
        <w:t>6        73235026   -.------.--.--.-.-T---T---..-..-.-.-.-..-.----..--.--.-T...-  73235050</w:t>
      </w:r>
    </w:p>
    <w:p>
      <w:r>
        <w:t>6        91092281   -.------.--.--.-.-.---.---..-..-.-.-.-..-.----..--.--.-T...-  91092305</w:t>
      </w:r>
    </w:p>
    <w:p>
      <w:r>
        <w:t>6        109680949  -G------.--.--.-.-.---.---.C-..-.-.-.-..-.----..--.--.-T...-  109680925</w:t>
      </w:r>
    </w:p>
    <w:p>
      <w:r>
        <w:t>6        33081825   -.------.--.--.-.-.---.---..-..-.-.-.-..-.----.               33081842</w:t>
      </w:r>
    </w:p>
    <w:p>
      <w:r>
        <w:t>6        39375367   -.------A--.--.-.-T---.----.-..-.                             39375377</w:t>
      </w:r>
    </w:p>
    <w:p>
      <w:r>
        <w:t>6        107248849  -.------.--.--.-.-.---.---..-..-.-.-.-..-.----..--.--.-T...-  107248873</w:t>
      </w:r>
    </w:p>
    <w:p>
      <w:r>
        <w:t>6        92950624   -.------.--.--.-.-.---.---G.-.C-.-.-C-..-.----..--.--.-T...-  92950600</w:t>
      </w:r>
    </w:p>
    <w:p>
      <w:r>
        <w:t>6        61940279   -.------.--.--.-.-.---.---..-..-.-.-.-..-.----..--.--.-T...-  61940303</w:t>
      </w:r>
    </w:p>
    <w:p>
      <w:r>
        <w:t>6        39370878   -.------.--.--.-.-.---.---..-..-.-.-.-..-.----..--.--.-T...-  39370902</w:t>
      </w:r>
    </w:p>
    <w:p>
      <w:r>
        <w:t>6        72572843   -.------.--.--.-.-.---.---..-..-.-.-.-..-.----..--.--.-T...-  72572867</w:t>
      </w:r>
    </w:p>
    <w:p>
      <w:r>
        <w:t>6        63383687   -.------.--.--.-.-.---.---..-..-.-.-.-..-.----..--.--.-T...-  63383711</w:t>
      </w:r>
    </w:p>
    <w:p>
      <w:r>
        <w:t>6        33067279   -.------.--.--.-.-.---.---..-..-.-.-.-..-T----..--.--.-T...-  33067303</w:t>
      </w:r>
    </w:p>
    <w:p>
      <w:r>
        <w:t>6        32841764   -.------.--.--.-.-.---.---..-..-.-.-C-..-.----..--.A-A-T.G.-  32841789</w:t>
      </w:r>
    </w:p>
    <w:p>
      <w:r>
        <w:t>6        66369638   -.------.--.--.-.-.---.---..-..-.-.-C-..-.----..--.--.-T...-  66369662</w:t>
      </w:r>
    </w:p>
    <w:p>
      <w:r>
        <w:t>6        11694694   -.------.--.--.-.-.---.---..-..-.-.-.-..-.----..--.--.-T...-  11694718</w:t>
      </w:r>
    </w:p>
    <w:p>
      <w:r>
        <w:t>6        112080576  -C------.--.--.-.-.---.---G.-..-.-.-.-..                      112080591</w:t>
      </w:r>
    </w:p>
    <w:p>
      <w:r>
        <w:t>6        107995450  -.------.--.--.-.-.---.---..-..-.-.-.-..-.----..--.--.-T...-  107995474</w:t>
      </w:r>
    </w:p>
    <w:p>
      <w:r>
        <w:t>6        30183494   -.------.--.--.-.-.---.---..-..-.-.-G-..-.----..--.--.-T...-  30183518</w:t>
      </w:r>
    </w:p>
    <w:p>
      <w:r>
        <w:t>6        116217714  -.------.--.--.-.-.---.---..-..-.-.-.-..-.----..--.--.-T...-  116217738</w:t>
      </w:r>
    </w:p>
    <w:p>
      <w:r>
        <w:t>6        112828404  -.------.--.--.-.-.---.---..-..-.-.-.-..-.----..--.--.-T...-  112828380</w:t>
      </w:r>
    </w:p>
    <w:p>
      <w:r>
        <w:t>6        58030435   -.------.--.--.-.-.---.---..-..-.-.-.-..-.----..--.--.-T...-  58030459</w:t>
      </w:r>
    </w:p>
    <w:p>
      <w:r>
        <w:t>6        105411943  -.------.--.--.-.-.---.---..-..-.-.-.-..-.----..--.--.-T...-  105411919</w:t>
      </w:r>
    </w:p>
    <w:p>
      <w:r>
        <w:t>6        76234897   -.------.--.--.-.-.---.---..-.C-.-.-.-..-.----..--.--.-T...-  76234873</w:t>
      </w:r>
    </w:p>
    <w:p>
      <w:r>
        <w:t>6        99312682   -.------.--.--.-.-.---.---..-..-.-.-.-..-.----..--.--.-T...-  99312706</w:t>
      </w:r>
    </w:p>
    <w:p>
      <w:r>
        <w:t>6        11771740   -.------.--.--.-.-.---.---..-..-.-.-.-..-.----..--.--.-T...-  11771764</w:t>
      </w:r>
    </w:p>
    <w:p>
      <w:r>
        <w:t>6        12977994   -.------.--.--.-.-.---.---..-..-.-.-.-..-.----..--.--.-T...-  12977970</w:t>
      </w:r>
    </w:p>
    <w:p>
      <w:r>
        <w:t>6        5636844    -.------.--.--.-.-.---.---..-..-.-.-.-..-.----..--.--.-....-  5636820</w:t>
      </w:r>
    </w:p>
    <w:p>
      <w:r>
        <w:t>6        67740712   -.------.--.--.-.-.---.---..-..-.-.-.-G.-A----..--T--.-T...-  67740688</w:t>
      </w:r>
    </w:p>
    <w:p>
      <w:r>
        <w:t>6        59922227   -.------.--.--.-.-.---.---..-..-.-.-.-..-.----..--.--.-T...-  59922203</w:t>
      </w:r>
    </w:p>
    <w:p>
      <w:r>
        <w:t>6        19792236   -.------.--.--.-.-.---.---..-..-.-.-.-..-.----..--.--.-TT.G-  19792260</w:t>
      </w:r>
    </w:p>
    <w:p>
      <w:r>
        <w:t>6        22244746   -.------.--.--.-.-.---.---..-..-.-.-.-..-.----.C--.--.-T...-  22244770</w:t>
      </w:r>
    </w:p>
    <w:p>
      <w:r>
        <w:t>6        38548307   -.------.--.--.-.-.---.---..-..-.-.-.-..-.----..--.--.-T...-  38548331</w:t>
      </w:r>
    </w:p>
    <w:p>
      <w:r>
        <w:t>6        14329908   -.------.--.--.-.-.---.---..-..-.-.-.-..-.----..--.--.-T...-  14329932</w:t>
      </w:r>
    </w:p>
    <w:p>
      <w:r>
        <w:t>6        80797421   -.------.--.--.-.-.---.---..-..-.-.-.-..                      80797436</w:t>
      </w:r>
    </w:p>
    <w:p>
      <w:r>
        <w:t>6        118511104  -.------.--.--.-.-.---.---..-..-.-.-.-..-.----..--.--.-T..G-  118511080</w:t>
      </w:r>
    </w:p>
    <w:p>
      <w:r>
        <w:t>6        120409143  -.------.--.--.-.-.---.---..-..-.-.-.-..-.----..--.--.-T...-  120409119</w:t>
      </w:r>
    </w:p>
    <w:p>
      <w:r>
        <w:t>6        55762062   -.------.--.--.-.-.---.---G.-..-.-.-.-..-.----..--.--.-T..G-  55762038</w:t>
      </w:r>
    </w:p>
    <w:p>
      <w:r>
        <w:t>6        59194173   -.------.--.--.-.-.---.---..-..-.-.-.-..-.----..--.--.-T...-  59194149</w:t>
      </w:r>
    </w:p>
    <w:p>
      <w:r>
        <w:t>6        86526756   -.------.--.--.-.-.---.---..-..-.-.-.-..-A----..--.--.-T..T-  86526780</w:t>
      </w:r>
    </w:p>
    <w:p>
      <w:r>
        <w:t>6        96236944   -.------.--.--.-.-.---.---..-..-.-.-.-..-.----..--.--.-....-  96236920</w:t>
      </w:r>
    </w:p>
    <w:p>
      <w:r>
        <w:t>6        89989110   -.------.--.--.-.-.---.---..-..-.-.-.-..-.----..--.--.-T...-  89989134</w:t>
      </w:r>
    </w:p>
    <w:p>
      <w:r>
        <w:t>6        69242319   -.------.--.--.-.-.---.---..-..-.-.-.-..-.----..--.--.-T...-  69242343</w:t>
      </w:r>
    </w:p>
    <w:p>
      <w:r>
        <w:t>6        50078080   -.------.--.--.-.-.---.---..-..-.-.-.-..-.----..--.--.-T...-  50078104</w:t>
      </w:r>
    </w:p>
    <w:p>
      <w:r>
        <w:t>6        64563613   -.------.--.--.-.-.---.---..-..-.-.-.-..-.----..--.--.-T...-  64563637</w:t>
      </w:r>
    </w:p>
    <w:p>
      <w:r>
        <w:t>6        16717885   -.------.--.--.-.-.---.---..-..-.-.-.-..-.----..--.--C-T...-  16717909</w:t>
      </w:r>
    </w:p>
    <w:p>
      <w:r>
        <w:t>6        30026237   -.------.--.--.-.-.---.---..-..-.-.-.-..-.----..--G--.-T...-  30026213</w:t>
      </w:r>
    </w:p>
    <w:p>
      <w:r>
        <w:t>6        88018867   -.------.--.--.-.-.---.---..-..-.-.-.-..-.----T.--.--.-T...-  88018891</w:t>
      </w:r>
    </w:p>
    <w:p>
      <w:r>
        <w:t>6        76735687   -.------.--.--.-.-.---.---..-..-.-.-.-..-.----..--.--.-T...-  76735711</w:t>
      </w:r>
    </w:p>
    <w:p>
      <w:r>
        <w:t>6        115313860  -.------.--.--.-.-.---.---..-..-.-.-.-..-.----..--.--.-T...-  115313836</w:t>
      </w:r>
    </w:p>
    <w:p>
      <w:r>
        <w:t>6        23899291   -.------.--.--.-.-.---.---..-..-.-.-.-..-.----..--.--.-T...-  23899267</w:t>
      </w:r>
    </w:p>
    <w:p>
      <w:r>
        <w:t>6        99177010   -.------.--.--.-.-.---.---..-..-.-.-.-..-.----..--.--.-T...-  99177034</w:t>
      </w:r>
    </w:p>
    <w:p>
      <w:r>
        <w:t>6        11923267   -.------.--.--.-.-.---.---..-..-.-.-.-..-.----..--.--.-TA..-  11923243</w:t>
      </w:r>
    </w:p>
    <w:p>
      <w:r>
        <w:t>6        5740002    -.------.--.--.-.-.---.---..-..-.-.-.-..-A----..--.--.-T...-  5740026</w:t>
      </w:r>
    </w:p>
    <w:p>
      <w:r>
        <w:t>6        29573753   -.------.--.--.-.-.---.---..-..-.-.-.-G.-.----..--.--.-T.T.-  29573777</w:t>
      </w:r>
    </w:p>
    <w:p>
      <w:r>
        <w:t>6        15891567   -.------.--.--.-.-.---.---..-..-.-.-.-..-.----..--.--.-T...-  15891591</w:t>
      </w:r>
    </w:p>
    <w:p>
      <w:r>
        <w:t>6        96448634   ------------------.---.---..-..-.-.-.-..-.----..--.--.-T...-  96448653</w:t>
      </w:r>
    </w:p>
    <w:p>
      <w:r>
        <w:t>6        48532114   -.------.--.--.-.-.---.---..-..-.-.-.-..-.----..--.--.-T...-  48532090</w:t>
      </w:r>
    </w:p>
    <w:p>
      <w:r>
        <w:t>6        91547954   -.------.--.--.-.-.---.---..-..-.-.-.-..-.----..--.A-.-T...-  91547979</w:t>
      </w:r>
    </w:p>
    <w:p>
      <w:r>
        <w:t>6        11634623   -.------.--.--.-.-.---.---C.-G.-.-.-.-..-.----..--.--.-T...-  11634599</w:t>
      </w:r>
    </w:p>
    <w:p>
      <w:r>
        <w:t>6        95853374   -.------.--.--.-.-.---.---..-..-.-.-.-..-.----..--.--.-T...-  95853350</w:t>
      </w:r>
    </w:p>
    <w:p>
      <w:r>
        <w:t>6        52031344   -.------.--.--.-.-.---.---..-..-.-.-.-..-.----..--.--.-T...-  52031320</w:t>
      </w:r>
    </w:p>
    <w:p>
      <w:r>
        <w:t>6        44160177   -.------.--.--.-.-.---.---..-..-.-.-.-..-.----..--.--.-T...-  44160153</w:t>
      </w:r>
    </w:p>
    <w:p>
      <w:r>
        <w:t>6        81728379   -.------.--.--.-.-G---.---..-..-.-.-.-..-.----..--.--.-T...-  81728403</w:t>
      </w:r>
    </w:p>
    <w:p>
      <w:r>
        <w:t>6        36685419   -.------.--.--.-.-.---.---..-..-.-.-.-..-.----..--.--.-T...-  36685443</w:t>
      </w:r>
    </w:p>
    <w:p>
      <w:r>
        <w:t>6        109285704  -.------.--.--.-.-.---.---..-..-.-.-.-..-.----..--.--.-T...-  109285728</w:t>
      </w:r>
    </w:p>
    <w:p>
      <w:r>
        <w:t>6        88223229   -.------.--.--.-.-.---.---..-..-.-.-.-..-.----.G--.--.-T..G-  88223205</w:t>
      </w:r>
    </w:p>
    <w:p>
      <w:r>
        <w:t>6        40287848   -.------.--.--.-.-.---.---..-..-.-.-.-..-.----..--G--.-T...-  40287872</w:t>
      </w:r>
    </w:p>
    <w:p>
      <w:r>
        <w:t>6        65794761   -.------.--.--.-.-.---.---..-..-.-.-.-..-.----..--.--.-T..G-  65794737</w:t>
      </w:r>
    </w:p>
    <w:p>
      <w:r>
        <w:t>6        82609981   -.------.--.--.-.-.---.---G.-..-.-.-.-..-.----..--.--.-T..G-  82609957</w:t>
      </w:r>
    </w:p>
    <w:p>
      <w:r>
        <w:t>6        92732193   -.------.--.--.-.-.---.---..-..-.-.-.-..-.----..--.--.-T...   92732169</w:t>
      </w:r>
    </w:p>
    <w:p>
      <w:r>
        <w:t>6        17408093   -G------.--.--.-.-.---.---..-.C-.-.-.-..-G----..--G--.-T...-  17408117</w:t>
      </w:r>
    </w:p>
    <w:p>
      <w:r>
        <w:t>6        37514818   -.------.--.--.-.-.---.---..-..-.-.-.-..-.----..--.--.-T..G-  37514842</w:t>
      </w:r>
    </w:p>
    <w:p>
      <w:r>
        <w:t>11       24436002   -.------.--.--.-.-.---.---..-..-.-.-.-..-.----..--.--.-T...-  24435978</w:t>
      </w:r>
    </w:p>
    <w:p>
      <w:r>
        <w:t>11       51986184   -.------.--.--.-.-.---.---..-..-.-.-.-..-.----..--.--.-T..G-  51986208</w:t>
      </w:r>
    </w:p>
    <w:p>
      <w:r>
        <w:t>11       31590701   -.------.--.--.-.-.---.---..-..-.-.-.-..-.----..--.--.-T...-  31590677</w:t>
      </w:r>
    </w:p>
    <w:p>
      <w:r>
        <w:t>11       62306991   -.------.--.--.-.-.---.---..-G.-.-.-.-..-.----..--.--.-T...-  62306967</w:t>
      </w:r>
    </w:p>
    <w:p>
      <w:r>
        <w:t>11       41795406   -.------.--.--.-.-.---.---..-..-.-.-.-..-.----..--.--.-T...-  41795382</w:t>
      </w:r>
    </w:p>
    <w:p>
      <w:r>
        <w:t>11       70398924   -.------.--.--.-.-.---.---..-..-.-.-.-..-.----..--.--.-T...-  70398948</w:t>
      </w:r>
    </w:p>
    <w:p>
      <w:r>
        <w:t>11       9076067    -.------.--.--.-.-.---.---..-..-.-.-.-..-.----..--.--.-T...-  9076043</w:t>
      </w:r>
    </w:p>
    <w:p>
      <w:r>
        <w:t>11       68382922   -.------.--.--.-.-A---.---..-..-.-.-.-..-.----..--.--.-T...-  68382898</w:t>
      </w:r>
    </w:p>
    <w:p>
      <w:r>
        <w:t>11       44395240   -.------.--.--.-.-.---.---..-..-.-.-.-..-.----..--.--.-T...-  44395216</w:t>
      </w:r>
    </w:p>
    <w:p>
      <w:r>
        <w:t>11       36231962   -.------.--.--.-.-.---.---..-G.-.-.-.-..-.----..--.--.-T...-  36231938</w:t>
      </w:r>
    </w:p>
    <w:p>
      <w:r>
        <w:t>11       4965587    -.------.--.--.-.-.---.---..-..-.-.-.-.T-.----..--.--.-T...-  4965611</w:t>
      </w:r>
    </w:p>
    <w:p>
      <w:r>
        <w:t>11       88446746   -.------.--.--.-A-.---.---..-..-.-.-.-..-.----..--.--.-T...-  88446722</w:t>
      </w:r>
    </w:p>
    <w:p>
      <w:r>
        <w:t>11       22101793   -.------.--.--.-.-.---.---..-..-.-.-.-..-.----..--.--.-T...-  22101817</w:t>
      </w:r>
    </w:p>
    <w:p>
      <w:r>
        <w:t>11       5123077    -.------.--.--.-.-.---.---..-..-.-.-.-..-.----..--.--.-T...-  5123101</w:t>
      </w:r>
    </w:p>
    <w:p>
      <w:r>
        <w:t>11       65110271   -.------A--T--.-.-.---.---..-..-.-.-.-..-.----..--.--.-T...-  65110247</w:t>
      </w:r>
    </w:p>
    <w:p>
      <w:r>
        <w:t>11       62948925   -.------.--.--.-.-.---.---..-..-.-.-.-..-.----..--.--.-TA..-  62948949</w:t>
      </w:r>
    </w:p>
    <w:p>
      <w:r>
        <w:t>11       74119179   -.------.--.--.-.-.---.---..-..-.-.-.-..-.----T.--.--.-T...-  74119203</w:t>
      </w:r>
    </w:p>
    <w:p>
      <w:r>
        <w:t>11       8400828    -.------.--.--.-.-.---.---..-..-.-.-.-..-.----..--.--.-T...-  8400804</w:t>
      </w:r>
    </w:p>
    <w:p>
      <w:r>
        <w:t>11       53867002   -.------.--.--.-.-.---.---..-..-.-.-.-.G-.----..--.--.-TT..-  53866978</w:t>
      </w:r>
    </w:p>
    <w:p>
      <w:r>
        <w:t>11       36497173   -.------.--.--.-.-.---.---..-.C-.-.-.-..-.----..--.--.-T...-  36497197</w:t>
      </w:r>
    </w:p>
    <w:p>
      <w:r>
        <w:t>11       27973618   -.------.--.--.-.-.---.---..-..-.-.-.-..-.----..--.--.-T...-  27973642</w:t>
      </w:r>
    </w:p>
    <w:p>
      <w:r>
        <w:t>11       42514435   -.------.--.--.-.-.---.---..-..-.-.-.-..-.----..--.--.-T...-  42514459</w:t>
      </w:r>
    </w:p>
    <w:p>
      <w:r>
        <w:t>11       39347269   -.------.--.--.-.-.---.---..-..-.-.-.-..-.----..--.--.-T...-  39347293</w:t>
      </w:r>
    </w:p>
    <w:p>
      <w:r>
        <w:t>11       42877952   -.------.--.--.-.-.---.---..-..-.-.-.-..-.----..--G--.-T...-  42877976</w:t>
      </w:r>
    </w:p>
    <w:p>
      <w:r>
        <w:t>11       51196325   -.------.--.--.-.-.---.---..-..-.-.-.-..-T----..--.--.-T...-  51196349</w:t>
      </w:r>
    </w:p>
    <w:p>
      <w:r>
        <w:t>11       69706490   -.------.--.--.-.-.---.---..-..-.-.-.-..-.----..--.--.-T...-  69706466</w:t>
      </w:r>
    </w:p>
    <w:p>
      <w:r>
        <w:t>11       30901523   -.------.--.--.-.-.---.---..-..-.-.-.-..-.----..--.--.-T...-  30901547</w:t>
      </w:r>
    </w:p>
    <w:p>
      <w:r>
        <w:t>11       68989885   -.------.--.--.-.-.---.---..-..-.-.-.-..-.----..--.--.-T...-  68989909</w:t>
      </w:r>
    </w:p>
    <w:p>
      <w:r>
        <w:t>11       77375040   -.------.--.--.-.-.---.---..-..-.-.-.-..-.----..--.--.-T..G-  77375064</w:t>
      </w:r>
    </w:p>
    <w:p>
      <w:r>
        <w:t>11       47244895   -.------.--.--.-.-.---.---..-..-.-.-.-..-.----..--.--.-T...-  47244871</w:t>
      </w:r>
    </w:p>
    <w:p>
      <w:r>
        <w:t>11       18336046   -.------.--.--.-.-.---.---..-..-.-.-.-..-.----..--.--.-T...-  18336022</w:t>
      </w:r>
    </w:p>
    <w:p>
      <w:r>
        <w:t>11       29686354   -.------.--.--.-.-.---.---..-..-.-.-.-..-.----..--.--.-T...-  29686378</w:t>
      </w:r>
    </w:p>
    <w:p>
      <w:r>
        <w:t>11       12411673   -.------.--.--.-.-.---.---..-..-.-.-.-..-.----..--.--.-T...-  12411697</w:t>
      </w:r>
    </w:p>
    <w:p>
      <w:r>
        <w:t>11       47853201   -.------.--.--.-.-.---.---..-..-.-.-.-..-.----..--.--.-T...-  47853225</w:t>
      </w:r>
    </w:p>
    <w:p>
      <w:r>
        <w:t>11       14575024   -.------.--.--.-.-.---.---..-..-.-.-.-..-.----..--.--.-T...-  14575048</w:t>
      </w:r>
    </w:p>
    <w:p>
      <w:r>
        <w:t>11       77455961   -.------.--.--.-.-.---.---..-..-.-.-.-..-.----..--.--.-T..G-  77455985</w:t>
      </w:r>
    </w:p>
    <w:p>
      <w:r>
        <w:t>11       64113089   -.------.--.--.-.-.---.---..-..-.-.-.-..-.----..--.--.-T...-  64113065</w:t>
      </w:r>
    </w:p>
    <w:p>
      <w:r>
        <w:t>11       7385276    -.------.--.--.-.-.---.---C.-..-.-.-.-..-.----..--.--.-T...-  7385300</w:t>
      </w:r>
    </w:p>
    <w:p>
      <w:r>
        <w:t>11       16328900   -.------.--.--.-.-.---.---..-..-.-.-.-..-.----..--.--.-....-  16328876</w:t>
      </w:r>
    </w:p>
    <w:p>
      <w:r>
        <w:t>11       9654345    -.------.--.--.-.-.---.---..-G.-.-.-.-..-.----..--.--.-T...-  9654321</w:t>
      </w:r>
    </w:p>
    <w:p>
      <w:r>
        <w:t>11       82521962   -.------.--.--.-.-.---.---..-..-.-.-.-..-.----..--.--.-T...-  82521986</w:t>
      </w:r>
    </w:p>
    <w:p>
      <w:r>
        <w:t>11       6295546    -.------.--.--.-.-.---.---..-..-.-.-.-..-.----..--.A-.-T...-  6295521</w:t>
      </w:r>
    </w:p>
    <w:p>
      <w:r>
        <w:t>11       74302215   -.------.--T----.-------------.-.-.-.-..-.----..--.--.-T...-  74302197</w:t>
      </w:r>
    </w:p>
    <w:p>
      <w:r>
        <w:t>11       70058783   -.------.--.--.-.-.---.---..-.G-.-.-.-..-.----..--.--.-T...-  70058807</w:t>
      </w:r>
    </w:p>
    <w:p>
      <w:r>
        <w:t>11       21335713   -.------.--.--.-.-.---.---..-..-.-.-.-..-.----..--.--.-T...-  21335689</w:t>
      </w:r>
    </w:p>
    <w:p>
      <w:r>
        <w:t>11       9946195    -.------.--.--.-.-.---.---..-..-.-.-.-..-.----..--.--.-T...-  9946219</w:t>
      </w:r>
    </w:p>
    <w:p>
      <w:r>
        <w:t>11       51913370   -.------.--.--.-.-.---.---..-..-.-.-.-..-.----..--.--.-T.G.-  51913394</w:t>
      </w:r>
    </w:p>
    <w:p>
      <w:r>
        <w:t>11       12934828   -.------.--.--.-.-.---.---..-..-.-.-.-..-.----..--.--.-T...-  12934852</w:t>
      </w:r>
    </w:p>
    <w:p>
      <w:r>
        <w:t>11       36748818   -.------.--.--.-.-.---.---..-..-.-.-.-..-.----.G--.--.-T...-  36748842</w:t>
      </w:r>
    </w:p>
    <w:p>
      <w:r>
        <w:t>11       26874502   -.------.--.--.-.-.---.---..-..-.-.-.-..-.----..--.--.-T...-  26874478</w:t>
      </w:r>
    </w:p>
    <w:p>
      <w:r>
        <w:t>11       82944917   -.------.--.--.-.-.---.---..-..-.-.-.-..-.----..--.--.-....-  82944941</w:t>
      </w:r>
    </w:p>
    <w:p>
      <w:r>
        <w:t>11       48907824   -.------.--.--.-.-.---.---G.-..-.-.-.-..-.----..--.--C-T...-  48907848</w:t>
      </w:r>
    </w:p>
    <w:p>
      <w:r>
        <w:t>11       52493786   -.------.--.--.-.-.---.---..-..-.-.-.-..                      52493771</w:t>
      </w:r>
    </w:p>
    <w:p>
      <w:r>
        <w:t>11       78870667   -.------.--.--.-.-.---.---..-..-.-.-.-..-.----..--.           78870648</w:t>
      </w:r>
    </w:p>
    <w:p>
      <w:r>
        <w:t>11       6599214    -.------.--.--.-A-.---.---..-..-.-.-.-.C-.----..--.--.-T...-  6599238</w:t>
      </w:r>
    </w:p>
    <w:p>
      <w:r>
        <w:t>11       83159110   -.------.--.--.-.-.---.---..-..-.-.-.-..-.----..--.--.-T...-  83159086</w:t>
      </w:r>
    </w:p>
    <w:p>
      <w:r>
        <w:t>11       46902386   -.------.--.--.-.-.---.---..-..-.-.-.-..-.----..--.--.-T...-  46902410</w:t>
      </w:r>
    </w:p>
    <w:p>
      <w:r>
        <w:t>11       65945179   -.------.--.--.-.-.---.---..-.C-.-.-C-..-.----..--.--.-T...-  65945155</w:t>
      </w:r>
    </w:p>
    <w:p>
      <w:r>
        <w:t>11       11480659   -.------.--.--.-.-.---.---..-..-.-.-.-..-.----..--.--.-T...-  11480683</w:t>
      </w:r>
    </w:p>
    <w:p>
      <w:r>
        <w:t>11       87541864   -.------.--.--.-.-.---.---..-..-.-.-.-..-.----..--.--.-T..G-  87541840</w:t>
      </w:r>
    </w:p>
    <w:p>
      <w:r>
        <w:t>11       18332184   -.------.--.--.-.-.---.---..-..-.-.-.-..-.----..--.--.-T...-  18332208</w:t>
      </w:r>
    </w:p>
    <w:p>
      <w:r>
        <w:t>11       50021152   -.------.--.--.-.-.---.---..-..-.-.-.-..-.----..--.--.-T...-  50021128</w:t>
      </w:r>
    </w:p>
    <w:p>
      <w:r>
        <w:t>11       44588102   -.------.--.--.-.-.---.---..-..-.-.-.-..-.----.C--.--.-T...-  44588078</w:t>
      </w:r>
    </w:p>
    <w:p>
      <w:r>
        <w:t>11       82562650   -.------.--.--.-.-.---.---..-..-.-.-.-..-.----.C--.--.-T...-  82562674</w:t>
      </w:r>
    </w:p>
    <w:p>
      <w:r>
        <w:t>11       81291139   -.------.--.--.-.-.---.---..-..-.-.-C-..-.----..--.--.-T...-  81291163</w:t>
      </w:r>
    </w:p>
    <w:p>
      <w:r>
        <w:t>11       12351502   -.------.--.--.-.-.---.---..-..-.-.-.-..-.----..--.--.-T...-  12351478</w:t>
      </w:r>
    </w:p>
    <w:p>
      <w:r>
        <w:t>11       44383613   -.------.--.--.-.-.---.---..-..-.-.-.-..-.----..--.--.-T...-  44383637</w:t>
      </w:r>
    </w:p>
    <w:p>
      <w:r>
        <w:t>11       76116612   -.------.--.--.-.-.---.---..-..-.-.-.-..-.----..--G--.-T...-  76116636</w:t>
      </w:r>
    </w:p>
    <w:p>
      <w:r>
        <w:t>11       49646399   -.------.--.--.-.-.---.---..-..-.-.-.-..-.----..--.--C-....-  49646423</w:t>
      </w:r>
    </w:p>
    <w:p>
      <w:r>
        <w:t>11       24677162   -.------T--.--.-.-.---.---..-..-.-.-.-..-.----..--.--.-T...-  24677186</w:t>
      </w:r>
    </w:p>
    <w:p>
      <w:r>
        <w:t>11       48558608   -.------.--.--.-.-.---.---..-..-.-.-.-..-T----..--.--.-TT..-  48558584</w:t>
      </w:r>
    </w:p>
    <w:p>
      <w:r>
        <w:t>11       67764373   -.------.--.--.-.-.---.---..-..-.-.-.-..-.----..--.--.-TG..-  67764397</w:t>
      </w:r>
    </w:p>
    <w:p>
      <w:r>
        <w:t>11       35684350   -.------.--.--.-.-.---.---..-..-.-.-.-..-.----..--.--.-T...-  35684326</w:t>
      </w:r>
    </w:p>
    <w:p>
      <w:r>
        <w:t>11       80385163   -.------.--.--.-.-.---.---..-..-.-.-.-..-.----..--.--.-T...-  80385187</w:t>
      </w:r>
    </w:p>
    <w:p>
      <w:r>
        <w:t>11       84570646   -.------.--.--.-.-.---.---..-..-.-.-.-..-.----..--.--.-T...-  84570670</w:t>
      </w:r>
    </w:p>
    <w:p>
      <w:r>
        <w:t>11       24784461   -.------.--.--.-.-.---.---..-..-.-.-.-..-.----..--.--.-T..G-  24784485</w:t>
      </w:r>
    </w:p>
    <w:p>
      <w:r>
        <w:t>11       5699198    -.------.--.--.-.-.---.---.G-..-.-.-.-..-T----..--.--.-T...-  5699222</w:t>
      </w:r>
    </w:p>
    <w:p>
      <w:r>
        <w:t>11       26113629   -.------.--.--.-.-.---.---..-..-.-.-.-..-.----..--.A-.-T...-  26113604</w:t>
      </w:r>
    </w:p>
    <w:p>
      <w:r>
        <w:t>11       18377231   -.------.--.--.-.-.---.---..-..-.-.-.-..-.----..--.--.-T..C-  18377255</w:t>
      </w:r>
    </w:p>
    <w:p>
      <w:r>
        <w:t>11       39142234   -.------.--.--.-.-.---.---..-..-.-.-.-..-.----..--.--.-T...-  39142258</w:t>
      </w:r>
    </w:p>
    <w:p>
      <w:r>
        <w:t>11       15699608   -.------.--.--.-.-.---.---..-..-.-.-.-..-.----..--.--.-T...-  15699632</w:t>
      </w:r>
    </w:p>
    <w:p>
      <w:r>
        <w:t>11       53395222   -.------.--.--.-.-.---.---..-..-.-.-.-..-.----..--.--.-T...-  53395246</w:t>
      </w:r>
    </w:p>
    <w:p>
      <w:r>
        <w:t>11       33481107   -.------.--.--.-.-.---.---..-..-.-.-.-..-.----..--.--.-T...-  33481131</w:t>
      </w:r>
    </w:p>
    <w:p>
      <w:r>
        <w:t>11       53858926   -.------.--.--.-A-T---.---..-..-.-.-.-..-.----..--.--.-T...-  53858950</w:t>
      </w:r>
    </w:p>
    <w:p>
      <w:r>
        <w:t>11       43913478   -.------.--.--.-.-.---.---..-..-.-.-.-..-T----..--.--.-TG..-  43913502</w:t>
      </w:r>
    </w:p>
    <w:p>
      <w:r>
        <w:t>11       54842552   -.------.--.--.-.-.---.---..-..-.-.-.-..-.----..--.--.-T..G-  54842576</w:t>
      </w:r>
    </w:p>
    <w:p>
      <w:r>
        <w:t>11       71283991   -.------.--.--.-.-.---.---..-..-.-.-.-..-.----..--.--.-G...-  71284015</w:t>
      </w:r>
    </w:p>
    <w:p>
      <w:r>
        <w:t>11       58627300   -.------.--.--.-.-.---.---..-..-.-.-.-..-.----..--.--.-T...-  58627276</w:t>
      </w:r>
    </w:p>
    <w:p>
      <w:r>
        <w:t>11       48285496   -.------.--.--.-.-.---.---..-..-.-.-.-..-.----..--.--.-T...-  48285472</w:t>
      </w:r>
    </w:p>
    <w:p>
      <w:r>
        <w:t>11       66993076   -.------.--.--.-.-.---.---..-..-.-.-.-..-.----..--.--.-T...-  66993100</w:t>
      </w:r>
    </w:p>
    <w:p>
      <w:r>
        <w:t>11       76409217   -.------.--.--.-.-.---.---..-..-.-.-.-..-.----..--.--.-T...-  76409193</w:t>
      </w:r>
    </w:p>
    <w:p>
      <w:r>
        <w:t>11       556363     -.------.--.--.-.-.---.---..-..-.-.-.-..-.----..--.--.-T...-  556387</w:t>
      </w:r>
    </w:p>
    <w:p>
      <w:r>
        <w:t>11       16566184   -.------.--.--.-.-.---.---..-..-.-.-.-..-.----..--.--.-T...-  16566208</w:t>
      </w:r>
    </w:p>
    <w:p>
      <w:r>
        <w:t>11       10431630   -.------.--.--.-.-.---.---..-..-.-.-.-..-.----..--.--.-T...-  10431606</w:t>
      </w:r>
    </w:p>
    <w:p>
      <w:r>
        <w:t>8        33116332   -.------.--.--.-.-.---.---..-..-.-.-.-..-T----..--.--.-T...-  33116308</w:t>
      </w:r>
    </w:p>
    <w:p>
      <w:r>
        <w:t>8        86544920   -.------.--.--.-.-.---.---..-..-.-.-.-..-.----..--.--.-T...-  86544896</w:t>
      </w:r>
    </w:p>
    <w:p>
      <w:r>
        <w:t>8        3429522    -.------.--.--.-.-.---.---..-..-.-.-.-..-.----..--.--.-T...-  3429546</w:t>
      </w:r>
    </w:p>
    <w:p>
      <w:r>
        <w:t>8        103507978  -.------.--.--.-.-.---.---..-..-.-.-.-..-.----..--.--.-T...-  103507954</w:t>
      </w:r>
    </w:p>
    <w:p>
      <w:r>
        <w:t>8        28564703   -.------.--.--.-.-.---.---..-.C-.-.-.-..-.----..--.--.-T...-  28564727</w:t>
      </w:r>
    </w:p>
    <w:p>
      <w:r>
        <w:t>8        85578222   -.------.--G--.-.-.---.---..-..-.-.-.-..-.----..--.--.        85578202</w:t>
      </w:r>
    </w:p>
    <w:p>
      <w:r>
        <w:t>8        13057655   -.------.--.--.-.-.---.---..-..-.-.-.-..-.----..--.--.-T..G-  13057679</w:t>
      </w:r>
    </w:p>
    <w:p>
      <w:r>
        <w:t>8        98829270   -.------.--.--.-.-.---.---..-..-.-.-.-..-.----..--.--.-TT..-  98829246</w:t>
      </w:r>
    </w:p>
    <w:p>
      <w:r>
        <w:t>8        55177509   -.------.--.--.-.-.---.---..-..-.-T-.-..-.----..--.--.        55177529</w:t>
      </w:r>
    </w:p>
    <w:p>
      <w:r>
        <w:t>8        18529331   -.------.--.--.-.-.---.---..-..-.-.-.-..-.----..--.--.-T...-  18529355</w:t>
      </w:r>
    </w:p>
    <w:p>
      <w:r>
        <w:t>8        96494945   -.------.--.--.-.-.---.---..-..-.-.-.-..-.----..--.--.-T...-  96494969</w:t>
      </w:r>
    </w:p>
    <w:p>
      <w:r>
        <w:t>8        98840702   -.------.--.--.-.-.---.---..-..-.-.-.-..-.----..--.--.-T...-  98840678</w:t>
      </w:r>
    </w:p>
    <w:p>
      <w:r>
        <w:t>8        58083648   -.------.--.--.-.-.---.---..-..-.-.-.-..-.----..--.--.-T...-  58083672</w:t>
      </w:r>
    </w:p>
    <w:p>
      <w:r>
        <w:t>8        6896987    -.------.--.--.-.-.---.---..-..-.-.-.-..-T----..--.--.-TT..-  6896963</w:t>
      </w:r>
    </w:p>
    <w:p>
      <w:r>
        <w:t>8        9699403    -.------.--.--.-.-.---.---..-..-.-.-.-..-.----..--.--.-T...-  9699379</w:t>
      </w:r>
    </w:p>
    <w:p>
      <w:r>
        <w:t>8        94994641   -.------.--.--.-.-.---.---..-..-.-.-.-..-.----..--.--G-T..G-  94994617</w:t>
      </w:r>
    </w:p>
    <w:p>
      <w:r>
        <w:t>8        56073057   -.------.--.--.-.-.---.---G.-..-.-.-.-.G-.----..--.--.-T..G-  56073033</w:t>
      </w:r>
    </w:p>
    <w:p>
      <w:r>
        <w:t>8        15546949   -.------.--.--.-.-.---.---..-..-.-.-.-..-.----..--.--.-T...-  15546925</w:t>
      </w:r>
    </w:p>
    <w:p>
      <w:r>
        <w:t>8        7622615    -.------.--.--.-.-T---.---.C-..-.-.-.-..-.----..--.--.-T...-  7622591</w:t>
      </w:r>
    </w:p>
    <w:p>
      <w:r>
        <w:t>8        90016598   -.------.--.--.-.-A---.---G.-..-.-.-.-..-.----..--.--.-T.T.-  90016622</w:t>
      </w:r>
    </w:p>
    <w:p>
      <w:r>
        <w:t>8        101074081  -.------.--.--.-.-.---.---..-..-.-.-.-..-.----..--.--.-T...-  101074105</w:t>
      </w:r>
    </w:p>
    <w:p>
      <w:r>
        <w:t>8        75494763   -.------.--.--.-.-.---.---..-.C-.-A-.-..-.----..--.--.-T...-  75494739</w:t>
      </w:r>
    </w:p>
    <w:p>
      <w:r>
        <w:t>8        33018474   -.------.--.--.-.-.---.---..-..-.-.-.-..-.----..--.--.-T...-  33018450</w:t>
      </w:r>
    </w:p>
    <w:p>
      <w:r>
        <w:t>8        85257438   -.------.--.--.-.-.---.---..-..-.-.-.-..-.----.T--.--.-T...-  85257462</w:t>
      </w:r>
    </w:p>
    <w:p>
      <w:r>
        <w:t>8        71620841   -.------.--.--.-.-.---.---..-..-.-.-.-..-.----..--.--.-T...-  71620817</w:t>
      </w:r>
    </w:p>
    <w:p>
      <w:r>
        <w:t>8        17665350   -.------.--.--.-.-.---.---..-..-.-.-.-..-.----..--.--C-T...-  17665326</w:t>
      </w:r>
    </w:p>
    <w:p>
      <w:r>
        <w:t>8        77817981   -.------.--.--.-.-.---.---..-..-.-.-.-..-.----..--.--.-T...A  77817956</w:t>
      </w:r>
    </w:p>
    <w:p>
      <w:r>
        <w:t>8        85364649   -.------.--.--.-.-.---.---..-..-.-.-.-..-.----..--.--.-T...-  85364625</w:t>
      </w:r>
    </w:p>
    <w:p>
      <w:r>
        <w:t>8        22767017   -.------.--.--.-.-.---.---..-..-.-.-.-..-.----..--.--.-T...-  22766993</w:t>
      </w:r>
    </w:p>
    <w:p>
      <w:r>
        <w:t>8        55423633   -.------.--.--.-.-.---.---..-..-.-.-.-..-.----..--.--.-T...-  55423657</w:t>
      </w:r>
    </w:p>
    <w:p>
      <w:r>
        <w:t>8        1396568    -.------.--.--.-.-.---.---..-..-.-.-.-..-.----..--.--.-T...-  1396544</w:t>
      </w:r>
    </w:p>
    <w:p>
      <w:r>
        <w:t>8        38619968   -.------.--.--.-.-.---.---..-..-.-.-.-..-.----..--.--.-....-  38619944</w:t>
      </w:r>
    </w:p>
    <w:p>
      <w:r>
        <w:t>8        2587864    -.------.--.--.-.-.---.---..-..-.-.-.-..-.----..              2587846</w:t>
      </w:r>
    </w:p>
    <w:p>
      <w:r>
        <w:t>8        60773733   -.------.--.--.-.-.---.---..-.C-.-.-.-..-.----..--.--.-T...-  60773709</w:t>
      </w:r>
    </w:p>
    <w:p>
      <w:r>
        <w:t>8        1238095    -.------.--.--.-.-.---.---..-..-.-.-.-..-.----..--.--.-T...-  1238071</w:t>
      </w:r>
    </w:p>
    <w:p>
      <w:r>
        <w:t>8        20146933   -.------.--.--.-.-.---.---..-..-.-.-.-..-.----..--.--.-T.G.-  20146957</w:t>
      </w:r>
    </w:p>
    <w:p>
      <w:r>
        <w:t>8        58537426   -.------.--.--.-.-.---.---..-..-.-.-.-..-.----..--.--.-T..G-  58537402</w:t>
      </w:r>
    </w:p>
    <w:p>
      <w:r>
        <w:t>8        22945250   -.------.--.--.-.-.---.---..-..-.-.-.-..-.----..--.--.-T...-  22945226</w:t>
      </w:r>
    </w:p>
    <w:p>
      <w:r>
        <w:t>8        70216098   -.------.--.--.-.-.---.---..-..-.-.-.-..-.----..--.--.-T...-  70216122</w:t>
      </w:r>
    </w:p>
    <w:p>
      <w:r>
        <w:t>8        71660977   -.------.--.--.-.-.---.---..-..-.-.-.-..-.----..--.--.-T...-  71661001</w:t>
      </w:r>
    </w:p>
    <w:p>
      <w:r>
        <w:t>8        24541343   -.------.--.--.-.-.---.---..-..-.-.-.-..-.----..--.--.-T...-  24541319</w:t>
      </w:r>
    </w:p>
    <w:p>
      <w:r>
        <w:t>8        25956699   -.------.--.--.-.-.---.---..-..-.-.-.-..-.----..--T--.-....-  25956675</w:t>
      </w:r>
    </w:p>
    <w:p>
      <w:r>
        <w:t>8        46577779   -.------.--.--.-.-.---.---..-..-.-.-.-GG-.----..--.--.-T...-  46577755</w:t>
      </w:r>
    </w:p>
    <w:p>
      <w:r>
        <w:t>8        94467189   -.------.--.--.-.-.---.---..-..-G-.-.-..-.----..--.--.-T...-  94467165</w:t>
      </w:r>
    </w:p>
    <w:p>
      <w:r>
        <w:t>8        44757207   -.------.--G--.-.-.---.---G.-..-.-.-.-..-G----..--.--.-T...-  44757231</w:t>
      </w:r>
    </w:p>
    <w:p>
      <w:r>
        <w:t>8        54439924   -.------.--.--.-.-.---.---..-..-.-.-.-..-.----..--.--.-T...-  54439948</w:t>
      </w:r>
    </w:p>
    <w:p>
      <w:r>
        <w:t>8        32971387   -.------.--.--.-.-.---.---..-..-.-.-.-..-.----..--.--.-T...A  32971362</w:t>
      </w:r>
    </w:p>
    <w:p>
      <w:r>
        <w:t>8        38063618   -.------.--.--.-.-.---.---..-..-.-.-.-..-.----.C--.--.-T..C-  38063642</w:t>
      </w:r>
    </w:p>
    <w:p>
      <w:r>
        <w:t>8        32643474   -.------.--.--.-.-.---.---..-..-.-.-.-..-.----..--.--.-T...-  32643450</w:t>
      </w:r>
    </w:p>
    <w:p>
      <w:r>
        <w:t>8        12074199   -.------.--.--.-.-.---.---..-..-.-.-.-..-.----G.--.--.-T...-  12074223</w:t>
      </w:r>
    </w:p>
    <w:p>
      <w:r>
        <w:t>8        55521234   -.------.--.--.-.-.---.---..-..-.-A-.-..-.----..--.--.-T...-  55521258</w:t>
      </w:r>
    </w:p>
    <w:p>
      <w:r>
        <w:t>8        18004734   -.------.--.--.-.-.---.---..-..-.-.-.-..-.----..--.--.-T...-  18004710</w:t>
      </w:r>
    </w:p>
    <w:p>
      <w:r>
        <w:t>8        1107746    -G------.--.--.-.-.---.---..-..-.-.-.-..-.----..--.--.-....-  1107770</w:t>
      </w:r>
    </w:p>
    <w:p>
      <w:r>
        <w:t>8        5945295    -.------.--.--.-.-.---.---..-..-.-.-.--.-.----..--.--C-....-  5945318</w:t>
      </w:r>
    </w:p>
    <w:p>
      <w:r>
        <w:t>8        69279511   -.------.--.--.-.-.---.---..-..-.-.-.-..-.----..--.--.-TT..-  69279487</w:t>
      </w:r>
    </w:p>
    <w:p>
      <w:r>
        <w:t>8        93520004   -.------.--.--.-.-.---.---..-..-.-.-.-..-.----.G--.--.-T...   93520028</w:t>
      </w:r>
    </w:p>
    <w:p>
      <w:r>
        <w:t>8        58592105   -.------.--.--.-.-.---.---..-..-.-.-.-..-.----..--.--.-T...-  58592081</w:t>
      </w:r>
    </w:p>
    <w:p>
      <w:r>
        <w:t>8        48084737   -.------.--.--.-.-.---.---..-..-.-.-.-..-.----..--.--.-T...-  48084761</w:t>
      </w:r>
    </w:p>
    <w:p>
      <w:r>
        <w:t>8        20889146   -.------.--.--.-.-.---.---..-..-.-.-.-..-T----..--.--.-T...-  20889170</w:t>
      </w:r>
    </w:p>
    <w:p>
      <w:r>
        <w:t>8        77617654   -.------.--.--.-.-.---.---..-..-.-.-.-.G-G----..--.--.-T...-  77617630</w:t>
      </w:r>
    </w:p>
    <w:p>
      <w:r>
        <w:t>8        31143790   -.------.--T--.-.-.---.---G.-..-.-.-.-..-.----..--.--.-T...-  31143814</w:t>
      </w:r>
    </w:p>
    <w:p>
      <w:r>
        <w:t>8        23330606   -.------.--.--.-.-.---.---..-..-.-.-.-..-.----..--.--.-T...-  23330630</w:t>
      </w:r>
    </w:p>
    <w:p>
      <w:r>
        <w:t>8        13640976   -.------.--.--.-.-.---.---..-..-.-.-.-..-.----..--.--.-T...-  13641000</w:t>
      </w:r>
    </w:p>
    <w:p>
      <w:r>
        <w:t>8        82430926   -.------.--.--.-.-.---.---..-..-.-.-.-..-.----..--.--.-T...-  82430902</w:t>
      </w:r>
    </w:p>
    <w:p>
      <w:r>
        <w:t>8        69157765   -.------.--.--.-.-.---.---..-..-.-T-.-..-.----..--.--.-T...-  69157741</w:t>
      </w:r>
    </w:p>
    <w:p>
      <w:r>
        <w:t>8        14812652   -.------.--.--.-.-.---.---..-..-.-.-.-..-.----..--.--.-T...-  14812628</w:t>
      </w:r>
    </w:p>
    <w:p>
      <w:r>
        <w:t>8        44959348   -.------.--.--.-.-.---.---..-..-.-.-.-..-.----..--.--.-....-  44959324</w:t>
      </w:r>
    </w:p>
    <w:p>
      <w:r>
        <w:t>8        61904175   -.------.--.--.-.-.---.---..-..-.-.-.-..-.----..--.--.-T...-  61904151</w:t>
      </w:r>
    </w:p>
    <w:p>
      <w:r>
        <w:t>8        25171406   -.------.--.--.-.-.---.---..-..-.-.-.-..-.----..--.--.-T.G.-  25171382</w:t>
      </w:r>
    </w:p>
    <w:p>
      <w:r>
        <w:t>8        45430995   -.------.--.--.-.-.---.---..-..-.-.-.-..-.----..--.--.-T...-  45431019</w:t>
      </w:r>
    </w:p>
    <w:p>
      <w:r>
        <w:t>8        22005645   -.------.--.--.-.-.---.---..-..-.-.-.-..-.----..--.--.-T...-  22005669</w:t>
      </w:r>
    </w:p>
    <w:p>
      <w:r>
        <w:t>8        3920172    -.------.--.--.-.-.---.---..-..-.-.-.-..-.----..--T--.-.-..-  3920149</w:t>
      </w:r>
    </w:p>
    <w:p>
      <w:r>
        <w:t>8        89410127   -.------AT-.T-.-T-AT--.T--..-..A.A.-.-..-.----..--.--.-T...-  89410157</w:t>
      </w:r>
    </w:p>
    <w:p>
      <w:r>
        <w:t>8        589195     -.------.--.--.-A-.---.---..-..-.-.-.-..-.----..--.--.-T...-  589219</w:t>
      </w:r>
    </w:p>
    <w:p>
      <w:r>
        <w:t>8        8675557    -.------.--.--.-.-.---.---..-..-.-.-.-..-.----..--.--.-T...-  8675533</w:t>
      </w:r>
    </w:p>
    <w:p>
      <w:r>
        <w:t>8        54075959   -.------.--.--.-.-.---.---..-..-.-.-.-..-.----..--.--.-T...-  54075983</w:t>
      </w:r>
    </w:p>
    <w:p>
      <w:r>
        <w:t>8        47555608   -.------.--.--.-.-.---.---..-..-.-.-.-..-.----..--.--.-T...-  47555632</w:t>
      </w:r>
    </w:p>
    <w:p>
      <w:r>
        <w:t>8        58560569   -.------.--.--.-.-.---.---..-..-.-.-.-..-.----..--.--.-T...-  58560593</w:t>
      </w:r>
    </w:p>
    <w:p>
      <w:r>
        <w:t>8        96016057   -.------.--.--.-.-.---.---..-..-.-.-.-..-.----..--.--.-T...-  96016033</w:t>
      </w:r>
    </w:p>
    <w:p>
      <w:r>
        <w:t>8        92017308   -.------.--.--.-.-.---.---..-..-.-.-.-..-.----..--.--.-T...-  92017284</w:t>
      </w:r>
    </w:p>
    <w:p>
      <w:r>
        <w:t>8        90743618   -.------.--.--.-.-.---.---..-..-.-.-.-..-A----..--.--.-T...-  90743642</w:t>
      </w:r>
    </w:p>
    <w:p>
      <w:r>
        <w:t>8        2902770    -.------.--.--.-.-.---.---..-..-.-.-.-..-.----..--.--.-T...-  2902746</w:t>
      </w:r>
    </w:p>
    <w:p>
      <w:r>
        <w:t>8        67786005   -.------.--.--.-.-.---.---..-..-.-.-.-..-.----..--.--.-T...-  67786029</w:t>
      </w:r>
    </w:p>
    <w:p>
      <w:r>
        <w:t>8        92060755   -.------.--.--.-.-.---.---..-..-.-.-.-..-.----..--.--.-T..G-  92060779</w:t>
      </w:r>
    </w:p>
    <w:p>
      <w:r>
        <w:t>8        85859692   -.------.--.--.-.-.---.---..-..-.-.-.-..-.----..--.--.-T...-  85859716</w:t>
      </w:r>
    </w:p>
    <w:p>
      <w:r>
        <w:t>8        83148919   -.------.--.--.-.-.---.---..-.G-.-.-C-..-.----..--.--.-T..G-  83148895</w:t>
      </w:r>
    </w:p>
    <w:p>
      <w:r>
        <w:t>8        61975714   -.------.--.----.-.---.---..-..-.-.-A-..-.----..--.--.-T...-  61975691</w:t>
      </w:r>
    </w:p>
    <w:p>
      <w:r>
        <w:t>8        6518310    -.------.--.--.-.-.---.---..-..-.-.-.-..-.----..--.--.-T...-  6518334</w:t>
      </w:r>
    </w:p>
    <w:p>
      <w:r>
        <w:t>8        17629363   -.------.--.--.-.-.---.---..-..-.-.-.-..-.----..--.--.-T...-  17629339</w:t>
      </w:r>
    </w:p>
    <w:p>
      <w:r>
        <w:t>8        77194788   -.------.--.--.-.-.---.---.A-..-.-A-.-..-.----..--.--.-T...-  77194764</w:t>
      </w:r>
    </w:p>
    <w:p>
      <w:r>
        <w:t>8        46375026   -.------.--.--.-.-.---.---..-..-.-.-.-..-.----..--.--.-.T..-  46375050</w:t>
      </w:r>
    </w:p>
    <w:p>
      <w:r>
        <w:t>8        85831186   -.------.--.--.-.-.---.---..-..-.-.-.-..-.----..--T--.-.-..-  85831163</w:t>
      </w:r>
    </w:p>
    <w:p>
      <w:r>
        <w:t>8        14275224   -.------.--.--.-.-.---.---..-..-.-.-.-..-.----..--.--.-T...-  14275248</w:t>
      </w:r>
    </w:p>
    <w:p>
      <w:r>
        <w:t>8        55870275   -.------.--.--.-.-.---.---..-..-.-.-.-..-.----..--.--.-T...-  55870299</w:t>
      </w:r>
    </w:p>
    <w:p>
      <w:r>
        <w:t>8        77202652   -.------.--.--.-.-.---.---..-..-.-.-.-..-T----..--.--.-T...-  77202676</w:t>
      </w:r>
    </w:p>
    <w:p>
      <w:r>
        <w:t>8        94663877   -.------.--.--.-.-.---.---..-G.-G-.-.-..-.----..--.--.-T...-  94663901</w:t>
      </w:r>
    </w:p>
    <w:p>
      <w:r>
        <w:t>8        4806654    -.------.--.--.-.-.---.---..-..-.-.-.-..-.----..--.--.-T...-  4806630</w:t>
      </w:r>
    </w:p>
    <w:p>
      <w:r>
        <w:t>8        8060741    -.------.--.--.-.-.---.---..-..-.-.-.-..-.----..--.--.-T...-  8060765</w:t>
      </w:r>
    </w:p>
    <w:p>
      <w:r>
        <w:t>8        19404198   -.------.--.--.-.-.---.---..-..-.-.-.-..-.----..--.--.-T...-  19404174</w:t>
      </w:r>
    </w:p>
    <w:p>
      <w:r>
        <w:t>8        73008236   -.------.--.--.-.-.---.---..-..-.-.-.-..-T----..--.--.        73008216</w:t>
      </w:r>
    </w:p>
    <w:p>
      <w:r>
        <w:t>8        6246498    -.------.--.--.-.-.---.---..-..-.-.-.-..-.----..--.--.-T...-  6246474</w:t>
      </w:r>
    </w:p>
    <w:p>
      <w:r>
        <w:t>8        44070268   -.------.--.--.-.-.---.---..-..-.-.-.-..-.----..--.--.-T...-  44070244</w:t>
      </w:r>
    </w:p>
    <w:p>
      <w:r>
        <w:t>8        101527328  -.------.--C--.-A-.---.---..-..-.-.-.-..-.----..--.--.-T...-  101527352</w:t>
      </w:r>
    </w:p>
    <w:p>
      <w:r>
        <w:t>8        98338288   -.------.--.--.-.-.---.---..-..-.-.-.-..-.----.G--.--.-T...-  98338264</w:t>
      </w:r>
    </w:p>
    <w:p>
      <w:r>
        <w:t>8        73665660   -.------.--.--.-.-.---.---..-.C-G-T-.-..-.----..--.--.-T...-  73665636</w:t>
      </w:r>
    </w:p>
    <w:p>
      <w:r>
        <w:t>8        6927305    -.------.--.--.-.-.---.---..-..-.-.-.-..-.----..--T--.-T...-  6927281</w:t>
      </w:r>
    </w:p>
    <w:p>
      <w:r>
        <w:t>8        30227359   -.------.--.--G-.-.---.---..-..-.-.-.-..-.----..--.--.-T...-  30227335</w:t>
      </w:r>
    </w:p>
    <w:p>
      <w:r>
        <w:t>8        56923413   -.------.--.--.-.-.---.---..-..-.-.-.-..-.----..--.--.-T...-  56923389</w:t>
      </w:r>
    </w:p>
    <w:p>
      <w:r>
        <w:t>8        3822357    -.------.--.--.-.-.---.---..-..-.-.-.-..-.----..--.--.-T...-  3822381</w:t>
      </w:r>
    </w:p>
    <w:p>
      <w:r>
        <w:t>8        1429084    -.------.--.--.-.-.---.---..-..-.-.-.-..-.A---..--.--.-T...-  1429109</w:t>
      </w:r>
    </w:p>
    <w:p>
      <w:r>
        <w:t>8        42962583   -.------.--.--.-.-.---.---..-..-.-.-.-..-.----..--.--.-T...-  42962607</w:t>
      </w:r>
    </w:p>
    <w:p>
      <w:r>
        <w:t>8        52130744   -.------.--.--.-.-.---.---..-..-.-.-.-..-.----..--.--.-T...-  52130720</w:t>
      </w:r>
    </w:p>
    <w:p>
      <w:r>
        <w:t>7        2466318    -.------.--.--.-.-.---.---..-..-.-.-.-..-.----..--.--.-T..G-  2466294</w:t>
      </w:r>
    </w:p>
    <w:p>
      <w:r>
        <w:t>7        34295512   -.------.--.--.-.-.---.---..-..-.-.-.-..-.----..--.--.-T...-  34295536</w:t>
      </w:r>
    </w:p>
    <w:p>
      <w:r>
        <w:t>7        59903642   -.------.--.--.-.-.---.---..-..-.-.-.-..-.----..--G--.-T...-  59903666</w:t>
      </w:r>
    </w:p>
    <w:p>
      <w:r>
        <w:t>7        35915089   -.------.--.--.-.-.---.---..-..-.-.-.-..-.----..--.--.-T...-  35915065</w:t>
      </w:r>
    </w:p>
    <w:p>
      <w:r>
        <w:t>7        42523967   -.------.--.--.-.-.---.---..-..-.-.-.-..-.----..--.--.-T...-  42523991</w:t>
      </w:r>
    </w:p>
    <w:p>
      <w:r>
        <w:t>7        91655377   -.------.--.--.-.-.---.---..-..-.-.-.-..-.----..--G--.-T...-  91655401</w:t>
      </w:r>
    </w:p>
    <w:p>
      <w:r>
        <w:t>7        25678205   -.------.--.--.-.-.---.---..-..-.-.-.-..-.----..--.--.-T...-  25678229</w:t>
      </w:r>
    </w:p>
    <w:p>
      <w:r>
        <w:t>7        71350215   -.AA----.--.--.-.-.---.---..-TC-.-.-.-.C-.----..--.--.-T...-  71350189</w:t>
      </w:r>
    </w:p>
    <w:p>
      <w:r>
        <w:t>7        46985411   -.------.--.--.-.-.---.---.C-..-.-.-.-..-.----..--.--.-T...-  46985387</w:t>
      </w:r>
    </w:p>
    <w:p>
      <w:r>
        <w:t>7        20909667   -.------.--.--.-.-.---.---..-..-.-.-.-..-.----..--.--.-T...-  20909643</w:t>
      </w:r>
    </w:p>
    <w:p>
      <w:r>
        <w:t>7        27591273   -.------.--.--.-.-.---.---.C-..-.-.-.-..-.----..--.--.-T...-  27591249</w:t>
      </w:r>
    </w:p>
    <w:p>
      <w:r>
        <w:t>7        21028761   -.------.--.--.-.-.---.---..-..-.-.-.-..-.----..--.--.-T...-  21028737</w:t>
      </w:r>
    </w:p>
    <w:p>
      <w:r>
        <w:t>7        46734899   -.------.--.--.-.-.---.---..-..-.-.-.-..-.----..--.--G-T...-  46734875</w:t>
      </w:r>
    </w:p>
    <w:p>
      <w:r>
        <w:t>7        13329755   -.------.--.--.-.-.---.---..-..-.-.-.-..-.----..--.--.-T...-  13329779</w:t>
      </w:r>
    </w:p>
    <w:p>
      <w:r>
        <w:t>7        87309176   -.------.--.--.-.-.---.---..-..-.-.-.-..-.----..--.--.-T...-  87309200</w:t>
      </w:r>
    </w:p>
    <w:p>
      <w:r>
        <w:t>7        1466814    -.------.--.--.-.-.---.---..-..-.-.-.-..-.----..--.--.-.-..-  1466791</w:t>
      </w:r>
    </w:p>
    <w:p>
      <w:r>
        <w:t>7        106624269  -.------.--.--.-.-.---.---..-..-.-.-.-..-.----..--.--.-T...-  106624245</w:t>
      </w:r>
    </w:p>
    <w:p>
      <w:r>
        <w:t>7        80361605   -G------.--.--.-.-.---.---..-..-.-A-.-..-.----..--.--.-T...-  80361581</w:t>
      </w:r>
    </w:p>
    <w:p>
      <w:r>
        <w:t>7        69017360   -.------.--.--.-.-.---.---..-..-.-.-.-..-.----..--.--.-T..--  69017337</w:t>
      </w:r>
    </w:p>
    <w:p>
      <w:r>
        <w:t>7        55763087   -.------.--.--.-.-.---.---..-..-.-.-.-..-.----G.--.--.-T...-  55763063</w:t>
      </w:r>
    </w:p>
    <w:p>
      <w:r>
        <w:t>7        91493911   -.------.--.--.-.-.---.---..-..-.-.-.-..-T----TG--C--.-T...-  91493935</w:t>
      </w:r>
    </w:p>
    <w:p>
      <w:r>
        <w:t>7        6632853    -.------.--.--.-.-.---.---..-..-.-.-.-..-.----..--.--.-T...-  6632829</w:t>
      </w:r>
    </w:p>
    <w:p>
      <w:r>
        <w:t>7        57223492   -.------.--.--.-.-.---G---..-..-.-.-.-..-.----G.--.--.-T...-  57223468</w:t>
      </w:r>
    </w:p>
    <w:p>
      <w:r>
        <w:t>7        28815909   -.------.--.--.-.-.---.---..-..-.-.-.-..-.----..--.--.-T...-  28815885</w:t>
      </w:r>
    </w:p>
    <w:p>
      <w:r>
        <w:t>7        51994759   -.------.--.--.-.-.---.---..-..-.-.-.-..-.----..--.--.-T...-  51994783</w:t>
      </w:r>
    </w:p>
    <w:p>
      <w:r>
        <w:t>7        104658041  -.------.--.--.-.-.---.---G.-..-.-.-.-..-.----..--.--.-T...-  104658065</w:t>
      </w:r>
    </w:p>
    <w:p>
      <w:r>
        <w:t>7        46471029   -.------.--.--.-.-.---.---..-..-.-.-C-..-A----..--.--.-T...-  46471005</w:t>
      </w:r>
    </w:p>
    <w:p>
      <w:r>
        <w:t>7        74581233   -.------.--.--.-.-.---.---..-..-.-.-.-..-.----CT--.--.-T...-  74581209</w:t>
      </w:r>
    </w:p>
    <w:p>
      <w:r>
        <w:t>7        100195354  -.------.--.--.-.-.---.---..-..-.-.-.-.G-.----..--.--.-T..G-  100195330</w:t>
      </w:r>
    </w:p>
    <w:p>
      <w:r>
        <w:t>7        9340990    -.------.--.--.-.-.---.---..-..-.-.-.-..-.----..--.--.-T...-  9340966</w:t>
      </w:r>
    </w:p>
    <w:p>
      <w:r>
        <w:t>7        51370767   -.------.--.--.-.-.---.---..-G.-.-.-.-..-.----..--.--.-T...-  51370791</w:t>
      </w:r>
    </w:p>
    <w:p>
      <w:r>
        <w:t>7        1402708    -.------.--.--.-.-.---G---..-..-.-.-.-..-.----C.--.--.-T...-  1402684</w:t>
      </w:r>
    </w:p>
    <w:p>
      <w:r>
        <w:t>7        83065055   -G------.--.--.-.-.---.---..-G.-G-.-C-..-.----..--.--.-T...-  83065031</w:t>
      </w:r>
    </w:p>
    <w:p>
      <w:r>
        <w:t>7        98259253   -.------.--.--.-.-.---.---..-..-.-.-.-..-.----..--.--.-T...-  98259229</w:t>
      </w:r>
    </w:p>
    <w:p>
      <w:r>
        <w:t>7        30567787   -.------.--.--.-.-.---.---..-..-.-.-.-..-.----..--.--.-T...-  30567763</w:t>
      </w:r>
    </w:p>
    <w:p>
      <w:r>
        <w:t>7        55327462   -.------.--.--.-.-.---.---..-..-.-.-.-..-.----..--.--.-T...-  55327438</w:t>
      </w:r>
    </w:p>
    <w:p>
      <w:r>
        <w:t>7        90944414   -.------.--.--.-.-.---.---..-..-.-.-.-G.-.----..--.--.-T...-  90944390</w:t>
      </w:r>
    </w:p>
    <w:p>
      <w:r>
        <w:t>7        75310505   -.------.--.--.-.-.---.---..-..-.-.-.-..-.----..--.--.-T.G.-  75310529</w:t>
      </w:r>
    </w:p>
    <w:p>
      <w:r>
        <w:t>7        41105493   -.------.--.--.-.-.---.---..-..-.-.-.-..-.----..--.--.-T...-  41105517</w:t>
      </w:r>
    </w:p>
    <w:p>
      <w:r>
        <w:t>7        37452040   -.------.--.--.-.-.---.---..-..-.-.-.-..-.----..--.--.-T..G-  37452064</w:t>
      </w:r>
    </w:p>
    <w:p>
      <w:r>
        <w:t>7        74657160   -.------.--.--.-.-.---.---..-..-.-.-.-..-.----..--.--.-T...-  74657184</w:t>
      </w:r>
    </w:p>
    <w:p>
      <w:r>
        <w:t>7        83183786   -.------.--.--.-.-T---.---..-.C-.-.-.-..-.----..--.--.-T...-  83183762</w:t>
      </w:r>
    </w:p>
    <w:p>
      <w:r>
        <w:t>7        84823394   -.------.--.--.-.-.---.---..-..-.-.-.-..-.----..--.--.-T...-  84823418</w:t>
      </w:r>
    </w:p>
    <w:p>
      <w:r>
        <w:t>7        1162186    -.------.--.--.-.-.---.---G.-.C-.-.-.-..-.----..--.--.-T...-  1162210</w:t>
      </w:r>
    </w:p>
    <w:p>
      <w:r>
        <w:t>7        40009698   -.------.--.--.-.-.---.---..-..-.-.-.-..-.----..--.--.-T...-  40009722</w:t>
      </w:r>
    </w:p>
    <w:p>
      <w:r>
        <w:t>7        82341902   -.------.--.--.-.-.---.---..-..-.-.-.-..-.----..--.--.-T...-  82341878</w:t>
      </w:r>
    </w:p>
    <w:p>
      <w:r>
        <w:t>7        12787558   -.------.--.--.-.-.---.---..-..-.-.-.-..-.----..--.--.-T...-  12787582</w:t>
      </w:r>
    </w:p>
    <w:p>
      <w:r>
        <w:t>7        102778114  -.TTTT--.--.--.-.-.---.---C.-..-.-.-C-G.-.----..--.--.-T...-  102778142</w:t>
      </w:r>
    </w:p>
    <w:p>
      <w:r>
        <w:t>7        108728885  -.------.--.----.-.---.---..-..-C-.-.-..-.----..--T--.-.-..-  108728863</w:t>
      </w:r>
    </w:p>
    <w:p>
      <w:r>
        <w:t>7        37531541   -.------.--.--.-.-.---.---..-.C-.-.-.-..-.----..--.--.-T...-  37531517</w:t>
      </w:r>
    </w:p>
    <w:p>
      <w:r>
        <w:t>7        79562757   -.------.--.--.-.-.---.---..-..-.-.-.-..-.----..--G--.-T...-  79562781</w:t>
      </w:r>
    </w:p>
    <w:p>
      <w:r>
        <w:t>7        72467274   -.------.--.--.-.-.---.---..-..-.-.-.-..-.----..--.--.-T...-  72467250</w:t>
      </w:r>
    </w:p>
    <w:p>
      <w:r>
        <w:t>7        84420690   -.------.--.--.-.-.---.---..-..-.-.-.-C.-.----..--.--.-T...-  84420714</w:t>
      </w:r>
    </w:p>
    <w:p>
      <w:r>
        <w:t>7        35812072   -.------.--.--.-.-.---.---..-..-.-.-.-..-.----..--.--.-T...-  35812096</w:t>
      </w:r>
    </w:p>
    <w:p>
      <w:r>
        <w:t>7        63485320   -.------.--.--.-.-.---.---..-..-.-.-.-..-.----..--.--.-T...-  63485296</w:t>
      </w:r>
    </w:p>
    <w:p>
      <w:r>
        <w:t>7        45899717   -.------.--.--.-.-.---.---..-..-.-.-.-..-.----C.--.--.-TA..-  45899741</w:t>
      </w:r>
    </w:p>
    <w:p>
      <w:r>
        <w:t>7        52115265   -.------.--.--.-.-.---.---..-..-.-.-.-..-.----..--.--.-T...-  52115241</w:t>
      </w:r>
    </w:p>
    <w:p>
      <w:r>
        <w:t>7        26613063   -.------.--.--.-.-.---.---..-..-.-.-.-..-.----..--.--.-T...-  26613087</w:t>
      </w:r>
    </w:p>
    <w:p>
      <w:r>
        <w:t>7        98439929   -.------.--.--.-.-.---.---..-..-.-.-.-..-.----.G--.--.-T..G-  98439953</w:t>
      </w:r>
    </w:p>
    <w:p>
      <w:r>
        <w:t>7        72564197   -.------.--.--.-.-.---.---..-..-.-.-.-..-.----..--.--.-T...-  72564173</w:t>
      </w:r>
    </w:p>
    <w:p>
      <w:r>
        <w:t>7        106034514  -G------.--.--.-.-.---C---..-..-G-.-.-..-.----..--.--.-T...-  106034538</w:t>
      </w:r>
    </w:p>
    <w:p>
      <w:r>
        <w:t>7        13517382   -.------.--.--.-.-.---.---..-..-.-.-.-..-G----..--.--.-TA..-  13517406</w:t>
      </w:r>
    </w:p>
    <w:p>
      <w:r>
        <w:t>7        101425333  -.------.--.--.-.-.---.---..-..-.-.-.-..-.----..--.--.-T...-  101425357</w:t>
      </w:r>
    </w:p>
    <w:p>
      <w:r>
        <w:t>7        31046275   ----------------.-.---.---..-..-.-.-.-..-.----..--.--.-T...-  31046295</w:t>
      </w:r>
    </w:p>
    <w:p>
      <w:r>
        <w:t>7        24755721   -.------.--.--.-.-.---.---G.-..-.-.-.-..-.----..--.--.-T...-  24755697</w:t>
      </w:r>
    </w:p>
    <w:p>
      <w:r>
        <w:t>7        102032008  -.------.--.--.-.-.---.---..-..-.-.-.-..-.----..--.--.-T...-  102032032</w:t>
      </w:r>
    </w:p>
    <w:p>
      <w:r>
        <w:t>7        90523533   -.------.--.--.-.-.---.---..-..-.-.-.-..-.----..--.--.-T...-  90523509</w:t>
      </w:r>
    </w:p>
    <w:p>
      <w:r>
        <w:t>7        9157803    -.------.--.--.-.-.---.---..-..-.-.-.-..-.----..--.--.-T..G-  9157779</w:t>
      </w:r>
    </w:p>
    <w:p>
      <w:r>
        <w:t>7        42445765   -.------.--.--.-.-.---.---T.-..-.-.-.-..-.----..--.--.-T...-  42445741</w:t>
      </w:r>
    </w:p>
    <w:p>
      <w:r>
        <w:t>7        89381072   -.------.--.--.-.-.---.---..-..-.-.-.-..-T----..--G--.-T...-  89381096</w:t>
      </w:r>
    </w:p>
    <w:p>
      <w:r>
        <w:t>7        28016738   -.------.--.--.-.-.---.---..-..-.-.-.-..-.----.G--.--.-T...-  28016762</w:t>
      </w:r>
    </w:p>
    <w:p>
      <w:r>
        <w:t>7        8425262    -.------.--.--.-.-.---.---..-..-.-.-.-.G-.----..--.--.-T...-  8425238</w:t>
      </w:r>
    </w:p>
    <w:p>
      <w:r>
        <w:t>7        10272561   -.------.--.--.-.-.---.---..-..-.-.-.-..-.----..--.--.-T...-  10272537</w:t>
      </w:r>
    </w:p>
    <w:p>
      <w:r>
        <w:t>7        18568366   -.------.--.--.-.-.---.---..-G.-.-.-.-..-.----..--.--.-T...-  18568390</w:t>
      </w:r>
    </w:p>
    <w:p>
      <w:r>
        <w:t>7        107482880  -.------.--.--.-.-.---.---..-..-.-.-.-..-.----..--.--.-T...-  107482904</w:t>
      </w:r>
    </w:p>
    <w:p>
      <w:r>
        <w:t>7        58477010   -.------.--.--.-.-.---.---..-..-.-.-.-..-.----..--.--.-T...-  58476986</w:t>
      </w:r>
    </w:p>
    <w:p>
      <w:r>
        <w:t>7        108103158  -.------.--.--.-.-.---.---..-..-.-.-.-..-.----..--.--.-T...-  108103134</w:t>
      </w:r>
    </w:p>
    <w:p>
      <w:r>
        <w:t>7        105498045  -.------.--.--.-.-.---.---..-..-.-.-.-..-.----G.--.--.-T...-  105498021</w:t>
      </w:r>
    </w:p>
    <w:p>
      <w:r>
        <w:t>7        25309343   -.------.--.--.-.-.---.---..-..-.-.-.-..-.----..--.--.-T...-  25309367</w:t>
      </w:r>
    </w:p>
    <w:p>
      <w:r>
        <w:t>7        22795783   -.------.--.--.-.-.---.---..-GC-.-.-.-C.-.----.C--.--.-T...-  22795759</w:t>
      </w:r>
    </w:p>
    <w:p>
      <w:r>
        <w:t>7        61592671   -.------.--.--.-.-.---.---..-..-.-.-.-..-.----..--.--.-T...-  61592695</w:t>
      </w:r>
    </w:p>
    <w:p>
      <w:r>
        <w:t>7        140767     -.------.--.--.-.-.---.---..-..-.-.-.-..-.----..--.--.-T...-  140791</w:t>
      </w:r>
    </w:p>
    <w:p>
      <w:r>
        <w:t>7        109038378  -.------.--.--.-.-.---.---..-..-.-.-.-..-.----.T--.--G-T...-  109038354</w:t>
      </w:r>
    </w:p>
    <w:p>
      <w:r>
        <w:t>7        84929224   -.------.--.--.-.-.---.---..-.C-.-.-.-..-.----..--.--.-T...-  84929248</w:t>
      </w:r>
    </w:p>
    <w:p>
      <w:r>
        <w:t>7        48404989   -.------.--.--.-.-.---.---..-..-.-.-.-..-.----..--.--.-T...-  48404965</w:t>
      </w:r>
    </w:p>
    <w:p>
      <w:r>
        <w:t>7        18928827   -.------.--.--.-.-.---.---..-..-.-.-.-..-.----..--.--.-T...-  18928803</w:t>
      </w:r>
    </w:p>
    <w:p>
      <w:r>
        <w:t>7        39455109   -.------.--.--.-.-.---.---..-..-.-.-.-..-.----..--.--.-T.G.-  39455133</w:t>
      </w:r>
    </w:p>
    <w:p>
      <w:r>
        <w:t>7        29950263   -.------.--.--.-.-.---.---..-..-.-.-.-..-.----..--.--.-T.C.-  29950239</w:t>
      </w:r>
    </w:p>
    <w:p>
      <w:r>
        <w:t>7        13929269   -.------.--.--.-.-.---.---..-..-.-.-.-..-.----..--.--.-T...-  13929245</w:t>
      </w:r>
    </w:p>
    <w:p>
      <w:r>
        <w:t>7        28702483   -.------.--.--.-.-.---.---..-..-.-.-.-..-.----..--.--.-T...-  28702507</w:t>
      </w:r>
    </w:p>
    <w:p>
      <w:r>
        <w:t>7        4829508    -.------.--.--.-.-.---.----.-..-.-.-.-.G-T----.G--.--.-T...-  4829485</w:t>
      </w:r>
    </w:p>
    <w:p>
      <w:r>
        <w:t>7        42614878   -----------.--.-.-.---.---..-..-.-T-.-..-.----..--.--.-T...-  42614900</w:t>
      </w:r>
    </w:p>
    <w:p>
      <w:r>
        <w:t>7        2981675    -.------.--.--.-.-.---.---G.-.C-.-.-.-..-.----C.--.--.-T...-  2981651</w:t>
      </w:r>
    </w:p>
    <w:p>
      <w:r>
        <w:t>7        77703546   -.------.--.--.-.-.---.---..-..-.-.-.-..-.----..--.--.-....-  77703522</w:t>
      </w:r>
    </w:p>
    <w:p>
      <w:r>
        <w:t>7        2656237    -.------.--.--.-.-.---.---..-..-.-.-.-..-.----..--.--.-T...-  2656261</w:t>
      </w:r>
    </w:p>
    <w:p>
      <w:r>
        <w:t>7        57214766   -.------.--.--.-.-.---.---..-..-.-.-.-..-.----..--.--.-T...-  57214742</w:t>
      </w:r>
    </w:p>
    <w:p>
      <w:r>
        <w:t>7        84788322   -.------.--.--.-.-.---.---..-..-.-.-.-..-.----..--.--.-T...-  84788346</w:t>
      </w:r>
    </w:p>
    <w:p>
      <w:r>
        <w:t>7        51298027   -.------.--.--.-.-.---.---G.-G.-.-.-.-..-.----..--.--.-T...-  51298003</w:t>
      </w:r>
    </w:p>
    <w:p>
      <w:r>
        <w:t>7        28539115   -.------.--.--.-A-.---.---.G-..-.-.-.-..-.----..--.--.-T...-  28539091</w:t>
      </w:r>
    </w:p>
    <w:p>
      <w:r>
        <w:t>7        107023011  -.------.--.--.-.-.---.---..-..-.-.-.-..-.----..--.--.-A...-  107023035</w:t>
      </w:r>
    </w:p>
    <w:p>
      <w:r>
        <w:t>7        40773639   -.------.--.--.-.-.---.---..-..-.-.-.-..-.----..--.--.-T...-  40773615</w:t>
      </w:r>
    </w:p>
    <w:p>
      <w:r>
        <w:t>7        97427632   -.------C--.--.-.-.---.---..-..-.-.-.-..-.----..--.--.-T...-  97427656</w:t>
      </w:r>
    </w:p>
    <w:p>
      <w:r>
        <w:t>7        64200195   -.------.--.--.-.-.---.---..-..-.-.-.-..-.----..--.--.-T...-  64200219</w:t>
      </w:r>
    </w:p>
    <w:p>
      <w:r>
        <w:t>7        25269606   -.------.--.--.-.-.---.---..-..-.-.-.-..-.----..--.--.-T...-  25269630</w:t>
      </w:r>
    </w:p>
    <w:p>
      <w:r>
        <w:t>7        50728577   -.------.--.--.-.-.---.---..-..-.-.-.-..-.----..--.--.-T...-  50728601</w:t>
      </w:r>
    </w:p>
    <w:p>
      <w:r>
        <w:t>7        45185891   -.------.--.--.-.-.---.---..-..-.-.-.-..-.----..--.--.-T...-  45185915</w:t>
      </w:r>
    </w:p>
    <w:p>
      <w:r>
        <w:t>7        3409191    -----------.--.-.-.---.---..-..-.-.-.-..-.----..--.--.-T...-  3409169</w:t>
      </w:r>
    </w:p>
    <w:p>
      <w:r>
        <w:t>7        13699683   -.------.--.--.-.-.---.---..-..-.-.-.-..-.----..--.--.-T...-  13699659</w:t>
      </w:r>
    </w:p>
    <w:p>
      <w:r>
        <w:t>7        16557565   -.------.--.--.-.-.---.---..-..-.-.-.-..-.----..--.--.-T...-  16557541</w:t>
      </w:r>
    </w:p>
    <w:p>
      <w:r>
        <w:t>7        38331399   -.------.--.--.-.-.---.---..-..-.-.-.-..-.----..--.--.-T...-  38331375</w:t>
      </w:r>
    </w:p>
    <w:p>
      <w:r>
        <w:t>7        2275159    -.------.--G--.-.-.---.---G.-..-.-.-.-.G-.----..--.--.-T..G-  2275135</w:t>
      </w:r>
    </w:p>
    <w:p>
      <w:r>
        <w:t>7        41255107   -.------.--.--.-.-.---.---..-..-.-.-.-..-.----..--.--.-T...-  41255083</w:t>
      </w:r>
    </w:p>
    <w:p>
      <w:r>
        <w:t>20       9745749    -.------.--.--.-.-.---.---..-..-.-.-.-..-.----..--.--.-T...-  9745773</w:t>
      </w:r>
    </w:p>
    <w:p>
      <w:r>
        <w:t>20       20866233   -.------.--.--.-.-.---.---..-..-.-.-.-C.-.----..--.--.-T...-  20866209</w:t>
      </w:r>
    </w:p>
    <w:p>
      <w:r>
        <w:t>20       12097994   -.------.--.--.-.-.---.---..-..-.-.-.-..-.----..--.--.-T...-  12098018</w:t>
      </w:r>
    </w:p>
    <w:p>
      <w:r>
        <w:t>20       27470488   -G------.--.--.-.-.---.---..-C.-.-.-.-..-.----..--.--.-T..G-  27470512</w:t>
      </w:r>
    </w:p>
    <w:p>
      <w:r>
        <w:t>20       31563895   -.------.--G--.-.-.---.---..-..-.-.-.-..-.----T.--.--.-T...-  31563871</w:t>
      </w:r>
    </w:p>
    <w:p>
      <w:r>
        <w:t>20       8505523    -.------.--.--.-.-.---.---..-..-.-.-.-..-.----..--.--.-T...-  8505499</w:t>
      </w:r>
    </w:p>
    <w:p>
      <w:r>
        <w:t>20       12083743   -.------.--.--.-.-.---.---..-..-.-.-.-..-.----..--.--.-T...-  12083719</w:t>
      </w:r>
    </w:p>
    <w:p>
      <w:r>
        <w:t>20       16460366   -.------.--.--.-.-.---.---..-..-.-.-.-..-.----..--.--.-T...-  16460342</w:t>
      </w:r>
    </w:p>
    <w:p>
      <w:r>
        <w:t>20       22015006   -.------.--.--.-.-.---.---..-..-.-.-C-..-.----..--.--.-T..G-  22014982</w:t>
      </w:r>
    </w:p>
    <w:p>
      <w:r>
        <w:t>20       12789536   -.------.--.--.-.-.---.---..-..-.-.-.-..-.----..--.--.-T...-  12789560</w:t>
      </w:r>
    </w:p>
    <w:p>
      <w:r>
        <w:t>20       11443929   -.------.--.--.-.-.---.---..-..-.-.-.-..-G----..--.--.-T...-  11443905</w:t>
      </w:r>
    </w:p>
    <w:p>
      <w:r>
        <w:t>20       19946481   -G------.--.--.-.-.---.---..-..-.-.-.-.G-.----..--.--.-T..G-  19946505</w:t>
      </w:r>
    </w:p>
    <w:p>
      <w:r>
        <w:t>20       18884326   -.------.--.--.-.-.---.---..-..-.-.-.-..-.----..--.--.-T...-  18884302</w:t>
      </w:r>
    </w:p>
    <w:p>
      <w:r>
        <w:t>20       2048759    -.------.--.--.-.-.---.---..-..-C-.-.-..-.----..--.--.-T...-  2048783</w:t>
      </w:r>
    </w:p>
    <w:p>
      <w:r>
        <w:t>20       18733683   -.------.--.--.-.-.---.---..-..-.-.-.-..-.----..--.--.-T..G-  18733659</w:t>
      </w:r>
    </w:p>
    <w:p>
      <w:r>
        <w:t>20       23403470   -.------.--.--.-.-.---.---..-..-.-.-.-..-.----..--.--.-T...-  23403494</w:t>
      </w:r>
    </w:p>
    <w:p>
      <w:r>
        <w:t>20       9309718    -.------.--.--.-.-.---.---..-..-.-.-.-..-.----..--.--.-T...-  9309742</w:t>
      </w:r>
    </w:p>
    <w:p>
      <w:r>
        <w:t>20       20398121   -.------.--.--.-.-.---.---..-..-.-.-.-..-.----..--.--C-T...-  20398145</w:t>
      </w:r>
    </w:p>
    <w:p>
      <w:r>
        <w:t>20       35120335   -.------.--.--.-.-.---.                                       35120341</w:t>
      </w:r>
    </w:p>
    <w:p>
      <w:r>
        <w:t>20       13795918   -.------.--.--.-.-.---.---..-..-.-.-.-..-T----..--.--.-T...-  13795942</w:t>
      </w:r>
    </w:p>
    <w:p>
      <w:r>
        <w:t>20       21191789   -.------.--.--.-.-.---.---..-..-.-.-.-..-.----..--.--.-T...-  21191813</w:t>
      </w:r>
    </w:p>
    <w:p>
      <w:r>
        <w:t>20       16628001   -.------.--.--.-.-.---.---..-..-.-.-.-..------..--.--.-T...-  16627978</w:t>
      </w:r>
    </w:p>
    <w:p>
      <w:r>
        <w:t>20       2506465    -.------.--.--.-.-.---.---..-..-.-.-.-..-.----..--.--.-T.T.-  2506441</w:t>
      </w:r>
    </w:p>
    <w:p>
      <w:r>
        <w:t>20       3552284    -.------.--.--.-.-.---.---..-..-.-.-.-..-.----..--.--.-T...-  3552260</w:t>
      </w:r>
    </w:p>
    <w:p>
      <w:r>
        <w:t>20       20139830   -.------.--.--.-.-.---.---..-..-.-.-.-..-.----..--.--.-T...-  20139806</w:t>
      </w:r>
    </w:p>
    <w:p>
      <w:r>
        <w:t>20       1656254    -.------.--.--.-.-.---.---..-..-.-.-.-..-.----..--.--.-T...-  1656278</w:t>
      </w:r>
    </w:p>
    <w:p>
      <w:r>
        <w:t>20       25135782   -.------.--.--.-.-.---.---..-..-.-.-.-..-.----..--.--.-T...-  25135806</w:t>
      </w:r>
    </w:p>
    <w:p>
      <w:r>
        <w:t>20       1843982    -.------.--.--.-.-.---.---..-..-.-.-.-..-.----..--.--.-T...-  1843958</w:t>
      </w:r>
    </w:p>
    <w:p>
      <w:r>
        <w:t>20       14486972   -.------.--.--.-.-.---.---..-..-.-.-.-..-.----.G--C--.-T...-  14486948</w:t>
      </w:r>
    </w:p>
    <w:p>
      <w:r>
        <w:t>20       18793231   -.------.--.--.-.-.---.---..-..-.-.-.-..-T----..--.--.-T..G-  18793255</w:t>
      </w:r>
    </w:p>
    <w:p>
      <w:r>
        <w:t>20       8972056    -.------.--.--.-.-.---.---..-..-.-.-.-..-.----..--.--.-T...-  8972032</w:t>
      </w:r>
    </w:p>
    <w:p>
      <w:r>
        <w:t>20       24715773   -.------.--.--.-.-.---.---..-..-.-.-.-..-.----..--.--.-T...-  24715797</w:t>
      </w:r>
    </w:p>
    <w:p>
      <w:r>
        <w:t>20       29125287   -.------.--.--.-.-.---.---..-..-.-.-.-..-.----..--.--.-T...-  29125311</w:t>
      </w:r>
    </w:p>
    <w:p>
      <w:r>
        <w:t>20       21897449   -.------.--.--.-.-.---.---..-..-.-.-.-..-.----..--.--.-T...-  21897473</w:t>
      </w:r>
    </w:p>
    <w:p>
      <w:r>
        <w:t>20       17074300   -.------.--.--.-.-.---.---..-..-.-.-.-..-.----..--.--.-T...-  17074276</w:t>
      </w:r>
    </w:p>
    <w:p>
      <w:r>
        <w:t>10       46624759   -.------.--.--.-.-.---.---..-..-.-.-.-..-.----..--.--.-T...-  46624783</w:t>
      </w:r>
    </w:p>
    <w:p>
      <w:r>
        <w:t>10       81271359   -.------.--.--.-.-.---.---..-..-.-.-.-..-.----..--.--.-T...-  81271383</w:t>
      </w:r>
    </w:p>
    <w:p>
      <w:r>
        <w:t>10       7584312    -.------.--.--.-.-.---.---..-..-.-.-.-..-.----..--.--.-T...-  7584288</w:t>
      </w:r>
    </w:p>
    <w:p>
      <w:r>
        <w:t>10       95670103   -.------.--.--.-.-.---.---..-..-.-.-.-..-.----..--.--.-T..G-  95670127</w:t>
      </w:r>
    </w:p>
    <w:p>
      <w:r>
        <w:t>10       25520766   -.------.--.--G-.-.---.---..-..-.-.-.-..-.----..--.--.-T..G-  25520790</w:t>
      </w:r>
    </w:p>
    <w:p>
      <w:r>
        <w:t>10       51032281   -.------.--.--.-.-.---.---..-..-.-.-.-..-.----..--.--.-T..G-  51032257</w:t>
      </w:r>
    </w:p>
    <w:p>
      <w:r>
        <w:t>10       37048195   -.------.--.--.-.-.---.---..-.C-.-.-.-..-.----..--.--.-T...-  37048219</w:t>
      </w:r>
    </w:p>
    <w:p>
      <w:r>
        <w:t>10       22632553   -.------.--.--.-.-.---.---..-..-.-.-.-..-.----..--.--.-T..G-  22632577</w:t>
      </w:r>
    </w:p>
    <w:p>
      <w:r>
        <w:t>10       22010146   -.------.--.--.-.-.---.---..-..-.-.-.-..-.----..--G--.-T...-  22010170</w:t>
      </w:r>
    </w:p>
    <w:p>
      <w:r>
        <w:t>10       47513640   -.------.--G--.-.-.---.---G.-..-.-.-.-..-.----..--.--.-T..G-  47513616</w:t>
      </w:r>
    </w:p>
    <w:p>
      <w:r>
        <w:t>10       22884841   -.------.--.--.-.-.---.---..-..-.-.-.-..-.----..--.--.-T...-  22884865</w:t>
      </w:r>
    </w:p>
    <w:p>
      <w:r>
        <w:t>10       52156824   -.------.--.--.-.-.---.---..-..-.-.-.-..-.----..--.--.-T...-  52156800</w:t>
      </w:r>
    </w:p>
    <w:p>
      <w:r>
        <w:t>10       21628264   -.------.--.--.-.-.---.---..-..-.-.-.-..-.----..--.--.-T...-  21628240</w:t>
      </w:r>
    </w:p>
    <w:p>
      <w:r>
        <w:t>10       42953446   -.------A--.--.-.-.---.---..-..-.-.-.-..-.----..--.--.-T...-  42953422</w:t>
      </w:r>
    </w:p>
    <w:p>
      <w:r>
        <w:t>10       57618022   -.------.--.--.-.-.---.---..-..-.-.-.-..-.----..--.--.-T..G-  57618046</w:t>
      </w:r>
    </w:p>
    <w:p>
      <w:r>
        <w:t>10       10125420   -.------.--.--.-.-.---.---G.-..-.-.-.-..-.----..--.--.-T..G-  10125396</w:t>
      </w:r>
    </w:p>
    <w:p>
      <w:r>
        <w:t>10       4761534    -.------.--.--.-.-.---.---..-..-.-.-.-..-.----..--.--.-T...-  4761510</w:t>
      </w:r>
    </w:p>
    <w:p>
      <w:r>
        <w:t>10       46219492   -.------.--.--.-.-.---.---..-..-.-.-.-..-.----.G--.--.-T...-  46219468</w:t>
      </w:r>
    </w:p>
    <w:p>
      <w:r>
        <w:t>10       36898061   -.------.--.--.-.-.---.---..-.A-.-A-.-..-.----..--.--.-T...-  36898037</w:t>
      </w:r>
    </w:p>
    <w:p>
      <w:r>
        <w:t>10       53438540   -.------.--.--.-.-.---.---..-..-.-.-.-..-.----..--.--.-T...-  53438564</w:t>
      </w:r>
    </w:p>
    <w:p>
      <w:r>
        <w:t>10       77451914   -.------.--.--.-.-.---.---..-..-.-.-.-..-.----..--.--.-T...-  77451890</w:t>
      </w:r>
    </w:p>
    <w:p>
      <w:r>
        <w:t>10       55653574   -.------.--.--.-.-.---.---..-..-.-.-.-..-.----..--.--.-T...-  55653550</w:t>
      </w:r>
    </w:p>
    <w:p>
      <w:r>
        <w:t>10       77660695   -.------.--.--.-.-.---.---..-..-.-.-.-..-.----..--G--.-T...-  77660671</w:t>
      </w:r>
    </w:p>
    <w:p>
      <w:r>
        <w:t>10       60465077   -.------.--.--.-.-.---.---..-..-.-.-.-..-.----..--.--.-T...-  60465053</w:t>
      </w:r>
    </w:p>
    <w:p>
      <w:r>
        <w:t>10       4669483    -.------.--.--.-A-.---.---..-..-.-.-.-..-.----..--.--.-T...-  4669459</w:t>
      </w:r>
    </w:p>
    <w:p>
      <w:r>
        <w:t>10       9025941    -.------.--.--.-.-.---.---..-..-.-.-.-..-.----..--.--.-T...-  9025917</w:t>
      </w:r>
    </w:p>
    <w:p>
      <w:r>
        <w:t>10       35472383   -.------.--.--.-.-.---.---..-..-.-.-.-..-.----..--.--.-T...-  35472359</w:t>
      </w:r>
    </w:p>
    <w:p>
      <w:r>
        <w:t>10       8958673    -.------.--.--C-.-.---.---.G-..-.-.-.-..-.----..--.--.-T...-  8958649</w:t>
      </w:r>
    </w:p>
    <w:p>
      <w:r>
        <w:t>10       45933903   -.------.--.--.-.-.---.---..-..-.-.-.-..-.----..--.--.-T...-  45933879</w:t>
      </w:r>
    </w:p>
    <w:p>
      <w:r>
        <w:t>10       53823628   -.------.--.--.-.-.---.---..-..-.-.-.-..-A----..--.--.-T...-  53823604</w:t>
      </w:r>
    </w:p>
    <w:p>
      <w:r>
        <w:t>10       3070358    -.------.--.--.-.-T---.---..-..-.-.-G-..-.----G.--.--.-T...-  3070334</w:t>
      </w:r>
    </w:p>
    <w:p>
      <w:r>
        <w:t>10       77541357   -.------.--.--.-.-.---.---..-..-.-.-.-..-.----..--.--.-T...   77541381</w:t>
      </w:r>
    </w:p>
    <w:p>
      <w:r>
        <w:t>10       44618713   -.------.--.--.-.-.---.---..-..-.-.-.-..-.----..--.--.-T...-  44618737</w:t>
      </w:r>
    </w:p>
    <w:p>
      <w:r>
        <w:t>10       75292775   -.------.--.--.-.-.---.---..-..-.-.-.-..-.----..--.--.-T...-  75292799</w:t>
      </w:r>
    </w:p>
    <w:p>
      <w:r>
        <w:t>10       91362256   -.------.--.--.-.-.---.---..-..-.-.-.-..-.----..--.--.-T...-  91362232</w:t>
      </w:r>
    </w:p>
    <w:p>
      <w:r>
        <w:t>10       74736729   -.------.--.--.-.-.---.---..-..-.-.-.-..-.----..--G--.-T..G-  74736753</w:t>
      </w:r>
    </w:p>
    <w:p>
      <w:r>
        <w:t>10       37339658   -.------.--.--.-.-.---.---..-.C-.-.-.-..-.----..--.--.-T...-  37339682</w:t>
      </w:r>
    </w:p>
    <w:p>
      <w:r>
        <w:t>10       28725346   -.------.--.--.-.-.---.---G.-..-.-.-.-..-.----..--.--.-T...-  28725370</w:t>
      </w:r>
    </w:p>
    <w:p>
      <w:r>
        <w:t>10       96604756   -.------.--.--.-.-.---.---..-..-.-.-.-..-.----..--.--.-T..G-  96604732</w:t>
      </w:r>
    </w:p>
    <w:p>
      <w:r>
        <w:t>10       22183074   -.------.--.--.-.-.---.---..-..-.-.-.-.G-.----..--.--.-T...-  22183098</w:t>
      </w:r>
    </w:p>
    <w:p>
      <w:r>
        <w:t>10       52290105   -.------.--.--.-.-.---.---..-..-.-.-.-..-.----.T--.--.-T...-  52290129</w:t>
      </w:r>
    </w:p>
    <w:p>
      <w:r>
        <w:t>10       57529890   -.------.--.--.-.-.---.---..-..-.-.-.-..-.----..--.--C-T...-  57529914</w:t>
      </w:r>
    </w:p>
    <w:p>
      <w:r>
        <w:t>10       56008701   -.------.--.--.-.-.---.---..-..-.-.-.-..-.----..--.--.-T...-  56008725</w:t>
      </w:r>
    </w:p>
    <w:p>
      <w:r>
        <w:t>10       95612083   -.------.--.--.-.-.---.---..-..-.-.-.-..-.----..--G--.-T...-  95612107</w:t>
      </w:r>
    </w:p>
    <w:p>
      <w:r>
        <w:t>10       70751084   -.------.--.--.-.-.---.---..-..-.-.-.-..-.----..--.--.-T...-  70751108</w:t>
      </w:r>
    </w:p>
    <w:p>
      <w:r>
        <w:t>10       49797157   -.------.--.--.-.-.---.---..-..-.-.-.-..-.----..--.--.-T..G-  49797133</w:t>
      </w:r>
    </w:p>
    <w:p>
      <w:r>
        <w:t>10       54522803   -.------.--.--.-.-.---.---..-..-.-.-.-..-A----..--.--.-T...-  54522827</w:t>
      </w:r>
    </w:p>
    <w:p>
      <w:r>
        <w:t>10       28136644   -.------.--.--.-.-.---.---..-..-.-.-.-..-.----..--.--.-T...-  28136668</w:t>
      </w:r>
    </w:p>
    <w:p>
      <w:r>
        <w:t>10       12976659   -.------C--.--.-.-.---.---..-..-.-.-.-..-.AA--..--.--.-T...-  12976685</w:t>
      </w:r>
    </w:p>
    <w:p>
      <w:r>
        <w:t>10       63721150   -.------.--.--.-.-.---.---..-..-.-.-.-..-.----..--.--.-T...-  63721174</w:t>
      </w:r>
    </w:p>
    <w:p>
      <w:r>
        <w:t>10       54820327   -.------.--.--.-.-.---.---..-..-.-.-.-..-.----..--.--.-T...-  54820351</w:t>
      </w:r>
    </w:p>
    <w:p>
      <w:r>
        <w:t>10       39783498   -.------.--.--.-.-.---.---..-..-.-.-.-..-T----..--.--.-T...-  39783474</w:t>
      </w:r>
    </w:p>
    <w:p>
      <w:r>
        <w:t>10       96310548   -.------.--.--.-.-.---.---..-..-.-.-.-..-.----G.--.--.-T...-  96310524</w:t>
      </w:r>
    </w:p>
    <w:p>
      <w:r>
        <w:t>10       85671853   -.------.--.--.-.-.---.---..-..-.-.-.-..-.----..--.--.-T...-  85671829</w:t>
      </w:r>
    </w:p>
    <w:p>
      <w:r>
        <w:t>10       98822212   -.------.--.--.-.-.---.---..-.G-.-.-.-..-.----..--.--.-T...-  98822236</w:t>
      </w:r>
    </w:p>
    <w:p>
      <w:r>
        <w:t>10       10324225   -.------.--.--.-.-.---.---..-..-.-.-.-..-.----..--.--.-T...-  10324249</w:t>
      </w:r>
    </w:p>
    <w:p>
      <w:r>
        <w:t>10       71409072   -.------.--.--.-.-T---.---..-..-.-.-.-..-.----..--.--.-T..G-  71409048</w:t>
      </w:r>
    </w:p>
    <w:p>
      <w:r>
        <w:t>10       42399086   -.------.--.--.-A-.---.---..-..-.-.-C-.G-.----..--.--C-T...-  42399110</w:t>
      </w:r>
    </w:p>
    <w:p>
      <w:r>
        <w:t>10       33497078   -.------.--.--.-.-.---.---..-..-.-.-.-..-.----..--.--.-T..G-  33497054</w:t>
      </w:r>
    </w:p>
    <w:p>
      <w:r>
        <w:t>10       49487416   -.------.--.--.-.-.---.---..-..-.-.-.-..-.----..--.--.-T...-  49487440</w:t>
      </w:r>
    </w:p>
    <w:p>
      <w:r>
        <w:t>10       96950558   -.------.--.--.-.-.---.---..-.                                96950567</w:t>
      </w:r>
    </w:p>
    <w:p>
      <w:r>
        <w:t>10       31880867   -.------.                                                     31880868</w:t>
      </w:r>
    </w:p>
    <w:p>
      <w:r>
        <w:t>10       56755633   -.------.--.--.-.-.---.---..-..-.-.-.-..-.----..--.--.-T...-  56755609</w:t>
      </w:r>
    </w:p>
    <w:p>
      <w:r>
        <w:t>10       9544931    -.------.--.--.-.-.---.---..-..-.-.-.-..-.----..--.--.-T...-  9544955</w:t>
      </w:r>
    </w:p>
    <w:p>
      <w:r>
        <w:t>10       84133390   -.------.--.--.-.-.---.---..-..-.-.-.-..-.----..--.--.-T...-  84133366</w:t>
      </w:r>
    </w:p>
    <w:p>
      <w:r>
        <w:t>10       88994731   -.------.--.--.-.-.---.---..-..-.-.-G-G.-.----..--.--.-T...-  88994755</w:t>
      </w:r>
    </w:p>
    <w:p>
      <w:r>
        <w:t>10       95740829   -.ACC---.--.--.-.-.---.---..-..-.-.-.-..-G----..--.--.-T...-  95740856</w:t>
      </w:r>
    </w:p>
    <w:p>
      <w:r>
        <w:t>10       40934122   -.------.--.--.-.-.---.---..-.C-.-.-.-..-.----..--.--.-T...-  40934146</w:t>
      </w:r>
    </w:p>
    <w:p>
      <w:r>
        <w:t>10       97849277   -.------.--.--.-.-.---.---..-..-.-.-.-..-.----..--G----.-..-  97849255</w:t>
      </w:r>
    </w:p>
    <w:p>
      <w:r>
        <w:t>10       12886941   -.------.--.--.-.-.---.---..-..-.-.-.-..-.----..--.--.-TT..-  12886917</w:t>
      </w:r>
    </w:p>
    <w:p>
      <w:r>
        <w:t>10       85852310   -.------.--.--.-.-.---.---..-..-.-.-.-..-.----..--.--.-T...-  85852334</w:t>
      </w:r>
    </w:p>
    <w:p>
      <w:r>
        <w:t>10       92978041   -.------.--.--.-.-.---.---..-..-.-.-.-..-.----..--.--.-T...-  92978065</w:t>
      </w:r>
    </w:p>
    <w:p>
      <w:r>
        <w:t>10       36358036   -.------.--.--.-.-.---.---..-..-.-.-.-..-.----..--.--.-G.C.-  36358012</w:t>
      </w:r>
    </w:p>
    <w:p>
      <w:r>
        <w:t>10       62190002   -.------.--.--.-.-.---.---..-..-.-.-.-..-A----..--.--.-T...-  62190026</w:t>
      </w:r>
    </w:p>
    <w:p>
      <w:r>
        <w:t>10       88109771   -.------.--.--.-.-.---.---..-..-.-.-.-..-.----..--.--.-T..G-  88109747</w:t>
      </w:r>
    </w:p>
    <w:p>
      <w:r>
        <w:t>10       93736279   -.------.--.--.-.-.---.---..-..-.-.-.-..-.----..--G--.-T...-  93736255</w:t>
      </w:r>
    </w:p>
    <w:p>
      <w:r>
        <w:t>10       43023923   -.------.--.--.-.-.---.---..-..-.-.-.-..-.----..--.--.-TA..-  43023899</w:t>
      </w:r>
    </w:p>
    <w:p>
      <w:r>
        <w:t>10       45001712   -.------.--.--.-.-.---.---..-..-.-.-.-..-.----..--.--.-T...-  45001736</w:t>
      </w:r>
    </w:p>
    <w:p>
      <w:r>
        <w:t>10       88127088   -.------.--.--.-.-.---.---..-..-.-.-.-..-.----.               88127105</w:t>
      </w:r>
    </w:p>
    <w:p>
      <w:r>
        <w:t>10       37864943   -.------.--.--.-.-.---.---G.-..-.-.-.T..-T----..--.--.-T..G-  37864918</w:t>
      </w:r>
    </w:p>
    <w:p>
      <w:r>
        <w:t>10       22329596   -.------.--.--.-.-.---.---..-..-.-.-.-..-.----..--.--.-T...-  22329620</w:t>
      </w:r>
    </w:p>
    <w:p>
      <w:r>
        <w:t>10       5493250    -.------.--.--.-.-.---.---..-..-.-.-.-..-.----..--.--.-T...-  5493226</w:t>
      </w:r>
    </w:p>
    <w:p>
      <w:r>
        <w:t>10       43153815   -.------.--.--.-.-.---.---..-..-.-.-.-..-.----..--.--.-T...-  43153791</w:t>
      </w:r>
    </w:p>
    <w:p>
      <w:r>
        <w:t>10       52471870   -.------.--.--.-.-.---.---..-..-.-.-.-..-.----..--.--.-T...-  52471846</w:t>
      </w:r>
    </w:p>
    <w:p>
      <w:r>
        <w:t>10       78447244   -.------.--.--.-.-.---.---..-..-.-.-.-.G-G----..--.--.-T...-  78447268</w:t>
      </w:r>
    </w:p>
    <w:p>
      <w:r>
        <w:t>10       85886651   -.------.--.--.-.-.---.---..-..-.-.-.-..-.----..--.--.-T...-  85886675</w:t>
      </w:r>
    </w:p>
    <w:p>
      <w:r>
        <w:t>10       95527335   -.------.--.--.-.-.---.---..-..-.-.-.-..-.----G.--.--.-T...-  95527311</w:t>
      </w:r>
    </w:p>
    <w:p>
      <w:r>
        <w:t>10       21236836   -G------.--.--.-.-.---.---..-..-.-.-.-..-.----.G--.--.-T...-  21236812</w:t>
      </w:r>
    </w:p>
    <w:p>
      <w:r>
        <w:t>10       26010967   -.------.--.--.-.-.---.---..-..-.-.-C-..-.----..--.--.-T...-  26010991</w:t>
      </w:r>
    </w:p>
    <w:p>
      <w:r>
        <w:t>10       96179382   -.------.--.--.-.-.---.---..-..-.-.-.-..-.----..--.--.-T...-  96179358</w:t>
      </w:r>
    </w:p>
    <w:p>
      <w:r>
        <w:t>10       94556017   -.------.--.--.-.-.---.---..-..-.-.-.-..-.----..--.--.-T...-  94556041</w:t>
      </w:r>
    </w:p>
    <w:p>
      <w:r>
        <w:t>10       39667364   -.------.--.--.-.-.---.---..-..-.-.-.-..-.----..--.--.-T...-  39667340</w:t>
      </w:r>
    </w:p>
    <w:p>
      <w:r>
        <w:t>10       3006115    -.------.--.--.-.                                             3006111</w:t>
      </w:r>
    </w:p>
    <w:p>
      <w:r>
        <w:t>10       70180619   -.------.--.--G-.-.---.---..-..-.-.-.-..-.----..--.--.-T..G-  70180643</w:t>
      </w:r>
    </w:p>
    <w:p>
      <w:r>
        <w:t>10       86749189   -.------.--.--.-.-.---.---..-..-.-.-.-..-.----..--.--.-T...-  86749213</w:t>
      </w:r>
    </w:p>
    <w:p>
      <w:r>
        <w:t>10       81936633   -.------.--.--.-.-.---.---..-..-.-.-.-..-.----..--.--.-T...-  81936657</w:t>
      </w:r>
    </w:p>
    <w:p>
      <w:r>
        <w:t>10       89692734   -.------.--.--.-.-.---.---..-..-.-.-.-..-.----..--.--.-T...-  89692758</w:t>
      </w:r>
    </w:p>
    <w:p>
      <w:r>
        <w:t>10       90982802   -.------.--.--.-.-.---.---..-..-.-.-.-..-.----..--.--.-T...-  90982826</w:t>
      </w:r>
    </w:p>
    <w:p>
      <w:r>
        <w:t>10       7804206    -.------.--.--.-.-.---.---..-..-.-.-.-..-.----..--.--.-T...-  7804230</w:t>
      </w:r>
    </w:p>
    <w:p>
      <w:r>
        <w:t>10       7438079    -.------.--.--.-.-.---.---..-..-.-.-.-..-.----..--.--.-T...-  7438103</w:t>
      </w:r>
    </w:p>
    <w:p>
      <w:r>
        <w:t>10       10443831   -.------.--.--.-.-.---.---..-..-.-.-.-..-.----..--.--.-T...-  10443807</w:t>
      </w:r>
    </w:p>
    <w:p>
      <w:r>
        <w:t>10       13836133   -C------A--.--.-T-.---.---..-..-.-.-.-..-.----..--.--.-T...-  13836157</w:t>
      </w:r>
    </w:p>
    <w:p>
      <w:r>
        <w:t>10       38796827   -.------.--.--.-.-.---.---..-..-.-.-.-..-.----..--.--.-T...-  38796803</w:t>
      </w:r>
    </w:p>
    <w:p>
      <w:r>
        <w:t>10       2017247    -.------.--.--.-.-.---.---..-..-.-.-.-..-.----..--G--.-T...-  2017271</w:t>
      </w:r>
    </w:p>
    <w:p>
      <w:r>
        <w:t>10       42597117   -.------.--.--.-.-.---.---..-..-.-.-.-..-.----..--.--.-T...-  42597141</w:t>
      </w:r>
    </w:p>
    <w:p>
      <w:r>
        <w:t>10       4965292    -.------.--.--.-.-.---.---..-..-.-.-.-..-.----..--.--.-T...-  4965316</w:t>
      </w:r>
    </w:p>
    <w:p>
      <w:r>
        <w:t>10       62968283   -.------.--.--.-.-.---.---..-..-.-.-.-..-.----..--.--.-T...-  62968259</w:t>
      </w:r>
    </w:p>
    <w:p>
      <w:r>
        <w:t>10       68141263   -.------.--.--.-.-.---.---..-..-.-.-.-..-.----..--.--.-T...-  68141239</w:t>
      </w:r>
    </w:p>
    <w:p>
      <w:r>
        <w:t>10       8409966    -.------.--.--.-.-.---.---..-..-.-.-.-..-.----..--.--.-T...-  8409990</w:t>
      </w:r>
    </w:p>
    <w:p>
      <w:r>
        <w:t>10       61773653   -.------.--.--.-.-.---.---G.-..-.-.-.-..-.----..--.--.-T...-  61773629</w:t>
      </w:r>
    </w:p>
    <w:p>
      <w:r>
        <w:t>10       55065312   -.------.--.--.-.-.---.---..-..-.-.-.-..-.----..--.--.-T...-  55065288</w:t>
      </w:r>
    </w:p>
    <w:p>
      <w:r>
        <w:t>10       22154066   -.------.--.--.-.-.---.---..-..-.-.-.-..-.----..--.--.-T...-  22154090</w:t>
      </w:r>
    </w:p>
    <w:p>
      <w:r>
        <w:t>4        143569572  -.------.--.--.-.-.---.---..-..-G-.-.-..-.----..--.--.-T...-  143569548</w:t>
      </w:r>
    </w:p>
    <w:p>
      <w:r>
        <w:t>4        6561194    -.------.--.--.-.-.---.---..-..-.-.-.-..-.----..--.--.-T...-  6561218</w:t>
      </w:r>
    </w:p>
    <w:p>
      <w:r>
        <w:t>4        78413469   -.------.--.--.-.-.---.---..-..-.-.-.-..-.----..--.--.-T...-  78413445</w:t>
      </w:r>
    </w:p>
    <w:p>
      <w:r>
        <w:t>4        69664074   -.------.--.--.-.-.---.---..-..-.-.-.-..-.----..--.--.-T...-  69664050</w:t>
      </w:r>
    </w:p>
    <w:p>
      <w:r>
        <w:t>4        24869290   -.------.--.--.-.-T---.---..-..-.-.-.-..-.----..--.--.-T...-  24869314</w:t>
      </w:r>
    </w:p>
    <w:p>
      <w:r>
        <w:t>4        146971497  -.------.--.--.-.-.---.---..-..-.-.-.-..-.----..--T--.-.-..-  146971520</w:t>
      </w:r>
    </w:p>
    <w:p>
      <w:r>
        <w:t>4        17271966   -.------.--.--.-.-.---.---..-..-.-.-.-..-.----..--.--.-T...-  17271990</w:t>
      </w:r>
    </w:p>
    <w:p>
      <w:r>
        <w:t>4        98987926   -.------.--.--.-.-.---.---G.-..-.-.-.-..-.----..--.--.-T...-  98987950</w:t>
      </w:r>
    </w:p>
    <w:p>
      <w:r>
        <w:t>4        67440303   -.------.--.--.-.-.---.---..-..-.-.-.-..-.----..--.--.-T.C.-  67440327</w:t>
      </w:r>
    </w:p>
    <w:p>
      <w:r>
        <w:t>4        110045592  -.------.--.--.-.-.---.---..-..-.-.-.-..-T----..--.--.-T...-  110045568</w:t>
      </w:r>
    </w:p>
    <w:p>
      <w:r>
        <w:t>4        143654587  -.------.--.--.-.-.---.---..-..-.-.-.-..-.----..--.--.-T...-  143654563</w:t>
      </w:r>
    </w:p>
    <w:p>
      <w:r>
        <w:t>4        73884702   -.------.--.--.-.-.---.---..-..-.-.-.-..-.----..--.--.-T...-  73884678</w:t>
      </w:r>
    </w:p>
    <w:p>
      <w:r>
        <w:t>4        98059733   -.------.--.--.-.-.---.---..-..-.-.-.-..-T----..--.--.-T...-  98059709</w:t>
      </w:r>
    </w:p>
    <w:p>
      <w:r>
        <w:t>4        135435329  -.------.--.--.-.-T---.---..-..-.-.-.-..-.----..--.--.-T...-  135435353</w:t>
      </w:r>
    </w:p>
    <w:p>
      <w:r>
        <w:t>4        25929621   -.------.--.--.-.-.---.---..-..-.-.-.-..-.----..--.--.-T...-  25929645</w:t>
      </w:r>
    </w:p>
    <w:p>
      <w:r>
        <w:t>4        126504580  -.------.--.--.-.-.---.---..-..-.-.-.-..-.----..--.--.-TA..-  126504556</w:t>
      </w:r>
    </w:p>
    <w:p>
      <w:r>
        <w:t>4        64403170   -.------.--.--.-.-.---.---..-..-.-.-.-..-.----..--.--.-T...-  64403194</w:t>
      </w:r>
    </w:p>
    <w:p>
      <w:r>
        <w:t>4        99686277   -.------.--.--.-.-.---.                                       99686283</w:t>
      </w:r>
    </w:p>
    <w:p>
      <w:r>
        <w:t>4        44745537   -.------.--.--.-.-.---.---..-..-.-.-.-..-.----..--.--.-T...-  44745513</w:t>
      </w:r>
    </w:p>
    <w:p>
      <w:r>
        <w:t>4        35058401   -.------.--.--.-.-.---.---..-..-.-.-.-..                      35058386</w:t>
      </w:r>
    </w:p>
    <w:p>
      <w:r>
        <w:t>4        73981496   -.------.--.--.-.-.---.---..-..-.-.-.-..-.----..--.--.-T...-  73981472</w:t>
      </w:r>
    </w:p>
    <w:p>
      <w:r>
        <w:t>4        130615796  -.------.--.--.-.-.---.---..-..-.-.-.-..-.----..--.--.-T...-  130615772</w:t>
      </w:r>
    </w:p>
    <w:p>
      <w:r>
        <w:t>4        83618340   -.------.--.--.-.-.---.---..-..-.-.-.-..-.----..--.--.-T...-  83618316</w:t>
      </w:r>
    </w:p>
    <w:p>
      <w:r>
        <w:t>4        54303856   -.------.--.--.-.-.---.---..-..-.-.-.-..-.----C.--.--C-T...-  54303832</w:t>
      </w:r>
    </w:p>
    <w:p>
      <w:r>
        <w:t>4        64794254   -.------.--.--.-.-.---.---..-..-.-.-.-..-.----..--.--.-T...-  64794230</w:t>
      </w:r>
    </w:p>
    <w:p>
      <w:r>
        <w:t>4        76994623   -.------.--.--.-.-.---.---..-..-.-.-.-..-.----..--.--.-T...-  76994599</w:t>
      </w:r>
    </w:p>
    <w:p>
      <w:r>
        <w:t>4        35350597   -.------.--.--.-.-.---.---..-..-.-.-.-..-.----..--.--.-T...-  35350573</w:t>
      </w:r>
    </w:p>
    <w:p>
      <w:r>
        <w:t>4        44164316   -.------.--C--.-.-.---.---..-..-.-.-.-..-.----..--.--.-....-  44164292</w:t>
      </w:r>
    </w:p>
    <w:p>
      <w:r>
        <w:t>4        99948657   -.------.--.--.-.-.---.---..-..-.-.-.-..-.----C.--.--.-T...-  99948681</w:t>
      </w:r>
    </w:p>
    <w:p>
      <w:r>
        <w:t>4        96478854   -.------.--.--.-.-.---.---..-..-.-.-.-..-.----..--.--.-T...-  96478830</w:t>
      </w:r>
    </w:p>
    <w:p>
      <w:r>
        <w:t>4        2699512    -.------.--.--.-.-.---.---..-..-.-.-.-..-.----..--.--.-T...-  2699488</w:t>
      </w:r>
    </w:p>
    <w:p>
      <w:r>
        <w:t>4        66554933   -.------.--.--.-.-.---.---..-..-.-.-.-..-.----..--.--.-T...-  66554957</w:t>
      </w:r>
    </w:p>
    <w:p>
      <w:r>
        <w:t>4        68358277   -.------.--.--.-.-.---.---..-..-.-A-.-..-.----..--.--.-T.T.-  68358253</w:t>
      </w:r>
    </w:p>
    <w:p>
      <w:r>
        <w:t>4        114295845  -.------T--.--.-.-.---.---..-..-.-.-.-..-.----..--.--.-T...-  114295821</w:t>
      </w:r>
    </w:p>
    <w:p>
      <w:r>
        <w:t>4        84563323   -.------.--.--.-.-.---.---..-.C-.-.-.-..-.----..--.--.-T...-  84563299</w:t>
      </w:r>
    </w:p>
    <w:p>
      <w:r>
        <w:t>4        3844971    -.------.--.--.-.-.---.---..-..-.-.-.-..-.----..--.--.-T...-  3844947</w:t>
      </w:r>
    </w:p>
    <w:p>
      <w:r>
        <w:t>4        40362534   -.------.--.--.-.-.---.---..-..-.-.-.-..-.----..--.--A-T...-  40362510</w:t>
      </w:r>
    </w:p>
    <w:p>
      <w:r>
        <w:t>4        11919923   -.------.--.--.-.-.---.---..-..-.-.-.-..-.----..--.--G-T..G-  11919899</w:t>
      </w:r>
    </w:p>
    <w:p>
      <w:r>
        <w:t>4        139477994  -.------.--.--.-.-.---G---..-..-.-.-.-..-.----..--.--C-T...-  139477970</w:t>
      </w:r>
    </w:p>
    <w:p>
      <w:r>
        <w:t>4        89874481   -.------.--.--.-.-.---.---..-..-.-.-.-..-.----..--.--.-T...-  89874505</w:t>
      </w:r>
    </w:p>
    <w:p>
      <w:r>
        <w:t>4        54820190   -.------.--.--.-.-.---.---..-..-.-.-.-..-.----..--.--.-T...-  54820166</w:t>
      </w:r>
    </w:p>
    <w:p>
      <w:r>
        <w:t>4        133044877  -.------.--.--.-.-.---.---..-..-.-.-.-..-.----..--.--.-T...-  133044853</w:t>
      </w:r>
    </w:p>
    <w:p>
      <w:r>
        <w:t>4        120034757  -.------.--.--.-.-.---.---..-..-.-.-.-..-.----..--.--.-T...-  120034781</w:t>
      </w:r>
    </w:p>
    <w:p>
      <w:r>
        <w:t>4        103011451  -.------A--.--.-.-.---.---G.-G.-.-.-.-..-.----..--.--.-T...-  103011475</w:t>
      </w:r>
    </w:p>
    <w:p>
      <w:r>
        <w:t>4        109325566  -.------.--.--.-.-.---.---..-..-.-.-.-..-.----..--.--.-T...-  109325542</w:t>
      </w:r>
    </w:p>
    <w:p>
      <w:r>
        <w:t>4        147897316  -.------.--.--.-.-.---.---..-..-.-.-.-..-.----..--.--.-T...-  147897340</w:t>
      </w:r>
    </w:p>
    <w:p>
      <w:r>
        <w:t>4        32558966   -.------.--.--.-.-.---.---..-..-.-.-.-..-.----..--.--.-T...-  32558990</w:t>
      </w:r>
    </w:p>
    <w:p>
      <w:r>
        <w:t>4        73736317   -.------.--.--.-.-.---.---..-G.-.-.-.-..                      73736332</w:t>
      </w:r>
    </w:p>
    <w:p>
      <w:r>
        <w:t>4        116778422  -.------.--.--.-.-----.---..                                  116778429</w:t>
      </w:r>
    </w:p>
    <w:p>
      <w:r>
        <w:t>4        114308447  -.------.--.--.-.-.---.---..-..-.-.-.-..-.----..--.--.-T...-  114308423</w:t>
      </w:r>
    </w:p>
    <w:p>
      <w:r>
        <w:t>4        55729480   -.------.--.--.-.-.---.---..-..-.-.-.-..-.----..--.--.-T...-  55729504</w:t>
      </w:r>
    </w:p>
    <w:p>
      <w:r>
        <w:t>4        107545701  -.------.--.--.-.-.---.---..-..-.-.-.-..-.----.C--.--.-T...-  107545725</w:t>
      </w:r>
    </w:p>
    <w:p>
      <w:r>
        <w:t>4        110916140  -.------.--.--.-.-.---.---G.-..-.-.-.-..-.----.T--.--.-T...-  110916116</w:t>
      </w:r>
    </w:p>
    <w:p>
      <w:r>
        <w:t>4        25382720   -.------.--.--.-.-.---.---..-..-.-.-.-..-.----..--.--.-T...-  25382744</w:t>
      </w:r>
    </w:p>
    <w:p>
      <w:r>
        <w:t>4        133337333  -.------.--.--.-.-.---.---..-..-.-.-.-..-.----..--.--.-T...-  133337357</w:t>
      </w:r>
    </w:p>
    <w:p>
      <w:r>
        <w:t>4        21635924   -.------.--.--.-.-.---.---..-..-.-.-.-..-.----..--.--.-T...-  21635900</w:t>
      </w:r>
    </w:p>
    <w:p>
      <w:r>
        <w:t>4        64881074   -.------.--.--.-.-.---.---..-..-.-.-.-..-.----..--G--.-T...-  64881098</w:t>
      </w:r>
    </w:p>
    <w:p>
      <w:r>
        <w:t>4        67480058   -.------.--.--.-.-.---.---..-..-.-.-.-..-.----..--.--.-T...-  67480034</w:t>
      </w:r>
    </w:p>
    <w:p>
      <w:r>
        <w:t>4        35384450   -.------.--.--.-.-.---.---.C-..-.-.-.-..-.----..--.--.-T...-  35384474</w:t>
      </w:r>
    </w:p>
    <w:p>
      <w:r>
        <w:t>4        144837231  -.------.--.--.-.-.---.---G.-..-.-.-.-..-.----..--.--.-T...-  144837255</w:t>
      </w:r>
    </w:p>
    <w:p>
      <w:r>
        <w:t>4        42709290   -.------.--.--.-.-.---.---..-..-.-.-.-..-.----..--.--.-T...-  42709314</w:t>
      </w:r>
    </w:p>
    <w:p>
      <w:r>
        <w:t>4        85489958   -.------.--.--.-.-.---.---..-GC-.-.-.-..-.----..--.--.-T...-  85489934</w:t>
      </w:r>
    </w:p>
    <w:p>
      <w:r>
        <w:t>4        61282017   -.------.--.--.-T-.---.---..-..-.-.-.-..-.----..--.--.-T...-  61282041</w:t>
      </w:r>
    </w:p>
    <w:p>
      <w:r>
        <w:t>4        93190639   -.------.--.--.-.-.---.---..-..-.-T-.-..-.----..--.--.-T...-  93190663</w:t>
      </w:r>
    </w:p>
    <w:p>
      <w:r>
        <w:t>4        27709776   -.------.--.--.-.-.---G---..-..-.-.-.-..-.----..--.--.-T...-  27709752</w:t>
      </w:r>
    </w:p>
    <w:p>
      <w:r>
        <w:t>4        98522611   -.------.--.--.-.-.---.---..-..-.-.-.-..-.----..--.--.-T...-  98522635</w:t>
      </w:r>
    </w:p>
    <w:p>
      <w:r>
        <w:t>4        147081674  -.------.--.--.-.-.---.---..-..-.-.-.-..-.----..--.--.-T...-  147081698</w:t>
      </w:r>
    </w:p>
    <w:p>
      <w:r>
        <w:t>4        114286967  -.------.--.--.-.-.---.---..-..-.-.-.-..-.----..--.--.-T...-  114286991</w:t>
      </w:r>
    </w:p>
    <w:p>
      <w:r>
        <w:t>4        139833191  -.------.--.--.-.-.---.---..-..-.-.-.-..-.----..--.--.-T...-  139833215</w:t>
      </w:r>
    </w:p>
    <w:p>
      <w:r>
        <w:t>4        99387595   -.------.--.--.-.-.---.---..-..-.-.-.-..-.----..--.--.-T...-  99387619</w:t>
      </w:r>
    </w:p>
    <w:p>
      <w:r>
        <w:t>4        144085611  -.------.--.--.-.-.---.---G.-..-.-C-.-..-.----..--.--.-T...-  144085635</w:t>
      </w:r>
    </w:p>
    <w:p>
      <w:r>
        <w:t>4        3516867    -.------.--.--.-.-.---.---..-..-.-.-.-..-.----..--.--.-T...-  3516891</w:t>
      </w:r>
    </w:p>
    <w:p>
      <w:r>
        <w:t>4        9208594    -.------.--.--.-.-.---.---..-..-.-.-.-..-.----..--.--.-T...-  9208570</w:t>
      </w:r>
    </w:p>
    <w:p>
      <w:r>
        <w:t>4        62958505   -.------.--.--.-.-.---.---..-..-.-.-.-..-.----..--.--.-T...-  62958529</w:t>
      </w:r>
    </w:p>
    <w:p>
      <w:r>
        <w:t>4        8350904    -.------.--.--.-.-.---.---..-..-.-.-.-..-.----..--.--.-T...-  8350928</w:t>
      </w:r>
    </w:p>
    <w:p>
      <w:r>
        <w:t>4        35503958   -.------.--.--.-.-.---.---..-..-.-.-.-..-.----..--.--.-....-  35503982</w:t>
      </w:r>
    </w:p>
    <w:p>
      <w:r>
        <w:t>4        136318836  -.------.--.--.-.-.---.---..-..-.-.-.-..-.----..--.--.-T...-  136318812</w:t>
      </w:r>
    </w:p>
    <w:p>
      <w:r>
        <w:t>4        26782825   -.------.--.--.-.-.---.---..-..-.-.-.-..-.----..--.--.-T...-  26782849</w:t>
      </w:r>
    </w:p>
    <w:p>
      <w:r>
        <w:t>4        31987205   -.------.--.--.-.-.---.---..-..-.-.-.-..-.----..--.--.-T...-  31987229</w:t>
      </w:r>
    </w:p>
    <w:p>
      <w:r>
        <w:t>4        53312256   -.------.--.--.-.-.---.---..-..-.-.-.-..-.----..--.--.-T...-  53312280</w:t>
      </w:r>
    </w:p>
    <w:p>
      <w:r>
        <w:t>4        10716196   -.------.--.--.-.-.---.---..-..-.-.-.-..-T----..--.--.-T...-  10716172</w:t>
      </w:r>
    </w:p>
    <w:p>
      <w:r>
        <w:t>4        29911785   -.------.--.--.-.-.---.---..-..-.-.-.-..-.----..--.--.-T..G-  29911761</w:t>
      </w:r>
    </w:p>
    <w:p>
      <w:r>
        <w:t>4        140510248  -.------.--.--.-.-.---.---..-..-.-.-.-..-.----.T--.--C-T...-  140510224</w:t>
      </w:r>
    </w:p>
    <w:p>
      <w:r>
        <w:t>4        120772695  -.------.--.--.-.-.---.---..-..-.-.-.-..-.----..--.--.-T...-  120772719</w:t>
      </w:r>
    </w:p>
    <w:p>
      <w:r>
        <w:t>4        50985513   -.------.--.--.-.-.---.---..-..-.-.-.-..-.----..--.--.-T...-  50985537</w:t>
      </w:r>
    </w:p>
    <w:p>
      <w:r>
        <w:t>4        100060983  -.------.--.--.-A-.---.---..-..-.-.-.-..-.----..--.--.-T.G.-  100061007</w:t>
      </w:r>
    </w:p>
    <w:p>
      <w:r>
        <w:t>4        52972234   -.------.--.--.-.-.---.---..-..-.-.-.-..-.----..--.--.-T.C.-  52972258</w:t>
      </w:r>
    </w:p>
    <w:p>
      <w:r>
        <w:t>4        140796361  -.------.--.--.-.-.---.---..-..-.-.-.-..-.----..--.--.-T..G-  140796385</w:t>
      </w:r>
    </w:p>
    <w:p>
      <w:r>
        <w:t>4        19127688   -.------.--.--.-.-.---.---..-..-.-.-.-..-.----..--.--C-T...-  19127712</w:t>
      </w:r>
    </w:p>
    <w:p>
      <w:r>
        <w:t>4        66788050   -.------.--.--.-.-.---.---..-..-.-.-.-..-.----..--.--.-T...-  66788026</w:t>
      </w:r>
    </w:p>
    <w:p>
      <w:r>
        <w:t>4        146103430  -.------.--.--.-.-.---.---..-..-.-.-.-..-.----..--.--.-T...-  146103406</w:t>
      </w:r>
    </w:p>
    <w:p>
      <w:r>
        <w:t>4        62040022   -.------.--.--.-.-.---.---G.-..-.-.-.-..-.----..--.--.-T...-  62039998</w:t>
      </w:r>
    </w:p>
    <w:p>
      <w:r>
        <w:t>4        61321648   -.------.--.--.-.-.---.---..-..-.-.-.-..-.----..--G--.-T...-  61321672</w:t>
      </w:r>
    </w:p>
    <w:p>
      <w:r>
        <w:t>4        42697974   -.------.--.--.-.-.---.---..-..-.-.-.-..-.----..--.--.-T..G-  42697998</w:t>
      </w:r>
    </w:p>
    <w:p>
      <w:r>
        <w:t>4        122991641  -.------.--.--.-.-.---.---..-..-.-.-.-..-.----..--.--.-T...-  122991665</w:t>
      </w:r>
    </w:p>
    <w:p>
      <w:r>
        <w:t>4        94887590   -.------.--.--.-.-.---.---..-..-.-.-.-..-.----..--.--.-....-  94887614</w:t>
      </w:r>
    </w:p>
    <w:p>
      <w:r>
        <w:t>4        4220994    -.------.--.--.-.-.---.---..-..-.-.-.-..-.----..--.--.-T...-  4221018</w:t>
      </w:r>
    </w:p>
    <w:p>
      <w:r>
        <w:t>4        122424296  -.------.--.--.-.-.---.---..-..-.-.-.-..-.----..--.--.-....-  122424320</w:t>
      </w:r>
    </w:p>
    <w:p>
      <w:r>
        <w:t>4        97440710   -.------.--.--.-.-.---.---..-..-.-.-.-..-.----..--.--.-G...-  97440734</w:t>
      </w:r>
    </w:p>
    <w:p>
      <w:r>
        <w:t>4        134936361  -.------.--.--.-.-.---.---..-..-.-.-.-..-.----..--.--.-T...-  134936337</w:t>
      </w:r>
    </w:p>
    <w:p>
      <w:r>
        <w:t>4        20279777   -.------.--.--.-.-.---C---..-..-.-.-.-..-.----..--.--.-T...-  20279801</w:t>
      </w:r>
    </w:p>
    <w:p>
      <w:r>
        <w:t>4        123427880  -.------.--.--.-.-.---.---..-..-.-.-.-..-.----..--.--.-T...-  123427856</w:t>
      </w:r>
    </w:p>
    <w:p>
      <w:r>
        <w:t>4        117328606  -.------.--.--.-.-.---.---..-..-.-.-.-..-.----..--.--.-T...-  117328582</w:t>
      </w:r>
    </w:p>
    <w:p>
      <w:r>
        <w:t>4        14248860   -.------.--.--.-.-.---.---..-..-.-.-C-..-.----..--.--.-T...-  14248884</w:t>
      </w:r>
    </w:p>
    <w:p>
      <w:r>
        <w:t>4        110368131  -.------.--.--.-.-.---.---..-..-.-.-.-G.-.----..--.--.-T...-  110368155</w:t>
      </w:r>
    </w:p>
    <w:p>
      <w:r>
        <w:t>4        93477995   -.------.--.--.-.-.---.---..-G.-G-.-.-..-.----..--.--.-T...-  93477971</w:t>
      </w:r>
    </w:p>
    <w:p>
      <w:r>
        <w:t>4        41459043   -.------.--.--.-.-.---.---..-..-.-.-.-..-.----..--.--.-T...-  41459019</w:t>
      </w:r>
    </w:p>
    <w:p>
      <w:r>
        <w:t>4        67275605   -.------.--.--.-.-.---.---..-..-.-.-.-..-.----..--.--.-T...-  67275629</w:t>
      </w:r>
    </w:p>
    <w:p>
      <w:r>
        <w:t>4        71186236   -.------.--.--.-.-.---.---..-..-.-.-.-..-.----..--.--.-T...-  71186212</w:t>
      </w:r>
    </w:p>
    <w:p>
      <w:r>
        <w:t>4        129030560  -.------.--.--.-.-.---.---..-..-.-.-.-..-.----..--.--.-T.T.-  129030584</w:t>
      </w:r>
    </w:p>
    <w:p>
      <w:r>
        <w:t>4        24947590   -.------.--.--.-.-.---.---..-..-.-.-.-.G-.----.G--.--.-T...-  24947614</w:t>
      </w:r>
    </w:p>
    <w:p>
      <w:r>
        <w:t>4        20760223   -.------.--.--.-.-.---.---..-..-.-.-.-..-.----..--.--.-.-..-  20760246</w:t>
      </w:r>
    </w:p>
    <w:p>
      <w:r>
        <w:t>4        109027582  -.------.--.--.-.-.---.---..-..-.-.-.-..-.----..--.--.-T.G.-  109027558</w:t>
      </w:r>
    </w:p>
    <w:p>
      <w:r>
        <w:t>4        41909929   -.------.--.--.-.-.---.---..-..-.-.-.-..-.----..--.--.-T...-  41909953</w:t>
      </w:r>
    </w:p>
    <w:p>
      <w:r>
        <w:t>4        44229888   -.------.--.--.-.-.---.---..-..-.-.-.-..-.----..--.--.-T...-  44229864</w:t>
      </w:r>
    </w:p>
    <w:p>
      <w:r>
        <w:t>4        147146446  -.------.--.--.-.-.---.---..-..-.-.-.-..-.----..--.--.-T...-  147146422</w:t>
      </w:r>
    </w:p>
    <w:p>
      <w:r>
        <w:t>4        6369298    -.------.--.--.-.-.---.---..-..-.-.-.-..-.----..--.--.-T...-  6369274</w:t>
      </w:r>
    </w:p>
    <w:p>
      <w:r>
        <w:t>4        97639625   -.------.--.--.-.-.---.---..-..-.-.-.-..-.----..--.--.-T...-  97639649</w:t>
      </w:r>
    </w:p>
    <w:p>
      <w:r>
        <w:t>4        115542998  -.------.--.--.-A-.---G---..-..-.-.-.-..-.----..--.--.-T...-  115542974</w:t>
      </w:r>
    </w:p>
    <w:p>
      <w:r>
        <w:t>4        78400917   -.------.--.--.-.-.---.---..-..-.-.-.-..-.----..--.--.-T...-  78400941</w:t>
      </w:r>
    </w:p>
    <w:p>
      <w:r>
        <w:t>4        55309660   -.------.--.--.-.-.---.---..-..-.-.-.-..-.----..--G--.-T...-  55309684</w:t>
      </w:r>
    </w:p>
    <w:p>
      <w:r>
        <w:t>4        24546509   -.------.--.--.-.-.---.---..-..-.-.-.-..-.----..--.--.-T...-  24546533</w:t>
      </w:r>
    </w:p>
    <w:p>
      <w:r>
        <w:t>4        5544996    -.------.--.--.-.-.---.---..-..-.-.-.-..-.----..--.--.-G...-  5545020</w:t>
      </w:r>
    </w:p>
    <w:p>
      <w:r>
        <w:t>4        31759201   -.------.--.--.-.-.---.---..-..-.-.-.-..-.----..--.--.-T...-  31759225</w:t>
      </w:r>
    </w:p>
    <w:p>
      <w:r>
        <w:t>4        144720144  -.------.--G--.-.-.---.---.C-..-.-.-.-..-.----..--.--.-T.C.-  144720168</w:t>
      </w:r>
    </w:p>
    <w:p>
      <w:r>
        <w:t>4        91757130   -.------.--.--.-.-.---.---..-..-.-.-.-..-.----..--.--.-T...-  91757106</w:t>
      </w:r>
    </w:p>
    <w:p>
      <w:r>
        <w:t>4        141598221  -.------.--.--.-.-G---.---..-..-.-.-.-..-.----T.--.--.-T...-  141598245</w:t>
      </w:r>
    </w:p>
    <w:p>
      <w:r>
        <w:t>4        53574576   -.------.--.--.-.-.---.---..-..-.-.-.-..-.----.C--.--.-T..G-  53574552</w:t>
      </w:r>
    </w:p>
    <w:p>
      <w:r>
        <w:t>4        123407688  -.------.--.--.-.-.---.---..-..-.-.-.-..-.----T.--.--.-T...-  123407664</w:t>
      </w:r>
    </w:p>
    <w:p>
      <w:r>
        <w:t>4        56552976   -.------.--.--.-.-.---.---..-..-.-.-.-..-.----.G--.--.-T...-  56552952</w:t>
      </w:r>
    </w:p>
    <w:p>
      <w:r>
        <w:t>4        130558549  -.------.--.--.-.-.---.---..-..-.-.-.-..-.----..--.--.-T...-  130558573</w:t>
      </w:r>
    </w:p>
    <w:p>
      <w:r>
        <w:t>4        83203726   -.------.--.--.-.-.---.---..-..-.-.-.-.G-.----..--.--.-AA..-  83203702</w:t>
      </w:r>
    </w:p>
    <w:p>
      <w:r>
        <w:t>4        30558737   -.------.--.--.-.-.---.---..-..-.-.-.-..-.----..--.--.-T...-  30558713</w:t>
      </w:r>
    </w:p>
    <w:p>
      <w:r>
        <w:t>4        65035960   -.------.--.--.-.-.---C---G.-..-.-.-.-..-.----..--.--.-T.G.-  65035984</w:t>
      </w:r>
    </w:p>
    <w:p>
      <w:r>
        <w:t>4        100646871  -.------.--.--.                                               100646868</w:t>
      </w:r>
    </w:p>
    <w:p>
      <w:r>
        <w:t>0        180857572  -.------.--.--.-.-.---.---..-..-.-.-.-..-.----..--.--.-T...-  180857548</w:t>
      </w:r>
    </w:p>
    <w:p>
      <w:r>
        <w:t>0        204650573  -.------.--.--.-.-.---.---..-..-.-.-.-..-.----..--.--.-T...-  204650597</w:t>
      </w:r>
    </w:p>
    <w:p>
      <w:r>
        <w:t>0        184188144  -.------.--.--.-.-.---.---..-..-.-.-.-..-.----..--.--.-T...-  184188120</w:t>
      </w:r>
    </w:p>
    <w:p>
      <w:r>
        <w:t>0        113422235  -.------.--.--.-.-.---.---..-..-.-.-.-..-.----..--.--.-T...-  113422259</w:t>
      </w:r>
    </w:p>
    <w:p>
      <w:r>
        <w:t>0        208121075  -.------.--.--.-.-.---.---..-..-.-.-.-..-.----..--.--.-T..G-  208121099</w:t>
      </w:r>
    </w:p>
    <w:p>
      <w:r>
        <w:t>0        201290525  -.------.--.--.-.-.---.---..-..-.-.-.-..-.----..--.--.-T...-  201290501</w:t>
      </w:r>
    </w:p>
    <w:p>
      <w:r>
        <w:t>0        57126965   -.------.--.--.-.-.---.---..-..-.-.-.-..-.----..--.--.-T...-  57126941</w:t>
      </w:r>
    </w:p>
    <w:p>
      <w:r>
        <w:t>0        16745256   -.------.--.--.-.-.---.---..-..-.-.-.-..-.----..--.--.-T...-  16745232</w:t>
      </w:r>
    </w:p>
    <w:p>
      <w:r>
        <w:t>0        186742601  -G------.--.--G-.-.---.---..-..-.-.-.-..-.----..--.--.-T..G-  186742625</w:t>
      </w:r>
    </w:p>
    <w:p>
      <w:r>
        <w:t>0        92460965   -.------.--.--.-.-.---.---..-..-.-.-.-..-.----..--.--.-T...-  92460989</w:t>
      </w:r>
    </w:p>
    <w:p>
      <w:r>
        <w:t>0        204123578  -.------.--.--.-.-.---.---..-..-.-.-.-..-.----..--.--.-T...-  204123602</w:t>
      </w:r>
    </w:p>
    <w:p>
      <w:r>
        <w:t>0        205002811  -.------.--.--.-.-.---.---..-..-.-.-.-..-.----..--.--.-T...-  205002835</w:t>
      </w:r>
    </w:p>
    <w:p>
      <w:r>
        <w:t>0        17876166   -.------.--.--.-.-.---.---..-..-.-.-.-..-.A---..--.--.-T...-  17876191</w:t>
      </w:r>
    </w:p>
    <w:p>
      <w:r>
        <w:t>0        206280768  -.------.--.--.-.-.---.---..-..-.-.-.-..-.----..--.--.-T...-  206280744</w:t>
      </w:r>
    </w:p>
    <w:p>
      <w:r>
        <w:t>0        49592796   -.------.--.--.-T-.---.---..-..-.-.-.-..-.----..--.--.-T...-  49592820</w:t>
      </w:r>
    </w:p>
    <w:p>
      <w:r>
        <w:t>0        25333350   -.------A--.--G-.-.---.---..-..-.-.-.-..-.----..--.--.-T...-  25333374</w:t>
      </w:r>
    </w:p>
    <w:p>
      <w:r>
        <w:t>0        115160144  -.------.--.--.-.-.---.---..-..-.-.-.-..-.----..--.--.-T...-  115160120</w:t>
      </w:r>
    </w:p>
    <w:p>
      <w:r>
        <w:t>0        198914975  -.------.--.--.-.-.---.---..-..-.-.-.-.T-T----..--.--.-T...-  198914999</w:t>
      </w:r>
    </w:p>
    <w:p>
      <w:r>
        <w:t>0        179589975  -.------.--.--.-.-.---.---..-..-.-.-.-..-.----..--.--.-T...-  179589999</w:t>
      </w:r>
    </w:p>
    <w:p>
      <w:r>
        <w:t>0        42378661   -.------.--.--.-.-.---.---..-..-C-.-.-..-.----..--.--C-T...-  42378637</w:t>
      </w:r>
    </w:p>
    <w:p>
      <w:r>
        <w:t>0        48962014   -.------.--.--.-.-.---.---..-..-.-.-.-..-.----..--.--.-T...-  48961990</w:t>
      </w:r>
    </w:p>
    <w:p>
      <w:r>
        <w:t>0        6963393    -.------.--.--.-.-.---.---..-.C-.-.-.-.G-.----.               6963376</w:t>
      </w:r>
    </w:p>
    <w:p>
      <w:r>
        <w:t>0        111674838  -.------C--.--.-.-.---.---..-..-.-.-.-..-.----..--.--C-T...-  111674862</w:t>
      </w:r>
    </w:p>
    <w:p>
      <w:r>
        <w:t>0        32205505   -.------.--.--.-.-.---.---..-..-.-.-.-..-.----..--.--.        32205525</w:t>
      </w:r>
    </w:p>
    <w:p>
      <w:r>
        <w:t>0        164304438  -.------.--.--.-.-.---.---..-..-.-.-.-..-.----..--.--.-T...-  164304414</w:t>
      </w:r>
    </w:p>
    <w:p>
      <w:r>
        <w:t>0        101738503  -.------.--.--.-.-.---.---..-..-.-.-.-..-.----..--.--.-T...-  101738479</w:t>
      </w:r>
    </w:p>
    <w:p>
      <w:r>
        <w:t>0        61538563   -.------.--.--.-.-.---.---..-..-.-.-.-..-.----..--.--G-T...-  61538539</w:t>
      </w:r>
    </w:p>
    <w:p>
      <w:r>
        <w:t>0        131137396  -.------.--.--.-.-.---.---..-..-.-.-.-..-.----..--.--.-T...-  131137372</w:t>
      </w:r>
    </w:p>
    <w:p>
      <w:r>
        <w:t>0        94129603   -.------.--.--.-.-.---.---..-..-.-.-.-..-.----..--.--.-T...-  94129627</w:t>
      </w:r>
    </w:p>
    <w:p>
      <w:r>
        <w:t>0        108804313  -.------.--.--.-.-.---.---..-..-.-.-.-..-.----..--.--.-T...-  108804289</w:t>
      </w:r>
    </w:p>
    <w:p>
      <w:r>
        <w:t>0        175217332  -.------.--.--.-.-.---.---..-..-.-.-.-..-T----..--.--.-....-  175217308</w:t>
      </w:r>
    </w:p>
    <w:p>
      <w:r>
        <w:t>0        137434824  -.------.--.--.-.-.---.---G.-..-.-.-.-..-.----..--.--.-T..G-  137434800</w:t>
      </w:r>
    </w:p>
    <w:p>
      <w:r>
        <w:t>0        58761194   -.------.--.--.-.-.---.---..-..-.-.-.-..-.----..--.--.-T...-  58761170</w:t>
      </w:r>
    </w:p>
    <w:p>
      <w:r>
        <w:t>0        105533655  -.------.--.--.-.-.---.---..-..-.-.-.-..-.----..--.--.-T...-  105533631</w:t>
      </w:r>
    </w:p>
    <w:p>
      <w:r>
        <w:t>0        202147655  -.------.--.--.-A-.---.---..-..-.-.-.-..-.----G.--.--.-T...-  202147631</w:t>
      </w:r>
    </w:p>
    <w:p>
      <w:r>
        <w:t>0        47743095   -.------.--.--.-.-.---.---..-..-.-.-.-..-.----..--.--.-T...-  47743071</w:t>
      </w:r>
    </w:p>
    <w:p>
      <w:r>
        <w:t>0        190888560  -.------.--.--T-.-.---.---..-.C-.-.-.-..-.----..--.--.-TT.G-  190888536</w:t>
      </w:r>
    </w:p>
    <w:p>
      <w:r>
        <w:t>0        107573312  -.------.--.--.-A-.---.---..-..-.-.-.-..-.----..--.--.-T...-  107573288</w:t>
      </w:r>
    </w:p>
    <w:p>
      <w:r>
        <w:t>0        175132760  -.------.--.--.-.-.---.---..-..-.-.-.-..-.----..--.--.-T...-  175132736</w:t>
      </w:r>
    </w:p>
    <w:p>
      <w:r>
        <w:t>0        17719567   -.------.--.--.-.-.---.---..-..-.-.-.-..-.----..--G--.-T...-  17719543</w:t>
      </w:r>
    </w:p>
    <w:p>
      <w:r>
        <w:t>0        119494317  -.------.--.--.-.-.---.---..-..-.-.-.-..-.----..--.--.-T...-  119494341</w:t>
      </w:r>
    </w:p>
    <w:p>
      <w:r>
        <w:t>0        26189884   -.------.--.--.-.-.---.---..-..-.-.-.-..-.----..--.--.-T...-  26189860</w:t>
      </w:r>
    </w:p>
    <w:p>
      <w:r>
        <w:t>0        110607538  -.------.--.--.-.-.---.---..-..-.-.-.-..-.----..--.--.-T...-  110607514</w:t>
      </w:r>
    </w:p>
    <w:p>
      <w:r>
        <w:t>0        125644481  -.------.--.--.-.-.---.---..-..-.-.-.-..-.----..--.--.-T...-  125644457</w:t>
      </w:r>
    </w:p>
    <w:p>
      <w:r>
        <w:t>0        14394284   -.------.--.--.-.-.---.---..-..-.-.-.-..-.----..--.--.-T...-  14394260</w:t>
      </w:r>
    </w:p>
    <w:p>
      <w:r>
        <w:t>0        123512711  -.------.--.--.-.-.---.---..-..-.-.-.-..-.----..--.--.-T...-  123512687</w:t>
      </w:r>
    </w:p>
    <w:p>
      <w:r>
        <w:t>0        180618075  -.------.--.--.-.-.---T---..-..-.-.-.-..-.----..--.--.-T...-  180618051</w:t>
      </w:r>
    </w:p>
    <w:p>
      <w:r>
        <w:t>0        131127448  -.------.--.--.-.-.---.---..-..-.-.-.-..-.----..--.--.-T...-  131127472</w:t>
      </w:r>
    </w:p>
    <w:p>
      <w:r>
        <w:t>0        114501456  -.------.--.--.-.-.---.---..-..-.-.-.-..-.----..--.--.-T...-  114501480</w:t>
      </w:r>
    </w:p>
    <w:p>
      <w:r>
        <w:t>0        62962807   -.------.--.--.-.-.---.---..-..-.-.-.-..-.----..--.--.-T...-  62962783</w:t>
      </w:r>
    </w:p>
    <w:p>
      <w:r>
        <w:t>0        208386633  -.------.--.--.-.-.---.---..-..-.-.-.-..-.----..--.--.-TT..-  208386657</w:t>
      </w:r>
    </w:p>
    <w:p>
      <w:r>
        <w:t>0        42138530   -.------.--.--.-.-.---.---.                                   42138523</w:t>
      </w:r>
    </w:p>
    <w:p>
      <w:r>
        <w:t>0        104594323  -.------.--.--.-.-.---.---..-.C-G-.-.-..-.----..--.--.-T...-  104594299</w:t>
      </w:r>
    </w:p>
    <w:p>
      <w:r>
        <w:t>0        129404262  -.------.--.--.-.-.---.---..-..-.-.-.-C.-.----..--.--.-T...-  129404238</w:t>
      </w:r>
    </w:p>
    <w:p>
      <w:r>
        <w:t>0        132340395  -.------.--.--.-.-.---.---..-.G-.-.-.-..-.----..--.--.-T...-  132340371</w:t>
      </w:r>
    </w:p>
    <w:p>
      <w:r>
        <w:t>0        54672880   -.------.--.--G-.-.---.---.C-..-.-.-.-..-.----..--.--.-T...-  54672904</w:t>
      </w:r>
    </w:p>
    <w:p>
      <w:r>
        <w:t>0        13315900   -.------.--.--.-.-.---.---.C-.C-.-.-.-G.-.----..--.--.-T...-  13315876</w:t>
      </w:r>
    </w:p>
    <w:p>
      <w:r>
        <w:t>0        42415242   -.------.--.--.-.-.---G---..-..-.-.-.-..-.----..--.--.-T...-  42415218</w:t>
      </w:r>
    </w:p>
    <w:p>
      <w:r>
        <w:t>0        92638951   -.------.--.--.-.-.---.---..-..-.-.-.-..-.----..--.--.-T...-  92638927</w:t>
      </w:r>
    </w:p>
    <w:p>
      <w:r>
        <w:t>0        100579041  -.------.--.--.-.-T---.---..-.C-.-.-.-..-.----..--.--.-T..T-  100579017</w:t>
      </w:r>
    </w:p>
    <w:p>
      <w:r>
        <w:t>0        187213290  -.------.--.--.-.-.---.---..-..-.-.-.-..-.----..--.--.-T...   187213314</w:t>
      </w:r>
    </w:p>
    <w:p>
      <w:r>
        <w:t>0        34440607   -.------.--.--.-.-.---.---..-..-.-.-.-..-.----..--.--.-T...-  34440583</w:t>
      </w:r>
    </w:p>
    <w:p>
      <w:r>
        <w:t>0        96854501   -.------.--.----.-T---G---..-..-.-.-.-..-.----..--.--.-T...-  96854478</w:t>
      </w:r>
    </w:p>
    <w:p>
      <w:r>
        <w:t>0        93890232   -.------.--.--.-.-.---.---..-..-.-.-.-.G-T----..--.--.-T...-  93890208</w:t>
      </w:r>
    </w:p>
    <w:p>
      <w:r>
        <w:t>0        121305695  -.------A--.--.                                               121305692</w:t>
      </w:r>
    </w:p>
    <w:p>
      <w:r>
        <w:t>0        167095245  -.------.--.--.-.-.---.---..-..-.-.-.-..-.----..--.--.        167095265</w:t>
      </w:r>
    </w:p>
    <w:p>
      <w:r>
        <w:t>0        26157292   -.------.--.--.-.-.---.---..-..-.-.-.-..-.----.G--.--.-TT..-  26157268</w:t>
      </w:r>
    </w:p>
    <w:p>
      <w:r>
        <w:t>0        56735770   -.------.--.--.-.-.---.---..-..-.-.-.-..-.----..--.--.-T...-  56735746</w:t>
      </w:r>
    </w:p>
    <w:p>
      <w:r>
        <w:t>0        141247961  -.------.--.--.-.-.---.---..-..-.-.-.-..-.----..--.--.-T...-  141247985</w:t>
      </w:r>
    </w:p>
    <w:p>
      <w:r>
        <w:t>0        198251215  -.------.--.--.-.-.---.---..-..-.-.-.-..-.----..--.--.-T...-  198251239</w:t>
      </w:r>
    </w:p>
    <w:p>
      <w:r>
        <w:t>0        50098669   -.------.--.--.-.-.---.---..-.C-.-.-.-..-.----..--.--.-T...-  50098645</w:t>
      </w:r>
    </w:p>
    <w:p>
      <w:r>
        <w:t>0        159936777  -.------.--.--.-.-.---.---..-..-.-.-.-..-.----..--.--.-T...-  159936801</w:t>
      </w:r>
    </w:p>
    <w:p>
      <w:r>
        <w:t>0        181410166  -.------.--.--.-.-.---.---..-..-.-.-.-..-.----..--.--.-T.G.-  181410190</w:t>
      </w:r>
    </w:p>
    <w:p>
      <w:r>
        <w:t>0        184705788  -.------.--.--.-A-.---.---..-..-.-.-.-..-.A---..--.--.-T...-  184705813</w:t>
      </w:r>
    </w:p>
    <w:p>
      <w:r>
        <w:t>0        24715231   -.------.--.--.-.-.---.---.G-..-.-.-.-T.-.----..--.--.-T...-  24715207</w:t>
      </w:r>
    </w:p>
    <w:p>
      <w:r>
        <w:t>0        42109562   -.------.--.--.-.-.---.---..-..-.-.-.-..-.----..--.--.-T...-  42109586</w:t>
      </w:r>
    </w:p>
    <w:p>
      <w:r>
        <w:t>0        54605124   -.------.--.--.-.-.---.---..-..-.-.-.-..-.----..--.--.-T...-  54605100</w:t>
      </w:r>
    </w:p>
    <w:p>
      <w:r>
        <w:t>0        11818523   -.------.--.--.-.-.---.---..-..-.-.-.-..-.----..--.--.-T...-  11818499</w:t>
      </w:r>
    </w:p>
    <w:p>
      <w:r>
        <w:t>0        154287608  -.------.--.--.-.-G---.---..-.G-.-.-.-..-.----..--.--.-T...-  154287632</w:t>
      </w:r>
    </w:p>
    <w:p>
      <w:r>
        <w:t>0        165013860  -.------.--.--.-.-.---.---..-..-.-.-.-..-.----.C--.--.-T...-  165013884</w:t>
      </w:r>
    </w:p>
    <w:p>
      <w:r>
        <w:t>0        166739702  -.------.--.--.-.-.---.---..-..-.-.-.-..-.----..--.--.-T...-  166739726</w:t>
      </w:r>
    </w:p>
    <w:p>
      <w:r>
        <w:t>0        106816557  -.------.--.--.-.-.---.---..-..-.-.-.-..-.----..--.--.-T...-  106816581</w:t>
      </w:r>
    </w:p>
    <w:p>
      <w:r>
        <w:t>0        192055947  -.------.--.--.-.-.---.---..-..-.-.-C-..-.----..--.--.-T...-  192055923</w:t>
      </w:r>
    </w:p>
    <w:p>
      <w:r>
        <w:t>0        208009194  -.------.--.--.-.-.---.---..-..-.-.-.-..-.----..--.--.-T...-  208009218</w:t>
      </w:r>
    </w:p>
    <w:p>
      <w:r>
        <w:t>0        153875338  -.------.--.--.-.-.---.---..-..-.-.-.-..-.----..--.--.-T..G-  153875362</w:t>
      </w:r>
    </w:p>
    <w:p>
      <w:r>
        <w:t>0        97072782   -.------.--.--.-.-.---.---..-..-.-.-.-..-.----..--.--.-T...-  97072806</w:t>
      </w:r>
    </w:p>
    <w:p>
      <w:r>
        <w:t>0        144700559  -.------.--.--.-.-.---.---..-..-.-.-.-..-.----..--.--.-T...-  144700583</w:t>
      </w:r>
    </w:p>
    <w:p>
      <w:r>
        <w:t>0        174903510  -.------.--.--.-.-.---.---..-G.-.-.-.-..-.----.G--.--.-T...-  174903534</w:t>
      </w:r>
    </w:p>
    <w:p>
      <w:r>
        <w:t>0        191881605  -.------.--.--.-.-.---.---..-..-.-.-.-..-.----..--.--.-T...-  191881629</w:t>
      </w:r>
    </w:p>
    <w:p>
      <w:r>
        <w:t>0        31028953   -.------.--.--.-.-.---.---..-..-.-.-.-..-.----..--.--.-T...-  31028929</w:t>
      </w:r>
    </w:p>
    <w:p>
      <w:r>
        <w:t>0        51466126   -.------.--.--.-.-.---.---..-..-.-.-.-..-.----..--.--.-T...-  51466150</w:t>
      </w:r>
    </w:p>
    <w:p>
      <w:r>
        <w:t>0        114468992  -.------.--.--.-.-.---.---..-..-.-.-.-..-.----G.--.--.-T...-  114468968</w:t>
      </w:r>
    </w:p>
    <w:p>
      <w:r>
        <w:t>0        113183485  -.------.--.--.-.-.---.---..-..-.-.-.-..-.----..--.--C-T...-  113183509</w:t>
      </w:r>
    </w:p>
    <w:p>
      <w:r>
        <w:t>0        13404908   -.------.--.--.-.-.---.---..-..-.-.-.-..-.----..--.--.-T...-  13404932</w:t>
      </w:r>
    </w:p>
    <w:p>
      <w:r>
        <w:t>0        192214762  -.------.--.--.-.-.---.---..-..-.-.-.-..-.A---..--.--.-T...-  192214787</w:t>
      </w:r>
    </w:p>
    <w:p>
      <w:r>
        <w:t>0        43995669   -.------.--.--.-.-.---.---..-..-.-.-.-..-.----..--.--.-T...-  43995693</w:t>
      </w:r>
    </w:p>
    <w:p>
      <w:r>
        <w:t>0        172818789  -.------.--.--.-.-.---.---..-..-.-.-.-..-.----..--.--.-T...-  172818813</w:t>
      </w:r>
    </w:p>
    <w:p>
      <w:r>
        <w:t>0        132743149  -.------.--.--.-.-.---.---..-..-.-.-.-..-.----..--.--.-T...-  132743173</w:t>
      </w:r>
    </w:p>
    <w:p>
      <w:r>
        <w:t>0        156845307  -.------.--.--.-.-.---.---..-..-.-.-.-.C-.----..--.           156845326</w:t>
      </w:r>
    </w:p>
    <w:p>
      <w:r>
        <w:t>0        191537059  -.------.--.--.-.-.---.---..-..-.-.-.-..-.----..--.--.-T...-  191537083</w:t>
      </w:r>
    </w:p>
    <w:p>
      <w:r>
        <w:t>0        117233684  -.------.--.--.-.-.---.---..-..-.-.-.-..-.----..--.--.-T...-  117233708</w:t>
      </w:r>
    </w:p>
    <w:p>
      <w:r>
        <w:t>0        45931278   -.------.--.--.-.-.---.---..-..-.-.-.-..-G----..--G--.-T...-  45931302</w:t>
      </w:r>
    </w:p>
    <w:p>
      <w:r>
        <w:t>0        203973802  -.------.--.--.-.-.---.---..-.G-.-.-.-..-.----..--.--.-T..G-  203973826</w:t>
      </w:r>
    </w:p>
    <w:p>
      <w:r>
        <w:t>0        182155033  -.CCG---.--.--.-.-.---.---..-..-.-.-.-..-.----..--.--.-T.G.-  182155060</w:t>
      </w:r>
    </w:p>
    <w:p>
      <w:r>
        <w:t>0        188658949  -.------.--.--.-.-.---.---.C-..-.-.-.-.G-.----..--.--.-T...-  188658973</w:t>
      </w:r>
    </w:p>
    <w:p>
      <w:r>
        <w:t>0        101354768  -.------.--.--.-.-.---.---..-..-.-.-.-..-.----..--.--.-T...-  101354744</w:t>
      </w:r>
    </w:p>
    <w:p>
      <w:r>
        <w:t>0        180665499  -.------.--.--.-.-.---.---..-..-.-.-.-..-.----..--.--.-T...-  180665475</w:t>
      </w:r>
    </w:p>
    <w:p>
      <w:r>
        <w:t>0        33073828   -.------.--.--.-.-.---.---..-GC-.-.-.-..-.----..--.--.-G...-  33073852</w:t>
      </w:r>
    </w:p>
    <w:p>
      <w:r>
        <w:t>0        52698917   -.------.--.--.-.-.---.---..-..-.-.-.-..-.----..--.--.-T...-  52698941</w:t>
      </w:r>
    </w:p>
    <w:p>
      <w:r>
        <w:t>0        182938694  -.------.--.--.-.-.---.---..-..-.-.-.-..-.----..--.--.-T...-  182938670</w:t>
      </w:r>
    </w:p>
    <w:p>
      <w:r>
        <w:t>0        176733201  -.------.--.--.---.---.---..-..-.-.-.-.G-.----..--.--.-T...-  176733224</w:t>
      </w:r>
    </w:p>
    <w:p>
      <w:r>
        <w:t>0        58831990   -.------.--.--.-.-.---.---..-..-.-.-.-..-.----..--.--.-T...-  58832014</w:t>
      </w:r>
    </w:p>
    <w:p>
      <w:r>
        <w:t>0        93856004   -.------.--.--.-.-.---.---..-..-.-.-.-..-.----..--C--.-T...-  93855980</w:t>
      </w:r>
    </w:p>
    <w:p>
      <w:r>
        <w:t>0        13775133   -.------.--.--.-.-.---.---..-..-.-.-.-..-.----..--.--.-T...-  13775157</w:t>
      </w:r>
    </w:p>
    <w:p>
      <w:r>
        <w:t>0        181701083  -.------.--.--.-.-.---.---..-..-.-.-.-..-.----..--.--.-TG..-  181701059</w:t>
      </w:r>
    </w:p>
    <w:p>
      <w:r>
        <w:t>0        24446194   -.------.--.--.-.-.---.---..-..-.-.-.-..-.----..--.--.-T...-  24446170</w:t>
      </w:r>
    </w:p>
    <w:p>
      <w:r>
        <w:t>0        200246626  -.------.--.--.-.-.---.---..-..-.-.-.-..-.----..--.--.-T...-  200246602</w:t>
      </w:r>
    </w:p>
    <w:p>
      <w:r>
        <w:t>0        11530337   -.------.--.--.-.-.---.---..-..-.-.-.-..-.----..--.--.-T...-  11530313</w:t>
      </w:r>
    </w:p>
    <w:p>
      <w:r>
        <w:t>0        40280371   -.------.--.--.-.-.---.---..-..-.-.-.-..-.----..--.--.-T...-  40280395</w:t>
      </w:r>
    </w:p>
    <w:p>
      <w:r>
        <w:t>0        152755728  -.------.--.--.-.-.---.---..-..-.-.-.-..-.----..--.--.-T...-  152755752</w:t>
      </w:r>
    </w:p>
    <w:p>
      <w:r>
        <w:t>0        14766886   -.------.--.--.-.-.---.---..-..-.-.-.-..-.----..--.--.-T...-  14766910</w:t>
      </w:r>
    </w:p>
    <w:p>
      <w:r>
        <w:t>0        133956246  -.------.--.--.-.-.---.---..-G.-.-.-.-..-.----..--.--.-T...-  133956222</w:t>
      </w:r>
    </w:p>
    <w:p>
      <w:r>
        <w:t>0        202915284  -.------.--.--.-.-.---.---..-..-.-.-.-..-.----..--G--.-T...-  202915260</w:t>
      </w:r>
    </w:p>
    <w:p>
      <w:r>
        <w:t>0        23546288   -.------.--.--.-.-.---.---..-..-.-.-.-..-.----..--.--.-T...-  23546264</w:t>
      </w:r>
    </w:p>
    <w:p>
      <w:r>
        <w:t>0        104621563  -.------.--.--.-.-.---.---..-..-.-.-.-..-.----..--.--.-T..G-  104621539</w:t>
      </w:r>
    </w:p>
    <w:p>
      <w:r>
        <w:t>0        195694125  -.------.--.--.-.-.---.---..-..-.-.-.-..-G----..--.--.-....-  195694149</w:t>
      </w:r>
    </w:p>
    <w:p>
      <w:r>
        <w:t>0        23215484   -.------.--.--.-.-.---.---..-..-.-.-.-..-.----..--.--.-T...-  23215460</w:t>
      </w:r>
    </w:p>
    <w:p>
      <w:r>
        <w:t>0        212267621  -.------.--.--.-.-.---.---..-..-.-.-.-..-.----..--.--.-T...-  212267597</w:t>
      </w:r>
    </w:p>
    <w:p>
      <w:r>
        <w:t>0        201516576  -.------.--.--.-.-.---.---..-..-.-.-.-..-.----..--.--.-T...-  201516552</w:t>
      </w:r>
    </w:p>
    <w:p>
      <w:r>
        <w:t>0        191593155  -.------.--.--.-.-.---.---..-..-.-.-.-..-.----..--.--.-T..G-  191593179</w:t>
      </w:r>
    </w:p>
    <w:p>
      <w:r>
        <w:t>0        96871940   -.------.--.--.-.-.---.---..-..-.-.-.-..-.----..--.--.-T...-  96871916</w:t>
      </w:r>
    </w:p>
    <w:p>
      <w:r>
        <w:t>0        34524514   -.------.--.--.-.-.---.---..-..-.-.-.-..-.----..--.--.-T...-  34524490</w:t>
      </w:r>
    </w:p>
    <w:p>
      <w:r>
        <w:t>0        210912976  -.------.--.--.-.-.---.---..-..-.-.-.-..-.----..--.--.-T...-  210912952</w:t>
      </w:r>
    </w:p>
    <w:p>
      <w:r>
        <w:t>0        192049960  -.------.--.--.-.-.---.---..-..-.-.-.-..-.A---..--.--.-T...-  192049985</w:t>
      </w:r>
    </w:p>
    <w:p>
      <w:r>
        <w:t>0        29441246   -.------.--.--.-.-.---.---..-..-.-.-.-..-.----..--.--.-T...-  29441270</w:t>
      </w:r>
    </w:p>
    <w:p>
      <w:r>
        <w:t>0        30991114   -.------.--.--.-.-.---.---..-..-.-.-.-..-.----..--.--.-T...-  30991090</w:t>
      </w:r>
    </w:p>
    <w:p>
      <w:r>
        <w:t>0        199160474  -.------.--.--.-.-.---.---..-..-.-.-.-..-.----..--.           199160493</w:t>
      </w:r>
    </w:p>
    <w:p>
      <w:r>
        <w:t>0        124374393  -.------.--.--.-.-.---.---..-..-.-.-.-..-.----..--.--.-T...-  124374417</w:t>
      </w:r>
    </w:p>
    <w:p>
      <w:r>
        <w:t>0        22134623   -.------.--.--.-.-.---.---..-..-.-.-.-..-.----..--.--.-T...-  22134599</w:t>
      </w:r>
    </w:p>
    <w:p>
      <w:r>
        <w:t>0        28579219   -.------.--G--.-.-.---.---..-..-.-.-.-..-.----..--.--.-T...-  28579195</w:t>
      </w:r>
    </w:p>
    <w:p>
      <w:r>
        <w:t>0        48237300   -.------.--.--.-.-.---.---..-..-.-.-.-..-.----..--.--.-T...-  48237276</w:t>
      </w:r>
    </w:p>
    <w:p>
      <w:r>
        <w:t>0        188563152  -.------.--.--.-.-.---.---.C-..-.-.-.-..-.----..--.--.-T...-  188563128</w:t>
      </w:r>
    </w:p>
    <w:p>
      <w:r>
        <w:t>0        154754095  -.------.--.--.-.-.---.---..-..-.-.-.-..-.----..--.--.-T..G-  154754071</w:t>
      </w:r>
    </w:p>
    <w:p>
      <w:r>
        <w:t>0        191716455  -.------.--.--.-.-.---.---..-..-.-.-.-..-.----G.--.--.-T...-  191716479</w:t>
      </w:r>
    </w:p>
    <w:p>
      <w:r>
        <w:t>0        161567665  -.------.--.--.-A-.---.---..-..-C-.-.-..-.----..--.A-.-T...-  161567640</w:t>
      </w:r>
    </w:p>
    <w:p>
      <w:r>
        <w:t>0        116490016  -.------.--.--.-.-.---.---..-..-.-.-.-..-.----..--.--.-T...-  116490040</w:t>
      </w:r>
    </w:p>
    <w:p>
      <w:r>
        <w:t>0        110407074  -.------.--.--.-.-.---.---..-..-.-.-C-..-.----..--.--C-T...-  110407050</w:t>
      </w:r>
    </w:p>
    <w:p>
      <w:r>
        <w:t>0        22338070   -.------.--.--.-.-.---.---..-..-A-T-.-..-.----..--.--.-T...-  22338094</w:t>
      </w:r>
    </w:p>
    <w:p>
      <w:r>
        <w:t>0        171747710  -.------.--.--.-.-.---.---..-..-.-.-.-..-.----..--.--.-T...-  171747734</w:t>
      </w:r>
    </w:p>
    <w:p>
      <w:r>
        <w:t>0        128155525  -.------.--.--.-.-.---.---..-..-.-.-.-..-.----..--.--.-T...-  128155501</w:t>
      </w:r>
    </w:p>
    <w:p>
      <w:r>
        <w:t>0        21162378   -.------.--.--.-.-.---.---..-..-.-.-.-..-.----..--.--.-T...-  21162354</w:t>
      </w:r>
    </w:p>
    <w:p>
      <w:r>
        <w:t>0        59139716   -.------.--.--.-.-.---.---..-..-.-.-.-..-.----..--.--.-T...-  59139740</w:t>
      </w:r>
    </w:p>
    <w:p>
      <w:r>
        <w:t>0        163228981  -.------.--.--.-.-.---.---..-..-.-.-.-..-.----..--.--.-T...-  163229005</w:t>
      </w:r>
    </w:p>
    <w:p>
      <w:r>
        <w:t>0        168777813  -.------.--.--.-.-.---.---..-..-.-.-.-..-.----..--.--.-T..G-  168777789</w:t>
      </w:r>
    </w:p>
    <w:p>
      <w:r>
        <w:t>0        6823238    -.------.--.--.-.-.---.---..-..-.-.-.-..-.----..--.--.-T...-  6823214</w:t>
      </w:r>
    </w:p>
    <w:p>
      <w:r>
        <w:t>0        119394812  -.------.--.--.-A-.---.---..-.C-.-.-.-..-.----..--.--.-T...-  119394788</w:t>
      </w:r>
    </w:p>
    <w:p>
      <w:r>
        <w:t>0        24100397   -.------.--.--.-.-.---.---..-..-.-.-.-..-.----..--.--.-T...-  24100373</w:t>
      </w:r>
    </w:p>
    <w:p>
      <w:r>
        <w:t>0        130367796  -.------.--.--.-.-.---.---..-..-.-.-.-..-.----..--.--.-T...-  130367820</w:t>
      </w:r>
    </w:p>
    <w:p>
      <w:r>
        <w:t>0        196057318  -.------.--.--.-.-.---.---..-..-.-.-.-..-.----..--.--.-T...-  196057294</w:t>
      </w:r>
    </w:p>
    <w:p>
      <w:r>
        <w:t>0        40801462   -.------.--.--.-.-.---.---..-..-.-.-.-..-.----..--.--.-T...-  40801486</w:t>
      </w:r>
    </w:p>
    <w:p>
      <w:r>
        <w:t>0        9453239    -.------.--.--.-.-.---.---..-..-C-A-.-..-.----..--.--.-T...-  9453215</w:t>
      </w:r>
    </w:p>
    <w:p>
      <w:r>
        <w:t>0        119980165  -.------.--.--.-.-A---.---..-..-.-.-.-..-.----..--.--.-TA..-  119980141</w:t>
      </w:r>
    </w:p>
    <w:p>
      <w:r>
        <w:t>0        7472350    -.------.--.--.-.-.---.---..-..-.-.-.-..-.----..--.--.-T...-  7472374</w:t>
      </w:r>
    </w:p>
    <w:p>
      <w:r>
        <w:t>0        15245318   -.------.--.--.-.-.---.---..-..-.-.-.-..-.----..--.--.-T...-  15245294</w:t>
      </w:r>
    </w:p>
    <w:p>
      <w:r>
        <w:t>0        35868681   -.------.--.--.-.-.---.---..-..-.-.-.-..-.----..--.--.-T...-  35868657</w:t>
      </w:r>
    </w:p>
    <w:p>
      <w:r>
        <w:t>0        146660204  -.------.--.--.-.-.---.---..-..-.-.-.-..-.----..--.--.-T...-  146660180</w:t>
      </w:r>
    </w:p>
    <w:p>
      <w:r>
        <w:t>0        14179051   -.------.--.--.-.-.---.---..-..-.-.-.-..-.----..-------.-..-  14179072</w:t>
      </w:r>
    </w:p>
    <w:p>
      <w:r>
        <w:t>0        101079644  -.------.--.--.-.-.---.---..-..-.-.-.-..-.----..--.--.-T...-  101079668</w:t>
      </w:r>
    </w:p>
    <w:p>
      <w:r>
        <w:t>0        149086111  -----------.--.-.-.---.---..-..-.-.-.-..-.----..--.--.-T...-  149086089</w:t>
      </w:r>
    </w:p>
    <w:p>
      <w:r>
        <w:t>0        130778119  -.------.--.--.-.-.---.---..-..-.-.-.-..-.----..--.--.-T...-  130778095</w:t>
      </w:r>
    </w:p>
    <w:p>
      <w:r>
        <w:t>0        104221464  -.------.--.--.-.-.---.---..-..-.-.-.-..-.----..--.--.-T...-  104221488</w:t>
      </w:r>
    </w:p>
    <w:p>
      <w:r>
        <w:t>0        205018928  -.------.--.--.-.-.---.---..-..-.-.-.-..-.----..--.--.-T...-  205018904</w:t>
      </w:r>
    </w:p>
    <w:p>
      <w:r>
        <w:t>0        56438289   -.------.--.--.-.-.---.---..-..-.-.-.-..-.----..--.--.-T...-  56438313</w:t>
      </w:r>
    </w:p>
    <w:p>
      <w:r>
        <w:t>0        30258918   -.------.--.--.-.-.---.---..-..-.-.-.-..-.----..--.--.-T...-  30258942</w:t>
      </w:r>
    </w:p>
    <w:p>
      <w:r>
        <w:t>0        8070053    -.------.--.--.-.-.---.---..-..-.-.-.-..-.----..--.--.-T...-  8070077</w:t>
      </w:r>
    </w:p>
    <w:p>
      <w:r>
        <w:t>0        6147620    -.------.--.--.-.-.---.---..-..-.-.-.-..-.----.G--.--.-T...-  6147644</w:t>
      </w:r>
    </w:p>
    <w:p>
      <w:r>
        <w:t>0        17258736   -.------.--.--.-.-.---.---..-..-.-.-.-..-.----..--.--.-T..G-  17258760</w:t>
      </w:r>
    </w:p>
    <w:p>
      <w:r>
        <w:t>0        191296153  -.------.--.--.-.-.---.---..-..-.-.-.-..-.----..--.--.-T...-  191296177</w:t>
      </w:r>
    </w:p>
    <w:p>
      <w:r>
        <w:t>0        7430190    -.------.--.--.-.-.---.---..-..-.-.-.-..-.----..--.--.-TT..-  7430214</w:t>
      </w:r>
    </w:p>
    <w:p>
      <w:r>
        <w:t>0        32205582   -.------.--.--.-.-.---.---..-..-.-.-.-..-.----..--.--.-T...-  32205606</w:t>
      </w:r>
    </w:p>
    <w:p>
      <w:r>
        <w:t>0        97421912   -.------.--.--.-.-.---.---..-..-.-.-.-..-.----..--.--.-T...-  97421936</w:t>
      </w:r>
    </w:p>
    <w:p>
      <w:r>
        <w:t>0        94121915   -.------.--.--.-.-.---.---..-..-.-.-.-..-.----..--.--.-T...-  94121939</w:t>
      </w:r>
    </w:p>
    <w:p>
      <w:r>
        <w:t>0        158770180  -.------.--.--.-.-.---.---..-..-.-.-.-G.-.----..--.--.-T...-  158770156</w:t>
      </w:r>
    </w:p>
    <w:p>
      <w:r>
        <w:t>0        18889452   -.------.--.--.-.-.---.---..-..-.-.-.-..-.----..--.--.-T...-  18889476</w:t>
      </w:r>
    </w:p>
    <w:p>
      <w:r>
        <w:t>0        126377483  -.------.--.--.-.-.---.---..-..-.-.-.-..-.----..--.--.-T...-  126377459</w:t>
      </w:r>
    </w:p>
    <w:p>
      <w:r>
        <w:t>0        171064607  -.------.--.--.-.-.---.---..-..-.-.-.-..-.----..--.--.-T...-  171064583</w:t>
      </w:r>
    </w:p>
    <w:p>
      <w:r>
        <w:t>0        130645986  -.------.--.--.-.-.---.---..-..-.-.-.-..-.----..--.--.-T...-  130645962</w:t>
      </w:r>
    </w:p>
    <w:p>
      <w:r>
        <w:t>0        28654540   -.------.--.--.-.-.---.---..-..-.-.-.-.G-G----..--.--A-T...-  28654564</w:t>
      </w:r>
    </w:p>
    <w:p>
      <w:r>
        <w:t>0        158444467  -.------.--.--.-.-.---.---..-..-.-.-.-..-.----..--.--.-T...-  158444443</w:t>
      </w:r>
    </w:p>
    <w:p>
      <w:r>
        <w:t>0        131463835  -.------.--.--.-.-.---.---..-..-.-.-.-..-.----..--.--.-T...-  131463859</w:t>
      </w:r>
    </w:p>
    <w:p>
      <w:r>
        <w:t>0        180246083  -.------.--.--.-.-.---.---..-..-.-.-.-..-.----..--.--.-T...-  180246107</w:t>
      </w:r>
    </w:p>
    <w:p>
      <w:r>
        <w:t>0        9009971    -.------.--.--.-.-.---.---..-..-.-.-.-..-.----..--.--.-T...-  9009947</w:t>
      </w:r>
    </w:p>
    <w:p>
      <w:r>
        <w:t>0        113309391  -.------.--.--.-.-.---.---..-..-.-.-.-..-.----..--.--C-T...-  113309367</w:t>
      </w:r>
    </w:p>
    <w:p>
      <w:r>
        <w:t>0        162371651  -.------.--.--.-.-.---.---..-..-.-.-.-..-.----..--.--.-T...-  162371627</w:t>
      </w:r>
    </w:p>
    <w:p>
      <w:r>
        <w:t>0        159641072  -.------.--.--.-.-.---.---..-..-.-.-.-..-.----..--.--.-T...-  159641096</w:t>
      </w:r>
    </w:p>
    <w:p>
      <w:r>
        <w:t>0        171960482  -.------.--.--.-.-.---.---..-..-.-.-.-..-.----..--.--.-T...-  171960458</w:t>
      </w:r>
    </w:p>
    <w:p>
      <w:r>
        <w:t>0        193309903  -.------.--.--.-.-.---.---..-..-.-.-.-..-.----.G--.--.-T...-  193309879</w:t>
      </w:r>
    </w:p>
    <w:p>
      <w:r>
        <w:t>0        35221737   -G------.--.--.-.-.---.---.                                   35221744</w:t>
      </w:r>
    </w:p>
    <w:p>
      <w:r>
        <w:t>0        169948020  -.------.--.--.-.-.---.---..-.C-.-.-.-..-.----..--.--.-T...-  169948044</w:t>
      </w:r>
    </w:p>
    <w:p>
      <w:r>
        <w:t>0        92800415   -.------.--.--.-.-.---.---..-..-.-.-.-..-.----..--.--.-....-  92800391</w:t>
      </w:r>
    </w:p>
    <w:p>
      <w:r>
        <w:t>0        27044188   -.------.--.--.---.---.---.                                   27044182</w:t>
      </w:r>
    </w:p>
    <w:p>
      <w:r>
        <w:t>0        192130874  -.------.--.--.-.-.---.---..-..-.-.-.-..                      192130859</w:t>
      </w:r>
    </w:p>
    <w:p>
      <w:r>
        <w:t>17       45871080   -.------.--.--.-.-.---.---..-..-.-.-.-..-.----..--C--.-....-  45871104</w:t>
      </w:r>
    </w:p>
    <w:p>
      <w:r>
        <w:t>17       59019344   -.------.--.--.-.-.---.---..-..-.-.-.-..-.----..--.--.-T...-  59019368</w:t>
      </w:r>
    </w:p>
    <w:p>
      <w:r>
        <w:t>17       45562492   -.------.--.--.-.-.---.---..-..-.-.-.-..-.----..--.--.-T...-  45562468</w:t>
      </w:r>
    </w:p>
    <w:p>
      <w:r>
        <w:t>17       59354325   -.------.--.--.-.-.---.---..-..-.-.-.-..-.----..--.--.-TTG.-  59354349</w:t>
      </w:r>
    </w:p>
    <w:p>
      <w:r>
        <w:t>17       23346373   -.------.--.--.-.-.---.---..-..-.-.-.-..-.----..--.--C-T...-  23346397</w:t>
      </w:r>
    </w:p>
    <w:p>
      <w:r>
        <w:t>17       70143364   -.------.--.--.-.-.---.---..-..-.-.-.-..-.----..--.--.-T...-  70143340</w:t>
      </w:r>
    </w:p>
    <w:p>
      <w:r>
        <w:t>17       22840178   -.------.--.--.-.-.---.---..-..-A-.-.-..-.----..--.--.-T...-  22840154</w:t>
      </w:r>
    </w:p>
    <w:p>
      <w:r>
        <w:t>17       55519996   -.------.--.--.-.-.---.---..-..-.-.-.-..-.----..--.--C-T..G-  55519972</w:t>
      </w:r>
    </w:p>
    <w:p>
      <w:r>
        <w:t>17       2432723    -.                                                            2432723</w:t>
      </w:r>
    </w:p>
    <w:p>
      <w:r>
        <w:t>17       6453172    -.------.--.--.-.-.---.---..-..-.-.-.-..-.----..--.--.-T...-  6453196</w:t>
      </w:r>
    </w:p>
    <w:p>
      <w:r>
        <w:t>17       19941275   -.------.--.--.-.-.---.---..-..-.-.-.-..-.----..--.--.-T...-  19941251</w:t>
      </w:r>
    </w:p>
    <w:p>
      <w:r>
        <w:t>17       32848933   -.------.--.--.-.-A---.---.C-..-.-.-.-..-.----..--.--.-T..G-  32848909</w:t>
      </w:r>
    </w:p>
    <w:p>
      <w:r>
        <w:t>17       5831109    -.------.--.--.-.-.---.---..-..-.-.-.-..-.----..--.--.-T...-  5831133</w:t>
      </w:r>
    </w:p>
    <w:p>
      <w:r>
        <w:t>17       69193906   -.------.--.--.-.-.---.---..-..-.-.-.-..-T----..--.--.-T...-  69193930</w:t>
      </w:r>
    </w:p>
    <w:p>
      <w:r>
        <w:t>17       70636252   -.------.--.--.-.-.---.---..-..-.-.-.-..-.----..--.--.-T...-  70636228</w:t>
      </w:r>
    </w:p>
    <w:p>
      <w:r>
        <w:t>17       20758961   -.------.--.--.-.-.---.---..-..-.-.-.-..-.----..--.--.-T...-  20758985</w:t>
      </w:r>
    </w:p>
    <w:p>
      <w:r>
        <w:t>17       32139034   -.------.--.--.-.-.---.---..-..-.-.-.-..-.----..--.--.-T...-  32139058</w:t>
      </w:r>
    </w:p>
    <w:p>
      <w:r>
        <w:t>17       58445960   -.------.--.--.-.-.---.---..-..-.-.-.-..-.----..--T--.-T-..-  58445983</w:t>
      </w:r>
    </w:p>
    <w:p>
      <w:r>
        <w:t>17       78425170   -.------.--.--.-.-.---.---..-..-.-.-.-..-T----..--.--.-TT..-  78425194</w:t>
      </w:r>
    </w:p>
    <w:p>
      <w:r>
        <w:t>17       54951462   -.------.--.--.-.-.---.---..-..-.-.-.-..-.----..--.--.-T...-  54951438</w:t>
      </w:r>
    </w:p>
    <w:p>
      <w:r>
        <w:t>17       3107336    -.------.--.--.-.-.---.---..-..-.-.-.-..-.----..--.--.-T...-  3107360</w:t>
      </w:r>
    </w:p>
    <w:p>
      <w:r>
        <w:t>17       63185985   -.------.--.--.-.-.---.---..-..-.-.-.-..-.----..--.--.-T...-  63185961</w:t>
      </w:r>
    </w:p>
    <w:p>
      <w:r>
        <w:t>17       64569245   -.------.--.--.-.-.---.---..-..-.-.-.-..-.----..--.--.-T...-  64569269</w:t>
      </w:r>
    </w:p>
    <w:p>
      <w:r>
        <w:t>17       6275321    -.------.--.--.-.-.---.---..-..-.-.-.-..-.----..--.--.-T...-  6275345</w:t>
      </w:r>
    </w:p>
    <w:p>
      <w:r>
        <w:t>17       54008899   -.------.--.--.-.-.---.---..-..-.-.-.-..-.----..--.--C-T...-  54008875</w:t>
      </w:r>
    </w:p>
    <w:p>
      <w:r>
        <w:t>17       14951704   -.------.--.--.-.-.---.---..-..-.-.-.-..-.----..--.--.-T.G.-  14951728</w:t>
      </w:r>
    </w:p>
    <w:p>
      <w:r>
        <w:t>17       13436375   -.------.--.--.-.-.---.---..-..-.-.-.-..-.----..--.--.-T...-  13436351</w:t>
      </w:r>
    </w:p>
    <w:p>
      <w:r>
        <w:t>17       56162283   -.------.--.--.-.-.---.---..-..-.-.-.-..-.----..--.--C-T...-  56162307</w:t>
      </w:r>
    </w:p>
    <w:p>
      <w:r>
        <w:t>17       36306716   -.------.--.--.-.-.---.---.A-..-.-.-C-..-.----..--.--.-T...-  36306740</w:t>
      </w:r>
    </w:p>
    <w:p>
      <w:r>
        <w:t>17       68905313   -.------.--.--.-.-.---.---..-..-.-.-.-..-.----..--.--.-T...-  68905289</w:t>
      </w:r>
    </w:p>
    <w:p>
      <w:r>
        <w:t>17       230376     -.------.--.--.-.-.---.---..-..-.-.-.-..-.----..--.--.-T...-  230400</w:t>
      </w:r>
    </w:p>
    <w:p>
      <w:r>
        <w:t>17       12372590   -.------.--.--.-.-.---.---..-..-.-.-.-..-.----..--.--.-T...-  12372614</w:t>
      </w:r>
    </w:p>
    <w:p>
      <w:r>
        <w:t>17       60935530   -.------.--.--.-.-.---.---..-..-.-.-.-..-.----..--.--.-T...-  60935506</w:t>
      </w:r>
    </w:p>
    <w:p>
      <w:r>
        <w:t>17       5886356    -.------.--.--.-.-.---.---..-..-.-.-.-..-.----..--.--C-T...-  5886380</w:t>
      </w:r>
    </w:p>
    <w:p>
      <w:r>
        <w:t>17       32010238   -.------.--.--.-.-.---.---..-..-.-.-.-..-.----..--.--.-T..G-  32010214</w:t>
      </w:r>
    </w:p>
    <w:p>
      <w:r>
        <w:t>17       25646670   -.------.--.--.-.-.---.---..-..-.-.-.-..-.----..--.--C-T...-  25646694</w:t>
      </w:r>
    </w:p>
    <w:p>
      <w:r>
        <w:t>17       31728975   -.------.--.--.-.-.---.---..-..-.-.-.-..-.----.G--.--.-T...-  31728999</w:t>
      </w:r>
    </w:p>
    <w:p>
      <w:r>
        <w:t>17       9080951    -.------.--.--.-.-.---.---..-..-.-.-.-..-.----..--.--.-T...-  9080975</w:t>
      </w:r>
    </w:p>
    <w:p>
      <w:r>
        <w:t>17       57680747   -.------.--.--.-.-.---.---G.-.C-.-.-.-..-.----..--.--.-T...-  57680771</w:t>
      </w:r>
    </w:p>
    <w:p>
      <w:r>
        <w:t>17       22953530   -.------.--.--.-.-.---.---..-..-.-.-.-..-.----..--.--.-T..G-  22953554</w:t>
      </w:r>
    </w:p>
    <w:p>
      <w:r>
        <w:t>17       38319124   -.------.--.--.-.-.---.---..-..-.-.-.-..-.----..--T--.-T...-  38319100</w:t>
      </w:r>
    </w:p>
    <w:p>
      <w:r>
        <w:t>17       56310978   -.------.--.--.-.-.---.---..-..-.-.-.-..-.----..--.--.-T..G-  56310954</w:t>
      </w:r>
    </w:p>
    <w:p>
      <w:r>
        <w:t>17       63743080   -.------.--.--.-.-.---.---..-..-.-.-.-..-.----..--.--.-T...-  63743104</w:t>
      </w:r>
    </w:p>
    <w:p>
      <w:r>
        <w:t>17       15302455   -.------.--.--.-.-.---.---..-..-.-.-.-..-.----..--.--.-T...-  15302479</w:t>
      </w:r>
    </w:p>
    <w:p>
      <w:r>
        <w:t>17       56872258   -.------.--.--.-.-.---.---..-..-.-.-.-..-G----..--.--.-T...-  56872234</w:t>
      </w:r>
    </w:p>
    <w:p>
      <w:r>
        <w:t>17       77115499   -.------.--.--.-.-.---.---..-..-.-.-.-..-.----..--.--.-T..G-  77115523</w:t>
      </w:r>
    </w:p>
    <w:p>
      <w:r>
        <w:t>17       75863270   -.------.--.--.-.-.---.---..-..-.-.-.-..-.----..--G--.-T...-  75863294</w:t>
      </w:r>
    </w:p>
    <w:p>
      <w:r>
        <w:t>17       69649333   -.------.--.--.-.-.---.---..-..-.-.-.-..-.----..--.--.-T...-  69649309</w:t>
      </w:r>
    </w:p>
    <w:p>
      <w:r>
        <w:t>17       48988689   -.------.--.--.-.-.---.---..-..-.-.-.-..-A----..--.--.-T...-  48988713</w:t>
      </w:r>
    </w:p>
    <w:p>
      <w:r>
        <w:t>17       2015095    -.------.--.--.-.-.---C---..-G.-.-.-.-..-.----..--.--.-T...-  2015119</w:t>
      </w:r>
    </w:p>
    <w:p>
      <w:r>
        <w:t>17       18102995   -.------.--.--.-.-.---.---..-..-.-.-.-..-.----..--.--.-T...-  18102971</w:t>
      </w:r>
    </w:p>
    <w:p>
      <w:r>
        <w:t>17       31734038   -.------.--.--.-.-.---.---..-..-.-.-.-..-.----..--.--.-T...-  31734062</w:t>
      </w:r>
    </w:p>
    <w:p>
      <w:r>
        <w:t>17       56740234   -.------.--.--.-.-.---.---..-..-.-.-.-..-.----..--.--.-T...-  56740258</w:t>
      </w:r>
    </w:p>
    <w:p>
      <w:r>
        <w:t>17       70950841   -.------.--.--.-.-.---.---..-..-.-.-.-..-.----..--.--.-T...-  70950817</w:t>
      </w:r>
    </w:p>
    <w:p>
      <w:r>
        <w:t>17       12997563   -.------.--.--.-.-.---.---..-..-.-.-.-..-T----..--.--.-T...-  12997539</w:t>
      </w:r>
    </w:p>
    <w:p>
      <w:r>
        <w:t>17       13373194   -.------.--.--.-.-.---.---..-..-.-.-.-..-.----..--.--.-T...-  13373218</w:t>
      </w:r>
    </w:p>
    <w:p>
      <w:r>
        <w:t>17       23355320   -.------.--.--.-.-.---.---..-..-.-.-.-..-.----.               23355337</w:t>
      </w:r>
    </w:p>
    <w:p>
      <w:r>
        <w:t>17       9841096    -.------.--.--.-.-.---.---..-..-.-.-.-..-.----..--G--.-T...-  9841120</w:t>
      </w:r>
    </w:p>
    <w:p>
      <w:r>
        <w:t>17       42379692   -.------.--.--.-.-.---.---..-..-.-.-.-..-.----..--.--.-T.T.-  42379668</w:t>
      </w:r>
    </w:p>
    <w:p>
      <w:r>
        <w:t>17       66282665   -.------.--.--.-.-.---.---..-..-.-.-.-..-.----..--.--.-T...-  66282641</w:t>
      </w:r>
    </w:p>
    <w:p>
      <w:r>
        <w:t>17       64355678   -.------.--.--.-.-.---.---..-..-.-.-.-..-.----..--.--.-T...-  64355702</w:t>
      </w:r>
    </w:p>
    <w:p>
      <w:r>
        <w:t>17       47679732   -.------.--.--.-.-.---.---..-..-.-.-.-..-.----..--.--.-T...-  47679756</w:t>
      </w:r>
    </w:p>
    <w:p>
      <w:r>
        <w:t>17       38490864   -.------.--.--.-.-.---.---..-..-.-.-.-..-.----..--.--.-T...-  38490840</w:t>
      </w:r>
    </w:p>
    <w:p>
      <w:r>
        <w:t>17       1994855    -.------.--.--.-.-.---.---..-..-.-.-.-..-.----..--.--.-T...-  1994879</w:t>
      </w:r>
    </w:p>
    <w:p>
      <w:r>
        <w:t>17       13581755   -.------.--.--.-.-.---.---..-..-.-.-.-..-.----.C--.--.-T...-  13581779</w:t>
      </w:r>
    </w:p>
    <w:p>
      <w:r>
        <w:t>17       72928629   -.------.--.--.-.-.---.---..-..-.-.-.-..-.----..--.--.-T...-  72928653</w:t>
      </w:r>
    </w:p>
    <w:p>
      <w:r>
        <w:t>17       55836366   -.------.--.--.-.-.---.---..-..-.-.-.-..-.----..--.--.-T.G.-  55836390</w:t>
      </w:r>
    </w:p>
    <w:p>
      <w:r>
        <w:t>17       23253863   -.------.--.--.-.-.---.---..-..-.-.-.-..-.----..--.--.-T...-  23253839</w:t>
      </w:r>
    </w:p>
    <w:p>
      <w:r>
        <w:t>17       67638982   -.------.--.--.-.-.---.---..-..-.-.-.-..-.----..--.--.-T...-  67639006</w:t>
      </w:r>
    </w:p>
    <w:p>
      <w:r>
        <w:t>17       28074374   -.------.--.--.-.-.---.---..-..-.-.-.-..-.A---..--.--.-T...-  28074399</w:t>
      </w:r>
    </w:p>
    <w:p>
      <w:r>
        <w:t>17       61500317   -.------.--.--.-.-.---.---..-..-.-.-.-..-.----..--.--.-T...-  61500293</w:t>
      </w:r>
    </w:p>
    <w:p>
      <w:r>
        <w:t>17       13063117   -.------.--.--.-.-.---.---..-..-.-.-.-..-.----..--.--.-T...-  13063141</w:t>
      </w:r>
    </w:p>
    <w:p>
      <w:r>
        <w:t>17       33335689   -.------.--.--.-.-.---.---..-..-.-.-.-..-.----..--.--.-T...-  33335665</w:t>
      </w:r>
    </w:p>
    <w:p>
      <w:r>
        <w:t>17       30495940   -.------.--.--.-.-.---.---..-..-.-.-.-..-.----..--.--.-T...-  30495916</w:t>
      </w:r>
    </w:p>
    <w:p>
      <w:r>
        <w:t>17       1926267    -.------.--.--.-.-.---.---..-..-.-.-.-..-.----..--.--.-T...-  1926291</w:t>
      </w:r>
    </w:p>
    <w:p>
      <w:r>
        <w:t>17       74809485   -.------.--.--.-.-.---.---..-..-.-.-.-..-.----..--.--.-T..G-  74809461</w:t>
      </w:r>
    </w:p>
    <w:p>
      <w:r>
        <w:t>17       44701106   -.------.--.--.-.-.---.---..-..-.-.-.-..-.----..--.--.        44701126</w:t>
      </w:r>
    </w:p>
    <w:p>
      <w:r>
        <w:t>17       2536324    -.------.--.--.-.-.---.---..-..-.-.-.-..-.----..--.--.-T...-  2536348</w:t>
      </w:r>
    </w:p>
    <w:p>
      <w:r>
        <w:t>17       74255778   -.------.--.--.-.-.---.---..-..-.-.-.-..-.----..--.--.-....-  74255754</w:t>
      </w:r>
    </w:p>
    <w:p>
      <w:r>
        <w:t>17       62709566   -.------.--.--.-.-.---.---..-..-.-.-.-..-.----.T--.--.-T...-  62709542</w:t>
      </w:r>
    </w:p>
    <w:p>
      <w:r>
        <w:t>17       67543042   -.------.--.--.-.-.---.---..-..-.-.-.-.G-.----..--.--.-T...-  67543066</w:t>
      </w:r>
    </w:p>
    <w:p>
      <w:r>
        <w:t>17       65366864   -.------.--.--.-.-.---.---..-..-.-.-.-..-.----..--.--.-T...-  65366888</w:t>
      </w:r>
    </w:p>
    <w:p>
      <w:r>
        <w:t>17       74915840   -.------.--.--.-.-.---.---..-..-.-.-.-..-.----..--.--.-T...-  74915816</w:t>
      </w:r>
    </w:p>
    <w:p>
      <w:r>
        <w:t>17       2432739    -.------.--.--.-.-.---.---..-..-.-.-.-..-.----..--.--C-T...-  2432763</w:t>
      </w:r>
    </w:p>
    <w:p>
      <w:r>
        <w:t>17       55727372   -.------.--.--.-.-.---.---..-..-.-.-.-..-.----..--.--.-T...-  55727348</w:t>
      </w:r>
    </w:p>
    <w:p>
      <w:r>
        <w:t>17       72842039   -.------.--.--.-.-.---.---..-..-.-.-.-..-.----..--.--.-T...-  72842063</w:t>
      </w:r>
    </w:p>
    <w:p>
      <w:r>
        <w:t>17       35365161   -.------.--.--.-.-.---.---..-..-.-.-.-..-.----..--.--.-T...-  35365185</w:t>
      </w:r>
    </w:p>
    <w:p>
      <w:r>
        <w:t>14       76322671   -.------.--.--.-.-.---C---..-..-.-.-.-..-.----G.--.--C-T...-  76322647</w:t>
      </w:r>
    </w:p>
    <w:p>
      <w:r>
        <w:t>14       47202250   -.------.--.--.-.-A---.---..-..-.-.-.-..-.----..--.--.-T...-  47202226</w:t>
      </w:r>
    </w:p>
    <w:p>
      <w:r>
        <w:t>14       19803177   -.------.--.--.-.-.---.---..-..-.-.-.-..-.----..--.--.-T...-  19803153</w:t>
      </w:r>
    </w:p>
    <w:p>
      <w:r>
        <w:t>14       11689525   -.------.--.--.-.-.---.---.C-..-.-.-.-G.-.----..--.--.-T...-  11689501</w:t>
      </w:r>
    </w:p>
    <w:p>
      <w:r>
        <w:t>14       74595519   -.------.--.--.-.-.---.---..-..-.-.-.-..-.----..--.--.-G...-  74595543</w:t>
      </w:r>
    </w:p>
    <w:p>
      <w:r>
        <w:t>14       81666243   -.------.--.--.-.-.---.---..-..-.-.-.-..-.----..--.--.-T...-  81666267</w:t>
      </w:r>
    </w:p>
    <w:p>
      <w:r>
        <w:t>14       25154456   -.------.--.--.-.-.---.---..-.C-.-.-.-..-.----..--.--.-T...-  25154480</w:t>
      </w:r>
    </w:p>
    <w:p>
      <w:r>
        <w:t>14       8761689    -.------.--.--.-.-.---.---..-.C-.-.-.-..-.----..--.--.-T...-  8761665</w:t>
      </w:r>
    </w:p>
    <w:p>
      <w:r>
        <w:t>14       73965630   -.------.--.--.-.-.---.---..-..-.-.-.-..-.----G.--.--.-T...-  73965606</w:t>
      </w:r>
    </w:p>
    <w:p>
      <w:r>
        <w:t>14       19446737   -.------.--.--.-.-.---.---..-..-.-.-.-..-.----..--G--.-T...-  19446761</w:t>
      </w:r>
    </w:p>
    <w:p>
      <w:r>
        <w:t>14       77135689   -G------.--.--.-.-.---.---..-..-.-.-.-..-.----..--.--.-T...-  77135665</w:t>
      </w:r>
    </w:p>
    <w:p>
      <w:r>
        <w:t>14       72188612   -.------.--.--.-.-.---.---..-..-.-.-.-..-.----..--.--.-T...-  72188588</w:t>
      </w:r>
    </w:p>
    <w:p>
      <w:r>
        <w:t>14       40523659   -.------.--.--.-.-.---.---..-..-.-.-.-..-.----..--.--.-T..C-  40523683</w:t>
      </w:r>
    </w:p>
    <w:p>
      <w:r>
        <w:t>14       59149556   -.------.--.--.-.-.---.---..-..-.-.-G-..-.----..--.--.-T...-  59149580</w:t>
      </w:r>
    </w:p>
    <w:p>
      <w:r>
        <w:t>14       45127554   -.------.--.--.-.-.---.---..-..-.-.-.-..-.----..--.--.-T...-  45127578</w:t>
      </w:r>
    </w:p>
    <w:p>
      <w:r>
        <w:t>14       16072853   -.------.--.--.-.-.---.---..-..-.-.-.-..-A----C.--.--.-T...-  16072829</w:t>
      </w:r>
    </w:p>
    <w:p>
      <w:r>
        <w:t>14       78816318   -.------.--.--.-.-.---.---..-..-.-.-.-..-.----..--.--.-T...-  78816294</w:t>
      </w:r>
    </w:p>
    <w:p>
      <w:r>
        <w:t>14       39048788   -T------.--.--.-.-.---.---..-..-.-.-.-..-.----..--.--.-T...-  39048812</w:t>
      </w:r>
    </w:p>
    <w:p>
      <w:r>
        <w:t>14       12646172   -.------.--.--.-.-.---.---.C-..-.-.-.-..-.----..--G--.-T...-  12646196</w:t>
      </w:r>
    </w:p>
    <w:p>
      <w:r>
        <w:t>14       20795627   -.------.--.--.-.-.---.---G.-..-.-.-.-..-.----..--.--.-T..G-  20795603</w:t>
      </w:r>
    </w:p>
    <w:p>
      <w:r>
        <w:t>14       22203156   -.------.--.--.-.-.---.---G.-..-.-.-.-..-.----..--.--.-T...-  22203132</w:t>
      </w:r>
    </w:p>
    <w:p>
      <w:r>
        <w:t>14       38296866   -.------.--.--.-.-.---.---..-..-.-.-.-..-.----..--.--.        38296846</w:t>
      </w:r>
    </w:p>
    <w:p>
      <w:r>
        <w:t>14       36960650   -.------.--.--.-.-.---.---..-..-.-.-.-..-.----..--.--.-T...-  36960674</w:t>
      </w:r>
    </w:p>
    <w:p>
      <w:r>
        <w:t>14       61887329   -.------.--.--.-.-.---.---..-..-.-.-.-..-.----..--.--.-T...-  61887305</w:t>
      </w:r>
    </w:p>
    <w:p>
      <w:r>
        <w:t>14       51975359   -.------.--.--.-.-.---.---..-..-.-.-.-..-.----..--.--.-T...-  51975335</w:t>
      </w:r>
    </w:p>
    <w:p>
      <w:r>
        <w:t>14       86464789   -.---------.--.---.---.---..-..-.-.-.-..-.----..--.--.-T...-  86464767</w:t>
      </w:r>
    </w:p>
    <w:p>
      <w:r>
        <w:t>14       17572221   -.------.--.--.-A-.---G---G.-..-.-.-.-G.-.----..--.--.-T...-  17572197</w:t>
      </w:r>
    </w:p>
    <w:p>
      <w:r>
        <w:t>14       89431116   -.------.--.--.-.-.---.---..-..-.-.-.-..-.----..--.--.-T...-  89431140</w:t>
      </w:r>
    </w:p>
    <w:p>
      <w:r>
        <w:t>14       33578555   -.------.--.--.-.-.---.---..-..-.-.-.-..-A----..--.--.-T...-  33578531</w:t>
      </w:r>
    </w:p>
    <w:p>
      <w:r>
        <w:t>14       81942377   -.------------.-.-.---.---..-..-.-.-.-..-.----..--.--.-TA..-  81942355</w:t>
      </w:r>
    </w:p>
    <w:p>
      <w:r>
        <w:t>14       63081932   -.------.--.--.-.-.---.---..-..-.-.-.-..-G----..--.--.-T...-  63081956</w:t>
      </w:r>
    </w:p>
    <w:p>
      <w:r>
        <w:t>14       83621383   -.------.--.--.-.-.---.---..-..-.-.-.-..-.----..--.--.-T...-  83621407</w:t>
      </w:r>
    </w:p>
    <w:p>
      <w:r>
        <w:t>14       4270373    -.------.--.--.-.-.---.---..-..-.-.-.-..-.----..--.--.-T...-  4270397</w:t>
      </w:r>
    </w:p>
    <w:p>
      <w:r>
        <w:t>14       83555367   -.------.--.--.-.-.---.---..-..-.-.-.-..-.----..--.--.-T...-  83555343</w:t>
      </w:r>
    </w:p>
    <w:p>
      <w:r>
        <w:t>14       50024415   -.------.--.--.-.-.---.---G.-..-.-.-.-..-.----..--.--.-T...-  50024439</w:t>
      </w:r>
    </w:p>
    <w:p>
      <w:r>
        <w:t>14       86738630   -.------.--.--.-.-T---.---..-..-.-.-.-..-.----..--.--.-A...-  86738606</w:t>
      </w:r>
    </w:p>
    <w:p>
      <w:r>
        <w:t>14       79811625   -.------.--.--.-.-.---.---..-..-.-.-.-..-.----..--.--.-T...-  79811601</w:t>
      </w:r>
    </w:p>
    <w:p>
      <w:r>
        <w:t>14       18340683   -.------.--.--.-.-.---.---..-..-.-.-.-..-.----.C--.--.-T...-  18340659</w:t>
      </w:r>
    </w:p>
    <w:p>
      <w:r>
        <w:t>14       74741160   -.------.--.--.-A-.---.---..-..-.-.-.-..-.----..--.--.-T...-  74741184</w:t>
      </w:r>
    </w:p>
    <w:p>
      <w:r>
        <w:t>14       60142959   -.------.--.--.-.-.---.---T.-..-.-.-C-..-.----C.--.--.-T...-  60142983</w:t>
      </w:r>
    </w:p>
    <w:p>
      <w:r>
        <w:t>14       67749415   -.------.--.--.-.-.---.---..-..-.-.-.-..-.----..--.--.-T...-  67749439</w:t>
      </w:r>
    </w:p>
    <w:p>
      <w:r>
        <w:t>14       17355262   -.------.--.--.-.-.---.---..-..-.-.-.-..-.----..--.--.-T...-  17355286</w:t>
      </w:r>
    </w:p>
    <w:p>
      <w:r>
        <w:t>14       61927529   -.AA----.CC.GG.-.-.---.---..-..-.-.-.-..-.----..--.--.-T...-  61927559</w:t>
      </w:r>
    </w:p>
    <w:p>
      <w:r>
        <w:t>14       89476997   -.------.--.--.-.-.---.---..-..-.-.-.-..-.----..--.--.-T...   89476973</w:t>
      </w:r>
    </w:p>
    <w:p>
      <w:r>
        <w:t>14       7819729    -.------.--.--.-.-.---.---..-..-.-.-.-..-.----..--.--.-T...-  7819705</w:t>
      </w:r>
    </w:p>
    <w:p>
      <w:r>
        <w:t>14       88897324   -.------.--.--.-.-.---.---..-..-.-.-.-..-.----..--.--.-T..G-  88897348</w:t>
      </w:r>
    </w:p>
    <w:p>
      <w:r>
        <w:t>14       26642947   -.------.--.--.-.-.---.---..-..-.-.-.-..-.----..--.--.-T...-  26642923</w:t>
      </w:r>
    </w:p>
    <w:p>
      <w:r>
        <w:t>14       21316261   -.------.--.--.-.-.---.---..-..-.-.-.-..-.----..--.--.-T...-  21316285</w:t>
      </w:r>
    </w:p>
    <w:p>
      <w:r>
        <w:t>14       28903390   -.------.--.--.-.-.---.---..-..-.-.-.-..-.----..--.--.-T...-  28903366</w:t>
      </w:r>
    </w:p>
    <w:p>
      <w:r>
        <w:t>14       67528498   -.------.--.--.-.-.---.---..-..-.-.-.-..-.----..--.--C-TT..-  67528522</w:t>
      </w:r>
    </w:p>
    <w:p>
      <w:r>
        <w:t>14       81982721   -.------.--.--.-.-.---.---..-..-.-.-.-..-G----..--.--.-T...-  81982745</w:t>
      </w:r>
    </w:p>
    <w:p>
      <w:r>
        <w:t>14       50096505   -.------.--.--.-.-.---.---..-..-.-.-.-..-.----..--.--.-T...-  50096529</w:t>
      </w:r>
    </w:p>
    <w:p>
      <w:r>
        <w:t>14       63907681   -.------.--.--.-.-.---.---..-.C-.-.-.-..-.----..--.--.-T...-  63907705</w:t>
      </w:r>
    </w:p>
    <w:p>
      <w:r>
        <w:t>14       38315972   -.------.--.--.-.-.---.---..-..-.-.-.-..-.----..--.--.-T...-  38315996</w:t>
      </w:r>
    </w:p>
    <w:p>
      <w:r>
        <w:t>14       76967796   -.------.--.--.-.-.---.---..-..-.-.-.-..-.----..--.--.-T...-  76967820</w:t>
      </w:r>
    </w:p>
    <w:p>
      <w:r>
        <w:t>14       76491870   -.------.--.--.-.-.---.---..-..-.-.-.-..-.----..--.--.-T...-  76491894</w:t>
      </w:r>
    </w:p>
    <w:p>
      <w:r>
        <w:t>14       64145252   -.------.--.--.-.-.---.---..-..-.-.-.-..-.----..--.--.-T...-  64145228</w:t>
      </w:r>
    </w:p>
    <w:p>
      <w:r>
        <w:t>14       66508847   -.------.--.--.-.-.---.---..-..-.-.-.-..-.----..--.--.-T...-  66508871</w:t>
      </w:r>
    </w:p>
    <w:p>
      <w:r>
        <w:t>14       2172785    -.------.--.--.-.-.---.---..-..-.-.-.-..-.----..--.--.-T...-  2172809</w:t>
      </w:r>
    </w:p>
    <w:p>
      <w:r>
        <w:t>14       48239005   -.------.--.--.-.-.---.---..-..-.-.-.-..-.----..--.--C-T...-  48239029</w:t>
      </w:r>
    </w:p>
    <w:p>
      <w:r>
        <w:t>14       18907251   -.------.--.--.-.-.---.---..-..-.-.-.-..-.----..--.--.-T...-  18907227</w:t>
      </w:r>
    </w:p>
    <w:p>
      <w:r>
        <w:t>14       68186873   -.------.--.--.-.-.---.---..-..-.-.-.-..-.----..--.--.-A...-  68186849</w:t>
      </w:r>
    </w:p>
    <w:p>
      <w:r>
        <w:t>14       86523500   -G------.--.--G-.-.---.---G.-..-.-.-.-..-.----..--.--.-T...-  86523476</w:t>
      </w:r>
    </w:p>
    <w:p>
      <w:r>
        <w:t>14       69551708   -.------.--.--.-.-.---.---..-..-.-.-.-..-.----..--.--.-T...-  69551732</w:t>
      </w:r>
    </w:p>
    <w:p>
      <w:r>
        <w:t>14       36894884   -.------.--.--.-.-.---.---..-..-.-.T.-..-.----..--.--.-T...-  36894909</w:t>
      </w:r>
    </w:p>
    <w:p>
      <w:r>
        <w:t>14       40654311   -.------.--.--.-.-A---.---..-..-.-A-.-..-.----..--.--.-T...-  40654287</w:t>
      </w:r>
    </w:p>
    <w:p>
      <w:r>
        <w:t>14       51698690   -.------.--.--.-.-.---.---..-..-.-.-.-..-.----..--.--.-T...-  51698666</w:t>
      </w:r>
    </w:p>
    <w:p>
      <w:r>
        <w:t>14       76019995   -.------.--.--.-.-.---.---..-..-.-.-.-..-.----..--.--.-T...-  76020019</w:t>
      </w:r>
    </w:p>
    <w:p>
      <w:r>
        <w:t>14       43409750   -.------.--.--.-.-.---.---..-..-.-.-.-..-.----..--.--.-T...-  43409774</w:t>
      </w:r>
    </w:p>
    <w:p>
      <w:r>
        <w:t>14       16186357   -.------.--.--.-.-.---.---..-.C-.-.-.-..-.----..--.--.-T...-  16186381</w:t>
      </w:r>
    </w:p>
    <w:p>
      <w:r>
        <w:t>14       47578438   -.------.--.--.-.-.---.---..-..-.-.-.-..-.----..--.--.-T...-  47578462</w:t>
      </w:r>
    </w:p>
    <w:p>
      <w:r>
        <w:t>14       58492383   -.------.--.--.-.-.---.---..-..-.-.-.-..-.----..--.--.-T..G-  58492359</w:t>
      </w:r>
    </w:p>
    <w:p>
      <w:r>
        <w:t>14       17837956   -.------.--.--.-.-.---.---..-..-.-.-.-..-A----..--.--.-T...-  17837980</w:t>
      </w:r>
    </w:p>
    <w:p>
      <w:r>
        <w:t>14       83402357   -.------.--.--.-.-.---.---..-..-.-.-.-..-.----..--.--.-T...-  83402381</w:t>
      </w:r>
    </w:p>
    <w:p>
      <w:r>
        <w:t>14       21804186   -.------.--.--.-.-.---.---..-..-.-.-.-..-.----..--.--.-T...-  21804162</w:t>
      </w:r>
    </w:p>
    <w:p>
      <w:r>
        <w:t>14       80225119   -.------.--.--.-.-.---.---..-..-.-.-.-..-.----.G--.--.-T...-  80225143</w:t>
      </w:r>
    </w:p>
    <w:p>
      <w:r>
        <w:t>14       41629909   -.------.--.--.-.-.---.---..-..-.-.-.-..-.----..--.--.-T...-  41629933</w:t>
      </w:r>
    </w:p>
    <w:p>
      <w:r>
        <w:t>14       78620799   -.------.--.--.-.-.---.---..-..-.-.-.-..-.----..--.--.-T..G-  78620775</w:t>
      </w:r>
    </w:p>
    <w:p>
      <w:r>
        <w:t>14       52383982   -.------.--.--.-.-.---.---..-..-.-.-.-..-.----..--.--.-T...-  52384006</w:t>
      </w:r>
    </w:p>
    <w:p>
      <w:r>
        <w:t>14       8113523    -.------.--.--.-.-.---.---..-..-.-.-.-..-T----..--.--.-T...-  8113547</w:t>
      </w:r>
    </w:p>
    <w:p>
      <w:r>
        <w:t>14       64579842   -.------.--.--.-.-.---.---..-..-.-.-.-..-.----..--.--.-TTG.-  64579866</w:t>
      </w:r>
    </w:p>
    <w:p>
      <w:r>
        <w:t>14       52362602   -.------.--.--.-.-.---.---..-..-.-.-.-..-.----..--.--.-T...-  52362578</w:t>
      </w:r>
    </w:p>
    <w:p>
      <w:r>
        <w:t>14       60075562   -.------.--.--.-.-.---.---..-..-.-.-.-..-G----..--.--.-T...-  60075586</w:t>
      </w:r>
    </w:p>
    <w:p>
      <w:r>
        <w:t>14       82457874   -.------.--.--.-.-.---.---..-..-.-.-.-..-.----.T--.--.-T...-  82457850</w:t>
      </w:r>
    </w:p>
    <w:p>
      <w:r>
        <w:t>14       75538877   -.------.--.--.-.-.---.---..-..-.-.-.-..-.----..--.--.-T...-  75538853</w:t>
      </w:r>
    </w:p>
    <w:p>
      <w:r>
        <w:t>14       1115922    -.------.--.--.-.-.---.---..-..-.-.-.-..-.----..--.--.-T...-  1115898</w:t>
      </w:r>
    </w:p>
    <w:p>
      <w:r>
        <w:t>14       67736344   -.------.--.--.-.-.---.---..-..-.-T-.-..-.----..--.--.-T..G-  67736320</w:t>
      </w:r>
    </w:p>
    <w:p>
      <w:r>
        <w:t>14       66901150   -.------.--.--.-.-.---.---..-..-.-.-.-..-T----..--.--.-T...-  66901126</w:t>
      </w:r>
    </w:p>
    <w:p>
      <w:r>
        <w:t>14       66623710   -.------.--.--.-.-.---.---..-..-.-.-.-..-.----..--.--.-T...-  66623686</w:t>
      </w:r>
    </w:p>
    <w:p>
      <w:r>
        <w:t>14       89119526   -.------.--.--.-.-.---.---..-..-.-.-.-..-.----.T--.--.-T...-  89119502</w:t>
      </w:r>
    </w:p>
    <w:p>
      <w:r>
        <w:t>14       83066635   -.------.--.--.-.-.---.---..-..-.-.-.-..-.----..--.--.-T...-  83066611</w:t>
      </w:r>
    </w:p>
    <w:p>
      <w:r>
        <w:t>14       32282071   -.------.--.--.-.-.---.---..-..-.-.-.-..-.----..--.--.-T..G-  32282047</w:t>
      </w:r>
    </w:p>
    <w:p>
      <w:r>
        <w:t>14       85770946   -.------.--.--.-.-.---.---..-..-.-.-.-..-.----..--.--.-T...-  85770922</w:t>
      </w:r>
    </w:p>
    <w:p>
      <w:r>
        <w:t>14       15806493   -.------.--.--.-.-.---.---..-..-.-.-.-..-.----..--.--.-T...-  15806469</w:t>
      </w:r>
    </w:p>
    <w:p>
      <w:r>
        <w:t>14       64552473   -.------.--.--.-.-.---.---..-..-.-.-.-..-.CAAA..--.--.-T...-  64552445</w:t>
      </w:r>
    </w:p>
    <w:p>
      <w:r>
        <w:t>2        99508185   -.------.--.--.-.-.---.---..-..-.-.-.-..-.----..--.--.-T...-  99508161</w:t>
      </w:r>
    </w:p>
    <w:p>
      <w:r>
        <w:t>2        127188964  -.------.--.--.-.-.---.---..-..-.-.-.-..-.----..--.--.-....-  127188940</w:t>
      </w:r>
    </w:p>
    <w:p>
      <w:r>
        <w:t>2        126063155  -.------.--.--.-.-.---.---..-..-.-.-.-..-.----..--.--.-T...-  126063179</w:t>
      </w:r>
    </w:p>
    <w:p>
      <w:r>
        <w:t>2        3147010    -.------.--.--.-.-.---.---..-..-.-.-.-..-T----..--.--.-T...-  3146986</w:t>
      </w:r>
    </w:p>
    <w:p>
      <w:r>
        <w:t>2        88677498   -.------.--.--.-.-.---.---..-..-.-.-.-..-.----..--.--.-T...-  88677522</w:t>
      </w:r>
    </w:p>
    <w:p>
      <w:r>
        <w:t>2        143011570  -.------.--.--.-.-.---.---G.-..-.-.-.-..-.----..--.--.-T...-  143011546</w:t>
      </w:r>
    </w:p>
    <w:p>
      <w:r>
        <w:t>2        181547711  -.------.--.--.-.-.---.---..-..-.-.-.-..-.----..CA.--.-T...-  181547685</w:t>
      </w:r>
    </w:p>
    <w:p>
      <w:r>
        <w:t>2        12630745   -.------.--.--.-.-.---.---G.----.-.-.-..-.----..--.--.-T...-  12630723</w:t>
      </w:r>
    </w:p>
    <w:p>
      <w:r>
        <w:t>2        68408783   -.------.--.--.-.-.---.---..-..-.-.-.-..-.----..--.--.-T...-  68408807</w:t>
      </w:r>
    </w:p>
    <w:p>
      <w:r>
        <w:t>2        145445387  -.------.--.--.-.-.---.---..-..-.-.-.-..-T----..--.--.-T...-  145445363</w:t>
      </w:r>
    </w:p>
    <w:p>
      <w:r>
        <w:t>2        68514265   -.------.--.--.-.-.---.---..-..-.-.-.-..-.----..--.--.-T...-  68514241</w:t>
      </w:r>
    </w:p>
    <w:p>
      <w:r>
        <w:t>2        4555507    -.------.--.--.-.-.---.---.C-..-.-.-.-..-.----..--.--.-....-  4555483</w:t>
      </w:r>
    </w:p>
    <w:p>
      <w:r>
        <w:t>2        134683441  -.------.--.--.-.-.---.---..-..-.-.-.-..-.----..--.--.        134683421</w:t>
      </w:r>
    </w:p>
    <w:p>
      <w:r>
        <w:t>2        183233207  -.------.--.--.-.-.---.---..-..-.-.-.-..-.----..--.--.-T..G-  183233183</w:t>
      </w:r>
    </w:p>
    <w:p>
      <w:r>
        <w:t>2        107926507  -.------.--.--.-.-.---.---..-..-.-.-.-..-.----..--G--.-T...-  107926531</w:t>
      </w:r>
    </w:p>
    <w:p>
      <w:r>
        <w:t>2        75242686   -.------.--.--.-.-.---.---..-..-.-.-.-..-.----..--.--.-T...-  75242662</w:t>
      </w:r>
    </w:p>
    <w:p>
      <w:r>
        <w:t>2        24788726   -.------.--.--.-.-.---.---..-..-.-.-.-..-.----..--.--.-T...-  24788702</w:t>
      </w:r>
    </w:p>
    <w:p>
      <w:r>
        <w:t>2        116761065  -.------.--.--.-.-.---.---..-..-.-.-.-..-.----..--.--.-T...-  116761041</w:t>
      </w:r>
    </w:p>
    <w:p>
      <w:r>
        <w:t>2        80957003   -.------.--.--.-.-.---.---..-..-.-.-.-..-.----..--.--.-T...-  80957027</w:t>
      </w:r>
    </w:p>
    <w:p>
      <w:r>
        <w:t>2        52575707   -.------.--.--.-.-.---.---..-..-.-.-.-..-.----..--.--.-T...-  52575683</w:t>
      </w:r>
    </w:p>
    <w:p>
      <w:r>
        <w:t>2        129249787  -.------.--.--.-.-.---.---..-..-.-.-.-..-.----.T--.--.-T...-  129249811</w:t>
      </w:r>
    </w:p>
    <w:p>
      <w:r>
        <w:t>2        163884406  -.------.--.--.-.-.---.---..-..-.-.-.-..-.----..--.--.-T...-  163884382</w:t>
      </w:r>
    </w:p>
    <w:p>
      <w:r>
        <w:t>2        11960554   -.------.--.--.-.-.---.---..-..-.-.-.-..-.----..--.--.-TT..-  11960530</w:t>
      </w:r>
    </w:p>
    <w:p>
      <w:r>
        <w:t>2        175017332  -.------.--.--.-.-.---.---..-..-.-.-.-..-.----..--.--.-T..G-  175017356</w:t>
      </w:r>
    </w:p>
    <w:p>
      <w:r>
        <w:t>2        3073063    -.------.--.--.-.-.---.---..-..-.-.-.-..-.----..--.--.-T...-  3073039</w:t>
      </w:r>
    </w:p>
    <w:p>
      <w:r>
        <w:t>2        70873812   -.------.--.--.-.-.---.---..-..-.-.-.-G.-.----..--.--.-T...-  70873788</w:t>
      </w:r>
    </w:p>
    <w:p>
      <w:r>
        <w:t>2        110019205  -G------.--.--.-.-.---.---..-..-.-.-.-..-.----..--.--C-T..G-  110019181</w:t>
      </w:r>
    </w:p>
    <w:p>
      <w:r>
        <w:t>2        177540739  -.------.--.--.-.-.---.---..-.C-.-.-.-..-.----..--.--.-T...-  177540715</w:t>
      </w:r>
    </w:p>
    <w:p>
      <w:r>
        <w:t>2        147149934  -.------.--.--.-.-.---.---..-..-.-.-.-..-.----..--.--.-T...-  147149958</w:t>
      </w:r>
    </w:p>
    <w:p>
      <w:r>
        <w:t>2        7956023    -.------.--.--.-.-.---.---..-..-.-.-.-..-.----..--.--.-T...-  7955999</w:t>
      </w:r>
    </w:p>
    <w:p>
      <w:r>
        <w:t>2        156628711  -.------.--.--.-.-.---.---..-..-.-.-.-..-.----..--.--.-T...-  156628687</w:t>
      </w:r>
    </w:p>
    <w:p>
      <w:r>
        <w:t>2        117430321  -.------.--.--.-.-.---.---..-..-.-.-.-..-.----..--.--.-T...-  117430345</w:t>
      </w:r>
    </w:p>
    <w:p>
      <w:r>
        <w:t>2        75636125   -.------.--.--.-.-.---.---..-.C-.-.-.-..-.----..--.--.-T...-  75636101</w:t>
      </w:r>
    </w:p>
    <w:p>
      <w:r>
        <w:t>2        58431197   -.------.--.--.-.-.---.---..-..-.-.-.-..-.----G.--.--.-T...-  58431221</w:t>
      </w:r>
    </w:p>
    <w:p>
      <w:r>
        <w:t>2        3706739    -.------.--.--.-.-.---.---..-..-.-.-.-..-.----..--.--.-T...-  3706715</w:t>
      </w:r>
    </w:p>
    <w:p>
      <w:r>
        <w:t>2        16463354   -.------.--.--.-.-.---.---..-..-.-.-.-..-.----..--.--C-T...-  16463378</w:t>
      </w:r>
    </w:p>
    <w:p>
      <w:r>
        <w:t>2        59561154   -.------.--.--.-.-.---.---..-..-.-.-.-..-.----..--.--.-T.G.-  59561130</w:t>
      </w:r>
    </w:p>
    <w:p>
      <w:r>
        <w:t>2        122839300  -T------.--.--.-.-.---.---..-..-.-.-.-..-.----..--.--.-T...-  122839276</w:t>
      </w:r>
    </w:p>
    <w:p>
      <w:r>
        <w:t>2        11538501   -.------.--.--.-.-.---.---..-..-.-.-.-..-.----.C--.--.-T...-  11538525</w:t>
      </w:r>
    </w:p>
    <w:p>
      <w:r>
        <w:t>2        78997544   -.------.--.--.-.-.---.---..-..-.-.-.-..-.----..--.--C-T...-  78997520</w:t>
      </w:r>
    </w:p>
    <w:p>
      <w:r>
        <w:t>2        12809      -.------.--.--.-.-.---.---..-..-.-.-.-..-.----..--.--.-T...-  12833</w:t>
      </w:r>
    </w:p>
    <w:p>
      <w:r>
        <w:t>2        88443092   -.------.--.--.-.-.---.---..-..-.-.-.-..-T----G.--.--.-T...-  88443068</w:t>
      </w:r>
    </w:p>
    <w:p>
      <w:r>
        <w:t>2        145706186  -.------.-----.-.-A---.---..-..-.-.-.-..-.----..--.--.-T...-  145706163</w:t>
      </w:r>
    </w:p>
    <w:p>
      <w:r>
        <w:t>2        155152653  -.------.--.--.-.-.---.---..-..-.-.-.-..-.----..--.--.-T...-  155152677</w:t>
      </w:r>
    </w:p>
    <w:p>
      <w:r>
        <w:t>2        8040067    -.------A--.--.-.-.---.---..-..-.-A-.-.T-.----..--.--.-T..G-  8040043</w:t>
      </w:r>
    </w:p>
    <w:p>
      <w:r>
        <w:t>2        11174177   -.------.--.--.-.-.---.---..-..-.-.-.-..-.----..--.--.-T...-  11174153</w:t>
      </w:r>
    </w:p>
    <w:p>
      <w:r>
        <w:t>2        124946628  -.------.--.--.-.-.---.---..-..-.-.-.-..-.----..--.--.-T...-  124946604</w:t>
      </w:r>
    </w:p>
    <w:p>
      <w:r>
        <w:t>2        142022666  -.------.--.--.-.-.---.---C.-..-.-T-.-..-.----..--.--.-T...-  142022642</w:t>
      </w:r>
    </w:p>
    <w:p>
      <w:r>
        <w:t>2        23771327   -.------.--.--.-.-.---.---..-.C-.-.-.-..-.----..--.--.-G...-  23771303</w:t>
      </w:r>
    </w:p>
    <w:p>
      <w:r>
        <w:t>2        130021845  -.------.--.--.-.-.---.---..-..-.-.-.-..-.----..--.--.-T...-  130021821</w:t>
      </w:r>
    </w:p>
    <w:p>
      <w:r>
        <w:t>2        138364600  -.------.--.--.-.-.---.---..-..-.-.-.-..-G----..--.--.-T...-  138364576</w:t>
      </w:r>
    </w:p>
    <w:p>
      <w:r>
        <w:t>2        139204438  -.------.--.--.-.-.---.---..-..-.-.-.-..-.----..--.--.-T..G-  139204414</w:t>
      </w:r>
    </w:p>
    <w:p>
      <w:r>
        <w:t>2        184339635  -.------.--.--.-.-.---.---..-..-.-.-.-..-.----..--G--.-....-  184339659</w:t>
      </w:r>
    </w:p>
    <w:p>
      <w:r>
        <w:t>2        20320148   -.------.--.--.-.-.---.---..-.C-.-.-.-..-.----..--.--.-T...-  20320124</w:t>
      </w:r>
    </w:p>
    <w:p>
      <w:r>
        <w:t>2        121064468  -.------.--.--.-.-.---.---..-..-.-.-.-..-.----..--.--A-T...-  121064492</w:t>
      </w:r>
    </w:p>
    <w:p>
      <w:r>
        <w:t>2        109175808  -.------T--.--.-A-.---.---..-..-.-.-.-..-.----..--.--.-T...-  109175832</w:t>
      </w:r>
    </w:p>
    <w:p>
      <w:r>
        <w:t>2        118539808  -.------.--.--.-.-.---.---..-..-.-.-.-..-.----..--.--.-T...-  118539832</w:t>
      </w:r>
    </w:p>
    <w:p>
      <w:r>
        <w:t>2        81413242   -T------A--.--.-.-.---.---..-..-.-.-.-..-.----..--.--.-....-  81413218</w:t>
      </w:r>
    </w:p>
    <w:p>
      <w:r>
        <w:t>2        167267651  -.------.--.--.-.-.---.---..-..-.-.-.-..-.----..--.--.-T...-  167267675</w:t>
      </w:r>
    </w:p>
    <w:p>
      <w:r>
        <w:t>2        67717456   -.------.--.--.-.-.---.---..-..-.-.-.-..-.----..--.--.-T...-  67717480</w:t>
      </w:r>
    </w:p>
    <w:p>
      <w:r>
        <w:t>2        86168252   -.------.--.--.-.-.---.---..-..-.-.-.-..-.----..--.--.-T...-  86168228</w:t>
      </w:r>
    </w:p>
    <w:p>
      <w:r>
        <w:t>2        75564984   -.------.--.--.-.-.---.---..-..-.-.-.-..-.----..--.--.-T...-  75565008</w:t>
      </w:r>
    </w:p>
    <w:p>
      <w:r>
        <w:t>2        117652309  -.------.--.--.-.-.---.---..-..-.-.-.-..-.----..--.--.-T...-  117652333</w:t>
      </w:r>
    </w:p>
    <w:p>
      <w:r>
        <w:t>2        121245003  -.------.--.--.-.-.---.---..-..-.-.-.-..-.----..--.--.-T...-  121245027</w:t>
      </w:r>
    </w:p>
    <w:p>
      <w:r>
        <w:t>2        32835589   -.------.--.--.-.-.---.---..-..-.-.-.-..-.----..--.--.-T...-  32835565</w:t>
      </w:r>
    </w:p>
    <w:p>
      <w:r>
        <w:t>2        9983634    -.------.--.--.-A-T---.---..-..-C-.-.-..-.A---..--.--.-T...-  9983659</w:t>
      </w:r>
    </w:p>
    <w:p>
      <w:r>
        <w:t>2        90001318   -.------A--.--.-.-.---.---..-..-.-.-.-..-.----..--C--.-T...-  90001342</w:t>
      </w:r>
    </w:p>
    <w:p>
      <w:r>
        <w:t>2        120998147  -.------.--.--.-.-.---.---..-..-.-.-.-..-.----..--.--.-T...-  120998171</w:t>
      </w:r>
    </w:p>
    <w:p>
      <w:r>
        <w:t>2        72416866   -.------.--.--.-A-T---.---..-..-.-.-.-.G-.----..--.--.-T...-  72416890</w:t>
      </w:r>
    </w:p>
    <w:p>
      <w:r>
        <w:t>2        114435094  -.------.--.--.-.-.---.---..-..-.-.-.-..-.----..--.--.-T...-  114435118</w:t>
      </w:r>
    </w:p>
    <w:p>
      <w:r>
        <w:t>2        64822075   -.------C--.--.-.-.---.---..-..-.-.-.-..-.----G.--.--.-T..G-  64822099</w:t>
      </w:r>
    </w:p>
    <w:p>
      <w:r>
        <w:t>2        37242159   -.------.--.--.-.-.---.---..-..-.-.-.-..-.----..--.--C-T...-  37242135</w:t>
      </w:r>
    </w:p>
    <w:p>
      <w:r>
        <w:t>2        39165724   -T------.--.--.-.-.---.---..-..-.-.-.-..-.----..--.--.-....-  39165700</w:t>
      </w:r>
    </w:p>
    <w:p>
      <w:r>
        <w:t>2        155142257  -.------.-------------.---..-..-.-.-.-..-.----..--.--.-T...-  155142277</w:t>
      </w:r>
    </w:p>
    <w:p>
      <w:r>
        <w:t>2        172725815  -.------.--.--.-.-.---.---..-..-.-.-.-..-.----.G--.--.-T...-  172725839</w:t>
      </w:r>
    </w:p>
    <w:p>
      <w:r>
        <w:t>2        24717954   -.------.--.--.-.-.---.---G.-G.-.-.-.-..-.----..--.--.-T...-  24717978</w:t>
      </w:r>
    </w:p>
    <w:p>
      <w:r>
        <w:t>2        130047682  -.------.--.--.-.-.---.---..-..-.-.-.-..-.----..--.--.-T...-  130047706</w:t>
      </w:r>
    </w:p>
    <w:p>
      <w:r>
        <w:t>2        4033234    -.------.--.--.-.-.---.---G.-.C-.-.-.-..-.----..--.--.-T...-  4033258</w:t>
      </w:r>
    </w:p>
    <w:p>
      <w:r>
        <w:t>2        127713380  -.------.--.--.-.-.---.---..-..-.-.-.-..-.----..--.--.-T...-  127713404</w:t>
      </w:r>
    </w:p>
    <w:p>
      <w:r>
        <w:t>2        139851661  -.------.--.--.-.-.---.---..-..-.-.-.-..-.----..--.--.-T...-  139851685</w:t>
      </w:r>
    </w:p>
    <w:p>
      <w:r>
        <w:t>2        23955430   -.------.--.--.-.-.---.---..-..-G-.-.-..-.----..--.--.-T...-  23955406</w:t>
      </w:r>
    </w:p>
    <w:p>
      <w:r>
        <w:t>2        77510655   -.------.--.--.-.-.---.---..-..-.-.-.-..-.----..--.--.-T...-  77510679</w:t>
      </w:r>
    </w:p>
    <w:p>
      <w:r>
        <w:t>2        4122311    -.------.--.--.-.-.---.---..-..-.-.-.-..-.----..--.--.-T...-  4122335</w:t>
      </w:r>
    </w:p>
    <w:p>
      <w:r>
        <w:t>2        178621250  -.------.--.--.-.-.---.---..-..-.-.-.-..-.----..--.--.-T...-  178621274</w:t>
      </w:r>
    </w:p>
    <w:p>
      <w:r>
        <w:t>2        38250993   -.------.--.--.-.-G---.---..-..-.-.-.-..-.----T.--.--.-T...-  38251017</w:t>
      </w:r>
    </w:p>
    <w:p>
      <w:r>
        <w:t>2        10230420   -.------.--.--.-.-.---.---..-.C-.-.-.-..-.----..--.--.-T..G-  10230444</w:t>
      </w:r>
    </w:p>
    <w:p>
      <w:r>
        <w:t>2        101106575  -.------.--.--.-.-.---.---..-..-.-.-.-..-.----..--.--.-T...-  101106599</w:t>
      </w:r>
    </w:p>
    <w:p>
      <w:r>
        <w:t>2        152944038  -.------.--.--.-.-.---.---..-..-.-.-.-..-.----..--.--.-T...-  152944014</w:t>
      </w:r>
    </w:p>
    <w:p>
      <w:r>
        <w:t>2        91528375   -.------.--.--.-.-.---.---..-..-.-.-.-..-.----..--.--.-T...-  91528351</w:t>
      </w:r>
    </w:p>
    <w:p>
      <w:r>
        <w:t>2        5423886    -.------.--.--.-.-.---.---..-..-.-.-.-..-A----..--G--.-T..G-  5423862</w:t>
      </w:r>
    </w:p>
    <w:p>
      <w:r>
        <w:t>2        113378713  -.------.--.--.-.-.---.---..-..-.-.-.-..-.----..--.--.-T...-  113378689</w:t>
      </w:r>
    </w:p>
    <w:p>
      <w:r>
        <w:t>2        137651321  -.------.--.--.-.-.---.---..-..-.-.-.-..-.----..--.--.-T...-  137651345</w:t>
      </w:r>
    </w:p>
    <w:p>
      <w:r>
        <w:t>2        182871022  -.------.--.--.-.-.---.---..-..-.-.-.-..-.----..--.--.-T...-  182870998</w:t>
      </w:r>
    </w:p>
    <w:p>
      <w:r>
        <w:t>2        126542170  -.------.--.--.-.-.---.---..-..-.-.-.-..-.----..--.--.-T...-  126542194</w:t>
      </w:r>
    </w:p>
    <w:p>
      <w:r>
        <w:t>2        82552464   -.------.--T--.-.-.---.---G.-..-.-.-C-..-.----..--.--.-T...-  82552488</w:t>
      </w:r>
    </w:p>
    <w:p>
      <w:r>
        <w:t>2        28856041   -.------.--.--.-.-.---.---..-..-.-.-.-..-.----..--.--.-T...-  28856065</w:t>
      </w:r>
    </w:p>
    <w:p>
      <w:r>
        <w:t>2        90454605   -.------.--.--.-.-.---.---..-..-.-.-.-..-.----..--.--.-T...-  90454629</w:t>
      </w:r>
    </w:p>
    <w:p>
      <w:r>
        <w:t>2        72318520   -.------.--.--.-.-.---.---..-..-.-.-.-..-.----..--.--.-T...-  72318496</w:t>
      </w:r>
    </w:p>
    <w:p>
      <w:r>
        <w:t>2        132389718  -.------.--.--.-.-.---.---..-..-.-.-.-..-.----..--.--.-T...-  132389694</w:t>
      </w:r>
    </w:p>
    <w:p>
      <w:r>
        <w:t>2        27349806   -.------.--.--.-.-.---.---..-..-.-.-.-..-.----T.--.--.-T...-  27349830</w:t>
      </w:r>
    </w:p>
    <w:p>
      <w:r>
        <w:t>2        137649136  -.------.--.--.-.-.---.---..-..-.-.-.-..-.----.G--.--.-T...-  137649160</w:t>
      </w:r>
    </w:p>
    <w:p>
      <w:r>
        <w:t>2        68261912   -.------.--.--.-.-.---.---..-..-.-.-.-..-.----..--.--.-T...-  68261888</w:t>
      </w:r>
    </w:p>
    <w:p>
      <w:r>
        <w:t>2        7707174    -.------.--.--.-.-.---.---..-..-.-.-.-..-.----..--.--.        7707194</w:t>
      </w:r>
    </w:p>
    <w:p>
      <w:r>
        <w:t>2        78789248   -.------.--.--.-.-.---.---..-..-.-.-.-..-.----..--.--.-T...-  78789272</w:t>
      </w:r>
    </w:p>
    <w:p>
      <w:r>
        <w:t>2        97221124   -.------.--.--.-.-.---.---..-..-.-.-.-..-.----..--.--.-T...-  97221100</w:t>
      </w:r>
    </w:p>
    <w:p>
      <w:r>
        <w:t>2        178757842  -.------.--.--.-.-.---.---..-..-.-.-.-.G-.----..--.--.-T...-  178757818</w:t>
      </w:r>
    </w:p>
    <w:p>
      <w:r>
        <w:t>2        99513786   -.------.--.--.-.-.---.---..-..-.-.-.-..-.----..--.--.-T...-  99513810</w:t>
      </w:r>
    </w:p>
    <w:p>
      <w:r>
        <w:t>2        17543314   -.------.--.--.-.-.---.---..-..-.-.-.-..-.----..--.--.-T...-  17543290</w:t>
      </w:r>
    </w:p>
    <w:p>
      <w:r>
        <w:t>2        5650513    -.------.--.--.-.-.---.---..-..-.-.-.-..-.----..--.A-.-T...-  5650488</w:t>
      </w:r>
    </w:p>
    <w:p>
      <w:r>
        <w:t>2        142289080  -.------.--.--.-.-.---.---..-..-.-.-.-..-.----..--.--.-T...-  142289056</w:t>
      </w:r>
    </w:p>
    <w:p>
      <w:r>
        <w:t>2        18081896   -.------.--.--.-.-.---.---..-..-.-.-.-..-.----..--.--.-T...-  18081920</w:t>
      </w:r>
    </w:p>
    <w:p>
      <w:r>
        <w:t>2        160695147  -.------.--.--.-.-.---.---..-..-.-.-.-..-.----..--.--.-T...-  160695171</w:t>
      </w:r>
    </w:p>
    <w:p>
      <w:r>
        <w:t>2        38132422   -.------.--.--.-.-.---.---..-..-.-.-.-..-.----..--.--.-T...-  38132446</w:t>
      </w:r>
    </w:p>
    <w:p>
      <w:r>
        <w:t>2        79281774   -.------.--.--.-.-.---.---..-..-.-.-.-..-.----..--.--.-T...-  79281750</w:t>
      </w:r>
    </w:p>
    <w:p>
      <w:r>
        <w:t>2        103120039  -.------.--.--.-.-.---.---..-..-.-.-.-G.-.----..--.--C-T...-  103120063</w:t>
      </w:r>
    </w:p>
    <w:p>
      <w:r>
        <w:t>2        122693453  -.------.--.--.-.-.---.---..-..-.-.-.-..-.----..--.--.-T...-  122693429</w:t>
      </w:r>
    </w:p>
    <w:p>
      <w:r>
        <w:t>2        94238676   -.------.--.--.-.-.---.---..-..-.-.-.T..-.----..--.--C-T...-  94238651</w:t>
      </w:r>
    </w:p>
    <w:p>
      <w:r>
        <w:t>2        12634253   -.------.--.--.-.-.---.---..-..-.-.-.-..-.----..--.--.-T...-  12634277</w:t>
      </w:r>
    </w:p>
    <w:p>
      <w:r>
        <w:t>2        173930034  -.------.--.--.-.-.---.---..-..-.-.-.-..-.----..--.--C-T...-  173930010</w:t>
      </w:r>
    </w:p>
    <w:p>
      <w:r>
        <w:t>2        175247094  -.------.--.--.-.-.---.---..-..-.-.-.-..-.----..--.           175247075</w:t>
      </w:r>
    </w:p>
    <w:p>
      <w:r>
        <w:t>2        184068902  -.------.--.--.-.-.---.---..-..-.-.-.-..-.----.G--G--.-T...-  184068926</w:t>
      </w:r>
    </w:p>
    <w:p>
      <w:r>
        <w:t>2        78517838   -.------.--.--.-.-.---.---..-..-.-.-.-..-.----..--.--.-T...-  78517862</w:t>
      </w:r>
    </w:p>
    <w:p>
      <w:r>
        <w:t>2        80781618   -.------.--.--.-.-.---.---..-..-.-.-.-..-.----..--.--.-T...-  80781642</w:t>
      </w:r>
    </w:p>
    <w:p>
      <w:r>
        <w:t>2        83063143   -.------.--.--.-.-.---.---..-..-.-.-.-..-.----.G--.--.-T..G-  83063167</w:t>
      </w:r>
    </w:p>
    <w:p>
      <w:r>
        <w:t>2        123572093  -.------.--.--.-.-.---.---..-..-.-.-.-..-.----..--T--.-T...-  123572069</w:t>
      </w:r>
    </w:p>
    <w:p>
      <w:r>
        <w:t>2        13831844   -.------.--.--.-.-.---.---.C-..-.-.-C-..-.----..--.--.-T...-  13831868</w:t>
      </w:r>
    </w:p>
    <w:p>
      <w:r>
        <w:t>2        144592806  -.------.--.--.-.-.---.---..-..-.-.-.-..-.----..--.--.-T...-  144592782</w:t>
      </w:r>
    </w:p>
    <w:p>
      <w:r>
        <w:t>2        6188780    -.------------.-.-T---.---..-..-.-.-.-..-.----..--.--.-T...-  6188758</w:t>
      </w:r>
    </w:p>
    <w:p>
      <w:r>
        <w:t>2        69654322   -.------.--.--.-.-.---.---..-..-.-.-.-..-.----..--.--.-T...-  69654346</w:t>
      </w:r>
    </w:p>
    <w:p>
      <w:r>
        <w:t>2        8025134    -.------.--.--.-.-.---.---..-..-.-.-.-.G-.----..--.--.-T.G.-  8025110</w:t>
      </w:r>
    </w:p>
    <w:p>
      <w:r>
        <w:t>2        108242948  -.------.--.--.-.-.---.---..-..-.-.-.-..-.----..--.--.-T.T.-  108242972</w:t>
      </w:r>
    </w:p>
    <w:p>
      <w:r>
        <w:t>2        62192635   -.------.--.--.-.-.---.---..-..-.-.-.-..-.----..--.--.-T...-  62192659</w:t>
      </w:r>
    </w:p>
    <w:p>
      <w:r>
        <w:t>2        7878404    -.------.--.--.-.-.---.---..-..-.-.-.-..-.----..--.--.-TT..-  7878428</w:t>
      </w:r>
    </w:p>
    <w:p>
      <w:r>
        <w:t>2        77574437   -.------.--.--.-.-.---.---..-..-.-.-.-G.-.----..--.--.-T...-  77574413</w:t>
      </w:r>
    </w:p>
    <w:p>
      <w:r>
        <w:t>2        112906252  -.------.--.--.-.-.---.---..-..-.-.-.-..-.----..--.--.-T...-  112906228</w:t>
      </w:r>
    </w:p>
    <w:p>
      <w:r>
        <w:t>2        107335094  -.------.--.--.-.-.---.---..-..-.-.-.-..-.----..--.--.-T...-  107335070</w:t>
      </w:r>
    </w:p>
    <w:p>
      <w:r>
        <w:t>2        15203529   -.------.--.--.-.-.---.---..-..-.-.-.-..-.----..--.--.-TT..-  15203553</w:t>
      </w:r>
    </w:p>
    <w:p>
      <w:r>
        <w:t>2        149746668  -.------.--.--.-.-.---.---..-..-.-.-.-..-.----..--.--.-T...-  149746644</w:t>
      </w:r>
    </w:p>
    <w:p>
      <w:r>
        <w:t>2        93758057   -.------.--.--.-.-.---.---..-..-.-.-.-..-.----..--.--.-T...-  93758033</w:t>
      </w:r>
    </w:p>
    <w:p>
      <w:r>
        <w:t>2        147619408  -.------.--.--.-.-.---.---..-..-.-.-.-..-.----.G--.--.-T...-  147619384</w:t>
      </w:r>
    </w:p>
    <w:p>
      <w:r>
        <w:t>2        50825096   -.------.--.--.-.-.---.---..-..-.-.-.-..-.----.C--.--.-T...-  50825072</w:t>
      </w:r>
    </w:p>
    <w:p>
      <w:r>
        <w:t>2        54869784   -.------.--.--.-.-.---.---..-..-.-.-.-..-T----..--.--.-T...-  54869808</w:t>
      </w:r>
    </w:p>
    <w:p>
      <w:r>
        <w:t>2        65611533   -.------.--.--.-.-.---.---..-..-.-.-.-..-.----..--.--.-T...-  65611557</w:t>
      </w:r>
    </w:p>
    <w:p>
      <w:r>
        <w:t>2        126319291  -.------.--.--.-.-.---.---..-..-.-.-.-..-.----..--.--.-T...-  126319315</w:t>
      </w:r>
    </w:p>
    <w:p>
      <w:r>
        <w:t>2        128481814  -.------.--.--.-.-.---.---..-..-.-.-.-..-.----..--.--.-T...-  128481838</w:t>
      </w:r>
    </w:p>
    <w:p>
      <w:r>
        <w:t>2        121749650  -.------.--.--.-.-.---.---..-..-.-.-.-..-.----..--.--.-T...-  121749674</w:t>
      </w:r>
    </w:p>
    <w:p>
      <w:r>
        <w:t>2        155102961  -.------.--.--.-.-.---.---..-..-.-.-.-..-.----..--.--.-T...-  155102985</w:t>
      </w:r>
    </w:p>
    <w:p>
      <w:r>
        <w:t>2        175509864  -.------.--.--.-.-.---.---..-.C-.-.-.-..-.----..--.--.-T...-  175509840</w:t>
      </w:r>
    </w:p>
    <w:p>
      <w:r>
        <w:t>2        126403698  -.------.--.--.-.-.---.---..-..-.-.-.-..-.----..--.--.-T...-  126403674</w:t>
      </w:r>
    </w:p>
    <w:p>
      <w:r>
        <w:t>2        142395744  -.------.--.--.-.-.---.---..-..-.-.-.-..-T----..--G--.-T...-  142395720</w:t>
      </w:r>
    </w:p>
    <w:p>
      <w:r>
        <w:t>2        4162010    -.------.--.--.-.-.---.---..-..-.-.-.-..-.----..--.--.-T...-  4161986</w:t>
      </w:r>
    </w:p>
    <w:p>
      <w:r>
        <w:t>2        10761063   -.------.--.--.-.-.---.---..-..-.-.-.-..-.----..--.--.-.G..-  10761087</w:t>
      </w:r>
    </w:p>
    <w:p>
      <w:r>
        <w:t>2        73569427   -.------.--.--.-.-.---.---..-..-.-.-.-..-.----..--.--.-T...-  73569403</w:t>
      </w:r>
    </w:p>
    <w:p>
      <w:r>
        <w:t>2        58997732   -.------.--.--.-.-.---.---..-..-.-.-.-..-.----..--.--.-T...-  58997756</w:t>
      </w:r>
    </w:p>
    <w:p>
      <w:r>
        <w:t>2        30495317   -.------.--.--.-.-.---.---..-..-.-.-.-..-.----..--.--.-T...-  30495293</w:t>
      </w:r>
    </w:p>
    <w:p>
      <w:r>
        <w:t>2        69092850   -.------.--.--.-.-.---G---..-..-.-.-.-..-.----..--.--.-T...-  69092826</w:t>
      </w:r>
    </w:p>
    <w:p>
      <w:r>
        <w:t>2        69174580   -.------.--.--.-.-.---.---..-..-.-.-.-..-.----..--.--.-T...-  69174556</w:t>
      </w:r>
    </w:p>
    <w:p>
      <w:r>
        <w:t>2        115124521  -.------.--.--.-.-.---.---..-..-.-.-.-..-.----..--.--.-T...-  115124545</w:t>
      </w:r>
    </w:p>
    <w:p>
      <w:r>
        <w:t>2        159313842  -.------.--.--.-.-.---.---..-..-.-.-.-..-.----..--.--.-T...-  159313818</w:t>
      </w:r>
    </w:p>
    <w:p>
      <w:r>
        <w:t>2        61884225   -.------.--.--.-.-.---.---..-.C-.-.-.-..-.----..--.--.-T...-  61884249</w:t>
      </w:r>
    </w:p>
    <w:p>
      <w:r>
        <w:t>2        5637262    -.------.--.--.-.-.---.---..-..-.-.-.-..-T----..--.--.-T..G-  5637238</w:t>
      </w:r>
    </w:p>
    <w:p>
      <w:r>
        <w:t>2        78627032   -.------.--.--.-.-.---.---..-..-.-.-.-..-.----.G--.--.-T...-  78627008</w:t>
      </w:r>
    </w:p>
    <w:p>
      <w:r>
        <w:t>2        33923544   -.------.--.--.-.-.---.---..-..-.-.-.-..-.----..--.--.-T...-  33923520</w:t>
      </w:r>
    </w:p>
    <w:p>
      <w:r>
        <w:t>2        125182707  -.------.--.--.-.-.---.---..-..-.-.-.-..-.----..--.--.-T...-  125182683</w:t>
      </w:r>
    </w:p>
    <w:p>
      <w:r>
        <w:t>2        77763074   -.------.--.--.-.-.---.---..-..-.-.-.-..-.----..--.--.-T...-  77763050</w:t>
      </w:r>
    </w:p>
    <w:p>
      <w:r>
        <w:t>2        35028079   -.------.--.--.-.-.---.---..-..-.-.-.-..-.----..--.--.-T...-  35028055</w:t>
      </w:r>
    </w:p>
    <w:p>
      <w:r>
        <w:t>2        123272606  -.------.--.--.-.-.---.---..-..-.-.-.-..-.----..--.--.-T...-  123272630</w:t>
      </w:r>
    </w:p>
    <w:p>
      <w:r>
        <w:t>2        99547330   -.------.--.--.-.-.---.---..-..-.-.-.-..-.----C.--.--.-T...-  99547306</w:t>
      </w:r>
    </w:p>
    <w:p>
      <w:r>
        <w:t>2        38244700   -.------.--.--.-.-.---.---..-..-.-.-.-..-.----..--.--.-T...-  38244676</w:t>
      </w:r>
    </w:p>
    <w:p>
      <w:r>
        <w:t>2        96783083   -.------.--.--.-.-.---.---..-..-.-.-.-..-.----..--.--.-T...-  96783059</w:t>
      </w:r>
    </w:p>
    <w:p>
      <w:r>
        <w:t>2        93417656   -.------.--.--.-.-.---.---..-..-.-.-.-..-.----..--.--.-T...-  93417632</w:t>
      </w:r>
    </w:p>
    <w:p>
      <w:r>
        <w:t>2        88472387   -.------.--.--.-.-.---.---..-..-.-.-.-..-.----..--.--.-T...-  88472363</w:t>
      </w:r>
    </w:p>
    <w:p>
      <w:r>
        <w:t>2        13661333   -.------.--.--.-.-.---.---..-GG-.-.-.-..-.----..--.--.-T..G-  13661357</w:t>
      </w:r>
    </w:p>
    <w:p>
      <w:r>
        <w:t>2        2123992    -.------.--.--.-.-.---.---..-..-.-.-.-..-.----..--.--.-TG..-  2123968</w:t>
      </w:r>
    </w:p>
    <w:p>
      <w:r>
        <w:t>2        11601504   -.------.--.--.-.-.---.---..-..-.-.-.-..-T----..--.--.-T...-  11601480</w:t>
      </w:r>
    </w:p>
    <w:p>
      <w:r>
        <w:t>2        5461905    -.------.--.--.-.-.---.---..-..-.-.-.-..-.----..--.--.-T...-  5461929</w:t>
      </w:r>
    </w:p>
    <w:p>
      <w:r>
        <w:t>2        14096029   -.------.--.--.-.-.---.---..-..-.-.-.-..-.----..--.--.-T...-  14096053</w:t>
      </w:r>
    </w:p>
    <w:p>
      <w:r>
        <w:t>2        131752431  -.------.--.--.-.-.---.---..-..-.-.-.-..-.----..--.--.T....   131752406</w:t>
      </w:r>
    </w:p>
    <w:p>
      <w:r>
        <w:t>18       4650563    -.------.--.--.-.-.---.---..-..-.-.-.-..-.----..--.--.-T...-  4650539</w:t>
      </w:r>
    </w:p>
    <w:p>
      <w:r>
        <w:t>18       47606599   -.------.--.--.-.-.---.---..-..-.-.-.-..-.----..--.--C-T...-  47606575</w:t>
      </w:r>
    </w:p>
    <w:p>
      <w:r>
        <w:t>18       5472601    -.------.--.--.-.-.---.---..-..-.-.-.-..-.----..--.--.-T...-  5472577</w:t>
      </w:r>
    </w:p>
    <w:p>
      <w:r>
        <w:t>18       29244057   -.------.--.--.-.-.---.---.C-..-.-.-.-..-.----..--.--.-T...-  29244033</w:t>
      </w:r>
    </w:p>
    <w:p>
      <w:r>
        <w:t>18       28985999   -.------.--.--.-.-.---.---..-..-.-.-.-..-.----..--.--.-T...-  28985975</w:t>
      </w:r>
    </w:p>
    <w:p>
      <w:r>
        <w:t>18       19637210   -.------.--.--.-.-.---.---..-..-.-.-.-..-.----..--.--.-T...-  19637234</w:t>
      </w:r>
    </w:p>
    <w:p>
      <w:r>
        <w:t>18       37073363   -.------.--.--.-.-.---.---..-..-.-.-.-..-.----..--.--.-TT..-  37073387</w:t>
      </w:r>
    </w:p>
    <w:p>
      <w:r>
        <w:t>18       32460571   -.------.--.--.-.-.---.---G.-..-.-.-.-..-.----..--.--.-T...-  32460547</w:t>
      </w:r>
    </w:p>
    <w:p>
      <w:r>
        <w:t>18       28227910   -.------.--.--.-.-.---.---..-..-.-.-.-..-.----..--G--.-T...-  28227934</w:t>
      </w:r>
    </w:p>
    <w:p>
      <w:r>
        <w:t>18       16453267   -.------.--.--.-.-.---.---..-..-.-.-.-..-.----..--.--.-T...-  16453243</w:t>
      </w:r>
    </w:p>
    <w:p>
      <w:r>
        <w:t>18       34261741   -.------.--.--.-.-.---.---..-..-.-.-.-..-.----..--.--.-T...-  34261717</w:t>
      </w:r>
    </w:p>
    <w:p>
      <w:r>
        <w:t>18       50243673   -.------.--.--.-.-.---.---..-..-.-.-.-..-.----..--.--.-T...-  50243649</w:t>
      </w:r>
    </w:p>
    <w:p>
      <w:r>
        <w:t>18       41326989   -.------.--.--.-.-.---.---..-..-.-.-.-..-.----..--G--.-T..G-  41326965</w:t>
      </w:r>
    </w:p>
    <w:p>
      <w:r>
        <w:t>18       6602441    -.------.--.--.-.-.---.---..-..-.-.-.-..-.----..--.--.-T...-  6602417</w:t>
      </w:r>
    </w:p>
    <w:p>
      <w:r>
        <w:t>18       18234616   -.------.--.--.-.-.---.---..-..-.-.-.-..-.----..--.--.-T...-  18234640</w:t>
      </w:r>
    </w:p>
    <w:p>
      <w:r>
        <w:t>18       49348819   -.------.--.--.-.-.---.---..-..-.-.-.-..-.----..--.--.        49348799</w:t>
      </w:r>
    </w:p>
    <w:p>
      <w:r>
        <w:t>18       43594310   -.------.--.--.-.-.---.---..-..-.-.-.-..-.----..--.--.-T...-  43594334</w:t>
      </w:r>
    </w:p>
    <w:p>
      <w:r>
        <w:t>18       49238353   -.------.--.------.--------.-..-.-.-.-..-.----..--.--.-T...-  49238373</w:t>
      </w:r>
    </w:p>
    <w:p>
      <w:r>
        <w:t>18       20607485   -T------.--.--.-.-.---.---..-..-.-.-.-..-.----.               20607468</w:t>
      </w:r>
    </w:p>
    <w:p>
      <w:r>
        <w:t>18       20485322   -.------.--.--.-.-.---.---..-..-.-.-.-..-.----..--.--.-T...-  20485298</w:t>
      </w:r>
    </w:p>
    <w:p>
      <w:r>
        <w:t>18       7072776    -.------.--.--.-.-.---.---..-.G-.-.-C-..-.----..--.--.-T..G-  7072752</w:t>
      </w:r>
    </w:p>
    <w:p>
      <w:r>
        <w:t>18       9672738    -.                                                            9672738</w:t>
      </w:r>
    </w:p>
    <w:p>
      <w:r>
        <w:t>18       26327360   -.------.                                                     26327359</w:t>
      </w:r>
    </w:p>
    <w:p>
      <w:r>
        <w:t>18       46823195   -.------.--.--.-.-.---.---..-..-.-.-.-..-.----..--.--.-T...-  46823219</w:t>
      </w:r>
    </w:p>
    <w:p>
      <w:r>
        <w:t>18       46456289   -.------.--.--.-.-.---.---..-..-C-.-.-..-.----..--.--C-T...-  46456313</w:t>
      </w:r>
    </w:p>
    <w:p>
      <w:r>
        <w:t>18       25927175   -.------.--.--.-.-.---.---..-.C-.-.-.-..-.----..--.--C-T...-  25927199</w:t>
      </w:r>
    </w:p>
    <w:p>
      <w:r>
        <w:t>18       40715879   -.------.--.--.-.-.---.---..-..-.-.-.-..-.----..--.--.-T...-  40715903</w:t>
      </w:r>
    </w:p>
    <w:p>
      <w:r>
        <w:t>18       16272151   -.------.--.--.-.-.---.---..-..-.-.-.-..-.----..--.--.-T...-  16272175</w:t>
      </w:r>
    </w:p>
    <w:p>
      <w:r>
        <w:t>18       28294922   -.------.--.--.-.-.---.---..-..-.-.-.-..-.----..--.--.-T...-  28294898</w:t>
      </w:r>
    </w:p>
    <w:p>
      <w:r>
        <w:t>18       31000115   -.------.--.--.-.-.---.---..-..-.-.-.-..-.----..--.--.-T...-  31000091</w:t>
      </w:r>
    </w:p>
    <w:p>
      <w:r>
        <w:t>18       9084352    -.------.--.--.-.-.---.---..-..-.-.-.-..-.----..--.--.-G...-  9084376</w:t>
      </w:r>
    </w:p>
    <w:p>
      <w:r>
        <w:t>18       34750630   -.------.--.--.-.-.---.---..-..-.-.-.-..-.----..--.--.-T...-  34750654</w:t>
      </w:r>
    </w:p>
    <w:p>
      <w:r>
        <w:t>18       35051371   -.------.--.--.-.-.---.---..-..-.-.-.-..-.----..--.--.-T...-  35051347</w:t>
      </w:r>
    </w:p>
    <w:p>
      <w:r>
        <w:t>18       18368706   -.------.--.--.-.-.---.---..-..-.-.-.-..-.A---..--.--.-T...-  18368731</w:t>
      </w:r>
    </w:p>
    <w:p>
      <w:r>
        <w:t>18       16074850   -.------.--.--.-.-.---.---..-..-.-.-.-..-.----.G--.--.-T...-  16074874</w:t>
      </w:r>
    </w:p>
    <w:p>
      <w:r>
        <w:t>18       20484999   -.------.--.--.-.-.---.---..-..-.-.-.-..-.----..--.--.-T...-  20484975</w:t>
      </w:r>
    </w:p>
    <w:p>
      <w:r>
        <w:t>18       24182624   -.------.--.--.-.-.---.---..-..-.-.-.-..-.----..--.--.-T...-  24182600</w:t>
      </w:r>
    </w:p>
    <w:p>
      <w:r>
        <w:t>18       39313205   -.------.--.--.-.-.---.---..-..-.-.-.-..-.----..--.--.-T...-  39313229</w:t>
      </w:r>
    </w:p>
    <w:p>
      <w:r>
        <w:t>18       52602386   -.------.--.--.-.-.---.---..-..-.-.-.-..-.----..--.--.-T...-  52602362</w:t>
      </w:r>
    </w:p>
    <w:p>
      <w:r>
        <w:t>18       9635543    -.------T--.--.-.-.---.---G.-..-.-.-.-..-.----..--.--.-T...-  9635567</w:t>
      </w:r>
    </w:p>
    <w:p>
      <w:r>
        <w:t>18       34224784   -.------.--.--.-.-.---.                                       34224790</w:t>
      </w:r>
    </w:p>
    <w:p>
      <w:r>
        <w:t>18       41962212   -.------.--.--.-.-.---.---..-..-.-.-.-..-.----..--.--.-T...-  41962236</w:t>
      </w:r>
    </w:p>
    <w:p>
      <w:r>
        <w:t>18       179644     -.------.--.--.-.-.---.---..-..-.-.-C-..-.----..--.--.-T...-  179668</w:t>
      </w:r>
    </w:p>
    <w:p>
      <w:r>
        <w:t>18       44875315   -.------.--.--.-.-.---.---..-..-.-.-.-..-.----..--.--.-T...-  44875291</w:t>
      </w:r>
    </w:p>
    <w:p>
      <w:r>
        <w:t>18       4970807    -.------.--.--.-.-.---.---..-..-.-.-.-..-T----..--.--.-T...-  4970783</w:t>
      </w:r>
    </w:p>
    <w:p>
      <w:r>
        <w:t>18       41839469   -.------.--.--.-.-.---.---..-..-.-.-.-..-.----..--.--C-T...-  41839493</w:t>
      </w:r>
    </w:p>
    <w:p>
      <w:r>
        <w:t>18       32837461   -.------.--.--.-.-.---.---..-..-.-.-.-..-.----..--.--.-T...-  32837437</w:t>
      </w:r>
    </w:p>
    <w:p>
      <w:r>
        <w:t>18       40486203   -.------.--.--.-.-.---.---..-..-.-.-.-..-.----..--.--.-T...-  40486227</w:t>
      </w:r>
    </w:p>
    <w:p>
      <w:r>
        <w:t>18       9629548    -.------.--.--.-.-.---.---..-..-.-.-.-..-.----..--.--A-T...-  9629572</w:t>
      </w:r>
    </w:p>
    <w:p>
      <w:r>
        <w:t>18       6528003    -.------.--.--.-.-.---.---..-..-.-.-.-..-.----..--.--.-T...-  6527979</w:t>
      </w:r>
    </w:p>
    <w:p>
      <w:r>
        <w:t>18       30678889   -.------.--.--.-.-.---.---..-..-.-.-.-..-.----.G--.--.-T...-  30678913</w:t>
      </w:r>
    </w:p>
    <w:p>
      <w:r>
        <w:t>18       5020179    -.------.--.--.-.-.---.---G.-..-.-.-.-..-T----..--.--.-T...-  5020155</w:t>
      </w:r>
    </w:p>
    <w:p>
      <w:r>
        <w:t>18       35126053   -.------.--.--.-.-.---.---..-..-.-.-.-..-.----..--.--.-T...-  35126029</w:t>
      </w:r>
    </w:p>
    <w:p>
      <w:r>
        <w:t>18       39147210   -.------.--.--.-.-.---.---..-..-.-.-.-..-.----..--.--.-T...-  39147186</w:t>
      </w:r>
    </w:p>
    <w:p>
      <w:r>
        <w:t>18       48500844   -.------.--.--.-.-.---.---..-..-.-.-.-..-.----.T--.--.-T...-  48500820</w:t>
      </w:r>
    </w:p>
    <w:p>
      <w:r>
        <w:t>18       24632333   -.------.--.--.-.-.---.---..-..-.-.-.-..-.----..--.--.-T...-  24632357</w:t>
      </w:r>
    </w:p>
    <w:p>
      <w:r>
        <w:t>18       35423898   -.------.--.--.-.-.---.---..-..-.-.-.-.C-.----..--.--.-TA..-  35423922</w:t>
      </w:r>
    </w:p>
    <w:p>
      <w:r>
        <w:t>18       7812471    -.------.--.--.-.-.---.---..-..-.-.-.-..-.----..--.--.-T...-  7812447</w:t>
      </w:r>
    </w:p>
    <w:p>
      <w:r>
        <w:t>18       51012960   -.------.--.--.-.-.---.---..-..-.-.-.-..-.----..--.--.-T...-  51012936</w:t>
      </w:r>
    </w:p>
    <w:p>
      <w:r>
        <w:t>18       5915474    -.------.--.--.-.-.---.---..-..-.-.-.-..-.----.T--.--.-T...-  5915450</w:t>
      </w:r>
    </w:p>
    <w:p>
      <w:r>
        <w:t>18       51882519   -.------.--.--.-.-.---.---..-..-.-.-.-..-.----..--.--.-T...-  51882495</w:t>
      </w:r>
    </w:p>
    <w:p>
      <w:r>
        <w:t>18       6303984    -.------.--.--.-.-.---.---..-..-.-.-.-..-.----..--G--.-T...-  6303960</w:t>
      </w:r>
    </w:p>
    <w:p>
      <w:r>
        <w:t>18       10932421   -.------.--.--.-.-.---.---..-..-.-.-.-..-G----..--.--.-T...-  10932397</w:t>
      </w:r>
    </w:p>
    <w:p>
      <w:r>
        <w:t>18       39882947   -.------.--.--.-.-.---.---..-..-.-.-.-G.-.----..--.--.-T...-  39882923</w:t>
      </w:r>
    </w:p>
    <w:p>
      <w:r>
        <w:t>18       22190058   -.------.--.--.-.-.---.---..-..-.-.-.-..-.----..--.--.-T...-  22190034</w:t>
      </w:r>
    </w:p>
    <w:p>
      <w:r>
        <w:t>18       7267302    -.------.--.--.-.-.---.---..-..-.-.-.-..-.----..--.--.-T...-  7267326</w:t>
      </w:r>
    </w:p>
    <w:p>
      <w:r>
        <w:t>18       23642744   -.------.--.--.-.-.---.---..-..-.-.-.-..-.----..--.--.-T...-  23642768</w:t>
      </w:r>
    </w:p>
    <w:p>
      <w:r>
        <w:t>18       37407729   -.------.--.--.-.-.---.---..-..-.-.-.-..-.----..--.--G-T...-  37407753</w:t>
      </w:r>
    </w:p>
    <w:p>
      <w:r>
        <w:t>18       51416057   -.------.--.--.-.-.---.---..-..-.-.-.-..-.----..--.--.-T...-  51416033</w:t>
      </w:r>
    </w:p>
    <w:p>
      <w:r>
        <w:t>18       5738808    -G------.--.--.-.-.---.---..-..-.-.-.-..-.----..--.--.-T...-  5738832</w:t>
      </w:r>
    </w:p>
    <w:p>
      <w:r>
        <w:t>18       22951170   -.------.--.--.-.-.---.---G.-..-.-.-.-..-.----..--.--.-T...-  22951146</w:t>
      </w:r>
    </w:p>
    <w:p>
      <w:r>
        <w:t>18       43999565   -.------.--.--.-.-.---.---..-..-.-.-.-..-.----..--.--G-T...-  43999541</w:t>
      </w:r>
    </w:p>
    <w:p>
      <w:r>
        <w:t>18       25515090   -.------.--.--.-.-.---.---..-..-.-.-.-..-.----..--.--.-T...-  25515066</w:t>
      </w:r>
    </w:p>
    <w:p>
      <w:r>
        <w:t>18       40689441   -.------.--.--.-.-.---.---..-..-.-.-.-..-.----..--.--.-T...-  40689417</w:t>
      </w:r>
    </w:p>
    <w:p>
      <w:r>
        <w:t>18       12155928   -.------.--.--.-.-.---.---..-..-.-.-.-..-.----..--.--.-T..G-  12155904</w:t>
      </w:r>
    </w:p>
    <w:p>
      <w:r>
        <w:t>18       6589616    -.------.--.--.-.-.---.---..-..-.-.-.-..-.----..--.--.-T...-  6589640</w:t>
      </w:r>
    </w:p>
    <w:p>
      <w:r>
        <w:t>18       20088838   -.------.--.--.-.-.---.---..-..-.-.-.-..-.----..--.--.-T...-  20088814</w:t>
      </w:r>
    </w:p>
    <w:p>
      <w:r>
        <w:t>18       48836523   -.------.--.--.-.-.---.---..-.C-.-.-.-..-.----..--.--.-T...-  48836547</w:t>
      </w:r>
    </w:p>
    <w:p>
      <w:r>
        <w:t>18       46602913   -.------.--.--.-.-.---.---..-..-.-.-.-..-.----..--.--.-T...-  46602937</w:t>
      </w:r>
    </w:p>
    <w:p>
      <w:r>
        <w:t>18       7314277    -.------.--.--.-.-.---.---..-..-.-.-.-..-.----..--.--.-T...-  7314301</w:t>
      </w:r>
    </w:p>
    <w:p>
      <w:r>
        <w:t>18       15460367   -.------.--.--.-.-.---.---..-..-.-.-.-..-.----..--.--.-T...-  15460343</w:t>
      </w:r>
    </w:p>
    <w:p>
      <w:r>
        <w:t>18       12328665   -.------A--.--.-.-.---.---..-..-G-.-C-..-.----..--.--.-T...-  12328641</w:t>
      </w:r>
    </w:p>
    <w:p>
      <w:r>
        <w:t>18       33110436   -.------.--.--.-.-.---.---..-..-.-.-.-..-.----..--.--.-T...-  33110412</w:t>
      </w:r>
    </w:p>
    <w:p>
      <w:r>
        <w:t>18       24499888   -.------.--.--.-.-.---.---..-..-.-.-.-..-.----..--.--.-T...-  24499912</w:t>
      </w:r>
    </w:p>
    <w:p>
      <w:r>
        <w:t>18       53482967   -.------.--.--.-.-.---.---..-..-.-.-.-..-.----..--.--.        53482987</w:t>
      </w:r>
    </w:p>
    <w:p>
      <w:r>
        <w:t>18       37697453   -.------.--.--.-.-.---.---..-..-.-.-.-..-.----..--.--.-T..G-  37697429</w:t>
      </w:r>
    </w:p>
    <w:p>
      <w:r>
        <w:t>15       46605685   -.------.--.--.-.-.---.---..-..-.-.-.-..-.----..--.--.-T...-  46605709</w:t>
      </w:r>
    </w:p>
    <w:p>
      <w:r>
        <w:t>15       54089619   -.------.--.--.-.-.---.---..-..-.-.-.-..-.----..--.--.-T...-  54089643</w:t>
      </w:r>
    </w:p>
    <w:p>
      <w:r>
        <w:t>15       49661066   -.------.--.--.-.-.---.---..-..-.-.-.-..-.----..--.--.-T...-  49661090</w:t>
      </w:r>
    </w:p>
    <w:p>
      <w:r>
        <w:t>15       56343218   -.------.--.--.-.-.---.---..-G.-.-.-.-C.-.----..--.--.-T...-  56343242</w:t>
      </w:r>
    </w:p>
    <w:p>
      <w:r>
        <w:t>15       12537415   -.------.--.--.-.-.---.---..-..-.-.-.-..-.----..--.--.-T..G-  12537439</w:t>
      </w:r>
    </w:p>
    <w:p>
      <w:r>
        <w:t>15       73775312   -.------.--.--.-.-.---.---..-..-.-.-.-..-.----..--G--.-T...-  73775336</w:t>
      </w:r>
    </w:p>
    <w:p>
      <w:r>
        <w:t>15       81011126   -.------A--.--.                                               81011123</w:t>
      </w:r>
    </w:p>
    <w:p>
      <w:r>
        <w:t>15       40798358   -.------.--.--.-.-.---.---G.-..-.-.-.-..-.----..--.--.-T..G-  40798334</w:t>
      </w:r>
    </w:p>
    <w:p>
      <w:r>
        <w:t>15       50720323   -.------.--.--.-.-.---.---..-..-.-.-.-..-.----..--.--.-T...-  50720299</w:t>
      </w:r>
    </w:p>
    <w:p>
      <w:r>
        <w:t>15       7022997    -.------.--.--.-.-.---.---..-..-.-.-.-..-.----..--.--.-T...-  7022973</w:t>
      </w:r>
    </w:p>
    <w:p>
      <w:r>
        <w:t>15       58100941   -.------.--.--.-.-.---.---..-..-.-.-.-..-.----..--.--.-T...-  58100965</w:t>
      </w:r>
    </w:p>
    <w:p>
      <w:r>
        <w:t>15       82697550   -.------.--.--T-.-.---.---..-.C-A-.-.-..-.----..--.--.-T...-  82697526</w:t>
      </w:r>
    </w:p>
    <w:p>
      <w:r>
        <w:t>15       21483762   -.------.--.--.-.-.---.---..-..-.-.-.-..-.----..--.--.-T..G-  21483738</w:t>
      </w:r>
    </w:p>
    <w:p>
      <w:r>
        <w:t>15       32804227   -.------.--.--.-.-.---.---..-..-.-.-.-..-.----.G--.--.-T...-  32804251</w:t>
      </w:r>
    </w:p>
    <w:p>
      <w:r>
        <w:t>15       1688305    -.------.--.--.-.-.---.---..-..-.-.-.-..-.----..--.--.-T...-  1688329</w:t>
      </w:r>
    </w:p>
    <w:p>
      <w:r>
        <w:t>15       19809857   -.------.--.--.-.-.---.---..-..-.-.-.-..-.----..--.--.-T...-  19809833</w:t>
      </w:r>
    </w:p>
    <w:p>
      <w:r>
        <w:t>15       40868415   -.------.--.--.-.-.---.---..-..-.-.-.-..-.----..--.--.-T...-  40868391</w:t>
      </w:r>
    </w:p>
    <w:p>
      <w:r>
        <w:t>15       48663418   -.------.--.--.-.-.---.---..-..-.-.-.-..-.----..--.--.-T...-  48663394</w:t>
      </w:r>
    </w:p>
    <w:p>
      <w:r>
        <w:t>15       17411108   -.------.--.--.-.-.---.---..-..-.-.-.-..-.----..--.--.-T...-  17411084</w:t>
      </w:r>
    </w:p>
    <w:p>
      <w:r>
        <w:t>15       28337581   -.AT----.--.--.-.-.---.---..-..-.-.-.-..-.----..--.--.-T...-  28337607</w:t>
      </w:r>
    </w:p>
    <w:p>
      <w:r>
        <w:t>15       2230141    -.------.--.--.-.-.---.---..-..-.-.-.-..-.----..--.--.-T...-  2230117</w:t>
      </w:r>
    </w:p>
    <w:p>
      <w:r>
        <w:t>15       69886918   -.------.--.--.-.-.---.---..-..-.-.-.-..-.----..--.--.-T...-  69886894</w:t>
      </w:r>
    </w:p>
    <w:p>
      <w:r>
        <w:t>15       54751609   -.------.--.--.-.-.---.---..-..-.-.-.-..-.----..--.--.-T.C.-  54751585</w:t>
      </w:r>
    </w:p>
    <w:p>
      <w:r>
        <w:t>15       9531257    -.------.--.--.-.-.---.---..-..-.-.-.-..-.----..--G--.-T...-  9531233</w:t>
      </w:r>
    </w:p>
    <w:p>
      <w:r>
        <w:t>15       76996398   -.------.--.--G-.-.---.---..-G.-.-.-.-..-.----..--.--.-T..G-  76996374</w:t>
      </w:r>
    </w:p>
    <w:p>
      <w:r>
        <w:t>15       74161190   -.------.--.--.-.-.---.---..-G.-.-.-.-..-.----..--.--.-T...-  74161166</w:t>
      </w:r>
    </w:p>
    <w:p>
      <w:r>
        <w:t>15       21941028   -.------.--.--.-.-.---.---G.-..-.-.-.-..-.----..--.--.-T...-  21941052</w:t>
      </w:r>
    </w:p>
    <w:p>
      <w:r>
        <w:t>15       22926398   -.------.--.--.-.-.---.---C.-..-.-.-.-..-.----..--.--.-T...-  22926422</w:t>
      </w:r>
    </w:p>
    <w:p>
      <w:r>
        <w:t>15       77891908   -T------.--.--.-.-.---.---..-..-.-A-.-..-.----..--.--.-T..G-  77891932</w:t>
      </w:r>
    </w:p>
    <w:p>
      <w:r>
        <w:t>15       13593002   -.------.--.--.-.-.---.---..-..-.-.-.-..-.----..--.--.-T...-  13592978</w:t>
      </w:r>
    </w:p>
    <w:p>
      <w:r>
        <w:t>15       6199075    -.------.--.--.-.-.---.---..-..-.-.-.-..-.----..--.--.-T...-  6199051</w:t>
      </w:r>
    </w:p>
    <w:p>
      <w:r>
        <w:t>15       44974214   -.------.--.--.-.-.---.---..-..-.-.-.-..-.----..--.--.-T...-  44974190</w:t>
      </w:r>
    </w:p>
    <w:p>
      <w:r>
        <w:t>15       84666782   -.------.--.--.-.-.---.---..-..-.-.-.-..-.----..--.--.-T...-  84666806</w:t>
      </w:r>
    </w:p>
    <w:p>
      <w:r>
        <w:t>15       25012022   -.------.--.--.-.-.---.---..-..-.-.-.-..-.----..--.--.-....-  25012046</w:t>
      </w:r>
    </w:p>
    <w:p>
      <w:r>
        <w:t>15       36950698   -.------.--.--.-.-.---.---..-..-.-.-.-..-.----..--.--.-T...-  36950722</w:t>
      </w:r>
    </w:p>
    <w:p>
      <w:r>
        <w:t>15       83788050   -.------.--.--.-.-.---.---..-.C-.-.-.-..-.----..--.--C-T...-  83788026</w:t>
      </w:r>
    </w:p>
    <w:p>
      <w:r>
        <w:t>15       47740733   -.------.--.--.-.-.---.---..-..-.-.-.-..-.----..--.--.-T...-  47740757</w:t>
      </w:r>
    </w:p>
    <w:p>
      <w:r>
        <w:t>15       75351119   -.------.--.--.-.-.---.---..-..-.-.-.-..-.----..--.--.-T...-  75351143</w:t>
      </w:r>
    </w:p>
    <w:p>
      <w:r>
        <w:t>15       31572975   -.------.--.--.-.-.---.---..-..-.-.-.-..-.----..--.--.-T...-  31572951</w:t>
      </w:r>
    </w:p>
    <w:p>
      <w:r>
        <w:t>15       56310523   -.------.--.--.-.-.---.---..-..-.-.-.-..-.----..--.--.-T..G-  56310499</w:t>
      </w:r>
    </w:p>
    <w:p>
      <w:r>
        <w:t>15       40929502   -.------.--.--.-.-.---.---..-..-.-.-.-..-.----..--.--.-T...-  40929526</w:t>
      </w:r>
    </w:p>
    <w:p>
      <w:r>
        <w:t>15       53253261   -.------.--.--G-.-.---T---..-..-.-.-.-..-.----..--.--.-TT..-  53253285</w:t>
      </w:r>
    </w:p>
    <w:p>
      <w:r>
        <w:t>15       77281711   -.------.--.--.-.-G---.---..-..-.-.-.-..-.----..--.--.-T...-  77281735</w:t>
      </w:r>
    </w:p>
    <w:p>
      <w:r>
        <w:t>15       32531276   -.------.--.--.-.-.---.---..-..-.-.-.-..-.----..--.--.-T...-  32531300</w:t>
      </w:r>
    </w:p>
    <w:p>
      <w:r>
        <w:t>15       55971969   -.------.--.--.-.-.---.---..-..-.-.-.-..-.----..--.--.-T...-  55971993</w:t>
      </w:r>
    </w:p>
    <w:p>
      <w:r>
        <w:t>15       52800680   -.------.--.--.-.-.---.---..-..-.-.-.-..-.----.               52800697</w:t>
      </w:r>
    </w:p>
    <w:p>
      <w:r>
        <w:t>15       35956787   -.------.--.--.-.-.---.---..-..-.-.-.-G.-.----..--.--.-TT..-  35956811</w:t>
      </w:r>
    </w:p>
    <w:p>
      <w:r>
        <w:t>15       61543320   -.------.--.--.-.-.---.---..-..-.-.-.-..-.----..--G--.-T...-  61543344</w:t>
      </w:r>
    </w:p>
    <w:p>
      <w:r>
        <w:t>15       65885335   -.------.--.--.-.-.---.---..-..-.-.-.-..-.----..--.--.-G...-  65885359</w:t>
      </w:r>
    </w:p>
    <w:p>
      <w:r>
        <w:t>15       12021016   -.------.--.--.-.-.---.---..-..-.-.-.-..-.----..--.--.-.-..-  12020993</w:t>
      </w:r>
    </w:p>
    <w:p>
      <w:r>
        <w:t>15       18246605   -.------.--.--.-.-.---.---..-G.-.-.-.-..-.----..--.--.-T...-  18246581</w:t>
      </w:r>
    </w:p>
    <w:p>
      <w:r>
        <w:t>15       58381422   -.------.--.--.-.-.---.---..-..-.-.-.-..-.----..--.--.-T...-  58381398</w:t>
      </w:r>
    </w:p>
    <w:p>
      <w:r>
        <w:t>15       74181642   -.------.--.--.-.-.---.---..-..-.-.-.-..-.----.G--.--.-T...-  74181666</w:t>
      </w:r>
    </w:p>
    <w:p>
      <w:r>
        <w:t>15       23246758   -.------.--.--.-.-.---.---..-..-.-.-.-..-.----..--.--.-T...-  23246782</w:t>
      </w:r>
    </w:p>
    <w:p>
      <w:r>
        <w:t>15       40209713   -.------.--.--.-.-.---.---G.-.C-.-.-.-..-.----..--.--.-T...-  40209737</w:t>
      </w:r>
    </w:p>
    <w:p>
      <w:r>
        <w:t>15       28973012   -.------.--.--.-.-.---.---..-..-.-.-.-..-.----.G--.--.-T...-  28972988</w:t>
      </w:r>
    </w:p>
    <w:p>
      <w:r>
        <w:t>15       25761884   -.------.--.--.-.-.---.---..-..-.-.-.-..-.----..--.--.-TA..-  25761908</w:t>
      </w:r>
    </w:p>
    <w:p>
      <w:r>
        <w:t>15       72237684   -.------.--.--.-.-.---.---..-..-.-.-.-..-.----..-----.-.-.G-  72237662</w:t>
      </w:r>
    </w:p>
    <w:p>
      <w:r>
        <w:t>15       34029860   -.------.--.--.-.-.---.---..-..-.-.-.-..-.----..--.--.-T...-  34029836</w:t>
      </w:r>
    </w:p>
    <w:p>
      <w:r>
        <w:t>15       75098198   -.------.--.--.-.-.---.---..-..-.-.-.-..-.----..--.--.-T.TG-  75098174</w:t>
      </w:r>
    </w:p>
    <w:p>
      <w:r>
        <w:t>15       16129021   -.------.--.--.-.-.---.---..-..-.-.-.-..-.----..--.--.-T...-  16129045</w:t>
      </w:r>
    </w:p>
    <w:p>
      <w:r>
        <w:t>15       15847842   -.------.--.--.-.-.---.---G.-.C-.-.-.-..-.----..--.--.-T...-  15847866</w:t>
      </w:r>
    </w:p>
    <w:p>
      <w:r>
        <w:t>15       77398331   -.------.--.--.-.-.---.---..-G.-.-.-.T..-.----..--.--.-T...-  77398306</w:t>
      </w:r>
    </w:p>
    <w:p>
      <w:r>
        <w:t>15       14334429   -.------.--.--.-.-.---.---..-..-.-.-.-..-.----..--.--.-T..G-  14334453</w:t>
      </w:r>
    </w:p>
    <w:p>
      <w:r>
        <w:t>15       65559899   -.------.--.--.-.-.---.---..-..-.-.-.-..-.----..--.--.-T...-  65559875</w:t>
      </w:r>
    </w:p>
    <w:p>
      <w:r>
        <w:t>15       82683760   -.------.--.--.-.-.---.---..-..-.-.-.-..-.----..--.--.-T...-  82683736</w:t>
      </w:r>
    </w:p>
    <w:p>
      <w:r>
        <w:t>15       11198559   -.------.--.--.-.-.---.---..-..-.-.-.-..-.----..--.--.-T...-  11198535</w:t>
      </w:r>
    </w:p>
    <w:p>
      <w:r>
        <w:t>15       47130075   -.------.--.--.-.-.---.---..-..-.-.-.-..-.----.C--.--.-T...-  47130051</w:t>
      </w:r>
    </w:p>
    <w:p>
      <w:r>
        <w:t>15       47523286   -.------.--.--.-.-.---.---..-..-.-.-.-..-.----.G--.--C-T...-  47523310</w:t>
      </w:r>
    </w:p>
    <w:p>
      <w:r>
        <w:t>15       10997454   -.------.--.--.-.-.---.---..-..-.-.-.-..-.----..--.--.-T...-  10997478</w:t>
      </w:r>
    </w:p>
    <w:p>
      <w:r>
        <w:t>15       73172444   -.------.--.--.-.-.---.---..-..-.-.-.-..-.----..--.--.-T...-  73172420</w:t>
      </w:r>
    </w:p>
    <w:p>
      <w:r>
        <w:t>15       4534511    -.------.--.--.-.-.---.---..-..-.-.-.-..-.----C.--.--C-T...-  4534487</w:t>
      </w:r>
    </w:p>
    <w:p>
      <w:r>
        <w:t>15       24843121   -.------.--.--.-.-.---.---..-..-.-.-.-..-.----..--.--.-T...-  24843145</w:t>
      </w:r>
    </w:p>
    <w:p>
      <w:r>
        <w:t>15       10128481   -.------.--.--.-.-.---.---..-..-.-.-.-..-.----..--.--.-TT..-  10128457</w:t>
      </w:r>
    </w:p>
    <w:p>
      <w:r>
        <w:t>15       54283826   -.------.--.--.-.-.---.---..-..-.-.-.-..-.----..--.--.-T...   54283802</w:t>
      </w:r>
    </w:p>
    <w:p>
      <w:r>
        <w:t>15       2547949    -.------.--.--.-.-.---.---..-..-.-.-.-..-.----..--.--.-T...-  2547925</w:t>
      </w:r>
    </w:p>
    <w:p>
      <w:r>
        <w:t>15       66969233   -.------.--.--.-.-.---.---..-..-.-.-.-..-.----..--.--.-T...-  66969209</w:t>
      </w:r>
    </w:p>
    <w:p>
      <w:r>
        <w:t>15       80552213   -.------.--.--.-.-.---.---..-..-.-.-.-..-.----..--.--.-T...-  80552189</w:t>
      </w:r>
    </w:p>
    <w:p>
      <w:r>
        <w:t>15       52246899   -.------.--.--.-.-.---.---..-..-.-.-.-..-.----.G--.--.-T...-  52246923</w:t>
      </w:r>
    </w:p>
    <w:p>
      <w:r>
        <w:t>15       30096549   -.------.--.--G-.-.---.---G.-..-.-.-.-..-.----..--.--.-T..G-  30096573</w:t>
      </w:r>
    </w:p>
    <w:p>
      <w:r>
        <w:t>15       42789934   -.------.--.--.-.-.---.---..-..-G-.-.-..-.----..--.--.-T...-  42789910</w:t>
      </w:r>
    </w:p>
    <w:p>
      <w:r>
        <w:t>15       54698810   -.------.--.--.-.-.---.---..-..-.-.-.-..-A----..--.--.-T...-  54698786</w:t>
      </w:r>
    </w:p>
    <w:p>
      <w:r>
        <w:t>15       49426810   -.------.--.--.-.-.---.---..-..-.-.-.-..-.----..--.--.-T...-  49426834</w:t>
      </w:r>
    </w:p>
    <w:p>
      <w:r>
        <w:t>15       10335534   -.------.--.--.-.-.---.---..-..-.-.-.-T.-.----..--.--.-T...-  10335510</w:t>
      </w:r>
    </w:p>
    <w:p>
      <w:r>
        <w:t>15       66060555   -.------.--.--.-.-.---.---..-..-.-.-.-..-.----..--.--.-T...-  66060579</w:t>
      </w:r>
    </w:p>
    <w:p>
      <w:r>
        <w:t>15       40977324   -.------.--.--.-.-.---.---..-..-.-.-.-..-.----..--.--.-TA.G-  40977348</w:t>
      </w:r>
    </w:p>
    <w:p>
      <w:r>
        <w:t>15       22166963   -.------.--.--.-.-.---.---..-..-.-.-.-..-.----..--T--.-T...-  22166939</w:t>
      </w:r>
    </w:p>
    <w:p>
      <w:r>
        <w:t>15       85814478   -.------.--.--.-.-.---.---..-..-.-.-.-..-.----..--.--.-T...-  85814502</w:t>
      </w:r>
    </w:p>
    <w:p>
      <w:r>
        <w:t>15       6416523    -.------.--.--.-.-.---.---..-..-.-.-.-..-G----.G--.--.-T...-  6416547</w:t>
      </w:r>
    </w:p>
    <w:p>
      <w:r>
        <w:t>15       3940279    -.------.--.--.-.-.---.---..-..-.-.-.-..-.----..--.--.-T...-  3940255</w:t>
      </w:r>
    </w:p>
    <w:p>
      <w:r>
        <w:t>15       12926928   -.------.--.--.-.-.---.---..-..-.-.-.-..-.----..--.--.-T...-  12926952</w:t>
      </w:r>
    </w:p>
    <w:p>
      <w:r>
        <w:t>15       6608085    -.------.--.--.-.-.---.---..-..-.-.-.-..-T----G.--.--.-G...-  6608061</w:t>
      </w:r>
    </w:p>
    <w:p>
      <w:r>
        <w:t>15       63446290   -.------.--.--.-.-.---.---..-..-.-.-.-..-.----..--.--.-T...-  63446314</w:t>
      </w:r>
    </w:p>
    <w:p>
      <w:r>
        <w:t>15       76919825   -.------.--.--.-.-.---.---..-..-.-.-.-..-.----..--.--.-T..G-  76919849</w:t>
      </w:r>
    </w:p>
    <w:p>
      <w:r>
        <w:t>15       80293928   -.------.--.--.-.-.---.---..-..-.-.-.-..-.----..--.--.-T...-  80293904</w:t>
      </w:r>
    </w:p>
    <w:p>
      <w:r>
        <w:t>15       54346409   -.------.--.--.-.-.---.---..-..-.-.-.-..-.----..--.--.-T...-  54346385</w:t>
      </w:r>
    </w:p>
    <w:p>
      <w:r>
        <w:t>15       79841840   -.------.--.--.-.-.---.---..-..-.-.-.-..-.----..--.--.-T...-  79841864</w:t>
      </w:r>
    </w:p>
    <w:p>
      <w:r>
        <w:t>15       11255026   -.------.--.--.-.-.---.---..-..-.-.-.-..-.----..--.--.-T...-  11255050</w:t>
      </w:r>
    </w:p>
    <w:p>
      <w:r>
        <w:t>15       19976539   -.------.--.--.-.-.---.---..-..-.-.-.-..-.----..--.--.-T...-  19976515</w:t>
      </w:r>
    </w:p>
    <w:p>
      <w:r>
        <w:t>15       64296925   -.------.--.--.-.-.---.---..-..-.-.-.-G.-.----..--.--.-T...-  64296901</w:t>
      </w:r>
    </w:p>
    <w:p>
      <w:r>
        <w:t>15       41475309   -.------.--.--.-.-.---.---..-..-.-.-.-..-.----..--.--.-T...-  41475285</w:t>
      </w:r>
    </w:p>
    <w:p>
      <w:r>
        <w:t>15       61787630   -.------.--.--.-.-.---.---..-..-.-.-.-..-.----..--.--.-T...-  61787606</w:t>
      </w:r>
    </w:p>
    <w:p>
      <w:r>
        <w:t>15       57793283   -.------.--.--.-.-.---.---..-..-.-.-.-..-.----..--.--.-T...-  57793259</w:t>
      </w:r>
    </w:p>
    <w:p>
      <w:r>
        <w:t>15       24750906   -.------.--.--.-.-.---.---..-..-.-.-.-..-.----..--.--.-T...-  24750930</w:t>
      </w:r>
    </w:p>
    <w:p>
      <w:r>
        <w:t>5        39397666   -.------.--.--.-.-.---.---..-..-.-.-.-..-.----..--.--.-T...   39397642</w:t>
      </w:r>
    </w:p>
    <w:p>
      <w:r>
        <w:t>5        108538732  -.------.--.--.-.-.---.---..-..-.-.-.-..-.----..--.--.-T...-  108538756</w:t>
      </w:r>
    </w:p>
    <w:p>
      <w:r>
        <w:t>5        40454312   -.------.--.--.-.-.---.---..-..-.-.-.-..-.----..--.--.-T...-  40454336</w:t>
      </w:r>
    </w:p>
    <w:p>
      <w:r>
        <w:t>5        17061813   -.------.--.--.-.-.---.---..-..-.-.-.-..-.----..--.--.-T...-  17061837</w:t>
      </w:r>
    </w:p>
    <w:p>
      <w:r>
        <w:t>5        98231702   -.------C--.--.-.-.---.---.C-..-.-.-.-..-.----..--.--.-....-  98231726</w:t>
      </w:r>
    </w:p>
    <w:p>
      <w:r>
        <w:t>5        88304154   -.------.--.--.-.-.---.---..-..-.-.-.-..-G----..--.--.-G...-  88304130</w:t>
      </w:r>
    </w:p>
    <w:p>
      <w:r>
        <w:t>5        81604585   -.------.--.--.-.-.---.---..-..-.-.-.-..-.----..--.--.-T..G-  81604609</w:t>
      </w:r>
    </w:p>
    <w:p>
      <w:r>
        <w:t>5        40043572   -.------.--.--.-.-.---.---..-..-.-.-.-..-.----..--.--.-T...-  40043548</w:t>
      </w:r>
    </w:p>
    <w:p>
      <w:r>
        <w:t>5        75609082   -.------.--.--G-.-.---.---..-..-.-.-.-..-.----..--.--.-T...-  75609106</w:t>
      </w:r>
    </w:p>
    <w:p>
      <w:r>
        <w:t>5        116939445  -.------.--.--.-.-.---.---..-..-.-.-C-..-.----G.--.--.-T...-  116939469</w:t>
      </w:r>
    </w:p>
    <w:p>
      <w:r>
        <w:t>5        45996128   -.------.--.--.-.-.---.---..-..-.-.-.-..-.----..--.--.-T...-  45996152</w:t>
      </w:r>
    </w:p>
    <w:p>
      <w:r>
        <w:t>5        16159773   -.------.--.--.-.-.---.---..-..-.-.-.-..-.----..--.--.-T...-  16159749</w:t>
      </w:r>
    </w:p>
    <w:p>
      <w:r>
        <w:t>5        114802671  -.------.--.--.-.-.---.---..-..-.-.-.-..-.----..--.--.-T...-  114802647</w:t>
      </w:r>
    </w:p>
    <w:p>
      <w:r>
        <w:t>5        12086386   -.------.--G--.-.-.---.---..-..-.-.-.-..-.----.T--.--C-T...-  12086410</w:t>
      </w:r>
    </w:p>
    <w:p>
      <w:r>
        <w:t>5        15928529   -.------.--.--.-.-.---.---..-..-.-.-.-..-.----..--.--.-T...-  15928553</w:t>
      </w:r>
    </w:p>
    <w:p>
      <w:r>
        <w:t>5        97764561   -.------.--.--.-.-.---.---..-..-.-.-.-..-.----..--.--.-T...-  97764537</w:t>
      </w:r>
    </w:p>
    <w:p>
      <w:r>
        <w:t>5        110780856  -.------.--.--.-.-.---.---..-..-.-.-.-..-.----..--.--.-T..G-  110780832</w:t>
      </w:r>
    </w:p>
    <w:p>
      <w:r>
        <w:t>5        55890355   -.------.--.--.-.-.---.---..-..-.-.-.-..-.----..--.--.-T...-  55890379</w:t>
      </w:r>
    </w:p>
    <w:p>
      <w:r>
        <w:t>5        22951510   -.------.--.--.-.-.---.---..-..-.-.-.-..-.----..--.A-.-T..G-  22951485</w:t>
      </w:r>
    </w:p>
    <w:p>
      <w:r>
        <w:t>5        28100312   -.------.--.--.-.-.---.---..-G.-.-.-.-..-.----..--.--.-T...-  28100288</w:t>
      </w:r>
    </w:p>
    <w:p>
      <w:r>
        <w:t>5        49590686   -.------.--.--.-.-.---.---..-..-.-.-.-..-.----..--.--.-T...-  49590662</w:t>
      </w:r>
    </w:p>
    <w:p>
      <w:r>
        <w:t>5        6580708    -.------.--.--.-.-.---.---..-..-.-.-.-..-G----..--.--.-T...-  6580732</w:t>
      </w:r>
    </w:p>
    <w:p>
      <w:r>
        <w:t>5        104256280  -.------.--.--.-.-.---.---..-..-.-.-.-..-T----..--.--.-T...-  104256304</w:t>
      </w:r>
    </w:p>
    <w:p>
      <w:r>
        <w:t>5        95201266   -.------.--.--.-.-.---.---..-..-.-.-.-..-.----G.--.--.-T...-  95201290</w:t>
      </w:r>
    </w:p>
    <w:p>
      <w:r>
        <w:t>5        57208617   -.------.--.--.-.-.---.---..-..-.-.-.-T.-T----..--.--.-G...-  57208641</w:t>
      </w:r>
    </w:p>
    <w:p>
      <w:r>
        <w:t>5        93730030   -.------.--.--.-.-.---.---..-..-.-.-.-..-.----..--.--.-T...-  93730006</w:t>
      </w:r>
    </w:p>
    <w:p>
      <w:r>
        <w:t>5        92513023   -.------.--.--.-.-.---.---..-..-.-.-.-..-.----.C--.--.-T.T.-  92513047</w:t>
      </w:r>
    </w:p>
    <w:p>
      <w:r>
        <w:t>5        12286205   -.------.--.--.-.-.---.---..-..-.-.-.-..-.----..--.--.-.-..-  12286228</w:t>
      </w:r>
    </w:p>
    <w:p>
      <w:r>
        <w:t>5        16767774   -.------.--.--.-.-.---.---..-..-.-.-.-..-.----..--.--C-TT..-  16767750</w:t>
      </w:r>
    </w:p>
    <w:p>
      <w:r>
        <w:t>5        14673503   -.------.--.--.-A-.---.---..-..-.-.-.-..-T----..--.--.-....-  14673479</w:t>
      </w:r>
    </w:p>
    <w:p>
      <w:r>
        <w:t>5        110432758  -.------.--.--.-.-.---.---..-..-.-.-.-..-.----..--.--.-T...-  110432734</w:t>
      </w:r>
    </w:p>
    <w:p>
      <w:r>
        <w:t>5        110758277  -.------C--.--.-.-.---.---..-.C-.-.-.-..-.----G.--.--.-T...-  110758253</w:t>
      </w:r>
    </w:p>
    <w:p>
      <w:r>
        <w:t>5        11921578   -.------.--.--.-.-.---.---..-..-.-.-.-..-.----..--.--.-T...-  11921554</w:t>
      </w:r>
    </w:p>
    <w:p>
      <w:r>
        <w:t>5        8057162    -.------.--.--.-.-.---.---..-..-.-.-.-..-.----..--.--.-T...-  8057138</w:t>
      </w:r>
    </w:p>
    <w:p>
      <w:r>
        <w:t>5        53187425   -.------.--.--.-.-.---.---..-..-.-.-.-..-.----..--.--.-T...-  53187401</w:t>
      </w:r>
    </w:p>
    <w:p>
      <w:r>
        <w:t>5        108904102  -.------.--.--.-.-.---.---..-TC-.-.-.-..-.----..--.--.-T..G-  108904078</w:t>
      </w:r>
    </w:p>
    <w:p>
      <w:r>
        <w:t>5        34140900   -.------.--.--.-.-.---.---..-..-.-.-C-..-.----..--.--.-T...-  34140876</w:t>
      </w:r>
    </w:p>
    <w:p>
      <w:r>
        <w:t>5        26992607   -.------.--.--.-.-.---.---..-..-.-.-.-..-.----..--.--.-T...-  26992583</w:t>
      </w:r>
    </w:p>
    <w:p>
      <w:r>
        <w:t>5        110646261  -.------.--.--.-.-.---.---..-..-.-.-.-..-.----..--.--.-T...-  110646237</w:t>
      </w:r>
    </w:p>
    <w:p>
      <w:r>
        <w:t>5        12062853   -.------.--.--.-.-.---.---..-..-.-.-.-..-.----..--.--.-T...-  12062829</w:t>
      </w:r>
    </w:p>
    <w:p>
      <w:r>
        <w:t>5        7195389    -.------.--.--.-.-.---.---..-..-.-.-.-..-.----..--.--.-T...-  7195413</w:t>
      </w:r>
    </w:p>
    <w:p>
      <w:r>
        <w:t>5        31020886   -.------.--.--.-.-.---.---..-..-.-.-.-..-.----G.--.--.-T...-  31020910</w:t>
      </w:r>
    </w:p>
    <w:p>
      <w:r>
        <w:t>5        72940144   -.------.--.--.-.-.---.---..-..-.-.-.-..-.----.C--.--.-T..G-  72940120</w:t>
      </w:r>
    </w:p>
    <w:p>
      <w:r>
        <w:t>5        112184847  -.------.--.--.-.-.---.---..-..-.-.-.-..-.----..--.--.-T...-  112184871</w:t>
      </w:r>
    </w:p>
    <w:p>
      <w:r>
        <w:t>5        44032221   -.------.--.--.-.-.---.---..-..-.-.-.-..-.----.T--.--.-T.C.-  44032197</w:t>
      </w:r>
    </w:p>
    <w:p>
      <w:r>
        <w:t>5        64146026   -.------.--.--.-.-.---.---..-..-.-.-.-..-.----..--.--.-T...-  64146002</w:t>
      </w:r>
    </w:p>
    <w:p>
      <w:r>
        <w:t>5        107532811  -.------.--.--.-.-.---.---..-..-.-.-.-..-.----..--.--.-T...-  107532787</w:t>
      </w:r>
    </w:p>
    <w:p>
      <w:r>
        <w:t>5        54692021   -.------.--.--.-.-.---.---..-..-.-.-.-..-A----..--.--.-T...-  54692045</w:t>
      </w:r>
    </w:p>
    <w:p>
      <w:r>
        <w:t>5        111279315  -.------.--.--.-.-.---.---G.-.G-.-.-.-..-.----..--.--.-T...-  111279339</w:t>
      </w:r>
    </w:p>
    <w:p>
      <w:r>
        <w:t>5        78227801   -.------.--.--.-.-.---.---..-..-.-.-.-..-.----..--.--.-T...-  78227777</w:t>
      </w:r>
    </w:p>
    <w:p>
      <w:r>
        <w:t>5        73031207   -.------.--.--.-.-.---.---G.-..-.-.-.-..-.----..--.--.-T...-  73031231</w:t>
      </w:r>
    </w:p>
    <w:p>
      <w:r>
        <w:t>5        39044674   -.------.--.--.-.-.---.---..-..-.-.-.-..-.----..--G--.-TT..-  39044698</w:t>
      </w:r>
    </w:p>
    <w:p>
      <w:r>
        <w:t>5        82371042   -.------.--.--.-.-.---.---..-..-.-.-.-..-.----..--.--.-T...-  82371066</w:t>
      </w:r>
    </w:p>
    <w:p>
      <w:r>
        <w:t>5        21184895   -.------.--.--.-.-.---.---..-..-.-.-.-..-.----..--.--.-T...-  21184919</w:t>
      </w:r>
    </w:p>
    <w:p>
      <w:r>
        <w:t>5        56576009   -.------.--.--.-.-.---.---..-..-.-.-.-..-.----..--.--.-A...-  56576033</w:t>
      </w:r>
    </w:p>
    <w:p>
      <w:r>
        <w:t>5        24935386   -.------.--.--.-.-.---.---..-..-.-.-.-..-.----..--.--.-T...-  24935410</w:t>
      </w:r>
    </w:p>
    <w:p>
      <w:r>
        <w:t>5        31848508   -.------.--.--.-.-.---.---..-..-.-.-.-..-.----..--.--.-T...-  31848532</w:t>
      </w:r>
    </w:p>
    <w:p>
      <w:r>
        <w:t>5        36562791   -.------.--.--.-.-.---.---..-..-.-.-.-..-.----.C--.--.-TA..-  36562815</w:t>
      </w:r>
    </w:p>
    <w:p>
      <w:r>
        <w:t>5        90894361   -.------.--.--.-.-.---.---G.-..-.-.-.-..-.----..--.--.-T...-  90894337</w:t>
      </w:r>
    </w:p>
    <w:p>
      <w:r>
        <w:t>5        78749997   -.------.--.--.-.-.---.---..-..-.-.-.-..-.----..--.--.-T...-  78750021</w:t>
      </w:r>
    </w:p>
    <w:p>
      <w:r>
        <w:t>5        41433256   -.------.--.--.-.-.---.---..-..-.-.-.-G.-.----..--.--.-T...-  41433232</w:t>
      </w:r>
    </w:p>
    <w:p>
      <w:r>
        <w:t>5        28512804   -.------.--.--.-.-.---.---..-..-.-.-.-..-.----..--.--.-T...-  28512828</w:t>
      </w:r>
    </w:p>
    <w:p>
      <w:r>
        <w:t>5        38555105   -.------.--.--.-.-.---.---..-..-.-.-.-..-.----..--.--.-T...-  38555129</w:t>
      </w:r>
    </w:p>
    <w:p>
      <w:r>
        <w:t>5        99572672   -.------.--.--.-.-.---.---..-..-.-.-.-..-.----..--.--.-T...-  99572696</w:t>
      </w:r>
    </w:p>
    <w:p>
      <w:r>
        <w:t>5        24539509   -.------.--.--.-.-.---.---..-..-.-.-.-..-.----..--.--.-T...-  24539485</w:t>
      </w:r>
    </w:p>
    <w:p>
      <w:r>
        <w:t>5        19103922   -.------.--.--.-.-.---.---..-..-.-.-.-..-.----..--.--.-T...-  19103946</w:t>
      </w:r>
    </w:p>
    <w:p>
      <w:r>
        <w:t>5        52060928   -.------.--.--.-.-.---.---..-..-.-.-.-..-.----..--.--.-T...-  52060952</w:t>
      </w:r>
    </w:p>
    <w:p>
      <w:r>
        <w:t>5        18231219   -.------.--.--.-.-.---.---..-..-.-.-.-..-.----..--.--.-T..G-  18231243</w:t>
      </w:r>
    </w:p>
    <w:p>
      <w:r>
        <w:t>5        34999990   -.------.--.--.-.-.---.---..-..-.-.-.-..-.----G.--.--C-T...-  34999966</w:t>
      </w:r>
    </w:p>
    <w:p>
      <w:r>
        <w:t>5        13546102   -.------.--.--.-.-.---.---..-..-.-.-.-..-A----..--.--.-T..G-  13546126</w:t>
      </w:r>
    </w:p>
    <w:p>
      <w:r>
        <w:t>5        82790123   -.------A--.--.-.-.---.---..-..-.-.-.-..-.----..--.--.-T...-  82790147</w:t>
      </w:r>
    </w:p>
    <w:p>
      <w:r>
        <w:t>5        120279841  -.------.--.--.-.-.---.---..-..-.-.-.-..-.----..--.--.-T...-  120279865</w:t>
      </w:r>
    </w:p>
    <w:p>
      <w:r>
        <w:t>5        99371568   -.------.--.--.-.-.---.---..-..-.-.-.-..-.----..--.--.-T...-  99371544</w:t>
      </w:r>
    </w:p>
    <w:p>
      <w:r>
        <w:t>5        39560739   -.------.--.--.-.-.---.---..-..-.-.-.-..-.----..--G--.-T...-  39560715</w:t>
      </w:r>
    </w:p>
    <w:p>
      <w:r>
        <w:t>5        70937649   -.------.--.--.-.-.---.---..-..-.-.-.-..-.----.G--.--.-T...-  70937625</w:t>
      </w:r>
    </w:p>
    <w:p>
      <w:r>
        <w:t>5        88568877   -.------.--.--.-.-.---.---..-..-.-.-.-G.-.----..--.--.-T...-  88568901</w:t>
      </w:r>
    </w:p>
    <w:p>
      <w:r>
        <w:t>5        66896378   -.------.--.--.-.-.---.---..-..-.-.-.-..-.----..--.--.-T...-  66896354</w:t>
      </w:r>
    </w:p>
    <w:p>
      <w:r>
        <w:t>5        19303544   -.------.--.--.-.-.---.---..-..-.-.-.-..-.----G.--.--.-T...-  19303568</w:t>
      </w:r>
    </w:p>
    <w:p>
      <w:r>
        <w:t>5        23038727   -.------.--.--.-.-.---.---..-..-.-.-.-..-.----..--.--.-T...-  23038751</w:t>
      </w:r>
    </w:p>
    <w:p>
      <w:r>
        <w:t>5        97252615   -.------.--.--.-.-.---.---..-G.-.-.-.-..-.----..--.--.-T...-  97252591</w:t>
      </w:r>
    </w:p>
    <w:p>
      <w:r>
        <w:t>5        5885059    -.------.--.--.-.-.---.---..-..-.-.-.-..-.----..--.--.-....-  5885035</w:t>
      </w:r>
    </w:p>
    <w:p>
      <w:r>
        <w:t>5        83203307   -.------.--.--.-.-.---.---..-..-.-.-.-..-.----..--.--.-TA..-  83203331</w:t>
      </w:r>
    </w:p>
    <w:p>
      <w:r>
        <w:t>5        28104498   -.------.--.--.-.-.---.---..-..-.-.-.-..-.----..--.--.-T...-  28104522</w:t>
      </w:r>
    </w:p>
    <w:p>
      <w:r>
        <w:t>5        62765277   -.------.--.--.-.-.---.---..-..-.-.-.-.G-.----..--.--.-T...-  62765253</w:t>
      </w:r>
    </w:p>
    <w:p>
      <w:r>
        <w:t>5        84524320   -.------.--.--.-.-.---.---..-..-.-.-.-..-.----..--.--.-T...-  84524344</w:t>
      </w:r>
    </w:p>
    <w:p>
      <w:r>
        <w:t>5        35813335   -.------.--.--.-.-.---.---..-..-.-T-C-..-.----..--.--.-T..G-  35813359</w:t>
      </w:r>
    </w:p>
    <w:p>
      <w:r>
        <w:t>5        34839726   -.------.--.--.-.-.---.---..-..-.-.-.-..------..--.--.-T...-  34839703</w:t>
      </w:r>
    </w:p>
    <w:p>
      <w:r>
        <w:t>5        92773532   -.------.--.--.-.-.---.---..-..-.-.-.-..-.----..--.--.-T...-  92773508</w:t>
      </w:r>
    </w:p>
    <w:p>
      <w:r>
        <w:t>5        5358752    -.------.--.--.-.-.---.---..-..-.-.-.-..-.----.C--.--.-T...-  5358776</w:t>
      </w:r>
    </w:p>
    <w:p>
      <w:r>
        <w:t>5        17514719   -.------.--.--.-.-.---.---..-..-.-.-.-..-.----..--.--.-T...-  17514743</w:t>
      </w:r>
    </w:p>
    <w:p>
      <w:r>
        <w:t>5        21364929   -.------.--.--.---.---.---..-..-.-.-.-..-.----..--.--.-T...-  21364906</w:t>
      </w:r>
    </w:p>
    <w:p>
      <w:r>
        <w:t>5        64529707   -.------.--.--.-.-.---.---..-..-.-.-.-..-.----..--.--.-T...-  64529731</w:t>
      </w:r>
    </w:p>
    <w:p>
      <w:r>
        <w:t>5        23999955   -.------.--.--.-.-.---.---..-..-.-.-.-..-.----..--G--.-T...-  23999979</w:t>
      </w:r>
    </w:p>
    <w:p>
      <w:r>
        <w:t>5        20739269   -.------.--.--.-.-.---.---..-..-.-.-.-..-G----..--.--.-T...-  20739293</w:t>
      </w:r>
    </w:p>
    <w:p>
      <w:r>
        <w:t>5        28668249   -.------.--.--.-.-.---.---..-..-.-.-.-..-.----..--.--.-T...-  28668225</w:t>
      </w:r>
    </w:p>
    <w:p>
      <w:r>
        <w:t>5        10250153   -.------.--.--.-.-.---.---..-..-.-.-.-..-.----..--.--.-TTG.-  10250129</w:t>
      </w:r>
    </w:p>
    <w:p>
      <w:r>
        <w:t>5        49386468   -.------.--.--.-.-.---.---..-..-.-.-.-..-.----..--.--.-T...-  49386444</w:t>
      </w:r>
    </w:p>
    <w:p>
      <w:r>
        <w:t>5        26027010   -.------.--.--.-.-.---.---..-G.-.-.-.-..-.----..--.--.-T...-  26027034</w:t>
      </w:r>
    </w:p>
    <w:p>
      <w:r>
        <w:t>5        96776706   -.------.--.--.-.-.---.---..-..-.-.-.-..-.----..--.--.-TT..-  96776682</w:t>
      </w:r>
    </w:p>
    <w:p>
      <w:r>
        <w:t>5        88644769   -.------.--.--.-.-.---.---..-..-.-.-.-..-.----..--.--.-T...-  88644793</w:t>
      </w:r>
    </w:p>
    <w:p>
      <w:r>
        <w:t>5        110130653  -.------.--.--.-.-.---.---..-..-.-.-.-..-.----..--.--.-T...-  110130629</w:t>
      </w:r>
    </w:p>
    <w:p>
      <w:r>
        <w:t>5        115671440  -.------.--.--.-.-.---.---..-..-.-.-.-..-.----..--.--.-T...-  115671416</w:t>
      </w:r>
    </w:p>
    <w:p>
      <w:r>
        <w:t>5        99141819   -.------.--.--.-.-.---.---.A-G.-.-T-.-..-.----..--.--.-T..G-  99141843</w:t>
      </w:r>
    </w:p>
    <w:p>
      <w:r>
        <w:t>3        9366046    -.------.--.--.-.-.---.---..-..-.-.-.-..-.----..--.--.-T...-  9366022</w:t>
      </w:r>
    </w:p>
    <w:p>
      <w:r>
        <w:t>3        143550634  -.------.--.--.-.-G---.---T.-..-.-.-.-..-.----..--.--.-T...-  143550658</w:t>
      </w:r>
    </w:p>
    <w:p>
      <w:r>
        <w:t>3        150316375  -.------.--.--.-.-.---.---..-..-.-.-.-..-.----..--.--C-T...-  150316351</w:t>
      </w:r>
    </w:p>
    <w:p>
      <w:r>
        <w:t>3        112291485  -.------.--.--.-.-A---.---..-..-.-.-.-..-.----..--.--.-T...-  112291461</w:t>
      </w:r>
    </w:p>
    <w:p>
      <w:r>
        <w:t>3        103848895  -.------.--.--.-.-.---.---..-..-.-.-.-..-.----..--.--.-T...-  103848871</w:t>
      </w:r>
    </w:p>
    <w:p>
      <w:r>
        <w:t>3        92666430   -.------.--.--.-.-.---.---..-..-.-.-.-..-.----..--.--.-T...-  92666454</w:t>
      </w:r>
    </w:p>
    <w:p>
      <w:r>
        <w:t>3        3284469    -.------.--.--.-.-.---.---..-..-.-.-.-..-.----..--.--.-T...-  3284493</w:t>
      </w:r>
    </w:p>
    <w:p>
      <w:r>
        <w:t>3        51315563   -.------.--.--.-.-.---.---..-..-.-.-.-..-.----..--.--.-T...-  51315587</w:t>
      </w:r>
    </w:p>
    <w:p>
      <w:r>
        <w:t>3        34020848   -.------.--.--.-.-.---.---..-..-.-.-.-..-.----..--.--.-T...-  34020872</w:t>
      </w:r>
    </w:p>
    <w:p>
      <w:r>
        <w:t>3        30033803   -.------.--.--.-.-.---.---..-..-.-.-.-..-.----..--.--.-T...-  30033827</w:t>
      </w:r>
    </w:p>
    <w:p>
      <w:r>
        <w:t>3        119007657  -.------.--.--.-.-.---.---..-..-.-.-.-..-.----..--.--.-T...-  119007681</w:t>
      </w:r>
    </w:p>
    <w:p>
      <w:r>
        <w:t>3        97367321   -.------.--.--.-.-.---.---..-..-.-.-.-..-.----..--.--.-T...-  97367297</w:t>
      </w:r>
    </w:p>
    <w:p>
      <w:r>
        <w:t>3        6323581    -.------.--.--.-.-.---G---G.-..-.-.-.-..-.----..--.--.-G...-  6323557</w:t>
      </w:r>
    </w:p>
    <w:p>
      <w:r>
        <w:t>3        82560947   -.------.--.--.-.-.---.---..-..-.-.-.-..-.----..--.--.-T...-  82560923</w:t>
      </w:r>
    </w:p>
    <w:p>
      <w:r>
        <w:t>3        102130587  -.------.--.--.-.-.---.---..-.G-.-.-.-..-.----..--.--.-T...-  102130611</w:t>
      </w:r>
    </w:p>
    <w:p>
      <w:r>
        <w:t>3        78804212   -.------.--.--.-.-.---.---..-..-.-.-.-..-.----..--.--.-T...-  78804188</w:t>
      </w:r>
    </w:p>
    <w:p>
      <w:r>
        <w:t>3        76737542   -.------.--.--.-.-.---.---..-..-.-.-.-..-A----..--.--.-T...-  76737518</w:t>
      </w:r>
    </w:p>
    <w:p>
      <w:r>
        <w:t>3        33972012   -.------.--.--.-.-.---.---..-..-.-.-.-..-.----..--.--.-T...-  33971988</w:t>
      </w:r>
    </w:p>
    <w:p>
      <w:r>
        <w:t>3        29762862   -.------.--.--.-.-.---.---..-..-.-.-.-..-.----..--G--.-T..G-  29762886</w:t>
      </w:r>
    </w:p>
    <w:p>
      <w:r>
        <w:t>3        137028489  -.------.--.--.-.-.---.---..-..-.-.-.-..-.----..--.--.-T...-  137028513</w:t>
      </w:r>
    </w:p>
    <w:p>
      <w:r>
        <w:t>3        138548395  -.------.--.--.-.-.---.---..-..-.-.-.-..-.----..--.--.-T...-  138548419</w:t>
      </w:r>
    </w:p>
    <w:p>
      <w:r>
        <w:t>3        88649322   -.------.--.--.-.-.---.---..-..-.-.-.-..-.----..--.--.-T...-  88649298</w:t>
      </w:r>
    </w:p>
    <w:p>
      <w:r>
        <w:t>3        134071073  -.------.--.--.-.-.---.---..-..-.-.-.-..-G----..--.--.-T...-  134071097</w:t>
      </w:r>
    </w:p>
    <w:p>
      <w:r>
        <w:t>3        127324845  -.------A--.--.-.-.---.---..-..-G-.-.-..-.----..--.--G-T...-  127324821</w:t>
      </w:r>
    </w:p>
    <w:p>
      <w:r>
        <w:t>3        35220812   -.------.--.--.-.-.---.---..-..-.-.-.-..-.----..--.--.-T...-  35220788</w:t>
      </w:r>
    </w:p>
    <w:p>
      <w:r>
        <w:t>3        124965520  -.------.--.--.-.-.---.---..-..-.-.-.-..-.----..--.--.-TA..-  124965544</w:t>
      </w:r>
    </w:p>
    <w:p>
      <w:r>
        <w:t>3        95063365   -.------.--.--.-.-.---.---..-..-.-.-.-..-.----..--.--.-T...-  95063389</w:t>
      </w:r>
    </w:p>
    <w:p>
      <w:r>
        <w:t>3        127510788  -.------.--.--.-.-.---.---..-..-.-.-.-..-.----..--.--.-T...-  127510764</w:t>
      </w:r>
    </w:p>
    <w:p>
      <w:r>
        <w:t>3        126273843  -.------.--.--.-.-.---.---..-..-.-.-.-..-.----..--.--.-T...-  126273819</w:t>
      </w:r>
    </w:p>
    <w:p>
      <w:r>
        <w:t>3        88015396   -.------.--.--.-.-.---.---..-..-.-.-.-..-.----..--.--.-T...-  88015372</w:t>
      </w:r>
    </w:p>
    <w:p>
      <w:r>
        <w:t>3        119503898  -.------.--.--.-.-.---.---.C-..-A-T-.-..-.----..--.--.-T...-  119503874</w:t>
      </w:r>
    </w:p>
    <w:p>
      <w:r>
        <w:t>3        74443230   -.------.--.--.-.-.---.---..-..-.-.-.-..                      74443245</w:t>
      </w:r>
    </w:p>
    <w:p>
      <w:r>
        <w:t>3        102333309  -.------.--.--.-.-.---.---..-..-.-.-.-..-.----..--.--.-T...-  102333333</w:t>
      </w:r>
    </w:p>
    <w:p>
      <w:r>
        <w:t>3        125417483  -.------.--.--.-A-.---.---..-.A-C-AA.-..-.----..--.--.-T...-  125417458</w:t>
      </w:r>
    </w:p>
    <w:p>
      <w:r>
        <w:t>3        34731609   -.------.--.--.-.-.---.---..-..-.-.-.-..-.----..--.--.-T...-  34731633</w:t>
      </w:r>
    </w:p>
    <w:p>
      <w:r>
        <w:t>3        129642419  -.------AC-.--.-.-T---.---..-..-.-.-.-..-.----.C--.--.-T...-  129642394</w:t>
      </w:r>
    </w:p>
    <w:p>
      <w:r>
        <w:t>3        134281969  -.------.--.--.-.-.---.---..-..-G-.-.-..-.----..--.--.-T...-  134281945</w:t>
      </w:r>
    </w:p>
    <w:p>
      <w:r>
        <w:t>3        125642812  -.------.--.--.-.-.---.---..-..-.-.-.-..-.----..--.--.-T...-  125642788</w:t>
      </w:r>
    </w:p>
    <w:p>
      <w:r>
        <w:t>3        14376124   -.------.--.--.-.-.---.---..-..-.-.-.-..-.----..--.--C-T...-  14376148</w:t>
      </w:r>
    </w:p>
    <w:p>
      <w:r>
        <w:t>3        38660290   -.------.--.--.-.-.---.---..-..-.-.-.-..-.----..--.--.-T...-  38660266</w:t>
      </w:r>
    </w:p>
    <w:p>
      <w:r>
        <w:t>3        24823654   -.------.--.--.-.-.---.---..-..-.-.-.-..-.----..--.--.-T...-  24823678</w:t>
      </w:r>
    </w:p>
    <w:p>
      <w:r>
        <w:t>3        122738438  -.------.--.--.-.-.---.---..-..-.-.-.-..                      122738453</w:t>
      </w:r>
    </w:p>
    <w:p>
      <w:r>
        <w:t>3        28585700   -.------.--.--.-.-.---.---..-..-.-.-.-..-.----..--.--C-T...-  28585724</w:t>
      </w:r>
    </w:p>
    <w:p>
      <w:r>
        <w:t>3        42179295   -.------.--.--.-.-.---.---..-..-.-.-.-..-.----..--.--.-T...-  42179319</w:t>
      </w:r>
    </w:p>
    <w:p>
      <w:r>
        <w:t>3        76491265   -G------.--.--.-.-.---.---..-..-.-.-.-..-.----..--.           76491284</w:t>
      </w:r>
    </w:p>
    <w:p>
      <w:r>
        <w:t>3        70966004   -.------.--.--.-.-.---.---..-..-.-.-.-..-.----..--.--.-T...-  70966028</w:t>
      </w:r>
    </w:p>
    <w:p>
      <w:r>
        <w:t>3        83320981   -.------.--.--.-.-.---.---..-..-.-.-.-..-.----..--.--.-T...   83321005</w:t>
      </w:r>
    </w:p>
    <w:p>
      <w:r>
        <w:t>3        124546008  -.------.--.--.-.-.---.---..-..-.-.-.-..-.----..--.--.-T...-  124546032</w:t>
      </w:r>
    </w:p>
    <w:p>
      <w:r>
        <w:t>3        128667661  -.------.--.--.-.-.---.---..-..-.-.-.-..-.----..--.--.-T...-  128667637</w:t>
      </w:r>
    </w:p>
    <w:p>
      <w:r>
        <w:t>3        137575035  -.------.--.--.-.-.---.---..-..-.-.-.-..-.----..--.--.-T...-  137575059</w:t>
      </w:r>
    </w:p>
    <w:p>
      <w:r>
        <w:t>3        51890191   -.------.--.--.-.-.---.---..-..-.-.-.-..-.----..--.--.-TA..-  51890215</w:t>
      </w:r>
    </w:p>
    <w:p>
      <w:r>
        <w:t>3        19848003   -.------.--.--.-.-.---.---..-..-.-.-.-..-.----..--.--.-T...-  19848027</w:t>
      </w:r>
    </w:p>
    <w:p>
      <w:r>
        <w:t>3        121136422  -.------.--.--.-.-.---.---..-..-.-.-.-..-.----..--.--.-....-  121136446</w:t>
      </w:r>
    </w:p>
    <w:p>
      <w:r>
        <w:t>3        124641269  -.------.--.--.-.-.---.---..-..-.-.-.-.G-.----..--G--.-T...-  124641293</w:t>
      </w:r>
    </w:p>
    <w:p>
      <w:r>
        <w:t>3        133631361  -.------.--.--.-.-.---.---..-..-.-.-.-..-.----..--.--.-G...-  133631385</w:t>
      </w:r>
    </w:p>
    <w:p>
      <w:r>
        <w:t>3        24495245   -.------.--.--.-.-.---.---..-..-.-.-.-..-.----..--.--.-T...-  24495221</w:t>
      </w:r>
    </w:p>
    <w:p>
      <w:r>
        <w:t>3        152221863  -.------.--.--.-.-.---.---..-..-.-.-.-..-.----..--.--.-T...-  152221887</w:t>
      </w:r>
    </w:p>
    <w:p>
      <w:r>
        <w:t>3        50145489   -.------.--.--.-.-.---.---..-..-.-.-.-..-.----..--.--.-T...-  50145513</w:t>
      </w:r>
    </w:p>
    <w:p>
      <w:r>
        <w:t>3        2585613    -.------.--.--.-.-.---.---..-..-.-.-.-..-.----..--.--.-T..G-  2585637</w:t>
      </w:r>
    </w:p>
    <w:p>
      <w:r>
        <w:t>3        140822439  -.------.--.--.-.-.---.---..-..-.-.-.-..-.----..--.--.-T...-  140822463</w:t>
      </w:r>
    </w:p>
    <w:p>
      <w:r>
        <w:t>3        152721091  -.------.--.--.-.-.---.---..-.C-.-.-C-..-.----..--.--.-T...-  152721115</w:t>
      </w:r>
    </w:p>
    <w:p>
      <w:r>
        <w:t>3        24253129   -.------.--.--.-.-.---.---..-..-.-.-.-..-.----..--.--.-T.T.-  24253153</w:t>
      </w:r>
    </w:p>
    <w:p>
      <w:r>
        <w:t>3        14028747   -.------.--.--.-A-.---.---..-.C-.-.-.-..-.----..--.--.-T...-  14028771</w:t>
      </w:r>
    </w:p>
    <w:p>
      <w:r>
        <w:t>3        9314698    -.------.--.--.-.-.---.---..-..-.-.-.-..-.----..--.--.-T...-  9314722</w:t>
      </w:r>
    </w:p>
    <w:p>
      <w:r>
        <w:t>3        8027720    -.------.--.--.-.-.---.---..-..-.-.-.-..-.----..--.--.-T...-  8027696</w:t>
      </w:r>
    </w:p>
    <w:p>
      <w:r>
        <w:t>3        24255481   -.------.--T--.-.-.---.---..-..-.-.-.-..-.----..--.--.-T...-  24255505</w:t>
      </w:r>
    </w:p>
    <w:p>
      <w:r>
        <w:t>3        73898469   -.------.--.--.-.-.---.---G.-..-.-.-.-..-.----..--.--.-T...-  73898445</w:t>
      </w:r>
    </w:p>
    <w:p>
      <w:r>
        <w:t>3        84864308   -.------.--.--.-.-.---.---..-..-.-.-.-..-.----..--.--.-T...-  84864332</w:t>
      </w:r>
    </w:p>
    <w:p>
      <w:r>
        <w:t>3        48158214   -.------.--.--.-.-.---.---..-..-.-.-.-..-.----..--.--.-T...-  48158238</w:t>
      </w:r>
    </w:p>
    <w:p>
      <w:r>
        <w:t>3        26868852   -.------.--.--.-.-.---.---..-..-.-.-.-..-.----..--.--.-T...-  26868828</w:t>
      </w:r>
    </w:p>
    <w:p>
      <w:r>
        <w:t>3        50780764   -.------.--.--.-.-.---.---..-..-.-.-.-..-.----T.--.--.-T...-  50780740</w:t>
      </w:r>
    </w:p>
    <w:p>
      <w:r>
        <w:t>3        130709693  -.------.--.--.-.-.---.---..-.C-.-.-.-..-.----..--.--.-T...-  130709669</w:t>
      </w:r>
    </w:p>
    <w:p>
      <w:r>
        <w:t>3        134227218  -.------.--.--.-.-.---.---..-..-.-.-.-..-.----.G--.--.-T...-  134227194</w:t>
      </w:r>
    </w:p>
    <w:p>
      <w:r>
        <w:t>3        143768789  -.------.--.--.-.-.---.---..-..-.-A-.-..-.----..G-.--.-.-..-  143768765</w:t>
      </w:r>
    </w:p>
    <w:p>
      <w:r>
        <w:t>3        25228680   -.------.--.--.-.-.---.---..-..-.-.-.-..-.----..--.--.-T...-  25228656</w:t>
      </w:r>
    </w:p>
    <w:p>
      <w:r>
        <w:t>3        81683249   -.------.--.--.-.-.---.---..-..-.-.-.-..-.----..--.--.        81683269</w:t>
      </w:r>
    </w:p>
    <w:p>
      <w:r>
        <w:t>3        106772526  -.------.--.--.-.-.---.---..-..-.-.-.-..-.----..--.--.-T..G-  106772502</w:t>
      </w:r>
    </w:p>
    <w:p>
      <w:r>
        <w:t>3        32310097   -.------.--.--.-.-.---.---..-..-.-.-.-..-.----.C--.--.-T...-  32310073</w:t>
      </w:r>
    </w:p>
    <w:p>
      <w:r>
        <w:t>3        21605307   -.------.--.--.-.-.---.---..-..-.-.-.-..-.----..--.--.-T...-  21605283</w:t>
      </w:r>
    </w:p>
    <w:p>
      <w:r>
        <w:t>3        30837438   -.------.--.--.-.-.---.---..-..-.-.-.-..-.----.G--.--.-T...-  30837414</w:t>
      </w:r>
    </w:p>
    <w:p>
      <w:r>
        <w:t>3        119154079  -.------.--.--.-.-.---.---..-..-.-.-.-..-.----..--.--.-T...-  119154055</w:t>
      </w:r>
    </w:p>
    <w:p>
      <w:r>
        <w:t>3        3789639    -.------.--.--.-.-.---.---..-..-.-.-.-..-.----..--.--.-T...-  3789663</w:t>
      </w:r>
    </w:p>
    <w:p>
      <w:r>
        <w:t>3        148998976  -.------.--.--.-.-.---.---..-..-.-.-.-..-.----G.--.--.-T...-  148999000</w:t>
      </w:r>
    </w:p>
    <w:p>
      <w:r>
        <w:t>3        21631945   -.------.--.--.-.-.---.---..-G.-.-.-.-..-.AA--..--.--.-T...-  21631971</w:t>
      </w:r>
    </w:p>
    <w:p>
      <w:r>
        <w:t>3        117940767  -.------.--.--.-.-.---.---..-..-.-.-.-..-.----..--.--.-T...-  117940743</w:t>
      </w:r>
    </w:p>
    <w:p>
      <w:r>
        <w:t>3        51179976   -.------.--.--.-.-.---.---..-..-.-.-.-G.-A----..--.--.-T...-  51180000</w:t>
      </w:r>
    </w:p>
    <w:p>
      <w:r>
        <w:t>3        9498875    -.------.--.--.-A-.---.---..-..-.-.-.-..-.----G.--.--.-T...-  9498899</w:t>
      </w:r>
    </w:p>
    <w:p>
      <w:r>
        <w:t>3        48623611   -.------.--.--.-.-.---.---..-..-.-.-.-..-.----..--.--.-T...-  48623635</w:t>
      </w:r>
    </w:p>
    <w:p>
      <w:r>
        <w:t>3        15332854   -.------.--.--.-.-.---.---.--..-.                             15332844</w:t>
      </w:r>
    </w:p>
    <w:p>
      <w:r>
        <w:t>3        17587211   -.------.--.--.-.-.---.---..-..-.-.-.-..-.----..--.--.-T...-  17587235</w:t>
      </w:r>
    </w:p>
    <w:p>
      <w:r>
        <w:t>3        148709453  -.------.--.--.-.-.---.---..-..-.-.-.-..-.----..--.--.-T...-  148709429</w:t>
      </w:r>
    </w:p>
    <w:p>
      <w:r>
        <w:t>3        16874682   -.------.--.--.-.-.---.---..-..-.-.-.-..-.----..--G--.-T..G-  16874658</w:t>
      </w:r>
    </w:p>
    <w:p>
      <w:r>
        <w:t>3        81079533   -.------.--.--.-.-.---.---..-..-.-.-.-..-.----..--.--.-T...-  81079509</w:t>
      </w:r>
    </w:p>
    <w:p>
      <w:r>
        <w:t>3        11991070   -.------.--.--.-.-.---.---..-.C-.-.-.-..-.----..--.--.-T..G-  11991046</w:t>
      </w:r>
    </w:p>
    <w:p>
      <w:r>
        <w:t>3        82333760   -.------.--.--.-.-.---.---..-..-.-.-.-G.-.----..--C--.-T...-  82333736</w:t>
      </w:r>
    </w:p>
    <w:p>
      <w:r>
        <w:t>3        124916538  -.------.--.--.-.-.---.---..-..-.-.-.-..-.----..--.--.-T.G.-  124916514</w:t>
      </w:r>
    </w:p>
    <w:p>
      <w:r>
        <w:t>3        152566095  -.------.--.--G-.-.---.---..-..-.-.-.-..-.----..--.--.-T..G-  152566071</w:t>
      </w:r>
    </w:p>
    <w:p>
      <w:r>
        <w:t>3        140750414  -.------.--.--.-.-.---.---G.-G.-.-.-C-..-.----..--.--.-T...-  140750438</w:t>
      </w:r>
    </w:p>
    <w:p>
      <w:r>
        <w:t>3        91341818   -.------.--.--.-.-.---.---..-..-.-.-.-..-.----..--.--.-T...-  91341842</w:t>
      </w:r>
    </w:p>
    <w:p>
      <w:r>
        <w:t>3        35236898   -.------.--.--.-.-.---.---..-..-.-.-.-..------..--.--.-T...-  35236921</w:t>
      </w:r>
    </w:p>
    <w:p>
      <w:r>
        <w:t>3        29634991   -.------.--.--.-.-.---.---..-..-.-.-.-..-.----..--.--.-T...-  29634967</w:t>
      </w:r>
    </w:p>
    <w:p>
      <w:r>
        <w:t>3        135312512  -.------.--.--.-.-.---.---..-..-.-.-.-..-.----..--.--.-T...-  135312488</w:t>
      </w:r>
    </w:p>
    <w:p>
      <w:r>
        <w:t>3        5860793    -.------.--.--.-.-.---.---..-..-.-.-.-..-.----..--.--.-T...-  5860769</w:t>
      </w:r>
    </w:p>
    <w:p>
      <w:r>
        <w:t>3        13853964   -.------.--.--.-.-.---.---..-..-.-.-.-..-.----..--.--.-T..G-  13853940</w:t>
      </w:r>
    </w:p>
    <w:p>
      <w:r>
        <w:t>3        123064524  -.------.--.--.-.-.---.---..-..-.-.-.-..-.----..--.--.-T...-  123064500</w:t>
      </w:r>
    </w:p>
    <w:p>
      <w:r>
        <w:t>3        86521639   -.------.--.--.-.-.---.---..-..-.-.-.-..-.----..--.--.-T...-  86521663</w:t>
      </w:r>
    </w:p>
    <w:p>
      <w:r>
        <w:t>3        71797839   -.------.--.--.-.-.---.---..-..-.-.-.-.G-.----..--.--.-T...-  71797863</w:t>
      </w:r>
    </w:p>
    <w:p>
      <w:r>
        <w:t>3        42886512   -.------.--.--.-.-.---.---..-.C-.-.-.-..-.----..--.--.-T...-  42886488</w:t>
      </w:r>
    </w:p>
    <w:p>
      <w:r>
        <w:t>3        117015558  -.------.--.--.-.-.---.---..-..-.-.-.-..-.----..--.--.-T...-  117015534</w:t>
      </w:r>
    </w:p>
    <w:p>
      <w:r>
        <w:t>3        140756084  -.------.--.--.-.-.---.---G.-G.-.-.-.-.G-.----..--.--.-T...-  140756108</w:t>
      </w:r>
    </w:p>
    <w:p>
      <w:r>
        <w:t>3        40948474   -.------.--.--.-.-.---.---..-..-.-.-.-..-.----..--.--.-T...-  40948450</w:t>
      </w:r>
    </w:p>
    <w:p>
      <w:r>
        <w:t>3        72601233   -.------.--.--.-.-.---.---..-..-.-.-.-..-.----..--.--.-T...-  72601257</w:t>
      </w:r>
    </w:p>
    <w:p>
      <w:r>
        <w:t>3        137660431  -.------.--.--.-.-.---.---..-..-.-.-.-..-.----..--.--.-T...-  137660455</w:t>
      </w:r>
    </w:p>
    <w:p>
      <w:r>
        <w:t>3        153270260  -.------.--.--.-.-.---.---..-.C-.-.-.-..-.----..--.--.-T...-  153270284</w:t>
      </w:r>
    </w:p>
    <w:p>
      <w:r>
        <w:t>3        32446000   -.------.--.--.-.-.---.---..-..-.-.-.-..-.----..--.--C-T...-  32445976</w:t>
      </w:r>
    </w:p>
    <w:p>
      <w:r>
        <w:t>3        39158760   -.------.--.--.-.-.---.---..-..-.-.-.-..-.----..--.--.-T...-  39158784</w:t>
      </w:r>
    </w:p>
    <w:p>
      <w:r>
        <w:t>3        71726028   -.------.--.--.-.-.---.---..-..-.-.-.-..-.----..--.--.-T...-  71726004</w:t>
      </w:r>
    </w:p>
    <w:p>
      <w:r>
        <w:t>3        126964332  -.------.--.--.-.-.---.---..-..-.-.-.-..-.----..--.--.-T...-  126964308</w:t>
      </w:r>
    </w:p>
    <w:p>
      <w:r>
        <w:t>3        90415001   -.------.--.--.-.-.---.---..-..-.-.-.-..-.----..--.--.-TTG.-  90415025</w:t>
      </w:r>
    </w:p>
    <w:p>
      <w:r>
        <w:t>3        29278123   -.------.--.--.-.-.---.---..-..-.-.-.-..-.----..--.--.-T...-  29278099</w:t>
      </w:r>
    </w:p>
    <w:p>
      <w:r>
        <w:t>3        31850296   -.------C--.--.-.-.---.---.C-..-.-.-.-..-.----..--.--.-T..G-  31850272</w:t>
      </w:r>
    </w:p>
    <w:p>
      <w:r>
        <w:t>3        143608747  -.------.--.--.-.-.---.---..-..-.-.-.-.G-.----..--.--.-T...-  143608723</w:t>
      </w:r>
    </w:p>
    <w:p>
      <w:r>
        <w:t>3        93982077   -.------.--.--.-.-.---.---..-..-.-.-.-..-T----..--C--.-T...-  93982101</w:t>
      </w:r>
    </w:p>
    <w:p>
      <w:r>
        <w:t>3        69256203   -.------.--.--.-.-.---.---..-..-.-.-.-..-.----..--.--.-T...-  69256227</w:t>
      </w:r>
    </w:p>
    <w:p>
      <w:r>
        <w:t>3        152993910  -.------.--.--.-.-.---.---..-..-.-.-.-..-.----..--.--.-T..G-  152993934</w:t>
      </w:r>
    </w:p>
    <w:p>
      <w:r>
        <w:t>3        32750886   -.------A--.--.                                               32750883</w:t>
      </w:r>
    </w:p>
    <w:p>
      <w:r>
        <w:t>16       67230171   -.------.--.--.-.-.---.---..-..-.-.-.-..-.----..--.--.-TA..-  67230147</w:t>
      </w:r>
    </w:p>
    <w:p>
      <w:r>
        <w:t>16       74647801   -.------.--.--.-.-.---.---..-..-.-.-.-..-.----..--.--.-T...-  74647825</w:t>
      </w:r>
    </w:p>
    <w:p>
      <w:r>
        <w:t>16       48518064   T.------.--.--.-.-.---G---..-..-.-A-.-..-G----..--.--.-T...-  48518089</w:t>
      </w:r>
    </w:p>
    <w:p>
      <w:r>
        <w:t>16       30222866   -.------.--.--.-.-.---.---..-..-.-.-.-..-.----..--.--.-T...-  30222890</w:t>
      </w:r>
    </w:p>
    <w:p>
      <w:r>
        <w:t>16       1486596    -.------.--.--.-.-.---.---..-..-.-.-.-..-.----..--.--.-T...-  1486572</w:t>
      </w:r>
    </w:p>
    <w:p>
      <w:r>
        <w:t>16       11127172   -.------.--.--.-.-.---.---..-..-.-.-.-..-.----..--.--.-T...-  11127196</w:t>
      </w:r>
    </w:p>
    <w:p>
      <w:r>
        <w:t>16       29319393   -.------.--.--.-.-.---.---..-..-.-.-.-..-.----..--.--.-T...-  29319369</w:t>
      </w:r>
    </w:p>
    <w:p>
      <w:r>
        <w:t>16       48038497   -.------.--.--.-.-.---.---..-..-.-.-.-..-.----..--.--.-T...-  48038473</w:t>
      </w:r>
    </w:p>
    <w:p>
      <w:r>
        <w:t>16       55078696   -.------.--.--.-.-.---.---..-..-.-.-.-..-.----..--.--.-T...-  55078720</w:t>
      </w:r>
    </w:p>
    <w:p>
      <w:r>
        <w:t>16       47973202   -.------.--.--.A.-A---.GCG..-..-.-.-.-..-A----..--.--.-T...-  47973174</w:t>
      </w:r>
    </w:p>
    <w:p>
      <w:r>
        <w:t>16       6702013    -.------.--.--.-.-.---.---..-..-.-.-.-..-.----..--.--.-TA..-  6701989</w:t>
      </w:r>
    </w:p>
    <w:p>
      <w:r>
        <w:t>16       71757086   -----------.--.-.-.---.---..-..-.-.-.-..-.----..--.--.-T...-  71757108</w:t>
      </w:r>
    </w:p>
    <w:p>
      <w:r>
        <w:t>16       82455173   -.------.--.--.-.-A---.---..-.A-.-.-.-..-.----..--.--.        82455153</w:t>
      </w:r>
    </w:p>
    <w:p>
      <w:r>
        <w:t>16       16145610   -.------.--.--.-.-.---.---..-..-.-.-.-..-.----..--.--.-T...-  16145586</w:t>
      </w:r>
    </w:p>
    <w:p>
      <w:r>
        <w:t>16       49134203   -.------.--.--.-.-.---.---G.-..-.-.-.-..-.----..--.--.-T..G-  49134227</w:t>
      </w:r>
    </w:p>
    <w:p>
      <w:r>
        <w:t>16       53246146   -.------.--.--.-.-.---.---..-..-.-.T.-..-A----..--.--.-T...-  53246171</w:t>
      </w:r>
    </w:p>
    <w:p>
      <w:r>
        <w:t>16       86991175   -.---------.--T-T-----.---..-.C-.-.-.-..-.----..--.--.-T...-  86991197</w:t>
      </w:r>
    </w:p>
    <w:p>
      <w:r>
        <w:t>16       16919974   -.------.--.--.-.-.---.---..-..-.-.-.-..-.----..--.--.-T...-  16919998</w:t>
      </w:r>
    </w:p>
    <w:p>
      <w:r>
        <w:t>16       26888914   -.------A--.--.-.-.---.---..-..-.-.-.-..-.----..--.--.-T..G-  26888938</w:t>
      </w:r>
    </w:p>
    <w:p>
      <w:r>
        <w:t>16       24020930   -.------.--.--.-.-.---.---..-..-.-.-.-..-.----..--.--.-T...-  24020906</w:t>
      </w:r>
    </w:p>
    <w:p>
      <w:r>
        <w:t>16       56196745   -.------.--.--.-.-.---.---..-..-.-.-.-..-.----..--.--.-T...-  56196769</w:t>
      </w:r>
    </w:p>
    <w:p>
      <w:r>
        <w:t>16       11034949   -.------.--.--.-.-.---.---..-..-.-.-.-..-.----..--.--.-T...-  11034973</w:t>
      </w:r>
    </w:p>
    <w:p>
      <w:r>
        <w:t>16       1212957    -.------.--.--.-.-.---.---..-..-.-.-.-..-.----..--.--.-T...-  1212981</w:t>
      </w:r>
    </w:p>
    <w:p>
      <w:r>
        <w:t>16       67129827   -.------.--.--.-.-.---.---..-..-.-.-.-..-.----..--.--C-T...-  67129851</w:t>
      </w:r>
    </w:p>
    <w:p>
      <w:r>
        <w:t>16       71379465   -.------.--.--.-.-.---.---..-..-.                             71379476</w:t>
      </w:r>
    </w:p>
    <w:p>
      <w:r>
        <w:t>16       72940075   -.------.--.--.-.-.---.---..-..-.-.-.-..-.----..--.--.-T...-  72940099</w:t>
      </w:r>
    </w:p>
    <w:p>
      <w:r>
        <w:t>16       45794992   -.------.--.--.-.-.---.---..-..-.-.-.-..-.----..--.--.-T...-  45794968</w:t>
      </w:r>
    </w:p>
    <w:p>
      <w:r>
        <w:t>16       271592     -.------.--.--.-.-.---.---..-..-.-.-.-..-.----..--.--.-T..G-  271616</w:t>
      </w:r>
    </w:p>
    <w:p>
      <w:r>
        <w:t>16       28071709   -.------.--.--.-.-.---.---..-..-.-.-.-..-T----..--.--.-T...-  28071685</w:t>
      </w:r>
    </w:p>
    <w:p>
      <w:r>
        <w:t>16       74054467   -.------.--.--.-.-.---.---..-..-.-.-.-..-.----..--.--.-T...-  74054491</w:t>
      </w:r>
    </w:p>
    <w:p>
      <w:r>
        <w:t>16       13527237   -.------.--.--.-.-.---.---..-..-.-.-.-..-.----..--.--.-T...-  13527213</w:t>
      </w:r>
    </w:p>
    <w:p>
      <w:r>
        <w:t>16       75112759   -.------.--.--.-.-.---.---..-.C-.-.-.-..-.----..--.--.-T...-  75112783</w:t>
      </w:r>
    </w:p>
    <w:p>
      <w:r>
        <w:t>16       14395989   -.------.--.--.-.-.---.---..-..-.-.-.-..-.----..--.--.-T..G-  14396013</w:t>
      </w:r>
    </w:p>
    <w:p>
      <w:r>
        <w:t>16       5960799    -.------.--.--.-.-.---.---..-..-.-.-.-..-.----..--.--.-T...-  5960775</w:t>
      </w:r>
    </w:p>
    <w:p>
      <w:r>
        <w:t>16       29542938   -.------.--.--.-.-.---.---..-..-.-.-.-..-T----..--.--A-T...-  29542962</w:t>
      </w:r>
    </w:p>
    <w:p>
      <w:r>
        <w:t>16       76757019   -.------.-------.-.---.---G.-G.-.-.-.-..-.----..--.--.-T...-  76756997</w:t>
      </w:r>
    </w:p>
    <w:p>
      <w:r>
        <w:t>16       70178109   -.------.--.--.-.-.---.---..-..-.-.-.-..-.----..--.--.-T...-  70178085</w:t>
      </w:r>
    </w:p>
    <w:p>
      <w:r>
        <w:t>16       4487799    -.------.--.--.-.-.---.---..-..-.-.-.-T.-.----..--.--.-T...-  4487823</w:t>
      </w:r>
    </w:p>
    <w:p>
      <w:r>
        <w:t>16       10802634   -.------.--.--.-.-.---.---..-..-.-.-.-..-.----..--.--.-T.G.-  10802658</w:t>
      </w:r>
    </w:p>
    <w:p>
      <w:r>
        <w:t>16       78738340   -.------.--.--.-.-.---.---..-..-.-.-.-..-.----..--.--.-T..G-  78738364</w:t>
      </w:r>
    </w:p>
    <w:p>
      <w:r>
        <w:t>16       1871655    -.------.--.--.-.-.---.---..-..-.-.-.-..-.----..--.--.-T...-  1871679</w:t>
      </w:r>
    </w:p>
    <w:p>
      <w:r>
        <w:t>16       15638129   -.------.--.--.-.-.---.---..-..-.-.-.-..-.----..--.--.-T...-  15638105</w:t>
      </w:r>
    </w:p>
    <w:p>
      <w:r>
        <w:t>16       17304749   -.------.--.--.-.-.---.---..-..-.-.-.-..-.----..--.--.-T...-  17304773</w:t>
      </w:r>
    </w:p>
    <w:p>
      <w:r>
        <w:t>16       87431300   -.------.--.--.-.-.---.---..-..-.-.-.-..-.----..--C--.-T...-  87431324</w:t>
      </w:r>
    </w:p>
    <w:p>
      <w:r>
        <w:t>16       78015325   -.------.--.--.-.-.---.---..-..-.-.-.-..-.----..--.--.-T...-  78015301</w:t>
      </w:r>
    </w:p>
    <w:p>
      <w:r>
        <w:t>16       80500444   -.------.--.--.-.-.                                           80500439</w:t>
      </w:r>
    </w:p>
    <w:p>
      <w:r>
        <w:t>16       69535655   -.------.--.--.-.-.---.---..-..-.-.-.-..-.----..--C--.-T...-  69535631</w:t>
      </w:r>
    </w:p>
    <w:p>
      <w:r>
        <w:t>16       54622530   -.------.--.--.-.-.---.---..-..-.-.-.-..-.----..--.--.-T...-  54622506</w:t>
      </w:r>
    </w:p>
    <w:p>
      <w:r>
        <w:t>16       81999561   -.------.--.--.-.-.---.---..-..-.-.-.-..-.----..--.--.-T...-  81999585</w:t>
      </w:r>
    </w:p>
    <w:p>
      <w:r>
        <w:t>16       74615323   -.------.--.--.-.-.---.---..-..-.-.-.-..-.----..--.--.-T...-  74615299</w:t>
      </w:r>
    </w:p>
    <w:p>
      <w:r>
        <w:t>16       7625966    -.------.--.--.-.-.---.---..-..-.-.-.-..-.----..--.--.-T...-  7625942</w:t>
      </w:r>
    </w:p>
    <w:p>
      <w:r>
        <w:t>16       62892626   -.------.--.--.-.-.---.---..-..-.-.-.-..-.----..--.--.-T...-  62892602</w:t>
      </w:r>
    </w:p>
    <w:p>
      <w:r>
        <w:t>16       46971307   -.------.--.--.-.-T---.---..-..-.-.-.-..-.----..--.--.-T...-  46971283</w:t>
      </w:r>
    </w:p>
    <w:p>
      <w:r>
        <w:t>16       75541817   -.------.--.--.-.-.---.---..-..-.-.-.-..-T----..--.--.-T...-  75541793</w:t>
      </w:r>
    </w:p>
    <w:p>
      <w:r>
        <w:t>16       3174244    -.------.--.--.-.-.---.---..-..-.-.-.-..-.----..--.--.-T...-  3174268</w:t>
      </w:r>
    </w:p>
    <w:p>
      <w:r>
        <w:t>16       70551824   -.------.--.--.-.-.---.---..-.C-.-.-.-..-.----..--G--.-T...-  70551848</w:t>
      </w:r>
    </w:p>
    <w:p>
      <w:r>
        <w:t>16       10947539   -.------.--.--.-.-.---.---..-..-.-.-.-..-.----..--G--.-T...-  10947563</w:t>
      </w:r>
    </w:p>
    <w:p>
      <w:r>
        <w:t>16       66953689   -.------.--.--.-.-.---.---..-..-.-.-.-..-.----..--.--.-T...-  66953665</w:t>
      </w:r>
    </w:p>
    <w:p>
      <w:r>
        <w:t>16       64563106   -.------.--.--.-.-.---.---..-..-.-.-.-..-.----..--.--.-T...-  64563130</w:t>
      </w:r>
    </w:p>
    <w:p>
      <w:r>
        <w:t>16       46394475   -.------.--.--.-.-.---.---..-..-.-.-.-..-.----..--.--.-T...-  46394451</w:t>
      </w:r>
    </w:p>
    <w:p>
      <w:r>
        <w:t>16       58944762   -.------.--.--.-.-.---.---..-..-.-.-.-..-.----..--.--.-T...-  58944786</w:t>
      </w:r>
    </w:p>
    <w:p>
      <w:r>
        <w:t>16       20550782   -.------.--.--.-.-.---.---..-..-.-.-.-..-.----..--.--.-T...-  20550758</w:t>
      </w:r>
    </w:p>
    <w:p>
      <w:r>
        <w:t>16       53661301   -.------.--.--.-.-.---.---..-..-.-.-C-..-.----..--.--.-T...-  53661277</w:t>
      </w:r>
    </w:p>
    <w:p>
      <w:r>
        <w:t>16       50910389   -.------.--.--.-.-.---.---..-..-.-.-.-..-.----..--.--.-T...-  50910413</w:t>
      </w:r>
    </w:p>
    <w:p>
      <w:r>
        <w:t>16       46696215   -.------.--.--.-.-.---.---..-..-.-.-.-G.-.----..--.--.-T...-  46696191</w:t>
      </w:r>
    </w:p>
    <w:p>
      <w:r>
        <w:t>16       26994742   -.------.--.--.-.-.---.---..-..-.-.-.-..-A----C.--.--.-T...-  26994766</w:t>
      </w:r>
    </w:p>
    <w:p>
      <w:r>
        <w:t>16       53315768   -.------.--.--.-.-.---.---..-..-.-.-.-..-.----..--.--.-T...-  53315792</w:t>
      </w:r>
    </w:p>
    <w:p>
      <w:r>
        <w:t>16       64679104   -.------.--.--.-.-.---.---..-..-.-.-.-..-.----..--.--.-T...-  64679128</w:t>
      </w:r>
    </w:p>
    <w:p>
      <w:r>
        <w:t>16       49704620   -.------.--.--.-.-.---.---..-..-.-.-.-.G-.----..--.--.-T...-  49704596</w:t>
      </w:r>
    </w:p>
    <w:p>
      <w:r>
        <w:t>16       49496043   -.------.--.--.-.-.---.---..-..-.-.-.-..-.----..--.--.-T...-  49496067</w:t>
      </w:r>
    </w:p>
    <w:p>
      <w:r>
        <w:t>16       11341782   -.------.--.--.-.-.---.---..-..-.-.-.-..-.----..--.--.-G...-  11341806</w:t>
      </w:r>
    </w:p>
    <w:p>
      <w:r>
        <w:t>16       5557901    -.------.--.--.-.-.---.---..-..-.-.-.-..-.----..--.--.-T.C.-  5557925</w:t>
      </w:r>
    </w:p>
    <w:p>
      <w:r>
        <w:t>16       6737763    -.------.--.--.-.-.---.---..-..-.-.-.-..-.----..--.--.-T...-  6737739</w:t>
      </w:r>
    </w:p>
    <w:p>
      <w:r>
        <w:t>16       69626246   -.------.--.--.-.-.---.---..-..-.-.-.-..-.----..--.--.-T...-  69626222</w:t>
      </w:r>
    </w:p>
    <w:p>
      <w:r>
        <w:t>16       23414392   -.------.--.--.-.-.---.---..-..-.-.-.-..-.----..--.--.-T...-  23414368</w:t>
      </w:r>
    </w:p>
    <w:p>
      <w:r>
        <w:t>16       5892027    -.------.--.--.-.-.---.---G.-G.-.-.-.-..-.----..--.--.-TTG.-  5892051</w:t>
      </w:r>
    </w:p>
    <w:p>
      <w:r>
        <w:t>16       14298885   -.---------.--.-.-.                                           14298881</w:t>
      </w:r>
    </w:p>
    <w:p>
      <w:r>
        <w:t>9        50116124   -.------.--.--.-.-T---.---..-..-C-.-.-..-.----..--.--.-T...   50116100</w:t>
      </w:r>
    </w:p>
    <w:p>
      <w:r>
        <w:t>9        93212359   -.------.--.--.-.-.---.---..-..-.-.-.T..-.----.               93212341</w:t>
      </w:r>
    </w:p>
    <w:p>
      <w:r>
        <w:t>9        52853300   -.------.--.--.-.-.---.---..-..-.-.-.-..-.----..--.--.-T...-  52853324</w:t>
      </w:r>
    </w:p>
    <w:p>
      <w:r>
        <w:t>9        68135216   -.------.--.--.-.-.---.---..-..-.-.-.-..-.----T.--.--.-T...-  68135240</w:t>
      </w:r>
    </w:p>
    <w:p>
      <w:r>
        <w:t>9        59973321   -.------.--.--.-.-.---.---..-..-.-.-.-..-.----..--.--.-T...-  59973297</w:t>
      </w:r>
    </w:p>
    <w:p>
      <w:r>
        <w:t>9        54521573   -.------A--.--.-.-.---.---..-..-.-.-.-..-.----..--.--.-T...-  54521597</w:t>
      </w:r>
    </w:p>
    <w:p>
      <w:r>
        <w:t>9        2601590    -.------.--.--.-.-.---.---..-..-.-.-.-..-.----..--.--.-T...-  2601614</w:t>
      </w:r>
    </w:p>
    <w:p>
      <w:r>
        <w:t>9        80704529   -.------.--.--.-.-.---.---..-..-.-.-.-..-.----..--.--.-T...-  80704505</w:t>
      </w:r>
    </w:p>
    <w:p>
      <w:r>
        <w:t>9        24369462   -.------.--.--.-.-.---.---..-..-.-.-.-..-.----..--.--.-T...-  24369438</w:t>
      </w:r>
    </w:p>
    <w:p>
      <w:r>
        <w:t>9        40026355   -.------.--.--.-.-.---.---..-..-.-.-.-..-.----..--.--.-....-  40026331</w:t>
      </w:r>
    </w:p>
    <w:p>
      <w:r>
        <w:t>9        92865207   -.------.--.--.-.-.---.---..-..-.-.-.-..-.----..--.--.-T..C-  92865231</w:t>
      </w:r>
    </w:p>
    <w:p>
      <w:r>
        <w:t>9        93634363   -.------.--.--.-.-.---.---..-..-.-.-.-..-A----..--C--.-T...-  93634339</w:t>
      </w:r>
    </w:p>
    <w:p>
      <w:r>
        <w:t>9        50841444   -.------.--.--.-.-.---.---..-..-.-.-.-..-.----..--.--G-T...-  50841420</w:t>
      </w:r>
    </w:p>
    <w:p>
      <w:r>
        <w:t>9        19740592   -.------.--.--.-.-.---.---..-..-.-.-.-..-.----..--.--.-T...-  19740616</w:t>
      </w:r>
    </w:p>
    <w:p>
      <w:r>
        <w:t>9        85640731   -.------.--.--.-.-.---.---..-..-.-.-.-..-.----.T--.--.-T...-  85640707</w:t>
      </w:r>
    </w:p>
    <w:p>
      <w:r>
        <w:t>9        67455841   -.------.--.--.-.-.---.---G.-..-.-.-C-..-.----..--.--.-T...-  67455817</w:t>
      </w:r>
    </w:p>
    <w:p>
      <w:r>
        <w:t>9        33872185   -.------.--G--.-.-.---.---..-..-.-.-.-..-.----..--.--.-T...-  33872161</w:t>
      </w:r>
    </w:p>
    <w:p>
      <w:r>
        <w:t>9        63861658   -.------.--.--.-.-.---.---..-..-.-.-.-..-.----..--.--.-T...-  63861682</w:t>
      </w:r>
    </w:p>
    <w:p>
      <w:r>
        <w:t>9        13631746   -.------.--.--.-A-.---G---..-..-.-.-.-C.-.----..--.--.-T...-  13631722</w:t>
      </w:r>
    </w:p>
    <w:p>
      <w:r>
        <w:t>9        92906493   -.------.--.--.-.-.---.---..-..-.-.-.-..-.----..--.--.-T...-  92906469</w:t>
      </w:r>
    </w:p>
    <w:p>
      <w:r>
        <w:t>9        40555119   -.------.--.--.-.-.---.---..-..-.-.-.-..-.----..--.--.-T...-  40555095</w:t>
      </w:r>
    </w:p>
    <w:p>
      <w:r>
        <w:t>9        16111517   -.AAT---.--.--.-.-.---.---..-.C-.-.-.-..-T----..--.--.-T...-  16111490</w:t>
      </w:r>
    </w:p>
    <w:p>
      <w:r>
        <w:t>9        56264708   -.------.--.--.-.-.---.---..-..-.-.-.-..-.----.C--.--.-T...-  56264684</w:t>
      </w:r>
    </w:p>
    <w:p>
      <w:r>
        <w:t>9        46745585   -.------.--.--.-.-.---.---..-..-.-.-.-..-.----.G--.--.-T...-  46745609</w:t>
      </w:r>
    </w:p>
    <w:p>
      <w:r>
        <w:t>9        11339514   -.------.--.--.-.-.---.---..-..-.-.-.-..-.----..--.--.-T..G-  11339490</w:t>
      </w:r>
    </w:p>
    <w:p>
      <w:r>
        <w:t>9        70239592   -.------.--.--.-.-.---.---..-..-.-.-.-..-.----..--.--.-T...-  70239568</w:t>
      </w:r>
    </w:p>
    <w:p>
      <w:r>
        <w:t>9        69494371   -.------.--.--.-.-.---G---..-..-.-.-.-..-.----..--.--.-T...-  69494347</w:t>
      </w:r>
    </w:p>
    <w:p>
      <w:r>
        <w:t>9        41911489   -.------.--.--.-.-.---.---..-..-.-.-.-..-.----..--.--.-T...-  41911465</w:t>
      </w:r>
    </w:p>
    <w:p>
      <w:r>
        <w:t>9        25062099   -.------.--.--.-.-.---.---G.-.C-.-.-C-..-.----..--.--.-T...-  25062075</w:t>
      </w:r>
    </w:p>
    <w:p>
      <w:r>
        <w:t>9        45039973   -.------.--.--.-.-.---.---..-..-.-.-.-..-.----..--.--.-T.T.-  45039949</w:t>
      </w:r>
    </w:p>
    <w:p>
      <w:r>
        <w:t>9        89338452   -.------.--.--.-.-.---.---..-..-.-.-.-..-.----..--.--.-T...-  89338428</w:t>
      </w:r>
    </w:p>
    <w:p>
      <w:r>
        <w:t>9        8205569    -.------.--.--.-.-.---.---..-..-.-.-C-..-.----..--.--.-T.C.-  8205545</w:t>
      </w:r>
    </w:p>
    <w:p>
      <w:r>
        <w:t>9        691916     -.------.--.--.-A-.---.---..-TC-.-.-.-..-.----..--.--.-T...-  691892</w:t>
      </w:r>
    </w:p>
    <w:p>
      <w:r>
        <w:t>9        11218967   -.------.--C--.-.-.---.---C.-..-.-.-.-..-.----..--.--.-T...-  11218943</w:t>
      </w:r>
    </w:p>
    <w:p>
      <w:r>
        <w:t>9        43911386   -.------.--.--.-.-.---.---..-..-.-.-.-..-.----..--.--.-T...-  43911362</w:t>
      </w:r>
    </w:p>
    <w:p>
      <w:r>
        <w:t>9        51271563   -.------.--.--.-.-.---.---..-..-.-.-.-..-T----..--.--.        51271543</w:t>
      </w:r>
    </w:p>
    <w:p>
      <w:r>
        <w:t>9        66797816   -.------.--.--.-.-.---.---..-..-.-.-.-..-.----..--.--.-T...-  66797840</w:t>
      </w:r>
    </w:p>
    <w:p>
      <w:r>
        <w:t>9        51382777   -.------.--.--.-.-.---.---..-..-.-.-.-.G-.----..--.--.-T...-  51382801</w:t>
      </w:r>
    </w:p>
    <w:p>
      <w:r>
        <w:t>9        4343095    -.------.--.--.-.-.---.---..-GA-.-.-.-..-.----..--.--.-G...-  4343119</w:t>
      </w:r>
    </w:p>
    <w:p>
      <w:r>
        <w:t>9        76131874   -.------.--.--.-.-A---.---..-..-.-.-.-..-.----..--.--.-T...-  76131850</w:t>
      </w:r>
    </w:p>
    <w:p>
      <w:r>
        <w:t>9        18188134   -.------.--.--.-.-.---.---..-..-.-.-.-..-.----..--.--.-T..G-  18188158</w:t>
      </w:r>
    </w:p>
    <w:p>
      <w:r>
        <w:t>9        40337893   -.------.--.--.-.-.---.---..-..-.-.-.-..-.----..--.--.-T...-  40337869</w:t>
      </w:r>
    </w:p>
    <w:p>
      <w:r>
        <w:t>9        100007946  -.------.--.--.-.-.---.---..-.G-A-.-.-..-.----..--.--.-T...-  100007970</w:t>
      </w:r>
    </w:p>
    <w:p>
      <w:r>
        <w:t>9        63787771   -.------.--.--.-.-.---.---..-..-.-.-.-..-T----..--.--C-T...-  63787795</w:t>
      </w:r>
    </w:p>
    <w:p>
      <w:r>
        <w:t>9        102069648  -.------.--.--.-.-.---.---..-..-.-.-.-..-.----.G--.--.-T...-  102069624</w:t>
      </w:r>
    </w:p>
    <w:p>
      <w:r>
        <w:t>9        47712844   -.------.--.--.-.-.---.---..-..-.-.-.-..-A----..--.--.-T...-  47712868</w:t>
      </w:r>
    </w:p>
    <w:p>
      <w:r>
        <w:t>9        31335408   -.------.--.--.-.-.---.---..-..-.-.-.-..-.----..--.--.-T...-  31335384</w:t>
      </w:r>
    </w:p>
    <w:p>
      <w:r>
        <w:t>9        101591120  -.------.--.--.-.-.---.---G.-..-.-.-.-..-.----..--.--.-T..G-  101591144</w:t>
      </w:r>
    </w:p>
    <w:p>
      <w:r>
        <w:t>9        68670132   -.------.--.--.-.-.---.---..-..-.-.-.-..-.----TT-----.-.-..-  68670110</w:t>
      </w:r>
    </w:p>
    <w:p>
      <w:r>
        <w:t>9        54293327   -.------.--.--.-.-.---.---..-..-.-.-.-..-.----..--.--.-T...-  54293303</w:t>
      </w:r>
    </w:p>
    <w:p>
      <w:r>
        <w:t>9        76907087   -.------.--.--.-.-.---.---..-..-.-.-.-..-.----..--.--.-T...-  76907111</w:t>
      </w:r>
    </w:p>
    <w:p>
      <w:r>
        <w:t>9        49473380   -.------.--.--.-TT.---.---..-.                                49473390</w:t>
      </w:r>
    </w:p>
    <w:p>
      <w:r>
        <w:t>9        8885106    -.------.--.--.-.-.---.---..-..-.-.-.-..-.----..--.--.-G...-  8885082</w:t>
      </w:r>
    </w:p>
    <w:p>
      <w:r>
        <w:t>9        32016720   -.------.--.--.-.-.---.---..-..-.-.-.-..-.----..--.--.-T...-  32016744</w:t>
      </w:r>
    </w:p>
    <w:p>
      <w:r>
        <w:t>9        86241232   -.------.--.--.-.-.---.---..-..-.-.-.-..-.----..--.--.-T...-  86241256</w:t>
      </w:r>
    </w:p>
    <w:p>
      <w:r>
        <w:t>9        41352328   -.------.--.--.-.-.---.---..-..-.-.-.-..-.A---..--.--.-T...-  41352353</w:t>
      </w:r>
    </w:p>
    <w:p>
      <w:r>
        <w:t>9        75033200   -.------.--.--T-.-.---.---G.-..-.-.-.-..-.----..--.--.-T...-  75033176</w:t>
      </w:r>
    </w:p>
    <w:p>
      <w:r>
        <w:t>9        97293021   -.------.--.--.-.-.---.---..-..-.-.-.-..-.----..--.--.-T...-  97292997</w:t>
      </w:r>
    </w:p>
    <w:p>
      <w:r>
        <w:t>9        5519592    -.------.--.--.-.-.---.---..-..-.-.-.-..-.----..--.--.-T...-  5519568</w:t>
      </w:r>
    </w:p>
    <w:p>
      <w:r>
        <w:t>9        52225727   -.------.--.--.-.-.---.---..-..-.-.-.-..-.----..--.--.-T...-  52225751</w:t>
      </w:r>
    </w:p>
    <w:p>
      <w:r>
        <w:t>9        70594765   -.------.-------------.---..-..-.-.-.-..-.----..--.--.-T...-  70594785</w:t>
      </w:r>
    </w:p>
    <w:p>
      <w:r>
        <w:t>9        53290355   -.------.--.--.-.-.---.---..-..-.-.-.-..-.----..--.--.-T...-  53290379</w:t>
      </w:r>
    </w:p>
    <w:p>
      <w:r>
        <w:t>9        59895993   -.------.--.--.-.-.---.---..-..-.-.-.-..-.----..--.--.-T.G.-  59895969</w:t>
      </w:r>
    </w:p>
    <w:p>
      <w:r>
        <w:t>9        81177259   -.------.--.--.-.-.---.---..-.G-.-.-.-..-.----..--.--.-T...-  81177283</w:t>
      </w:r>
    </w:p>
    <w:p>
      <w:r>
        <w:t>9        63973127   -.------.--.--.-.-.---.---..-..-.-.-.-..-.----..--.           63973146</w:t>
      </w:r>
    </w:p>
    <w:p>
      <w:r>
        <w:t>9        69570977   -.------.--.--.-.-.---.---..-..-.-.-.-..-.----..--.--.-T...-  69570953</w:t>
      </w:r>
    </w:p>
    <w:p>
      <w:r>
        <w:t>9        10993683   -.------.--.--.-.-.---.---..-..-.-.-.-..-.----..--.--.-T...-  10993659</w:t>
      </w:r>
    </w:p>
    <w:p>
      <w:r>
        <w:t>9        46778578   -.------.--.--.-.-.---.---..-..-.-.-.-..-.----..--.--.-T...-  46778554</w:t>
      </w:r>
    </w:p>
    <w:p>
      <w:r>
        <w:t>9        100675121  -.------.--.--.-.-.---.---..-..-.-.-.-..-.----..--.--.-T...-  100675145</w:t>
      </w:r>
    </w:p>
    <w:p>
      <w:r>
        <w:t>9        101195448  -.------.--.--.-C-.---.---..-..-.-.-.-..-.----..--.--.-T...-  101195424</w:t>
      </w:r>
    </w:p>
    <w:p>
      <w:r>
        <w:t>9        26609255   -.------.--.--.-.-.---.---..-..-.-.-.-.C-.----..--.--.-T...-  26609231</w:t>
      </w:r>
    </w:p>
    <w:p>
      <w:r>
        <w:t>9        36719620   -.------.--.--.-.-.---.---..-..-.-.-.-..-.----..--.--.-T..G-  36719596</w:t>
      </w:r>
    </w:p>
    <w:p>
      <w:r>
        <w:t>9        100093434  -.------.--.--.-.-.---.---..-..-.-.-.-..-.----..--.--.-T...-  100093458</w:t>
      </w:r>
    </w:p>
    <w:p>
      <w:r>
        <w:t>9        44608307   -.------.--G--.-.-G---.---..--.-A---.-..-.----..--.--.-T...-  44608329</w:t>
      </w:r>
    </w:p>
    <w:p>
      <w:r>
        <w:t>9        63235887   -.------.--.--.-.-.---.---..-..-.-.-.-..-.----..--.--.-TAC.-  63235863</w:t>
      </w:r>
    </w:p>
    <w:p>
      <w:r>
        <w:t>9        28699993   -.------.--.--.-.-.---.---..-..-.-.-.-..-.----..--.--.-T...-  28700017</w:t>
      </w:r>
    </w:p>
    <w:p>
      <w:r>
        <w:t>9        37181468   -.------.--.--.-.-.---.---..-..-.-.-.-..-.----..--.--.-T...-  37181492</w:t>
      </w:r>
    </w:p>
    <w:p>
      <w:r>
        <w:t>9        65823206   -.------.--.--.-.-.---.---..-..-.-.-.-..-.----.C--.--.-T.G.-  65823230</w:t>
      </w:r>
    </w:p>
    <w:p>
      <w:r>
        <w:t>9        91857592   -.------.--.--.-.-.---.---..-..-.-.-.-..-.----..--.--.-T...-  91857616</w:t>
      </w:r>
    </w:p>
    <w:p>
      <w:r>
        <w:t>9        72622875   -.------.--.--.-.-.---.---..-..-.-.-.-..-.----..--.--.-T...-  72622851</w:t>
      </w:r>
    </w:p>
    <w:p>
      <w:r>
        <w:t>9        10367518   -.------.--.--.-.-.---.---..-..-.-.-.-..-.----..--.--.-T...-  10367542</w:t>
      </w:r>
    </w:p>
    <w:p>
      <w:r>
        <w:t>9        51723157   -.------.--.--.-.-.---.---..-..-.-.-.-..-.----..--.--.-....-  51723181</w:t>
      </w:r>
    </w:p>
    <w:p>
      <w:r>
        <w:t>9        2737203    -.------.--.--.-.-.---.---..-..-.-.-.-..-.----..--.--.-TG..-  2737227</w:t>
      </w:r>
    </w:p>
    <w:p>
      <w:r>
        <w:t>9        32147936   -.------.--.--.-.-.---.---..-..-.-.-.-..-.----..--.--.-T...-  32147912</w:t>
      </w:r>
    </w:p>
    <w:p>
      <w:r>
        <w:t>9        92300435   -.------.--.--.-.-.---.---..-..-.-.-.-..-T----..--.--.-T...-  92300411</w:t>
      </w:r>
    </w:p>
    <w:p>
      <w:r>
        <w:t>9        51283912   -.------.--.--.-.-.---.---..-..-.-.-.-..-.----..--.--.-T...-  51283936</w:t>
      </w:r>
    </w:p>
    <w:p>
      <w:r>
        <w:t>9        51614399   -.------.--.--.-.-.---.---..-..-.-.-.-..-.----..--.A-.-T...-  51614374</w:t>
      </w:r>
    </w:p>
    <w:p>
      <w:r>
        <w:t>9        41876669   -.------.--.--.-.-.---.---..-..-.-.-.-..-.----..--.--.-T...-  41876693</w:t>
      </w:r>
    </w:p>
    <w:p>
      <w:r>
        <w:t>9        5139268    -.------.--.--.-.-.---.---..-..-.-.-.-CC-.----..--.--.-T...-  5139292</w:t>
      </w:r>
    </w:p>
    <w:p>
      <w:r>
        <w:t>9        28177594   -.------.--.--.-.-.---.---..-..-.-.-.-..-.----..--.--.-T..G-  28177618</w:t>
      </w:r>
    </w:p>
    <w:p>
      <w:r>
        <w:t>9        87025019   -.------.--.--.-.-.---.---G.-..-.-.-.-.G-.----..--.--.-T...-  87025043</w:t>
      </w:r>
    </w:p>
    <w:p>
      <w:r>
        <w:t>9        88599081   -.------.--.--.-.-.---.---..-.G-.-.-.-..-.----..--.--.-T...-  88599057</w:t>
      </w:r>
    </w:p>
    <w:p>
      <w:r>
        <w:t>9        74170044   -.------.--.--.-.-.---.---..-..-.-.-.-..-.----..--.--.-T...-  74170020</w:t>
      </w:r>
    </w:p>
    <w:p>
      <w:r>
        <w:t>9        11594413   -.------.--.--.-.-.---.---..-..-.-.-.-..-.----..--.--.-T...-  11594389</w:t>
      </w:r>
    </w:p>
    <w:p>
      <w:r>
        <w:t>9        83076617   -.------.--.--.-.-.---.---..-..-.-.-.-..-A----C.--.--.-T...-  83076593</w:t>
      </w:r>
    </w:p>
    <w:p>
      <w:r>
        <w:t>9        38800699   -.------.--.--.-.-.---.---..-..-.-.-.-..-.----..--.--.-T..G-  38800675</w:t>
      </w:r>
    </w:p>
    <w:p>
      <w:r>
        <w:t>9        7147899    -.------.--.--.-.-.---.---..-..-.-.-.-..-.----..--.--.-T...-  7147923</w:t>
      </w:r>
    </w:p>
    <w:p>
      <w:r>
        <w:t>9        99068025   -.------.--.--.-.-.---.---..-.C-.-.-.-..-.----..--.--.-T...-  99068049</w:t>
      </w:r>
    </w:p>
    <w:p>
      <w:r>
        <w:t>9        19900887   -.------.--.--.-.-.---.---..-..-.-.-.-..-TA---..--.--.-T...-  19900912</w:t>
      </w:r>
    </w:p>
    <w:p>
      <w:r>
        <w:t>9        15303940   -.------.--.--.-.-.---.---..-.C-.-.-.-..-.----..--.--.-T...-  15303964</w:t>
      </w:r>
    </w:p>
    <w:p>
      <w:r>
        <w:t>9        65836823   -.---------.--.-.-.---.---..-..-.-.-.-..-.----..--G--.-T...-  65836846</w:t>
      </w:r>
    </w:p>
    <w:p>
      <w:r>
        <w:t>9        102986002  -.------.--.--.-.-.---.---..-.G-.-.-.-..-.----..--.--.-T...-  102985978</w:t>
      </w:r>
    </w:p>
    <w:p>
      <w:r>
        <w:t>9        50335682   -.------.--.--.-.-.---.---..-..-.-.-.-..-.----.G--.--.-T...-  50335658</w:t>
      </w:r>
    </w:p>
    <w:p>
      <w:r>
        <w:t>9        87070551   -.------.--.--.-.-.---.---..-..-.-.-.-..-.----..--.--.-T...-  87070527</w:t>
      </w:r>
    </w:p>
    <w:p>
      <w:r>
        <w:t>9        77085311   -.------.--.--.-.-.---.---..-..-.-.-.-..-.----..--.--.-T...-  77085287</w:t>
      </w:r>
    </w:p>
    <w:p>
      <w:r>
        <w:t>9        80924004   -.------.--.--.-.-.---.---..-..-.-.-.-..-.----..--.--.-T..G-  80924028</w:t>
      </w:r>
    </w:p>
    <w:p>
      <w:r>
        <w:t>9        53313596   -.------.--.--.-.-.---.---..-..-.-.-.-..-.----..--.--.-T...-  53313572</w:t>
      </w:r>
    </w:p>
    <w:p>
      <w:r>
        <w:t>9        89293667   -.------.--.--.-.-.---.---..-..-.-.-.-..-.----..--C--.-T...-  89293643</w:t>
      </w:r>
    </w:p>
    <w:p>
      <w:r>
        <w:t>9        43094250   -.------.--.--.-.-.---.---..-..-.-.-.-..-.----..--.--.-T...-  43094274</w:t>
      </w:r>
    </w:p>
    <w:p>
      <w:r>
        <w:t>9        62460006   -.------.--.--.-.-.---.---..-..-.-.-.-..-.----..--.--.-T...-  62460030</w:t>
      </w:r>
    </w:p>
    <w:p>
      <w:r>
        <w:t>9        93237417   -.------.--.--.-.-.---.---..-..-.-.-.-..-.----..--.--.-T...-  93237441</w:t>
      </w:r>
    </w:p>
    <w:p>
      <w:r>
        <w:t>9        91505156   -.------.--.--.-.-.---.---..-..-.-.-.-..-.----.T--.--.-T...-  91505180</w:t>
      </w:r>
    </w:p>
    <w:p>
      <w:r>
        <w:t>9        92632098   -.------.--.--.-.-.---.---..-..-.-.-.-..-.----..--.--.-T...-  92632074</w:t>
      </w:r>
    </w:p>
    <w:p>
      <w:r>
        <w:t>9        100614111  -.------.--.--.-.-.---.---..-..-.-.-.-..-.----..--.--.-T.T.-  100614087</w:t>
      </w:r>
    </w:p>
    <w:p>
      <w:r>
        <w:t>9        3273065    -.------.--.--.-.-.---.---..-..-.-.-.-..-.----..--.--C-T...-  3273041</w:t>
      </w:r>
    </w:p>
    <w:p>
      <w:r>
        <w:t>9        4227234    -.------.--.--.-.-.---.---..-..-.-.-.-..-.----..--.--.-T...-  4227210</w:t>
      </w:r>
    </w:p>
    <w:p>
      <w:r>
        <w:t>9        30415104   -.------.--.--.-.-.---.---..-.C-.-.-.-..-.----..--.--.-T...-  30415080</w:t>
      </w:r>
    </w:p>
    <w:p>
      <w:r>
        <w:t>9        66492558   -.------.--.--.-A-.---.---..-..-.-.-.-..-.----..--.--.-T..G-  66492534</w:t>
      </w:r>
    </w:p>
    <w:p>
      <w:r>
        <w:t>9        89962202   -.------.--.--.-.-.---.---..-..-.-.-.-..-.----.G--.--.-T...-  89962178</w:t>
      </w:r>
    </w:p>
    <w:p>
      <w:r>
        <w:t>9        44959593   -.------.--.--.-.-.---.---CA-..-.-.-.-..-.----..--.--.-T...-  44959569</w:t>
      </w:r>
    </w:p>
    <w:p>
      <w:r>
        <w:t>9        39220524   -.------.--.--.-.-.---.---..-..-.-.-.-..-.----..--.--.-T...-  39220500</w:t>
      </w:r>
    </w:p>
    <w:p>
      <w:r>
        <w:t>9        103401631  -.------.--.--.-.-.---.---..-..-.-.-.-..-.----..--.--.-G...-  103401607</w:t>
      </w:r>
    </w:p>
    <w:p>
      <w:r>
        <w:t>9        85332023   -.------.--.--.-.-.---.---G.-G.-.-.-.-..-.----..--.--.-T...-  85332047</w:t>
      </w:r>
    </w:p>
    <w:p>
      <w:r>
        <w:t>12       60919403   -.------.--.--.-.-.---.---..-..-.-.-.-..-.----..--.--.-T...-  60919427</w:t>
      </w:r>
    </w:p>
    <w:p>
      <w:r>
        <w:t>12       39717898   -.------.--.--.-.-.---.---..-..-.-.-.-..-.----..--.--.-T..--  39717921</w:t>
      </w:r>
    </w:p>
    <w:p>
      <w:r>
        <w:t>12       90074583   -.------.--.--.-.-A---.---..-..-.-.-.-..-.----..--.--.-T...-  90074559</w:t>
      </w:r>
    </w:p>
    <w:p>
      <w:r>
        <w:t>12       9356404    -.------.--.--.-.-.---.---..-..-.-.-.-..-.----..--.--.-T...-  9356380</w:t>
      </w:r>
    </w:p>
    <w:p>
      <w:r>
        <w:t>12       32755981   -.------.--.--.-.-.---.---..-..-.-.-.-..-.----..--.--.-T...-  32756005</w:t>
      </w:r>
    </w:p>
    <w:p>
      <w:r>
        <w:t>12       7897642    -.------.--.--.-.-.---.---..-..-.-.-.-..-.----..--.--.-T...-  7897666</w:t>
      </w:r>
    </w:p>
    <w:p>
      <w:r>
        <w:t>12       30342242   -.------.--.--.-.-.---.---..-..-.-.-.-..-.----..--.--.-T..G-  30342266</w:t>
      </w:r>
    </w:p>
    <w:p>
      <w:r>
        <w:t>12       61031385   -----------.--.-.-.---.---..-..-G-.-.-..-.----..--.--.-T...-  61031407</w:t>
      </w:r>
    </w:p>
    <w:p>
      <w:r>
        <w:t>12       25423838   -.------.--.--.-C-.---.---..-..-.-.-.-..-.----..--.--.-T...-  25423862</w:t>
      </w:r>
    </w:p>
    <w:p>
      <w:r>
        <w:t>12       72996553   -.------.--.--.-.-.---.---..-..-.-.-.-..-.----..--.--.-T..G-  72996529</w:t>
      </w:r>
    </w:p>
    <w:p>
      <w:r>
        <w:t>12       56467811   -.------.--.--.-.-.---.---..-..-.-.-.-..-.----..--.--.-T...-  56467835</w:t>
      </w:r>
    </w:p>
    <w:p>
      <w:r>
        <w:t>12       65862462   -.------.--.--.-.-.---.---..-..-.-.-.-..-.----..--.--.-TTG.-  65862486</w:t>
      </w:r>
    </w:p>
    <w:p>
      <w:r>
        <w:t>12       66694429   -.------.--.--.-.-.---.---..-.C-.-.-.-..-.----..--.--.-T..G-  66694453</w:t>
      </w:r>
    </w:p>
    <w:p>
      <w:r>
        <w:t>12       9623926    -.------.--.--.-.-.---.---..-..-.-.-.-..-G----..--.--.-T...-  9623902</w:t>
      </w:r>
    </w:p>
    <w:p>
      <w:r>
        <w:t>12       76093108   -.------.--.--.-.-.---.---..-..-.-.-.-..-.----..--.--.-T...-  76093084</w:t>
      </w:r>
    </w:p>
    <w:p>
      <w:r>
        <w:t>12       31720584   -.------.--.--.-.-.---.---..-..-.-.-.-..-.----..--.--.-T...-  31720560</w:t>
      </w:r>
    </w:p>
    <w:p>
      <w:r>
        <w:t>12       79711861   -.------.--.--.-.-.---.---..-..-.-.-.-..-.----..--.--.-T...-  79711837</w:t>
      </w:r>
    </w:p>
    <w:p>
      <w:r>
        <w:t>12       26006976   -.------.--.--.-.-.---.---..-..-.-.-.-..-.----..--.--.-T...-  26006952</w:t>
      </w:r>
    </w:p>
    <w:p>
      <w:r>
        <w:t>12       45348606   -.------.--.--.-.-.---.---..-..-.-.-.-..-.----GC--.--.-T...-  45348630</w:t>
      </w:r>
    </w:p>
    <w:p>
      <w:r>
        <w:t>12       12865224   -.------.--.--.-.-.---.---..-..-.-.-.-..-.----..--.--.-T...-  12865200</w:t>
      </w:r>
    </w:p>
    <w:p>
      <w:r>
        <w:t>12       75500759   -.------.--.--.-.-.---.---..-..-.-.-.-..-.----..--.--.-T...-  75500735</w:t>
      </w:r>
    </w:p>
    <w:p>
      <w:r>
        <w:t>12       10306595   -.------.--.--.-.-.---.---..-..-.-.-C-..-.----..--.--G-T...-  10306571</w:t>
      </w:r>
    </w:p>
    <w:p>
      <w:r>
        <w:t>12       56075233   -.------.--.--.-.-.---.---..-..-.-.-.-..-.----..--.--A-T...-  56075257</w:t>
      </w:r>
    </w:p>
    <w:p>
      <w:r>
        <w:t>12       11147736   -.------.--.--.-.-.---.---..-..-.-.-.-..-.----..--.--.-T...-  11147760</w:t>
      </w:r>
    </w:p>
    <w:p>
      <w:r>
        <w:t>12       86364907   -.------------.-.-.---.---..-..-.-.-.-..-.----..--.--A-T...-  86364885</w:t>
      </w:r>
    </w:p>
    <w:p>
      <w:r>
        <w:t>12       9890914    -.------.--.--.-.-.---.---..-..-.-.-.-..-.----..--.--.-T...-  9890938</w:t>
      </w:r>
    </w:p>
    <w:p>
      <w:r>
        <w:t>12       36980838   -.------.--.--.-.-.---.---..-..-.-.-.-..-.----..--.--.-T...-  36980814</w:t>
      </w:r>
    </w:p>
    <w:p>
      <w:r>
        <w:t>12       76917483   -.------.--.--.-.-.---.---..-.C-.-.-.-..-.----..--.--.-T...-  76917459</w:t>
      </w:r>
    </w:p>
    <w:p>
      <w:r>
        <w:t>12       60892302   -.------.--.--.-.-.---.---..-..-.-.-.-..-.----..--.--G-T...-  60892278</w:t>
      </w:r>
    </w:p>
    <w:p>
      <w:r>
        <w:t>12       44080979   -.------.--.--.-.-.---.---..-..-G-.-.-..-.----..--.--.-T...-  44081003</w:t>
      </w:r>
    </w:p>
    <w:p>
      <w:r>
        <w:t>12       3636029    -.------.--.--.-.-.---.---..-..-.-.-.-..-.----..--.--.-T...-  3636005</w:t>
      </w:r>
    </w:p>
    <w:p>
      <w:r>
        <w:t>12       11470250   -.------.--.--.-.-.---.---..-..-.-.-.-..-.----.G--.--.-T...-  11470274</w:t>
      </w:r>
    </w:p>
    <w:p>
      <w:r>
        <w:t>12       26391884   -.------.--.--.-.-.---.---G.-..-.-.-.-..-.----..--.--.-T...-  26391908</w:t>
      </w:r>
    </w:p>
    <w:p>
      <w:r>
        <w:t>12       38155157   -.------.--.--.-.-.---.---..-G.-.-.-.-..-.----..--.--.-T..G-  38155181</w:t>
      </w:r>
    </w:p>
    <w:p>
      <w:r>
        <w:t>12       79960293   -.------.--.--.-.-.---.---..-..-.-.-.-..-.----..--.--.-T...-  79960317</w:t>
      </w:r>
    </w:p>
    <w:p>
      <w:r>
        <w:t>12       91342860   -.------.--.--.-.-.---.---.C-..-.-.-.-..-.----..--.--C-T...-  91342836</w:t>
      </w:r>
    </w:p>
    <w:p>
      <w:r>
        <w:t>12       5783031    -.------.--.--.-.-.---.---..-..-.-.-.-..-.----..--.--.-T...-  5783055</w:t>
      </w:r>
    </w:p>
    <w:p>
      <w:r>
        <w:t>12       7732056    -.------.--.--.-.-.---.---..-..-.-.-.-..-.----..--.--.-T...-  7732080</w:t>
      </w:r>
    </w:p>
    <w:p>
      <w:r>
        <w:t>12       2136186    -.------.--.--.-.-.---.---..-..-.-.-.-..-.----..--.--.-G..G-  2136210</w:t>
      </w:r>
    </w:p>
    <w:p>
      <w:r>
        <w:t>12       10959639   -.------.--.--.-.-.---.---..-..-.-.-.-..-.----..--.--.-T...-  10959663</w:t>
      </w:r>
    </w:p>
    <w:p>
      <w:r>
        <w:t>12       62534005   -.------.--T--.-.-.---.---G.-..-.-.-C-..-.----..--.--.-T...-  62534029</w:t>
      </w:r>
    </w:p>
    <w:p>
      <w:r>
        <w:t>12       89083701   -.------.--.--.-.-.---.---..-..-.-.-.-..-.----..--.--.-TT..-  89083725</w:t>
      </w:r>
    </w:p>
    <w:p>
      <w:r>
        <w:t>12       12719432   -.------.--.--.-.-.---.---..-..-.-.-.-..-.----..--.--.-T...-  12719456</w:t>
      </w:r>
    </w:p>
    <w:p>
      <w:r>
        <w:t>12       83262882   -.------.--.--.-.-.---.---..-..-.-.-.-G.-.----..--.--.-T..G-  83262858</w:t>
      </w:r>
    </w:p>
    <w:p>
      <w:r>
        <w:t>12       6536162    -.------.--.--.-.-.---.---..-..-.-.-.-..-.----..--.--.-T.C.-  6536186</w:t>
      </w:r>
    </w:p>
    <w:p>
      <w:r>
        <w:t>12       65258469   -.------.--.--.-.-.---.---..-..-.-.-.-..-.----..--.--.-T...-  65258445</w:t>
      </w:r>
    </w:p>
    <w:p>
      <w:r>
        <w:t>12       20252474   -.------.--.--.-.-.---.---.AG..-.-.-.-..-.----..--.--.-T...-  20252449</w:t>
      </w:r>
    </w:p>
    <w:p>
      <w:r>
        <w:t>12       53709147   -.------.--.--.-A-.---.---..-..-.-.-.-..-.----..--.--.-T...-  53709123</w:t>
      </w:r>
    </w:p>
    <w:p>
      <w:r>
        <w:t>12       15169864   -.------.--.--.-.-.---.---..-..-.-.-.-..-.----..--.--.-T...-  15169840</w:t>
      </w:r>
    </w:p>
    <w:p>
      <w:r>
        <w:t>12       69916022   -.------.--.--.-.-.---.---..-..-.-.-.-..-.----..--.--.-T...-  69915998</w:t>
      </w:r>
    </w:p>
    <w:p>
      <w:r>
        <w:t>12       2484290    -.------.--.--.-.-.---.---..-..-.-.-.-..-.----..--.--.-T...-  2484266</w:t>
      </w:r>
    </w:p>
    <w:p>
      <w:r>
        <w:t>12       70062609   -.------.--.--.-.-.---.---..-..-.-.-.-..-.----..--.--.-T...-  70062633</w:t>
      </w:r>
    </w:p>
    <w:p>
      <w:r>
        <w:t>12       29689381   -.------.--.--.-.-.---.---..-..-.-.-.-..-.----..--.--.-T...-  29689357</w:t>
      </w:r>
    </w:p>
    <w:p>
      <w:r>
        <w:t>12       31531396   -.------.--.--.-.-.---.---..-..-.-.-.-..-.----..--.--.-T...-  31531372</w:t>
      </w:r>
    </w:p>
    <w:p>
      <w:r>
        <w:t>12       38740910   -.------.--.--.-.-G---.---..-..-.-.-.-..-.----..--.--G-T...-  38740934</w:t>
      </w:r>
    </w:p>
    <w:p>
      <w:r>
        <w:t>12       19208644   -.------.--.--.-.-.---.---G.-..-.-.-.-..-.----..--.--.-TTT.-  19208620</w:t>
      </w:r>
    </w:p>
    <w:p>
      <w:r>
        <w:t>12       51904370   -.------.--.--.-.-.---.---..-..-.-.-.-..-.----..--.--.-T...-  51904346</w:t>
      </w:r>
    </w:p>
    <w:p>
      <w:r>
        <w:t>12       60374754   -.------.--.--.-.-.---.---..-..-.-.-.-..-.----..--.--.-T...-  60374778</w:t>
      </w:r>
    </w:p>
    <w:p>
      <w:r>
        <w:t>12       73094104   -.------.--.--.-.-.---.---..-..-.-.-.-..-.----..--.--.-.-..-  73094081</w:t>
      </w:r>
    </w:p>
    <w:p>
      <w:r>
        <w:t>12       87679313   -.------.--.--.-.-.---.---..-..-.-.-.-..-.----..--.--A-T...-  87679337</w:t>
      </w:r>
    </w:p>
    <w:p>
      <w:r>
        <w:t>12       34919224   -.------.--.--.-.-.---.---..-..-.-.-.-..-.----..--.--.-T...-  34919200</w:t>
      </w:r>
    </w:p>
    <w:p>
      <w:r>
        <w:t>12       34285884   -.------.--.--.-.-.---.---.C-..-.-.-.-..-.----..--.--.-T...-  34285860</w:t>
      </w:r>
    </w:p>
    <w:p>
      <w:r>
        <w:t>12       7851104    -.------.--.--.-.-.---.---..-..-.-.-.-..-.----..--.--.-T..C-  7851080</w:t>
      </w:r>
    </w:p>
    <w:p>
      <w:r>
        <w:t>12       24515008   -.------.--.--.-.-.---.---..-..-.-.-.-..-.----C.--.--.-T.G.-  24514984</w:t>
      </w:r>
    </w:p>
    <w:p>
      <w:r>
        <w:t>12       76552852   -.------.--.--.-.-.---.---..-..-.-.-.-..-.----T.--.--.-T...-  76552828</w:t>
      </w:r>
    </w:p>
    <w:p>
      <w:r>
        <w:t>12       4571296    -.------.--.--.-.-.---.---..-..-.-.-.-..-.----.G--.--.-T...-  4571320</w:t>
      </w:r>
    </w:p>
    <w:p>
      <w:r>
        <w:t>12       9510050    -.------.--.--.-.-.---.---..-..-.-.-.-..-.----..--.--.-T...-  9510026</w:t>
      </w:r>
    </w:p>
    <w:p>
      <w:r>
        <w:t>12       29359329   -.------.--.--.-.-.---.---..-..-.-.-.-..-.----..--.--.-....-  29359353</w:t>
      </w:r>
    </w:p>
    <w:p>
      <w:r>
        <w:t>12       60749594   -.------.--.--.-.-.---.---..-..-.-.-.-..-.----..--.--.-T...-  60749570</w:t>
      </w:r>
    </w:p>
    <w:p>
      <w:r>
        <w:t>12       62174926   -.------.--.--.-.-.---.---..-..-.-.-.-G.-.----..--.--.-T...-  62174902</w:t>
      </w:r>
    </w:p>
    <w:p>
      <w:r>
        <w:t>12       46679369   -.------.--.--.-.-.---.---..-..-.-.-.-..-.----..--.--.-T...-  46679393</w:t>
      </w:r>
    </w:p>
    <w:p>
      <w:r>
        <w:t>12       32419091   -.------.--.--.-.-.---.---..-..-.-.-.-..-.----..--.--C-T...-  32419067</w:t>
      </w:r>
    </w:p>
    <w:p>
      <w:r>
        <w:t>12       39858978   -.------.--.--.-.-.---.---..-..-.-.-.-..                      39858963</w:t>
      </w:r>
    </w:p>
    <w:p>
      <w:r>
        <w:t>12       48957016   -.------.--.--.-.-.---.---.C-..-.-.-.-..-.----..--.--.-T...-  48956992</w:t>
      </w:r>
    </w:p>
    <w:p>
      <w:r>
        <w:t>12       40417817   -.------.--.--.-.-.---.---..-..-.-.-.-.C-.----..--.--.-T...-  40417841</w:t>
      </w:r>
    </w:p>
    <w:p>
      <w:r>
        <w:t>12       70888225   -.------.--.--.-.-.---.---..-..-.-.-.-..-.----..--.--.-T...-  70888201</w:t>
      </w:r>
    </w:p>
    <w:p>
      <w:r>
        <w:t>12       45865526   -.------.--.--.-.-.---.---..-..-.-.-.-..-.----..--.--.-T...-  45865550</w:t>
      </w:r>
    </w:p>
    <w:p>
      <w:r>
        <w:t>12       56481637   -.------.--.--.-.-.---.---..-..-.-.-.-..-.----..--.--.-T...-  56481661</w:t>
      </w:r>
    </w:p>
    <w:p>
      <w:r>
        <w:t>12       32703551   -.------.--.--.-.-.---.---..-..-.-.-.-..-.----..--.--.-T...-  32703575</w:t>
      </w:r>
    </w:p>
    <w:p>
      <w:r>
        <w:t>12       38730869   -.------.--.--.-.-.---.---..-..-.-.-.-..-.----..--.--.-TT..-  38730893</w:t>
      </w:r>
    </w:p>
    <w:p>
      <w:r>
        <w:t>12       6313181    -.------.--.--.-.-.---.---..-.A-.-.-.-..-.----..--.--.-T...-  6313205</w:t>
      </w:r>
    </w:p>
    <w:p>
      <w:r>
        <w:t>12       50263896   -.------.--.--.-.-.---.---.C-..-.-.-.-..-.----..--.--.-T..G-  50263920</w:t>
      </w:r>
    </w:p>
    <w:p>
      <w:r>
        <w:t>12       34140668   -.------.--.--.-.-.---.---.                                   34140661</w:t>
      </w:r>
    </w:p>
    <w:p>
      <w:r>
        <w:t>12       44399226   -.------.--.--.-.-.---.---..-..-.-.-.-..-.----..--.--C-T..G-  44399202</w:t>
      </w:r>
    </w:p>
    <w:p>
      <w:r>
        <w:t>12       38286847   -.------.--.--.-A-.---.---..-..-.-.-.-..-.----..--.--.-T...-  38286823</w:t>
      </w:r>
    </w:p>
    <w:p>
      <w:r>
        <w:t>12       40758088   -.------.--.--.-.-.---.---..-..-.-.-.-..-.----..--G--.-T...-  40758112</w:t>
      </w:r>
    </w:p>
    <w:p>
      <w:r>
        <w:t>12       40415064   -.------.--.--.-.-.---.---..-..-.-.-.-..-.----..--.--.-T...-  40415040</w:t>
      </w:r>
    </w:p>
    <w:p>
      <w:r>
        <w:t>12       52264152   -.------.--.--.-.-.---.---..-..-.-.-.-..-.----..--.--.-T...-  52264176</w:t>
      </w:r>
    </w:p>
    <w:p>
      <w:r>
        <w:t>12       67378076   -.------.--.--.-.-.---.---..-..-.-.-.-..-.----..--.--.-TT..-  67378052</w:t>
      </w:r>
    </w:p>
    <w:p>
      <w:r>
        <w:t>12       45632279   -.------.--.--.-.-.---.---..-..-.-.-.-..-.----.G--.--.-T...-  45632255</w:t>
      </w:r>
    </w:p>
    <w:p>
      <w:r>
        <w:t>12       29257204   -.------.--.--.-.-.---.---..-..-.-.-.-..-.----..--.--.-T...   29257228</w:t>
      </w:r>
    </w:p>
    <w:p>
      <w:r>
        <w:t>12       13657448   -.------.--.--.-.-.---.---..-..-.-.-.-..-.----.G--.--.-T...-  13657424</w:t>
      </w:r>
    </w:p>
    <w:p>
      <w:r>
        <w:t>12       25427358   -.------.--.--.-.-.---.---..-..-.-.-.-..-.----..--.--.-T...-  25427334</w:t>
      </w:r>
    </w:p>
    <w:p>
      <w:r>
        <w:t>12       62327414   -.------.--.--.-.-.---.---..-..-.-.-.-..-.----..--.--.-T...-  62327438</w:t>
      </w:r>
    </w:p>
    <w:p/>
    <w:p>
      <w:r>
        <w:t>Query_1  588        T-A-A-A-GAC-CTAATTCAAGGTAGCAAACAGAATGCAAATTGTTGATCATTAGAGCTT  642   [5 indels / insertion / frameshift / exon_1]</w:t>
      </w:r>
    </w:p>
    <w:p>
      <w:r>
        <w:t>13       31399370   .-.-.-.-...-T...                                              31399360</w:t>
      </w:r>
    </w:p>
    <w:p>
      <w:r>
        <w:t>13       31399321             .-.................G.....CT.C...............C.....  31399273</w:t>
      </w:r>
    </w:p>
    <w:p>
      <w:r>
        <w:t>13       21973651   .-.-.-.-..                                                    21973646</w:t>
      </w:r>
    </w:p>
    <w:p>
      <w:r>
        <w:t>13       34683455   .-.-.-.-A..-T...                                              34683465</w:t>
      </w:r>
    </w:p>
    <w:p>
      <w:r>
        <w:t>13       35928429   .-.-.-.-...                                                   35928435</w:t>
      </w:r>
    </w:p>
    <w:p>
      <w:r>
        <w:t>13       28136494   .-G-.-.-..                                                    28136489</w:t>
      </w:r>
    </w:p>
    <w:p>
      <w:r>
        <w:t>13       82541255   .-.-.-.-...                                                   82541261</w:t>
      </w:r>
    </w:p>
    <w:p>
      <w:r>
        <w:t>13       55719863   .-.-.-.-...                                                   55719869</w:t>
      </w:r>
    </w:p>
    <w:p>
      <w:r>
        <w:t>13       62326714   .-.-.-.-...                                                   62326708</w:t>
      </w:r>
    </w:p>
    <w:p>
      <w:r>
        <w:t>13       58481729   .-.-.-.-...                                                   58481735</w:t>
      </w:r>
    </w:p>
    <w:p>
      <w:r>
        <w:t>13       64347123   .-.-.-.-...                                                   64347117</w:t>
      </w:r>
    </w:p>
    <w:p>
      <w:r>
        <w:t>13       26989652   .-.                                                           26989653</w:t>
      </w:r>
    </w:p>
    <w:p>
      <w:r>
        <w:t>13       62609963   .-.-.-.-...                                                   62609957</w:t>
      </w:r>
    </w:p>
    <w:p>
      <w:r>
        <w:t>13       59597560   .-.-.-.-...                                                   59597554</w:t>
      </w:r>
    </w:p>
    <w:p>
      <w:r>
        <w:t>13       52022995   .-.-.-.-.                                                     52022999</w:t>
      </w:r>
    </w:p>
    <w:p>
      <w:r>
        <w:t>13       80784961   .-.-.-.-...-T...                                              80784951</w:t>
      </w:r>
    </w:p>
    <w:p>
      <w:r>
        <w:t>13       65983439   .-.-G-.-...                                                   65983445</w:t>
      </w:r>
    </w:p>
    <w:p>
      <w:r>
        <w:t>13       10008829   .-.-.-.-...                                                   10008823</w:t>
      </w:r>
    </w:p>
    <w:p>
      <w:r>
        <w:t>13       71189114   .-.-.-.-...                                                   71189108</w:t>
      </w:r>
    </w:p>
    <w:p>
      <w:r>
        <w:t>13       17196705   .-.-.-.-..                                                    17196710</w:t>
      </w:r>
    </w:p>
    <w:p>
      <w:r>
        <w:t>13       65017526   .-.-.-.-...                                                   65017520</w:t>
      </w:r>
    </w:p>
    <w:p>
      <w:r>
        <w:t>13       83226668   .-.-G-.-...                                                   83226674</w:t>
      </w:r>
    </w:p>
    <w:p>
      <w:r>
        <w:t>13       36772264   .-.-.-.-...                                                   36772258</w:t>
      </w:r>
    </w:p>
    <w:p>
      <w:r>
        <w:t>13       32331066   .-.-.-.-...                                                   32331060</w:t>
      </w:r>
    </w:p>
    <w:p>
      <w:r>
        <w:t>13       84007458   .-.-.-.-...                                                   84007464</w:t>
      </w:r>
    </w:p>
    <w:p>
      <w:r>
        <w:t>13       86846551   .-.-.-.-...                                                   86846545</w:t>
      </w:r>
    </w:p>
    <w:p>
      <w:r>
        <w:t>13       28061679   .-.-.-.-...                                                   28061673</w:t>
      </w:r>
    </w:p>
    <w:p>
      <w:r>
        <w:t>13       64920909   .-.-.-.-...                                                   64920915</w:t>
      </w:r>
    </w:p>
    <w:p>
      <w:r>
        <w:t>13       55344385   .-.-.-T-...-T...                                              55344375</w:t>
      </w:r>
    </w:p>
    <w:p>
      <w:r>
        <w:t>13       71537923   .-.-.-.-...                                                   71537917</w:t>
      </w:r>
    </w:p>
    <w:p>
      <w:r>
        <w:t>13       23373392   .-.-.-.-...                                                   23373398</w:t>
      </w:r>
    </w:p>
    <w:p>
      <w:r>
        <w:t>13       10137362   .-.-.-.-...                                                   10137368</w:t>
      </w:r>
    </w:p>
    <w:p>
      <w:r>
        <w:t>13       84940447   .-.-.-.-...                                                   84940441</w:t>
      </w:r>
    </w:p>
    <w:p>
      <w:r>
        <w:t>13       73829525   .-.-.-.-...                                                   73829519</w:t>
      </w:r>
    </w:p>
    <w:p>
      <w:r>
        <w:t>13       9158653    .-.-.-.-...                                                   9158659</w:t>
      </w:r>
    </w:p>
    <w:p>
      <w:r>
        <w:t>13       44224527   .-.-.-.-...--...                                              44224518</w:t>
      </w:r>
    </w:p>
    <w:p>
      <w:r>
        <w:t>13       69168473   .-.-.-.-..                                                    69168468</w:t>
      </w:r>
    </w:p>
    <w:p>
      <w:r>
        <w:t>13       80213526   .-.-.-.-T..                                                   80213520</w:t>
      </w:r>
    </w:p>
    <w:p>
      <w:r>
        <w:t>13       7626960    .-.-.-.-...                                                   7626954</w:t>
      </w:r>
    </w:p>
    <w:p>
      <w:r>
        <w:t>13       44732654   .-G-.-.-...                                                   44732648</w:t>
      </w:r>
    </w:p>
    <w:p>
      <w:r>
        <w:t>13       6222258    .-.-.-.-...                                                   6222264</w:t>
      </w:r>
    </w:p>
    <w:p>
      <w:r>
        <w:t>13       19903719   .-.-.-.-.                                                     19903723</w:t>
      </w:r>
    </w:p>
    <w:p>
      <w:r>
        <w:t>13       17559876   .-.-.-.-.                                                     17559880</w:t>
      </w:r>
    </w:p>
    <w:p>
      <w:r>
        <w:t>13       82919240   .-.-.-.-...                                                   82919246</w:t>
      </w:r>
    </w:p>
    <w:p>
      <w:r>
        <w:t>13       8410881    .-.-.-.-...                                                   8410875</w:t>
      </w:r>
    </w:p>
    <w:p>
      <w:r>
        <w:t>13       31320750   .-.-.-.-..                                                    31320755</w:t>
      </w:r>
    </w:p>
    <w:p>
      <w:r>
        <w:t>13       14023827   .-.-.-.-...                                                   14023833</w:t>
      </w:r>
    </w:p>
    <w:p>
      <w:r>
        <w:t>13       14013247   .-.-.-.-...                                                   14013253</w:t>
      </w:r>
    </w:p>
    <w:p>
      <w:r>
        <w:t>13       50105489   .-.-.-.                                                       50105492</w:t>
      </w:r>
    </w:p>
    <w:p>
      <w:r>
        <w:t>13       71122271   .-.-.-.-...                                                   71122277</w:t>
      </w:r>
    </w:p>
    <w:p>
      <w:r>
        <w:t>13       69208398   .-.-.-.-.-.-..                                                69208405</w:t>
      </w:r>
    </w:p>
    <w:p>
      <w:r>
        <w:t>13       9353720    .-.-.-.-...                                                   9353714</w:t>
      </w:r>
    </w:p>
    <w:p>
      <w:r>
        <w:t>13       62980709   .-.-.-.-...                                                   62980715</w:t>
      </w:r>
    </w:p>
    <w:p>
      <w:r>
        <w:t>13       89438372   .-.-.-.-...-T...                                              89438382</w:t>
      </w:r>
    </w:p>
    <w:p>
      <w:r>
        <w:t>13       42269503   .-.-.-.-...                                                   42269509</w:t>
      </w:r>
    </w:p>
    <w:p>
      <w:r>
        <w:t>13       7348049    .-.-.-.-...                                                   7348043</w:t>
      </w:r>
    </w:p>
    <w:p>
      <w:r>
        <w:t>13       8609815    .-G-.-.-...                                                   8609821</w:t>
      </w:r>
    </w:p>
    <w:p>
      <w:r>
        <w:t>13       62516060   .-.-.-.-T..                                                   62516054</w:t>
      </w:r>
    </w:p>
    <w:p>
      <w:r>
        <w:t>13       20363702   .-.-.-.-...                                                   20363708</w:t>
      </w:r>
    </w:p>
    <w:p>
      <w:r>
        <w:t>13       61615180   .-.-.-.-...                                                   61615186</w:t>
      </w:r>
    </w:p>
    <w:p>
      <w:r>
        <w:t>13       21026755   .-.-.-.-...                                                   21026749</w:t>
      </w:r>
    </w:p>
    <w:p>
      <w:r>
        <w:t>13       89029804   .-.-.-.-...                                                   89029810</w:t>
      </w:r>
    </w:p>
    <w:p>
      <w:r>
        <w:t>13       72274570   .-.-.-.-...                                                   72274576</w:t>
      </w:r>
    </w:p>
    <w:p>
      <w:r>
        <w:t>13       8619815    .-.-.-.-...                                                   8619821</w:t>
      </w:r>
    </w:p>
    <w:p>
      <w:r>
        <w:t>13       52224795   .-.-.-.-...                                                   52224801</w:t>
      </w:r>
    </w:p>
    <w:p>
      <w:r>
        <w:t>13       65745603   .-.-.-.-...                                                   65745597</w:t>
      </w:r>
    </w:p>
    <w:p>
      <w:r>
        <w:t>13       21245711   .-.-.-.-...                                                   21245717</w:t>
      </w:r>
    </w:p>
    <w:p>
      <w:r>
        <w:t>13       60143219   .-.-.-.-...                                                   60143225</w:t>
      </w:r>
    </w:p>
    <w:p>
      <w:r>
        <w:t>13       84924739   .-G-.-.-...                                                   84924745</w:t>
      </w:r>
    </w:p>
    <w:p>
      <w:r>
        <w:t>13       32160062   .-.-.                                                         32160060</w:t>
      </w:r>
    </w:p>
    <w:p>
      <w:r>
        <w:t>13       24509943   .-.-.-.                                                       24509946</w:t>
      </w:r>
    </w:p>
    <w:p>
      <w:r>
        <w:t>13       8701633    .-.-.-.-.-.-..                                                8701626</w:t>
      </w:r>
    </w:p>
    <w:p>
      <w:r>
        <w:t>13       26163788   .-.-.-.                                                       26163791</w:t>
      </w:r>
    </w:p>
    <w:p>
      <w:r>
        <w:t>13       82842436   .-.-.-.-...-..                                                82842444</w:t>
      </w:r>
    </w:p>
    <w:p>
      <w:r>
        <w:t>13       25029123   .-.-.-.-A..-T...                                              25029113</w:t>
      </w:r>
    </w:p>
    <w:p>
      <w:r>
        <w:t>13       19218886   .-.-.-.-...T....                                              19218875</w:t>
      </w:r>
    </w:p>
    <w:p>
      <w:r>
        <w:t>13       89417681   .-.-.-.-...                                                   89417675</w:t>
      </w:r>
    </w:p>
    <w:p>
      <w:r>
        <w:t>13       10560569   .                                                             10560569</w:t>
      </w:r>
    </w:p>
    <w:p>
      <w:r>
        <w:t>13       42445518   .-.                                                           42445517</w:t>
      </w:r>
    </w:p>
    <w:p>
      <w:r>
        <w:t>13       58814325   .-.-.-.A...                                                   58814318</w:t>
      </w:r>
    </w:p>
    <w:p>
      <w:r>
        <w:t>13       40389390   .-.-.-.-A..                                                   40389384</w:t>
      </w:r>
    </w:p>
    <w:p>
      <w:r>
        <w:t>13       27188508   .-.-.-.                                                       27188505</w:t>
      </w:r>
    </w:p>
    <w:p>
      <w:r>
        <w:t>13       14819386   .-.-.-.-...                                                   14819392</w:t>
      </w:r>
    </w:p>
    <w:p>
      <w:r>
        <w:t>13       45326598   .-.-.-.-...                                                   45326592</w:t>
      </w:r>
    </w:p>
    <w:p>
      <w:r>
        <w:t>13       89597630   .-.-.-.-...                                                   89597636</w:t>
      </w:r>
    </w:p>
    <w:p>
      <w:r>
        <w:t>13       56043615   .-.-.-.A...                                                   56043622</w:t>
      </w:r>
    </w:p>
    <w:p>
      <w:r>
        <w:t>13       77655663   .-.-.-.-...                                                   77655657</w:t>
      </w:r>
    </w:p>
    <w:p>
      <w:r>
        <w:t>13       86916573   .-.-.-.-..                                                    86916578</w:t>
      </w:r>
    </w:p>
    <w:p>
      <w:r>
        <w:t>13       12457024   .-.-.-.-.                                                     12457028</w:t>
      </w:r>
    </w:p>
    <w:p>
      <w:r>
        <w:t>13       8288262    .-.-.-.-...                                                   8288256</w:t>
      </w:r>
    </w:p>
    <w:p>
      <w:r>
        <w:t>1        103021742  .-.-.-.-...                                                   103021736</w:t>
      </w:r>
    </w:p>
    <w:p>
      <w:r>
        <w:t>1        27307031   .-.-.-.-...                                                   27307037</w:t>
      </w:r>
    </w:p>
    <w:p>
      <w:r>
        <w:t>1        91981957   .-.-.-.-...                                                   91981951</w:t>
      </w:r>
    </w:p>
    <w:p>
      <w:r>
        <w:t>1        130046367  .-.-.-.-...                                                   130046361</w:t>
      </w:r>
    </w:p>
    <w:p>
      <w:r>
        <w:t>1        86887709   .-.-.-.-...                                                   86887703</w:t>
      </w:r>
    </w:p>
    <w:p>
      <w:r>
        <w:t>1        124665216  .-.-.-.-...                                                   124665210</w:t>
      </w:r>
    </w:p>
    <w:p>
      <w:r>
        <w:t>1        79899809   .-.-.-.-...                                                   79899803</w:t>
      </w:r>
    </w:p>
    <w:p>
      <w:r>
        <w:t>1        71251982   .-.-.-.-...                                                   71251976</w:t>
      </w:r>
    </w:p>
    <w:p>
      <w:r>
        <w:t>1        131245525  .-.-.-.-...                                                   131245519</w:t>
      </w:r>
    </w:p>
    <w:p>
      <w:r>
        <w:t>1        1304234    .-.-.-.-..                                                    1304229</w:t>
      </w:r>
    </w:p>
    <w:p>
      <w:r>
        <w:t>1        138062777  .-.-.-.-...                                                   138062771</w:t>
      </w:r>
    </w:p>
    <w:p>
      <w:r>
        <w:t>1        185438462  .-.-.-.-...                                                   185438456</w:t>
      </w:r>
    </w:p>
    <w:p>
      <w:r>
        <w:t>1        76754894   G-.-.-.-...                                                   76754900</w:t>
      </w:r>
    </w:p>
    <w:p>
      <w:r>
        <w:t>1        105263433  C-.-.-.-...                                                   105263427</w:t>
      </w:r>
    </w:p>
    <w:p>
      <w:r>
        <w:t>1        169659822  .-.-.-.-..                                                    169659827</w:t>
      </w:r>
    </w:p>
    <w:p>
      <w:r>
        <w:t>1        90020947   .-.-.-.-...                                                   90020953</w:t>
      </w:r>
    </w:p>
    <w:p>
      <w:r>
        <w:t>1        76072089   .-.-.-.-...                                                   76072095</w:t>
      </w:r>
    </w:p>
    <w:p>
      <w:r>
        <w:t>1        57177788   .-.-.-.-...                                                   57177794</w:t>
      </w:r>
    </w:p>
    <w:p>
      <w:r>
        <w:t>1        158818886  .-.-.-.-...                                                   158818892</w:t>
      </w:r>
    </w:p>
    <w:p>
      <w:r>
        <w:t>1        134634524  .-.-.-.-...                                                   134634518</w:t>
      </w:r>
    </w:p>
    <w:p>
      <w:r>
        <w:t>1        7992762    .-G-.-.-...                                                   7992768</w:t>
      </w:r>
    </w:p>
    <w:p>
      <w:r>
        <w:t>1        69656186   .-.-.-.-...                                                   69656180</w:t>
      </w:r>
    </w:p>
    <w:p>
      <w:r>
        <w:t>1        12860687   .-.-.-.-...                                                   12860693</w:t>
      </w:r>
    </w:p>
    <w:p>
      <w:r>
        <w:t>1        68805913   .-.-.-.-...                                                   68805907</w:t>
      </w:r>
    </w:p>
    <w:p>
      <w:r>
        <w:t>1        165293219  .-.-.-.-...                                                   165293213</w:t>
      </w:r>
    </w:p>
    <w:p>
      <w:r>
        <w:t>1        54690747   .-.-.G.-...-....                                              54690736</w:t>
      </w:r>
    </w:p>
    <w:p>
      <w:r>
        <w:t>1        54784611   .-.-.-.-...                                                   54784605</w:t>
      </w:r>
    </w:p>
    <w:p>
      <w:r>
        <w:t>1        90149301   .-.-.-.-..                                                    90149296</w:t>
      </w:r>
    </w:p>
    <w:p>
      <w:r>
        <w:t>1        161362509  .-.-.-.-...                                                   161362503</w:t>
      </w:r>
    </w:p>
    <w:p>
      <w:r>
        <w:t>1        14753892   .-.-.-.-...                                                   14753886</w:t>
      </w:r>
    </w:p>
    <w:p>
      <w:r>
        <w:t>1        57162134   .-.-.-.-...                                                   57162140</w:t>
      </w:r>
    </w:p>
    <w:p>
      <w:r>
        <w:t>1        11835123   .-.-.-.-...                                                   11835129</w:t>
      </w:r>
    </w:p>
    <w:p>
      <w:r>
        <w:t>1        181612093  .-.-.-.-...-T...                                              181612083</w:t>
      </w:r>
    </w:p>
    <w:p>
      <w:r>
        <w:t>1        129010331  .-.-.-.-...                                                   129010325</w:t>
      </w:r>
    </w:p>
    <w:p>
      <w:r>
        <w:t>1        17890632   .-.-.-T-...                                                   17890638</w:t>
      </w:r>
    </w:p>
    <w:p>
      <w:r>
        <w:t>1        115174863  .-.-.-.-A..                                                   115174857</w:t>
      </w:r>
    </w:p>
    <w:p>
      <w:r>
        <w:t>1        7833083    .-.-.-.-...                                                   7833089</w:t>
      </w:r>
    </w:p>
    <w:p>
      <w:r>
        <w:t>1        76207570   .-.-.-.-...-T....                                             76207559</w:t>
      </w:r>
    </w:p>
    <w:p>
      <w:r>
        <w:t>1        136095327  .-.-.-.-...                                                   136095321</w:t>
      </w:r>
    </w:p>
    <w:p>
      <w:r>
        <w:t>1        56068227   .-G-.-.-...                                                   56068233</w:t>
      </w:r>
    </w:p>
    <w:p>
      <w:r>
        <w:t>1        177183260  .-.-.-.-...                                                   177183254</w:t>
      </w:r>
    </w:p>
    <w:p>
      <w:r>
        <w:t>1        188155252  .-.-.-.-...                                                   188155246</w:t>
      </w:r>
    </w:p>
    <w:p>
      <w:r>
        <w:t>1        55609844   .-.-.-.-...T....                                              55609833</w:t>
      </w:r>
    </w:p>
    <w:p>
      <w:r>
        <w:t>1        87302638   .-.                                                           87302637</w:t>
      </w:r>
    </w:p>
    <w:p>
      <w:r>
        <w:t>1        10497166   .-.-.-.-...-T...                                              10497156</w:t>
      </w:r>
    </w:p>
    <w:p>
      <w:r>
        <w:t>1        69204902   .-.-.-.-C..                                                   69204896</w:t>
      </w:r>
    </w:p>
    <w:p>
      <w:r>
        <w:t>1        57999414   .-T-.-.-...-T...                                              57999424</w:t>
      </w:r>
    </w:p>
    <w:p>
      <w:r>
        <w:t>1        64364172   .-.-.-.-...                                                   64364166</w:t>
      </w:r>
    </w:p>
    <w:p>
      <w:r>
        <w:t>1        102771933  .-.-.-.-...                                                   102771927</w:t>
      </w:r>
    </w:p>
    <w:p>
      <w:r>
        <w:t>1        63964629   .-.-.-.-...                                                   63964623</w:t>
      </w:r>
    </w:p>
    <w:p>
      <w:r>
        <w:t>1        108482188  .-.-.-.-...                                                   108482182</w:t>
      </w:r>
    </w:p>
    <w:p>
      <w:r>
        <w:t>1        173700989  .-.-.-.-A..-T.T...                                            173700977</w:t>
      </w:r>
    </w:p>
    <w:p>
      <w:r>
        <w:t>1        102844718  .-.-.-.-...-T...                                              102844708</w:t>
      </w:r>
    </w:p>
    <w:p>
      <w:r>
        <w:t>1        22268925   .-.-.-.-A..-T...                                              22268935</w:t>
      </w:r>
    </w:p>
    <w:p>
      <w:r>
        <w:t>1        14696793   .-.-.-.-...                                                   14696787</w:t>
      </w:r>
    </w:p>
    <w:p>
      <w:r>
        <w:t>1        163276670  .-.-.-.-...-T...                                              163276680</w:t>
      </w:r>
    </w:p>
    <w:p>
      <w:r>
        <w:t>1        90799425   .-.-.-.-...                                                   90799431</w:t>
      </w:r>
    </w:p>
    <w:p>
      <w:r>
        <w:t>1        196609982  .-.-.-.-...                                                   196609976</w:t>
      </w:r>
    </w:p>
    <w:p>
      <w:r>
        <w:t>1        144867554  .-.-.-.-...                                                   144867548</w:t>
      </w:r>
    </w:p>
    <w:p>
      <w:r>
        <w:t>1        194293899  .-.-.-G-...                                                   194293893</w:t>
      </w:r>
    </w:p>
    <w:p>
      <w:r>
        <w:t>1        111249104  .-.                                                           111249103</w:t>
      </w:r>
    </w:p>
    <w:p>
      <w:r>
        <w:t>1        88200202   .-.-.-.-...                                                   88200208</w:t>
      </w:r>
    </w:p>
    <w:p>
      <w:r>
        <w:t>1        12768830   .-.-.-.-...                                                   12768836</w:t>
      </w:r>
    </w:p>
    <w:p>
      <w:r>
        <w:t>1        177728664  .-.-.-.-...                                                   177728670</w:t>
      </w:r>
    </w:p>
    <w:p>
      <w:r>
        <w:t>1        6528605    .-.-.-.-...                                                   6528599</w:t>
      </w:r>
    </w:p>
    <w:p>
      <w:r>
        <w:t>1        113166428  .-.-.-.-...                                                   113166434</w:t>
      </w:r>
    </w:p>
    <w:p>
      <w:r>
        <w:t>1        151260875  .-.-.-.-...                                                   151260869</w:t>
      </w:r>
    </w:p>
    <w:p>
      <w:r>
        <w:t>1        5848974    .-.-.-.-...                                                   5848968</w:t>
      </w:r>
    </w:p>
    <w:p>
      <w:r>
        <w:t>1        100172095  .-.-.-.-...                                                   100172101</w:t>
      </w:r>
    </w:p>
    <w:p>
      <w:r>
        <w:t>1        110227017  .-.-.-.-...                                                   110227023</w:t>
      </w:r>
    </w:p>
    <w:p>
      <w:r>
        <w:t>1        161795528  .-.-.-.-.                                                     161795532</w:t>
      </w:r>
    </w:p>
    <w:p>
      <w:r>
        <w:t>1        197694815  .-.-.-G-...                                                   197694821</w:t>
      </w:r>
    </w:p>
    <w:p>
      <w:r>
        <w:t>1        6492682    .-.-.-.-...-T...                                              6492692</w:t>
      </w:r>
    </w:p>
    <w:p>
      <w:r>
        <w:t>1        60788672   .-.-.-.-...-T...                                              60788682</w:t>
      </w:r>
    </w:p>
    <w:p>
      <w:r>
        <w:t>1        62936729   .-.-.-.-...                                                   62936723</w:t>
      </w:r>
    </w:p>
    <w:p>
      <w:r>
        <w:t>1        190813887  .-.-.-.-...                                                   190813881</w:t>
      </w:r>
    </w:p>
    <w:p>
      <w:r>
        <w:t>1        16547218   .-.-.-.-...                                                   16547224</w:t>
      </w:r>
    </w:p>
    <w:p>
      <w:r>
        <w:t>1        55176383   .-.-.-.-...                                                   55176377</w:t>
      </w:r>
    </w:p>
    <w:p>
      <w:r>
        <w:t>1        196915553  .-.-.-.-...                                                   196915559</w:t>
      </w:r>
    </w:p>
    <w:p>
      <w:r>
        <w:t>1        166738442  .-.-.-.-...                                                   166738448</w:t>
      </w:r>
    </w:p>
    <w:p>
      <w:r>
        <w:t>1        180451818  .-.-.-.-...                                                   180451824</w:t>
      </w:r>
    </w:p>
    <w:p>
      <w:r>
        <w:t>1        132841877  .-.-.-.-.                                                     132841881</w:t>
      </w:r>
    </w:p>
    <w:p>
      <w:r>
        <w:t>1        135839088  .-.-.-.-...                                                   135839082</w:t>
      </w:r>
    </w:p>
    <w:p>
      <w:r>
        <w:t>1        155654201  G-.-.-.A...                                                   155654208</w:t>
      </w:r>
    </w:p>
    <w:p>
      <w:r>
        <w:t>1        180882306  .-.-.-.-...                                                   180882300</w:t>
      </w:r>
    </w:p>
    <w:p>
      <w:r>
        <w:t>1        97556551   .-.-.-.-C..-T...                                              97556561</w:t>
      </w:r>
    </w:p>
    <w:p>
      <w:r>
        <w:t>1        171398295  .-.-.-.-...                                                   171398301</w:t>
      </w:r>
    </w:p>
    <w:p>
      <w:r>
        <w:t>1        123349061  .-.-.-.-A..                                                   123349055</w:t>
      </w:r>
    </w:p>
    <w:p>
      <w:r>
        <w:t>1        76336371   .-.-.-.-...                                                   76336377</w:t>
      </w:r>
    </w:p>
    <w:p>
      <w:r>
        <w:t>1        56986449   .-.-.-.-...                                                   56986443</w:t>
      </w:r>
    </w:p>
    <w:p>
      <w:r>
        <w:t>1        153451145  .-.-.-.-...                                                   153451151</w:t>
      </w:r>
    </w:p>
    <w:p>
      <w:r>
        <w:t>1        174591626  .-.-.-.-...-T...                                              174591636</w:t>
      </w:r>
    </w:p>
    <w:p>
      <w:r>
        <w:t>1        189440532  .-.-.-.-...                                                   189440538</w:t>
      </w:r>
    </w:p>
    <w:p>
      <w:r>
        <w:t>1        57778490   .-.-.-.-...                                                   57778484</w:t>
      </w:r>
    </w:p>
    <w:p>
      <w:r>
        <w:t>1        93404551   .-.-.-.-...                                                   93404557</w:t>
      </w:r>
    </w:p>
    <w:p>
      <w:r>
        <w:t>1        99254965   .-.-.-.A...                                                   99254958</w:t>
      </w:r>
    </w:p>
    <w:p>
      <w:r>
        <w:t>1        161757108  .-.-.-.-...                                                   161757114</w:t>
      </w:r>
    </w:p>
    <w:p>
      <w:r>
        <w:t>1        159388769  .-.-.-.-...                                                   159388775</w:t>
      </w:r>
    </w:p>
    <w:p>
      <w:r>
        <w:t>1        93124204   .-.-.-.-...                                                   93124210</w:t>
      </w:r>
    </w:p>
    <w:p>
      <w:r>
        <w:t>1        23312401   C-.-.-.-...                                                   23312395</w:t>
      </w:r>
    </w:p>
    <w:p>
      <w:r>
        <w:t>1        194723302  .-.-.-.-...                                                   194723296</w:t>
      </w:r>
    </w:p>
    <w:p>
      <w:r>
        <w:t>1        3122245    .-.-.-.-...                                                   3122251</w:t>
      </w:r>
    </w:p>
    <w:p>
      <w:r>
        <w:t>1        10358890   .-.-.-.-...                                                   10358896</w:t>
      </w:r>
    </w:p>
    <w:p>
      <w:r>
        <w:t>1        152294390  .-.-.-.-...                                                   152294384</w:t>
      </w:r>
    </w:p>
    <w:p>
      <w:r>
        <w:t>1        78813257   .-.-.-.-...                                                   78813263</w:t>
      </w:r>
    </w:p>
    <w:p>
      <w:r>
        <w:t>1        132998094  .-.-.-.-...                                                   132998088</w:t>
      </w:r>
    </w:p>
    <w:p>
      <w:r>
        <w:t>1        156357164  .-.-.-.-.-.-..                                                156357157</w:t>
      </w:r>
    </w:p>
    <w:p>
      <w:r>
        <w:t>1        173582131  .-.-.-.-...                                                   173582137</w:t>
      </w:r>
    </w:p>
    <w:p>
      <w:r>
        <w:t>1        168560481  .-.-.-G-...                                                   168560487</w:t>
      </w:r>
    </w:p>
    <w:p>
      <w:r>
        <w:t>1        2645427    .-.-.-.-...-T...                                              2645417</w:t>
      </w:r>
    </w:p>
    <w:p>
      <w:r>
        <w:t>1        160361785  .-.-.-.-...                                                   160361791</w:t>
      </w:r>
    </w:p>
    <w:p>
      <w:r>
        <w:t>1        164072786  .-.-C-.-...                                                   164072780</w:t>
      </w:r>
    </w:p>
    <w:p>
      <w:r>
        <w:t>1        81711316   .-.-.-.-...--...                                              81711325</w:t>
      </w:r>
    </w:p>
    <w:p>
      <w:r>
        <w:t>1        17541573   .-.-.-.-...                                                   17541567</w:t>
      </w:r>
    </w:p>
    <w:p>
      <w:r>
        <w:t>1        11578493   .-.-.-.-...--...                                              11578502</w:t>
      </w:r>
    </w:p>
    <w:p>
      <w:r>
        <w:t>1        305566     .-.-.-.-...                                                   305560</w:t>
      </w:r>
    </w:p>
    <w:p>
      <w:r>
        <w:t>1        198365134  .-.-.-G-...                                                   198365140</w:t>
      </w:r>
    </w:p>
    <w:p>
      <w:r>
        <w:t>1        163680201  .-.-.-.-...                                                   163680195</w:t>
      </w:r>
    </w:p>
    <w:p>
      <w:r>
        <w:t>1        190289779  .-.-.-.-...                                                   190289785</w:t>
      </w:r>
    </w:p>
    <w:p>
      <w:r>
        <w:t>1        74027112   .-.-.-.-...                                                   74027106</w:t>
      </w:r>
    </w:p>
    <w:p>
      <w:r>
        <w:t>1        133229199  .-G-.-.-...                                                   133229193</w:t>
      </w:r>
    </w:p>
    <w:p>
      <w:r>
        <w:t>1        4389674    .-.-.-.-...                                                   4389668</w:t>
      </w:r>
    </w:p>
    <w:p>
      <w:r>
        <w:t>1        63020745   .-.-.-.-...--...                                              63020736</w:t>
      </w:r>
    </w:p>
    <w:p>
      <w:r>
        <w:t>1        140905060  .-.-.-.-...                                                   140905054</w:t>
      </w:r>
    </w:p>
    <w:p>
      <w:r>
        <w:t>1        24658881   A-.-.-.-...--...                                              24658872</w:t>
      </w:r>
    </w:p>
    <w:p>
      <w:r>
        <w:t>1        60076471   .-.-.-.-...                                                   60076465</w:t>
      </w:r>
    </w:p>
    <w:p>
      <w:r>
        <w:t>1        201198417  .-.                                                           201198418</w:t>
      </w:r>
    </w:p>
    <w:p>
      <w:r>
        <w:t>1        14780257   .-.-.-.-...                                                   14780251</w:t>
      </w:r>
    </w:p>
    <w:p>
      <w:r>
        <w:t>1        100930197  .-.-.-.-..                                                    100930192</w:t>
      </w:r>
    </w:p>
    <w:p>
      <w:r>
        <w:t>1        9957471    .-.-.-.-...                                                   9957477</w:t>
      </w:r>
    </w:p>
    <w:p>
      <w:r>
        <w:t>1        54059345   .-.-.-.-...                                                   54059339</w:t>
      </w:r>
    </w:p>
    <w:p>
      <w:r>
        <w:t>1        259604     .-.-.-.-...                                                   259598</w:t>
      </w:r>
    </w:p>
    <w:p>
      <w:r>
        <w:t>1        57244586   .-.-.-.-...                                                   57244592</w:t>
      </w:r>
    </w:p>
    <w:p>
      <w:r>
        <w:t>1        187696585  .-.-.-.-...-T...                                              187696575</w:t>
      </w:r>
    </w:p>
    <w:p>
      <w:r>
        <w:t>1        166598432  .-.-.-.-...                                                   166598438</w:t>
      </w:r>
    </w:p>
    <w:p>
      <w:r>
        <w:t>1        59585356   .-.-C-.-...                                                   59585362</w:t>
      </w:r>
    </w:p>
    <w:p>
      <w:r>
        <w:t>1        197112653  .-.-.-.-...                                                   197112647</w:t>
      </w:r>
    </w:p>
    <w:p>
      <w:r>
        <w:t>1        62958091   .-.-.-.-A..                                                   62958085</w:t>
      </w:r>
    </w:p>
    <w:p>
      <w:r>
        <w:t>1        127662382  .-.-.-.-...-G...                                              127662372</w:t>
      </w:r>
    </w:p>
    <w:p>
      <w:r>
        <w:t>1        142045062  .-.-.-.-...                                                   142045056</w:t>
      </w:r>
    </w:p>
    <w:p>
      <w:r>
        <w:t>1        84168085   .-.-.-.-...                                                   84168091</w:t>
      </w:r>
    </w:p>
    <w:p>
      <w:r>
        <w:t>1        152563113  .-.-.-.-...                                                   152563107</w:t>
      </w:r>
    </w:p>
    <w:p>
      <w:r>
        <w:t>1        129917176  .-.                                                           129917177</w:t>
      </w:r>
    </w:p>
    <w:p>
      <w:r>
        <w:t>1        112697825  .-.-.-.-...-T...                                              112697815</w:t>
      </w:r>
    </w:p>
    <w:p>
      <w:r>
        <w:t>1        116105998  .-.-.-.-...                                                   116106004</w:t>
      </w:r>
    </w:p>
    <w:p>
      <w:r>
        <w:t>1        60232146   .-.-.-.-...                                                   60232152</w:t>
      </w:r>
    </w:p>
    <w:p>
      <w:r>
        <w:t>1        181023550  .-.-.-.                                                       181023547</w:t>
      </w:r>
    </w:p>
    <w:p>
      <w:r>
        <w:t>1        123131412  C-.-.-.A...                                                   123131405</w:t>
      </w:r>
    </w:p>
    <w:p>
      <w:r>
        <w:t>1        189981766  .-.-.-.-..                                                    189981761</w:t>
      </w:r>
    </w:p>
    <w:p>
      <w:r>
        <w:t>1        155977029  .-.-.-.-...                                                   155977035</w:t>
      </w:r>
    </w:p>
    <w:p>
      <w:r>
        <w:t>1        198362888  .-.-.-.-...                                                   198362882</w:t>
      </w:r>
    </w:p>
    <w:p>
      <w:r>
        <w:t>1        69896546   .-.-.-.-...-T...                                              69896556</w:t>
      </w:r>
    </w:p>
    <w:p>
      <w:r>
        <w:t>1        7274901    .-.-.-.-...--...                                              7274892</w:t>
      </w:r>
    </w:p>
    <w:p>
      <w:r>
        <w:t>1        6760249    .-.-.-.-...                                                   6760255</w:t>
      </w:r>
    </w:p>
    <w:p>
      <w:r>
        <w:t>1        177878983  .-.-.-.-...-T...                                              177878993</w:t>
      </w:r>
    </w:p>
    <w:p>
      <w:r>
        <w:t>1        77343408   .-.-.-.-...-T...                                              77343418</w:t>
      </w:r>
    </w:p>
    <w:p>
      <w:r>
        <w:t>1        60904344   .-.-.-.-...                                                   60904338</w:t>
      </w:r>
    </w:p>
    <w:p>
      <w:r>
        <w:t>1        122600004  .-.-.-.-...                                                   122599998</w:t>
      </w:r>
    </w:p>
    <w:p>
      <w:r>
        <w:t>1        9308617    .-.-.-.-...-..                                                9308609</w:t>
      </w:r>
    </w:p>
    <w:p>
      <w:r>
        <w:t>1        198800121  .-.-.-.-...                                                   198800115</w:t>
      </w:r>
    </w:p>
    <w:p>
      <w:r>
        <w:t>1        127444504  .-.-.-.-...                                                   127444498</w:t>
      </w:r>
    </w:p>
    <w:p>
      <w:r>
        <w:t>1        57287807   .-.-.-.-...                                                   57287813</w:t>
      </w:r>
    </w:p>
    <w:p>
      <w:r>
        <w:t>1        88432472   .-.-.-.-...                                                   88432478</w:t>
      </w:r>
    </w:p>
    <w:p>
      <w:r>
        <w:t>1        135973069  .-.-.-.-...                                                   135973075</w:t>
      </w:r>
    </w:p>
    <w:p>
      <w:r>
        <w:t>1        4683722    A-.-.-.-...                                                   4683728</w:t>
      </w:r>
    </w:p>
    <w:p>
      <w:r>
        <w:t>1        85206174   .-.-.-.-...                                                   85206180</w:t>
      </w:r>
    </w:p>
    <w:p>
      <w:r>
        <w:t>1        425629     .-.-.-G-...                                                   425635</w:t>
      </w:r>
    </w:p>
    <w:p>
      <w:r>
        <w:t>1        181577801  .-.-.-G-...                                                   181577807</w:t>
      </w:r>
    </w:p>
    <w:p>
      <w:r>
        <w:t>1        192251074  .-.-.-.-...                                                   192251068</w:t>
      </w:r>
    </w:p>
    <w:p>
      <w:r>
        <w:t>1        128458353  .-.-.-.-...                                                   128458359</w:t>
      </w:r>
    </w:p>
    <w:p>
      <w:r>
        <w:t>1        196182381  .-.-.-.-...-T...                                              196182371</w:t>
      </w:r>
    </w:p>
    <w:p>
      <w:r>
        <w:t>1        59881540   .-.-.-G-...                                                   59881534</w:t>
      </w:r>
    </w:p>
    <w:p>
      <w:r>
        <w:t>1        61849082   .-.-G-.-...                                                   61849076</w:t>
      </w:r>
    </w:p>
    <w:p>
      <w:r>
        <w:t>1        114870529  .-.-.-.-...                                                   114870535</w:t>
      </w:r>
    </w:p>
    <w:p>
      <w:r>
        <w:t>1        109776129  .-.-.-.-...                                                   109776135</w:t>
      </w:r>
    </w:p>
    <w:p>
      <w:r>
        <w:t>1        78733818   --.-.---...-T...                                              78733810</w:t>
      </w:r>
    </w:p>
    <w:p>
      <w:r>
        <w:t>1        91079670   .-.-.-.-...                                                   91079676</w:t>
      </w:r>
    </w:p>
    <w:p>
      <w:r>
        <w:t>1        119407360  .-.-.-.-...                                                   119407354</w:t>
      </w:r>
    </w:p>
    <w:p>
      <w:r>
        <w:t>1        19877715   .-.-.-.-...                                                   19877709</w:t>
      </w:r>
    </w:p>
    <w:p>
      <w:r>
        <w:t>1        4372037    .-.-.-.-...                                                   4372031</w:t>
      </w:r>
    </w:p>
    <w:p>
      <w:r>
        <w:t>1        125543079  .-.-.-.-...                                                   125543073</w:t>
      </w:r>
    </w:p>
    <w:p>
      <w:r>
        <w:t>1        194435892  .-.-T-.-...                                                   194435886</w:t>
      </w:r>
    </w:p>
    <w:p>
      <w:r>
        <w:t>1        201584714  .-.-.-.-...                                                   201584720</w:t>
      </w:r>
    </w:p>
    <w:p>
      <w:r>
        <w:t>1        19329732   .-.-.-.-...                                                   19329726</w:t>
      </w:r>
    </w:p>
    <w:p>
      <w:r>
        <w:t>1        129766169  .-.-.-.-.                                                     129766165</w:t>
      </w:r>
    </w:p>
    <w:p>
      <w:r>
        <w:t>21       31945432   .-.-.-.-...                                                   31945426</w:t>
      </w:r>
    </w:p>
    <w:p>
      <w:r>
        <w:t>21       11734334   .-.-.-.-...                                                   11734328</w:t>
      </w:r>
    </w:p>
    <w:p>
      <w:r>
        <w:t>21       132313952  .-.-.-.-...                                                   132313958</w:t>
      </w:r>
    </w:p>
    <w:p>
      <w:r>
        <w:t>21       53501501   .-.-.-.-...                                                   53501507</w:t>
      </w:r>
    </w:p>
    <w:p>
      <w:r>
        <w:t>21       62060233   .-.-.-.-.-.-..                                                62060240</w:t>
      </w:r>
    </w:p>
    <w:p>
      <w:r>
        <w:t>21       33028030   .-.-.-.-...                                                   33028036</w:t>
      </w:r>
    </w:p>
    <w:p>
      <w:r>
        <w:t>21       71550630   .-.-.-.-...                                                   71550624</w:t>
      </w:r>
    </w:p>
    <w:p>
      <w:r>
        <w:t>21       43191287   .-.-.-.-...                                                   43191281</w:t>
      </w:r>
    </w:p>
    <w:p>
      <w:r>
        <w:t>21       125824928  .-.-.-.-...                                                   125824934</w:t>
      </w:r>
    </w:p>
    <w:p>
      <w:r>
        <w:t>21       90361062   .-.-.-.                                                       90361065</w:t>
      </w:r>
    </w:p>
    <w:p>
      <w:r>
        <w:t>21       122922802  .-.-.-.-..                                                    122922797</w:t>
      </w:r>
    </w:p>
    <w:p>
      <w:r>
        <w:t>21       19454343   .-.-.-.-.                                                     19454347</w:t>
      </w:r>
    </w:p>
    <w:p>
      <w:r>
        <w:t>21       83380563   .-.-.-.-...                                                   83380557</w:t>
      </w:r>
    </w:p>
    <w:p>
      <w:r>
        <w:t>21       70433667   .-.-.-.-...                                                   70433673</w:t>
      </w:r>
    </w:p>
    <w:p>
      <w:r>
        <w:t>21       38605959   .-.-.-.-...                                                   38605953</w:t>
      </w:r>
    </w:p>
    <w:p>
      <w:r>
        <w:t>21       107084223  .-.-.-.-...                                                   107084229</w:t>
      </w:r>
    </w:p>
    <w:p>
      <w:r>
        <w:t>21       101655994  .-.-.-.-...-T...                                              101655984</w:t>
      </w:r>
    </w:p>
    <w:p>
      <w:r>
        <w:t>21       9870545    G-.-.-.-...                                                   9870539</w:t>
      </w:r>
    </w:p>
    <w:p>
      <w:r>
        <w:t>21       84579800   .-.-.-.-...-T...                                              84579790</w:t>
      </w:r>
    </w:p>
    <w:p>
      <w:r>
        <w:t>21       107418364  .-.-.-.-...                                                   107418370</w:t>
      </w:r>
    </w:p>
    <w:p>
      <w:r>
        <w:t>21       27907025   .-.-.-.-...--...                                              27907016</w:t>
      </w:r>
    </w:p>
    <w:p>
      <w:r>
        <w:t>21       115719455  .-.-.-.                                                       115719452</w:t>
      </w:r>
    </w:p>
    <w:p>
      <w:r>
        <w:t>21       14347052   .-.-.-.-...                                                   14347046</w:t>
      </w:r>
    </w:p>
    <w:p>
      <w:r>
        <w:t>21       81356677   .-.-.-T-...                                                   81356683</w:t>
      </w:r>
    </w:p>
    <w:p>
      <w:r>
        <w:t>21       17398580   .-.-.-.-...                                                   17398574</w:t>
      </w:r>
    </w:p>
    <w:p>
      <w:r>
        <w:t>21       89092062   .-.                                                           89092063</w:t>
      </w:r>
    </w:p>
    <w:p>
      <w:r>
        <w:t>21       57047678   .-.                                                           57047677</w:t>
      </w:r>
    </w:p>
    <w:p>
      <w:r>
        <w:t>21       18544676   .-.-.-.-...-T...                                              18544686</w:t>
      </w:r>
    </w:p>
    <w:p>
      <w:r>
        <w:t>21       85383166   .-.-.-.-...                                                   85383172</w:t>
      </w:r>
    </w:p>
    <w:p>
      <w:r>
        <w:t>21       41822781   .-.-.-.                                                       41822784</w:t>
      </w:r>
    </w:p>
    <w:p>
      <w:r>
        <w:t>21       28652367   .-.-.-.-...                                                   28652373</w:t>
      </w:r>
    </w:p>
    <w:p>
      <w:r>
        <w:t>21       91650082   .-.-.-.-...                                                   91650076</w:t>
      </w:r>
    </w:p>
    <w:p>
      <w:r>
        <w:t>21       96824152   G-.-.-.-...                                                   96824158</w:t>
      </w:r>
    </w:p>
    <w:p>
      <w:r>
        <w:t>21       78014619   .-.-.-.-.                                                     78014623</w:t>
      </w:r>
    </w:p>
    <w:p>
      <w:r>
        <w:t>21       41536647   .-.-.-.-...                                                   41536641</w:t>
      </w:r>
    </w:p>
    <w:p>
      <w:r>
        <w:t>21       116257639  .-.                                                           116257638</w:t>
      </w:r>
    </w:p>
    <w:p>
      <w:r>
        <w:t>21       8263770    .-.-.-.-...                                                   8263776</w:t>
      </w:r>
    </w:p>
    <w:p>
      <w:r>
        <w:t>21       11461292   .-.-.-.-...-T...                                              11461302</w:t>
      </w:r>
    </w:p>
    <w:p>
      <w:r>
        <w:t>21       94370093   .-.-.-.-...                                                   94370087</w:t>
      </w:r>
    </w:p>
    <w:p>
      <w:r>
        <w:t>21       28099575   .-.-.-.-...                                                   28099581</w:t>
      </w:r>
    </w:p>
    <w:p>
      <w:r>
        <w:t>21       14508282   .-.-.-.-...                                                   14508276</w:t>
      </w:r>
    </w:p>
    <w:p>
      <w:r>
        <w:t>21       14855285   .-.-.-.-...                                                   14855291</w:t>
      </w:r>
    </w:p>
    <w:p>
      <w:r>
        <w:t>21       22251191   .-.-.-.-...-T...                                              22251201</w:t>
      </w:r>
    </w:p>
    <w:p>
      <w:r>
        <w:t>21       110535599  .-.-.-.-...-..                                                110535591</w:t>
      </w:r>
    </w:p>
    <w:p>
      <w:r>
        <w:t>21       126346199  C-.-.-.-...                                                   126346205</w:t>
      </w:r>
    </w:p>
    <w:p>
      <w:r>
        <w:t>21       114088396  .-.-.-.-...                                                   114088402</w:t>
      </w:r>
    </w:p>
    <w:p>
      <w:r>
        <w:t>21       41317300   .-.-.-.-...-T...                                              41317290</w:t>
      </w:r>
    </w:p>
    <w:p>
      <w:r>
        <w:t>21       4430253    .-.-.-.-...                                                   4430259</w:t>
      </w:r>
    </w:p>
    <w:p>
      <w:r>
        <w:t>21       129840394  .-.-.-.-...                                                   129840400</w:t>
      </w:r>
    </w:p>
    <w:p>
      <w:r>
        <w:t>21       60674083   .-.-.-.A...                                                   60674076</w:t>
      </w:r>
    </w:p>
    <w:p>
      <w:r>
        <w:t>21       61475271   .-.-.-.-...                                                   61475277</w:t>
      </w:r>
    </w:p>
    <w:p>
      <w:r>
        <w:t>21       34627743   .-.-.-.-...                                                   34627749</w:t>
      </w:r>
    </w:p>
    <w:p>
      <w:r>
        <w:t>21       108643215  .-.-.-.                                                       108643218</w:t>
      </w:r>
    </w:p>
    <w:p>
      <w:r>
        <w:t>21       18954100   .-.-.-.-...                                                   18954106</w:t>
      </w:r>
    </w:p>
    <w:p>
      <w:r>
        <w:t>21       108367551  .-.-C-.-...                                                   108367557</w:t>
      </w:r>
    </w:p>
    <w:p>
      <w:r>
        <w:t>21       16462336   .-.-.-.-...                                                   16462330</w:t>
      </w:r>
    </w:p>
    <w:p>
      <w:r>
        <w:t>21       64292246   .-.-.-.-..                                                    64292251</w:t>
      </w:r>
    </w:p>
    <w:p>
      <w:r>
        <w:t>21       6833107    .-.-.-.-...-T...                                              6833117</w:t>
      </w:r>
    </w:p>
    <w:p>
      <w:r>
        <w:t>21       131749685  .-.-.-.                                                       131749688</w:t>
      </w:r>
    </w:p>
    <w:p>
      <w:r>
        <w:t>21       230347     .-.-.-.-...-..                                                230355</w:t>
      </w:r>
    </w:p>
    <w:p>
      <w:r>
        <w:t>21       33712564   .-.-.-.-...                                                   33712570</w:t>
      </w:r>
    </w:p>
    <w:p>
      <w:r>
        <w:t>21       33905418   .-.-.-.-...-T.T...                                            33905406</w:t>
      </w:r>
    </w:p>
    <w:p>
      <w:r>
        <w:t>21       4146912    .-.-.-.-...                                                   4146906</w:t>
      </w:r>
    </w:p>
    <w:p>
      <w:r>
        <w:t>21       118664076  .-.-.-.-...                                                   118664070</w:t>
      </w:r>
    </w:p>
    <w:p>
      <w:r>
        <w:t>21       119717979  .-.-.-.-..                                                    119717984</w:t>
      </w:r>
    </w:p>
    <w:p>
      <w:r>
        <w:t>21       94196340   .-.-.-.-.-.-..                                                94196347</w:t>
      </w:r>
    </w:p>
    <w:p>
      <w:r>
        <w:t>21       123049532  C-.-.-.-...                                                   123049538</w:t>
      </w:r>
    </w:p>
    <w:p>
      <w:r>
        <w:t>21       8305596    .-.-.-.-A..                                                   8305590</w:t>
      </w:r>
    </w:p>
    <w:p>
      <w:r>
        <w:t>21       96439904   .-.-.-.-...                                                   96439910</w:t>
      </w:r>
    </w:p>
    <w:p>
      <w:r>
        <w:t>21       75247782   .-.-.-.                                                       75247785</w:t>
      </w:r>
    </w:p>
    <w:p>
      <w:r>
        <w:t>21       76500297   .-.-.-.-A..-T...                                              76500307</w:t>
      </w:r>
    </w:p>
    <w:p>
      <w:r>
        <w:t>21       63435606   .-.-.-.-...                                                   63435600</w:t>
      </w:r>
    </w:p>
    <w:p>
      <w:r>
        <w:t>21       21593672   .-.-.-.-...-T...                                              21593682</w:t>
      </w:r>
    </w:p>
    <w:p>
      <w:r>
        <w:t>21       112685950  .-.-.-.-...                                                   112685944</w:t>
      </w:r>
    </w:p>
    <w:p>
      <w:r>
        <w:t>21       2228705    .-.-G-.-...                                                   2228699</w:t>
      </w:r>
    </w:p>
    <w:p>
      <w:r>
        <w:t>21       41770383   .-.-.-.-...                                                   41770389</w:t>
      </w:r>
    </w:p>
    <w:p>
      <w:r>
        <w:t>21       2045461    .-G-.-.-...                                                   2045467</w:t>
      </w:r>
    </w:p>
    <w:p>
      <w:r>
        <w:t>21       24609566   .-.-.-.-...                                                   24609572</w:t>
      </w:r>
    </w:p>
    <w:p>
      <w:r>
        <w:t>21       69027682   .-G-.-.-...                                                   69027676</w:t>
      </w:r>
    </w:p>
    <w:p>
      <w:r>
        <w:t>21       109860195  .-.-.-C-...                                                   109860189</w:t>
      </w:r>
    </w:p>
    <w:p>
      <w:r>
        <w:t>21       45590662   .-.-.-.-...                                                   45590668</w:t>
      </w:r>
    </w:p>
    <w:p>
      <w:r>
        <w:t>21       42922946   .-.-.-.-...                                                   42922940</w:t>
      </w:r>
    </w:p>
    <w:p>
      <w:r>
        <w:t>21       39903877   .-.-.-.-...                                                   39903871</w:t>
      </w:r>
    </w:p>
    <w:p>
      <w:r>
        <w:t>21       45640072   .G.-.-.-...                                                   45640079</w:t>
      </w:r>
    </w:p>
    <w:p>
      <w:r>
        <w:t>21       121763996  .-.-.-.-.                                                     121763992</w:t>
      </w:r>
    </w:p>
    <w:p>
      <w:r>
        <w:t>21       14408061   .-.-.-.-...                                                   14408067</w:t>
      </w:r>
    </w:p>
    <w:p>
      <w:r>
        <w:t>19       55238025   .-.-.-.-.-.-..                                                55238018</w:t>
      </w:r>
    </w:p>
    <w:p>
      <w:r>
        <w:t>19       48625434   .-.-.-.-.                                                     48625438</w:t>
      </w:r>
    </w:p>
    <w:p>
      <w:r>
        <w:t>19       49799985   .-.-.-.-...                                                   49799991</w:t>
      </w:r>
    </w:p>
    <w:p>
      <w:r>
        <w:t>19       11654378   .-.-.-.-...                                                   11654384</w:t>
      </w:r>
    </w:p>
    <w:p>
      <w:r>
        <w:t>19       36811093   .-.-.-.-...--...                                              36811084</w:t>
      </w:r>
    </w:p>
    <w:p>
      <w:r>
        <w:t>19       14870254   .-.-.-.-...                                                   14870248</w:t>
      </w:r>
    </w:p>
    <w:p>
      <w:r>
        <w:t>19       54755578   .-.-.-.-...                                                   54755572</w:t>
      </w:r>
    </w:p>
    <w:p>
      <w:r>
        <w:t>19       51329209   .-.-.-.-...                                                   51329203</w:t>
      </w:r>
    </w:p>
    <w:p>
      <w:r>
        <w:t>19       58099407   .-C-.-.-..                                                    58099412</w:t>
      </w:r>
    </w:p>
    <w:p>
      <w:r>
        <w:t>19       3575202    .-.-.-.-...-T...                                              3575192</w:t>
      </w:r>
    </w:p>
    <w:p>
      <w:r>
        <w:t>19       10474801   .-.-.-.-...                                                   10474795</w:t>
      </w:r>
    </w:p>
    <w:p>
      <w:r>
        <w:t>19       19516059   .-.-.-.-...                                                   19516053</w:t>
      </w:r>
    </w:p>
    <w:p>
      <w:r>
        <w:t>19       11729777   .-.-.-.-.-.-..                                                11729784</w:t>
      </w:r>
    </w:p>
    <w:p>
      <w:r>
        <w:t>19       29361610   .-.-.-.-...                                                   29361604</w:t>
      </w:r>
    </w:p>
    <w:p>
      <w:r>
        <w:t>19       13475925   .-.-.-C-...                                                   13475919</w:t>
      </w:r>
    </w:p>
    <w:p>
      <w:r>
        <w:t>19       36641490   .-.-.-.-...                                                   36641496</w:t>
      </w:r>
    </w:p>
    <w:p>
      <w:r>
        <w:t>19       836885     .-.-.-.-...-T...                                              836875</w:t>
      </w:r>
    </w:p>
    <w:p>
      <w:r>
        <w:t>19       13462927   .-.-.-.-...                                                   13462921</w:t>
      </w:r>
    </w:p>
    <w:p>
      <w:r>
        <w:t>19       23878672   .-.-.-.-...                                                   23878666</w:t>
      </w:r>
    </w:p>
    <w:p>
      <w:r>
        <w:t>19       17333277   .-.-.-.-...                                                   17333283</w:t>
      </w:r>
    </w:p>
    <w:p>
      <w:r>
        <w:t>19       5614099    .-.-.-.-...                                                   5614093</w:t>
      </w:r>
    </w:p>
    <w:p>
      <w:r>
        <w:t>19       33706051   .-.-.-.-...                                                   33706045</w:t>
      </w:r>
    </w:p>
    <w:p>
      <w:r>
        <w:t>19       9259076    .-.-.-.-...-T...                                              9259086</w:t>
      </w:r>
    </w:p>
    <w:p>
      <w:r>
        <w:t>19       44266909   .-.-.-.-...                                                   44266903</w:t>
      </w:r>
    </w:p>
    <w:p>
      <w:r>
        <w:t>19       48587614   .-.-.-.-...                                                   48587608</w:t>
      </w:r>
    </w:p>
    <w:p>
      <w:r>
        <w:t>19       2026734    .-.-.-.-...                                                   2026728</w:t>
      </w:r>
    </w:p>
    <w:p>
      <w:r>
        <w:t>19       31816451   .T.-.-.                                                       31816447</w:t>
      </w:r>
    </w:p>
    <w:p>
      <w:r>
        <w:t>19       7886874    .-.-.-.-...                                                   7886880</w:t>
      </w:r>
    </w:p>
    <w:p>
      <w:r>
        <w:t>19       52605891   .-.-.-.-...                                                   52605885</w:t>
      </w:r>
    </w:p>
    <w:p>
      <w:r>
        <w:t>19       6999338    .-.-.-.-...                                                   6999344</w:t>
      </w:r>
    </w:p>
    <w:p>
      <w:r>
        <w:t>19       48193215   .-G-.-.-...                                                   48193221</w:t>
      </w:r>
    </w:p>
    <w:p>
      <w:r>
        <w:t>19       46672510   .-.-.-.-...                                                   46672504</w:t>
      </w:r>
    </w:p>
    <w:p>
      <w:r>
        <w:t>19       11141164   .-.-.-.-..                                                    11141159</w:t>
      </w:r>
    </w:p>
    <w:p>
      <w:r>
        <w:t>19       55605956   .-.-.-.-...                                                   55605962</w:t>
      </w:r>
    </w:p>
    <w:p>
      <w:r>
        <w:t>19       44498668   .-.-.-.-.                                                     44498664</w:t>
      </w:r>
    </w:p>
    <w:p>
      <w:r>
        <w:t>19       14390476   .-.-.-.-..                                                    14390481</w:t>
      </w:r>
    </w:p>
    <w:p>
      <w:r>
        <w:t>19       5188169    .-.-.-.-...                                                   5188175</w:t>
      </w:r>
    </w:p>
    <w:p>
      <w:r>
        <w:t>19       11521081   .-.-.-.-...                                                   11521087</w:t>
      </w:r>
    </w:p>
    <w:p>
      <w:r>
        <w:t>19       25569294   .-G-.-.-...T....                                              25569305</w:t>
      </w:r>
    </w:p>
    <w:p>
      <w:r>
        <w:t>19       50460615   .-.-.-.-...                                                   50460621</w:t>
      </w:r>
    </w:p>
    <w:p>
      <w:r>
        <w:t>19       40971193   .-.-.-.-...                                                   40971199</w:t>
      </w:r>
    </w:p>
    <w:p>
      <w:r>
        <w:t>19       16387878   .-.-.-.-...                                                   16387872</w:t>
      </w:r>
    </w:p>
    <w:p>
      <w:r>
        <w:t>19       40383890   .-.-.-.-...                                                   40383896</w:t>
      </w:r>
    </w:p>
    <w:p>
      <w:r>
        <w:t>19       7298644    .-G-.-.-...                                                   7298638</w:t>
      </w:r>
    </w:p>
    <w:p>
      <w:r>
        <w:t>19       58071574   .-.-.-G-...                                                   58071568</w:t>
      </w:r>
    </w:p>
    <w:p>
      <w:r>
        <w:t>19       50477090   .-.-.-.-...-T...                                              50477100</w:t>
      </w:r>
    </w:p>
    <w:p>
      <w:r>
        <w:t>19       36469014   .-.-.-.-...                                                   36469020</w:t>
      </w:r>
    </w:p>
    <w:p>
      <w:r>
        <w:t>19       15716037   .-.-.-.-.                                                     15716033</w:t>
      </w:r>
    </w:p>
    <w:p>
      <w:r>
        <w:t>19       47209145   .-.-.-.-...-T..                                               47209136</w:t>
      </w:r>
    </w:p>
    <w:p>
      <w:r>
        <w:t>19       16958754   .-.-.-.-...                                                   16958760</w:t>
      </w:r>
    </w:p>
    <w:p>
      <w:r>
        <w:t>19       40959885   .-.-.-.-...                                                   40959891</w:t>
      </w:r>
    </w:p>
    <w:p>
      <w:r>
        <w:t>19       19982434   .-.-.-.-...                                                   19982428</w:t>
      </w:r>
    </w:p>
    <w:p>
      <w:r>
        <w:t>19       43971610   .-.-.-.-..                                                    43971615</w:t>
      </w:r>
    </w:p>
    <w:p>
      <w:r>
        <w:t>19       52882910   .-.-.-G-...                                                   52882904</w:t>
      </w:r>
    </w:p>
    <w:p>
      <w:r>
        <w:t>19       42761972   .-.-.-.-..                                                    42761977</w:t>
      </w:r>
    </w:p>
    <w:p>
      <w:r>
        <w:t>19       676446     .-.-.-.-...-T...                                              676436</w:t>
      </w:r>
    </w:p>
    <w:p>
      <w:r>
        <w:t>19       11703497   .-.-.-.-.                                                     11703493</w:t>
      </w:r>
    </w:p>
    <w:p>
      <w:r>
        <w:t>19       36632776   C-.-.-.-...                                                   36632770</w:t>
      </w:r>
    </w:p>
    <w:p>
      <w:r>
        <w:t>19       41514487   .-.-.-.                                                       41514484</w:t>
      </w:r>
    </w:p>
    <w:p>
      <w:r>
        <w:t>19       55515932   .-.-.-.-...                                                   55515938</w:t>
      </w:r>
    </w:p>
    <w:p>
      <w:r>
        <w:t>19       52461799   .-.-.-.-...-T...                                              52461809</w:t>
      </w:r>
    </w:p>
    <w:p>
      <w:r>
        <w:t>19       53919962   .-.-.-.-...                                                   53919956</w:t>
      </w:r>
    </w:p>
    <w:p>
      <w:r>
        <w:t>19       43282511   .-.-.-.-...                                                   43282517</w:t>
      </w:r>
    </w:p>
    <w:p>
      <w:r>
        <w:t>19       50081212   .-.-.-.-...-T...                                              50081222</w:t>
      </w:r>
    </w:p>
    <w:p>
      <w:r>
        <w:t>19       51004254   .-.-.-.-...                                                   51004248</w:t>
      </w:r>
    </w:p>
    <w:p>
      <w:r>
        <w:t>19       5402430    .-C-.-.-...                                                   5402424</w:t>
      </w:r>
    </w:p>
    <w:p>
      <w:r>
        <w:t>19       14603900   .-.-.-.-...                                                   14603894</w:t>
      </w:r>
    </w:p>
    <w:p>
      <w:r>
        <w:t>19       14493178   .-.-.-.-...                                                   14493184</w:t>
      </w:r>
    </w:p>
    <w:p>
      <w:r>
        <w:t>19       463031     .-.-.-.-...-T...                                              463041</w:t>
      </w:r>
    </w:p>
    <w:p>
      <w:r>
        <w:t>19       51631265   .-.-.-.-...                                                   51631271</w:t>
      </w:r>
    </w:p>
    <w:p>
      <w:r>
        <w:t>19       12641374   .-.-.-.-...                                                   12641380</w:t>
      </w:r>
    </w:p>
    <w:p>
      <w:r>
        <w:t>19       51121307   .-.-.-.-...                                                   51121313</w:t>
      </w:r>
    </w:p>
    <w:p>
      <w:r>
        <w:t>19       12198760   .-.-.-.-...                                                   12198766</w:t>
      </w:r>
    </w:p>
    <w:p>
      <w:r>
        <w:t>19       8105760    .-.-.-.-...                                                   8105766</w:t>
      </w:r>
    </w:p>
    <w:p>
      <w:r>
        <w:t>19       52005357   .-.-.-.-...-T...                                              52005347</w:t>
      </w:r>
    </w:p>
    <w:p>
      <w:r>
        <w:t>19       55966773   .-.-.-.-...-T...                                              55966763</w:t>
      </w:r>
    </w:p>
    <w:p>
      <w:r>
        <w:t>19       51609282   .-.-.-.-...--...                                              51609273</w:t>
      </w:r>
    </w:p>
    <w:p>
      <w:r>
        <w:t>19       42107266   .-.-.-.-.-.-..                                                42107259</w:t>
      </w:r>
    </w:p>
    <w:p>
      <w:r>
        <w:t>6        113446882  .-.-.-.-...                                                   113446888</w:t>
      </w:r>
    </w:p>
    <w:p>
      <w:r>
        <w:t>6        26464088   .-.-.-.-...                                                   26464094</w:t>
      </w:r>
    </w:p>
    <w:p>
      <w:r>
        <w:t>6        67237126   .-.-.-.-...                                                   67237132</w:t>
      </w:r>
    </w:p>
    <w:p>
      <w:r>
        <w:t>6        93905367   .-.-C-.-...                                                   93905373</w:t>
      </w:r>
    </w:p>
    <w:p>
      <w:r>
        <w:t>6        94740798   .-.-.-.-...                                                   94740792</w:t>
      </w:r>
    </w:p>
    <w:p>
      <w:r>
        <w:t>6        48366068   .-.-.-.-...-T...                                              48366078</w:t>
      </w:r>
    </w:p>
    <w:p>
      <w:r>
        <w:t>6        111660229  C-.-.-.-..                                                    111660224</w:t>
      </w:r>
    </w:p>
    <w:p>
      <w:r>
        <w:t>6        72540764   .-.-.-G-...                                                   72540770</w:t>
      </w:r>
    </w:p>
    <w:p>
      <w:r>
        <w:t>6        59399505   .-.-.-.-...                                                   59399511</w:t>
      </w:r>
    </w:p>
    <w:p>
      <w:r>
        <w:t>6        86412959   .-.-.-.-...                                                   86412965</w:t>
      </w:r>
    </w:p>
    <w:p>
      <w:r>
        <w:t>6        76733322   .-.-.-.-...                                                   76733328</w:t>
      </w:r>
    </w:p>
    <w:p>
      <w:r>
        <w:t>6        64317268   .-.-.-.-...                                                   64317262</w:t>
      </w:r>
    </w:p>
    <w:p>
      <w:r>
        <w:t>6        22832958   .-.                                                           22832957</w:t>
      </w:r>
    </w:p>
    <w:p>
      <w:r>
        <w:t>6        6420633    .-.-.-.-...                                                   6420627</w:t>
      </w:r>
    </w:p>
    <w:p>
      <w:r>
        <w:t>6        78861251   .-.-.-.-A..                                                   78861245</w:t>
      </w:r>
    </w:p>
    <w:p>
      <w:r>
        <w:t>6        31503218   .-.-.-.-T..                                                   31503212</w:t>
      </w:r>
    </w:p>
    <w:p>
      <w:r>
        <w:t>6        59542365   .-.-.-.-...                                                   59542359</w:t>
      </w:r>
    </w:p>
    <w:p>
      <w:r>
        <w:t>6        55382878   .-.-.-.-...                                                   55382884</w:t>
      </w:r>
    </w:p>
    <w:p>
      <w:r>
        <w:t>6        55994457   .-.-.-.-...                                                   55994451</w:t>
      </w:r>
    </w:p>
    <w:p>
      <w:r>
        <w:t>6        107995702  .-.-.-.-...                                                   107995696</w:t>
      </w:r>
    </w:p>
    <w:p>
      <w:r>
        <w:t>6        89212795   .-.-.-.-..                                                    89212790</w:t>
      </w:r>
    </w:p>
    <w:p>
      <w:r>
        <w:t>6        81954646   .-.-.-.-...                                                   81954652</w:t>
      </w:r>
    </w:p>
    <w:p>
      <w:r>
        <w:t>6        100420022  .-.-.-.-...                                                   100420016</w:t>
      </w:r>
    </w:p>
    <w:p>
      <w:r>
        <w:t>6        108217982  .-.-.-.                                                       108217985</w:t>
      </w:r>
    </w:p>
    <w:p>
      <w:r>
        <w:t>6        72771734   .-.-.-.-...                                                   72771740</w:t>
      </w:r>
    </w:p>
    <w:p>
      <w:r>
        <w:t>6        73019477   .-.-.-.-...                                                   73019471</w:t>
      </w:r>
    </w:p>
    <w:p>
      <w:r>
        <w:t>6        74995075   .-.-.-.-...                                                   74995069</w:t>
      </w:r>
    </w:p>
    <w:p>
      <w:r>
        <w:t>6        52674961   .-.-.-.-..                                                    52674966</w:t>
      </w:r>
    </w:p>
    <w:p>
      <w:r>
        <w:t>6        28579707   .-.-.-.-...                                                   28579701</w:t>
      </w:r>
    </w:p>
    <w:p>
      <w:r>
        <w:t>6        34273814   .-.-.-.-...                                                   34273820</w:t>
      </w:r>
    </w:p>
    <w:p>
      <w:r>
        <w:t>6        29419389   .-.-.-.-...                                                   29419395</w:t>
      </w:r>
    </w:p>
    <w:p>
      <w:r>
        <w:t>6        39670912   .-.-.-.-...-T...                                              39670902</w:t>
      </w:r>
    </w:p>
    <w:p>
      <w:r>
        <w:t>6        90761398   .                                                             90761398</w:t>
      </w:r>
    </w:p>
    <w:p>
      <w:r>
        <w:t>6        73235051   A-.-.-.-...                                                   73235057</w:t>
      </w:r>
    </w:p>
    <w:p>
      <w:r>
        <w:t>6        91092306   .-.-.-.-...-T...                                              91092316</w:t>
      </w:r>
    </w:p>
    <w:p>
      <w:r>
        <w:t>6        109680924  A-.-.-.-...                                                   109680918</w:t>
      </w:r>
    </w:p>
    <w:p>
      <w:r>
        <w:t>6        107248874  .-.-.-.-...                                                   107248880</w:t>
      </w:r>
    </w:p>
    <w:p>
      <w:r>
        <w:t>6        92950599   .-.-.-.-...                                                   92950593</w:t>
      </w:r>
    </w:p>
    <w:p>
      <w:r>
        <w:t>6        61940304   .-.-.-.-...-..                                                61940312</w:t>
      </w:r>
    </w:p>
    <w:p>
      <w:r>
        <w:t>6        39370903   .-.-.-.-.                                                     39370907</w:t>
      </w:r>
    </w:p>
    <w:p>
      <w:r>
        <w:t>6        72572868   .-.-.-.-...                                                   72572874</w:t>
      </w:r>
    </w:p>
    <w:p>
      <w:r>
        <w:t>6        63383712   C-.G.-.-...-T...                                              63383723</w:t>
      </w:r>
    </w:p>
    <w:p>
      <w:r>
        <w:t>6        33067304   .-.-.-.-...                                                   33067310</w:t>
      </w:r>
    </w:p>
    <w:p>
      <w:r>
        <w:t>6        32841790   .-.-.-.-...-T...                                              32841800</w:t>
      </w:r>
    </w:p>
    <w:p>
      <w:r>
        <w:t>6        66369663   .-.-.-.-...                                                   66369669</w:t>
      </w:r>
    </w:p>
    <w:p>
      <w:r>
        <w:t>6        11694719   .-.-.-.-.                                                     11694723</w:t>
      </w:r>
    </w:p>
    <w:p>
      <w:r>
        <w:t>6        107995475  .-.-.-.                                                       107995478</w:t>
      </w:r>
    </w:p>
    <w:p>
      <w:r>
        <w:t>6        30183519   .-.-C-.-...                                                   30183525</w:t>
      </w:r>
    </w:p>
    <w:p>
      <w:r>
        <w:t>6        116217739  .-.-.-.-...                                                   116217745</w:t>
      </w:r>
    </w:p>
    <w:p>
      <w:r>
        <w:t>6        112828379  .-.-.-.-...                                                   112828373</w:t>
      </w:r>
    </w:p>
    <w:p>
      <w:r>
        <w:t>6        58030460   .-.-.-.-...                                                   58030466</w:t>
      </w:r>
    </w:p>
    <w:p>
      <w:r>
        <w:t>6        105411918  .-.-.-.-.                                                     105411914</w:t>
      </w:r>
    </w:p>
    <w:p>
      <w:r>
        <w:t>6        76234872   .-.-.-.-...                                                   76234866</w:t>
      </w:r>
    </w:p>
    <w:p>
      <w:r>
        <w:t>6        99312707   .-.-.-.-...                                                   99312713</w:t>
      </w:r>
    </w:p>
    <w:p>
      <w:r>
        <w:t>6        11771765   .-.-.-.                                                       11771768</w:t>
      </w:r>
    </w:p>
    <w:p>
      <w:r>
        <w:t>6        12977969   .-.-.-.-...                                                   12977963</w:t>
      </w:r>
    </w:p>
    <w:p>
      <w:r>
        <w:t>6        5636819    .-.-.-.-...--...                                              5636810</w:t>
      </w:r>
    </w:p>
    <w:p>
      <w:r>
        <w:t>6        67740687   .-.-.-.-...                                                   67740681</w:t>
      </w:r>
    </w:p>
    <w:p>
      <w:r>
        <w:t>6        59922202   .-.-.-.-...                                                   59922196</w:t>
      </w:r>
    </w:p>
    <w:p>
      <w:r>
        <w:t>6        19792261   .-.-.-.-...                                                   19792267</w:t>
      </w:r>
    </w:p>
    <w:p>
      <w:r>
        <w:t>6        22244771   .-.-.-.-...                                                   22244777</w:t>
      </w:r>
    </w:p>
    <w:p>
      <w:r>
        <w:t>6        38548332   .-.-.-.-...                                                   38548338</w:t>
      </w:r>
    </w:p>
    <w:p>
      <w:r>
        <w:t>6        14329933   .-.-.-.-...                                                   14329939</w:t>
      </w:r>
    </w:p>
    <w:p>
      <w:r>
        <w:t>6        118511079  .-.-.-.-...                                                   118511073</w:t>
      </w:r>
    </w:p>
    <w:p>
      <w:r>
        <w:t>6        120409118  .-.-.-.-...                                                   120409112</w:t>
      </w:r>
    </w:p>
    <w:p>
      <w:r>
        <w:t>6        55762037   .-.-C-.-...                                                   55762031</w:t>
      </w:r>
    </w:p>
    <w:p>
      <w:r>
        <w:t>6        59194148   .-G-.-.-...                                                   59194142</w:t>
      </w:r>
    </w:p>
    <w:p>
      <w:r>
        <w:t>6        86526781   .-G-.-.-...                                                   86526787</w:t>
      </w:r>
    </w:p>
    <w:p>
      <w:r>
        <w:t>6        96236919   .-.-.-.-...                                                   96236913</w:t>
      </w:r>
    </w:p>
    <w:p>
      <w:r>
        <w:t>6        89989135   .-.-.-.-...-..                                                89989143</w:t>
      </w:r>
    </w:p>
    <w:p>
      <w:r>
        <w:t>6        69242344   .-.-.-.-...                                                   69242350</w:t>
      </w:r>
    </w:p>
    <w:p>
      <w:r>
        <w:t>6        50078105   .-.-.-.-...                                                   50078111</w:t>
      </w:r>
    </w:p>
    <w:p>
      <w:r>
        <w:t>6        64563638   .-.-.-.-...                                                   64563644</w:t>
      </w:r>
    </w:p>
    <w:p>
      <w:r>
        <w:t>6        16717910   .-.-.-.-...                                                   16717916</w:t>
      </w:r>
    </w:p>
    <w:p>
      <w:r>
        <w:t>6        30026212   .-.-.-.-...                                                   30026206</w:t>
      </w:r>
    </w:p>
    <w:p>
      <w:r>
        <w:t>6        88018892   .-.-.-.-...                                                   88018898</w:t>
      </w:r>
    </w:p>
    <w:p>
      <w:r>
        <w:t>6        76735712   .-.-.-.-...                                                   76735718</w:t>
      </w:r>
    </w:p>
    <w:p>
      <w:r>
        <w:t>6        115313835  G-.-.-.-C..-T...                                              115313825</w:t>
      </w:r>
    </w:p>
    <w:p>
      <w:r>
        <w:t>6        23899266   .-.-.-.-...-T...                                              23899256</w:t>
      </w:r>
    </w:p>
    <w:p>
      <w:r>
        <w:t>6        99177035   .-.-.-.-...                                                   99177041</w:t>
      </w:r>
    </w:p>
    <w:p>
      <w:r>
        <w:t>6        11923242   .-.-.-.-...                                                   11923236</w:t>
      </w:r>
    </w:p>
    <w:p>
      <w:r>
        <w:t>6        5740027    .-.-.-.-...                                                   5740033</w:t>
      </w:r>
    </w:p>
    <w:p>
      <w:r>
        <w:t>6        29573778   .-.-.-.-...                                                   29573784</w:t>
      </w:r>
    </w:p>
    <w:p>
      <w:r>
        <w:t>6        15891592   .-.-.-.-...                                                   15891598</w:t>
      </w:r>
    </w:p>
    <w:p>
      <w:r>
        <w:t>6        96448654   .-.-.-.-...--...                                              96448663</w:t>
      </w:r>
    </w:p>
    <w:p>
      <w:r>
        <w:t>6        48532089   .-.-.-.-...                                                   48532083</w:t>
      </w:r>
    </w:p>
    <w:p>
      <w:r>
        <w:t>6        91547980   .-.                                                           91547981</w:t>
      </w:r>
    </w:p>
    <w:p>
      <w:r>
        <w:t>6        11634598   .-.-.-.-...                                                   11634592</w:t>
      </w:r>
    </w:p>
    <w:p>
      <w:r>
        <w:t>6        95853349   .-.-.-.-...                                                   95853343</w:t>
      </w:r>
    </w:p>
    <w:p>
      <w:r>
        <w:t>6        52031319   .-.-.-.-...                                                   52031313</w:t>
      </w:r>
    </w:p>
    <w:p>
      <w:r>
        <w:t>6        44160152   .-.-.-.-...                                                   44160146</w:t>
      </w:r>
    </w:p>
    <w:p>
      <w:r>
        <w:t>6        81728404   .-.-.-.                                                       81728407</w:t>
      </w:r>
    </w:p>
    <w:p>
      <w:r>
        <w:t>6        36685444   .-.-.-.-...                                                   36685450</w:t>
      </w:r>
    </w:p>
    <w:p>
      <w:r>
        <w:t>6        109285729  .-.-.-.-...                                                   109285735</w:t>
      </w:r>
    </w:p>
    <w:p>
      <w:r>
        <w:t>6        88223204   .-.-.-.-...                                                   88223198</w:t>
      </w:r>
    </w:p>
    <w:p>
      <w:r>
        <w:t>6        40287873   .-.-.-.-...                                                   40287879</w:t>
      </w:r>
    </w:p>
    <w:p>
      <w:r>
        <w:t>6        65794736   .-.-.-.-...                                                   65794730</w:t>
      </w:r>
    </w:p>
    <w:p>
      <w:r>
        <w:t>6        82609956   .-.-.-.-...                                                   82609950</w:t>
      </w:r>
    </w:p>
    <w:p>
      <w:r>
        <w:t>6        17408118   .-.-.-.-...                                                   17408124</w:t>
      </w:r>
    </w:p>
    <w:p>
      <w:r>
        <w:t>6        37514843   .-.-.-.-...                                                   37514849</w:t>
      </w:r>
    </w:p>
    <w:p>
      <w:r>
        <w:t>11       24435977   .-.-.-.-..                                                    24435972</w:t>
      </w:r>
    </w:p>
    <w:p>
      <w:r>
        <w:t>11       51986209   .-.-.-.-...                                                   51986215</w:t>
      </w:r>
    </w:p>
    <w:p>
      <w:r>
        <w:t>11       31590676   .-.-.-.-...                                                   31590670</w:t>
      </w:r>
    </w:p>
    <w:p>
      <w:r>
        <w:t>11       62306966   .-.-.-.-..                                                    62306961</w:t>
      </w:r>
    </w:p>
    <w:p>
      <w:r>
        <w:t>11       41795381   .-G-G-.-...                                                   41795375</w:t>
      </w:r>
    </w:p>
    <w:p>
      <w:r>
        <w:t>11       70398949   .-.-.-.-...                                                   70398955</w:t>
      </w:r>
    </w:p>
    <w:p>
      <w:r>
        <w:t>11       9076042    .-.-.-.-...                                                   9076036</w:t>
      </w:r>
    </w:p>
    <w:p>
      <w:r>
        <w:t>11       68382897   .-.-.-.-...                                                   68382891</w:t>
      </w:r>
    </w:p>
    <w:p>
      <w:r>
        <w:t>11       44395215   .-.-.-.-...                                                   44395209</w:t>
      </w:r>
    </w:p>
    <w:p>
      <w:r>
        <w:t>11       36231937   .-.-.-.-.                                                     36231933</w:t>
      </w:r>
    </w:p>
    <w:p>
      <w:r>
        <w:t>11       4965612    .-.-.---...                                                   4965617</w:t>
      </w:r>
    </w:p>
    <w:p>
      <w:r>
        <w:t>11       88446721   .-.                                                           88446720</w:t>
      </w:r>
    </w:p>
    <w:p>
      <w:r>
        <w:t>11       22101818   .-.-.-.-...                                                   22101824</w:t>
      </w:r>
    </w:p>
    <w:p>
      <w:r>
        <w:t>11       5123102    .-.-.-.-...                                                   5123108</w:t>
      </w:r>
    </w:p>
    <w:p>
      <w:r>
        <w:t>11       65110246   .-.-.-.-...                                                   65110240</w:t>
      </w:r>
    </w:p>
    <w:p>
      <w:r>
        <w:t>11       62948950   .G.-.-.-.                                                     62948955</w:t>
      </w:r>
    </w:p>
    <w:p>
      <w:r>
        <w:t>11       74119204   .-.-.-.-...                                                   74119210</w:t>
      </w:r>
    </w:p>
    <w:p>
      <w:r>
        <w:t>11       8400803    .-.-.-.-...-..                                                8400795</w:t>
      </w:r>
    </w:p>
    <w:p>
      <w:r>
        <w:t>11       53866977   .-.-.-.-...                                                   53866971</w:t>
      </w:r>
    </w:p>
    <w:p>
      <w:r>
        <w:t>11       36497198   .-.-.-.-...-T...                                              36497208</w:t>
      </w:r>
    </w:p>
    <w:p>
      <w:r>
        <w:t>11       27973643   .-.-.-.-..                                                    27973648</w:t>
      </w:r>
    </w:p>
    <w:p>
      <w:r>
        <w:t>11       42514460   .-.-.-.-...                                                   42514466</w:t>
      </w:r>
    </w:p>
    <w:p>
      <w:r>
        <w:t>11       39347294   .-.-.-.-...                                                   39347300</w:t>
      </w:r>
    </w:p>
    <w:p>
      <w:r>
        <w:t>11       42877977   .-.-.-.-...                                                   42877983</w:t>
      </w:r>
    </w:p>
    <w:p>
      <w:r>
        <w:t>11       51196350   .-.-.-.-...                                                   51196356</w:t>
      </w:r>
    </w:p>
    <w:p>
      <w:r>
        <w:t>11       69706465   .-.-.-.-...-T....                                             69706454</w:t>
      </w:r>
    </w:p>
    <w:p>
      <w:r>
        <w:t>11       30901548   .-.-.-.-...                                                   30901554</w:t>
      </w:r>
    </w:p>
    <w:p>
      <w:r>
        <w:t>11       68989910   .-.-.-.-...                                                   68989916</w:t>
      </w:r>
    </w:p>
    <w:p>
      <w:r>
        <w:t>11       77375065   .-.-.-.A...                                                   77375072</w:t>
      </w:r>
    </w:p>
    <w:p>
      <w:r>
        <w:t>11       47244870   .-.-.-.-...                                                   47244864</w:t>
      </w:r>
    </w:p>
    <w:p>
      <w:r>
        <w:t>11       18336021   .-.-.-.-...                                                   18336015</w:t>
      </w:r>
    </w:p>
    <w:p>
      <w:r>
        <w:t>11       29686379   .-.-.-.-...--...                                              29686388</w:t>
      </w:r>
    </w:p>
    <w:p>
      <w:r>
        <w:t>11       12411698   .-.-.-.-...                                                   12411704</w:t>
      </w:r>
    </w:p>
    <w:p>
      <w:r>
        <w:t>11       47853226   .-.-.-.-...                                                   47853232</w:t>
      </w:r>
    </w:p>
    <w:p>
      <w:r>
        <w:t>11       14575049   .-.-.-.-...                                                   14575055</w:t>
      </w:r>
    </w:p>
    <w:p>
      <w:r>
        <w:t>11       77455986   .-.-.-.-...                                                   77455992</w:t>
      </w:r>
    </w:p>
    <w:p>
      <w:r>
        <w:t>11       64113064   .-.-.-.-...-T....                                             64113053</w:t>
      </w:r>
    </w:p>
    <w:p>
      <w:r>
        <w:t>11       7385301    .-.-.-.-...-T...                                              7385311</w:t>
      </w:r>
    </w:p>
    <w:p>
      <w:r>
        <w:t>11       16328875   .-.-.-.-...-T...                                              16328865</w:t>
      </w:r>
    </w:p>
    <w:p>
      <w:r>
        <w:t>11       9654320    .-.-.-.-...                                                   9654314</w:t>
      </w:r>
    </w:p>
    <w:p>
      <w:r>
        <w:t>11       82521987   .-.-.-.-...                                                   82521993</w:t>
      </w:r>
    </w:p>
    <w:p>
      <w:r>
        <w:t>11       6295520    .-.-.-.-...                                                   6295514</w:t>
      </w:r>
    </w:p>
    <w:p>
      <w:r>
        <w:t>11       74302196   .-.-.-.-...                                                   74302190</w:t>
      </w:r>
    </w:p>
    <w:p>
      <w:r>
        <w:t>11       70058808   .-.-.-.-...                                                   70058814</w:t>
      </w:r>
    </w:p>
    <w:p>
      <w:r>
        <w:t>11       21335688   .-.-.-.-...                                                   21335682</w:t>
      </w:r>
    </w:p>
    <w:p>
      <w:r>
        <w:t>11       9946220    .-.-T-.-...-T...                                              9946230</w:t>
      </w:r>
    </w:p>
    <w:p>
      <w:r>
        <w:t>11       51913395   .-.-.-.-...                                                   51913401</w:t>
      </w:r>
    </w:p>
    <w:p>
      <w:r>
        <w:t>11       12934853   .-.-.-.-..                                                    12934858</w:t>
      </w:r>
    </w:p>
    <w:p>
      <w:r>
        <w:t>11       36748843   .-.-.-.-...-T...                                              36748853</w:t>
      </w:r>
    </w:p>
    <w:p>
      <w:r>
        <w:t>11       26874477   .-.-.-.-...-T...                                              26874467</w:t>
      </w:r>
    </w:p>
    <w:p>
      <w:r>
        <w:t>11       82944942   .-.-.-.                                                       82944945</w:t>
      </w:r>
    </w:p>
    <w:p>
      <w:r>
        <w:t>11       48907849   .-.-.-.-...                                                   48907855</w:t>
      </w:r>
    </w:p>
    <w:p>
      <w:r>
        <w:t>11       6599239    .-.-.-.-...                                                   6599245</w:t>
      </w:r>
    </w:p>
    <w:p>
      <w:r>
        <w:t>11       83159085   .-.-.-.-.                                                     83159081</w:t>
      </w:r>
    </w:p>
    <w:p>
      <w:r>
        <w:t>11       46902411   .-.-.-.-...-T...                                              46902421</w:t>
      </w:r>
    </w:p>
    <w:p>
      <w:r>
        <w:t>11       65945154   A-.-.-.-...                                                   65945148</w:t>
      </w:r>
    </w:p>
    <w:p>
      <w:r>
        <w:t>11       11480684   .-.-.-.-..                                                    11480689</w:t>
      </w:r>
    </w:p>
    <w:p>
      <w:r>
        <w:t>11       87541839   .-.-.-.-.                                                     87541835</w:t>
      </w:r>
    </w:p>
    <w:p>
      <w:r>
        <w:t>11       18332209   .-.-C-.-...                                                   18332215</w:t>
      </w:r>
    </w:p>
    <w:p>
      <w:r>
        <w:t>11       50021127   .-.-.-.-...                                                   50021121</w:t>
      </w:r>
    </w:p>
    <w:p>
      <w:r>
        <w:t>11       44588077   .-.-.-.-...                                                   44588071</w:t>
      </w:r>
    </w:p>
    <w:p>
      <w:r>
        <w:t>11       82562675   .-.-.-.-..                                                    82562680</w:t>
      </w:r>
    </w:p>
    <w:p>
      <w:r>
        <w:t>11       81291164   .-.-.-.-...                                                   81291170</w:t>
      </w:r>
    </w:p>
    <w:p>
      <w:r>
        <w:t>11       12351477   .-.-.-.-...                                                   12351471</w:t>
      </w:r>
    </w:p>
    <w:p>
      <w:r>
        <w:t>11       44383638   .-.-.-.-...                                                   44383644</w:t>
      </w:r>
    </w:p>
    <w:p>
      <w:r>
        <w:t>11       76116637   .-.-.-.-...                                                   76116643</w:t>
      </w:r>
    </w:p>
    <w:p>
      <w:r>
        <w:t>11       49646424   .-.-.-.-...                                                   49646430</w:t>
      </w:r>
    </w:p>
    <w:p>
      <w:r>
        <w:t>11       24677187   .-.-.-.-...                                                   24677193</w:t>
      </w:r>
    </w:p>
    <w:p>
      <w:r>
        <w:t>11       48558583   .-.-.-.-..G-..                                                48558575</w:t>
      </w:r>
    </w:p>
    <w:p>
      <w:r>
        <w:t>11       67764398   .-.-.-.-...T....                                              67764409</w:t>
      </w:r>
    </w:p>
    <w:p>
      <w:r>
        <w:t>11       35684325   .-.-.-.-...-T...                                              35684315</w:t>
      </w:r>
    </w:p>
    <w:p>
      <w:r>
        <w:t>11       80385188   .-.-.-.-...-T...                                              80385198</w:t>
      </w:r>
    </w:p>
    <w:p>
      <w:r>
        <w:t>11       84570671   .-.-.-.-...                                                   84570677</w:t>
      </w:r>
    </w:p>
    <w:p>
      <w:r>
        <w:t>11       24784486   .-.-.-C-...-T...                                              24784496</w:t>
      </w:r>
    </w:p>
    <w:p>
      <w:r>
        <w:t>11       5699223    .-.-.-.-...                                                   5699229</w:t>
      </w:r>
    </w:p>
    <w:p>
      <w:r>
        <w:t>11       26113603   .-.-.-.                                                       26113600</w:t>
      </w:r>
    </w:p>
    <w:p>
      <w:r>
        <w:t>11       18377256   .-.-.-.-...                                                   18377262</w:t>
      </w:r>
    </w:p>
    <w:p>
      <w:r>
        <w:t>11       39142259   .-.-.-.-...                                                   39142265</w:t>
      </w:r>
    </w:p>
    <w:p>
      <w:r>
        <w:t>11       15699633   .-.-.-.-...                                                   15699639</w:t>
      </w:r>
    </w:p>
    <w:p>
      <w:r>
        <w:t>11       53395247   .-.-.-.-...                                                   53395253</w:t>
      </w:r>
    </w:p>
    <w:p>
      <w:r>
        <w:t>11       33481132   .-.-.-.-...                                                   33481138</w:t>
      </w:r>
    </w:p>
    <w:p>
      <w:r>
        <w:t>11       53858951   .-.-.-.-...                                                   53858957</w:t>
      </w:r>
    </w:p>
    <w:p>
      <w:r>
        <w:t>11       43913503   .-.-.-.-...                                                   43913509</w:t>
      </w:r>
    </w:p>
    <w:p>
      <w:r>
        <w:t>11       54842577   .-.-.-.-...                                                   54842583</w:t>
      </w:r>
    </w:p>
    <w:p>
      <w:r>
        <w:t>11       71284016   .-.-.-.-...                                                   71284022</w:t>
      </w:r>
    </w:p>
    <w:p>
      <w:r>
        <w:t>11       58627275   .-.-.-.-.                                                     58627271</w:t>
      </w:r>
    </w:p>
    <w:p>
      <w:r>
        <w:t>11       48285471   .-.-.-.-...                                                   48285465</w:t>
      </w:r>
    </w:p>
    <w:p>
      <w:r>
        <w:t>11       66993101   .-.-.-.-...                                                   66993107</w:t>
      </w:r>
    </w:p>
    <w:p>
      <w:r>
        <w:t>11       76409192   .-.-.-.-...                                                   76409186</w:t>
      </w:r>
    </w:p>
    <w:p>
      <w:r>
        <w:t>11       556388     .-.                                                           556389</w:t>
      </w:r>
    </w:p>
    <w:p>
      <w:r>
        <w:t>11       16566209   .-.-.-.-...                                                   16566215</w:t>
      </w:r>
    </w:p>
    <w:p>
      <w:r>
        <w:t>11       10431605   .-.-.-.-...                                                   10431599</w:t>
      </w:r>
    </w:p>
    <w:p>
      <w:r>
        <w:t>8        33116307   .-.-.-.-...                                                   33116301</w:t>
      </w:r>
    </w:p>
    <w:p>
      <w:r>
        <w:t>8        86544895   .-.-.-.-...                                                   86544889</w:t>
      </w:r>
    </w:p>
    <w:p>
      <w:r>
        <w:t>8        3429547    .-.-.-.-...                                                   3429553</w:t>
      </w:r>
    </w:p>
    <w:p>
      <w:r>
        <w:t>8        103507953  .-.-.-.-...                                                   103507947</w:t>
      </w:r>
    </w:p>
    <w:p>
      <w:r>
        <w:t>8        28564728   .-.-.-.-...                                                   28564734</w:t>
      </w:r>
    </w:p>
    <w:p>
      <w:r>
        <w:t>8        13057680   .-.-.-.-...                                                   13057686</w:t>
      </w:r>
    </w:p>
    <w:p>
      <w:r>
        <w:t>8        98829245   .-.-.-.-...                                                   98829239</w:t>
      </w:r>
    </w:p>
    <w:p>
      <w:r>
        <w:t>8        18529356   .-.                                                           18529357</w:t>
      </w:r>
    </w:p>
    <w:p>
      <w:r>
        <w:t>8        96494970   .-.-.---...                                                   96494975</w:t>
      </w:r>
    </w:p>
    <w:p>
      <w:r>
        <w:t>8        98840677   .-.-.-.-...                                                   98840671</w:t>
      </w:r>
    </w:p>
    <w:p>
      <w:r>
        <w:t>8        58083673   .-.-.-.-...                                                   58083679</w:t>
      </w:r>
    </w:p>
    <w:p>
      <w:r>
        <w:t>8        6896962    .-G-.-.-...                                                   6896956</w:t>
      </w:r>
    </w:p>
    <w:p>
      <w:r>
        <w:t>8        9699378    .-.-.-.-...                                                   9699372</w:t>
      </w:r>
    </w:p>
    <w:p>
      <w:r>
        <w:t>8        94994616   .-.-.-.-...                                                   94994610</w:t>
      </w:r>
    </w:p>
    <w:p>
      <w:r>
        <w:t>8        56073032   .-.-.-.-...                                                   56073026</w:t>
      </w:r>
    </w:p>
    <w:p>
      <w:r>
        <w:t>8        15546924   .-.-.-.-...                                                   15546918</w:t>
      </w:r>
    </w:p>
    <w:p>
      <w:r>
        <w:t>8        7622590    .-.-.-.-...-T...                                              7622580</w:t>
      </w:r>
    </w:p>
    <w:p>
      <w:r>
        <w:t>8        90016623   .-.-.-.-...                                                   90016629</w:t>
      </w:r>
    </w:p>
    <w:p>
      <w:r>
        <w:t>8        101074106  .-.-.-.-...                                                   101074112</w:t>
      </w:r>
    </w:p>
    <w:p>
      <w:r>
        <w:t>8        75494738   .-.-.-.-...                                                   75494732</w:t>
      </w:r>
    </w:p>
    <w:p>
      <w:r>
        <w:t>8        33018449   .-.-.-.-...                                                   33018443</w:t>
      </w:r>
    </w:p>
    <w:p>
      <w:r>
        <w:t>8        85257463   .-.-.-.-..                                                    85257468</w:t>
      </w:r>
    </w:p>
    <w:p>
      <w:r>
        <w:t>8        71620816   .-.-.-.-...-T...                                              71620806</w:t>
      </w:r>
    </w:p>
    <w:p>
      <w:r>
        <w:t>8        17665325   .-.-.-.-...                                                   17665319</w:t>
      </w:r>
    </w:p>
    <w:p>
      <w:r>
        <w:t>8        77817955   .-.-.-.-...                                                   77817949</w:t>
      </w:r>
    </w:p>
    <w:p>
      <w:r>
        <w:t>8        85364624   .-.-.-.-...                                                   85364618</w:t>
      </w:r>
    </w:p>
    <w:p>
      <w:r>
        <w:t>8        22766992   .-.-.-.-...                                                   22766986</w:t>
      </w:r>
    </w:p>
    <w:p>
      <w:r>
        <w:t>8        55423658   .-.-.-.-...-..                                                55423666</w:t>
      </w:r>
    </w:p>
    <w:p>
      <w:r>
        <w:t>8        1396543    .-.-.-.-...                                                   1396537</w:t>
      </w:r>
    </w:p>
    <w:p>
      <w:r>
        <w:t>8        38619943   .-.-.-.-...-T...                                              38619933</w:t>
      </w:r>
    </w:p>
    <w:p>
      <w:r>
        <w:t>8        60773708   .-G-.-.-...                                                   60773702</w:t>
      </w:r>
    </w:p>
    <w:p>
      <w:r>
        <w:t>8        1238070    .-.-G-.-...                                                   1238064</w:t>
      </w:r>
    </w:p>
    <w:p>
      <w:r>
        <w:t>8        20146958   .-.-.-G-...                                                   20146964</w:t>
      </w:r>
    </w:p>
    <w:p>
      <w:r>
        <w:t>8        58537401   .-.-G-.-...                                                   58537395</w:t>
      </w:r>
    </w:p>
    <w:p>
      <w:r>
        <w:t>8        22945225   .-.-.-.-...-T...                                              22945215</w:t>
      </w:r>
    </w:p>
    <w:p>
      <w:r>
        <w:t>8        70216123   .-.-.-G-...                                                   70216129</w:t>
      </w:r>
    </w:p>
    <w:p>
      <w:r>
        <w:t>8        71661002   .-.-.-.-...                                                   71661008</w:t>
      </w:r>
    </w:p>
    <w:p>
      <w:r>
        <w:t>8        24541318   .-.-.-.-...                                                   24541312</w:t>
      </w:r>
    </w:p>
    <w:p>
      <w:r>
        <w:t>8        25956674   .-.-.-C-...                                                   25956668</w:t>
      </w:r>
    </w:p>
    <w:p>
      <w:r>
        <w:t>8        46577754   .-.-.-.-...T...                                               46577744</w:t>
      </w:r>
    </w:p>
    <w:p>
      <w:r>
        <w:t>8        94467164   .-.-.-.-...                                                   94467158</w:t>
      </w:r>
    </w:p>
    <w:p>
      <w:r>
        <w:t>8        44757232   .-.-.-.                                                       44757235</w:t>
      </w:r>
    </w:p>
    <w:p>
      <w:r>
        <w:t>8        54439949   .-.-.                                                         54439951</w:t>
      </w:r>
    </w:p>
    <w:p>
      <w:r>
        <w:t>8        32971361   .-.-.-.-...                                                   32971355</w:t>
      </w:r>
    </w:p>
    <w:p>
      <w:r>
        <w:t>8        38063643   .-.-.-.-...                                                   38063649</w:t>
      </w:r>
    </w:p>
    <w:p>
      <w:r>
        <w:t>8        32643449   .-G-.-.-...                                                   32643443</w:t>
      </w:r>
    </w:p>
    <w:p>
      <w:r>
        <w:t>8        12074224   .-.-.-.-...                                                   12074230</w:t>
      </w:r>
    </w:p>
    <w:p>
      <w:r>
        <w:t>8        55521259   .-.-.-.-...                                                   55521265</w:t>
      </w:r>
    </w:p>
    <w:p>
      <w:r>
        <w:t>8        18004709   A-.-.-.-...                                                   18004703</w:t>
      </w:r>
    </w:p>
    <w:p>
      <w:r>
        <w:t>8        1107771    .-.-.-.-.                                                     1107775</w:t>
      </w:r>
    </w:p>
    <w:p>
      <w:r>
        <w:t>8        5945319    .-.-.-.-...                                                   5945325</w:t>
      </w:r>
    </w:p>
    <w:p>
      <w:r>
        <w:t>8        69279486   .-.-.-.-...                                                   69279480</w:t>
      </w:r>
    </w:p>
    <w:p>
      <w:r>
        <w:t>8        58592080   .-.-.-.                                                       58592077</w:t>
      </w:r>
    </w:p>
    <w:p>
      <w:r>
        <w:t>8        48084762   .-.-.-.-...                                                   48084768</w:t>
      </w:r>
    </w:p>
    <w:p>
      <w:r>
        <w:t>8        20889171   .-.-.-.-...-T...                                              20889181</w:t>
      </w:r>
    </w:p>
    <w:p>
      <w:r>
        <w:t>8        77617629   .-G-.-.-...                                                   77617623</w:t>
      </w:r>
    </w:p>
    <w:p>
      <w:r>
        <w:t>8        31143815   .-.-.-.-...                                                   31143821</w:t>
      </w:r>
    </w:p>
    <w:p>
      <w:r>
        <w:t>8        23330631   .-.-.-.-...                                                   23330637</w:t>
      </w:r>
    </w:p>
    <w:p>
      <w:r>
        <w:t>8        13641001   .-.-.-.                                                       13641004</w:t>
      </w:r>
    </w:p>
    <w:p>
      <w:r>
        <w:t>8        82430901   .-.-.-.-...-T.C....                                           82430888</w:t>
      </w:r>
    </w:p>
    <w:p>
      <w:r>
        <w:t>8        69157740   .-.-.-.-...                                                   69157734</w:t>
      </w:r>
    </w:p>
    <w:p>
      <w:r>
        <w:t>8        14812627   .-.-.-.-...-..                                                14812619</w:t>
      </w:r>
    </w:p>
    <w:p>
      <w:r>
        <w:t>8        44959323   .-.-.-.-...-T...                                              44959313</w:t>
      </w:r>
    </w:p>
    <w:p>
      <w:r>
        <w:t>8        61904150   C-.-.-.-...                                                   61904144</w:t>
      </w:r>
    </w:p>
    <w:p>
      <w:r>
        <w:t>8        25171381   .-.-.-.-...                                                   25171375</w:t>
      </w:r>
    </w:p>
    <w:p>
      <w:r>
        <w:t>8        45431020   .-.-.-.-...                                                   45431026</w:t>
      </w:r>
    </w:p>
    <w:p>
      <w:r>
        <w:t>8        22005670   .-.-.-.A...                                                   22005677</w:t>
      </w:r>
    </w:p>
    <w:p>
      <w:r>
        <w:t>8        3920148    .-.-.-.-...                                                   3920142</w:t>
      </w:r>
    </w:p>
    <w:p>
      <w:r>
        <w:t>8        89410158   .-.-.-.-...                                                   89410164</w:t>
      </w:r>
    </w:p>
    <w:p>
      <w:r>
        <w:t>8        589220     .-.-.-.-...                                                   589226</w:t>
      </w:r>
    </w:p>
    <w:p>
      <w:r>
        <w:t>8        8675532    .-.-.-.-...                                                   8675526</w:t>
      </w:r>
    </w:p>
    <w:p>
      <w:r>
        <w:t>8        54075984   .-.-.                                                         54075986</w:t>
      </w:r>
    </w:p>
    <w:p>
      <w:r>
        <w:t>8        47555633   .-.-.-.-...                                                   47555639</w:t>
      </w:r>
    </w:p>
    <w:p>
      <w:r>
        <w:t>8        58560594   .-G-.-.-...                                                   58560600</w:t>
      </w:r>
    </w:p>
    <w:p>
      <w:r>
        <w:t>8        96016032   .-.-C-.-...-T...                                              96016022</w:t>
      </w:r>
    </w:p>
    <w:p>
      <w:r>
        <w:t>8        92017283   .-T-.-.-...                                                   92017277</w:t>
      </w:r>
    </w:p>
    <w:p>
      <w:r>
        <w:t>8        90743643   .-.-.-.-.                                                     90743647</w:t>
      </w:r>
    </w:p>
    <w:p>
      <w:r>
        <w:t>8        2902745    .-.-.-.-...                                                   2902739</w:t>
      </w:r>
    </w:p>
    <w:p>
      <w:r>
        <w:t>8        67786030   .-.-.-.-...                                                   67786036</w:t>
      </w:r>
    </w:p>
    <w:p>
      <w:r>
        <w:t>8        92060780   .-.-.-.-...-T...                                              92060790</w:t>
      </w:r>
    </w:p>
    <w:p>
      <w:r>
        <w:t>8        85859717   .-.-.-.-...-T...                                              85859727</w:t>
      </w:r>
    </w:p>
    <w:p>
      <w:r>
        <w:t>8        83148894   .-G-.-.-...                                                   83148888</w:t>
      </w:r>
    </w:p>
    <w:p>
      <w:r>
        <w:t>8        61975690   .-.-.-.-...                                                   61975684</w:t>
      </w:r>
    </w:p>
    <w:p>
      <w:r>
        <w:t>8        6518335    .-.-.-.-...                                                   6518341</w:t>
      </w:r>
    </w:p>
    <w:p>
      <w:r>
        <w:t>8        17629338   .-.-.-.-...                                                   17629332</w:t>
      </w:r>
    </w:p>
    <w:p>
      <w:r>
        <w:t>8        77194763   .-.-.-.-..                                                    77194758</w:t>
      </w:r>
    </w:p>
    <w:p>
      <w:r>
        <w:t>8        46375051   .-.-.-.-...                                                   46375057</w:t>
      </w:r>
    </w:p>
    <w:p>
      <w:r>
        <w:t>8        85831162   .-.-.-.-...--...                                              85831153</w:t>
      </w:r>
    </w:p>
    <w:p>
      <w:r>
        <w:t>8        14275249   .-.-.-.-...                                                   14275255</w:t>
      </w:r>
    </w:p>
    <w:p>
      <w:r>
        <w:t>8        55870300   .-.-.-.-...                                                   55870306</w:t>
      </w:r>
    </w:p>
    <w:p>
      <w:r>
        <w:t>8        77202677   .-.-.-.-...                                                   77202683</w:t>
      </w:r>
    </w:p>
    <w:p>
      <w:r>
        <w:t>8        94663902   C-.-.-.-...                                                   94663908</w:t>
      </w:r>
    </w:p>
    <w:p>
      <w:r>
        <w:t>8        4806629    .-.-.-.-...-T...                                              4806619</w:t>
      </w:r>
    </w:p>
    <w:p>
      <w:r>
        <w:t>8        8060766    .-.-.-.                                                       8060769</w:t>
      </w:r>
    </w:p>
    <w:p>
      <w:r>
        <w:t>8        19404173   .-G-.-.-...                                                   19404167</w:t>
      </w:r>
    </w:p>
    <w:p>
      <w:r>
        <w:t>8        6246473    .-.-.-.-...                                                   6246467</w:t>
      </w:r>
    </w:p>
    <w:p>
      <w:r>
        <w:t>8        44070243   .-.-.-.-...                                                   44070237</w:t>
      </w:r>
    </w:p>
    <w:p>
      <w:r>
        <w:t>8        101527353  .-.-.-.-...-T...                                              101527363</w:t>
      </w:r>
    </w:p>
    <w:p>
      <w:r>
        <w:t>8        98338263   .-.-.-.-...                                                   98338257</w:t>
      </w:r>
    </w:p>
    <w:p>
      <w:r>
        <w:t>8        73665635   .-.-.-.-...                                                   73665629</w:t>
      </w:r>
    </w:p>
    <w:p>
      <w:r>
        <w:t>8        6927280    .-.-.-.-...                                                   6927274</w:t>
      </w:r>
    </w:p>
    <w:p>
      <w:r>
        <w:t>8        30227334   .-.-.-.-A..                                                   30227328</w:t>
      </w:r>
    </w:p>
    <w:p>
      <w:r>
        <w:t>8        56923388   C-.-.-.-...                                                   56923382</w:t>
      </w:r>
    </w:p>
    <w:p>
      <w:r>
        <w:t>8        3822382    C-.-.-.-...                                                   3822388</w:t>
      </w:r>
    </w:p>
    <w:p>
      <w:r>
        <w:t>8        1429110    .-.-.-.-...                                                   1429116</w:t>
      </w:r>
    </w:p>
    <w:p>
      <w:r>
        <w:t>8        42962608   .-.-.-.-...                                                   42962614</w:t>
      </w:r>
    </w:p>
    <w:p>
      <w:r>
        <w:t>8        52130719   .-.-.-.-...                                                   52130713</w:t>
      </w:r>
    </w:p>
    <w:p>
      <w:r>
        <w:t>7        2466293    .-.-.-.-...                                                   2466287</w:t>
      </w:r>
    </w:p>
    <w:p>
      <w:r>
        <w:t>7        34295537   .-G-.-.-...                                                   34295543</w:t>
      </w:r>
    </w:p>
    <w:p>
      <w:r>
        <w:t>7        59903667   .-.-.-.-..                                                    59903672</w:t>
      </w:r>
    </w:p>
    <w:p>
      <w:r>
        <w:t>7        35915064   .-.-.-.-...                                                   35915058</w:t>
      </w:r>
    </w:p>
    <w:p>
      <w:r>
        <w:t>7        42523992   .-.-.-.-...                                                   42523998</w:t>
      </w:r>
    </w:p>
    <w:p>
      <w:r>
        <w:t>7        91655402   .-.-.-.-...                                                   91655408</w:t>
      </w:r>
    </w:p>
    <w:p>
      <w:r>
        <w:t>7        25678230   .-.-.-.-...                                                   25678236</w:t>
      </w:r>
    </w:p>
    <w:p>
      <w:r>
        <w:t>7        71350188   .-.-.-.-...                                                   71350182</w:t>
      </w:r>
    </w:p>
    <w:p>
      <w:r>
        <w:t>7        46985386   .-.-.-.-...                                                   46985380</w:t>
      </w:r>
    </w:p>
    <w:p>
      <w:r>
        <w:t>7        20909642   .-.G.-.-...                                                   20909635</w:t>
      </w:r>
    </w:p>
    <w:p>
      <w:r>
        <w:t>7        27591248   .-.-.-.-...                                                   27591242</w:t>
      </w:r>
    </w:p>
    <w:p>
      <w:r>
        <w:t>7        21028736   .-.-.-.-...                                                   21028730</w:t>
      </w:r>
    </w:p>
    <w:p>
      <w:r>
        <w:t>7        46734874   .-.-.-.-..                                                    46734869</w:t>
      </w:r>
    </w:p>
    <w:p>
      <w:r>
        <w:t>7        13329780   .-.-.-.-...                                                   13329786</w:t>
      </w:r>
    </w:p>
    <w:p>
      <w:r>
        <w:t>7        87309201   C-.-.-.                                                       87309204</w:t>
      </w:r>
    </w:p>
    <w:p>
      <w:r>
        <w:t>7        1466790    .-.-.-.-...                                                   1466784</w:t>
      </w:r>
    </w:p>
    <w:p>
      <w:r>
        <w:t>7        106624244  .-.-.-.-...-T...                                              106624234</w:t>
      </w:r>
    </w:p>
    <w:p>
      <w:r>
        <w:t>7        80361580   .-.-.-.-..                                                    80361575</w:t>
      </w:r>
    </w:p>
    <w:p>
      <w:r>
        <w:t>7        69017336   .-.-.-.-...-T...                                              69017326</w:t>
      </w:r>
    </w:p>
    <w:p>
      <w:r>
        <w:t>7        55763062   .-.-.-.-...                                                   55763056</w:t>
      </w:r>
    </w:p>
    <w:p>
      <w:r>
        <w:t>7        91493936   .-.-.-.-...                                                   91493942</w:t>
      </w:r>
    </w:p>
    <w:p>
      <w:r>
        <w:t>7        6632828    .-.-.-.-...                                                   6632822</w:t>
      </w:r>
    </w:p>
    <w:p>
      <w:r>
        <w:t>7        57223467   .-.-.-.-...                                                   57223461</w:t>
      </w:r>
    </w:p>
    <w:p>
      <w:r>
        <w:t>7        28815884   .-.-.-.-...-T...                                              28815874</w:t>
      </w:r>
    </w:p>
    <w:p>
      <w:r>
        <w:t>7        51994784   .-.-C-.-...                                                   51994790</w:t>
      </w:r>
    </w:p>
    <w:p>
      <w:r>
        <w:t>7        104658066  .-.-.                                                         104658068</w:t>
      </w:r>
    </w:p>
    <w:p>
      <w:r>
        <w:t>7        46471004   .-.-.C.-...                                                   46470997</w:t>
      </w:r>
    </w:p>
    <w:p>
      <w:r>
        <w:t>7        74581208   .-.-.-T-...                                                   74581202</w:t>
      </w:r>
    </w:p>
    <w:p>
      <w:r>
        <w:t>7        100195329  C-.-.-.-...                                                   100195323</w:t>
      </w:r>
    </w:p>
    <w:p>
      <w:r>
        <w:t>7        9340965    C-.-.-.-...                                                   9340959</w:t>
      </w:r>
    </w:p>
    <w:p>
      <w:r>
        <w:t>7        51370792   .-.-.-.-...                                                   51370798</w:t>
      </w:r>
    </w:p>
    <w:p>
      <w:r>
        <w:t>7        1402683    .-.-.-.-...-T...                                              1402673</w:t>
      </w:r>
    </w:p>
    <w:p>
      <w:r>
        <w:t>7        83065030   .-.-.-.-...                                                   83065024</w:t>
      </w:r>
    </w:p>
    <w:p>
      <w:r>
        <w:t>7        98259228   .-.-.-.-...                                                   98259222</w:t>
      </w:r>
    </w:p>
    <w:p>
      <w:r>
        <w:t>7        30567762   .-.-.-.-..                                                    30567757</w:t>
      </w:r>
    </w:p>
    <w:p>
      <w:r>
        <w:t>7        55327437   C-.-.-.-...                                                   55327431</w:t>
      </w:r>
    </w:p>
    <w:p>
      <w:r>
        <w:t>7        90944389   .-G-.-.-...                                                   90944383</w:t>
      </w:r>
    </w:p>
    <w:p>
      <w:r>
        <w:t>7        75310530   .-.-.-.-...                                                   75310536</w:t>
      </w:r>
    </w:p>
    <w:p>
      <w:r>
        <w:t>7        41105518   .-.-C-.-...                                                   41105524</w:t>
      </w:r>
    </w:p>
    <w:p>
      <w:r>
        <w:t>7        37452065   .-.-.-.-...                                                   37452071</w:t>
      </w:r>
    </w:p>
    <w:p>
      <w:r>
        <w:t>7        74657185   .-.-.-.-...                                                   74657191</w:t>
      </w:r>
    </w:p>
    <w:p>
      <w:r>
        <w:t>7        83183761   .-.-.-.-...                                                   83183755</w:t>
      </w:r>
    </w:p>
    <w:p>
      <w:r>
        <w:t>7        84823419   .-.-.-.-...                                                   84823425</w:t>
      </w:r>
    </w:p>
    <w:p>
      <w:r>
        <w:t>7        1162211    .-.-.-.-...                                                   1162217</w:t>
      </w:r>
    </w:p>
    <w:p>
      <w:r>
        <w:t>7        40009723   .-.-.-.-.                                                     40009727</w:t>
      </w:r>
    </w:p>
    <w:p>
      <w:r>
        <w:t>7        82341877   .-.-.-.-...                                                   82341871</w:t>
      </w:r>
    </w:p>
    <w:p>
      <w:r>
        <w:t>7        12787583   .-.-.-.-...                                                   12787589</w:t>
      </w:r>
    </w:p>
    <w:p>
      <w:r>
        <w:t>7        102778143  .-.-.-.-...                                                   102778149</w:t>
      </w:r>
    </w:p>
    <w:p>
      <w:r>
        <w:t>7        108728862  .-.-.-.-...-T...                                              108728852</w:t>
      </w:r>
    </w:p>
    <w:p>
      <w:r>
        <w:t>7        37531516   .-.-.-.-...                                                   37531510</w:t>
      </w:r>
    </w:p>
    <w:p>
      <w:r>
        <w:t>7        79562782   .-.-.-.-...                                                   79562788</w:t>
      </w:r>
    </w:p>
    <w:p>
      <w:r>
        <w:t>7        72467249   .-.-.-.-A..                                                   72467243</w:t>
      </w:r>
    </w:p>
    <w:p>
      <w:r>
        <w:t>7        84420715   .-.-.-.-...                                                   84420721</w:t>
      </w:r>
    </w:p>
    <w:p>
      <w:r>
        <w:t>7        35812097   .-.-.-.-...-T...                                              35812107</w:t>
      </w:r>
    </w:p>
    <w:p>
      <w:r>
        <w:t>7        63485295   .-.-.-.-...                                                   63485289</w:t>
      </w:r>
    </w:p>
    <w:p>
      <w:r>
        <w:t>7        45899742   .-.-.-.-...                                                   45899748</w:t>
      </w:r>
    </w:p>
    <w:p>
      <w:r>
        <w:t>7        52115240   .-.-.-.-.                                                     52115236</w:t>
      </w:r>
    </w:p>
    <w:p>
      <w:r>
        <w:t>7        26613088   .-.-.-.-...                                                   26613094</w:t>
      </w:r>
    </w:p>
    <w:p>
      <w:r>
        <w:t>7        98439954   .-.-.-.-...                                                   98439960</w:t>
      </w:r>
    </w:p>
    <w:p>
      <w:r>
        <w:t>7        72564172   .-.-.-.-...                                                   72564166</w:t>
      </w:r>
    </w:p>
    <w:p>
      <w:r>
        <w:t>7        106034539  .-.-.-.A...                                                   106034546</w:t>
      </w:r>
    </w:p>
    <w:p>
      <w:r>
        <w:t>7        13517407   .-.-.-.-...                                                   13517413</w:t>
      </w:r>
    </w:p>
    <w:p>
      <w:r>
        <w:t>7        101425358  .-.-.-.-...                                                   101425364</w:t>
      </w:r>
    </w:p>
    <w:p>
      <w:r>
        <w:t>7        31046296   .-.-.-.-.-.-..                                                31046303</w:t>
      </w:r>
    </w:p>
    <w:p>
      <w:r>
        <w:t>7        24755696   .-.-.-.-...                                                   24755690</w:t>
      </w:r>
    </w:p>
    <w:p>
      <w:r>
        <w:t>7        102032033  .-.-.-.-...-T...                                              102032043</w:t>
      </w:r>
    </w:p>
    <w:p>
      <w:r>
        <w:t>7        90523508   .-.-.-.-...                                                   90523502</w:t>
      </w:r>
    </w:p>
    <w:p>
      <w:r>
        <w:t>7        9157778    .-.-.-.                                                       9157775</w:t>
      </w:r>
    </w:p>
    <w:p>
      <w:r>
        <w:t>7        42445740   .-.-.-.-...                                                   42445734</w:t>
      </w:r>
    </w:p>
    <w:p>
      <w:r>
        <w:t>7        89381097   .-.-.-.-..                                                    89381102</w:t>
      </w:r>
    </w:p>
    <w:p>
      <w:r>
        <w:t>7        28016763   .-.-.-.                                                       28016766</w:t>
      </w:r>
    </w:p>
    <w:p>
      <w:r>
        <w:t>7        8425237    .-.-.-.-..                                                    8425232</w:t>
      </w:r>
    </w:p>
    <w:p>
      <w:r>
        <w:t>7        10272536   .-.-.-.-...-T...                                              10272526</w:t>
      </w:r>
    </w:p>
    <w:p>
      <w:r>
        <w:t>7        18568391   .-.-.-.-...                                                   18568397</w:t>
      </w:r>
    </w:p>
    <w:p>
      <w:r>
        <w:t>7        107482905  .T.-.-.                                                       107482909</w:t>
      </w:r>
    </w:p>
    <w:p>
      <w:r>
        <w:t>7        58476985   .-.-.-.-...                                                   58476979</w:t>
      </w:r>
    </w:p>
    <w:p>
      <w:r>
        <w:t>7        108103133  .-.-.-.-...                                                   108103127</w:t>
      </w:r>
    </w:p>
    <w:p>
      <w:r>
        <w:t>7        105498020  .-.-.-.-...                                                   105498014</w:t>
      </w:r>
    </w:p>
    <w:p>
      <w:r>
        <w:t>7        25309368   .-.-.-G-...                                                   25309374</w:t>
      </w:r>
    </w:p>
    <w:p>
      <w:r>
        <w:t>7        22795758   .-.-.-.-...                                                   22795752</w:t>
      </w:r>
    </w:p>
    <w:p>
      <w:r>
        <w:t>7        61592696   .-G-.-.-...                                                   61592702</w:t>
      </w:r>
    </w:p>
    <w:p>
      <w:r>
        <w:t>7        140792     .-.-.-.-...                                                   140798</w:t>
      </w:r>
    </w:p>
    <w:p>
      <w:r>
        <w:t>7        109038353  .-.-.-.-...                                                   109038347</w:t>
      </w:r>
    </w:p>
    <w:p>
      <w:r>
        <w:t>7        84929249   .-.-.-.                                                       84929252</w:t>
      </w:r>
    </w:p>
    <w:p>
      <w:r>
        <w:t>7        48404964   .-.-.-.-...                                                   48404958</w:t>
      </w:r>
    </w:p>
    <w:p>
      <w:r>
        <w:t>7        18928802   .-.-.-.-...                                                   18928796</w:t>
      </w:r>
    </w:p>
    <w:p>
      <w:r>
        <w:t>7        39455134   .-.-.-.-...                                                   39455140</w:t>
      </w:r>
    </w:p>
    <w:p>
      <w:r>
        <w:t>7        29950238   .-.-.-.-...                                                   29950232</w:t>
      </w:r>
    </w:p>
    <w:p>
      <w:r>
        <w:t>7        13929244   .-.-.-.-...                                                   13929238</w:t>
      </w:r>
    </w:p>
    <w:p>
      <w:r>
        <w:t>7        28702508   .-.-.-.-...                                                   28702514</w:t>
      </w:r>
    </w:p>
    <w:p>
      <w:r>
        <w:t>7        4829484    .-.-.-.-...                                                   4829478</w:t>
      </w:r>
    </w:p>
    <w:p>
      <w:r>
        <w:t>7        42614901   .-.-.-.-...                                                   42614907</w:t>
      </w:r>
    </w:p>
    <w:p>
      <w:r>
        <w:t>7        2981650    C-.-.-.-...                                                   2981644</w:t>
      </w:r>
    </w:p>
    <w:p>
      <w:r>
        <w:t>7        77703521   .-.-.-.-...                                                   77703515</w:t>
      </w:r>
    </w:p>
    <w:p>
      <w:r>
        <w:t>7        2656262    .-.-.-.-...                                                   2656268</w:t>
      </w:r>
    </w:p>
    <w:p>
      <w:r>
        <w:t>7        57214741   .-.-.-.-...                                                   57214735</w:t>
      </w:r>
    </w:p>
    <w:p>
      <w:r>
        <w:t>7        84788347   .-.-.-.-...                                                   84788353</w:t>
      </w:r>
    </w:p>
    <w:p>
      <w:r>
        <w:t>7        51298002   .-.-.-.-...                                                   51297996</w:t>
      </w:r>
    </w:p>
    <w:p>
      <w:r>
        <w:t>7        28539090   .-.-.-.-...                                                   28539084</w:t>
      </w:r>
    </w:p>
    <w:p>
      <w:r>
        <w:t>7        107023036  .-.-.-.-...                                                   107023042</w:t>
      </w:r>
    </w:p>
    <w:p>
      <w:r>
        <w:t>7        40773614   .-.-.-.A...                                                   40773607</w:t>
      </w:r>
    </w:p>
    <w:p>
      <w:r>
        <w:t>7        97427657   .-.-.-.-...                                                   97427663</w:t>
      </w:r>
    </w:p>
    <w:p>
      <w:r>
        <w:t>7        64200220   .-.-T-.-...                                                   64200226</w:t>
      </w:r>
    </w:p>
    <w:p>
      <w:r>
        <w:t>7        25269631   .-.-.-.-...                                                   25269637</w:t>
      </w:r>
    </w:p>
    <w:p>
      <w:r>
        <w:t>7        50728602   C-.-.-.-...                                                   50728608</w:t>
      </w:r>
    </w:p>
    <w:p>
      <w:r>
        <w:t>7        45185916   .-.-.-.-...                                                   45185922</w:t>
      </w:r>
    </w:p>
    <w:p>
      <w:r>
        <w:t>7        3409168    .-.-.-.-...                                                   3409162</w:t>
      </w:r>
    </w:p>
    <w:p>
      <w:r>
        <w:t>7        13699658   .-.-.-.-...-T...                                              13699648</w:t>
      </w:r>
    </w:p>
    <w:p>
      <w:r>
        <w:t>7        16557540   .-.-.-.-...-T...                                              16557530</w:t>
      </w:r>
    </w:p>
    <w:p>
      <w:r>
        <w:t>7        38331374   .-.-.-.-...                                                   38331368</w:t>
      </w:r>
    </w:p>
    <w:p>
      <w:r>
        <w:t>7        2275134    .-.-.-G-...                                                   2275128</w:t>
      </w:r>
    </w:p>
    <w:p>
      <w:r>
        <w:t>7        41255082   .-.-.-.-...                                                   41255076</w:t>
      </w:r>
    </w:p>
    <w:p>
      <w:r>
        <w:t>20       9745774    .-.-.-.-...                                                   9745780</w:t>
      </w:r>
    </w:p>
    <w:p>
      <w:r>
        <w:t>20       20866208   .-.-.-.-...                                                   20866202</w:t>
      </w:r>
    </w:p>
    <w:p>
      <w:r>
        <w:t>20       12098019   .-.-.-.-...                                                   12098025</w:t>
      </w:r>
    </w:p>
    <w:p>
      <w:r>
        <w:t>20       27470513   A-.-.-.-...                                                   27470519</w:t>
      </w:r>
    </w:p>
    <w:p>
      <w:r>
        <w:t>20       31563870   .-.-.-G-...                                                   31563864</w:t>
      </w:r>
    </w:p>
    <w:p>
      <w:r>
        <w:t>20       8505498    .                                                             8505498</w:t>
      </w:r>
    </w:p>
    <w:p>
      <w:r>
        <w:t>20       12083718   .-.-.-.-...                                                   12083712</w:t>
      </w:r>
    </w:p>
    <w:p>
      <w:r>
        <w:t>20       16460341   .-.-.-.-...-T...                                              16460331</w:t>
      </w:r>
    </w:p>
    <w:p>
      <w:r>
        <w:t>20       22014981   .-.-.-.-...                                                   22014975</w:t>
      </w:r>
    </w:p>
    <w:p>
      <w:r>
        <w:t>20       12789561   .-.-.-.-...                                                   12789567</w:t>
      </w:r>
    </w:p>
    <w:p>
      <w:r>
        <w:t>20       11443904   .-.-.---...                                                   11443899</w:t>
      </w:r>
    </w:p>
    <w:p>
      <w:r>
        <w:t>20       19946506   .-.-.-.-...                                                   19946512</w:t>
      </w:r>
    </w:p>
    <w:p>
      <w:r>
        <w:t>20       18884301   .-.-.-.-...                                                   18884295</w:t>
      </w:r>
    </w:p>
    <w:p>
      <w:r>
        <w:t>20       2048784    .-.-.-.A...                                                   2048791</w:t>
      </w:r>
    </w:p>
    <w:p>
      <w:r>
        <w:t>20       18733658   .-.-.-.-C..                                                   18733652</w:t>
      </w:r>
    </w:p>
    <w:p>
      <w:r>
        <w:t>20       23403495   .-.-.-.-.                                                     23403499</w:t>
      </w:r>
    </w:p>
    <w:p>
      <w:r>
        <w:t>20       9309743    .-.-.-.-.                                                     9309747</w:t>
      </w:r>
    </w:p>
    <w:p>
      <w:r>
        <w:t>20       20398146   .-.-.-.-...-T...                                              20398156</w:t>
      </w:r>
    </w:p>
    <w:p>
      <w:r>
        <w:t>20       13795943   .-.-.-.-...                                                   13795949</w:t>
      </w:r>
    </w:p>
    <w:p>
      <w:r>
        <w:t>20       21191814   .-.-.-.-...-G...                                              21191824</w:t>
      </w:r>
    </w:p>
    <w:p>
      <w:r>
        <w:t>20       16627977   .-.-.-.-A..                                                   16627971</w:t>
      </w:r>
    </w:p>
    <w:p>
      <w:r>
        <w:t>20       2506440    .-.-.-.-...-T...                                              2506430</w:t>
      </w:r>
    </w:p>
    <w:p>
      <w:r>
        <w:t>20       3552259    .-G-.-.-...                                                   3552253</w:t>
      </w:r>
    </w:p>
    <w:p>
      <w:r>
        <w:t>20       20139805   .-.-.-.-...                                                   20139799</w:t>
      </w:r>
    </w:p>
    <w:p>
      <w:r>
        <w:t>20       1656279    .-.-.-.-...                                                   1656285</w:t>
      </w:r>
    </w:p>
    <w:p>
      <w:r>
        <w:t>20       25135807   .-C-.-.-...-T...                                              25135817</w:t>
      </w:r>
    </w:p>
    <w:p>
      <w:r>
        <w:t>20       1843957    .                                                             1843957</w:t>
      </w:r>
    </w:p>
    <w:p>
      <w:r>
        <w:t>20       14486947   .-.-.-.-...-T...                                              14486937</w:t>
      </w:r>
    </w:p>
    <w:p>
      <w:r>
        <w:t>20       18793256   .-.-.-.-...--...                                              18793265</w:t>
      </w:r>
    </w:p>
    <w:p>
      <w:r>
        <w:t>20       8972031    .-.-.-.-...                                                   8972025</w:t>
      </w:r>
    </w:p>
    <w:p>
      <w:r>
        <w:t>20       24715798   .-.-.-.-...                                                   24715804</w:t>
      </w:r>
    </w:p>
    <w:p>
      <w:r>
        <w:t>20       29125312   .-.-.-.-...                                                   29125318</w:t>
      </w:r>
    </w:p>
    <w:p>
      <w:r>
        <w:t>20       21897474   .-.-.-.-...-T...                                              21897484</w:t>
      </w:r>
    </w:p>
    <w:p>
      <w:r>
        <w:t>20       17074275   .-.-.-.-...                                                   17074269</w:t>
      </w:r>
    </w:p>
    <w:p>
      <w:r>
        <w:t>10       46624784   .-.-.-.-...                                                   46624790</w:t>
      </w:r>
    </w:p>
    <w:p>
      <w:r>
        <w:t>10       81271384   .-.-.-.-...                                                   81271390</w:t>
      </w:r>
    </w:p>
    <w:p>
      <w:r>
        <w:t>10       7584287    .-.-.-.-...                                                   7584281</w:t>
      </w:r>
    </w:p>
    <w:p>
      <w:r>
        <w:t>10       95670128   .-.-.-.-...                                                   95670134</w:t>
      </w:r>
    </w:p>
    <w:p>
      <w:r>
        <w:t>10       25520791   .-.-.-.-...                                                   25520797</w:t>
      </w:r>
    </w:p>
    <w:p>
      <w:r>
        <w:t>10       51032256   .-.-.-.-..                                                    51032251</w:t>
      </w:r>
    </w:p>
    <w:p>
      <w:r>
        <w:t>10       37048220   .-.-.-.-...                                                   37048226</w:t>
      </w:r>
    </w:p>
    <w:p>
      <w:r>
        <w:t>10       22632578   .-.-.-.-...-T...                                              22632588</w:t>
      </w:r>
    </w:p>
    <w:p>
      <w:r>
        <w:t>10       22010171   .-.-.-.-...                                                   22010177</w:t>
      </w:r>
    </w:p>
    <w:p>
      <w:r>
        <w:t>10       47513615   .-.-.-.-...-T...                                              47513605</w:t>
      </w:r>
    </w:p>
    <w:p>
      <w:r>
        <w:t>10       22884866   .-.-.-.-A..-T...                                              22884876</w:t>
      </w:r>
    </w:p>
    <w:p>
      <w:r>
        <w:t>10       52156799   .-.-.-.-...                                                   52156793</w:t>
      </w:r>
    </w:p>
    <w:p>
      <w:r>
        <w:t>10       21628239   .-.-.-.-...                                                   21628233</w:t>
      </w:r>
    </w:p>
    <w:p>
      <w:r>
        <w:t>10       42953421   .-G-.-.-...                                                   42953415</w:t>
      </w:r>
    </w:p>
    <w:p>
      <w:r>
        <w:t>10       57618047   .-.-.-.-...                                                   57618053</w:t>
      </w:r>
    </w:p>
    <w:p>
      <w:r>
        <w:t>10       10125395   .-.-.-.-...                                                   10125389</w:t>
      </w:r>
    </w:p>
    <w:p>
      <w:r>
        <w:t>10       4761509    .-.-.-.-.                                                     4761505</w:t>
      </w:r>
    </w:p>
    <w:p>
      <w:r>
        <w:t>10       46219467   .-G-.-.-...                                                   46219461</w:t>
      </w:r>
    </w:p>
    <w:p>
      <w:r>
        <w:t>10       36898036   .-.-.-.-..                                                    36898031</w:t>
      </w:r>
    </w:p>
    <w:p>
      <w:r>
        <w:t>10       53438565   .-.-.-.-...                                                   53438571</w:t>
      </w:r>
    </w:p>
    <w:p>
      <w:r>
        <w:t>10       77451889   .-.-.-.-...                                                   77451883</w:t>
      </w:r>
    </w:p>
    <w:p>
      <w:r>
        <w:t>10       55653549   .-.-.-.-...                                                   55653543</w:t>
      </w:r>
    </w:p>
    <w:p>
      <w:r>
        <w:t>10       77660670   .-.-.-.-...                                                   77660664</w:t>
      </w:r>
    </w:p>
    <w:p>
      <w:r>
        <w:t>10       60465052   .-.-.-.-...                                                   60465046</w:t>
      </w:r>
    </w:p>
    <w:p>
      <w:r>
        <w:t>10       4669458    A-.-.-.-...-T...                                              4669448</w:t>
      </w:r>
    </w:p>
    <w:p>
      <w:r>
        <w:t>10       9025916    .-.-.-.-...                                                   9025910</w:t>
      </w:r>
    </w:p>
    <w:p>
      <w:r>
        <w:t>10       35472358   .-.-.-.-...                                                   35472352</w:t>
      </w:r>
    </w:p>
    <w:p>
      <w:r>
        <w:t>10       8958648    .-.-.-.A...                                                   8958641</w:t>
      </w:r>
    </w:p>
    <w:p>
      <w:r>
        <w:t>10       45933878   .-.-.-.-...-..                                                45933870</w:t>
      </w:r>
    </w:p>
    <w:p>
      <w:r>
        <w:t>10       53823603   .-.-.-.-A..                                                   53823597</w:t>
      </w:r>
    </w:p>
    <w:p>
      <w:r>
        <w:t>10       3070333    .-.-.-.-...                                                   3070327</w:t>
      </w:r>
    </w:p>
    <w:p>
      <w:r>
        <w:t>10       44618738   .-.-.-.-...                                                   44618744</w:t>
      </w:r>
    </w:p>
    <w:p>
      <w:r>
        <w:t>10       75292800   .-.-.-.-...-..                                                75292808</w:t>
      </w:r>
    </w:p>
    <w:p>
      <w:r>
        <w:t>10       91362231   .-.-.-.-...                                                   91362225</w:t>
      </w:r>
    </w:p>
    <w:p>
      <w:r>
        <w:t>10       74736754   .-.-.-.-...                                                   74736760</w:t>
      </w:r>
    </w:p>
    <w:p>
      <w:r>
        <w:t>10       37339683   .-.-.-.-...-T...                                              37339693</w:t>
      </w:r>
    </w:p>
    <w:p>
      <w:r>
        <w:t>10       28725371   .-.-.-.-...                                                   28725377</w:t>
      </w:r>
    </w:p>
    <w:p>
      <w:r>
        <w:t>10       96604731   .-.-.-.-...                                                   96604725</w:t>
      </w:r>
    </w:p>
    <w:p>
      <w:r>
        <w:t>10       22183099   .-.-.-.-...                                                   22183105</w:t>
      </w:r>
    </w:p>
    <w:p>
      <w:r>
        <w:t>10       52290130   .-.-.-G-...                                                   52290136</w:t>
      </w:r>
    </w:p>
    <w:p>
      <w:r>
        <w:t>10       57529915   A-.-.-.-...                                                   57529921</w:t>
      </w:r>
    </w:p>
    <w:p>
      <w:r>
        <w:t>10       56008726   .-.-.-.-...                                                   56008732</w:t>
      </w:r>
    </w:p>
    <w:p>
      <w:r>
        <w:t>10       95612108   .-.-.-.-...                                                   95612114</w:t>
      </w:r>
    </w:p>
    <w:p>
      <w:r>
        <w:t>10       70751109   .-.-.-.-...                                                   70751115</w:t>
      </w:r>
    </w:p>
    <w:p>
      <w:r>
        <w:t>10       49797132   .-.-.-.-...                                                   49797126</w:t>
      </w:r>
    </w:p>
    <w:p>
      <w:r>
        <w:t>10       54522828   .-.-.-.-...                                                   54522834</w:t>
      </w:r>
    </w:p>
    <w:p>
      <w:r>
        <w:t>10       28136669   .-.-.-.-..                                                    28136674</w:t>
      </w:r>
    </w:p>
    <w:p>
      <w:r>
        <w:t>10       12976686   .-.-.-.-...                                                   12976692</w:t>
      </w:r>
    </w:p>
    <w:p>
      <w:r>
        <w:t>10       63721175   .-.-.-.-...                                                   63721181</w:t>
      </w:r>
    </w:p>
    <w:p>
      <w:r>
        <w:t>10       54820352   .-.-G-.-...-T...                                              54820362</w:t>
      </w:r>
    </w:p>
    <w:p>
      <w:r>
        <w:t>10       39783473   .-.-.-.-...                                                   39783467</w:t>
      </w:r>
    </w:p>
    <w:p>
      <w:r>
        <w:t>10       96310523   .-.-.-.-...-G...                                              96310513</w:t>
      </w:r>
    </w:p>
    <w:p>
      <w:r>
        <w:t>10       85671828   .-.-.-.-...-T...                                              85671818</w:t>
      </w:r>
    </w:p>
    <w:p>
      <w:r>
        <w:t>10       98822237   .                                                             98822237</w:t>
      </w:r>
    </w:p>
    <w:p>
      <w:r>
        <w:t>10       10324250   .-.-.-.-..                                                    10324255</w:t>
      </w:r>
    </w:p>
    <w:p>
      <w:r>
        <w:t>10       71409047   .-.-.-.-...-T..                                               71409038</w:t>
      </w:r>
    </w:p>
    <w:p>
      <w:r>
        <w:t>10       42399111   .-.-.-.-...                                                   42399117</w:t>
      </w:r>
    </w:p>
    <w:p>
      <w:r>
        <w:t>10       33497053   .-.-.-.-...                                                   33497047</w:t>
      </w:r>
    </w:p>
    <w:p>
      <w:r>
        <w:t>10       49487441   .-.-.-.-...-T...                                              49487451</w:t>
      </w:r>
    </w:p>
    <w:p>
      <w:r>
        <w:t>10       56755608   .-.-.-.-...-T...                                              56755598</w:t>
      </w:r>
    </w:p>
    <w:p>
      <w:r>
        <w:t>10       9544956    .-.-.-.-...                                                   9544962</w:t>
      </w:r>
    </w:p>
    <w:p>
      <w:r>
        <w:t>10       84133365   A-.-.-.-...                                                   84133359</w:t>
      </w:r>
    </w:p>
    <w:p>
      <w:r>
        <w:t>10       88994756   .-.-.-.-...-T...                                              88994766</w:t>
      </w:r>
    </w:p>
    <w:p>
      <w:r>
        <w:t>10       95740857   .-.-.-.-...                                                   95740863</w:t>
      </w:r>
    </w:p>
    <w:p>
      <w:r>
        <w:t>10       40934147   .-.-.-.-...                                                   40934153</w:t>
      </w:r>
    </w:p>
    <w:p>
      <w:r>
        <w:t>10       97849254   .-.-.-.-...                                                   97849248</w:t>
      </w:r>
    </w:p>
    <w:p>
      <w:r>
        <w:t>10       12886916   .-.-.-.-A..                                                   12886910</w:t>
      </w:r>
    </w:p>
    <w:p>
      <w:r>
        <w:t>10       85852335   .-.-.-.                                                       85852338</w:t>
      </w:r>
    </w:p>
    <w:p>
      <w:r>
        <w:t>10       92978066   .-.-.-.-...                                                   92978072</w:t>
      </w:r>
    </w:p>
    <w:p>
      <w:r>
        <w:t>10       36358011   .-.-.-.-...                                                   36358005</w:t>
      </w:r>
    </w:p>
    <w:p>
      <w:r>
        <w:t>10       62190027   .-.-G-.-...                                                   62190033</w:t>
      </w:r>
    </w:p>
    <w:p>
      <w:r>
        <w:t>10       88109746   .-.-.-.-...-T...                                              88109736</w:t>
      </w:r>
    </w:p>
    <w:p>
      <w:r>
        <w:t>10       93736254   .-.-.-.-...-T...                                              93736244</w:t>
      </w:r>
    </w:p>
    <w:p>
      <w:r>
        <w:t>10       43023898   .-.-.-.-..                                                    43023893</w:t>
      </w:r>
    </w:p>
    <w:p>
      <w:r>
        <w:t>10       45001737   G-G-.-.-...                                                   45001743</w:t>
      </w:r>
    </w:p>
    <w:p>
      <w:r>
        <w:t>10       37864917   .-.-.-.-...                                                   37864911</w:t>
      </w:r>
    </w:p>
    <w:p>
      <w:r>
        <w:t>10       22329621   .-.-.-.-...                                                   22329627</w:t>
      </w:r>
    </w:p>
    <w:p>
      <w:r>
        <w:t>10       5493225    .-.-.-.-...                                                   5493219</w:t>
      </w:r>
    </w:p>
    <w:p>
      <w:r>
        <w:t>10       43153790   .-G-.-.-...                                                   43153784</w:t>
      </w:r>
    </w:p>
    <w:p>
      <w:r>
        <w:t>10       52471845   G-.-.-C-...                                                   52471839</w:t>
      </w:r>
    </w:p>
    <w:p>
      <w:r>
        <w:t>10       78447269   A-.-.-.-...                                                   78447275</w:t>
      </w:r>
    </w:p>
    <w:p>
      <w:r>
        <w:t>10       85886676   .-.-.-.-...                                                   85886682</w:t>
      </w:r>
    </w:p>
    <w:p>
      <w:r>
        <w:t>10       95527310   .-.-.-.-...                                                   95527304</w:t>
      </w:r>
    </w:p>
    <w:p>
      <w:r>
        <w:t>10       21236811   .-C-.-.-...-T...                                              21236801</w:t>
      </w:r>
    </w:p>
    <w:p>
      <w:r>
        <w:t>10       26010992   .-.-.-.-...                                                   26010998</w:t>
      </w:r>
    </w:p>
    <w:p>
      <w:r>
        <w:t>10       96179357   .-.-.-.-...                                                   96179351</w:t>
      </w:r>
    </w:p>
    <w:p>
      <w:r>
        <w:t>10       94556042   .-.-.-.-...--...                                              94556051</w:t>
      </w:r>
    </w:p>
    <w:p>
      <w:r>
        <w:t>10       39667339   .-.-.-.-...                                                   39667333</w:t>
      </w:r>
    </w:p>
    <w:p>
      <w:r>
        <w:t>10       70180644   .-.-.-.-...                                                   70180650</w:t>
      </w:r>
    </w:p>
    <w:p>
      <w:r>
        <w:t>10       86749214   .-.-.-.-...                                                   86749220</w:t>
      </w:r>
    </w:p>
    <w:p>
      <w:r>
        <w:t>10       81936658   .-.-.-.-...                                                   81936664</w:t>
      </w:r>
    </w:p>
    <w:p>
      <w:r>
        <w:t>10       89692759   .-.-.-.-...                                                   89692765</w:t>
      </w:r>
    </w:p>
    <w:p>
      <w:r>
        <w:t>10       90982827   .-.-.-.-...                                                   90982833</w:t>
      </w:r>
    </w:p>
    <w:p>
      <w:r>
        <w:t>10       7804231    .-.-.-.-...                                                   7804237</w:t>
      </w:r>
    </w:p>
    <w:p>
      <w:r>
        <w:t>10       7438104    .-.-.-.-...                                                   7438110</w:t>
      </w:r>
    </w:p>
    <w:p>
      <w:r>
        <w:t>10       10443806   C-.-.-.-...T....                                              10443795</w:t>
      </w:r>
    </w:p>
    <w:p>
      <w:r>
        <w:t>10       13836158   .-.-.-.-...                                                   13836164</w:t>
      </w:r>
    </w:p>
    <w:p>
      <w:r>
        <w:t>10       38796802   .-.-.-.-...                                                   38796796</w:t>
      </w:r>
    </w:p>
    <w:p>
      <w:r>
        <w:t>10       2017272    .-.-.-.-...                                                   2017278</w:t>
      </w:r>
    </w:p>
    <w:p>
      <w:r>
        <w:t>10       42597142   A-.-.-.-.-.-..                                                42597149</w:t>
      </w:r>
    </w:p>
    <w:p>
      <w:r>
        <w:t>10       4965317    .-.-.---...                                                   4965322</w:t>
      </w:r>
    </w:p>
    <w:p>
      <w:r>
        <w:t>10       62968258   .-.-.-.-...                                                   62968252</w:t>
      </w:r>
    </w:p>
    <w:p>
      <w:r>
        <w:t>10       68141238   .-.-.-.-A..                                                   68141232</w:t>
      </w:r>
    </w:p>
    <w:p>
      <w:r>
        <w:t>10       8409991    .-G-.-.-...                                                   8409997</w:t>
      </w:r>
    </w:p>
    <w:p>
      <w:r>
        <w:t>10       61773628   .-.-.-.-...                                                   61773622</w:t>
      </w:r>
    </w:p>
    <w:p>
      <w:r>
        <w:t>10       55065287   .-.-.-.-...                                                   55065281</w:t>
      </w:r>
    </w:p>
    <w:p>
      <w:r>
        <w:t>10       22154091   .-.-.-.-...-..                                                22154099</w:t>
      </w:r>
    </w:p>
    <w:p>
      <w:r>
        <w:t>4        143569547  .-.-.-.-...                                                   143569541</w:t>
      </w:r>
    </w:p>
    <w:p>
      <w:r>
        <w:t>4        6561219    .-.-.-.-...-T...                                              6561229</w:t>
      </w:r>
    </w:p>
    <w:p>
      <w:r>
        <w:t>4        78413444   .-.-.-.-...                                                   78413438</w:t>
      </w:r>
    </w:p>
    <w:p>
      <w:r>
        <w:t>4        69664049   .-T-.-.-..                                                    69664044</w:t>
      </w:r>
    </w:p>
    <w:p>
      <w:r>
        <w:t>4        24869315   .-.-.-.-...                                                   24869321</w:t>
      </w:r>
    </w:p>
    <w:p>
      <w:r>
        <w:t>4        146971521  .-.-.-.-...                                                   146971527</w:t>
      </w:r>
    </w:p>
    <w:p>
      <w:r>
        <w:t>4        17271991   .-.-.-.-...                                                   17271997</w:t>
      </w:r>
    </w:p>
    <w:p>
      <w:r>
        <w:t>4        98987951   .-.-.-.-..                                                    98987956</w:t>
      </w:r>
    </w:p>
    <w:p>
      <w:r>
        <w:t>4        67440328   .-.-.-.-...                                                   67440334</w:t>
      </w:r>
    </w:p>
    <w:p>
      <w:r>
        <w:t>4        110045567  C-.-.-.-...                                                   110045561</w:t>
      </w:r>
    </w:p>
    <w:p>
      <w:r>
        <w:t>4        143654562  .-.-.-.-...                                                   143654556</w:t>
      </w:r>
    </w:p>
    <w:p>
      <w:r>
        <w:t>4        73884677   .-.-.-.-...                                                   73884671</w:t>
      </w:r>
    </w:p>
    <w:p>
      <w:r>
        <w:t>4        98059708   .-.-.-.-.                                                     98059704</w:t>
      </w:r>
    </w:p>
    <w:p>
      <w:r>
        <w:t>4        135435354  .-.-.-.-...                                                   135435360</w:t>
      </w:r>
    </w:p>
    <w:p>
      <w:r>
        <w:t>4        25929646   .-.-.-.-...                                                   25929652</w:t>
      </w:r>
    </w:p>
    <w:p>
      <w:r>
        <w:t>4        126504555  .-.-.-.-...T....                                              126504544</w:t>
      </w:r>
    </w:p>
    <w:p>
      <w:r>
        <w:t>4        64403195   .-.-.-.-.                                                     64403199</w:t>
      </w:r>
    </w:p>
    <w:p>
      <w:r>
        <w:t>4        44745512   .-.-.-.-...                                                   44745506</w:t>
      </w:r>
    </w:p>
    <w:p>
      <w:r>
        <w:t>4        73981471   .-.-.-.-..                                                    73981466</w:t>
      </w:r>
    </w:p>
    <w:p>
      <w:r>
        <w:t>4        130615771  .-.-.-.-...                                                   130615765</w:t>
      </w:r>
    </w:p>
    <w:p>
      <w:r>
        <w:t>4        83618315   .-.-.-.-...                                                   83618309</w:t>
      </w:r>
    </w:p>
    <w:p>
      <w:r>
        <w:t>4        54303831   .-.-.-.-...                                                   54303825</w:t>
      </w:r>
    </w:p>
    <w:p>
      <w:r>
        <w:t>4        64794229   .-.-.-.-C..                                                   64794223</w:t>
      </w:r>
    </w:p>
    <w:p>
      <w:r>
        <w:t>4        76994598   .-.-.-.-...                                                   76994592</w:t>
      </w:r>
    </w:p>
    <w:p>
      <w:r>
        <w:t>4        35350572   .-.-.-.-...                                                   35350566</w:t>
      </w:r>
    </w:p>
    <w:p>
      <w:r>
        <w:t>4        44164291   .-.-.-.-...                                                   44164285</w:t>
      </w:r>
    </w:p>
    <w:p>
      <w:r>
        <w:t>4        99948682   .-.-.-.-...                                                   99948688</w:t>
      </w:r>
    </w:p>
    <w:p>
      <w:r>
        <w:t>4        96478829   .-.-.-.-...                                                   96478823</w:t>
      </w:r>
    </w:p>
    <w:p>
      <w:r>
        <w:t>4        2699487    .-.-.-.-...                                                   2699481</w:t>
      </w:r>
    </w:p>
    <w:p>
      <w:r>
        <w:t>4        66554958   .-.-.-.-...                                                   66554964</w:t>
      </w:r>
    </w:p>
    <w:p>
      <w:r>
        <w:t>4        68358252   .-.-.-.-...                                                   68358246</w:t>
      </w:r>
    </w:p>
    <w:p>
      <w:r>
        <w:t>4        114295820  .-.-.-.-...                                                   114295814</w:t>
      </w:r>
    </w:p>
    <w:p>
      <w:r>
        <w:t>4        84563298   .-.-.-.-.                                                     84563294</w:t>
      </w:r>
    </w:p>
    <w:p>
      <w:r>
        <w:t>4        3844946    .-.-.-.-...                                                   3844940</w:t>
      </w:r>
    </w:p>
    <w:p>
      <w:r>
        <w:t>4        40362509   .-.-.-.-..                                                    40362504</w:t>
      </w:r>
    </w:p>
    <w:p>
      <w:r>
        <w:t>4        11919898   C-.-.-.-...                                                   11919892</w:t>
      </w:r>
    </w:p>
    <w:p>
      <w:r>
        <w:t>4        139477969  .-.-.-.-...--...                                              139477960</w:t>
      </w:r>
    </w:p>
    <w:p>
      <w:r>
        <w:t>4        89874506   .-.-.-.-...                                                   89874512</w:t>
      </w:r>
    </w:p>
    <w:p>
      <w:r>
        <w:t>4        54820165   .-.-.-.-...-T...                                              54820155</w:t>
      </w:r>
    </w:p>
    <w:p>
      <w:r>
        <w:t>4        133044852  .-.-.-.-..                                                    133044847</w:t>
      </w:r>
    </w:p>
    <w:p>
      <w:r>
        <w:t>4        120034782  .-.-.-.-..                                                    120034787</w:t>
      </w:r>
    </w:p>
    <w:p>
      <w:r>
        <w:t>4        103011476  .-.-.-.-.                                                     103011480</w:t>
      </w:r>
    </w:p>
    <w:p>
      <w:r>
        <w:t>4        109325541  .-.-.-.-...                                                   109325535</w:t>
      </w:r>
    </w:p>
    <w:p>
      <w:r>
        <w:t>4        147897341  .-.-.-.-...                                                   147897347</w:t>
      </w:r>
    </w:p>
    <w:p>
      <w:r>
        <w:t>4        32558991   .-.-.-.-...                                                   32558997</w:t>
      </w:r>
    </w:p>
    <w:p>
      <w:r>
        <w:t>4        114308422  .-.-.-.-...                                                   114308416</w:t>
      </w:r>
    </w:p>
    <w:p>
      <w:r>
        <w:t>4        55729505   .-.-.-.-.                                                     55729509</w:t>
      </w:r>
    </w:p>
    <w:p>
      <w:r>
        <w:t>4        107545726  .-.-.-.-...                                                   107545732</w:t>
      </w:r>
    </w:p>
    <w:p>
      <w:r>
        <w:t>4        110916115  C-.-.-.-...                                                   110916109</w:t>
      </w:r>
    </w:p>
    <w:p>
      <w:r>
        <w:t>4        25382745   .-.-.-.-...                                                   25382751</w:t>
      </w:r>
    </w:p>
    <w:p>
      <w:r>
        <w:t>4        133337358  .-.-.-.-...--...                                              133337367</w:t>
      </w:r>
    </w:p>
    <w:p>
      <w:r>
        <w:t>4        21635899   .-G-.-.-...                                                   21635893</w:t>
      </w:r>
    </w:p>
    <w:p>
      <w:r>
        <w:t>4        64881099   .-.-.-.-...                                                   64881105</w:t>
      </w:r>
    </w:p>
    <w:p>
      <w:r>
        <w:t>4        67480033   .-.-.-.-...                                                   67480027</w:t>
      </w:r>
    </w:p>
    <w:p>
      <w:r>
        <w:t>4        35384475   C-.-.-.-..                                                    35384480</w:t>
      </w:r>
    </w:p>
    <w:p>
      <w:r>
        <w:t>4        144837256  .-.-.-.-...                                                   144837262</w:t>
      </w:r>
    </w:p>
    <w:p>
      <w:r>
        <w:t>4        42709315   .-.-.-.-...                                                   42709321</w:t>
      </w:r>
    </w:p>
    <w:p>
      <w:r>
        <w:t>4        85489933   .-.-.-.-...                                                   85489927</w:t>
      </w:r>
    </w:p>
    <w:p>
      <w:r>
        <w:t>4        61282042   .-.-.-.-...                                                   61282048</w:t>
      </w:r>
    </w:p>
    <w:p>
      <w:r>
        <w:t>4        93190664   .-.-.-.-...                                                   93190670</w:t>
      </w:r>
    </w:p>
    <w:p>
      <w:r>
        <w:t>4        27709751   .-.-.-.-...                                                   27709745</w:t>
      </w:r>
    </w:p>
    <w:p>
      <w:r>
        <w:t>4        98522636   .-.-.-.-...                                                   98522642</w:t>
      </w:r>
    </w:p>
    <w:p>
      <w:r>
        <w:t>4        147081699  .-.-.-.-...                                                   147081705</w:t>
      </w:r>
    </w:p>
    <w:p>
      <w:r>
        <w:t>4        114286992  .-.-.-.                                                       114286995</w:t>
      </w:r>
    </w:p>
    <w:p>
      <w:r>
        <w:t>4        139833216  G-G-.-.-...                                                   139833222</w:t>
      </w:r>
    </w:p>
    <w:p>
      <w:r>
        <w:t>4        99387620   .-.-.-.-...                                                   99387626</w:t>
      </w:r>
    </w:p>
    <w:p>
      <w:r>
        <w:t>4        144085636  .-.-.-.-...                                                   144085642</w:t>
      </w:r>
    </w:p>
    <w:p>
      <w:r>
        <w:t>4        3516892    .-.-.-.-...                                                   3516898</w:t>
      </w:r>
    </w:p>
    <w:p>
      <w:r>
        <w:t>4        9208569    .-.-.-.-...-T...                                              9208559</w:t>
      </w:r>
    </w:p>
    <w:p>
      <w:r>
        <w:t>4        62958530   .-.-.-.-...                                                   62958536</w:t>
      </w:r>
    </w:p>
    <w:p>
      <w:r>
        <w:t>4        8350929    .-.-.-.-...                                                   8350935</w:t>
      </w:r>
    </w:p>
    <w:p>
      <w:r>
        <w:t>4        35503983   .-.-.-.-...                                                   35503989</w:t>
      </w:r>
    </w:p>
    <w:p>
      <w:r>
        <w:t>4        136318811  .-.-.-.-...                                                   136318805</w:t>
      </w:r>
    </w:p>
    <w:p>
      <w:r>
        <w:t>4        26782850   .-.-.-.-...                                                   26782856</w:t>
      </w:r>
    </w:p>
    <w:p>
      <w:r>
        <w:t>4        31987230   .-.-.-.-...                                                   31987236</w:t>
      </w:r>
    </w:p>
    <w:p>
      <w:r>
        <w:t>4        53312281   .-.-.-.-...                                                   53312287</w:t>
      </w:r>
    </w:p>
    <w:p>
      <w:r>
        <w:t>4        10716171   .-.-.-.-...                                                   10716165</w:t>
      </w:r>
    </w:p>
    <w:p>
      <w:r>
        <w:t>4        29911760   .-G-.-.-.                                                     29911756</w:t>
      </w:r>
    </w:p>
    <w:p>
      <w:r>
        <w:t>4        140510223  .-.-.-.-...                                                   140510217</w:t>
      </w:r>
    </w:p>
    <w:p>
      <w:r>
        <w:t>4        120772720  .-.-.-.-...                                                   120772726</w:t>
      </w:r>
    </w:p>
    <w:p>
      <w:r>
        <w:t>4        50985538   .-.-.-.-...                                                   50985544</w:t>
      </w:r>
    </w:p>
    <w:p>
      <w:r>
        <w:t>4        100061008  .-.-.-.-...                                                   100061014</w:t>
      </w:r>
    </w:p>
    <w:p>
      <w:r>
        <w:t>4        52972259   .-.-.-.-...                                                   52972265</w:t>
      </w:r>
    </w:p>
    <w:p>
      <w:r>
        <w:t>4        140796386  .-G-.-.-...                                                   140796392</w:t>
      </w:r>
    </w:p>
    <w:p>
      <w:r>
        <w:t>4        19127713   .-.-.-.-...                                                   19127719</w:t>
      </w:r>
    </w:p>
    <w:p>
      <w:r>
        <w:t>4        66788025   .-.-.-.-...                                                   66788019</w:t>
      </w:r>
    </w:p>
    <w:p>
      <w:r>
        <w:t>4        146103405  .-.-.-.-..                                                    146103400</w:t>
      </w:r>
    </w:p>
    <w:p>
      <w:r>
        <w:t>4        62039997   .-.-.-.A...                                                   62039990</w:t>
      </w:r>
    </w:p>
    <w:p>
      <w:r>
        <w:t>4        61321673   .-.-.-.-...                                                   61321679</w:t>
      </w:r>
    </w:p>
    <w:p>
      <w:r>
        <w:t>4        42697999   .-.-.-.-...                                                   42698005</w:t>
      </w:r>
    </w:p>
    <w:p>
      <w:r>
        <w:t>4        122991666  .-G-.-.-...-T...                                              122991676</w:t>
      </w:r>
    </w:p>
    <w:p>
      <w:r>
        <w:t>4        94887615   .-.-.-.-...-T...                                              94887625</w:t>
      </w:r>
    </w:p>
    <w:p>
      <w:r>
        <w:t>4        4221019    .-.-.-.-...                                                   4221025</w:t>
      </w:r>
    </w:p>
    <w:p>
      <w:r>
        <w:t>4        122424321  .-.-.-.-...                                                   122424327</w:t>
      </w:r>
    </w:p>
    <w:p>
      <w:r>
        <w:t>4        97440735   .-.-.-.-...-T...                                              97440745</w:t>
      </w:r>
    </w:p>
    <w:p>
      <w:r>
        <w:t>4        134936336  .-.-.-.-...-T...                                              134936326</w:t>
      </w:r>
    </w:p>
    <w:p>
      <w:r>
        <w:t>4        20279802   .-.-.-.-...-T...                                              20279812</w:t>
      </w:r>
    </w:p>
    <w:p>
      <w:r>
        <w:t>4        123427855  .-.-.-.-...                                                   123427849</w:t>
      </w:r>
    </w:p>
    <w:p>
      <w:r>
        <w:t>4        117328581  .-.-.-.-...                                                   117328575</w:t>
      </w:r>
    </w:p>
    <w:p>
      <w:r>
        <w:t>4        14248885   .-.-.-.-...-T...                                              14248895</w:t>
      </w:r>
    </w:p>
    <w:p>
      <w:r>
        <w:t>4        110368156  .-.-.-.-...                                                   110368162</w:t>
      </w:r>
    </w:p>
    <w:p>
      <w:r>
        <w:t>4        93477970   .-.-.-.-...                                                   93477964</w:t>
      </w:r>
    </w:p>
    <w:p>
      <w:r>
        <w:t>4        41459018   .-.-.-.-...                                                   41459012</w:t>
      </w:r>
    </w:p>
    <w:p>
      <w:r>
        <w:t>4        67275630   .-.-.-.-...                                                   67275636</w:t>
      </w:r>
    </w:p>
    <w:p>
      <w:r>
        <w:t>4        71186211   .-.-.-.-...                                                   71186205</w:t>
      </w:r>
    </w:p>
    <w:p>
      <w:r>
        <w:t>4        129030585  .-.-.-.-...                                                   129030591</w:t>
      </w:r>
    </w:p>
    <w:p>
      <w:r>
        <w:t>4        24947615   .-.-.-.-...-T...                                              24947625</w:t>
      </w:r>
    </w:p>
    <w:p>
      <w:r>
        <w:t>4        20760247   .-.-.-.-..                                                    20760252</w:t>
      </w:r>
    </w:p>
    <w:p>
      <w:r>
        <w:t>4        109027557  .-.-.-.-...                                                   109027551</w:t>
      </w:r>
    </w:p>
    <w:p>
      <w:r>
        <w:t>4        41909954   .-.-.-.-A..-T...                                              41909964</w:t>
      </w:r>
    </w:p>
    <w:p>
      <w:r>
        <w:t>4        44229863   .-.-.-.-...-G...                                              44229853</w:t>
      </w:r>
    </w:p>
    <w:p>
      <w:r>
        <w:t>4        147146421  .-.-.-.-..                                                    147146416</w:t>
      </w:r>
    </w:p>
    <w:p>
      <w:r>
        <w:t>4        6369273    .-.-.-.-...                                                   6369267</w:t>
      </w:r>
    </w:p>
    <w:p>
      <w:r>
        <w:t>4        97639650   .-.-.-.-...                                                   97639656</w:t>
      </w:r>
    </w:p>
    <w:p>
      <w:r>
        <w:t>4        115542973  .-.-.-.-...                                                   115542967</w:t>
      </w:r>
    </w:p>
    <w:p>
      <w:r>
        <w:t>4        78400942   .-.-.-.-...                                                   78400948</w:t>
      </w:r>
    </w:p>
    <w:p>
      <w:r>
        <w:t>4        55309685   .-.-.-.-...                                                   55309691</w:t>
      </w:r>
    </w:p>
    <w:p>
      <w:r>
        <w:t>4        24546534   .-.-.-.-...                                                   24546540</w:t>
      </w:r>
    </w:p>
    <w:p>
      <w:r>
        <w:t>4        5545021    .-.-G-.-...                                                   5545027</w:t>
      </w:r>
    </w:p>
    <w:p>
      <w:r>
        <w:t>4        31759226   .-.-.-.                                                       31759229</w:t>
      </w:r>
    </w:p>
    <w:p>
      <w:r>
        <w:t>4        144720169  .-.-.-.-...                                                   144720175</w:t>
      </w:r>
    </w:p>
    <w:p>
      <w:r>
        <w:t>4        91757105   .-.-.-.-...                                                   91757099</w:t>
      </w:r>
    </w:p>
    <w:p>
      <w:r>
        <w:t>4        141598246  .-.-.-.-...                                                   141598252</w:t>
      </w:r>
    </w:p>
    <w:p>
      <w:r>
        <w:t>4        53574551   .-C-.-.-...                                                   53574545</w:t>
      </w:r>
    </w:p>
    <w:p>
      <w:r>
        <w:t>4        123407663  .-.-.-.-...                                                   123407657</w:t>
      </w:r>
    </w:p>
    <w:p>
      <w:r>
        <w:t>4        56552951   .-.-.-.-...                                                   56552945</w:t>
      </w:r>
    </w:p>
    <w:p>
      <w:r>
        <w:t>4        130558574  .-.-.-.-...                                                   130558580</w:t>
      </w:r>
    </w:p>
    <w:p>
      <w:r>
        <w:t>4        83203701   .-.-.-.-..                                                    83203696</w:t>
      </w:r>
    </w:p>
    <w:p>
      <w:r>
        <w:t>4        30558712   .-.-.-.                                                       30558709</w:t>
      </w:r>
    </w:p>
    <w:p>
      <w:r>
        <w:t>4        65035985   .-.-.-.-...                                                   65035991</w:t>
      </w:r>
    </w:p>
    <w:p>
      <w:r>
        <w:t>0        180857547  .-.-C-.-...                                                   180857541</w:t>
      </w:r>
    </w:p>
    <w:p>
      <w:r>
        <w:t>0        204650598  .-.-.-.-...-..                                                204650606</w:t>
      </w:r>
    </w:p>
    <w:p>
      <w:r>
        <w:t>0        184188119  .-.-.-.-...-T...                                              184188109</w:t>
      </w:r>
    </w:p>
    <w:p>
      <w:r>
        <w:t>0        113422260  .-.-.-.-...                                                   113422266</w:t>
      </w:r>
    </w:p>
    <w:p>
      <w:r>
        <w:t>0        208121100  .-.-.-.-...-..                                                208121108</w:t>
      </w:r>
    </w:p>
    <w:p>
      <w:r>
        <w:t>0        201290500  .-.-.-.-...-T...                                              201290490</w:t>
      </w:r>
    </w:p>
    <w:p>
      <w:r>
        <w:t>0        57126940   .-.-.-.-...                                                   57126934</w:t>
      </w:r>
    </w:p>
    <w:p>
      <w:r>
        <w:t>0        16745231   .-.-.-.-...                                                   16745225</w:t>
      </w:r>
    </w:p>
    <w:p>
      <w:r>
        <w:t>0        186742626  .-.-.-.-...-T...                                              186742636</w:t>
      </w:r>
    </w:p>
    <w:p>
      <w:r>
        <w:t>0        92460990   .-.-.-.-..                                                    92460995</w:t>
      </w:r>
    </w:p>
    <w:p>
      <w:r>
        <w:t>0        204123603  .-.-.-.-..                                                    204123608</w:t>
      </w:r>
    </w:p>
    <w:p>
      <w:r>
        <w:t>0        205002836  .-.-.-.-...                                                   205002842</w:t>
      </w:r>
    </w:p>
    <w:p>
      <w:r>
        <w:t>0        17876192   .-.-.-.-...                                                   17876198</w:t>
      </w:r>
    </w:p>
    <w:p>
      <w:r>
        <w:t>0        206280743  .-.-.-.-...                                                   206280737</w:t>
      </w:r>
    </w:p>
    <w:p>
      <w:r>
        <w:t>0        49592821   .-.-.-.-...                                                   49592827</w:t>
      </w:r>
    </w:p>
    <w:p>
      <w:r>
        <w:t>0        25333375   .-.-.-.-...                                                   25333381</w:t>
      </w:r>
    </w:p>
    <w:p>
      <w:r>
        <w:t>0        115160119  .-.-.-.-...                                                   115160113</w:t>
      </w:r>
    </w:p>
    <w:p>
      <w:r>
        <w:t>0        198915000  .-.-.-.-...                                                   198915006</w:t>
      </w:r>
    </w:p>
    <w:p>
      <w:r>
        <w:t>0        179590000  .-.-.-.                                                       179590003</w:t>
      </w:r>
    </w:p>
    <w:p>
      <w:r>
        <w:t>0        42378636   .-.-.-.-...                                                   42378630</w:t>
      </w:r>
    </w:p>
    <w:p>
      <w:r>
        <w:t>0        48961989   .-.-.-.-...                                                   48961983</w:t>
      </w:r>
    </w:p>
    <w:p>
      <w:r>
        <w:t>0        111674863  C-.-.-.-...                                                   111674869</w:t>
      </w:r>
    </w:p>
    <w:p>
      <w:r>
        <w:t>0        164304413  .-.-.-.-...                                                   164304407</w:t>
      </w:r>
    </w:p>
    <w:p>
      <w:r>
        <w:t>0        101738478  .-.-.-.-...T....                                              101738467</w:t>
      </w:r>
    </w:p>
    <w:p>
      <w:r>
        <w:t>0        61538538   .-.-.-.-...                                                   61538532</w:t>
      </w:r>
    </w:p>
    <w:p>
      <w:r>
        <w:t>0        131137371  .-.-.-.-...-T...                                              131137361</w:t>
      </w:r>
    </w:p>
    <w:p>
      <w:r>
        <w:t>0        94129628   .-.-.-.-...                                                   94129634</w:t>
      </w:r>
    </w:p>
    <w:p>
      <w:r>
        <w:t>0        108804288  .-.-.-.-...                                                   108804282</w:t>
      </w:r>
    </w:p>
    <w:p>
      <w:r>
        <w:t>0        175217307  .-.-.-.-...                                                   175217301</w:t>
      </w:r>
    </w:p>
    <w:p>
      <w:r>
        <w:t>0        137434799  .-.-.-.-A..-T...                                              137434789</w:t>
      </w:r>
    </w:p>
    <w:p>
      <w:r>
        <w:t>0        58761169   .-.-.-.-...                                                   58761163</w:t>
      </w:r>
    </w:p>
    <w:p>
      <w:r>
        <w:t>0        105533630  .-.-.-.-...                                                   105533624</w:t>
      </w:r>
    </w:p>
    <w:p>
      <w:r>
        <w:t>0        202147630  .-.-.-.-...                                                   202147624</w:t>
      </w:r>
    </w:p>
    <w:p>
      <w:r>
        <w:t>0        47743070   .-.-.-.-...                                                   47743064</w:t>
      </w:r>
    </w:p>
    <w:p>
      <w:r>
        <w:t>0        190888535  .-.-.-.-...                                                   190888529</w:t>
      </w:r>
    </w:p>
    <w:p>
      <w:r>
        <w:t>0        107573287  .-.-.-.-...                                                   107573281</w:t>
      </w:r>
    </w:p>
    <w:p>
      <w:r>
        <w:t>0        175132735  .-.-.-.-...                                                   175132729</w:t>
      </w:r>
    </w:p>
    <w:p>
      <w:r>
        <w:t>0        17719542   .-.-.-.-.                                                     17719538</w:t>
      </w:r>
    </w:p>
    <w:p>
      <w:r>
        <w:t>0        119494342  .-.-.-.-...                                                   119494348</w:t>
      </w:r>
    </w:p>
    <w:p>
      <w:r>
        <w:t>0        26189859   .-.-.-.-...                                                   26189853</w:t>
      </w:r>
    </w:p>
    <w:p>
      <w:r>
        <w:t>0        110607513  .-.-.-.-...                                                   110607507</w:t>
      </w:r>
    </w:p>
    <w:p>
      <w:r>
        <w:t>0        125644456  .-.-.-.-...                                                   125644450</w:t>
      </w:r>
    </w:p>
    <w:p>
      <w:r>
        <w:t>0        14394259   .-.-.-.-.                                                     14394255</w:t>
      </w:r>
    </w:p>
    <w:p>
      <w:r>
        <w:t>0        123512686  .-.-.-.-...                                                   123512680</w:t>
      </w:r>
    </w:p>
    <w:p>
      <w:r>
        <w:t>0        180618050  .-.-.-.-...                                                   180618044</w:t>
      </w:r>
    </w:p>
    <w:p>
      <w:r>
        <w:t>0        131127473  .-.-.-G-...                                                   131127479</w:t>
      </w:r>
    </w:p>
    <w:p>
      <w:r>
        <w:t>0        114501481  .-.-.-.-...-T...                                              114501491</w:t>
      </w:r>
    </w:p>
    <w:p>
      <w:r>
        <w:t>0        62962782   .-.-.-.-...                                                   62962776</w:t>
      </w:r>
    </w:p>
    <w:p>
      <w:r>
        <w:t>0        208386658  .-.-.-.-...-T...                                              208386668</w:t>
      </w:r>
    </w:p>
    <w:p>
      <w:r>
        <w:t>0        104594298  .-.-.-.-...                                                   104594292</w:t>
      </w:r>
    </w:p>
    <w:p>
      <w:r>
        <w:t>0        129404237  .-.-T-.-...                                                   129404231</w:t>
      </w:r>
    </w:p>
    <w:p>
      <w:r>
        <w:t>0        132340370  .-.-.-.-A..                                                   132340364</w:t>
      </w:r>
    </w:p>
    <w:p>
      <w:r>
        <w:t>0        54672905   .-.-.-.-...-T...                                              54672915</w:t>
      </w:r>
    </w:p>
    <w:p>
      <w:r>
        <w:t>0        13315875   .-.-.-.-...                                                   13315869</w:t>
      </w:r>
    </w:p>
    <w:p>
      <w:r>
        <w:t>0        42415217   .-.-.-.-A..                                                   42415211</w:t>
      </w:r>
    </w:p>
    <w:p>
      <w:r>
        <w:t>0        92638926   .-.-.-.-A..                                                   92638920</w:t>
      </w:r>
    </w:p>
    <w:p>
      <w:r>
        <w:t>0        100579016  .-.                                                           100579015</w:t>
      </w:r>
    </w:p>
    <w:p>
      <w:r>
        <w:t>0        34440582   .-.-.-.-...                                                   34440576</w:t>
      </w:r>
    </w:p>
    <w:p>
      <w:r>
        <w:t>0        96854477   .-.-.-.-...                                                   96854471</w:t>
      </w:r>
    </w:p>
    <w:p>
      <w:r>
        <w:t>0        93890207   .-.                                                           93890206</w:t>
      </w:r>
    </w:p>
    <w:p>
      <w:r>
        <w:t>0        26157267   .-.-.-.-...                                                   26157261</w:t>
      </w:r>
    </w:p>
    <w:p>
      <w:r>
        <w:t>0        56735745   .-.-.-.-.                                                     56735741</w:t>
      </w:r>
    </w:p>
    <w:p>
      <w:r>
        <w:t>0        141247986  .-.-.-.-...                                                   141247992</w:t>
      </w:r>
    </w:p>
    <w:p>
      <w:r>
        <w:t>0        198251240  .-.-.-.-...                                                   198251246</w:t>
      </w:r>
    </w:p>
    <w:p>
      <w:r>
        <w:t>0        50098644   .-.-.-.-...                                                   50098638</w:t>
      </w:r>
    </w:p>
    <w:p>
      <w:r>
        <w:t>0        159936802  .-.-.-.-...                                                   159936808</w:t>
      </w:r>
    </w:p>
    <w:p>
      <w:r>
        <w:t>0        181410191  .-.-.-.-...                                                   181410197</w:t>
      </w:r>
    </w:p>
    <w:p>
      <w:r>
        <w:t>0        184705814  .-.-.-.-...                                                   184705820</w:t>
      </w:r>
    </w:p>
    <w:p>
      <w:r>
        <w:t>0        24715206   .-.-.-.-...                                                   24715200</w:t>
      </w:r>
    </w:p>
    <w:p>
      <w:r>
        <w:t>0        42109587   .-.-.-.-...                                                   42109593</w:t>
      </w:r>
    </w:p>
    <w:p>
      <w:r>
        <w:t>0        54605099   .-.-.-.-...                                                   54605093</w:t>
      </w:r>
    </w:p>
    <w:p>
      <w:r>
        <w:t>0        11818498   .-.-.-.-...                                                   11818492</w:t>
      </w:r>
    </w:p>
    <w:p>
      <w:r>
        <w:t>0        154287633  .-.-.-.-...                                                   154287639</w:t>
      </w:r>
    </w:p>
    <w:p>
      <w:r>
        <w:t>0        165013885  .-.-.-.-..                                                    165013890</w:t>
      </w:r>
    </w:p>
    <w:p>
      <w:r>
        <w:t>0        166739727  .-.-.-.-...                                                   166739733</w:t>
      </w:r>
    </w:p>
    <w:p>
      <w:r>
        <w:t>0        106816582  .-.-.-G-...                                                   106816588</w:t>
      </w:r>
    </w:p>
    <w:p>
      <w:r>
        <w:t>0        192055922  .-.-.-.-...                                                   192055916</w:t>
      </w:r>
    </w:p>
    <w:p>
      <w:r>
        <w:t>0        208009219  .-.-.-.-.                                                     208009223</w:t>
      </w:r>
    </w:p>
    <w:p>
      <w:r>
        <w:t>0        153875363  .-.-.-.-...                                                   153875369</w:t>
      </w:r>
    </w:p>
    <w:p>
      <w:r>
        <w:t>0        97072807   .-.-.-.-...                                                   97072813</w:t>
      </w:r>
    </w:p>
    <w:p>
      <w:r>
        <w:t>0        144700584  .-.-.-.-...                                                   144700590</w:t>
      </w:r>
    </w:p>
    <w:p>
      <w:r>
        <w:t>0        174903535  .-.-.-.-...                                                   174903541</w:t>
      </w:r>
    </w:p>
    <w:p>
      <w:r>
        <w:t>0        191881630  .-.-.-.-...                                                   191881636</w:t>
      </w:r>
    </w:p>
    <w:p>
      <w:r>
        <w:t>0        31028928   .-.-.-.-...                                                   31028922</w:t>
      </w:r>
    </w:p>
    <w:p>
      <w:r>
        <w:t>0        51466151   C-.-.-.-...                                                   51466157</w:t>
      </w:r>
    </w:p>
    <w:p>
      <w:r>
        <w:t>0        114468967  .-C-.-.-...                                                   114468961</w:t>
      </w:r>
    </w:p>
    <w:p>
      <w:r>
        <w:t>0        113183510  .-.-.-.-A..-T...                                              113183520</w:t>
      </w:r>
    </w:p>
    <w:p>
      <w:r>
        <w:t>0        13404933   .-.-.-.-...                                                   13404939</w:t>
      </w:r>
    </w:p>
    <w:p>
      <w:r>
        <w:t>0        192214788  .-.-.-.-...                                                   192214794</w:t>
      </w:r>
    </w:p>
    <w:p>
      <w:r>
        <w:t>0        43995694   .-.-.-.-...                                                   43995700</w:t>
      </w:r>
    </w:p>
    <w:p>
      <w:r>
        <w:t>0        172818814  .-.-.-.-...                                                   172818820</w:t>
      </w:r>
    </w:p>
    <w:p>
      <w:r>
        <w:t>0        132743174  .-.-.-.-..                                                    132743179</w:t>
      </w:r>
    </w:p>
    <w:p>
      <w:r>
        <w:t>0        191537084  .-.-.-.-...                                                   191537090</w:t>
      </w:r>
    </w:p>
    <w:p>
      <w:r>
        <w:t>0        117233709  .-.-.-.-...                                                   117233715</w:t>
      </w:r>
    </w:p>
    <w:p>
      <w:r>
        <w:t>0        45931303   .-G-.-.-...                                                   45931309</w:t>
      </w:r>
    </w:p>
    <w:p>
      <w:r>
        <w:t>0        203973827  .-.-.-.-...                                                   203973833</w:t>
      </w:r>
    </w:p>
    <w:p>
      <w:r>
        <w:t>0        182155061  .-.-.-.                                                       182155064</w:t>
      </w:r>
    </w:p>
    <w:p>
      <w:r>
        <w:t>0        188658974  .-.-.-.-.                                                     188658978</w:t>
      </w:r>
    </w:p>
    <w:p>
      <w:r>
        <w:t>0        101354743  .-.-.-.-...-T...                                              101354733</w:t>
      </w:r>
    </w:p>
    <w:p>
      <w:r>
        <w:t>0        180665474  .-.-.-.-...-T..                                               180665465</w:t>
      </w:r>
    </w:p>
    <w:p>
      <w:r>
        <w:t>0        33073853   .-.-.-.                                                       33073856</w:t>
      </w:r>
    </w:p>
    <w:p>
      <w:r>
        <w:t>0        52698942   .-.-.-.-...                                                   52698948</w:t>
      </w:r>
    </w:p>
    <w:p>
      <w:r>
        <w:t>0        182938669  .-.-.-.-...                                                   182938663</w:t>
      </w:r>
    </w:p>
    <w:p>
      <w:r>
        <w:t>0        176733225  .-.-.-.-...                                                   176733231</w:t>
      </w:r>
    </w:p>
    <w:p>
      <w:r>
        <w:t>0        58832015   .-.-.-.-...                                                   58832021</w:t>
      </w:r>
    </w:p>
    <w:p>
      <w:r>
        <w:t>0        93855979   .-.-.-.-..                                                    93855974</w:t>
      </w:r>
    </w:p>
    <w:p>
      <w:r>
        <w:t>0        13775158   .-.-.-.                                                       13775161</w:t>
      </w:r>
    </w:p>
    <w:p>
      <w:r>
        <w:t>0        181701058  .-.-.-.-...                                                   181701052</w:t>
      </w:r>
    </w:p>
    <w:p>
      <w:r>
        <w:t>0        24446169   .-G-.-.-...                                                   24446163</w:t>
      </w:r>
    </w:p>
    <w:p>
      <w:r>
        <w:t>0        200246601  .-.-.-.-...                                                   200246595</w:t>
      </w:r>
    </w:p>
    <w:p>
      <w:r>
        <w:t>0        11530312   .-.-.-.-.                                                     11530308</w:t>
      </w:r>
    </w:p>
    <w:p>
      <w:r>
        <w:t>0        40280396   .-.-.-.-...                                                   40280402</w:t>
      </w:r>
    </w:p>
    <w:p>
      <w:r>
        <w:t>0        152755753  .-.-.-.-...                                                   152755759</w:t>
      </w:r>
    </w:p>
    <w:p>
      <w:r>
        <w:t>0        14766911   .-.-.-.-...                                                   14766917</w:t>
      </w:r>
    </w:p>
    <w:p>
      <w:r>
        <w:t>0        133956221  .-.-.-.-...                                                   133956215</w:t>
      </w:r>
    </w:p>
    <w:p>
      <w:r>
        <w:t>0        202915259  .-.-.-.-...-..                                                202915251</w:t>
      </w:r>
    </w:p>
    <w:p>
      <w:r>
        <w:t>0        23546263   .-.-.-.-...                                                   23546257</w:t>
      </w:r>
    </w:p>
    <w:p>
      <w:r>
        <w:t>0        104621538  .-.-.-.-...                                                   104621532</w:t>
      </w:r>
    </w:p>
    <w:p>
      <w:r>
        <w:t>0        195694150  .-.-.-.-...                                                   195694156</w:t>
      </w:r>
    </w:p>
    <w:p>
      <w:r>
        <w:t>0        23215459   .-.-.-.-...-T...                                              23215449</w:t>
      </w:r>
    </w:p>
    <w:p>
      <w:r>
        <w:t>0        212267596  .-.-.-.-...                                                   212267590</w:t>
      </w:r>
    </w:p>
    <w:p>
      <w:r>
        <w:t>0        201516551  .-.-.-.-...                                                   201516545</w:t>
      </w:r>
    </w:p>
    <w:p>
      <w:r>
        <w:t>0        191593180  .-.-.-.-...                                                   191593186</w:t>
      </w:r>
    </w:p>
    <w:p>
      <w:r>
        <w:t>0        96871915   .-.-.-.-...                                                   96871909</w:t>
      </w:r>
    </w:p>
    <w:p>
      <w:r>
        <w:t>0        34524489   .-.-.-.-...-T...                                              34524479</w:t>
      </w:r>
    </w:p>
    <w:p>
      <w:r>
        <w:t>0        210912951  .-.-.-.-...                                                   210912945</w:t>
      </w:r>
    </w:p>
    <w:p>
      <w:r>
        <w:t>0        192049986  .-.-.-.-...                                                   192049992</w:t>
      </w:r>
    </w:p>
    <w:p>
      <w:r>
        <w:t>0        29441271   .-.-.-.-...                                                   29441277</w:t>
      </w:r>
    </w:p>
    <w:p>
      <w:r>
        <w:t>0        30991089   .-.-.-.-...                                                   30991083</w:t>
      </w:r>
    </w:p>
    <w:p>
      <w:r>
        <w:t>0        124374418  .-.-G-.-...                                                   124374424</w:t>
      </w:r>
    </w:p>
    <w:p>
      <w:r>
        <w:t>0        22134598   .-.-.-.-...-T...                                              22134588</w:t>
      </w:r>
    </w:p>
    <w:p>
      <w:r>
        <w:t>0        28579194   .-.-.-.-...-T...                                              28579184</w:t>
      </w:r>
    </w:p>
    <w:p>
      <w:r>
        <w:t>0        48237275   .-.-.-.-...                                                   48237269</w:t>
      </w:r>
    </w:p>
    <w:p>
      <w:r>
        <w:t>0        188563127  .-.-.-.-...                                                   188563121</w:t>
      </w:r>
    </w:p>
    <w:p>
      <w:r>
        <w:t>0        154754070  .-.-.-.A...                                                   154754063</w:t>
      </w:r>
    </w:p>
    <w:p>
      <w:r>
        <w:t>0        191716480  .-.-.-.-...                                                   191716486</w:t>
      </w:r>
    </w:p>
    <w:p>
      <w:r>
        <w:t>0        161567639  .-.-.-.-...                                                   161567633</w:t>
      </w:r>
    </w:p>
    <w:p>
      <w:r>
        <w:t>0        116490041  .-.-.-.-...                                                   116490047</w:t>
      </w:r>
    </w:p>
    <w:p>
      <w:r>
        <w:t>0        110407049  .-.-.-.-...-T...                                              110407039</w:t>
      </w:r>
    </w:p>
    <w:p>
      <w:r>
        <w:t>0        22338095   .-.-.-.-...                                                   22338101</w:t>
      </w:r>
    </w:p>
    <w:p>
      <w:r>
        <w:t>0        171747735  .-.-.-.-..                                                    171747740</w:t>
      </w:r>
    </w:p>
    <w:p>
      <w:r>
        <w:t>0        128155500  .-.-.-.-...-T.T...A..                                         128155485</w:t>
      </w:r>
    </w:p>
    <w:p>
      <w:r>
        <w:t>0        21162353   .-.-.-.-...-T...                                              21162343</w:t>
      </w:r>
    </w:p>
    <w:p>
      <w:r>
        <w:t>0        59139741   .-.-.-.-...                                                   59139747</w:t>
      </w:r>
    </w:p>
    <w:p>
      <w:r>
        <w:t>0        163229006  .-.-.-.                                                       163229009</w:t>
      </w:r>
    </w:p>
    <w:p>
      <w:r>
        <w:t>0        168777788  .-.-.-.-...                                                   168777782</w:t>
      </w:r>
    </w:p>
    <w:p>
      <w:r>
        <w:t>0        6823213    .-.-.-.-...                                                   6823207</w:t>
      </w:r>
    </w:p>
    <w:p>
      <w:r>
        <w:t>0        119394787  .-.-.-.-...                                                   119394781</w:t>
      </w:r>
    </w:p>
    <w:p>
      <w:r>
        <w:t>0        24100372   .-.-.-.-...                                                   24100366</w:t>
      </w:r>
    </w:p>
    <w:p>
      <w:r>
        <w:t>0        130367821  .-.-.-.-...                                                   130367827</w:t>
      </w:r>
    </w:p>
    <w:p>
      <w:r>
        <w:t>0        196057293  .-.-.-.-...                                                   196057287</w:t>
      </w:r>
    </w:p>
    <w:p>
      <w:r>
        <w:t>0        40801487   .-.-.-.-..                                                    40801492</w:t>
      </w:r>
    </w:p>
    <w:p>
      <w:r>
        <w:t>0        9453214    A-.-T-.-...                                                   9453208</w:t>
      </w:r>
    </w:p>
    <w:p>
      <w:r>
        <w:t>0        119980140  .-.-.-.-...                                                   119980134</w:t>
      </w:r>
    </w:p>
    <w:p>
      <w:r>
        <w:t>0        7472375    .-.-.-.-...                                                   7472381</w:t>
      </w:r>
    </w:p>
    <w:p>
      <w:r>
        <w:t>0        15245293   .-.-.-.-..                                                    15245288</w:t>
      </w:r>
    </w:p>
    <w:p>
      <w:r>
        <w:t>0        35868656   C-.-.-.-...                                                   35868650</w:t>
      </w:r>
    </w:p>
    <w:p>
      <w:r>
        <w:t>0        146660179  .-.-.-.-A..                                                   146660173</w:t>
      </w:r>
    </w:p>
    <w:p>
      <w:r>
        <w:t>0        14179073   .-.-.-.-...                                                   14179079</w:t>
      </w:r>
    </w:p>
    <w:p>
      <w:r>
        <w:t>0        101079669  .-.-.-.-..                                                    101079674</w:t>
      </w:r>
    </w:p>
    <w:p>
      <w:r>
        <w:t>0        149086088  .-.                                                           149086087</w:t>
      </w:r>
    </w:p>
    <w:p>
      <w:r>
        <w:t>0        130778094  .-.-.-.-...                                                   130778088</w:t>
      </w:r>
    </w:p>
    <w:p>
      <w:r>
        <w:t>0        104221489  .-.-.-.-..                                                    104221494</w:t>
      </w:r>
    </w:p>
    <w:p>
      <w:r>
        <w:t>0        205018903  .-.-.-.-...                                                   205018897</w:t>
      </w:r>
    </w:p>
    <w:p>
      <w:r>
        <w:t>0        56438314   .-.-.-.-...                                                   56438320</w:t>
      </w:r>
    </w:p>
    <w:p>
      <w:r>
        <w:t>0        30258943   G-.-.-.-...                                                   30258949</w:t>
      </w:r>
    </w:p>
    <w:p>
      <w:r>
        <w:t>0        8070078    .-.-.-.-...                                                   8070084</w:t>
      </w:r>
    </w:p>
    <w:p>
      <w:r>
        <w:t>0        6147645    .-.-.-.-...--...                                              6147654</w:t>
      </w:r>
    </w:p>
    <w:p>
      <w:r>
        <w:t>0        17258761   .-.-.-.-...                                                   17258767</w:t>
      </w:r>
    </w:p>
    <w:p>
      <w:r>
        <w:t>0        191296178  .-.-.-.-...                                                   191296184</w:t>
      </w:r>
    </w:p>
    <w:p>
      <w:r>
        <w:t>0        7430215    .-.-.-.-...                                                   7430221</w:t>
      </w:r>
    </w:p>
    <w:p>
      <w:r>
        <w:t>0        32205607   C-.-.-.-...                                                   32205613</w:t>
      </w:r>
    </w:p>
    <w:p>
      <w:r>
        <w:t>0        97421937   .-.-.-.-...                                                   97421943</w:t>
      </w:r>
    </w:p>
    <w:p>
      <w:r>
        <w:t>0        94121940   .-.-.-G-...                                                   94121946</w:t>
      </w:r>
    </w:p>
    <w:p>
      <w:r>
        <w:t>0        158770155  .-.-.-.-...                                                   158770149</w:t>
      </w:r>
    </w:p>
    <w:p>
      <w:r>
        <w:t>0        18889477   .-.-.-.-.                                                     18889481</w:t>
      </w:r>
    </w:p>
    <w:p>
      <w:r>
        <w:t>0        126377458  .-.-.-.-..                                                    126377453</w:t>
      </w:r>
    </w:p>
    <w:p>
      <w:r>
        <w:t>0        171064582  .-.-.-.                                                       171064579</w:t>
      </w:r>
    </w:p>
    <w:p>
      <w:r>
        <w:t>0        130645961  .-.-.-.-.                                                     130645957</w:t>
      </w:r>
    </w:p>
    <w:p>
      <w:r>
        <w:t>0        28654565   .-.-.-.-...                                                   28654571</w:t>
      </w:r>
    </w:p>
    <w:p>
      <w:r>
        <w:t>0        158444442  .-.-.-.-...                                                   158444436</w:t>
      </w:r>
    </w:p>
    <w:p>
      <w:r>
        <w:t>0        131463860  .-.-.-.-...-T...                                              131463870</w:t>
      </w:r>
    </w:p>
    <w:p>
      <w:r>
        <w:t>0        180246108  .-.-.-.-..                                                    180246113</w:t>
      </w:r>
    </w:p>
    <w:p>
      <w:r>
        <w:t>0        9009946    .-.-.-.-...                                                   9009940</w:t>
      </w:r>
    </w:p>
    <w:p>
      <w:r>
        <w:t>0        113309366  .-.-.-.-...                                                   113309360</w:t>
      </w:r>
    </w:p>
    <w:p>
      <w:r>
        <w:t>0        162371626  .-.-.-.-...                                                   162371620</w:t>
      </w:r>
    </w:p>
    <w:p>
      <w:r>
        <w:t>0        159641097  A-.-.-.--..-..                                                159641104</w:t>
      </w:r>
    </w:p>
    <w:p>
      <w:r>
        <w:t>0        171960457  .-.-.-.-...                                                   171960451</w:t>
      </w:r>
    </w:p>
    <w:p>
      <w:r>
        <w:t>0        193309878  .-.-.-.-...                                                   193309872</w:t>
      </w:r>
    </w:p>
    <w:p>
      <w:r>
        <w:t>0        169948045  .-.-.-.-...                                                   169948051</w:t>
      </w:r>
    </w:p>
    <w:p>
      <w:r>
        <w:t>0        92800390   .-.-.-.-...                                                   92800384</w:t>
      </w:r>
    </w:p>
    <w:p>
      <w:r>
        <w:t>17       45871105   .-.-.-.-...                                                   45871111</w:t>
      </w:r>
    </w:p>
    <w:p>
      <w:r>
        <w:t>17       59019369   .-.-.-.A...                                                   59019376</w:t>
      </w:r>
    </w:p>
    <w:p>
      <w:r>
        <w:t>17       45562467   .-.-.-.-...-T...                                              45562457</w:t>
      </w:r>
    </w:p>
    <w:p>
      <w:r>
        <w:t>17       59354350   .-.-.-.-...                                                   59354356</w:t>
      </w:r>
    </w:p>
    <w:p>
      <w:r>
        <w:t>17       23346398   .-.-.-.-...                                                   23346404</w:t>
      </w:r>
    </w:p>
    <w:p>
      <w:r>
        <w:t>17       70143339   .-.-.-.-...--...                                              70143330</w:t>
      </w:r>
    </w:p>
    <w:p>
      <w:r>
        <w:t>17       22840153   .-.-.-.-...                                                   22840147</w:t>
      </w:r>
    </w:p>
    <w:p>
      <w:r>
        <w:t>17       55519971   .-.-.-.-...                                                   55519965</w:t>
      </w:r>
    </w:p>
    <w:p>
      <w:r>
        <w:t>17       6453197    .-.-.-.-...                                                   6453203</w:t>
      </w:r>
    </w:p>
    <w:p>
      <w:r>
        <w:t>17       19941250   .-.-.-.-...-T...                                              19941240</w:t>
      </w:r>
    </w:p>
    <w:p>
      <w:r>
        <w:t>17       32848908   .-.-.-.-...                                                   32848902</w:t>
      </w:r>
    </w:p>
    <w:p>
      <w:r>
        <w:t>17       5831134    .-.-.-.-A..-T...                                              5831144</w:t>
      </w:r>
    </w:p>
    <w:p>
      <w:r>
        <w:t>17       69193931   .-.-.-.-...                                                   69193937</w:t>
      </w:r>
    </w:p>
    <w:p>
      <w:r>
        <w:t>17       70636227   .-.-.-.-...                                                   70636221</w:t>
      </w:r>
    </w:p>
    <w:p>
      <w:r>
        <w:t>17       20758986   .-.-G-.-..                                                    20758991</w:t>
      </w:r>
    </w:p>
    <w:p>
      <w:r>
        <w:t>17       32139059   .-.-.-.-...                                                   32139065</w:t>
      </w:r>
    </w:p>
    <w:p>
      <w:r>
        <w:t>17       58445984   .-.-.-.-...                                                   58445990</w:t>
      </w:r>
    </w:p>
    <w:p>
      <w:r>
        <w:t>17       78425195   .-.-.-.-...-T...                                              78425205</w:t>
      </w:r>
    </w:p>
    <w:p>
      <w:r>
        <w:t>17       54951437   .-.-.-.-...                                                   54951431</w:t>
      </w:r>
    </w:p>
    <w:p>
      <w:r>
        <w:t>17       3107361    .-.-.-.-...-T...                                              3107371</w:t>
      </w:r>
    </w:p>
    <w:p>
      <w:r>
        <w:t>17       63185960   .-.-.-.-...                                                   63185954</w:t>
      </w:r>
    </w:p>
    <w:p>
      <w:r>
        <w:t>17       64569270   .-.-.-.-...                                                   64569276</w:t>
      </w:r>
    </w:p>
    <w:p>
      <w:r>
        <w:t>17       6275346    .-.-.-.-...-T...                                              6275356</w:t>
      </w:r>
    </w:p>
    <w:p>
      <w:r>
        <w:t>17       54008874   .-G-.-.-...                                                   54008868</w:t>
      </w:r>
    </w:p>
    <w:p>
      <w:r>
        <w:t>17       14951729   .-.-.-.-...-..                                                14951737</w:t>
      </w:r>
    </w:p>
    <w:p>
      <w:r>
        <w:t>17       13436350   .-.-.-.-...                                                   13436344</w:t>
      </w:r>
    </w:p>
    <w:p>
      <w:r>
        <w:t>17       56162308   .-.-.-.                                                       56162311</w:t>
      </w:r>
    </w:p>
    <w:p>
      <w:r>
        <w:t>17       36306741   .-.-.-.-..                                                    36306746</w:t>
      </w:r>
    </w:p>
    <w:p>
      <w:r>
        <w:t>17       68905288   .-.-.-.-...                                                   68905282</w:t>
      </w:r>
    </w:p>
    <w:p>
      <w:r>
        <w:t>17       230401     .-.-.-.-..                                                    230406</w:t>
      </w:r>
    </w:p>
    <w:p>
      <w:r>
        <w:t>17       12372615   .-.-.-.-...                                                   12372621</w:t>
      </w:r>
    </w:p>
    <w:p>
      <w:r>
        <w:t>17       60935505   .-.-.-.-..                                                    60935500</w:t>
      </w:r>
    </w:p>
    <w:p>
      <w:r>
        <w:t>17       5886381    .-.-.-.-...                                                   5886387</w:t>
      </w:r>
    </w:p>
    <w:p>
      <w:r>
        <w:t>17       32010213   .-.-.-.A...                                                   32010206</w:t>
      </w:r>
    </w:p>
    <w:p>
      <w:r>
        <w:t>17       25646695   .-.-.-.-...                                                   25646701</w:t>
      </w:r>
    </w:p>
    <w:p>
      <w:r>
        <w:t>17       31729000   .-.-.-.-...                                                   31729006</w:t>
      </w:r>
    </w:p>
    <w:p>
      <w:r>
        <w:t>17       9080976    C-.-.-.-...                                                   9080982</w:t>
      </w:r>
    </w:p>
    <w:p>
      <w:r>
        <w:t>17       57680772   .-G-.-.-...                                                   57680778</w:t>
      </w:r>
    </w:p>
    <w:p>
      <w:r>
        <w:t>17       22953555   .-.-.-.-...                                                   22953561</w:t>
      </w:r>
    </w:p>
    <w:p>
      <w:r>
        <w:t>17       38319099   .-.-.-.-..                                                    38319094</w:t>
      </w:r>
    </w:p>
    <w:p>
      <w:r>
        <w:t>17       56310953   .-.-.-.-...-T...                                              56310943</w:t>
      </w:r>
    </w:p>
    <w:p>
      <w:r>
        <w:t>17       63743105   .-.-.-.-...                                                   63743111</w:t>
      </w:r>
    </w:p>
    <w:p>
      <w:r>
        <w:t>17       15302480   .                                                             15302480</w:t>
      </w:r>
    </w:p>
    <w:p>
      <w:r>
        <w:t>17       56872233   .-.-.-.-...                                                   56872227</w:t>
      </w:r>
    </w:p>
    <w:p>
      <w:r>
        <w:t>17       77115524   .-.-.-.-.                                                     77115528</w:t>
      </w:r>
    </w:p>
    <w:p>
      <w:r>
        <w:t>17       75863295   .-.-.-.-...                                                   75863301</w:t>
      </w:r>
    </w:p>
    <w:p>
      <w:r>
        <w:t>17       69649308   .-.-.-.-...                                                   69649302</w:t>
      </w:r>
    </w:p>
    <w:p>
      <w:r>
        <w:t>17       48988714   .-.-.-.-...                                                   48988720</w:t>
      </w:r>
    </w:p>
    <w:p>
      <w:r>
        <w:t>17       2015120    .G.-.-.-.                                                     2015125</w:t>
      </w:r>
    </w:p>
    <w:p>
      <w:r>
        <w:t>17       18102970   C-.-.-.-...                                                   18102964</w:t>
      </w:r>
    </w:p>
    <w:p>
      <w:r>
        <w:t>17       31734063   .-.-.-.-...                                                   31734069</w:t>
      </w:r>
    </w:p>
    <w:p>
      <w:r>
        <w:t>17       56740259   .-.-.-.-...                                                   56740265</w:t>
      </w:r>
    </w:p>
    <w:p>
      <w:r>
        <w:t>17       70950816   .-.-.-.-...                                                   70950810</w:t>
      </w:r>
    </w:p>
    <w:p>
      <w:r>
        <w:t>17       12997538   .-.-.-.-...                                                   12997532</w:t>
      </w:r>
    </w:p>
    <w:p>
      <w:r>
        <w:t>17       13373219   .-.-.-.-...                                                   13373225</w:t>
      </w:r>
    </w:p>
    <w:p>
      <w:r>
        <w:t>17       9841121    .-.-.-.-...                                                   9841127</w:t>
      </w:r>
    </w:p>
    <w:p>
      <w:r>
        <w:t>17       42379667   .-.-.-.-...                                                   42379661</w:t>
      </w:r>
    </w:p>
    <w:p>
      <w:r>
        <w:t>17       66282640   .-.-.-.-...                                                   66282634</w:t>
      </w:r>
    </w:p>
    <w:p>
      <w:r>
        <w:t>17       64355703   .-.-.-.-...                                                   64355709</w:t>
      </w:r>
    </w:p>
    <w:p>
      <w:r>
        <w:t>17       47679757   .-.-.-.-...                                                   47679763</w:t>
      </w:r>
    </w:p>
    <w:p>
      <w:r>
        <w:t>17       38490839   .-.-.-.-..                                                    38490834</w:t>
      </w:r>
    </w:p>
    <w:p>
      <w:r>
        <w:t>17       1994880    .-.-.-.-...                                                   1994886</w:t>
      </w:r>
    </w:p>
    <w:p>
      <w:r>
        <w:t>17       13581780   .-.-.-.-..                                                    13581785</w:t>
      </w:r>
    </w:p>
    <w:p>
      <w:r>
        <w:t>17       72928654   .-.-.-.-...-T...                                              72928664</w:t>
      </w:r>
    </w:p>
    <w:p>
      <w:r>
        <w:t>17       55836391   .-.-.-.                                                       55836394</w:t>
      </w:r>
    </w:p>
    <w:p>
      <w:r>
        <w:t>17       23253838   .-.-.-.-...                                                   23253832</w:t>
      </w:r>
    </w:p>
    <w:p>
      <w:r>
        <w:t>17       67639007   .-.-.-.A...                                                   67639014</w:t>
      </w:r>
    </w:p>
    <w:p>
      <w:r>
        <w:t>17       28074400   .-.-.-.-...-..                                                28074408</w:t>
      </w:r>
    </w:p>
    <w:p>
      <w:r>
        <w:t>17       61500292   .-.-.-.-...                                                   61500286</w:t>
      </w:r>
    </w:p>
    <w:p>
      <w:r>
        <w:t>17       13063142   .-.-.-.-...                                                   13063148</w:t>
      </w:r>
    </w:p>
    <w:p>
      <w:r>
        <w:t>17       33335664   .-.-.-.-...-A..                                               33335655</w:t>
      </w:r>
    </w:p>
    <w:p>
      <w:r>
        <w:t>17       30495915   .-.-.-.-...                                                   30495909</w:t>
      </w:r>
    </w:p>
    <w:p>
      <w:r>
        <w:t>17       1926292    .-C-.-.-...                                                   1926298</w:t>
      </w:r>
    </w:p>
    <w:p>
      <w:r>
        <w:t>17       74809460   .-.-.-.-...                                                   74809454</w:t>
      </w:r>
    </w:p>
    <w:p>
      <w:r>
        <w:t>17       2536349    .-.-.-.-...                                                   2536355</w:t>
      </w:r>
    </w:p>
    <w:p>
      <w:r>
        <w:t>17       74255753   .-G-.-.-...                                                   74255747</w:t>
      </w:r>
    </w:p>
    <w:p>
      <w:r>
        <w:t>17       62709541   .-.-.-.-...                                                   62709535</w:t>
      </w:r>
    </w:p>
    <w:p>
      <w:r>
        <w:t>17       67543067   .-.-.-.-...                                                   67543073</w:t>
      </w:r>
    </w:p>
    <w:p>
      <w:r>
        <w:t>17       65366889   C-.-.-.-...                                                   65366895</w:t>
      </w:r>
    </w:p>
    <w:p>
      <w:r>
        <w:t>17       74915815   .-.-.-.-...                                                   74915809</w:t>
      </w:r>
    </w:p>
    <w:p>
      <w:r>
        <w:t>17       2432764    .-T-.-.-...-..                                                2432772</w:t>
      </w:r>
    </w:p>
    <w:p>
      <w:r>
        <w:t>17       55727347   .-G-.-.-...                                                   55727341</w:t>
      </w:r>
    </w:p>
    <w:p>
      <w:r>
        <w:t>17       72842064   .-.-.-.-...                                                   72842070</w:t>
      </w:r>
    </w:p>
    <w:p>
      <w:r>
        <w:t>17       35365186   .-.-.-.-...                                                   35365192</w:t>
      </w:r>
    </w:p>
    <w:p>
      <w:r>
        <w:t>14       76322646   A-G-.-.-...                                                   76322640</w:t>
      </w:r>
    </w:p>
    <w:p>
      <w:r>
        <w:t>14       47202225   .-.-.-.-...                                                   47202219</w:t>
      </w:r>
    </w:p>
    <w:p>
      <w:r>
        <w:t>14       19803152   .-.-.-.-...                                                   19803146</w:t>
      </w:r>
    </w:p>
    <w:p>
      <w:r>
        <w:t>14       11689500   .-.-.-.-...                                                   11689494</w:t>
      </w:r>
    </w:p>
    <w:p>
      <w:r>
        <w:t>14       74595544   .-.-.-.                                                       74595547</w:t>
      </w:r>
    </w:p>
    <w:p>
      <w:r>
        <w:t>14       81666268   .-.-.-.-...                                                   81666274</w:t>
      </w:r>
    </w:p>
    <w:p>
      <w:r>
        <w:t>14       25154481   .-.-.-.-...                                                   25154487</w:t>
      </w:r>
    </w:p>
    <w:p>
      <w:r>
        <w:t>14       8761664    .-.-.-.-...                                                   8761658</w:t>
      </w:r>
    </w:p>
    <w:p>
      <w:r>
        <w:t>14       73965605   .-.-.-.-...                                                   73965599</w:t>
      </w:r>
    </w:p>
    <w:p>
      <w:r>
        <w:t>14       19446762   .-.-.-.-...                                                   19446768</w:t>
      </w:r>
    </w:p>
    <w:p>
      <w:r>
        <w:t>14       77135664   .-.-.-.-...                                                   77135658</w:t>
      </w:r>
    </w:p>
    <w:p>
      <w:r>
        <w:t>14       72188587   .-.-.-.-..                                                    72188582</w:t>
      </w:r>
    </w:p>
    <w:p>
      <w:r>
        <w:t>14       40523684   .-.-.-.-...                                                   40523690</w:t>
      </w:r>
    </w:p>
    <w:p>
      <w:r>
        <w:t>14       59149581   .-.-.-.-...                                                   59149587</w:t>
      </w:r>
    </w:p>
    <w:p>
      <w:r>
        <w:t>14       45127579   .-.-.-.-...                                                   45127585</w:t>
      </w:r>
    </w:p>
    <w:p>
      <w:r>
        <w:t>14       16072828   .-.-.-.-...-T...                                              16072818</w:t>
      </w:r>
    </w:p>
    <w:p>
      <w:r>
        <w:t>14       78816293   .-.-.-.-...                                                   78816287</w:t>
      </w:r>
    </w:p>
    <w:p>
      <w:r>
        <w:t>14       39048813   .G.-.-.-...                                                   39048820</w:t>
      </w:r>
    </w:p>
    <w:p>
      <w:r>
        <w:t>14       12646197   .-.                                                           12646198</w:t>
      </w:r>
    </w:p>
    <w:p>
      <w:r>
        <w:t>14       20795602   .-.-.-.-.                                                     20795598</w:t>
      </w:r>
    </w:p>
    <w:p>
      <w:r>
        <w:t>14       22203131   .-.-.-.-...                                                   22203125</w:t>
      </w:r>
    </w:p>
    <w:p>
      <w:r>
        <w:t>14       36960675   .-.-.-.                                                       36960678</w:t>
      </w:r>
    </w:p>
    <w:p>
      <w:r>
        <w:t>14       61887304   .-T-.-.-...                                                   61887298</w:t>
      </w:r>
    </w:p>
    <w:p>
      <w:r>
        <w:t>14       51975334   .-.-.-.-..                                                    51975329</w:t>
      </w:r>
    </w:p>
    <w:p>
      <w:r>
        <w:t>14       86464766   .-.-.-.-...                                                   86464760</w:t>
      </w:r>
    </w:p>
    <w:p>
      <w:r>
        <w:t>14       17572196   .-.-.-.-...                                                   17572190</w:t>
      </w:r>
    </w:p>
    <w:p>
      <w:r>
        <w:t>14       89431141   .-.-.-.-..                                                    89431146</w:t>
      </w:r>
    </w:p>
    <w:p>
      <w:r>
        <w:t>14       33578530   .-.-.-.-...                                                   33578524</w:t>
      </w:r>
    </w:p>
    <w:p>
      <w:r>
        <w:t>14       81942354   .-.-.-.-...                                                   81942348</w:t>
      </w:r>
    </w:p>
    <w:p>
      <w:r>
        <w:t>14       63081957   .-.-.-.-...                                                   63081963</w:t>
      </w:r>
    </w:p>
    <w:p>
      <w:r>
        <w:t>14       83621408   C-.-.-.-...-T...                                              83621418</w:t>
      </w:r>
    </w:p>
    <w:p>
      <w:r>
        <w:t>14       4270398    C-.-.-.-...T....                                              4270409</w:t>
      </w:r>
    </w:p>
    <w:p>
      <w:r>
        <w:t>14       83555342   .-.-.-.-...                                                   83555336</w:t>
      </w:r>
    </w:p>
    <w:p>
      <w:r>
        <w:t>14       50024440   .-.-.-.-...-T...                                              50024450</w:t>
      </w:r>
    </w:p>
    <w:p>
      <w:r>
        <w:t>14       86738605   .-.-.-.-.                                                     86738601</w:t>
      </w:r>
    </w:p>
    <w:p>
      <w:r>
        <w:t>14       79811600   .-.-.-.-...                                                   79811594</w:t>
      </w:r>
    </w:p>
    <w:p>
      <w:r>
        <w:t>14       18340658   .-.-.-.                                                       18340655</w:t>
      </w:r>
    </w:p>
    <w:p>
      <w:r>
        <w:t>14       74741185   .-.-.-.-...-T...                                              74741195</w:t>
      </w:r>
    </w:p>
    <w:p>
      <w:r>
        <w:t>14       60142984   .-.-.-.-...                                                   60142990</w:t>
      </w:r>
    </w:p>
    <w:p>
      <w:r>
        <w:t>14       67749440   .-G-.-.-...-T...                                              67749450</w:t>
      </w:r>
    </w:p>
    <w:p>
      <w:r>
        <w:t>14       17355287   .-.-.-.-...                                                   17355293</w:t>
      </w:r>
    </w:p>
    <w:p>
      <w:r>
        <w:t>14       61927560   .-.-.-.-...-T...                                              61927570</w:t>
      </w:r>
    </w:p>
    <w:p>
      <w:r>
        <w:t>14       7819704    .-.-.-.-...                                                   7819698</w:t>
      </w:r>
    </w:p>
    <w:p>
      <w:r>
        <w:t>14       88897349   .-.-.-.-...                                                   88897355</w:t>
      </w:r>
    </w:p>
    <w:p>
      <w:r>
        <w:t>14       26642922   .                                                             26642922</w:t>
      </w:r>
    </w:p>
    <w:p>
      <w:r>
        <w:t>14       21316286   .-.-.-.-...                                                   21316292</w:t>
      </w:r>
    </w:p>
    <w:p>
      <w:r>
        <w:t>14       28903365   .-.-.-.                                                       28903362</w:t>
      </w:r>
    </w:p>
    <w:p>
      <w:r>
        <w:t>14       67528523   .-.-.-.-...                                                   67528529</w:t>
      </w:r>
    </w:p>
    <w:p>
      <w:r>
        <w:t>14       81982746   .-.-.-.-...                                                   81982752</w:t>
      </w:r>
    </w:p>
    <w:p>
      <w:r>
        <w:t>14       50096530   .-.-.-.-...                                                   50096536</w:t>
      </w:r>
    </w:p>
    <w:p>
      <w:r>
        <w:t>14       63907706   .-.-.-.-...                                                   63907712</w:t>
      </w:r>
    </w:p>
    <w:p>
      <w:r>
        <w:t>14       38315997   .-.-.-.-...-T...                                              38316007</w:t>
      </w:r>
    </w:p>
    <w:p>
      <w:r>
        <w:t>14       76967821   .-.-.-.-...                                                   76967827</w:t>
      </w:r>
    </w:p>
    <w:p>
      <w:r>
        <w:t>14       76491895   .-.-.-.-...-T...                                              76491905</w:t>
      </w:r>
    </w:p>
    <w:p>
      <w:r>
        <w:t>14       64145227   .-.-.-.-...                                                   64145221</w:t>
      </w:r>
    </w:p>
    <w:p>
      <w:r>
        <w:t>14       66508872   .-.-.-.-...                                                   66508878</w:t>
      </w:r>
    </w:p>
    <w:p>
      <w:r>
        <w:t>14       2172810    .-.-.-.-...T....                                              2172821</w:t>
      </w:r>
    </w:p>
    <w:p>
      <w:r>
        <w:t>14       48239030   .-.-.-.-...                                                   48239036</w:t>
      </w:r>
    </w:p>
    <w:p>
      <w:r>
        <w:t>14       18907226   .-G-.-.-...                                                   18907220</w:t>
      </w:r>
    </w:p>
    <w:p>
      <w:r>
        <w:t>14       68186848   .-.-.-.-...                                                   68186842</w:t>
      </w:r>
    </w:p>
    <w:p>
      <w:r>
        <w:t>14       86523475   .-.-.-.-...                                                   86523469</w:t>
      </w:r>
    </w:p>
    <w:p>
      <w:r>
        <w:t>14       69551733   .-.-.-.-...                                                   69551739</w:t>
      </w:r>
    </w:p>
    <w:p>
      <w:r>
        <w:t>14       36894910   .-.-.-.-...                                                   36894916</w:t>
      </w:r>
    </w:p>
    <w:p>
      <w:r>
        <w:t>14       40654286   .-.-.-.-...-T...                                              40654276</w:t>
      </w:r>
    </w:p>
    <w:p>
      <w:r>
        <w:t>14       51698665   .-.-.-.-...-T...                                              51698655</w:t>
      </w:r>
    </w:p>
    <w:p>
      <w:r>
        <w:t>14       76020020   .-.-.-.-...                                                   76020026</w:t>
      </w:r>
    </w:p>
    <w:p>
      <w:r>
        <w:t>14       43409775   .-.-.-.-...                                                   43409781</w:t>
      </w:r>
    </w:p>
    <w:p>
      <w:r>
        <w:t>14       16186382   .-.-.-.-...                                                   16186388</w:t>
      </w:r>
    </w:p>
    <w:p>
      <w:r>
        <w:t>14       47578463   .-.-.-.-...-T...                                              47578473</w:t>
      </w:r>
    </w:p>
    <w:p>
      <w:r>
        <w:t>14       58492358   .-.-.-.-...                                                   58492352</w:t>
      </w:r>
    </w:p>
    <w:p>
      <w:r>
        <w:t>14       17837981   .-.-.-.-...-T...                                              17837991</w:t>
      </w:r>
    </w:p>
    <w:p>
      <w:r>
        <w:t>14       83402382   .-.-.-.-...-T...                                              83402392</w:t>
      </w:r>
    </w:p>
    <w:p>
      <w:r>
        <w:t>14       21804161   .-.-.-.-...                                                   21804155</w:t>
      </w:r>
    </w:p>
    <w:p>
      <w:r>
        <w:t>14       80225144   .-.-.-.-...                                                   80225150</w:t>
      </w:r>
    </w:p>
    <w:p>
      <w:r>
        <w:t>14       41629934   .-.-.-.-...                                                   41629940</w:t>
      </w:r>
    </w:p>
    <w:p>
      <w:r>
        <w:t>14       78620774   .-.-.-.-...-T...                                              78620764</w:t>
      </w:r>
    </w:p>
    <w:p>
      <w:r>
        <w:t>14       52384007   .-.-.-.-...                                                   52384013</w:t>
      </w:r>
    </w:p>
    <w:p>
      <w:r>
        <w:t>14       8113548    .-.-.-.-...                                                   8113554</w:t>
      </w:r>
    </w:p>
    <w:p>
      <w:r>
        <w:t>14       64579867   .-.-.-.-...                                                   64579873</w:t>
      </w:r>
    </w:p>
    <w:p>
      <w:r>
        <w:t>14       52362577   .-.-.-.A...                                                   52362570</w:t>
      </w:r>
    </w:p>
    <w:p>
      <w:r>
        <w:t>14       60075587   .-.-.-.-...-T...                                              60075597</w:t>
      </w:r>
    </w:p>
    <w:p>
      <w:r>
        <w:t>14       82457849   .-.-.-.-...-T...                                              82457839</w:t>
      </w:r>
    </w:p>
    <w:p>
      <w:r>
        <w:t>14       75538852   .-.-.-.-.                                                     75538848</w:t>
      </w:r>
    </w:p>
    <w:p>
      <w:r>
        <w:t>14       1115897    C-.-.-.-...-..                                                1115889</w:t>
      </w:r>
    </w:p>
    <w:p>
      <w:r>
        <w:t>14       67736319   .-.-.-.-...                                                   67736313</w:t>
      </w:r>
    </w:p>
    <w:p>
      <w:r>
        <w:t>14       66901125   .-.-.-.-...                                                   66901119</w:t>
      </w:r>
    </w:p>
    <w:p>
      <w:r>
        <w:t>14       66623685   .-.-.-.-...                                                   66623679</w:t>
      </w:r>
    </w:p>
    <w:p>
      <w:r>
        <w:t>14       89119501   .-.-.-.-...                                                   89119495</w:t>
      </w:r>
    </w:p>
    <w:p>
      <w:r>
        <w:t>14       83066610   .-.-.-.-...                                                   83066604</w:t>
      </w:r>
    </w:p>
    <w:p>
      <w:r>
        <w:t>14       32282046   .-G-.-.-..                                                    32282041</w:t>
      </w:r>
    </w:p>
    <w:p>
      <w:r>
        <w:t>14       85770921   .-G-.-.-...                                                   85770915</w:t>
      </w:r>
    </w:p>
    <w:p>
      <w:r>
        <w:t>14       15806468   .-.                                                           15806467</w:t>
      </w:r>
    </w:p>
    <w:p>
      <w:r>
        <w:t>14       64552444   .-.-.-.-...                                                   64552438</w:t>
      </w:r>
    </w:p>
    <w:p>
      <w:r>
        <w:t>2        99508160   .-.-.-.-...                                                   99508154</w:t>
      </w:r>
    </w:p>
    <w:p>
      <w:r>
        <w:t>2        127188939  .-.-.---...-T...                                              127188930</w:t>
      </w:r>
    </w:p>
    <w:p>
      <w:r>
        <w:t>2        126063180  .-.-.-.-...                                                   126063186</w:t>
      </w:r>
    </w:p>
    <w:p>
      <w:r>
        <w:t>2        3146985    .-.-.-.-A..                                                   3146979</w:t>
      </w:r>
    </w:p>
    <w:p>
      <w:r>
        <w:t>2        88677523   .-.-.-.-...                                                   88677529</w:t>
      </w:r>
    </w:p>
    <w:p>
      <w:r>
        <w:t>2        143011545  .-.-.-.-...                                                   143011539</w:t>
      </w:r>
    </w:p>
    <w:p>
      <w:r>
        <w:t>2        181547684  .-.-.-.-...                                                   181547678</w:t>
      </w:r>
    </w:p>
    <w:p>
      <w:r>
        <w:t>2        12630722   .-.-.-.-...                                                   12630716</w:t>
      </w:r>
    </w:p>
    <w:p>
      <w:r>
        <w:t>2        68408808   .-.-.-.-...                                                   68408814</w:t>
      </w:r>
    </w:p>
    <w:p>
      <w:r>
        <w:t>2        145445362  C-.-.-.-...                                                   145445356</w:t>
      </w:r>
    </w:p>
    <w:p>
      <w:r>
        <w:t>2        68514240   .-.-.-.-...                                                   68514234</w:t>
      </w:r>
    </w:p>
    <w:p>
      <w:r>
        <w:t>2        4555482    .-.-.-.-...                                                   4555476</w:t>
      </w:r>
    </w:p>
    <w:p>
      <w:r>
        <w:t>2        183233182  .-.-T-.-...-T...                                              183233172</w:t>
      </w:r>
    </w:p>
    <w:p>
      <w:r>
        <w:t>2        107926532  .-.-.-.                                                       107926535</w:t>
      </w:r>
    </w:p>
    <w:p>
      <w:r>
        <w:t>2        75242661   .-.-.-.-...                                                   75242655</w:t>
      </w:r>
    </w:p>
    <w:p>
      <w:r>
        <w:t>2        24788701   .-.-.-.-...-T...                                              24788691</w:t>
      </w:r>
    </w:p>
    <w:p>
      <w:r>
        <w:t>2        116761040  .-.-.-.-..                                                    116761035</w:t>
      </w:r>
    </w:p>
    <w:p>
      <w:r>
        <w:t>2        80957028   .-.-.-.-...                                                   80957034</w:t>
      </w:r>
    </w:p>
    <w:p>
      <w:r>
        <w:t>2        52575682   .-.-.-.-...                                                   52575676</w:t>
      </w:r>
    </w:p>
    <w:p>
      <w:r>
        <w:t>2        129249812  C-.-.-.A...                                                   129249819</w:t>
      </w:r>
    </w:p>
    <w:p>
      <w:r>
        <w:t>2        163884381  .-.-.-.-...                                                   163884375</w:t>
      </w:r>
    </w:p>
    <w:p>
      <w:r>
        <w:t>2        11960529   .-.-.-.-...                                                   11960523</w:t>
      </w:r>
    </w:p>
    <w:p>
      <w:r>
        <w:t>2        175017357  .-.-.-.-...                                                   175017363</w:t>
      </w:r>
    </w:p>
    <w:p>
      <w:r>
        <w:t>2        3073038    .-.-.-.-...                                                   3073032</w:t>
      </w:r>
    </w:p>
    <w:p>
      <w:r>
        <w:t>2        70873787   .-.-.-.-...                                                   70873781</w:t>
      </w:r>
    </w:p>
    <w:p>
      <w:r>
        <w:t>2        110019180  .-.-.-.-...                                                   110019174</w:t>
      </w:r>
    </w:p>
    <w:p>
      <w:r>
        <w:t>2        177540714  G-G-.-.-...                                                   177540708</w:t>
      </w:r>
    </w:p>
    <w:p>
      <w:r>
        <w:t>2        147149959  G-.-.-.-...-T...                                              147149969</w:t>
      </w:r>
    </w:p>
    <w:p>
      <w:r>
        <w:t>2        7955998    .-.-.-.                                                       7955995</w:t>
      </w:r>
    </w:p>
    <w:p>
      <w:r>
        <w:t>2        156628686  .-.-.-.-...-T...                                              156628676</w:t>
      </w:r>
    </w:p>
    <w:p>
      <w:r>
        <w:t>2        117430346  .-.-.-.-...                                                   117430352</w:t>
      </w:r>
    </w:p>
    <w:p>
      <w:r>
        <w:t>2        75636100   A-.-.-.-...                                                   75636094</w:t>
      </w:r>
    </w:p>
    <w:p>
      <w:r>
        <w:t>2        58431222   .-.-.-.A...                                                   58431229</w:t>
      </w:r>
    </w:p>
    <w:p>
      <w:r>
        <w:t>2        3706714    .-.-.-.-.                                                     3706710</w:t>
      </w:r>
    </w:p>
    <w:p>
      <w:r>
        <w:t>2        16463379   .-.-.-.-...                                                   16463385</w:t>
      </w:r>
    </w:p>
    <w:p>
      <w:r>
        <w:t>2        59561129   .-.-.-.-...                                                   59561123</w:t>
      </w:r>
    </w:p>
    <w:p>
      <w:r>
        <w:t>2        122839275  .-.-.-.-...                                                   122839269</w:t>
      </w:r>
    </w:p>
    <w:p>
      <w:r>
        <w:t>2        11538526   .-.-.-.-...                                                   11538532</w:t>
      </w:r>
    </w:p>
    <w:p>
      <w:r>
        <w:t>2        78997519   .-.-.-.-...                                                   78997513</w:t>
      </w:r>
    </w:p>
    <w:p>
      <w:r>
        <w:t>2        12834      .-.-.-.-...                                                   12840</w:t>
      </w:r>
    </w:p>
    <w:p>
      <w:r>
        <w:t>2        88443067   .-.-.-.-...                                                   88443061</w:t>
      </w:r>
    </w:p>
    <w:p>
      <w:r>
        <w:t>2        145706162  .-.-.-.-...-T...                                              145706152</w:t>
      </w:r>
    </w:p>
    <w:p>
      <w:r>
        <w:t>2        155152678  .-.-.-.-...                                                   155152684</w:t>
      </w:r>
    </w:p>
    <w:p>
      <w:r>
        <w:t>2        8040042    .-.-.-.-...                                                   8040036</w:t>
      </w:r>
    </w:p>
    <w:p>
      <w:r>
        <w:t>2        11174152   .-.-.-.-...                                                   11174146</w:t>
      </w:r>
    </w:p>
    <w:p>
      <w:r>
        <w:t>2        124946603  .-.-.-.-...                                                   124946597</w:t>
      </w:r>
    </w:p>
    <w:p>
      <w:r>
        <w:t>2        142022641  .-.-.-.-...                                                   142022635</w:t>
      </w:r>
    </w:p>
    <w:p>
      <w:r>
        <w:t>2        23771302   .-.-.-.-C..                                                   23771296</w:t>
      </w:r>
    </w:p>
    <w:p>
      <w:r>
        <w:t>2        130021820  .-.-.-.-...                                                   130021814</w:t>
      </w:r>
    </w:p>
    <w:p>
      <w:r>
        <w:t>2        138364575  .-.-.-.-...                                                   138364569</w:t>
      </w:r>
    </w:p>
    <w:p>
      <w:r>
        <w:t>2        139204413  .-.-.-.-..                                                    139204408</w:t>
      </w:r>
    </w:p>
    <w:p>
      <w:r>
        <w:t>2        184339660  .-.-G-.-...                                                   184339666</w:t>
      </w:r>
    </w:p>
    <w:p>
      <w:r>
        <w:t>2        20320123   .-G-.-.-...                                                   20320117</w:t>
      </w:r>
    </w:p>
    <w:p>
      <w:r>
        <w:t>2        121064493  .-.-.-.-...-T...                                              121064503</w:t>
      </w:r>
    </w:p>
    <w:p>
      <w:r>
        <w:t>2        109175833  .-.-.-.-...                                                   109175839</w:t>
      </w:r>
    </w:p>
    <w:p>
      <w:r>
        <w:t>2        118539833  .-.-.-.-...                                                   118539839</w:t>
      </w:r>
    </w:p>
    <w:p>
      <w:r>
        <w:t>2        81413217   .-.-.-.-...                                                   81413211</w:t>
      </w:r>
    </w:p>
    <w:p>
      <w:r>
        <w:t>2        167267676  .-.-.-.-...-T...                                              167267686</w:t>
      </w:r>
    </w:p>
    <w:p>
      <w:r>
        <w:t>2        67717481   .-.-.-.-...                                                   67717487</w:t>
      </w:r>
    </w:p>
    <w:p>
      <w:r>
        <w:t>2        86168227   .-.-.-.-...                                                   86168221</w:t>
      </w:r>
    </w:p>
    <w:p>
      <w:r>
        <w:t>2        75565009   .-.-.-.-.-.-..                                                75565016</w:t>
      </w:r>
    </w:p>
    <w:p>
      <w:r>
        <w:t>2        117652334  .-.-.-.-...-T...                                              117652344</w:t>
      </w:r>
    </w:p>
    <w:p>
      <w:r>
        <w:t>2        121245028  .-.-.-.-...                                                   121245034</w:t>
      </w:r>
    </w:p>
    <w:p>
      <w:r>
        <w:t>2        32835564   .-.-.-.-...                                                   32835558</w:t>
      </w:r>
    </w:p>
    <w:p>
      <w:r>
        <w:t>2        9983660    .-.-.-.-...                                                   9983666</w:t>
      </w:r>
    </w:p>
    <w:p>
      <w:r>
        <w:t>2        90001343   .-.-.-.-...--...                                              90001352</w:t>
      </w:r>
    </w:p>
    <w:p>
      <w:r>
        <w:t>2        120998172  .-.-.-.-.-.-..                                                120998179</w:t>
      </w:r>
    </w:p>
    <w:p>
      <w:r>
        <w:t>2        72416891   .-.-.-.-...                                                   72416897</w:t>
      </w:r>
    </w:p>
    <w:p>
      <w:r>
        <w:t>2        114435119  .-.-G-.-...-T...                                              114435129</w:t>
      </w:r>
    </w:p>
    <w:p>
      <w:r>
        <w:t>2        64822100   .-.-.-.-...T....                                              64822111</w:t>
      </w:r>
    </w:p>
    <w:p>
      <w:r>
        <w:t>2        37242134   .-.-.-.-...                                                   37242128</w:t>
      </w:r>
    </w:p>
    <w:p>
      <w:r>
        <w:t>2        39165699   .-.-.-.-...                                                   39165693</w:t>
      </w:r>
    </w:p>
    <w:p>
      <w:r>
        <w:t>2        155142278  .-.-.-.-.                                                     155142282</w:t>
      </w:r>
    </w:p>
    <w:p>
      <w:r>
        <w:t>2        172725840  .-.-.-C-...                                                   172725846</w:t>
      </w:r>
    </w:p>
    <w:p>
      <w:r>
        <w:t>2        24717979   .-.-.-.-...                                                   24717985</w:t>
      </w:r>
    </w:p>
    <w:p>
      <w:r>
        <w:t>2        130047707  .-.-.-.-..                                                    130047712</w:t>
      </w:r>
    </w:p>
    <w:p>
      <w:r>
        <w:t>2        4033259    .-.-G-.-...                                                   4033265</w:t>
      </w:r>
    </w:p>
    <w:p>
      <w:r>
        <w:t>2        127713405  .-.-.-.-...                                                   127713411</w:t>
      </w:r>
    </w:p>
    <w:p>
      <w:r>
        <w:t>2        139851686  .-.-.-.-...                                                   139851692</w:t>
      </w:r>
    </w:p>
    <w:p>
      <w:r>
        <w:t>2        23955405   .-.-.-.-A..                                                   23955399</w:t>
      </w:r>
    </w:p>
    <w:p>
      <w:r>
        <w:t>2        77510680   .-.-.-.-..                                                    77510685</w:t>
      </w:r>
    </w:p>
    <w:p>
      <w:r>
        <w:t>2        4122336    .-.-.-.-...                                                   4122342</w:t>
      </w:r>
    </w:p>
    <w:p>
      <w:r>
        <w:t>2        178621275  .-.-.-.-...                                                   178621281</w:t>
      </w:r>
    </w:p>
    <w:p>
      <w:r>
        <w:t>2        38251018   .-.-.-.-...                                                   38251024</w:t>
      </w:r>
    </w:p>
    <w:p>
      <w:r>
        <w:t>2        10230445   .-.-.-.-...-T...                                              10230455</w:t>
      </w:r>
    </w:p>
    <w:p>
      <w:r>
        <w:t>2        101106600  .-.-.-.-...                                                   101106606</w:t>
      </w:r>
    </w:p>
    <w:p>
      <w:r>
        <w:t>2        152944013  .-.-.-.-...                                                   152944007</w:t>
      </w:r>
    </w:p>
    <w:p>
      <w:r>
        <w:t>2        91528350   .-.-.-.-...                                                   91528344</w:t>
      </w:r>
    </w:p>
    <w:p>
      <w:r>
        <w:t>2        5423861    .-.-.-.-.                                                     5423857</w:t>
      </w:r>
    </w:p>
    <w:p>
      <w:r>
        <w:t>2        113378688  .-.-.-.-...                                                   113378682</w:t>
      </w:r>
    </w:p>
    <w:p>
      <w:r>
        <w:t>2        137651346  .-.-.-.-...                                                   137651352</w:t>
      </w:r>
    </w:p>
    <w:p>
      <w:r>
        <w:t>2        182870997  .-.-.-.-...                                                   182870991</w:t>
      </w:r>
    </w:p>
    <w:p>
      <w:r>
        <w:t>2        126542195  .-.-.-.-...                                                   126542201</w:t>
      </w:r>
    </w:p>
    <w:p>
      <w:r>
        <w:t>2        82552489   .-.-.-.-...                                                   82552495</w:t>
      </w:r>
    </w:p>
    <w:p>
      <w:r>
        <w:t>2        28856066   .-.-.-.                                                       28856069</w:t>
      </w:r>
    </w:p>
    <w:p>
      <w:r>
        <w:t>2        90454630   .-.-.-.-..                                                    90454635</w:t>
      </w:r>
    </w:p>
    <w:p>
      <w:r>
        <w:t>2        72318495   .-.-.-.-...                                                   72318489</w:t>
      </w:r>
    </w:p>
    <w:p>
      <w:r>
        <w:t>2        132389693  C-.-.-.-...                                                   132389687</w:t>
      </w:r>
    </w:p>
    <w:p>
      <w:r>
        <w:t>2        27349831   .-G-.-.-...                                                   27349837</w:t>
      </w:r>
    </w:p>
    <w:p>
      <w:r>
        <w:t>2        137649161  .-.-.-.-...                                                   137649167</w:t>
      </w:r>
    </w:p>
    <w:p>
      <w:r>
        <w:t>2        68261887   .-.-.-.-...                                                   68261881</w:t>
      </w:r>
    </w:p>
    <w:p>
      <w:r>
        <w:t>2        78789273   .-.-.-.-...-T...                                              78789283</w:t>
      </w:r>
    </w:p>
    <w:p>
      <w:r>
        <w:t>2        97221099   C-.-.-.-...                                                   97221093</w:t>
      </w:r>
    </w:p>
    <w:p>
      <w:r>
        <w:t>2        178757817  .-.-.-.-...                                                   178757811</w:t>
      </w:r>
    </w:p>
    <w:p>
      <w:r>
        <w:t>2        99513811   .-.-.-.-.                                                     99513815</w:t>
      </w:r>
    </w:p>
    <w:p>
      <w:r>
        <w:t>2        17543289   .-.-.-.-...                                                   17543283</w:t>
      </w:r>
    </w:p>
    <w:p>
      <w:r>
        <w:t>2        5650487    .-.-.-.-...                                                   5650481</w:t>
      </w:r>
    </w:p>
    <w:p>
      <w:r>
        <w:t>2        142289055  .-.-.-.-...                                                   142289049</w:t>
      </w:r>
    </w:p>
    <w:p>
      <w:r>
        <w:t>2        18081921   .-.-.-.-...-T...                                              18081931</w:t>
      </w:r>
    </w:p>
    <w:p>
      <w:r>
        <w:t>2        160695172  .-.-.-.                                                       160695175</w:t>
      </w:r>
    </w:p>
    <w:p>
      <w:r>
        <w:t>2        38132447   C-.-.-.-...                                                   38132453</w:t>
      </w:r>
    </w:p>
    <w:p>
      <w:r>
        <w:t>2        79281749   .-.-.-.-...-T...                                              79281739</w:t>
      </w:r>
    </w:p>
    <w:p>
      <w:r>
        <w:t>2        103120064  .-.-.-.-...                                                   103120070</w:t>
      </w:r>
    </w:p>
    <w:p>
      <w:r>
        <w:t>2        122693428  .-.-.-.-...                                                   122693422</w:t>
      </w:r>
    </w:p>
    <w:p>
      <w:r>
        <w:t>2        94238650   .-.-.-.-...                                                   94238644</w:t>
      </w:r>
    </w:p>
    <w:p>
      <w:r>
        <w:t>2        12634278   .-.-.-.-...                                                   12634284</w:t>
      </w:r>
    </w:p>
    <w:p>
      <w:r>
        <w:t>2        173930009  .-.-.-.-...                                                   173930003</w:t>
      </w:r>
    </w:p>
    <w:p>
      <w:r>
        <w:t>2        184068927  .-G-.-.-...                                                   184068933</w:t>
      </w:r>
    </w:p>
    <w:p>
      <w:r>
        <w:t>2        78517863   .-.-.-.-...                                                   78517869</w:t>
      </w:r>
    </w:p>
    <w:p>
      <w:r>
        <w:t>2        80781643   .-.-.-.-...                                                   80781649</w:t>
      </w:r>
    </w:p>
    <w:p>
      <w:r>
        <w:t>2        83063168   .-.-.-.-...                                                   83063174</w:t>
      </w:r>
    </w:p>
    <w:p>
      <w:r>
        <w:t>2        123572068  .-.-.-.-...-T...                                              123572058</w:t>
      </w:r>
    </w:p>
    <w:p>
      <w:r>
        <w:t>2        13831869   .-.-G-.-...                                                   13831875</w:t>
      </w:r>
    </w:p>
    <w:p>
      <w:r>
        <w:t>2        144592781  .-.-.-.-...                                                   144592775</w:t>
      </w:r>
    </w:p>
    <w:p>
      <w:r>
        <w:t>2        6188757    .-.-.-.-.G.-..                                                6188749</w:t>
      </w:r>
    </w:p>
    <w:p>
      <w:r>
        <w:t>2        69654347   .-.-.-.-...                                                   69654353</w:t>
      </w:r>
    </w:p>
    <w:p>
      <w:r>
        <w:t>2        8025109    .-.-.-.-...                                                   8025103</w:t>
      </w:r>
    </w:p>
    <w:p>
      <w:r>
        <w:t>2        108242973  .-.-.-.-...                                                   108242979</w:t>
      </w:r>
    </w:p>
    <w:p>
      <w:r>
        <w:t>2        62192660   .-G-.-.-...                                                   62192666</w:t>
      </w:r>
    </w:p>
    <w:p>
      <w:r>
        <w:t>2        7878429    .-.-.-.-..                                                    7878434</w:t>
      </w:r>
    </w:p>
    <w:p>
      <w:r>
        <w:t>2        77574412   .-.-.-.-...                                                   77574406</w:t>
      </w:r>
    </w:p>
    <w:p>
      <w:r>
        <w:t>2        112906227  .-.-.-.-...T....                                              112906216</w:t>
      </w:r>
    </w:p>
    <w:p>
      <w:r>
        <w:t>2        107335069  .-.-.-.-...                                                   107335063</w:t>
      </w:r>
    </w:p>
    <w:p>
      <w:r>
        <w:t>2        15203554   .-.-.-.                                                       15203557</w:t>
      </w:r>
    </w:p>
    <w:p>
      <w:r>
        <w:t>2        149746643  .                                                             149746643</w:t>
      </w:r>
    </w:p>
    <w:p>
      <w:r>
        <w:t>2        93758032   .-.-.-.-...                                                   93758026</w:t>
      </w:r>
    </w:p>
    <w:p>
      <w:r>
        <w:t>2        147619383  .-.-.-.-...                                                   147619377</w:t>
      </w:r>
    </w:p>
    <w:p>
      <w:r>
        <w:t>2        50825071   .-.-.-.-...-T...                                              50825061</w:t>
      </w:r>
    </w:p>
    <w:p>
      <w:r>
        <w:t>2        54869809   .-.-.-.-...                                                   54869815</w:t>
      </w:r>
    </w:p>
    <w:p>
      <w:r>
        <w:t>2        65611558   .-.-.-.-...                                                   65611564</w:t>
      </w:r>
    </w:p>
    <w:p>
      <w:r>
        <w:t>2        126319316  .-.-.-.-...                                                   126319322</w:t>
      </w:r>
    </w:p>
    <w:p>
      <w:r>
        <w:t>2        128481839  .-.-.-.-...                                                   128481845</w:t>
      </w:r>
    </w:p>
    <w:p>
      <w:r>
        <w:t>2        121749675  .-.-.-.-...-T...                                              121749685</w:t>
      </w:r>
    </w:p>
    <w:p>
      <w:r>
        <w:t>2        155102986  .-.-.-.-...                                                   155102992</w:t>
      </w:r>
    </w:p>
    <w:p>
      <w:r>
        <w:t>2        175509839  .-.-.-.-...                                                   175509833</w:t>
      </w:r>
    </w:p>
    <w:p>
      <w:r>
        <w:t>2        126403673  .-.-.-.-..                                                    126403668</w:t>
      </w:r>
    </w:p>
    <w:p>
      <w:r>
        <w:t>2        142395719  .-.-.-.-...                                                   142395713</w:t>
      </w:r>
    </w:p>
    <w:p>
      <w:r>
        <w:t>2        4161985    .-.-.-.-...                                                   4161979</w:t>
      </w:r>
    </w:p>
    <w:p>
      <w:r>
        <w:t>2        10761088   .-.-C-.-...                                                   10761094</w:t>
      </w:r>
    </w:p>
    <w:p>
      <w:r>
        <w:t>2        73569402   .-.-.-.-...                                                   73569396</w:t>
      </w:r>
    </w:p>
    <w:p>
      <w:r>
        <w:t>2        58997757   .-.-C-.-...                                                   58997763</w:t>
      </w:r>
    </w:p>
    <w:p>
      <w:r>
        <w:t>2        30495292   .-.-.-.-.                                                     30495288</w:t>
      </w:r>
    </w:p>
    <w:p>
      <w:r>
        <w:t>2        69092825   .-.-.-.-...                                                   69092819</w:t>
      </w:r>
    </w:p>
    <w:p>
      <w:r>
        <w:t>2        69174555   .-.-.-.-...                                                   69174549</w:t>
      </w:r>
    </w:p>
    <w:p>
      <w:r>
        <w:t>2        115124546  A-.-.-.-...                                                   115124552</w:t>
      </w:r>
    </w:p>
    <w:p>
      <w:r>
        <w:t>2        159313817  .-.-.-.-...T....                                              159313806</w:t>
      </w:r>
    </w:p>
    <w:p>
      <w:r>
        <w:t>2        61884250   .-.-.-.-...                                                   61884256</w:t>
      </w:r>
    </w:p>
    <w:p>
      <w:r>
        <w:t>2        5637237    .-.-.-.-...                                                   5637231</w:t>
      </w:r>
    </w:p>
    <w:p>
      <w:r>
        <w:t>2        78627007   .-.-.-.-...                                                   78627001</w:t>
      </w:r>
    </w:p>
    <w:p>
      <w:r>
        <w:t>2        33923519   .-.-.-.-...-T...                                              33923509</w:t>
      </w:r>
    </w:p>
    <w:p>
      <w:r>
        <w:t>2        125182682  .-.-.-.-...-T...                                              125182672</w:t>
      </w:r>
    </w:p>
    <w:p>
      <w:r>
        <w:t>2        77763049   .-.-.-.-...-T...                                              77763039</w:t>
      </w:r>
    </w:p>
    <w:p>
      <w:r>
        <w:t>2        35028054   .-.-.-.-...                                                   35028048</w:t>
      </w:r>
    </w:p>
    <w:p>
      <w:r>
        <w:t>2        123272631  .-.-.-.-A..-T...                                              123272641</w:t>
      </w:r>
    </w:p>
    <w:p>
      <w:r>
        <w:t>2        99547305   .-.-.-.-...                                                   99547299</w:t>
      </w:r>
    </w:p>
    <w:p>
      <w:r>
        <w:t>2        38244675   .-.-.-.-...-..                                                38244667</w:t>
      </w:r>
    </w:p>
    <w:p>
      <w:r>
        <w:t>2        96783058   .-.-.-.-...                                                   96783052</w:t>
      </w:r>
    </w:p>
    <w:p>
      <w:r>
        <w:t>2        93417631   .-.-.-.-...-.                                                 93417624</w:t>
      </w:r>
    </w:p>
    <w:p>
      <w:r>
        <w:t>2        88472362   .-.-.-.-...                                                   88472356</w:t>
      </w:r>
    </w:p>
    <w:p>
      <w:r>
        <w:t>2        13661358   .-.-.-.-...                                                   13661364</w:t>
      </w:r>
    </w:p>
    <w:p>
      <w:r>
        <w:t>2        2123967    .-.-.-.-...                                                   2123961</w:t>
      </w:r>
    </w:p>
    <w:p>
      <w:r>
        <w:t>2        11601479   C-.-.-.-...                                                   11601473</w:t>
      </w:r>
    </w:p>
    <w:p>
      <w:r>
        <w:t>2        5461930    .-G-.-.-...                                                   5461936</w:t>
      </w:r>
    </w:p>
    <w:p>
      <w:r>
        <w:t>2        14096054   .-.-.-.                                                       14096057</w:t>
      </w:r>
    </w:p>
    <w:p>
      <w:r>
        <w:t>18       4650538    .-.-.-.-...                                                   4650532</w:t>
      </w:r>
    </w:p>
    <w:p>
      <w:r>
        <w:t>18       47606574   .-.-.-.-...                                                   47606568</w:t>
      </w:r>
    </w:p>
    <w:p>
      <w:r>
        <w:t>18       5472576    .-.-.-.-.                                                     5472572</w:t>
      </w:r>
    </w:p>
    <w:p>
      <w:r>
        <w:t>18       29244032   C-.-.-.-...                                                   29244026</w:t>
      </w:r>
    </w:p>
    <w:p>
      <w:r>
        <w:t>18       28985974   .-.-.-.-...                                                   28985968</w:t>
      </w:r>
    </w:p>
    <w:p>
      <w:r>
        <w:t>18       19637235   .-.-.-.-...                                                   19637241</w:t>
      </w:r>
    </w:p>
    <w:p>
      <w:r>
        <w:t>18       37073388   .-.-C-.-...                                                   37073394</w:t>
      </w:r>
    </w:p>
    <w:p>
      <w:r>
        <w:t>18       32460546   .-G-.-.-...                                                   32460540</w:t>
      </w:r>
    </w:p>
    <w:p>
      <w:r>
        <w:t>18       28227935   .-.-.-.                                                       28227938</w:t>
      </w:r>
    </w:p>
    <w:p>
      <w:r>
        <w:t>18       16453242   .-.-.-.-...                                                   16453236</w:t>
      </w:r>
    </w:p>
    <w:p>
      <w:r>
        <w:t>18       34261716   .-.-.-.-...                                                   34261710</w:t>
      </w:r>
    </w:p>
    <w:p>
      <w:r>
        <w:t>18       50243648   .-.-.-.-...                                                   50243642</w:t>
      </w:r>
    </w:p>
    <w:p>
      <w:r>
        <w:t>18       41326964   .-.-.-.-...                                                   41326958</w:t>
      </w:r>
    </w:p>
    <w:p>
      <w:r>
        <w:t>18       6602416    .-.-.-.-...                                                   6602410</w:t>
      </w:r>
    </w:p>
    <w:p>
      <w:r>
        <w:t>18       18234641   .-.-.-.-...                                                   18234647</w:t>
      </w:r>
    </w:p>
    <w:p>
      <w:r>
        <w:t>18       43594335   .-.-.-.-...                                                   43594341</w:t>
      </w:r>
    </w:p>
    <w:p>
      <w:r>
        <w:t>18       49238374   .-.-.-.-...                                                   49238380</w:t>
      </w:r>
    </w:p>
    <w:p>
      <w:r>
        <w:t>18       20485297   .-C-.-G-...                                                   20485291</w:t>
      </w:r>
    </w:p>
    <w:p>
      <w:r>
        <w:t>18       7072751    .-.-.-.-...                                                   7072745</w:t>
      </w:r>
    </w:p>
    <w:p>
      <w:r>
        <w:t>18       46823220   .-.-.-.-...                                                   46823226</w:t>
      </w:r>
    </w:p>
    <w:p>
      <w:r>
        <w:t>18       46456314   .-.-.-.-.-.-..                                                46456321</w:t>
      </w:r>
    </w:p>
    <w:p>
      <w:r>
        <w:t>18       25927200   .C.-.-.-..                                                    25927206</w:t>
      </w:r>
    </w:p>
    <w:p>
      <w:r>
        <w:t>18       40715904   .-.-.-.                                                       40715907</w:t>
      </w:r>
    </w:p>
    <w:p>
      <w:r>
        <w:t>18       16272176   .-.-.-.-...-T...                                              16272186</w:t>
      </w:r>
    </w:p>
    <w:p>
      <w:r>
        <w:t>18       28294897   .-.-.-.-...                                                   28294891</w:t>
      </w:r>
    </w:p>
    <w:p>
      <w:r>
        <w:t>18       31000090   .-.-.-.-...                                                   31000084</w:t>
      </w:r>
    </w:p>
    <w:p>
      <w:r>
        <w:t>18       9084377    .-.-.-.-...                                                   9084383</w:t>
      </w:r>
    </w:p>
    <w:p>
      <w:r>
        <w:t>18       34750655   .-.-.-.-...                                                   34750661</w:t>
      </w:r>
    </w:p>
    <w:p>
      <w:r>
        <w:t>18       35051346   .-.-.                                                         35051344</w:t>
      </w:r>
    </w:p>
    <w:p>
      <w:r>
        <w:t>18       18368732   .-G-.-.-...                                                   18368738</w:t>
      </w:r>
    </w:p>
    <w:p>
      <w:r>
        <w:t>18       16074875   .-.-.-.-...                                                   16074881</w:t>
      </w:r>
    </w:p>
    <w:p>
      <w:r>
        <w:t>18       20484974   .-.-.-.-...-T...                                              20484964</w:t>
      </w:r>
    </w:p>
    <w:p>
      <w:r>
        <w:t>18       24182599   G-C-.-.-...                                                   24182593</w:t>
      </w:r>
    </w:p>
    <w:p>
      <w:r>
        <w:t>18       39313230   .-.-.-.-...                                                   39313236</w:t>
      </w:r>
    </w:p>
    <w:p>
      <w:r>
        <w:t>18       52602361   .-.-.-.-...                                                   52602355</w:t>
      </w:r>
    </w:p>
    <w:p>
      <w:r>
        <w:t>18       9635568    .-.-.-.-...                                                   9635574</w:t>
      </w:r>
    </w:p>
    <w:p>
      <w:r>
        <w:t>18       41962237   .-.-.-.-...                                                   41962243</w:t>
      </w:r>
    </w:p>
    <w:p>
      <w:r>
        <w:t>18       179669     .-.-.-.-...-T...                                              179679</w:t>
      </w:r>
    </w:p>
    <w:p>
      <w:r>
        <w:t>18       44875290   .-.-.-.-...                                                   44875284</w:t>
      </w:r>
    </w:p>
    <w:p>
      <w:r>
        <w:t>18       4970782    .-.-.-.                                                       4970779</w:t>
      </w:r>
    </w:p>
    <w:p>
      <w:r>
        <w:t>18       41839494   .-.-.-.-...                                                   41839500</w:t>
      </w:r>
    </w:p>
    <w:p>
      <w:r>
        <w:t>18       32837436   .-.-.-.-...                                                   32837430</w:t>
      </w:r>
    </w:p>
    <w:p>
      <w:r>
        <w:t>18       40486228   .-.-.-.                                                       40486231</w:t>
      </w:r>
    </w:p>
    <w:p>
      <w:r>
        <w:t>18       9629573    .-.-.-.-...                                                   9629579</w:t>
      </w:r>
    </w:p>
    <w:p>
      <w:r>
        <w:t>18       6527978    .-.-.-.-...                                                   6527972</w:t>
      </w:r>
    </w:p>
    <w:p>
      <w:r>
        <w:t>18       30678914   .-.-.-.-...                                                   30678920</w:t>
      </w:r>
    </w:p>
    <w:p>
      <w:r>
        <w:t>18       5020154    .-.-.-.-...                                                   5020148</w:t>
      </w:r>
    </w:p>
    <w:p>
      <w:r>
        <w:t>18       35126028   .-G-.-.-...                                                   35126022</w:t>
      </w:r>
    </w:p>
    <w:p>
      <w:r>
        <w:t>18       39147185   .-.-.-.A...-T...                                              39147174</w:t>
      </w:r>
    </w:p>
    <w:p>
      <w:r>
        <w:t>18       48500819   .-.-.-.-...                                                   48500813</w:t>
      </w:r>
    </w:p>
    <w:p>
      <w:r>
        <w:t>18       24632358   .-.-.-.-...                                                   24632364</w:t>
      </w:r>
    </w:p>
    <w:p>
      <w:r>
        <w:t>18       35423923   .-.-.-.-...-T...                                              35423933</w:t>
      </w:r>
    </w:p>
    <w:p>
      <w:r>
        <w:t>18       7812446    .-.-.-.-...-T...                                              7812436</w:t>
      </w:r>
    </w:p>
    <w:p>
      <w:r>
        <w:t>18       51012935   .-.-.-.-...                                                   51012929</w:t>
      </w:r>
    </w:p>
    <w:p>
      <w:r>
        <w:t>18       5915449    .-.-.-.-...                                                   5915443</w:t>
      </w:r>
    </w:p>
    <w:p>
      <w:r>
        <w:t>18       51882494   .-.-.-T-..                                                    51882489</w:t>
      </w:r>
    </w:p>
    <w:p>
      <w:r>
        <w:t>18       6303959    .-.-G-.-...                                                   6303953</w:t>
      </w:r>
    </w:p>
    <w:p>
      <w:r>
        <w:t>18       10932396   A-.-.-.-...                                                   10932390</w:t>
      </w:r>
    </w:p>
    <w:p>
      <w:r>
        <w:t>18       39882922   .-.-.-.-...                                                   39882916</w:t>
      </w:r>
    </w:p>
    <w:p>
      <w:r>
        <w:t>18       22190033   .-.-.-.-...                                                   22190027</w:t>
      </w:r>
    </w:p>
    <w:p>
      <w:r>
        <w:t>18       7267327    .-.-.-.-...                                                   7267333</w:t>
      </w:r>
    </w:p>
    <w:p>
      <w:r>
        <w:t>18       23642769   .-.-.-.-...                                                   23642775</w:t>
      </w:r>
    </w:p>
    <w:p>
      <w:r>
        <w:t>18       37407754   .-.-.-.-...-T...                                              37407764</w:t>
      </w:r>
    </w:p>
    <w:p>
      <w:r>
        <w:t>18       51416032   .-.-.-.-...                                                   51416026</w:t>
      </w:r>
    </w:p>
    <w:p>
      <w:r>
        <w:t>18       5738833    .-.-.-.-...                                                   5738839</w:t>
      </w:r>
    </w:p>
    <w:p>
      <w:r>
        <w:t>18       22951145   .-.-.-.-...                                                   22951139</w:t>
      </w:r>
    </w:p>
    <w:p>
      <w:r>
        <w:t>18       43999540   .-.-C-.-...                                                   43999534</w:t>
      </w:r>
    </w:p>
    <w:p>
      <w:r>
        <w:t>18       25515065   .-.-.-.-...                                                   25515059</w:t>
      </w:r>
    </w:p>
    <w:p>
      <w:r>
        <w:t>18       40689416   .-.-.-.-...                                                   40689410</w:t>
      </w:r>
    </w:p>
    <w:p>
      <w:r>
        <w:t>18       12155903   .-.-.-.-...                                                   12155897</w:t>
      </w:r>
    </w:p>
    <w:p>
      <w:r>
        <w:t>18       6589641    .-.-.-.-...                                                   6589647</w:t>
      </w:r>
    </w:p>
    <w:p>
      <w:r>
        <w:t>18       20088813   .-.-.-.-...                                                   20088807</w:t>
      </w:r>
    </w:p>
    <w:p>
      <w:r>
        <w:t>18       48836548   .-.-.-.-...                                                   48836554</w:t>
      </w:r>
    </w:p>
    <w:p>
      <w:r>
        <w:t>18       46602938   .-.-.-.                                                       46602941</w:t>
      </w:r>
    </w:p>
    <w:p>
      <w:r>
        <w:t>18       7314302    .-.-.-.A...                                                   7314309</w:t>
      </w:r>
    </w:p>
    <w:p>
      <w:r>
        <w:t>18       15460342   .-.-.-.-...                                                   15460336</w:t>
      </w:r>
    </w:p>
    <w:p>
      <w:r>
        <w:t>18       12328640   .-.-.-.-...                                                   12328634</w:t>
      </w:r>
    </w:p>
    <w:p>
      <w:r>
        <w:t>18       33110411   .-.-.-.-...                                                   33110405</w:t>
      </w:r>
    </w:p>
    <w:p>
      <w:r>
        <w:t>18       24499913   .                                                             24499913</w:t>
      </w:r>
    </w:p>
    <w:p>
      <w:r>
        <w:t>18       37697428   .-.-.-.-..                                                    37697423</w:t>
      </w:r>
    </w:p>
    <w:p>
      <w:r>
        <w:t>15       46605710   .-.-.-.-...                                                   46605716</w:t>
      </w:r>
    </w:p>
    <w:p>
      <w:r>
        <w:t>15       54089644   .-.-.-.-..                                                    54089649</w:t>
      </w:r>
    </w:p>
    <w:p>
      <w:r>
        <w:t>15       49661091   .-.-G-.-...                                                   49661097</w:t>
      </w:r>
    </w:p>
    <w:p>
      <w:r>
        <w:t>15       56343243   .-.-.-.-...                                                   56343249</w:t>
      </w:r>
    </w:p>
    <w:p>
      <w:r>
        <w:t>15       12537440   .-.-G-.-...                                                   12537446</w:t>
      </w:r>
    </w:p>
    <w:p>
      <w:r>
        <w:t>15       73775337   .-.-.-.-...                                                   73775343</w:t>
      </w:r>
    </w:p>
    <w:p>
      <w:r>
        <w:t>15       40798333   .-.-.-.-...                                                   40798327</w:t>
      </w:r>
    </w:p>
    <w:p>
      <w:r>
        <w:t>15       50720298   .-.-.-.-...                                                   50720292</w:t>
      </w:r>
    </w:p>
    <w:p>
      <w:r>
        <w:t>15       7022972    .-.-.-.-.                                                     7022968</w:t>
      </w:r>
    </w:p>
    <w:p>
      <w:r>
        <w:t>15       58100966   G-.-.-.-...                                                   58100972</w:t>
      </w:r>
    </w:p>
    <w:p>
      <w:r>
        <w:t>15       82697525   .-.-.-.-...                                                   82697519</w:t>
      </w:r>
    </w:p>
    <w:p>
      <w:r>
        <w:t>15       21483737   .-.-.-.-...                                                   21483731</w:t>
      </w:r>
    </w:p>
    <w:p>
      <w:r>
        <w:t>15       32804252   .-.-.-.-...-T...                                              32804262</w:t>
      </w:r>
    </w:p>
    <w:p>
      <w:r>
        <w:t>15       1688330    .-.-C-.-...                                                   1688336</w:t>
      </w:r>
    </w:p>
    <w:p>
      <w:r>
        <w:t>15       19809832   .-.-.-.-...                                                   19809826</w:t>
      </w:r>
    </w:p>
    <w:p>
      <w:r>
        <w:t>15       40868390   .-.-.-.-...                                                   40868384</w:t>
      </w:r>
    </w:p>
    <w:p>
      <w:r>
        <w:t>15       48663393   .-.-.-.-...                                                   48663387</w:t>
      </w:r>
    </w:p>
    <w:p>
      <w:r>
        <w:t>15       17411083   .-.-.-.-...-T...                                              17411073</w:t>
      </w:r>
    </w:p>
    <w:p>
      <w:r>
        <w:t>15       28337608   .-.-.-.-...-T...                                              28337618</w:t>
      </w:r>
    </w:p>
    <w:p>
      <w:r>
        <w:t>15       2230116    .-.-.-.-...                                                   2230110</w:t>
      </w:r>
    </w:p>
    <w:p>
      <w:r>
        <w:t>15       69886893   .-.-.-.-...--...                                              69886884</w:t>
      </w:r>
    </w:p>
    <w:p>
      <w:r>
        <w:t>15       54751584   .-.-.-.-...                                                   54751578</w:t>
      </w:r>
    </w:p>
    <w:p>
      <w:r>
        <w:t>15       9531232    .-.-.-.-..                                                    9531227</w:t>
      </w:r>
    </w:p>
    <w:p>
      <w:r>
        <w:t>15       76996373   .-.-.-.-..                                                    76996368</w:t>
      </w:r>
    </w:p>
    <w:p>
      <w:r>
        <w:t>15       74161165   .-.-.-.-..                                                    74161160</w:t>
      </w:r>
    </w:p>
    <w:p>
      <w:r>
        <w:t>15       21941053   .-.-.-.-...                                                   21941059</w:t>
      </w:r>
    </w:p>
    <w:p>
      <w:r>
        <w:t>15       22926423   .-.-.-.-...                                                   22926429</w:t>
      </w:r>
    </w:p>
    <w:p>
      <w:r>
        <w:t>15       77891933   .-.-.-.-...                                                   77891939</w:t>
      </w:r>
    </w:p>
    <w:p>
      <w:r>
        <w:t>15       13592977   .-.-.-.-...                                                   13592971</w:t>
      </w:r>
    </w:p>
    <w:p>
      <w:r>
        <w:t>15       6199050    .-.-.-.-...--...                                              6199041</w:t>
      </w:r>
    </w:p>
    <w:p>
      <w:r>
        <w:t>15       44974189   .-.-.-.-..                                                    44974184</w:t>
      </w:r>
    </w:p>
    <w:p>
      <w:r>
        <w:t>15       84666807   .-.-.-.-...-T...                                              84666817</w:t>
      </w:r>
    </w:p>
    <w:p>
      <w:r>
        <w:t>15       25012047   .-.-.-.-...                                                   25012053</w:t>
      </w:r>
    </w:p>
    <w:p>
      <w:r>
        <w:t>15       36950723   .-.-.-.-...                                                   36950729</w:t>
      </w:r>
    </w:p>
    <w:p>
      <w:r>
        <w:t>15       83788025   .-.-.-.-...                                                   83788019</w:t>
      </w:r>
    </w:p>
    <w:p>
      <w:r>
        <w:t>15       47740758   C-.-.-.-...                                                   47740764</w:t>
      </w:r>
    </w:p>
    <w:p>
      <w:r>
        <w:t>15       75351144   .-.-.-.-...                                                   75351150</w:t>
      </w:r>
    </w:p>
    <w:p>
      <w:r>
        <w:t>15       31572950   .-.-.-.-...                                                   31572944</w:t>
      </w:r>
    </w:p>
    <w:p>
      <w:r>
        <w:t>15       56310498   .-.-.-.-...                                                   56310492</w:t>
      </w:r>
    </w:p>
    <w:p>
      <w:r>
        <w:t>15       40929527   --.-.-.                                                       40929529</w:t>
      </w:r>
    </w:p>
    <w:p>
      <w:r>
        <w:t>15       53253286   .-.-.-.-...                                                   53253292</w:t>
      </w:r>
    </w:p>
    <w:p>
      <w:r>
        <w:t>15       77281736   .-.-.-.-...                                                   77281742</w:t>
      </w:r>
    </w:p>
    <w:p>
      <w:r>
        <w:t>15       32531301   .-.-.-G-...                                                   32531307</w:t>
      </w:r>
    </w:p>
    <w:p>
      <w:r>
        <w:t>15       55971994   .-.-.-.-...                                                   55972000</w:t>
      </w:r>
    </w:p>
    <w:p>
      <w:r>
        <w:t>15       35956812   .-.-.-.-...                                                   35956818</w:t>
      </w:r>
    </w:p>
    <w:p>
      <w:r>
        <w:t>15       61543345   .-.-.-.-...                                                   61543351</w:t>
      </w:r>
    </w:p>
    <w:p>
      <w:r>
        <w:t>15       65885360   .-.-.-.-...                                                   65885366</w:t>
      </w:r>
    </w:p>
    <w:p>
      <w:r>
        <w:t>15       12020992   .-.-.-.-...                                                   12020986</w:t>
      </w:r>
    </w:p>
    <w:p>
      <w:r>
        <w:t>15       18246580   .-.                                                           18246579</w:t>
      </w:r>
    </w:p>
    <w:p>
      <w:r>
        <w:t>15       58381397   .-.-.-.-..                                                    58381392</w:t>
      </w:r>
    </w:p>
    <w:p>
      <w:r>
        <w:t>15       74181667   .-.-.-.-...                                                   74181673</w:t>
      </w:r>
    </w:p>
    <w:p>
      <w:r>
        <w:t>15       23246783   .-.-.-.-...-A...                                              23246793</w:t>
      </w:r>
    </w:p>
    <w:p>
      <w:r>
        <w:t>15       40209738   .-.-.-.-...                                                   40209744</w:t>
      </w:r>
    </w:p>
    <w:p>
      <w:r>
        <w:t>15       28972987   .-.-G-.-...-T...                                              28972977</w:t>
      </w:r>
    </w:p>
    <w:p>
      <w:r>
        <w:t>15       25761909   .-.-.-.-...                                                   25761915</w:t>
      </w:r>
    </w:p>
    <w:p>
      <w:r>
        <w:t>15       72237661   .-.-.-.                                                       72237658</w:t>
      </w:r>
    </w:p>
    <w:p>
      <w:r>
        <w:t>15       34029835   .-.-.-.-...                                                   34029829</w:t>
      </w:r>
    </w:p>
    <w:p>
      <w:r>
        <w:t>15       75098173   .-.-.-.-...                                                   75098167</w:t>
      </w:r>
    </w:p>
    <w:p>
      <w:r>
        <w:t>15       16129046   .-.-.-.-...                                                   16129052</w:t>
      </w:r>
    </w:p>
    <w:p>
      <w:r>
        <w:t>15       15847867   .-.-.-.-...--...                                              15847876</w:t>
      </w:r>
    </w:p>
    <w:p>
      <w:r>
        <w:t>15       77398305   .-.-.-.-...T....                                              77398294</w:t>
      </w:r>
    </w:p>
    <w:p>
      <w:r>
        <w:t>15       14334454   .-.-.-.-...                                                   14334460</w:t>
      </w:r>
    </w:p>
    <w:p>
      <w:r>
        <w:t>15       65559874   .-.-.-.-...                                                   65559868</w:t>
      </w:r>
    </w:p>
    <w:p>
      <w:r>
        <w:t>15       82683735   .-.-.-.-...                                                   82683729</w:t>
      </w:r>
    </w:p>
    <w:p>
      <w:r>
        <w:t>15       11198534   .-.-.-.-...                                                   11198528</w:t>
      </w:r>
    </w:p>
    <w:p>
      <w:r>
        <w:t>15       47130050   .-.-.-.-...                                                   47130044</w:t>
      </w:r>
    </w:p>
    <w:p>
      <w:r>
        <w:t>15       47523311   .-.-.-.-...                                                   47523317</w:t>
      </w:r>
    </w:p>
    <w:p>
      <w:r>
        <w:t>15       10997479   A-.-.-.-...                                                   10997485</w:t>
      </w:r>
    </w:p>
    <w:p>
      <w:r>
        <w:t>15       73172419   .-.-.-.-..                                                    73172414</w:t>
      </w:r>
    </w:p>
    <w:p>
      <w:r>
        <w:t>15       4534486    .-.-.-.-...                                                   4534480</w:t>
      </w:r>
    </w:p>
    <w:p>
      <w:r>
        <w:t>15       24843146   .-.-.-.-...                                                   24843152</w:t>
      </w:r>
    </w:p>
    <w:p>
      <w:r>
        <w:t>15       10128456   .-.-.-.-..                                                    10128451</w:t>
      </w:r>
    </w:p>
    <w:p>
      <w:r>
        <w:t>15       2547924    .-.-.-.-...                                                   2547918</w:t>
      </w:r>
    </w:p>
    <w:p>
      <w:r>
        <w:t>15       66969208   .-.-C-.-.                                                     66969204</w:t>
      </w:r>
    </w:p>
    <w:p>
      <w:r>
        <w:t>15       80552188   .-.-.-.-...                                                   80552182</w:t>
      </w:r>
    </w:p>
    <w:p>
      <w:r>
        <w:t>15       52246924   .-.-.-.-...                                                   52246930</w:t>
      </w:r>
    </w:p>
    <w:p>
      <w:r>
        <w:t>15       30096574   .-.-.-.-..                                                    30096579</w:t>
      </w:r>
    </w:p>
    <w:p>
      <w:r>
        <w:t>15       42789909   .-.-.-.-...                                                   42789903</w:t>
      </w:r>
    </w:p>
    <w:p>
      <w:r>
        <w:t>15       54698785   .-.-.-.-...                                                   54698779</w:t>
      </w:r>
    </w:p>
    <w:p>
      <w:r>
        <w:t>15       49426835   .-.-.-.-...                                                   49426841</w:t>
      </w:r>
    </w:p>
    <w:p>
      <w:r>
        <w:t>15       10335509   .-G-.-.-...                                                   10335503</w:t>
      </w:r>
    </w:p>
    <w:p>
      <w:r>
        <w:t>15       66060580   .-.-G-.-...                                                   66060586</w:t>
      </w:r>
    </w:p>
    <w:p>
      <w:r>
        <w:t>15       40977349   .-.-.-.-...--...                                              40977358</w:t>
      </w:r>
    </w:p>
    <w:p>
      <w:r>
        <w:t>15       22166938   .-.-.-.-.                                                     22166934</w:t>
      </w:r>
    </w:p>
    <w:p>
      <w:r>
        <w:t>15       85814503   .-.-.-.-...                                                   85814509</w:t>
      </w:r>
    </w:p>
    <w:p>
      <w:r>
        <w:t>15       6416548    .-.-.-.-...                                                   6416554</w:t>
      </w:r>
    </w:p>
    <w:p>
      <w:r>
        <w:t>15       3940254    .-.-.-.-...                                                   3940248</w:t>
      </w:r>
    </w:p>
    <w:p>
      <w:r>
        <w:t>15       12926953   .-.-.-.-...                                                   12926959</w:t>
      </w:r>
    </w:p>
    <w:p>
      <w:r>
        <w:t>15       6608060    .-.-.-.-...                                                   6608054</w:t>
      </w:r>
    </w:p>
    <w:p>
      <w:r>
        <w:t>15       63446315   .-.-.-.-...                                                   63446321</w:t>
      </w:r>
    </w:p>
    <w:p>
      <w:r>
        <w:t>15       76919850   .-.-.-.-...                                                   76919856</w:t>
      </w:r>
    </w:p>
    <w:p>
      <w:r>
        <w:t>15       80293903   .-.-.-.-...                                                   80293897</w:t>
      </w:r>
    </w:p>
    <w:p>
      <w:r>
        <w:t>15       54346384   .-.-.-.-...                                                   54346378</w:t>
      </w:r>
    </w:p>
    <w:p>
      <w:r>
        <w:t>15       79841865   .-.                                                           79841866</w:t>
      </w:r>
    </w:p>
    <w:p>
      <w:r>
        <w:t>15       11255051   G-.-.---...                                                   11255056</w:t>
      </w:r>
    </w:p>
    <w:p>
      <w:r>
        <w:t>15       19976514   .-.-.-.-...                                                   19976508</w:t>
      </w:r>
    </w:p>
    <w:p>
      <w:r>
        <w:t>15       64296900   .-.-.-.-...                                                   64296894</w:t>
      </w:r>
    </w:p>
    <w:p>
      <w:r>
        <w:t>15       41475284   .-.-.-.-...                                                   41475278</w:t>
      </w:r>
    </w:p>
    <w:p>
      <w:r>
        <w:t>15       61787605   .-.-.-.-...                                                   61787599</w:t>
      </w:r>
    </w:p>
    <w:p>
      <w:r>
        <w:t>15       57793258   .-.-.-.-A..                                                   57793252</w:t>
      </w:r>
    </w:p>
    <w:p>
      <w:r>
        <w:t>15       24750931   .-.-.-.                                                       24750934</w:t>
      </w:r>
    </w:p>
    <w:p>
      <w:r>
        <w:t>5        108538757  .-G-.-.-...-T...                                              108538767</w:t>
      </w:r>
    </w:p>
    <w:p>
      <w:r>
        <w:t>5        40454337   .-.-.-.-...                                                   40454343</w:t>
      </w:r>
    </w:p>
    <w:p>
      <w:r>
        <w:t>5        17061838   .-.-.-.-...                                                   17061844</w:t>
      </w:r>
    </w:p>
    <w:p>
      <w:r>
        <w:t>5        98231727   .-.-.-.-A..-T...                                              98231737</w:t>
      </w:r>
    </w:p>
    <w:p>
      <w:r>
        <w:t>5        88304129   .-.-.-.-...                                                   88304123</w:t>
      </w:r>
    </w:p>
    <w:p>
      <w:r>
        <w:t>5        81604610   .-.-.-.-.                                                     81604614</w:t>
      </w:r>
    </w:p>
    <w:p>
      <w:r>
        <w:t>5        40043547   .-.-.-.-...                                                   40043541</w:t>
      </w:r>
    </w:p>
    <w:p>
      <w:r>
        <w:t>5        75609107   .-.-.-.-...                                                   75609113</w:t>
      </w:r>
    </w:p>
    <w:p>
      <w:r>
        <w:t>5        116939470  .-.-.-.-...                                                   116939476</w:t>
      </w:r>
    </w:p>
    <w:p>
      <w:r>
        <w:t>5        45996153   .-.-.-.-...                                                   45996159</w:t>
      </w:r>
    </w:p>
    <w:p>
      <w:r>
        <w:t>5        16159748   .-.-.-.-...                                                   16159742</w:t>
      </w:r>
    </w:p>
    <w:p>
      <w:r>
        <w:t>5        114802646  .-.-.-.-...                                                   114802640</w:t>
      </w:r>
    </w:p>
    <w:p>
      <w:r>
        <w:t>5        12086411   .-.-.-.-...                                                   12086417</w:t>
      </w:r>
    </w:p>
    <w:p>
      <w:r>
        <w:t>5        15928554   .-.-.-.-..                                                    15928559</w:t>
      </w:r>
    </w:p>
    <w:p>
      <w:r>
        <w:t>5        97764536   .-.-.-.-...                                                   97764530</w:t>
      </w:r>
    </w:p>
    <w:p>
      <w:r>
        <w:t>5        110780831  .-.-.-.-...                                                   110780825</w:t>
      </w:r>
    </w:p>
    <w:p>
      <w:r>
        <w:t>5        55890380   .-.-.-.                                                       55890383</w:t>
      </w:r>
    </w:p>
    <w:p>
      <w:r>
        <w:t>5        22951484   .-.-.-.-...-T...                                              22951474</w:t>
      </w:r>
    </w:p>
    <w:p>
      <w:r>
        <w:t>5        28100287   .-.-.-.-...                                                   28100281</w:t>
      </w:r>
    </w:p>
    <w:p>
      <w:r>
        <w:t>5        49590661   .-.-.-.-..                                                    49590656</w:t>
      </w:r>
    </w:p>
    <w:p>
      <w:r>
        <w:t>5        6580733    .-.-.-.-...                                                   6580739</w:t>
      </w:r>
    </w:p>
    <w:p>
      <w:r>
        <w:t>5        104256305  .-.-.-.-...                                                   104256311</w:t>
      </w:r>
    </w:p>
    <w:p>
      <w:r>
        <w:t>5        95201291   .-.-.-.-...-T...                                              95201301</w:t>
      </w:r>
    </w:p>
    <w:p>
      <w:r>
        <w:t>5        57208642   .-.-.-.-...                                                   57208648</w:t>
      </w:r>
    </w:p>
    <w:p>
      <w:r>
        <w:t>5        93730005   .-.-.-.-...                                                   93729999</w:t>
      </w:r>
    </w:p>
    <w:p>
      <w:r>
        <w:t>5        92513048   .-.-.-.-...                                                   92513054</w:t>
      </w:r>
    </w:p>
    <w:p>
      <w:r>
        <w:t>5        12286229   .-.-G-.-...                                                   12286235</w:t>
      </w:r>
    </w:p>
    <w:p>
      <w:r>
        <w:t>5        16767749   .-.-.-.-...                                                   16767743</w:t>
      </w:r>
    </w:p>
    <w:p>
      <w:r>
        <w:t>5        14673478   .-.-.-.-...                                                   14673472</w:t>
      </w:r>
    </w:p>
    <w:p>
      <w:r>
        <w:t>5        110432733  .-.-.-.-A..                                                   110432727</w:t>
      </w:r>
    </w:p>
    <w:p>
      <w:r>
        <w:t>5        110758252  .-.-.-.-...                                                   110758246</w:t>
      </w:r>
    </w:p>
    <w:p>
      <w:r>
        <w:t>5        11921553   .-.-.-.-A..-T...                                              11921543</w:t>
      </w:r>
    </w:p>
    <w:p>
      <w:r>
        <w:t>5        8057137    .-.-.-.-...                                                   8057131</w:t>
      </w:r>
    </w:p>
    <w:p>
      <w:r>
        <w:t>5        53187400   .-.-.-.-...                                                   53187394</w:t>
      </w:r>
    </w:p>
    <w:p>
      <w:r>
        <w:t>5        108904077  .-.-.-G-...                                                   108904071</w:t>
      </w:r>
    </w:p>
    <w:p>
      <w:r>
        <w:t>5        34140875   .-T-.-.-.                                                     34140871</w:t>
      </w:r>
    </w:p>
    <w:p>
      <w:r>
        <w:t>5        26992582   .-.-.-.-...                                                   26992576</w:t>
      </w:r>
    </w:p>
    <w:p>
      <w:r>
        <w:t>5        110646236  .-.-.-.-...-T...                                              110646226</w:t>
      </w:r>
    </w:p>
    <w:p>
      <w:r>
        <w:t>5        12062828   .-.-.-.-...                                                   12062822</w:t>
      </w:r>
    </w:p>
    <w:p>
      <w:r>
        <w:t>5        7195414    .-.-.-.-...                                                   7195420</w:t>
      </w:r>
    </w:p>
    <w:p>
      <w:r>
        <w:t>5        31020911   .-.-.-.-...                                                   31020917</w:t>
      </w:r>
    </w:p>
    <w:p>
      <w:r>
        <w:t>5        72940119   .-.-.-.-...-T...                                              72940109</w:t>
      </w:r>
    </w:p>
    <w:p>
      <w:r>
        <w:t>5        112184872  .-.-.-.-...-..                                                112184880</w:t>
      </w:r>
    </w:p>
    <w:p>
      <w:r>
        <w:t>5        44032196   .-.-.-.-...                                                   44032190</w:t>
      </w:r>
    </w:p>
    <w:p>
      <w:r>
        <w:t>5        64146001   .-.-.-.-A..                                                   64145995</w:t>
      </w:r>
    </w:p>
    <w:p>
      <w:r>
        <w:t>5        107532786  .-.-.-.-...                                                   107532780</w:t>
      </w:r>
    </w:p>
    <w:p>
      <w:r>
        <w:t>5        54692046   .-.-.-.-...                                                   54692052</w:t>
      </w:r>
    </w:p>
    <w:p>
      <w:r>
        <w:t>5        111279340  .-.-.-.-...                                                   111279346</w:t>
      </w:r>
    </w:p>
    <w:p>
      <w:r>
        <w:t>5        78227776   .-.-.-.-...                                                   78227770</w:t>
      </w:r>
    </w:p>
    <w:p>
      <w:r>
        <w:t>5        73031232   .-.-.-.-...                                                   73031238</w:t>
      </w:r>
    </w:p>
    <w:p>
      <w:r>
        <w:t>5        39044699   .-.-.-.-...                                                   39044705</w:t>
      </w:r>
    </w:p>
    <w:p>
      <w:r>
        <w:t>5        82371067   .-.-.-.-...                                                   82371073</w:t>
      </w:r>
    </w:p>
    <w:p>
      <w:r>
        <w:t>5        21184920   .-.-.-.-.                                                     21184924</w:t>
      </w:r>
    </w:p>
    <w:p>
      <w:r>
        <w:t>5        56576034   .-.-.-.-...                                                   56576040</w:t>
      </w:r>
    </w:p>
    <w:p>
      <w:r>
        <w:t>5        24935411   .-.-.-.-...                                                   24935417</w:t>
      </w:r>
    </w:p>
    <w:p>
      <w:r>
        <w:t>5        31848533   .-.-.-.-...                                                   31848539</w:t>
      </w:r>
    </w:p>
    <w:p>
      <w:r>
        <w:t>5        36562816   .-.-.-.-...                                                   36562822</w:t>
      </w:r>
    </w:p>
    <w:p>
      <w:r>
        <w:t>5        90894336   .-.-.-.-...                                                   90894330</w:t>
      </w:r>
    </w:p>
    <w:p>
      <w:r>
        <w:t>5        78750022   .-.-.-.-...-..                                                78750030</w:t>
      </w:r>
    </w:p>
    <w:p>
      <w:r>
        <w:t>5        41433231   .-.-.                                                         41433229</w:t>
      </w:r>
    </w:p>
    <w:p>
      <w:r>
        <w:t>5        28512829   .-.-.-.-...--...                                              28512838</w:t>
      </w:r>
    </w:p>
    <w:p>
      <w:r>
        <w:t>5        38555130   .-.-.-.-...-T...                                              38555140</w:t>
      </w:r>
    </w:p>
    <w:p>
      <w:r>
        <w:t>5        99572697   .-.-.-.-...                                                   99572703</w:t>
      </w:r>
    </w:p>
    <w:p>
      <w:r>
        <w:t>5        24539484   .-.-.-.-...                                                   24539478</w:t>
      </w:r>
    </w:p>
    <w:p>
      <w:r>
        <w:t>5        19103947   .-.-.-.-...-T...                                              19103957</w:t>
      </w:r>
    </w:p>
    <w:p>
      <w:r>
        <w:t>5        52060953   .-.-.-.-...                                                   52060959</w:t>
      </w:r>
    </w:p>
    <w:p>
      <w:r>
        <w:t>5        18231244   .-.-.-.-...                                                   18231250</w:t>
      </w:r>
    </w:p>
    <w:p>
      <w:r>
        <w:t>5        34999965   .-.-.-.-...                                                   34999959</w:t>
      </w:r>
    </w:p>
    <w:p>
      <w:r>
        <w:t>5        13546127   .-.-.-.-...                                                   13546133</w:t>
      </w:r>
    </w:p>
    <w:p>
      <w:r>
        <w:t>5        82790148   .-.-.-.-.-.-..                                                82790155</w:t>
      </w:r>
    </w:p>
    <w:p>
      <w:r>
        <w:t>5        120279866  .-C-.-.-...                                                   120279872</w:t>
      </w:r>
    </w:p>
    <w:p>
      <w:r>
        <w:t>5        99371543   .-.-.-.-...                                                   99371537</w:t>
      </w:r>
    </w:p>
    <w:p>
      <w:r>
        <w:t>5        39560714   .-.-G-.-...                                                   39560708</w:t>
      </w:r>
    </w:p>
    <w:p>
      <w:r>
        <w:t>5        70937624   C-.-.-.-...                                                   70937618</w:t>
      </w:r>
    </w:p>
    <w:p>
      <w:r>
        <w:t>5        88568902   .-.-.-.-...                                                   88568908</w:t>
      </w:r>
    </w:p>
    <w:p>
      <w:r>
        <w:t>5        66896353   .-.                                                           66896352</w:t>
      </w:r>
    </w:p>
    <w:p>
      <w:r>
        <w:t>5        19303569   .-.-.-.-...                                                   19303575</w:t>
      </w:r>
    </w:p>
    <w:p>
      <w:r>
        <w:t>5        23038752   .-.-.-.-...-T...                                              23038762</w:t>
      </w:r>
    </w:p>
    <w:p>
      <w:r>
        <w:t>5        97252590   .-.-.-.-...                                                   97252584</w:t>
      </w:r>
    </w:p>
    <w:p>
      <w:r>
        <w:t>5        5885034    .-.-.-.-...                                                   5885028</w:t>
      </w:r>
    </w:p>
    <w:p>
      <w:r>
        <w:t>5        83203332   .-.-.-.-...                                                   83203338</w:t>
      </w:r>
    </w:p>
    <w:p>
      <w:r>
        <w:t>5        28104523   .-.-.-.-...                                                   28104529</w:t>
      </w:r>
    </w:p>
    <w:p>
      <w:r>
        <w:t>5        62765252   .-.-.-.-...                                                   62765246</w:t>
      </w:r>
    </w:p>
    <w:p>
      <w:r>
        <w:t>5        84524345   .-.-.-.-...                                                   84524351</w:t>
      </w:r>
    </w:p>
    <w:p>
      <w:r>
        <w:t>5        35813360   .-.-.-.-.                                                     35813364</w:t>
      </w:r>
    </w:p>
    <w:p>
      <w:r>
        <w:t>5        34839702   .G.-.-.-...                                                   34839695</w:t>
      </w:r>
    </w:p>
    <w:p>
      <w:r>
        <w:t>5        92773507   .-.-.-.-...-T...                                              92773497</w:t>
      </w:r>
    </w:p>
    <w:p>
      <w:r>
        <w:t>5        5358777    .-.-C-.-...                                                   5358783</w:t>
      </w:r>
    </w:p>
    <w:p>
      <w:r>
        <w:t>5        17514744   .-.-.-.-...-T...                                              17514754</w:t>
      </w:r>
    </w:p>
    <w:p>
      <w:r>
        <w:t>5        21364905   .-.-.-.-...                                                   21364899</w:t>
      </w:r>
    </w:p>
    <w:p>
      <w:r>
        <w:t>5        64529732   .-.-.-.-...                                                   64529738</w:t>
      </w:r>
    </w:p>
    <w:p>
      <w:r>
        <w:t>5        23999980   .-.-.-.-...                                                   23999986</w:t>
      </w:r>
    </w:p>
    <w:p>
      <w:r>
        <w:t>5        20739294   .-.-.-.-...                                                   20739300</w:t>
      </w:r>
    </w:p>
    <w:p>
      <w:r>
        <w:t>5        28668224   .-.-.-.-...-T...                                              28668214</w:t>
      </w:r>
    </w:p>
    <w:p>
      <w:r>
        <w:t>5        10250128   .-.-G-.-...-T...                                              10250118</w:t>
      </w:r>
    </w:p>
    <w:p>
      <w:r>
        <w:t>5        49386443   .-.-.-.-..                                                    49386438</w:t>
      </w:r>
    </w:p>
    <w:p>
      <w:r>
        <w:t>5        26027035   .-.-.C.-..                                                    26027041</w:t>
      </w:r>
    </w:p>
    <w:p>
      <w:r>
        <w:t>5        96776681   .-.-.-.-...                                                   96776675</w:t>
      </w:r>
    </w:p>
    <w:p>
      <w:r>
        <w:t>5        88644794   .-.-.-.-...                                                   88644800</w:t>
      </w:r>
    </w:p>
    <w:p>
      <w:r>
        <w:t>5        110130628  .-.-.-.-...                                                   110130622</w:t>
      </w:r>
    </w:p>
    <w:p>
      <w:r>
        <w:t>5        115671415  C-.-.-G-...                                                   115671409</w:t>
      </w:r>
    </w:p>
    <w:p>
      <w:r>
        <w:t>5        99141844   .-.-.-.-.                                                     99141848</w:t>
      </w:r>
    </w:p>
    <w:p>
      <w:r>
        <w:t>3        9366021    C-.-.-.-...                                                   9366015</w:t>
      </w:r>
    </w:p>
    <w:p>
      <w:r>
        <w:t>3        143550659  .-.-.-.-...-..                                                143550667</w:t>
      </w:r>
    </w:p>
    <w:p>
      <w:r>
        <w:t>3        150316350  .-.-.-.-...-..                                                150316342</w:t>
      </w:r>
    </w:p>
    <w:p>
      <w:r>
        <w:t>3        112291460  .-.-.-.-...                                                   112291454</w:t>
      </w:r>
    </w:p>
    <w:p>
      <w:r>
        <w:t>3        103848870  A-.-.-.-..                                                    103848865</w:t>
      </w:r>
    </w:p>
    <w:p>
      <w:r>
        <w:t>3        92666455   .-.-.-.-...                                                   92666461</w:t>
      </w:r>
    </w:p>
    <w:p>
      <w:r>
        <w:t>3        3284494    .-.-.-.-...                                                   3284500</w:t>
      </w:r>
    </w:p>
    <w:p>
      <w:r>
        <w:t>3        51315588   .-.-.-.                                                       51315591</w:t>
      </w:r>
    </w:p>
    <w:p>
      <w:r>
        <w:t>3        34020873   .-.-.-.-...                                                   34020879</w:t>
      </w:r>
    </w:p>
    <w:p>
      <w:r>
        <w:t>3        30033828   .-.-.-.-...                                                   30033834</w:t>
      </w:r>
    </w:p>
    <w:p>
      <w:r>
        <w:t>3        119007682  .-.-.-.-...-T...                                              119007692</w:t>
      </w:r>
    </w:p>
    <w:p>
      <w:r>
        <w:t>3        97367296   .-.-.-.-...                                                   97367290</w:t>
      </w:r>
    </w:p>
    <w:p>
      <w:r>
        <w:t>3        6323556    .-.-.-.-...                                                   6323550</w:t>
      </w:r>
    </w:p>
    <w:p>
      <w:r>
        <w:t>3        82560922   .-.-.-.-..                                                    82560917</w:t>
      </w:r>
    </w:p>
    <w:p>
      <w:r>
        <w:t>3        102130612  .-.-.-.-...                                                   102130618</w:t>
      </w:r>
    </w:p>
    <w:p>
      <w:r>
        <w:t>3        78804187   .-.-.-.-...                                                   78804181</w:t>
      </w:r>
    </w:p>
    <w:p>
      <w:r>
        <w:t>3        76737517   .-.-.-.-...                                                   76737511</w:t>
      </w:r>
    </w:p>
    <w:p>
      <w:r>
        <w:t>3        33971987   .-.-.-.-...--...                                              33971978</w:t>
      </w:r>
    </w:p>
    <w:p>
      <w:r>
        <w:t>3        29762887   .-.-.-.-.                                                     29762891</w:t>
      </w:r>
    </w:p>
    <w:p>
      <w:r>
        <w:t>3        137028514  .-.-.-.-...                                                   137028520</w:t>
      </w:r>
    </w:p>
    <w:p>
      <w:r>
        <w:t>3        138548420  .-.-.-.                                                       138548423</w:t>
      </w:r>
    </w:p>
    <w:p>
      <w:r>
        <w:t>3        88649297   .-.-.-.-...-T...                                              88649287</w:t>
      </w:r>
    </w:p>
    <w:p>
      <w:r>
        <w:t>3        134071098  .-.-.-.-...                                                   134071104</w:t>
      </w:r>
    </w:p>
    <w:p>
      <w:r>
        <w:t>3        127324820  .-.-.-.-...                                                   127324814</w:t>
      </w:r>
    </w:p>
    <w:p>
      <w:r>
        <w:t>3        35220787   .-.-.-.-...                                                   35220781</w:t>
      </w:r>
    </w:p>
    <w:p>
      <w:r>
        <w:t>3        124965545  .-.-.                                                         124965547</w:t>
      </w:r>
    </w:p>
    <w:p>
      <w:r>
        <w:t>3        95063390   .-.-.-.-...                                                   95063396</w:t>
      </w:r>
    </w:p>
    <w:p>
      <w:r>
        <w:t>3        127510763  .-.-.-.-...                                                   127510757</w:t>
      </w:r>
    </w:p>
    <w:p>
      <w:r>
        <w:t>3        126273818  .-.-.-.-...                                                   126273812</w:t>
      </w:r>
    </w:p>
    <w:p>
      <w:r>
        <w:t>3        88015371   .-.-.-C-...                                                   88015365</w:t>
      </w:r>
    </w:p>
    <w:p>
      <w:r>
        <w:t>3        119503873  .-.-.-.-...                                                   119503867</w:t>
      </w:r>
    </w:p>
    <w:p>
      <w:r>
        <w:t>3        102333334  .-.-.-.A...-T...                                              102333345</w:t>
      </w:r>
    </w:p>
    <w:p>
      <w:r>
        <w:t>3        125417457  .-.-.-.-...                                                   125417451</w:t>
      </w:r>
    </w:p>
    <w:p>
      <w:r>
        <w:t>3        34731634   .-.-.-.-...                                                   34731640</w:t>
      </w:r>
    </w:p>
    <w:p>
      <w:r>
        <w:t>3        129642393  .-.-.-.-...                                                   129642387</w:t>
      </w:r>
    </w:p>
    <w:p>
      <w:r>
        <w:t>3        134281944  .-.-.-.-...                                                   134281938</w:t>
      </w:r>
    </w:p>
    <w:p>
      <w:r>
        <w:t>3        125642787  .-.-.-.-..                                                    125642782</w:t>
      </w:r>
    </w:p>
    <w:p>
      <w:r>
        <w:t>3        14376149   .-.-.-.-...                                                   14376155</w:t>
      </w:r>
    </w:p>
    <w:p>
      <w:r>
        <w:t>3        38660265   .-.-.-.-...                                                   38660259</w:t>
      </w:r>
    </w:p>
    <w:p>
      <w:r>
        <w:t>3        24823679   .-.-.-.-...                                                   24823685</w:t>
      </w:r>
    </w:p>
    <w:p>
      <w:r>
        <w:t>3        28585725   .-.-.-.-...                                                   28585731</w:t>
      </w:r>
    </w:p>
    <w:p>
      <w:r>
        <w:t>3        42179320   .-.-.-.                                                       42179323</w:t>
      </w:r>
    </w:p>
    <w:p>
      <w:r>
        <w:t>3        70966029   .-.-.-.-...-T...                                              70966039</w:t>
      </w:r>
    </w:p>
    <w:p>
      <w:r>
        <w:t>3        124546033  .-.-.-.-...                                                   124546039</w:t>
      </w:r>
    </w:p>
    <w:p>
      <w:r>
        <w:t>3        128667636  .-.-.-.-.                                                     128667632</w:t>
      </w:r>
    </w:p>
    <w:p>
      <w:r>
        <w:t>3        137575060  .-.-.-.-...                                                   137575066</w:t>
      </w:r>
    </w:p>
    <w:p>
      <w:r>
        <w:t>3        51890216   .-.-.-.-...                                                   51890222</w:t>
      </w:r>
    </w:p>
    <w:p>
      <w:r>
        <w:t>3        19848028   .-.-.-.-...-T...                                              19848038</w:t>
      </w:r>
    </w:p>
    <w:p>
      <w:r>
        <w:t>3        121136447  .-.-.-.-...                                                   121136453</w:t>
      </w:r>
    </w:p>
    <w:p>
      <w:r>
        <w:t>3        124641294  .-.-.-.-...                                                   124641300</w:t>
      </w:r>
    </w:p>
    <w:p>
      <w:r>
        <w:t>3        133631386  .-.-.-.-...                                                   133631392</w:t>
      </w:r>
    </w:p>
    <w:p>
      <w:r>
        <w:t>3        24495220   .-.-.-.-...                                                   24495214</w:t>
      </w:r>
    </w:p>
    <w:p>
      <w:r>
        <w:t>3        152221888  .-.-.-.-...                                                   152221894</w:t>
      </w:r>
    </w:p>
    <w:p>
      <w:r>
        <w:t>3        50145514   .-.-.-.-...T....                                              50145525</w:t>
      </w:r>
    </w:p>
    <w:p>
      <w:r>
        <w:t>3        2585638    .-.-.-.-...                                                   2585644</w:t>
      </w:r>
    </w:p>
    <w:p>
      <w:r>
        <w:t>3        140822464  .-.                                                           140822465</w:t>
      </w:r>
    </w:p>
    <w:p>
      <w:r>
        <w:t>3        152721116  .-.-G-.-...                                                   152721122</w:t>
      </w:r>
    </w:p>
    <w:p>
      <w:r>
        <w:t>3        24253154   .-.-.-.A...                                                   24253161</w:t>
      </w:r>
    </w:p>
    <w:p>
      <w:r>
        <w:t>3        14028772   .-.-.-.-...                                                   14028778</w:t>
      </w:r>
    </w:p>
    <w:p>
      <w:r>
        <w:t>3        9314723    .-.-.-.-...-T...                                              9314733</w:t>
      </w:r>
    </w:p>
    <w:p>
      <w:r>
        <w:t>3        8027695    .-.-.-.-...                                                   8027689</w:t>
      </w:r>
    </w:p>
    <w:p>
      <w:r>
        <w:t>3        24255506   .-.-.-.-...-T...                                              24255516</w:t>
      </w:r>
    </w:p>
    <w:p>
      <w:r>
        <w:t>3        73898444   .-.-.-.-...                                                   73898438</w:t>
      </w:r>
    </w:p>
    <w:p>
      <w:r>
        <w:t>3        84864333   .-G-.-.-...                                                   84864339</w:t>
      </w:r>
    </w:p>
    <w:p>
      <w:r>
        <w:t>3        48158239   .-.-.-.-...                                                   48158245</w:t>
      </w:r>
    </w:p>
    <w:p>
      <w:r>
        <w:t>3        26868827   .-.-.-.-...--...                                              26868818</w:t>
      </w:r>
    </w:p>
    <w:p>
      <w:r>
        <w:t>3        50780739   .-.-.-.-...                                                   50780733</w:t>
      </w:r>
    </w:p>
    <w:p>
      <w:r>
        <w:t>3        130709668  .-.-.-.-..                                                    130709663</w:t>
      </w:r>
    </w:p>
    <w:p>
      <w:r>
        <w:t>3        134227193  .-.-.-.-...                                                   134227187</w:t>
      </w:r>
    </w:p>
    <w:p>
      <w:r>
        <w:t>3        143768764  .-.-.-.-...                                                   143768758</w:t>
      </w:r>
    </w:p>
    <w:p>
      <w:r>
        <w:t>3        25228655   .-.-.-.-...                                                   25228649</w:t>
      </w:r>
    </w:p>
    <w:p>
      <w:r>
        <w:t>3        106772501  .-.-.-.-.                                                     106772497</w:t>
      </w:r>
    </w:p>
    <w:p>
      <w:r>
        <w:t>3        32310072   .-.-.-.-...                                                   32310066</w:t>
      </w:r>
    </w:p>
    <w:p>
      <w:r>
        <w:t>3        21605282   .-.-.-.-...--...                                              21605273</w:t>
      </w:r>
    </w:p>
    <w:p>
      <w:r>
        <w:t>3        30837413   .-.-.-.-...                                                   30837407</w:t>
      </w:r>
    </w:p>
    <w:p>
      <w:r>
        <w:t>3        119154054  .-.-.-.                                                       119154051</w:t>
      </w:r>
    </w:p>
    <w:p>
      <w:r>
        <w:t>3        3789664    .-.-.-.-...                                                   3789670</w:t>
      </w:r>
    </w:p>
    <w:p>
      <w:r>
        <w:t>3        148999001  .-.-.-.-...                                                   148999007</w:t>
      </w:r>
    </w:p>
    <w:p>
      <w:r>
        <w:t>3        21631972   .-G-.-.-...-T...                                              21631982</w:t>
      </w:r>
    </w:p>
    <w:p>
      <w:r>
        <w:t>3        117940742  .-.-.-.-.                                                     117940738</w:t>
      </w:r>
    </w:p>
    <w:p>
      <w:r>
        <w:t>3        51180001   .-.-.-.-...                                                   51180007</w:t>
      </w:r>
    </w:p>
    <w:p>
      <w:r>
        <w:t>3        9498900    C-.-.-.-...                                                   9498906</w:t>
      </w:r>
    </w:p>
    <w:p>
      <w:r>
        <w:t>3        48623636   .-.-.-.-...                                                   48623642</w:t>
      </w:r>
    </w:p>
    <w:p>
      <w:r>
        <w:t>3        17587236   .-.-.-.-...--...                                              17587245</w:t>
      </w:r>
    </w:p>
    <w:p>
      <w:r>
        <w:t>3        148709428  .-.-.-.-...                                                   148709422</w:t>
      </w:r>
    </w:p>
    <w:p>
      <w:r>
        <w:t>3        16874657   .-.-.-.-...                                                   16874651</w:t>
      </w:r>
    </w:p>
    <w:p>
      <w:r>
        <w:t>3        81079508   .-.-.-.-...                                                   81079502</w:t>
      </w:r>
    </w:p>
    <w:p>
      <w:r>
        <w:t>3        11991045   .-.                                                           11991044</w:t>
      </w:r>
    </w:p>
    <w:p>
      <w:r>
        <w:t>3        82333735   .-G-.-.-...                                                   82333729</w:t>
      </w:r>
    </w:p>
    <w:p>
      <w:r>
        <w:t>3        124916513  .-.-.-.-..                                                    124916508</w:t>
      </w:r>
    </w:p>
    <w:p>
      <w:r>
        <w:t>3        152566070  .-.-.-.-...                                                   152566064</w:t>
      </w:r>
    </w:p>
    <w:p>
      <w:r>
        <w:t>3        140750439  .-.-.-.-...                                                   140750445</w:t>
      </w:r>
    </w:p>
    <w:p>
      <w:r>
        <w:t>3        91341843   .-.-.-.-...                                                   91341849</w:t>
      </w:r>
    </w:p>
    <w:p>
      <w:r>
        <w:t>3        35236922   .-.-.-.-...                                                   35236928</w:t>
      </w:r>
    </w:p>
    <w:p>
      <w:r>
        <w:t>3        29634966   .-.-.-.-C..                                                   29634960</w:t>
      </w:r>
    </w:p>
    <w:p>
      <w:r>
        <w:t>3        135312487  .-.-.-.-...-T...                                              135312477</w:t>
      </w:r>
    </w:p>
    <w:p>
      <w:r>
        <w:t>3        5860768    .-G-.-.-...                                                   5860762</w:t>
      </w:r>
    </w:p>
    <w:p>
      <w:r>
        <w:t>3        13853939   .-.-.-.-...                                                   13853933</w:t>
      </w:r>
    </w:p>
    <w:p>
      <w:r>
        <w:t>3        123064499  .-.-.-.-...                                                   123064493</w:t>
      </w:r>
    </w:p>
    <w:p>
      <w:r>
        <w:t>3        86521664   .-.-.-.-...                                                   86521670</w:t>
      </w:r>
    </w:p>
    <w:p>
      <w:r>
        <w:t>3        71797864   .-.-.-.-...-T...                                              71797874</w:t>
      </w:r>
    </w:p>
    <w:p>
      <w:r>
        <w:t>3        42886487   .-.-.-.-...-T...                                              42886477</w:t>
      </w:r>
    </w:p>
    <w:p>
      <w:r>
        <w:t>3        117015533  .-.-.-.-...                                                   117015527</w:t>
      </w:r>
    </w:p>
    <w:p>
      <w:r>
        <w:t>3        140756109  .-.-.-.-...                                                   140756115</w:t>
      </w:r>
    </w:p>
    <w:p>
      <w:r>
        <w:t>3        40948449   .-.-.-.-...-T...                                              40948439</w:t>
      </w:r>
    </w:p>
    <w:p>
      <w:r>
        <w:t>3        72601258   .-.-.-.-...                                                   72601264</w:t>
      </w:r>
    </w:p>
    <w:p>
      <w:r>
        <w:t>3        137660456  .-.-.-.-...                                                   137660462</w:t>
      </w:r>
    </w:p>
    <w:p>
      <w:r>
        <w:t>3        153270285  .-.-.-.-...                                                   153270291</w:t>
      </w:r>
    </w:p>
    <w:p>
      <w:r>
        <w:t>3        32445975   .-.-.-.-...                                                   32445969</w:t>
      </w:r>
    </w:p>
    <w:p>
      <w:r>
        <w:t>3        39158785   .-.-.-.-..                                                    39158790</w:t>
      </w:r>
    </w:p>
    <w:p>
      <w:r>
        <w:t>3        71726003   .-.-.-.                                                       71726000</w:t>
      </w:r>
    </w:p>
    <w:p>
      <w:r>
        <w:t>3        126964307  C-.-.-G-...-T...                                              126964297</w:t>
      </w:r>
    </w:p>
    <w:p>
      <w:r>
        <w:t>3        90415026   .-.-.-.-...-T...                                              90415036</w:t>
      </w:r>
    </w:p>
    <w:p>
      <w:r>
        <w:t>3        29278098   .-.-.-.-...-T...                                              29278088</w:t>
      </w:r>
    </w:p>
    <w:p>
      <w:r>
        <w:t>3        31850271   .-.-.-.-...-..                                                31850263</w:t>
      </w:r>
    </w:p>
    <w:p>
      <w:r>
        <w:t>3        143608722  .-G-.-.-...                                                   143608716</w:t>
      </w:r>
    </w:p>
    <w:p>
      <w:r>
        <w:t>3        93982102   .-.-.-.-...                                                   93982108</w:t>
      </w:r>
    </w:p>
    <w:p>
      <w:r>
        <w:t>3        69256228   .-.-.-.-...                                                   69256234</w:t>
      </w:r>
    </w:p>
    <w:p>
      <w:r>
        <w:t>3        152993935  .-.-.-.-...--...                                              152993944</w:t>
      </w:r>
    </w:p>
    <w:p>
      <w:r>
        <w:t>16       67230146   .-.-.-.-...                                                   67230140</w:t>
      </w:r>
    </w:p>
    <w:p>
      <w:r>
        <w:t>16       74647826   .-.-.-.-...                                                   74647832</w:t>
      </w:r>
    </w:p>
    <w:p>
      <w:r>
        <w:t>16       48518090   .-.-.-.-...                                                   48518096</w:t>
      </w:r>
    </w:p>
    <w:p>
      <w:r>
        <w:t>16       30222891   .-.-.-.-...-T...                                              30222901</w:t>
      </w:r>
    </w:p>
    <w:p>
      <w:r>
        <w:t>16       1486571    .-.-.-G-...                                                   1486565</w:t>
      </w:r>
    </w:p>
    <w:p>
      <w:r>
        <w:t>16       11127197   .-.-.-.-...-T...                                              11127207</w:t>
      </w:r>
    </w:p>
    <w:p>
      <w:r>
        <w:t>16       29319368   .-.-.-.-...-T...                                              29319358</w:t>
      </w:r>
    </w:p>
    <w:p>
      <w:r>
        <w:t>16       48038472   .-.-.-C-...                                                   48038466</w:t>
      </w:r>
    </w:p>
    <w:p>
      <w:r>
        <w:t>16       55078721   .-.-.-.-...                                                   55078727</w:t>
      </w:r>
    </w:p>
    <w:p>
      <w:r>
        <w:t>16       47973173   .-.-.-.-...                                                   47973167</w:t>
      </w:r>
    </w:p>
    <w:p>
      <w:r>
        <w:t>16       6701988    .-.-.-.-...                                                   6701982</w:t>
      </w:r>
    </w:p>
    <w:p>
      <w:r>
        <w:t>16       71757109   .-.-.-.-...                                                   71757115</w:t>
      </w:r>
    </w:p>
    <w:p>
      <w:r>
        <w:t>16       16145585   .-.-.-.-...                                                   16145579</w:t>
      </w:r>
    </w:p>
    <w:p>
      <w:r>
        <w:t>16       49134228   .-.-.-.-...                                                   49134234</w:t>
      </w:r>
    </w:p>
    <w:p>
      <w:r>
        <w:t>16       53246172   .-.-.-.-...                                                   53246178</w:t>
      </w:r>
    </w:p>
    <w:p>
      <w:r>
        <w:t>16       86991198   .-.-.-.-T..-..                                                86991206</w:t>
      </w:r>
    </w:p>
    <w:p>
      <w:r>
        <w:t>16       16919999   .-.                                                           16920000</w:t>
      </w:r>
    </w:p>
    <w:p>
      <w:r>
        <w:t>16       26888939   .-.-.-.-...                                                   26888945</w:t>
      </w:r>
    </w:p>
    <w:p>
      <w:r>
        <w:t>16       24020905   G-.-.-.-...                                                   24020899</w:t>
      </w:r>
    </w:p>
    <w:p>
      <w:r>
        <w:t>16       56196770   .-.-.-.-...-T...                                              56196780</w:t>
      </w:r>
    </w:p>
    <w:p>
      <w:r>
        <w:t>16       11034974   .-.-.-.-...                                                   11034980</w:t>
      </w:r>
    </w:p>
    <w:p>
      <w:r>
        <w:t>16       1212982    .-.-.-.-...                                                   1212988</w:t>
      </w:r>
    </w:p>
    <w:p>
      <w:r>
        <w:t>16       67129852   .-.-.-.-...                                                   67129858</w:t>
      </w:r>
    </w:p>
    <w:p>
      <w:r>
        <w:t>16       72940100   A-.-.-.-..                                                    72940105</w:t>
      </w:r>
    </w:p>
    <w:p>
      <w:r>
        <w:t>16       45794967   C-.-.-.-...-T...                                              45794957</w:t>
      </w:r>
    </w:p>
    <w:p>
      <w:r>
        <w:t>16       271617     .-.-.-.-...-T...                                              271627</w:t>
      </w:r>
    </w:p>
    <w:p>
      <w:r>
        <w:t>16       28071684   .-.-.-.-...                                                   28071678</w:t>
      </w:r>
    </w:p>
    <w:p>
      <w:r>
        <w:t>16       74054492   .-.-.-.-...                                                   74054498</w:t>
      </w:r>
    </w:p>
    <w:p>
      <w:r>
        <w:t>16       13527212   .-.-.-G-...                                                   13527206</w:t>
      </w:r>
    </w:p>
    <w:p>
      <w:r>
        <w:t>16       75112784   .-.-.-.-..                                                    75112789</w:t>
      </w:r>
    </w:p>
    <w:p>
      <w:r>
        <w:t>16       14396014   .-.-.-.-...                                                   14396020</w:t>
      </w:r>
    </w:p>
    <w:p>
      <w:r>
        <w:t>16       5960774    .-.-.-.-...                                                   5960768</w:t>
      </w:r>
    </w:p>
    <w:p>
      <w:r>
        <w:t>16       29542963   .-.-.-.-...                                                   29542969</w:t>
      </w:r>
    </w:p>
    <w:p>
      <w:r>
        <w:t>16       76756996   .-.-.-.-..                                                    76756991</w:t>
      </w:r>
    </w:p>
    <w:p>
      <w:r>
        <w:t>16       70178084   .-.-.-.-...                                                   70178078</w:t>
      </w:r>
    </w:p>
    <w:p>
      <w:r>
        <w:t>16       4487824    .-.-.-.-...                                                   4487830</w:t>
      </w:r>
    </w:p>
    <w:p>
      <w:r>
        <w:t>16       10802659   .-.-.-.-...                                                   10802665</w:t>
      </w:r>
    </w:p>
    <w:p>
      <w:r>
        <w:t>16       78738365   .-.-.-.-...                                                   78738371</w:t>
      </w:r>
    </w:p>
    <w:p>
      <w:r>
        <w:t>16       1871680    .-.-.-.-...                                                   1871686</w:t>
      </w:r>
    </w:p>
    <w:p>
      <w:r>
        <w:t>16       15638104   .-.-.-.-...                                                   15638098</w:t>
      </w:r>
    </w:p>
    <w:p>
      <w:r>
        <w:t>16       17304774   .-G-.-.-.                                                     17304778</w:t>
      </w:r>
    </w:p>
    <w:p>
      <w:r>
        <w:t>16       87431325   .-.-.-.-...-T...                                              87431335</w:t>
      </w:r>
    </w:p>
    <w:p>
      <w:r>
        <w:t>16       78015300   .-.-.-.-...                                                   78015294</w:t>
      </w:r>
    </w:p>
    <w:p>
      <w:r>
        <w:t>16       69535630   .-.-.-.-...--...                                              69535621</w:t>
      </w:r>
    </w:p>
    <w:p>
      <w:r>
        <w:t>16       54622505   .-.-.-G-...                                                   54622499</w:t>
      </w:r>
    </w:p>
    <w:p>
      <w:r>
        <w:t>16       81999586   .-.-.-.-...                                                   81999592</w:t>
      </w:r>
    </w:p>
    <w:p>
      <w:r>
        <w:t>16       74615298   .-.-.-.-...                                                   74615292</w:t>
      </w:r>
    </w:p>
    <w:p>
      <w:r>
        <w:t>16       7625941    .-G-.-.-...                                                   7625935</w:t>
      </w:r>
    </w:p>
    <w:p>
      <w:r>
        <w:t>16       62892601   .-.-.-.-...                                                   62892595</w:t>
      </w:r>
    </w:p>
    <w:p>
      <w:r>
        <w:t>16       46971282   .-.-.-.-...                                                   46971276</w:t>
      </w:r>
    </w:p>
    <w:p>
      <w:r>
        <w:t>16       75541792   .-.-.-.-...                                                   75541786</w:t>
      </w:r>
    </w:p>
    <w:p>
      <w:r>
        <w:t>16       3174269    .-.-.-.-...                                                   3174275</w:t>
      </w:r>
    </w:p>
    <w:p>
      <w:r>
        <w:t>16       70551849   .-.-.-.-...                                                   70551855</w:t>
      </w:r>
    </w:p>
    <w:p>
      <w:r>
        <w:t>16       10947564   .-.-.-.-...-T...                                              10947574</w:t>
      </w:r>
    </w:p>
    <w:p>
      <w:r>
        <w:t>16       66953664   .-.-.-.                                                       66953661</w:t>
      </w:r>
    </w:p>
    <w:p>
      <w:r>
        <w:t>16       64563131   .-.-.-.                                                       64563134</w:t>
      </w:r>
    </w:p>
    <w:p>
      <w:r>
        <w:t>16       46394450   .-.-.-.-...                                                   46394444</w:t>
      </w:r>
    </w:p>
    <w:p>
      <w:r>
        <w:t>16       58944787   .-.-.-.-...-T...                                              58944797</w:t>
      </w:r>
    </w:p>
    <w:p>
      <w:r>
        <w:t>16       20550757   .-.-.-.-...                                                   20550751</w:t>
      </w:r>
    </w:p>
    <w:p>
      <w:r>
        <w:t>16       53661276   .-.-.-.-A..                                                   53661270</w:t>
      </w:r>
    </w:p>
    <w:p>
      <w:r>
        <w:t>16       50910414   .-.-.-.-..                                                    50910419</w:t>
      </w:r>
    </w:p>
    <w:p>
      <w:r>
        <w:t>16       46696190   .-.-.-.-...                                                   46696184</w:t>
      </w:r>
    </w:p>
    <w:p>
      <w:r>
        <w:t>16       26994767   .-.-.-.                                                       26994770</w:t>
      </w:r>
    </w:p>
    <w:p>
      <w:r>
        <w:t>16       53315793   .-.-.-.-...                                                   53315799</w:t>
      </w:r>
    </w:p>
    <w:p>
      <w:r>
        <w:t>16       64679129   C-.-.-.                                                       64679132</w:t>
      </w:r>
    </w:p>
    <w:p>
      <w:r>
        <w:t>16       49704595   .-.-.-.-...-T...                                              49704585</w:t>
      </w:r>
    </w:p>
    <w:p>
      <w:r>
        <w:t>16       49496068   .-.-.-.-..                                                    49496073</w:t>
      </w:r>
    </w:p>
    <w:p>
      <w:r>
        <w:t>16       11341807   .T.-.-.A...--...                                              11341818</w:t>
      </w:r>
    </w:p>
    <w:p>
      <w:r>
        <w:t>16       5557926    .-.-.-.-...                                                   5557932</w:t>
      </w:r>
    </w:p>
    <w:p>
      <w:r>
        <w:t>16       6737738    .-.-.-.-A..                                                   6737732</w:t>
      </w:r>
    </w:p>
    <w:p>
      <w:r>
        <w:t>16       69626221   .-.-.-.-...                                                   69626215</w:t>
      </w:r>
    </w:p>
    <w:p>
      <w:r>
        <w:t>16       23414367   .-G-.-.-...                                                   23414361</w:t>
      </w:r>
    </w:p>
    <w:p>
      <w:r>
        <w:t>16       5892052    .-.-.-.-...                                                   5892058</w:t>
      </w:r>
    </w:p>
    <w:p>
      <w:r>
        <w:t>9        52853325   .-.-.-.-...                                                   52853331</w:t>
      </w:r>
    </w:p>
    <w:p>
      <w:r>
        <w:t>9        68135241   .-.-.-.-...-T...                                              68135251</w:t>
      </w:r>
    </w:p>
    <w:p>
      <w:r>
        <w:t>9        59973296   .-.-.-.-...                                                   59973290</w:t>
      </w:r>
    </w:p>
    <w:p>
      <w:r>
        <w:t>9        54521598   .-.-.-.-...                                                   54521604</w:t>
      </w:r>
    </w:p>
    <w:p>
      <w:r>
        <w:t>9        2601615    .-.-.-.-...                                                   2601621</w:t>
      </w:r>
    </w:p>
    <w:p>
      <w:r>
        <w:t>9        80704504   .-.-.-.-A..                                                   80704498</w:t>
      </w:r>
    </w:p>
    <w:p>
      <w:r>
        <w:t>9        24369437   C-.-.-.-...                                                   24369431</w:t>
      </w:r>
    </w:p>
    <w:p>
      <w:r>
        <w:t>9        40026330   .-.-.-.-...                                                   40026324</w:t>
      </w:r>
    </w:p>
    <w:p>
      <w:r>
        <w:t>9        92865232   C-.-.-.-...                                                   92865238</w:t>
      </w:r>
    </w:p>
    <w:p>
      <w:r>
        <w:t>9        93634338   .-.-.-.-...                                                   93634332</w:t>
      </w:r>
    </w:p>
    <w:p>
      <w:r>
        <w:t>9        50841419   .-.-.-.-..                                                    50841414</w:t>
      </w:r>
    </w:p>
    <w:p>
      <w:r>
        <w:t>9        19740617   .-.-.-.A...-T...                                              19740628</w:t>
      </w:r>
    </w:p>
    <w:p>
      <w:r>
        <w:t>9        85640706   .-.-.-.-...                                                   85640700</w:t>
      </w:r>
    </w:p>
    <w:p>
      <w:r>
        <w:t>9        67455816   .-.-.-.-...-T...                                              67455806</w:t>
      </w:r>
    </w:p>
    <w:p>
      <w:r>
        <w:t>9        33872160   .-.-.-.-...                                                   33872154</w:t>
      </w:r>
    </w:p>
    <w:p>
      <w:r>
        <w:t>9        63861683   .-.-.-.-...-T...                                              63861693</w:t>
      </w:r>
    </w:p>
    <w:p>
      <w:r>
        <w:t>9        13631721   .-.-.-.-...                                                   13631715</w:t>
      </w:r>
    </w:p>
    <w:p>
      <w:r>
        <w:t>9        92906468   .-.-.-.-..                                                    92906463</w:t>
      </w:r>
    </w:p>
    <w:p>
      <w:r>
        <w:t>9        40555094   .-.-.-.-...                                                   40555088</w:t>
      </w:r>
    </w:p>
    <w:p>
      <w:r>
        <w:t>9        16111489   .-.-.-.-...                                                   16111483</w:t>
      </w:r>
    </w:p>
    <w:p>
      <w:r>
        <w:t>9        56264683   .-.-.-.-...                                                   56264677</w:t>
      </w:r>
    </w:p>
    <w:p>
      <w:r>
        <w:t>9        46745610   .-.-.-.-...                                                   46745616</w:t>
      </w:r>
    </w:p>
    <w:p>
      <w:r>
        <w:t>9        11339489   .-.-.                                                         11339487</w:t>
      </w:r>
    </w:p>
    <w:p>
      <w:r>
        <w:t>9        70239567   .-.-.-.-...                                                   70239561</w:t>
      </w:r>
    </w:p>
    <w:p>
      <w:r>
        <w:t>9        69494346   .-.-.-.-...                                                   69494340</w:t>
      </w:r>
    </w:p>
    <w:p>
      <w:r>
        <w:t>9        41911464   .-.-.-.-...                                                   41911458</w:t>
      </w:r>
    </w:p>
    <w:p>
      <w:r>
        <w:t>9        25062074   .-.-.-.-...-T...                                              25062064</w:t>
      </w:r>
    </w:p>
    <w:p>
      <w:r>
        <w:t>9        45039948   .-.-.-.-...                                                   45039942</w:t>
      </w:r>
    </w:p>
    <w:p>
      <w:r>
        <w:t>9        89338427   .-.-.-.-...                                                   89338421</w:t>
      </w:r>
    </w:p>
    <w:p>
      <w:r>
        <w:t>9        8205544    .-.-.-.-...                                                   8205538</w:t>
      </w:r>
    </w:p>
    <w:p>
      <w:r>
        <w:t>9        691891     C-.-.-T-...                                                   691885</w:t>
      </w:r>
    </w:p>
    <w:p>
      <w:r>
        <w:t>9        11218942   .-.-.-.-...                                                   11218936</w:t>
      </w:r>
    </w:p>
    <w:p>
      <w:r>
        <w:t>9        43911361   .-.-.-.-...                                                   43911355</w:t>
      </w:r>
    </w:p>
    <w:p>
      <w:r>
        <w:t>9        66797841   .-G-.-.-...-T...                                              66797851</w:t>
      </w:r>
    </w:p>
    <w:p>
      <w:r>
        <w:t>9        51382802   .-.-.-.-...                                                   51382808</w:t>
      </w:r>
    </w:p>
    <w:p>
      <w:r>
        <w:t>9        4343120    .-.-.-.-...                                                   4343126</w:t>
      </w:r>
    </w:p>
    <w:p>
      <w:r>
        <w:t>9        76131849   .-.-.-.-...-T...                                              76131839</w:t>
      </w:r>
    </w:p>
    <w:p>
      <w:r>
        <w:t>9        18188159   .-.-.-.-...                                                   18188165</w:t>
      </w:r>
    </w:p>
    <w:p>
      <w:r>
        <w:t>9        40337868   .-.-.-.-...                                                   40337862</w:t>
      </w:r>
    </w:p>
    <w:p>
      <w:r>
        <w:t>9        100007971  .-G-.-.-...                                                   100007977</w:t>
      </w:r>
    </w:p>
    <w:p>
      <w:r>
        <w:t>9        63787796   .-.-.-.-.                                                     63787800</w:t>
      </w:r>
    </w:p>
    <w:p>
      <w:r>
        <w:t>9        102069623  .-.-.-.-...                                                   102069617</w:t>
      </w:r>
    </w:p>
    <w:p>
      <w:r>
        <w:t>9        47712869   .-.-.-.-...                                                   47712875</w:t>
      </w:r>
    </w:p>
    <w:p>
      <w:r>
        <w:t>9        31335383   .-.-.-.-...                                                   31335377</w:t>
      </w:r>
    </w:p>
    <w:p>
      <w:r>
        <w:t>9        101591145  .-.-.-.-...                                                   101591151</w:t>
      </w:r>
    </w:p>
    <w:p>
      <w:r>
        <w:t>9        68670109   .-.-.-.-...                                                   68670103</w:t>
      </w:r>
    </w:p>
    <w:p>
      <w:r>
        <w:t>9        54293302   .-.-.-.-...                                                   54293296</w:t>
      </w:r>
    </w:p>
    <w:p>
      <w:r>
        <w:t>9        76907112   .-.-.-.-...                                                   76907118</w:t>
      </w:r>
    </w:p>
    <w:p>
      <w:r>
        <w:t>9        8885081    .-.-.-.-...-T...                                              8885071</w:t>
      </w:r>
    </w:p>
    <w:p>
      <w:r>
        <w:t>9        32016745   .-.-.-.-...-T...                                              32016755</w:t>
      </w:r>
    </w:p>
    <w:p>
      <w:r>
        <w:t>9        86241257   .-G-.-.-...                                                   86241263</w:t>
      </w:r>
    </w:p>
    <w:p>
      <w:r>
        <w:t>9        41352354   .-.-.-.-...-T...                                              41352364</w:t>
      </w:r>
    </w:p>
    <w:p>
      <w:r>
        <w:t>9        75033175   .-.-.-.-...                                                   75033169</w:t>
      </w:r>
    </w:p>
    <w:p>
      <w:r>
        <w:t>9        97292996   .-.-.-.-...                                                   97292990</w:t>
      </w:r>
    </w:p>
    <w:p>
      <w:r>
        <w:t>9        5519567    .-.-.-.-...                                                   5519561</w:t>
      </w:r>
    </w:p>
    <w:p>
      <w:r>
        <w:t>9        52225752   .-.-.-.-...-T...                                              52225762</w:t>
      </w:r>
    </w:p>
    <w:p>
      <w:r>
        <w:t>9        70594786   .-.-.-.-...                                                   70594792</w:t>
      </w:r>
    </w:p>
    <w:p>
      <w:r>
        <w:t>9        53290380   .-.-.-.-...-T...                                              53290390</w:t>
      </w:r>
    </w:p>
    <w:p>
      <w:r>
        <w:t>9        59895968   .-.-.-.-..                                                    59895963</w:t>
      </w:r>
    </w:p>
    <w:p>
      <w:r>
        <w:t>9        81177284   .-.-.-.-.                                                     81177288</w:t>
      </w:r>
    </w:p>
    <w:p>
      <w:r>
        <w:t>9        69570952   .-.-.-.-...                                                   69570946</w:t>
      </w:r>
    </w:p>
    <w:p>
      <w:r>
        <w:t>9        10993658   .-.-.-.-...-T...                                              10993648</w:t>
      </w:r>
    </w:p>
    <w:p>
      <w:r>
        <w:t>9        46778553   .-.-.-.-...                                                   46778547</w:t>
      </w:r>
    </w:p>
    <w:p>
      <w:r>
        <w:t>9        100675146  .-.-.-.-...                                                   100675152</w:t>
      </w:r>
    </w:p>
    <w:p>
      <w:r>
        <w:t>9        101195423  .-.-.-.-...                                                   101195417</w:t>
      </w:r>
    </w:p>
    <w:p>
      <w:r>
        <w:t>9        26609230   C-.-.-.-...                                                   26609224</w:t>
      </w:r>
    </w:p>
    <w:p>
      <w:r>
        <w:t>9        36719595   .-.-.-.-...                                                   36719589</w:t>
      </w:r>
    </w:p>
    <w:p>
      <w:r>
        <w:t>9        100093459  .-.-.-.-...                                                   100093465</w:t>
      </w:r>
    </w:p>
    <w:p>
      <w:r>
        <w:t>9        44608330   .-.-.-.-...-T...                                              44608340</w:t>
      </w:r>
    </w:p>
    <w:p>
      <w:r>
        <w:t>9        63235862   .-.-.-.-...                                                   63235856</w:t>
      </w:r>
    </w:p>
    <w:p>
      <w:r>
        <w:t>9        28700018   .-.-.-.-...                                                   28700024</w:t>
      </w:r>
    </w:p>
    <w:p>
      <w:r>
        <w:t>9        37181493   .-.-.-.-...                                                   37181499</w:t>
      </w:r>
    </w:p>
    <w:p>
      <w:r>
        <w:t>9        65823231   .-.-.-.-...                                                   65823237</w:t>
      </w:r>
    </w:p>
    <w:p>
      <w:r>
        <w:t>9        91857617   .-.-.-.-...                                                   91857623</w:t>
      </w:r>
    </w:p>
    <w:p>
      <w:r>
        <w:t>9        72622850   .-.-.-.-...                                                   72622844</w:t>
      </w:r>
    </w:p>
    <w:p>
      <w:r>
        <w:t>9        10367543   .-.-.-.-...                                                   10367549</w:t>
      </w:r>
    </w:p>
    <w:p>
      <w:r>
        <w:t>9        51723182   .-.-.-.-..                                                    51723187</w:t>
      </w:r>
    </w:p>
    <w:p>
      <w:r>
        <w:t>9        2737228    .-.-.-.-...                                                   2737234</w:t>
      </w:r>
    </w:p>
    <w:p>
      <w:r>
        <w:t>9        32147911   .-.-.-.-...                                                   32147905</w:t>
      </w:r>
    </w:p>
    <w:p>
      <w:r>
        <w:t>9        92300410   .-.-.-.-...                                                   92300404</w:t>
      </w:r>
    </w:p>
    <w:p>
      <w:r>
        <w:t>9        51283937   .-T-.-.-..                                                    51283942</w:t>
      </w:r>
    </w:p>
    <w:p>
      <w:r>
        <w:t>9        51614373   .-.-.-.-...                                                   51614367</w:t>
      </w:r>
    </w:p>
    <w:p>
      <w:r>
        <w:t>9        41876694   .-.-.-.-...                                                   41876700</w:t>
      </w:r>
    </w:p>
    <w:p>
      <w:r>
        <w:t>9        5139293    .-.-.-.-...                                                   5139299</w:t>
      </w:r>
    </w:p>
    <w:p>
      <w:r>
        <w:t>9        28177619   .-.-.-.-...                                                   28177625</w:t>
      </w:r>
    </w:p>
    <w:p>
      <w:r>
        <w:t>9        87025044   .-.-.-.-...                                                   87025050</w:t>
      </w:r>
    </w:p>
    <w:p>
      <w:r>
        <w:t>9        88599056   .-.-.-.-...                                                   88599050</w:t>
      </w:r>
    </w:p>
    <w:p>
      <w:r>
        <w:t>9        74170019   .-.                                                           74170018</w:t>
      </w:r>
    </w:p>
    <w:p>
      <w:r>
        <w:t>9        11594388   .-.-.-.-...                                                   11594382</w:t>
      </w:r>
    </w:p>
    <w:p>
      <w:r>
        <w:t>9        83076592   .-.-.-.-...                                                   83076586</w:t>
      </w:r>
    </w:p>
    <w:p>
      <w:r>
        <w:t>9        38800674   .-.                                                           38800673</w:t>
      </w:r>
    </w:p>
    <w:p>
      <w:r>
        <w:t>9        7147924    .-.-.-.-...                                                   7147930</w:t>
      </w:r>
    </w:p>
    <w:p>
      <w:r>
        <w:t>9        99068050   .-.-.-.-..                                                    99068055</w:t>
      </w:r>
    </w:p>
    <w:p>
      <w:r>
        <w:t>9        19900913   .-.-.-.-...-T...                                              19900923</w:t>
      </w:r>
    </w:p>
    <w:p>
      <w:r>
        <w:t>9        15303965   .-.-.-.-...                                                   15303971</w:t>
      </w:r>
    </w:p>
    <w:p>
      <w:r>
        <w:t>9        65836847   .-.-.-.-..                                                    65836852</w:t>
      </w:r>
    </w:p>
    <w:p>
      <w:r>
        <w:t>9        102985977  .-.-.-.-...                                                   102985971</w:t>
      </w:r>
    </w:p>
    <w:p>
      <w:r>
        <w:t>9        50335657   .-.-.-.-..                                                    50335652</w:t>
      </w:r>
    </w:p>
    <w:p>
      <w:r>
        <w:t>9        87070526   .-.-.-.-..                                                    87070521</w:t>
      </w:r>
    </w:p>
    <w:p>
      <w:r>
        <w:t>9        77085286   .-.-.-.-...                                                   77085280</w:t>
      </w:r>
    </w:p>
    <w:p>
      <w:r>
        <w:t>9        80924029   .-.-.-.-...-T...                                              80924039</w:t>
      </w:r>
    </w:p>
    <w:p>
      <w:r>
        <w:t>9        53313571   .-.-.-.-...                                                   53313565</w:t>
      </w:r>
    </w:p>
    <w:p>
      <w:r>
        <w:t>9        89293642   .-.-.-.-...                                                   89293636</w:t>
      </w:r>
    </w:p>
    <w:p>
      <w:r>
        <w:t>9        43094275   .-.-.-.-...                                                   43094281</w:t>
      </w:r>
    </w:p>
    <w:p>
      <w:r>
        <w:t>9        62460031   .-.-.-.A...                                                   62460038</w:t>
      </w:r>
    </w:p>
    <w:p>
      <w:r>
        <w:t>9        93237442   .-.-.-.-...                                                   93237448</w:t>
      </w:r>
    </w:p>
    <w:p>
      <w:r>
        <w:t>9        91505181   .-.-.-.-...                                                   91505187</w:t>
      </w:r>
    </w:p>
    <w:p>
      <w:r>
        <w:t>9        92632073   .-.-.-.-...-T...                                              92632063</w:t>
      </w:r>
    </w:p>
    <w:p>
      <w:r>
        <w:t>9        100614086  .-.-.-.-...-T...                                              100614076</w:t>
      </w:r>
    </w:p>
    <w:p>
      <w:r>
        <w:t>9        3273040    .-.-.-.-...                                                   3273034</w:t>
      </w:r>
    </w:p>
    <w:p>
      <w:r>
        <w:t>9        4227209    .-G-.-.-...                                                   4227203</w:t>
      </w:r>
    </w:p>
    <w:p>
      <w:r>
        <w:t>9        30415079   .-.-.-.-...                                                   30415073</w:t>
      </w:r>
    </w:p>
    <w:p>
      <w:r>
        <w:t>9        66492533   .-.-.-.-...                                                   66492527</w:t>
      </w:r>
    </w:p>
    <w:p>
      <w:r>
        <w:t>9        89962177   .-.-.-.-...                                                   89962171</w:t>
      </w:r>
    </w:p>
    <w:p>
      <w:r>
        <w:t>9        44959568   .-.-.-.-...                                                   44959562</w:t>
      </w:r>
    </w:p>
    <w:p>
      <w:r>
        <w:t>9        39220499   .-.-.-.-...                                                   39220493</w:t>
      </w:r>
    </w:p>
    <w:p>
      <w:r>
        <w:t>9        103401606  .-.-.-.-...                                                   103401600</w:t>
      </w:r>
    </w:p>
    <w:p>
      <w:r>
        <w:t>9        85332048   .-.-.-.                                                       85332051</w:t>
      </w:r>
    </w:p>
    <w:p>
      <w:r>
        <w:t>12       60919428   .-.-.-G-...                                                   60919434</w:t>
      </w:r>
    </w:p>
    <w:p>
      <w:r>
        <w:t>12       39717922   .-.-.                                                         39717924</w:t>
      </w:r>
    </w:p>
    <w:p>
      <w:r>
        <w:t>12       90074558   .-.-.-.-...                                                   90074552</w:t>
      </w:r>
    </w:p>
    <w:p>
      <w:r>
        <w:t>12       9356379    .-G-.-.-...                                                   9356373</w:t>
      </w:r>
    </w:p>
    <w:p>
      <w:r>
        <w:t>12       32756006   .-.-.-.-..                                                    32756011</w:t>
      </w:r>
    </w:p>
    <w:p>
      <w:r>
        <w:t>12       7897667    .                                                             7897667</w:t>
      </w:r>
    </w:p>
    <w:p>
      <w:r>
        <w:t>12       30342267   .-.-.-.-...                                                   30342273</w:t>
      </w:r>
    </w:p>
    <w:p>
      <w:r>
        <w:t>12       61031408   .-.-.-.-...                                                   61031414</w:t>
      </w:r>
    </w:p>
    <w:p>
      <w:r>
        <w:t>12       25423863   .-.-.-.-...                                                   25423869</w:t>
      </w:r>
    </w:p>
    <w:p>
      <w:r>
        <w:t>12       72996528   .-.-.-.-A..                                                   72996522</w:t>
      </w:r>
    </w:p>
    <w:p>
      <w:r>
        <w:t>12       56467836   .-.-.-.-...                                                   56467842</w:t>
      </w:r>
    </w:p>
    <w:p>
      <w:r>
        <w:t>12       65862487   .-.-.-.-..                                                    65862492</w:t>
      </w:r>
    </w:p>
    <w:p>
      <w:r>
        <w:t>12       66694454   .-.-.-.                                                       66694457</w:t>
      </w:r>
    </w:p>
    <w:p>
      <w:r>
        <w:t>12       9623901    .-.-.-.-...                                                   9623895</w:t>
      </w:r>
    </w:p>
    <w:p>
      <w:r>
        <w:t>12       76093083   .-.-.-.-...                                                   76093077</w:t>
      </w:r>
    </w:p>
    <w:p>
      <w:r>
        <w:t>12       31720559   .-.-.-.-...                                                   31720553</w:t>
      </w:r>
    </w:p>
    <w:p>
      <w:r>
        <w:t>12       79711836   .-.-.-.-...                                                   79711830</w:t>
      </w:r>
    </w:p>
    <w:p>
      <w:r>
        <w:t>12       26006951   .-.-.-.-...                                                   26006945</w:t>
      </w:r>
    </w:p>
    <w:p>
      <w:r>
        <w:t>12       45348631   .-.-.---...                                                   45348636</w:t>
      </w:r>
    </w:p>
    <w:p>
      <w:r>
        <w:t>12       12865199   .-.-.-.-...                                                   12865193</w:t>
      </w:r>
    </w:p>
    <w:p>
      <w:r>
        <w:t>12       75500734   .-.-.-.-...                                                   75500728</w:t>
      </w:r>
    </w:p>
    <w:p>
      <w:r>
        <w:t>12       10306570   .-.-.-.-...                                                   10306564</w:t>
      </w:r>
    </w:p>
    <w:p>
      <w:r>
        <w:t>12       56075258   .-.-.-.-...                                                   56075264</w:t>
      </w:r>
    </w:p>
    <w:p>
      <w:r>
        <w:t>12       11147761   .-.-.-.-...-T...                                              11147771</w:t>
      </w:r>
    </w:p>
    <w:p>
      <w:r>
        <w:t>12       86364884   .-.-.-.-...                                                   86364878</w:t>
      </w:r>
    </w:p>
    <w:p>
      <w:r>
        <w:t>12       9890939    .-.-.-.A...                                                   9890946</w:t>
      </w:r>
    </w:p>
    <w:p>
      <w:r>
        <w:t>12       36980813   .-.-.-.-...                                                   36980807</w:t>
      </w:r>
    </w:p>
    <w:p>
      <w:r>
        <w:t>12       76917458   .-.-.-.-...                                                   76917452</w:t>
      </w:r>
    </w:p>
    <w:p>
      <w:r>
        <w:t>12       60892277   .-.-.-.-...-T...                                              60892267</w:t>
      </w:r>
    </w:p>
    <w:p>
      <w:r>
        <w:t>12       44081004   .-.-.-.-...                                                   44081010</w:t>
      </w:r>
    </w:p>
    <w:p>
      <w:r>
        <w:t>12       3636004    .-.-.-.-...                                                   3635998</w:t>
      </w:r>
    </w:p>
    <w:p>
      <w:r>
        <w:t>12       11470275   .-.-.-.-...                                                   11470281</w:t>
      </w:r>
    </w:p>
    <w:p>
      <w:r>
        <w:t>12       26391909   .-.-.-.-...                                                   26391915</w:t>
      </w:r>
    </w:p>
    <w:p>
      <w:r>
        <w:t>12       38155182   .-.-.-.                                                       38155185</w:t>
      </w:r>
    </w:p>
    <w:p>
      <w:r>
        <w:t>12       79960318   C-.-.-.-...                                                   79960324</w:t>
      </w:r>
    </w:p>
    <w:p>
      <w:r>
        <w:t>12       91342835   .-.-.-.-...                                                   91342829</w:t>
      </w:r>
    </w:p>
    <w:p>
      <w:r>
        <w:t>12       5783056    .-.-.-.-...-T...                                              5783066</w:t>
      </w:r>
    </w:p>
    <w:p>
      <w:r>
        <w:t>12       7732081    .-.-.-.-...                                                   7732087</w:t>
      </w:r>
    </w:p>
    <w:p>
      <w:r>
        <w:t>12       2136211    .-.-.-.-...                                                   2136217</w:t>
      </w:r>
    </w:p>
    <w:p>
      <w:r>
        <w:t>12       10959664   .-.-.-.-...                                                   10959670</w:t>
      </w:r>
    </w:p>
    <w:p>
      <w:r>
        <w:t>12       62534030   .-.-.-.-...                                                   62534036</w:t>
      </w:r>
    </w:p>
    <w:p>
      <w:r>
        <w:t>12       89083726   .-.-.-.-...                                                   89083732</w:t>
      </w:r>
    </w:p>
    <w:p>
      <w:r>
        <w:t>12       12719457   .-.-.-.-...                                                   12719463</w:t>
      </w:r>
    </w:p>
    <w:p>
      <w:r>
        <w:t>12       83262857   .-.-.-.-..                                                    83262852</w:t>
      </w:r>
    </w:p>
    <w:p>
      <w:r>
        <w:t>12       6536187    .-.-.-.-..                                                    6536192</w:t>
      </w:r>
    </w:p>
    <w:p>
      <w:r>
        <w:t>12       65258444   .-.-.-.-...                                                   65258438</w:t>
      </w:r>
    </w:p>
    <w:p>
      <w:r>
        <w:t>12       20252448   .-.-.-.-...                                                   20252442</w:t>
      </w:r>
    </w:p>
    <w:p>
      <w:r>
        <w:t>12       53709122   .-.-.-.-...                                                   53709116</w:t>
      </w:r>
    </w:p>
    <w:p>
      <w:r>
        <w:t>12       15169839   .-.-.-.-...                                                   15169833</w:t>
      </w:r>
    </w:p>
    <w:p>
      <w:r>
        <w:t>12       69915997   .-.-.-.-.-.-..                                                69915990</w:t>
      </w:r>
    </w:p>
    <w:p>
      <w:r>
        <w:t>12       2484265    .-.-.-.-...                                                   2484259</w:t>
      </w:r>
    </w:p>
    <w:p>
      <w:r>
        <w:t>12       70062634   .-.-.-.-...                                                   70062640</w:t>
      </w:r>
    </w:p>
    <w:p>
      <w:r>
        <w:t>12       29689356   .-.-.-.-...                                                   29689350</w:t>
      </w:r>
    </w:p>
    <w:p>
      <w:r>
        <w:t>12       31531371   .-.-.-.-...-T...                                              31531361</w:t>
      </w:r>
    </w:p>
    <w:p>
      <w:r>
        <w:t>12       38740935   .-.-.-.-...                                                   38740941</w:t>
      </w:r>
    </w:p>
    <w:p>
      <w:r>
        <w:t>12       19208619   A-.-.-.-...-T...                                              19208609</w:t>
      </w:r>
    </w:p>
    <w:p>
      <w:r>
        <w:t>12       51904345   .-.-.-.-...                                                   51904339</w:t>
      </w:r>
    </w:p>
    <w:p>
      <w:r>
        <w:t>12       60374779   .-.-.-.                                                       60374782</w:t>
      </w:r>
    </w:p>
    <w:p>
      <w:r>
        <w:t>12       73094080   .-.-.-.-...                                                   73094074</w:t>
      </w:r>
    </w:p>
    <w:p>
      <w:r>
        <w:t>12       87679338   .-.-.-.-...                                                   87679344</w:t>
      </w:r>
    </w:p>
    <w:p>
      <w:r>
        <w:t>12       34919199   .-G-.-.-...                                                   34919193</w:t>
      </w:r>
    </w:p>
    <w:p>
      <w:r>
        <w:t>12       34285859   .-.-.-.-...                                                   34285853</w:t>
      </w:r>
    </w:p>
    <w:p>
      <w:r>
        <w:t>12       7851079    .-G-.-.-...                                                   7851073</w:t>
      </w:r>
    </w:p>
    <w:p>
      <w:r>
        <w:t>12       24514983   .-.-.-.-...-T...                                              24514973</w:t>
      </w:r>
    </w:p>
    <w:p>
      <w:r>
        <w:t>12       76552827   G-.-.-.-T..                                                   76552821</w:t>
      </w:r>
    </w:p>
    <w:p>
      <w:r>
        <w:t>12       4571321    .-G-.-.-...                                                   4571327</w:t>
      </w:r>
    </w:p>
    <w:p>
      <w:r>
        <w:t>12       9510025    .-G-.-.-..                                                    9510020</w:t>
      </w:r>
    </w:p>
    <w:p>
      <w:r>
        <w:t>12       29359354   .-.                                                           29359355</w:t>
      </w:r>
    </w:p>
    <w:p>
      <w:r>
        <w:t>12       60749569   .-.-.-.-...                                                   60749563</w:t>
      </w:r>
    </w:p>
    <w:p>
      <w:r>
        <w:t>12       62174901   .-.-.-.-...                                                   62174895</w:t>
      </w:r>
    </w:p>
    <w:p>
      <w:r>
        <w:t>12       46679394   .-.-.-.-...                                                   46679400</w:t>
      </w:r>
    </w:p>
    <w:p>
      <w:r>
        <w:t>12       32419066   .-.-.-.-...                                                   32419060</w:t>
      </w:r>
    </w:p>
    <w:p>
      <w:r>
        <w:t>12       48956991   .-.-.-.-..                                                    48956986</w:t>
      </w:r>
    </w:p>
    <w:p>
      <w:r>
        <w:t>12       40417842   .-.-.-.-...-T...                                              40417852</w:t>
      </w:r>
    </w:p>
    <w:p>
      <w:r>
        <w:t>12       70888200   .-.-G-.-..                                                    70888195</w:t>
      </w:r>
    </w:p>
    <w:p>
      <w:r>
        <w:t>12       45865551   .-.-.-.-...                                                   45865557</w:t>
      </w:r>
    </w:p>
    <w:p>
      <w:r>
        <w:t>12       56481662   .-.-.-.-...                                                   56481668</w:t>
      </w:r>
    </w:p>
    <w:p>
      <w:r>
        <w:t>12       32703576   .-.-.-.-...                                                   32703582</w:t>
      </w:r>
    </w:p>
    <w:p>
      <w:r>
        <w:t>12       38730894   .-.-.-.-...                                                   38730900</w:t>
      </w:r>
    </w:p>
    <w:p>
      <w:r>
        <w:t>12       6313206    .-.-C-.-...                                                   6313212</w:t>
      </w:r>
    </w:p>
    <w:p>
      <w:r>
        <w:t>12       50263921   .-.-.-G-...                                                   50263927</w:t>
      </w:r>
    </w:p>
    <w:p>
      <w:r>
        <w:t>12       44399201   .-.-.-.-...                                                   44399195</w:t>
      </w:r>
    </w:p>
    <w:p>
      <w:r>
        <w:t>12       38286822   .-.-.-.-...                                                   38286816</w:t>
      </w:r>
    </w:p>
    <w:p>
      <w:r>
        <w:t>12       40758113   .-.-.-.-...                                                   40758119</w:t>
      </w:r>
    </w:p>
    <w:p>
      <w:r>
        <w:t>12       40415039   G-.-.-.-...                                                   40415033</w:t>
      </w:r>
    </w:p>
    <w:p>
      <w:r>
        <w:t>12       52264177   .-.-.-.-...                                                   52264183</w:t>
      </w:r>
    </w:p>
    <w:p>
      <w:r>
        <w:t>12       67378051   .-.                                                           67378050</w:t>
      </w:r>
    </w:p>
    <w:p>
      <w:r>
        <w:t>12       45632254   .-.-.-.-...                                                   45632248</w:t>
      </w:r>
    </w:p>
    <w:p>
      <w:r>
        <w:t>12       13657423   .-.-.-.-...                                                   13657417</w:t>
      </w:r>
    </w:p>
    <w:p>
      <w:r>
        <w:t>12       25427333   .-.-.-.-...                                                   25427327</w:t>
      </w:r>
    </w:p>
    <w:p>
      <w:r>
        <w:t>12       62327439   .-.-.-.-...                                                   62327445</w:t>
      </w:r>
    </w:p>
    <w:p/>
    <w:p>
      <w:r>
        <w:t>Query_1  643        CTGCTTGCTGTAATATTAACTTGCATGCCAGTCCATGAGCTGTCTTTACAGTTATTATGT  702</w:t>
      </w:r>
    </w:p>
    <w:p>
      <w:r>
        <w:t>13       31399272   ..........................C...............C.................  31399213</w:t>
      </w:r>
    </w:p>
    <w:p/>
    <w:p>
      <w:r>
        <w:t>Query_1  703        ACTGTATACCTTAAATATTCTTCTTGATGTTATTGGTTTATCAAAACTATACATCTCTAA  762</w:t>
      </w:r>
    </w:p>
    <w:p>
      <w:r>
        <w:t>13       31399212   .....................-...............C.G.G........G.........  31399154</w:t>
      </w:r>
    </w:p>
    <w:p/>
    <w:p>
      <w:r>
        <w:t>Query_1  763        ATTAAGAGCTTAACTAATATATCAGGTAGCAAGAACTTCTTTAGT-CCTTAGGTCCATCA  821   [1 indels / insertion / frameshift / exon_1]</w:t>
      </w:r>
    </w:p>
    <w:p>
      <w:r>
        <w:t>13       31399153   ...............................G.............T............T.  31399094</w:t>
      </w:r>
    </w:p>
    <w:p/>
    <w:p>
      <w:r>
        <w:t>Query_1  822        CTGGGGTTATAAAGGGTTTATGGGAATCATGGGTAAACATGAAGCATCATTAGCAAATCA  881</w:t>
      </w:r>
    </w:p>
    <w:p>
      <w:r>
        <w:t>13       31399093   ..A........T..T.........................A..AT...............  31399034</w:t>
      </w:r>
    </w:p>
    <w:p/>
    <w:p>
      <w:r>
        <w:t>Query_1  882        GAAGAATTAGGGT-AATGGTaaaaattaaaaagaagaaaataagaggaaggaacagaact  940   [1 indels / insertion / frameshift / exon_1]</w:t>
      </w:r>
    </w:p>
    <w:p>
      <w:r>
        <w:t>13       31399033   .............T.....C.........---.....................TG.....  31398977</w:t>
      </w:r>
    </w:p>
    <w:p/>
    <w:p>
      <w:r>
        <w:t>Query_1  941        cagaaaaagTGGTATACATGAGGAGTGGTAGAATGTCACCCATTGCCTCATGGATCCCTT  1000</w:t>
      </w:r>
    </w:p>
    <w:p>
      <w:r>
        <w:t>13       31398608                                                          .....  31398604</w:t>
      </w:r>
    </w:p>
    <w:p>
      <w:r>
        <w:t>13       31398976   .....................A............A....T..----.....A........  31398921</w:t>
      </w:r>
    </w:p>
    <w:p/>
    <w:p>
      <w:r>
        <w:t>Query_1  1001       CCTA-TTTGTTGAATAGGAAGATCTTTCTAGTTTGTCTTCTAACTAGTTTCACAACGAAC  1059   [1 indels / insertion / frameshift / exon_1]</w:t>
      </w:r>
    </w:p>
    <w:p>
      <w:r>
        <w:t>13       31398603   TG..-C............C..C..........C...........................  31398545</w:t>
      </w:r>
    </w:p>
    <w:p>
      <w:r>
        <w:t>13       31398920   ....C...T..                                                   31398910</w:t>
      </w:r>
    </w:p>
    <w:p/>
    <w:p>
      <w:r>
        <w:t>Query_1  1060       TATAGAAGTACTCTTAAAGtttttttttttttttAATGTAACTCACAATGAATGCAAATT  1119</w:t>
      </w:r>
    </w:p>
    <w:p>
      <w:r>
        <w:t>13       31398544   C...........T......---G......................TG.............  31398488</w:t>
      </w:r>
    </w:p>
    <w:p/>
    <w:p>
      <w:r>
        <w:t>Query_1  1120       GTGAAAAGTTCAGATCTTGCTAAATTGTAAATTTAAATGTCTACCAGAGCAGTAGTAATG  1179</w:t>
      </w:r>
    </w:p>
    <w:p>
      <w:r>
        <w:t>13       31398487   ..................T.............................A...........  31398428</w:t>
      </w:r>
    </w:p>
    <w:p/>
    <w:p>
      <w:r>
        <w:t>Query_1  1180       ATGGTGAAATGTAAATTACTATTCAATATCAAATTTTTTCTATGTATCATCTCCCTTTAC  1239</w:t>
      </w:r>
    </w:p>
    <w:p>
      <w:r>
        <w:t>13       31398427   ...............---.........G...GT..........A...............T  31398371</w:t>
      </w:r>
    </w:p>
    <w:p/>
    <w:p>
      <w:r>
        <w:t>Query_1  1240       ATTCAGAGGTGGCAGATGACACTTCTGAGTTAGAAAAAACAATCTGACTTCTTTTACCTT  1299</w:t>
      </w:r>
    </w:p>
    <w:p>
      <w:r>
        <w:t>13       31398370   .....-.------........................G.........G............  31398318</w:t>
      </w:r>
    </w:p>
    <w:p/>
    <w:p>
      <w:r>
        <w:t>Query_1  1300       TTGCAGTTCAGCCATTAACAAACCTCAAAACCTTTAAATGTTCTGCCAGTTAAATCTGAA  1359</w:t>
      </w:r>
    </w:p>
    <w:p>
      <w:r>
        <w:t>13       31398317   ...................................C...T..............CT....  31398258</w:t>
      </w:r>
    </w:p>
    <w:p/>
    <w:p>
      <w:r>
        <w:t>Query_1  1360       ATTGGCTTGAAACCTTTGCTTAAAATGA--TACCCCTGTTTTATTCAGGATTTTTGCCTA  1417   [2 indels / insertion / frameshift / exon_1]</w:t>
      </w:r>
    </w:p>
    <w:p>
      <w:r>
        <w:t>13       31398257   ......C.....................AT.......A.....................G  31398198</w:t>
      </w:r>
    </w:p>
    <w:p/>
    <w:p>
      <w:r>
        <w:t>Query_1  1418       TTGCAACTGATTTTCCTTTGTCCACAGCTATTCTACATTATGTTATGTAATG-CTTTTTT  1476   [1 indels / insertion / frameshift / exon_1]</w:t>
      </w:r>
    </w:p>
    <w:p>
      <w:r>
        <w:t>13       31398197   ......................................A.............TT......  31398138</w:t>
      </w:r>
    </w:p>
    <w:p/>
    <w:p>
      <w:r>
        <w:t>Query_1  1477       GCATCCTTAACACTTTTCTTCCACCTTCCCTGCTTGTACTTGGTGCTTTCTACAGTTTGG  1536</w:t>
      </w:r>
    </w:p>
    <w:p>
      <w:r>
        <w:t>13       31398137   ......................................G..T............T.....  31398078</w:t>
      </w:r>
    </w:p>
    <w:p/>
    <w:p>
      <w:r>
        <w:t>Query_1  1537       GATTCCTTTAGAGTCTATTCTCTGTGTCTGTTCATGCACAGATTTATTTGCCACAGTCCA  1596</w:t>
      </w:r>
    </w:p>
    <w:p>
      <w:r>
        <w:t>13       31398077   .G.......G..A..C........CA............T...............G.....  31398018</w:t>
      </w:r>
    </w:p>
    <w:p/>
    <w:p>
      <w:r>
        <w:t>Query_1  1597       GGACCTCATTACAAGTGGTTCTGTTCCCCAGTTTGATGATGTTCACAGAGGCAGGTAAGT  1656</w:t>
      </w:r>
    </w:p>
    <w:p>
      <w:r>
        <w:t>13       31398017   ......T...G...................A....C........................  31397958</w:t>
      </w:r>
    </w:p>
    <w:p/>
    <w:p>
      <w:r>
        <w:t>Query_1  1657       GACATAGCTGCGTCCGGAAGTAAGTGGAGTCAGGTCATAGAATCATATAGGACCACTGCA  1716</w:t>
      </w:r>
    </w:p>
    <w:p>
      <w:r>
        <w:t>13       31397957   ..........G.C..AC.TA....CA.C.......TG....G.....C............  31397898</w:t>
      </w:r>
    </w:p>
    <w:p/>
    <w:p>
      <w:r>
        <w:t>Query_1  1717       CTAACAACTTCTGATAGGTTCTGGAGCTTGATAGCTCTAAGTGAAAAGGATCTAGAAATG  1776</w:t>
      </w:r>
    </w:p>
    <w:p>
      <w:r>
        <w:t>13       31397897   .........-........................................G.........  31397839</w:t>
      </w:r>
    </w:p>
    <w:p/>
    <w:p>
      <w:r>
        <w:t>Query_1  1777       TGGAATTAAATTCCCTGGATCAGCATCCATTACAGGAAGGAATGAGATACTTGAGTTGAT  1836</w:t>
      </w:r>
    </w:p>
    <w:p>
      <w:r>
        <w:t>13       31397838   ................................................GT.......---  31397782</w:t>
      </w:r>
    </w:p>
    <w:p/>
    <w:p>
      <w:r>
        <w:t>Query_1  1837       TCTTTTCTATTTTTTGTTCCTAGAAGTAGTGTTTTTAGTCATTAATATTTTGGTCTTGCT  1896</w:t>
      </w:r>
    </w:p>
    <w:p>
      <w:r>
        <w:t>13       31397781   -............C.C.........A......-----.----.-G.-.............  31397734</w:t>
      </w:r>
    </w:p>
    <w:p/>
    <w:p>
      <w:r>
        <w:t>Query_1  1897       TACTTTAATATTCCAGAAAATTTTATTCCTCTTTTAAAATAAACAGGTGGGATGCTCCTG  1956</w:t>
      </w:r>
    </w:p>
    <w:p>
      <w:r>
        <w:t>13       31397733   ..................................................A....C....  31397674</w:t>
      </w:r>
    </w:p>
    <w:p/>
    <w:p>
      <w:r>
        <w:t>Query_1  1957       ATGACATTCACTCAGAAAGTGTCTTCCTCTCCTATCAGGGAGATAGAATTTTACAAATTA  2016</w:t>
      </w:r>
    </w:p>
    <w:p>
      <w:r>
        <w:t>13       31397673   .....................C...G.......T.......A..T...............  31397614</w:t>
      </w:r>
    </w:p>
    <w:p/>
    <w:p>
      <w:r>
        <w:t>Query_1  2017       ATTCTGAATGTTTCTCCTACAATTGATTTCCTTCTGTACCATTAAATGACCATTTGTAGT  2076</w:t>
      </w:r>
    </w:p>
    <w:p>
      <w:r>
        <w:t>13       31397613   ......G.C.....C...C...........T...........................T.  31397554</w:t>
      </w:r>
    </w:p>
    <w:p/>
    <w:p>
      <w:r>
        <w:t>Query_1  2077       CTCCTTTTCTGGATATCATATTTGTACTTAAGCCTACATTTGTCATTGTTGAGTTGTGTT  2136</w:t>
      </w:r>
    </w:p>
    <w:p>
      <w:r>
        <w:t>13       31397553   ............G..................A........G....C..............  31397494</w:t>
      </w:r>
    </w:p>
    <w:p/>
    <w:p>
      <w:r>
        <w:t>Query_1  2137       TCAGCCGTGTTTATTATGCTAAAAGGGACATTGGGCTTTGGAGTACTCATCCTGAGTCTA  2196</w:t>
      </w:r>
    </w:p>
    <w:p>
      <w:r>
        <w:t>13       31397493   .G...A......G...C.T.....A....T.G......G....A..........T.....  31397434</w:t>
      </w:r>
    </w:p>
    <w:p/>
    <w:p>
      <w:r>
        <w:t>Query_1  2197       GATTGACATCTAGAACTCTAGGTGTTCCTGTTCCTCTGGGCTAGTGTTTACCCTTTACAA  2256</w:t>
      </w:r>
    </w:p>
    <w:p>
      <w:r>
        <w:t>13       31397433   ......................G.............................T...C...  31397374</w:t>
      </w:r>
    </w:p>
    <w:p/>
    <w:p>
      <w:r>
        <w:t>Query_1  2257       TCAAATACTGACTTCTGAACTAATTCCAAGGGtttttttCCTGACGTTGTGGACTGGGAG  2316</w:t>
      </w:r>
    </w:p>
    <w:p>
      <w:r>
        <w:t>13       31397373   ........................C.......C.....-.......C.............  31397315</w:t>
      </w:r>
    </w:p>
    <w:p/>
    <w:p>
      <w:r>
        <w:t>Query_1  2317       CAGAAATGCTGCCTTAGTGAGAGATGTCCAGGAAGCAGTAGGCTTCATCTTTCTTCAGCC  2376</w:t>
      </w:r>
    </w:p>
    <w:p>
      <w:r>
        <w:t>13       31397314   ..................A.....G...............A............C......  31397255</w:t>
      </w:r>
    </w:p>
    <w:p/>
    <w:p>
      <w:r>
        <w:t>Query_1  2377       TGCCTGGCCTTTGGTGAGTTTGGGAGTGTTGACAGAGTTCTGAGCCTTCTTGGCAGAGAA  2436</w:t>
      </w:r>
    </w:p>
    <w:p>
      <w:r>
        <w:t>13       31397254   .................................................C..........  31397195</w:t>
      </w:r>
    </w:p>
    <w:p/>
    <w:p>
      <w:r>
        <w:t>Query_1  2437       GGAAGGTCAGAAAGAGAGAAGTCCATGGGCAGGGGGCCAGGTCTTTACTTGCCTCATTAG  2496</w:t>
      </w:r>
    </w:p>
    <w:p>
      <w:r>
        <w:t>13       31397194   .........................A.................C...T.......G....  31397135</w:t>
      </w:r>
    </w:p>
    <w:p/>
    <w:p>
      <w:r>
        <w:t>Query_1  2497       GGAGAATTCAGTGCTGTCTGTCTGGTTGGCAGGGCACACCTAATCACAGAGACTCAGCAT  2556</w:t>
      </w:r>
    </w:p>
    <w:p>
      <w:r>
        <w:t>13       31397134   .............T......................T....T..................  31397075</w:t>
      </w:r>
    </w:p>
    <w:p/>
    <w:p>
      <w:r>
        <w:t>Query_1  2557       TGCAGCAGTTTGCAAAGGAAAGTGATATGAAGGGACAGCTGCAAATCAGCCACAACCTAG  2616</w:t>
      </w:r>
    </w:p>
    <w:p>
      <w:r>
        <w:t>13       31397074   .T......................................................G...  31397015</w:t>
      </w:r>
    </w:p>
    <w:p/>
    <w:p>
      <w:r>
        <w:t>Query_1  2617       ATCTGAGGAGATCAAGCATTTACTTCACGTGGAAGAAAGAGAGAAGGAAGGAAGCTGAGG  2676</w:t>
      </w:r>
    </w:p>
    <w:p>
      <w:r>
        <w:t>13       31397014   ............................T......G.............T..........  31396955</w:t>
      </w:r>
    </w:p>
    <w:p/>
    <w:p>
      <w:r>
        <w:t>Query_1  2677       GCTTAGCAGG  2686</w:t>
      </w:r>
    </w:p>
    <w:p>
      <w:r>
        <w:t>13       31396954   ..........  31396945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7028681272245</w:t>
      </w:r>
    </w:p>
    <w:p/>
    <w:p/>
    <w:p>
      <w:r>
        <w:t>Query= exon_2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164135041002</w:t>
      </w:r>
    </w:p>
    <w:p/>
    <w:p/>
    <w:p>
      <w:r>
        <w:t>Query= exon_3</w:t>
      </w:r>
    </w:p>
    <w:p/>
    <w:p>
      <w:r>
        <w:t>Length=242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361     1e-97   [1 indels / deletion / frameshift / exon_3]</w:t>
      </w:r>
    </w:p>
    <w:p/>
    <w:p/>
    <w:p/>
    <w:p>
      <w:r>
        <w:t>Query_3  1         TCCCTAGGTATTATTGGACAGGCCATGGCTCCACCGTCCCGACGACGCAGGCACAAGAAA  60</w:t>
      </w:r>
    </w:p>
    <w:p>
      <w:r>
        <w:t>13       31391994  ....C......C.C....................G.......T....A............  31391935</w:t>
      </w:r>
    </w:p>
    <w:p/>
    <w:p>
      <w:r>
        <w:t>Query_3  61        C---CATCATCAGTGGCTCCCGTGGTTGTGACCCCACCCACAGTTGTGACTCCTGTGCCT  117   [3 indels / insertion / frame preservation / exon_3]</w:t>
      </w:r>
    </w:p>
    <w:p>
      <w:r>
        <w:t>13       31391934  .TCC.C......................................................  31391875</w:t>
      </w:r>
    </w:p>
    <w:p/>
    <w:p>
      <w:r>
        <w:t>Query_3  118       CTCACCCTCTCAAAACCTGGCCCTAGCATTGATAA-ACTTGGCTTCTTCTCCTTGGAAAA  176   [1 indels / insertion / frameshift / exon_3]</w:t>
      </w:r>
    </w:p>
    <w:p>
      <w:r>
        <w:t>13       31391874  ..G.................A..............C.....................G..  31391815</w:t>
      </w:r>
    </w:p>
    <w:p/>
    <w:p>
      <w:r>
        <w:t>Query_3  177       TAATGTTCCTGGCCTATCCCAGCTGATCCTTCAAAAGCTGAACATAAAAAGCTATGAAGA  236</w:t>
      </w:r>
    </w:p>
    <w:p>
      <w:r>
        <w:t>13       31391814  ...................................-.........G..............  31391756</w:t>
      </w:r>
    </w:p>
    <w:p/>
    <w:p>
      <w:r>
        <w:t>Query_3  237       ATACAA  242</w:t>
      </w:r>
    </w:p>
    <w:p>
      <w:r>
        <w:t>13       31391755  ......  31391750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566530529522</w:t>
      </w:r>
    </w:p>
    <w:p/>
    <w:p/>
    <w:p>
      <w:r>
        <w:t>Query= exon_4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233     1e-59   [1 indels / deletion / frameshift / exon_4]</w:t>
      </w:r>
    </w:p>
    <w:p/>
    <w:p/>
    <w:p/>
    <w:p>
      <w:r>
        <w:t>Query_4  1         GTTGGTGCTAGATGGGGGTACTCCTGTATCAGGCTTTGGATATCGATGCCTTCAAGAAAT  60</w:t>
      </w:r>
    </w:p>
    <w:p>
      <w:r>
        <w:t>13       31391468  .................A..........................................  31391409</w:t>
      </w:r>
    </w:p>
    <w:p/>
    <w:p>
      <w:r>
        <w:t>Query_4  61        GTTTCAGAAGATGGAGGACACATTCCGATTCTGTGCTTACTGTAAAGCACTTCCTAGTGG  120</w:t>
      </w:r>
    </w:p>
    <w:p>
      <w:r>
        <w:t>13       31391408  ...C.................................C.........T...C........  31391349</w:t>
      </w:r>
    </w:p>
    <w:p/>
    <w:p>
      <w:r>
        <w:t>Query_4  121       CCTTTCAGACTCCAAGGTCCTCCGGCA  147</w:t>
      </w:r>
    </w:p>
    <w:p>
      <w:r>
        <w:t>13       31391348  .......A......G............  31391322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338859382144</w:t>
      </w:r>
    </w:p>
    <w:p/>
    <w:p/>
    <w:p>
      <w:r>
        <w:t>Query= exon_5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215     4e-54   [1 indels / deletion / frameshift / exon_5]</w:t>
      </w:r>
    </w:p>
    <w:p/>
    <w:p/>
    <w:p/>
    <w:p>
      <w:r>
        <w:t>Query_5  1         GTGCAGAAATGTCTATTACTGTGGTCCAGAGTGCCAGAGGTCAGACTGGCCAGCGCACAG  60</w:t>
      </w:r>
    </w:p>
    <w:p>
      <w:r>
        <w:t>13       31390488  ........G.............................................A.....  31390429</w:t>
      </w:r>
    </w:p>
    <w:p/>
    <w:p>
      <w:r>
        <w:t>Query_5  61        GAGGGTTTGTCAAGAGCTGCGTCTTGTAGCTGTGGACCGTCTCATGGAATGGCTTCTGGT  120</w:t>
      </w:r>
    </w:p>
    <w:p>
      <w:r>
        <w:t>13       31390428  .....................................................C......  31390369</w:t>
      </w:r>
    </w:p>
    <w:p/>
    <w:p>
      <w:r>
        <w:t>Query_5  121       CACAG  125</w:t>
      </w:r>
    </w:p>
    <w:p>
      <w:r>
        <w:t>13       31390368  .....  31390364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259439258358</w:t>
      </w:r>
    </w:p>
    <w:p/>
    <w:p/>
    <w:p>
      <w:r>
        <w:t>Query= exon_6</w:t>
      </w:r>
    </w:p>
    <w:p/>
    <w:p>
      <w:r>
        <w:t>Length=567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869     0.0</w:t>
      </w:r>
    </w:p>
    <w:p/>
    <w:p/>
    <w:p/>
    <w:p>
      <w:r>
        <w:t>Query_6  1         GTGATTTTGTCCTTCCCTCAGGACCTTGGTCATGGCTGACTGAAGTCATACAGGGCTGGG  60</w:t>
      </w:r>
    </w:p>
    <w:p>
      <w:r>
        <w:t>13       31390158  ...G...........................T.............G.GC...........  31390099</w:t>
      </w:r>
    </w:p>
    <w:p/>
    <w:p>
      <w:r>
        <w:t>Query_6  61        ACACCTGGTTTTCTATGCGACGTTTACAGCTAGAGGCTACACTGGATGCTGTGCTTGGTA  120</w:t>
      </w:r>
    </w:p>
    <w:p>
      <w:r>
        <w:t>13       31390098  .................T......................T.........A.........  31390039</w:t>
      </w:r>
    </w:p>
    <w:p/>
    <w:p>
      <w:r>
        <w:t>Query_6  121       GTCAGGCCATGACCACCCTGTGGGCCAGTGTAGGACGGCCAAGGCCAGACCCAGATGTCC  180</w:t>
      </w:r>
    </w:p>
    <w:p>
      <w:r>
        <w:t>13       31390038  ...................................T.............T..........  31389979</w:t>
      </w:r>
    </w:p>
    <w:p/>
    <w:p>
      <w:r>
        <w:t>Query_6  181       TGCAGGCCTCCTTGAAGCGTTTGCTGACAGATGCCCTGTCACGGCCCTTGACGCTAGGCT  240</w:t>
      </w:r>
    </w:p>
    <w:p>
      <w:r>
        <w:t>13       31389978  ......G...T........G................................A..G....  31389919</w:t>
      </w:r>
    </w:p>
    <w:p/>
    <w:p>
      <w:r>
        <w:t>Query_6  241       TTGGGCTTCGGGCCTTGGGGATAAATGTTGGGAAGGTTGGGGGAAGTACAGTGCACGTGG  300</w:t>
      </w:r>
    </w:p>
    <w:p>
      <w:r>
        <w:t>13       31389918  .....................................C........C.............  31389859</w:t>
      </w:r>
    </w:p>
    <w:p/>
    <w:p>
      <w:r>
        <w:t>Query_6  301       TTGGTGCTTCTCATGCAGAGACATTCCTCACTCGCCCTGGGGACTATGATGAGCTTGGCC  360</w:t>
      </w:r>
    </w:p>
    <w:p>
      <w:r>
        <w:t>13       31389858  .................................A.......-..........A......T  31389800</w:t>
      </w:r>
    </w:p>
    <w:p/>
    <w:p>
      <w:r>
        <w:t>Query_6  361       ACATGTTTCCTGGGCACCTTGGCCTCCATGTAGTCATGGTGGGTGTAGATGTAGCTGCTG  420</w:t>
      </w:r>
    </w:p>
    <w:p>
      <w:r>
        <w:t>13       31389799  ................................A.......T...................  31389740</w:t>
      </w:r>
    </w:p>
    <w:p/>
    <w:p>
      <w:r>
        <w:t>Query_6  421       GCTTTTCACAGAGCACCTCAACTTCACTCCCGGAACCTGGTACAGTTCAGCTTAGTGGCC  480</w:t>
      </w:r>
    </w:p>
    <w:p>
      <w:r>
        <w:t>13       31389739  .............TG.....C.........T.........C...............A...  31389680</w:t>
      </w:r>
    </w:p>
    <w:p/>
    <w:p>
      <w:r>
        <w:t>Query_6  481       ATAGGGGCCTCTATCATGACTTCTGGGAGGAGCAGGTAGAAACTGGACAGATAGCCCATC  540</w:t>
      </w:r>
    </w:p>
    <w:p>
      <w:r>
        <w:t>13       31389679  ........................................GT....G.............  31389620</w:t>
      </w:r>
    </w:p>
    <w:p/>
    <w:p>
      <w:r>
        <w:t>Query_6  541       CAGATTTGGTGGTGGCATTCCATCCAG  567</w:t>
      </w:r>
    </w:p>
    <w:p>
      <w:r>
        <w:t>13       31389619  ...........................  31389593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1424268099550</w:t>
      </w:r>
    </w:p>
    <w:p/>
    <w:p/>
    <w:p>
      <w:r>
        <w:t>Query= exon_7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141     5e-32   [1 indels / deletion / frameshift / exon_7]</w:t>
      </w:r>
    </w:p>
    <w:p/>
    <w:p/>
    <w:p/>
    <w:p>
      <w:r>
        <w:t>Query_7  1         GTTTCCATGCTTCCCCAGACTTGATGGAGGCTTGGCTGCCCACCCTCTTGCTGCTTCGTG  60</w:t>
      </w:r>
    </w:p>
    <w:p>
      <w:r>
        <w:t>13       31389281  ...............TG...C...............................A.......  31389222</w:t>
      </w:r>
    </w:p>
    <w:p/>
    <w:p>
      <w:r>
        <w:t>Query_7  61        ATTATGAGATCCCTACAGTGATGACTGTTTACAG  94</w:t>
      </w:r>
    </w:p>
    <w:p>
      <w:r>
        <w:t>13       31389221  .................A....T...........  31389188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177371737857</w:t>
      </w:r>
    </w:p>
    <w:p/>
    <w:p/>
    <w:p>
      <w:r>
        <w:t>Query= exon_8</w:t>
      </w:r>
    </w:p>
    <w:p/>
    <w:p>
      <w:r>
        <w:t>Length=220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NC_064572.1 Orcinus orca chromosome 14, mOrcOrc1.1, whole genome ...  351     6e-95   [1 indels / deletion / frameshift / exon_8]</w:t>
      </w:r>
    </w:p>
    <w:p/>
    <w:p/>
    <w:p/>
    <w:p>
      <w:r>
        <w:t>Query_8  1         CCATCAGGAGTTGGCAGCCTCTTTGCAGATTCTGGTGAACCTGGATACACATATCACAGC  60</w:t>
      </w:r>
    </w:p>
    <w:p>
      <w:r>
        <w:t>13       31388883  ...G.................................G..A..........C........  31388824</w:t>
      </w:r>
    </w:p>
    <w:p/>
    <w:p>
      <w:r>
        <w:t>Query_8  61        CTATGGAGCTAACCCTTTTGCGTCCCTCAAACCTGAACAGGTCTTCTCCAACCCCAACAA  120</w:t>
      </w:r>
    </w:p>
    <w:p>
      <w:r>
        <w:t>13       31388823  ..G.........T...............................A...............  31388764</w:t>
      </w:r>
    </w:p>
    <w:p/>
    <w:p>
      <w:r>
        <w:t>Query_8  121       ACAGCCAGTATACTGCAGTGCCTACTATATCATGTTTCTTGGAAGTTCCTGCCAGCTGGA  180</w:t>
      </w:r>
    </w:p>
    <w:p>
      <w:r>
        <w:t>13       31388763  G...............................C............C..............  31388704</w:t>
      </w:r>
    </w:p>
    <w:p/>
    <w:p>
      <w:r>
        <w:t>Query_8  181       TAAGAGGCAATTGGAAGAGAAAGTAAATGGCAGGGTATAA  220</w:t>
      </w:r>
    </w:p>
    <w:p>
      <w:r>
        <w:t>13       31388703  ........................................  31388664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508289073216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