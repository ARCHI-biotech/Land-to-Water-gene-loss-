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Length=2686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1127    0.0</w:t>
      </w:r>
    </w:p>
    <w:p>
      <w:r>
        <w:t>CM018501.1 Muntiacus muntjak isolate UTSW_UCB_Mm chromosome 1, wh...  196     4e-47</w:t>
      </w:r>
    </w:p>
    <w:p>
      <w:r>
        <w:t>CM018503.1 Muntiacus muntjak isolate UTSW_UCB_Mm chromosome 3_X, ...  191     2e-45</w:t>
      </w:r>
    </w:p>
    <w:p>
      <w:r>
        <w:t>VCEA01024012.1 Muntiacus muntjak isolate UTSW_UCB_Mm Sca27013, wh...  152     8e-34</w:t>
      </w:r>
    </w:p>
    <w:p>
      <w:r>
        <w:t>VCEA01024011.1 Muntiacus muntjak isolate UTSW_UCB_Mm Sca27012, wh...  152     8e-34</w:t>
      </w:r>
    </w:p>
    <w:p>
      <w:r>
        <w:t>VCEA01024010.1 Muntiacus muntjak isolate UTSW_UCB_Mm Sca27011, wh...  152     8e-34</w:t>
      </w:r>
    </w:p>
    <w:p>
      <w:r>
        <w:t>VCEA01024009.1 Muntiacus muntjak isolate UTSW_UCB_Mm Sca27010, wh...  152     8e-34</w:t>
      </w:r>
    </w:p>
    <w:p>
      <w:r>
        <w:t>VCEA01000138.1 Muntiacus muntjak isolate UTSW_UCB_Mm Sca137, whol...  143     5e-31</w:t>
      </w:r>
    </w:p>
    <w:p>
      <w:r>
        <w:t>VCEA01002159.1 Muntiacus muntjak isolate UTSW_UCB_Mm Sca2215, who...  139     6e-30</w:t>
      </w:r>
    </w:p>
    <w:p>
      <w:r>
        <w:t>VCEA01000068.1 Muntiacus muntjak isolate UTSW_UCB_Mm Sca67, whole...  132     1e-27</w:t>
      </w:r>
    </w:p>
    <w:p>
      <w:r>
        <w:t>VCEA01005968.1 Muntiacus muntjak isolate UTSW_UCB_Mm Sca6271, who...  128     1e-26</w:t>
      </w:r>
    </w:p>
    <w:p>
      <w:r>
        <w:t>VCEA01000006.1 Muntiacus muntjak isolate UTSW_UCB_Mm Sca3, whole ...  115     1e-22</w:t>
      </w:r>
    </w:p>
    <w:p>
      <w:r>
        <w:t>VCEA01002328.1 Muntiacus muntjak isolate UTSW_UCB_Mm Sca2398, who...  113     4e-22</w:t>
      </w:r>
    </w:p>
    <w:p>
      <w:r>
        <w:t>VCEA01013645.1 Muntiacus muntjak isolate UTSW_UCB_Mm Sca14865, wh...  106     6e-20</w:t>
      </w:r>
    </w:p>
    <w:p>
      <w:r>
        <w:t>VCEA01013644.1 Muntiacus muntjak isolate UTSW_UCB_Mm Sca14864, wh...  106     6e-20</w:t>
      </w:r>
    </w:p>
    <w:p>
      <w:r>
        <w:t>VCEA01013619.1 Muntiacus muntjak isolate UTSW_UCB_Mm Sca14839, wh...  106     6e-20</w:t>
      </w:r>
    </w:p>
    <w:p>
      <w:r>
        <w:t>VCEA01013618.1 Muntiacus muntjak isolate UTSW_UCB_Mm Sca14838, wh...  106     6e-20</w:t>
      </w:r>
    </w:p>
    <w:p>
      <w:r>
        <w:t>VCEA01000355.1 Muntiacus muntjak isolate UTSW_UCB_Mm Sca356, whol...  80.5    4e-12</w:t>
      </w:r>
    </w:p>
    <w:p>
      <w:r>
        <w:t>VCEA01000354.1 Muntiacus muntjak isolate UTSW_UCB_Mm Sca355, whol...  80.5    4e-12</w:t>
      </w:r>
    </w:p>
    <w:p>
      <w:r>
        <w:t>VCEA01000352.1 Muntiacus muntjak isolate UTSW_UCB_Mm Sca353, whol...  80.5    4e-12</w:t>
      </w:r>
    </w:p>
    <w:p>
      <w:r>
        <w:t>VCEA01000351.1 Muntiacus muntjak isolate UTSW_UCB_Mm Sca352, whol...  80.5    4e-12</w:t>
      </w:r>
    </w:p>
    <w:p>
      <w:r>
        <w:t>VCEA01003066.1 Muntiacus muntjak isolate UTSW_UCB_Mm Sca3164, who...  80.5    4e-12</w:t>
      </w:r>
    </w:p>
    <w:p>
      <w:r>
        <w:t>VCEA01001147.1 Muntiacus muntjak isolate UTSW_UCB_Mm Sca1165, who...  80.5    4e-12</w:t>
      </w:r>
    </w:p>
    <w:p>
      <w:r>
        <w:t>VCEA01002098.1 Muntiacus muntjak isolate UTSW_UCB_Mm Sca2152, who...  60.2    5e-06</w:t>
      </w:r>
    </w:p>
    <w:p>
      <w:r>
        <w:t>VCEA01002097.1 Muntiacus muntjak isolate UTSW_UCB_Mm Sca2151, who...  60.2    5e-06</w:t>
      </w:r>
    </w:p>
    <w:p>
      <w:r>
        <w:t>VCEA01002096.1 Muntiacus muntjak isolate UTSW_UCB_Mm Sca2150, who...  60.2    5e-06</w:t>
      </w:r>
    </w:p>
    <w:p>
      <w:r>
        <w:t>VCEA01002095.1 Muntiacus muntjak isolate UTSW_UCB_Mm Sca2149, who...  60.2    5e-06</w:t>
      </w:r>
    </w:p>
    <w:p>
      <w:r>
        <w:t>VCEA01009325.1 Muntiacus muntjak isolate UTSW_UCB_Mm Sca10013, wh...  58.4    2e-05</w:t>
      </w:r>
    </w:p>
    <w:p>
      <w:r>
        <w:t>VCEA01009324.1 Muntiacus muntjak isolate UTSW_UCB_Mm Sca10012, wh...  58.4    2e-05</w:t>
      </w:r>
    </w:p>
    <w:p/>
    <w:p/>
    <w:p/>
    <w:p>
      <w:r>
        <w:t>Query_1         1           TTCATGGTAATTTGATGAATTAAATTCTTGTCTTCATAAATTTTGCt-ttttttt--ttt  57   [3 indels / insertion / frame preservation / exon_1]</w:t>
      </w:r>
    </w:p>
    <w:p>
      <w:r>
        <w:t>CM018502.1      320782513   ..A...C........................T...............C.......AAAAA  320782572</w:t>
      </w:r>
    </w:p>
    <w:p/>
    <w:p>
      <w:r>
        <w:t>Query_1         58          tAACTTTGGTTACACTTATTTTACATGAGCATTAGTTACTGAGCACTAGAAGACTCTGGA  117</w:t>
      </w:r>
    </w:p>
    <w:p>
      <w:r>
        <w:t>CM018502.1      320782573   A.......A........G....GT.....T.C....A......TG....G..........  320782632</w:t>
      </w:r>
    </w:p>
    <w:p/>
    <w:p>
      <w:r>
        <w:t>Query_1         118         TTCCTATTATAGGCCTAAATCTATTCTTTAAAATCAGTGTTTCACTTAACTTTTAATTGA  177</w:t>
      </w:r>
    </w:p>
    <w:p>
      <w:r>
        <w:t>CM018502.1      320782633   .G.......................A.......C..........G...............  320782692</w:t>
      </w:r>
    </w:p>
    <w:p/>
    <w:p>
      <w:r>
        <w:t>Query_1         178         AAGAAAATGTTATTGTCTAGAATTTTGGTACAGTAGTATTTGGAATTTATTAAGTGTTTT  237</w:t>
      </w:r>
    </w:p>
    <w:p>
      <w:r>
        <w:t>CM018502.1      320782693   ...................T.......T..................A.....G.......  320782752</w:t>
      </w:r>
    </w:p>
    <w:p/>
    <w:p>
      <w:r>
        <w:t>Query_1         238         AACAATAAGAAAAAATAATACTGCATTTTCCTGCCATTATATGCCCTTCTTCTTTGTCAT  297</w:t>
      </w:r>
    </w:p>
    <w:p>
      <w:r>
        <w:t>CM018502.1      320782753   ...............-.-.---.-..A--.-..........--.--.-.--....--.-.  320782793</w:t>
      </w:r>
    </w:p>
    <w:p/>
    <w:p>
      <w:r>
        <w:t>Query_1         298         AATCAAAATAAGTATATAATTTTGCAAATTGAGGGAAATTTCCATATTGTTCAACATTTT  357</w:t>
      </w:r>
    </w:p>
    <w:p>
      <w:r>
        <w:t>CM018502.1      320782794   ................G..C.....................A...T....G.........  320782853</w:t>
      </w:r>
    </w:p>
    <w:p/>
    <w:p>
      <w:r>
        <w:t>Query_1         358         ATAATAATGTAATCGTAAAGCAACTTTAATTAT-AGTTTTCAACAATAATTATAATGATA  416   [1 indels / insertion / frameshift / exon_1]</w:t>
      </w:r>
    </w:p>
    <w:p>
      <w:r>
        <w:t>CM018502.1      320782854   ...G..-.-A.C.-...T..G..G........CA...........T.......         320782903</w:t>
      </w:r>
    </w:p>
    <w:p>
      <w:r>
        <w:t>CM018501.1      685128674                                                    .....T.....  685128664</w:t>
      </w:r>
    </w:p>
    <w:p>
      <w:r>
        <w:t>CM018501.1      721194061                                                ......-..T...-.  721194073</w:t>
      </w:r>
    </w:p>
    <w:p>
      <w:r>
        <w:t>CM018501.1      589018195                                        ...-......T.GA.G...-...  589018215</w:t>
      </w:r>
    </w:p>
    <w:p/>
    <w:p>
      <w:r>
        <w:t>Query_1         417         -CACA-T-TA-T-AAA-G-C-AT-T-A-A-T-T-T--A--G-G-G--A-C-C-T-C-C-C  448   [28 indels / insertion / frameshift / exon_1]</w:t>
      </w:r>
    </w:p>
    <w:p>
      <w:r>
        <w:t>CM018502.1      638522114                                                        .-.-.-.  638522111</w:t>
      </w:r>
    </w:p>
    <w:p>
      <w:r>
        <w:t>CM018502.1      99976578                                         .--.-.-.--.-.-T-.-.-.-.  99976588</w:t>
      </w:r>
    </w:p>
    <w:p>
      <w:r>
        <w:t>CM018502.1      544412130                                               .--.-.-T-.-.-.-.  544412137</w:t>
      </w:r>
    </w:p>
    <w:p>
      <w:r>
        <w:t>CM018502.1      516773463                                           .-.-.--.-.-T-.-.-.-.  516773472</w:t>
      </w:r>
    </w:p>
    <w:p>
      <w:r>
        <w:t>CM018502.1      658971512                                           .-.-.--.-.-T-.-.-.-.  658971521</w:t>
      </w:r>
    </w:p>
    <w:p>
      <w:r>
        <w:t>CM018502.1      640809278                                           .-.-.--.-.-T-.-G-.-.  640809287</w:t>
      </w:r>
    </w:p>
    <w:p>
      <w:r>
        <w:t>CM018502.1      677099329                           .-.-T-.-.-.--.--.-.-.--.-.-T-.-.-.-T  677099345</w:t>
      </w:r>
    </w:p>
    <w:p>
      <w:r>
        <w:t>CM018502.1      172392036                             .-.-.-.-.--T--.-.-.--.-.-T-.-.-.-.  172392021</w:t>
      </w:r>
    </w:p>
    <w:p>
      <w:r>
        <w:t>CM018502.1      525959855                                               .--.-.-.-.-.-.-.  525959862</w:t>
      </w:r>
    </w:p>
    <w:p>
      <w:r>
        <w:t>CM018502.1      237046754                             .-.-.-C-.--G--.-.-.--.-.-T-.-.-T-.  237046769</w:t>
      </w:r>
    </w:p>
    <w:p>
      <w:r>
        <w:t>CM018502.1      246107789                                             .-.--.-.-T-.-.-.-.  246107797</w:t>
      </w:r>
    </w:p>
    <w:p>
      <w:r>
        <w:t>CM018502.1      584115788                               .-.-.-.--G--.-.-.--G-.-T-.-.-.-.  584115802</w:t>
      </w:r>
    </w:p>
    <w:p>
      <w:r>
        <w:t>CM018502.1      646765316                             .-.-.-.-.--T--.-.-.--.-.-T-.-.-.-.  646765331</w:t>
      </w:r>
    </w:p>
    <w:p>
      <w:r>
        <w:t>CM018502.1      194976521                             .-.-.-.-.--.--.-.-C--.-.-T-.-.-.-.  194976536</w:t>
      </w:r>
    </w:p>
    <w:p>
      <w:r>
        <w:t>CM018502.1      433431764                                        .--.-.-.--.-.-T-.-.-.-.  433431774</w:t>
      </w:r>
    </w:p>
    <w:p>
      <w:r>
        <w:t>CM018502.1      667675792                                           .-.-.--.-.-T-.-G-.-.  667675783</w:t>
      </w:r>
    </w:p>
    <w:p>
      <w:r>
        <w:t>CM018502.1      138747983                               .-.-.-.--G--.-.-A--.-.-T-.-.-.-T  138747997</w:t>
      </w:r>
    </w:p>
    <w:p>
      <w:r>
        <w:t>CM018502.1      125641171                           .-.-.-.-C-.--.--.-.-.--.-.-T-.-.-.-.  125641187</w:t>
      </w:r>
    </w:p>
    <w:p>
      <w:r>
        <w:t>CM018502.1      93804011                                  .-.-.--.--.-.-.--.-.-T-.-.-T-.  93803998</w:t>
      </w:r>
    </w:p>
    <w:p>
      <w:r>
        <w:t>CM018502.1      637233170                                        .--.-.-.--G-.-T-.-.-.-.  637233160</w:t>
      </w:r>
    </w:p>
    <w:p>
      <w:r>
        <w:t>CM018502.1      343663649                                 .-.-.--.--.-A-.--.-.-T-.-.-.-T  343663662</w:t>
      </w:r>
    </w:p>
    <w:p>
      <w:r>
        <w:t>CM018502.1      218483934                             .-.-.-.-C--.--.-.-.--.-A-G-.-.-.-.  218483919</w:t>
      </w:r>
    </w:p>
    <w:p>
      <w:r>
        <w:t>CM018502.1      496139492                               .-.-.-A--.--.-.-.--.-.-T-.-.-.-.  496139506</w:t>
      </w:r>
    </w:p>
    <w:p>
      <w:r>
        <w:t>CM018502.1      626913020                                   .-.--.--.-.-.--.-.-T-.-.-.-.  626913008</w:t>
      </w:r>
    </w:p>
    <w:p>
      <w:r>
        <w:t>CM018502.1      126513445                                           .-.-.--.-.-T-.-.-.-.  126513454</w:t>
      </w:r>
    </w:p>
    <w:p>
      <w:r>
        <w:t>CM018502.1      220001243                                     .--.--.-.-.--G-.-T-.-.-.-.  220001232</w:t>
      </w:r>
    </w:p>
    <w:p>
      <w:r>
        <w:t>CM018502.1      243443404                               .-.-C-.--.--A-.-.--.-.-T-.-.-.-.  243443418</w:t>
      </w:r>
    </w:p>
    <w:p>
      <w:r>
        <w:t>CM018502.1      17018403                                    .-.--.--.-.-A--.-T-T-.-.-A-.  17018415</w:t>
      </w:r>
    </w:p>
    <w:p>
      <w:r>
        <w:t>CM018502.1      99412225                                    .-.--.--A-.-.--.-.-T-.-.-.-.  99412213</w:t>
      </w:r>
    </w:p>
    <w:p>
      <w:r>
        <w:t>CM018502.1      390982282                                   .-.--.--.-.-.--.-.-T-.-.-.-.  390982270</w:t>
      </w:r>
    </w:p>
    <w:p>
      <w:r>
        <w:t>CM018502.1      128421785                                 .-.-.--.--.-.-.--.-.-T-.-.-.-.  128421772</w:t>
      </w:r>
    </w:p>
    <w:p>
      <w:r>
        <w:t>CM018502.1      218549930                             .-.-.-.G.--.--.-.-.--.-.-A-.-T-G-.  218549914</w:t>
      </w:r>
    </w:p>
    <w:p>
      <w:r>
        <w:t>CM018502.1      619701722                                 .-.-.--G--.-.-.--G-.-T-.-.-.-.  619701735</w:t>
      </w:r>
    </w:p>
    <w:p>
      <w:r>
        <w:t>CM018502.1      667932704                                        .--.-.-.--.-.-T-.-.-.-.  667932714</w:t>
      </w:r>
    </w:p>
    <w:p>
      <w:r>
        <w:t>CM018502.1      230243125                                     .--.--.-.-.--.-.-.-.-.-.-.  230243136</w:t>
      </w:r>
    </w:p>
    <w:p>
      <w:r>
        <w:t>CM018502.1      135098264                                     .--.--.-.-.--.-.-T-.-.-.-.  135098253</w:t>
      </w:r>
    </w:p>
    <w:p>
      <w:r>
        <w:t>CM018502.1      54801933                                              .-.--.-.-T-.-.-.-.  54801925</w:t>
      </w:r>
    </w:p>
    <w:p>
      <w:r>
        <w:t>CM018502.1      157577454                                             .-.--.-.-T-.-.-.-.  157577462</w:t>
      </w:r>
    </w:p>
    <w:p>
      <w:r>
        <w:t>CM018502.1      83066046                                         .--.-.-.--.-.-T-.-.-.-.  83066036</w:t>
      </w:r>
    </w:p>
    <w:p>
      <w:r>
        <w:t>CM018502.1      80916529                                            .-.-.--.-.-T-.-.-.-.  80916520</w:t>
      </w:r>
    </w:p>
    <w:p>
      <w:r>
        <w:t>CM018502.1      136278511                                        .--.-.-.--.-.-T-.-.-T-.  136278501</w:t>
      </w:r>
    </w:p>
    <w:p>
      <w:r>
        <w:t>CM018502.1      270196929                                        .--.-.-.--.-.-T-.-.-.-.  270196919</w:t>
      </w:r>
    </w:p>
    <w:p>
      <w:r>
        <w:t>CM018502.1      551951619                             .-.-.C.-.--.--.A.C.--.-.-T-.-.-.-.  551951637</w:t>
      </w:r>
    </w:p>
    <w:p>
      <w:r>
        <w:t>CM018502.1      130700883                                           .-.-.--.-.-T-.-.-.-.  130700892</w:t>
      </w:r>
    </w:p>
    <w:p>
      <w:r>
        <w:t>CM018502.1      95209734                                         .--.-.-.--.-.-T-.-.-.-.  95209724</w:t>
      </w:r>
    </w:p>
    <w:p>
      <w:r>
        <w:t>CM018502.1      88042677                                         .--.-.-.--.-.-T-C-.-.-.  88042687</w:t>
      </w:r>
    </w:p>
    <w:p>
      <w:r>
        <w:t>CM018502.1      669942397                                        .--.-.-.--.-.-T-.-.-.-.  669942387</w:t>
      </w:r>
    </w:p>
    <w:p>
      <w:r>
        <w:t>CM018502.1      131067686                                        .--.-.-.--.-G-T-.-.-.-.  131067696</w:t>
      </w:r>
    </w:p>
    <w:p>
      <w:r>
        <w:t>CM018502.1      230340162                                        .--.-.-.--.-.-T-.-.-.-.  230340172</w:t>
      </w:r>
    </w:p>
    <w:p>
      <w:r>
        <w:t>CM018502.1      380216317                                 .-.-.--.--.-.-.--.-.-T-.-.-.-.  380216304</w:t>
      </w:r>
    </w:p>
    <w:p>
      <w:r>
        <w:t>CM018502.1      132995716                                     .--.--.-.-.--.-.-T-.-.-.-.  132995727</w:t>
      </w:r>
    </w:p>
    <w:p>
      <w:r>
        <w:t>CM018502.1      82185949                                            .-.-.--.-.-T-.-.-.-.  82185940</w:t>
      </w:r>
    </w:p>
    <w:p>
      <w:r>
        <w:t>CM018502.1      297576046                                        .--.-.-.--.-.-T-.-A-.-.  297576036</w:t>
      </w:r>
    </w:p>
    <w:p>
      <w:r>
        <w:t>CM018502.1      89966161                                            .-.-.--.-.-T-.-.-.-.  89966152</w:t>
      </w:r>
    </w:p>
    <w:p>
      <w:r>
        <w:t>CM018502.1      520617344                                        .--.-.-.--.-.-T-.-.-G-.  520617354</w:t>
      </w:r>
    </w:p>
    <w:p>
      <w:r>
        <w:t>CM018502.1      655387739                                        .--.-.-A--.-.-T-.-.-.-T  655387749</w:t>
      </w:r>
    </w:p>
    <w:p>
      <w:r>
        <w:t>CM018502.1      148589520                                     .--.--.-.-.--.-.-.-.-.-.-.  148589531</w:t>
      </w:r>
    </w:p>
    <w:p>
      <w:r>
        <w:t>CM018502.1      526533172                                           .-.-.--.-.-T-.-.-.-.  526533163</w:t>
      </w:r>
    </w:p>
    <w:p>
      <w:r>
        <w:t>CM018502.1      574626199                                 .-.-A--.--.-.-.--.-.-T-.-.-.-.  574626212</w:t>
      </w:r>
    </w:p>
    <w:p>
      <w:r>
        <w:t>CM018502.1      127875518                                   .-.--G--.-.-.--.-.-T-.-.-.-.  127875530</w:t>
      </w:r>
    </w:p>
    <w:p>
      <w:r>
        <w:t>CM018502.1      558871209                                        .--.-.-A--.-.-T-.-.-T-.  558871219</w:t>
      </w:r>
    </w:p>
    <w:p>
      <w:r>
        <w:t>CM018502.1      253804230                                        .--.-.-.--.-.-T-.-.-.-.  253804220</w:t>
      </w:r>
    </w:p>
    <w:p>
      <w:r>
        <w:t>CM018502.1      562576315                                        .--.-.-.--.-T-T-.-.-.-.  562576325</w:t>
      </w:r>
    </w:p>
    <w:p>
      <w:r>
        <w:t>CM018502.1      341929227                                           .-.-.--.-.-T-.-.-.-.  341929218</w:t>
      </w:r>
    </w:p>
    <w:p>
      <w:r>
        <w:t>CM018502.1      85771444                              .-.-.-.-.--.GG.-.-.--.-.-T-.-.-.-.  85771427</w:t>
      </w:r>
    </w:p>
    <w:p>
      <w:r>
        <w:t>CM018502.1      308081956                                     .--.--.-.-.--.-.-T-.-.-.-.  308081967</w:t>
      </w:r>
    </w:p>
    <w:p>
      <w:r>
        <w:t>CM018502.1      274972440                                           .-.-.--.-.-T-.-.-.-.  274972431</w:t>
      </w:r>
    </w:p>
    <w:p>
      <w:r>
        <w:t>CM018502.1      89805351                                      .--.--.-.-.--.-.-T-.-.-T-.  89805340</w:t>
      </w:r>
    </w:p>
    <w:p>
      <w:r>
        <w:t>CM018502.1      516740969                                           .-.-.--.-.-.-.-.-.-.  516740978</w:t>
      </w:r>
    </w:p>
    <w:p>
      <w:r>
        <w:t>CM018502.1      44557006                                            .-.-.--.-.-T-.-.-.-.  44556997</w:t>
      </w:r>
    </w:p>
    <w:p>
      <w:r>
        <w:t>CM018502.1      198635122                                     .--.--C-.-.--.-.-T-.-.-.-.  198635133</w:t>
      </w:r>
    </w:p>
    <w:p>
      <w:r>
        <w:t>CM018502.1      573965248                               .-.-.-.A-.--.-.-.--.-.-T-.-.-.-.  573965233</w:t>
      </w:r>
    </w:p>
    <w:p>
      <w:r>
        <w:t>CM018502.1      593505209                                           .-.-.--.-.-T-.-.-.-.  593505200</w:t>
      </w:r>
    </w:p>
    <w:p>
      <w:r>
        <w:t>CM018502.1      238398193                                   .-.--.T-.-.-.--.-.-T-.-.-.-.  238398180</w:t>
      </w:r>
    </w:p>
    <w:p>
      <w:r>
        <w:t>CM018502.1      213353927                                             .-.--.-.-T-.-.-.-.  213353935</w:t>
      </w:r>
    </w:p>
    <w:p>
      <w:r>
        <w:t>CM018502.1      516689268                                           .-.-.--.-.-T-.-.-A-T  516689259</w:t>
      </w:r>
    </w:p>
    <w:p>
      <w:r>
        <w:t>CM018502.1      130733356                                     .--.--.-.-.--.-.-T-.-.-.-G  130733367</w:t>
      </w:r>
    </w:p>
    <w:p>
      <w:r>
        <w:t>CM018502.1      205456798                                        .--.-.-.--.-.-T-.-G-.-.  205456808</w:t>
      </w:r>
    </w:p>
    <w:p>
      <w:r>
        <w:t>CM018502.1      619070040                                 .-.-A--.--.-.-.--.-.-T-.-.-.-.  619070053</w:t>
      </w:r>
    </w:p>
    <w:p>
      <w:r>
        <w:t>CM018502.1      242064754                                           .-.-.--.-.-T-.-.-.-.  242064763</w:t>
      </w:r>
    </w:p>
    <w:p>
      <w:r>
        <w:t>CM018502.1      528490383                                           .-.-.--G-.-T-.-.-.-G  528490392</w:t>
      </w:r>
    </w:p>
    <w:p>
      <w:r>
        <w:t>CM018502.1      590577321                                        .--.-.-.--.-.-T-.-.-.-.  590577311</w:t>
      </w:r>
    </w:p>
    <w:p>
      <w:r>
        <w:t>CM018502.1      524288538                                           .-.-.--.-.-T-.-.-.-.  524288547</w:t>
      </w:r>
    </w:p>
    <w:p>
      <w:r>
        <w:t>CM018502.1      106460958                                           .-.-.--.-.-T-.-.-.-.  106460949</w:t>
      </w:r>
    </w:p>
    <w:p>
      <w:r>
        <w:t>CM018502.1      134176160                                           .-.-.--.-.-T-.-.-.-.  134176151</w:t>
      </w:r>
    </w:p>
    <w:p>
      <w:r>
        <w:t>CM018502.1      678363791                                           .-.-.--.-.-T-.-.-.-.  678363800</w:t>
      </w:r>
    </w:p>
    <w:p>
      <w:r>
        <w:t>CM018502.1      121722509                                           .-.-.--.-.-.-.-.-.-.  121722500</w:t>
      </w:r>
    </w:p>
    <w:p>
      <w:r>
        <w:t>CM018502.1      132421762                                           .-.-.--.-.-A-.-.-.-.  132421753</w:t>
      </w:r>
    </w:p>
    <w:p>
      <w:r>
        <w:t>CM018502.1      555934312                                           .-.-.--.-.-T-.-.-.-.  555934303</w:t>
      </w:r>
    </w:p>
    <w:p>
      <w:r>
        <w:t>CM018502.1      195951615                                        .--.-.-.--.-.-T-.-.-.-T  195951625</w:t>
      </w:r>
    </w:p>
    <w:p>
      <w:r>
        <w:t>CM018502.1      325808096                                        .--.-.-.--.-.-T-.-.-.-.  325808086</w:t>
      </w:r>
    </w:p>
    <w:p>
      <w:r>
        <w:t>CM018502.1      91341198                                              .-.--.-.-T-.-.-.-.  91341190</w:t>
      </w:r>
    </w:p>
    <w:p>
      <w:r>
        <w:t>CM018502.1      41633860                                    .-.--.----.-.--.-.-T-.-.-.-.  41633849</w:t>
      </w:r>
    </w:p>
    <w:p>
      <w:r>
        <w:t>CM018502.1      132240906                                           .-.-.--.-.-T-.-.-.-.  132240915</w:t>
      </w:r>
    </w:p>
    <w:p>
      <w:r>
        <w:t>CM018502.1      114201236                                             .-.--.-.-T-.-.-.-.  114201244</w:t>
      </w:r>
    </w:p>
    <w:p>
      <w:r>
        <w:t>CM018502.1      268817336                                             .-.--.-.-T-.-.-.-.  268817328</w:t>
      </w:r>
    </w:p>
    <w:p>
      <w:r>
        <w:t>CM018502.1      664952319                                 .-.-.--T--.-.A.--.-.-T-.-.-.-.  664952333</w:t>
      </w:r>
    </w:p>
    <w:p>
      <w:r>
        <w:t>CM018502.1      459355227                                        .--.-.-.--.-.-A-.-.-.-.  459355237</w:t>
      </w:r>
    </w:p>
    <w:p>
      <w:r>
        <w:t>CM018502.1      217203226                                     .--.--.-.-.--.-T-T-.-.-.-.  217203215</w:t>
      </w:r>
    </w:p>
    <w:p>
      <w:r>
        <w:t>CM018502.1      596033899                                           .-.-.--.-.-T-.-.-.-.  596033890</w:t>
      </w:r>
    </w:p>
    <w:p>
      <w:r>
        <w:t>CM018502.1      255094789                                        .--.-A-.--.-.-T-.-.-.-.  255094799</w:t>
      </w:r>
    </w:p>
    <w:p>
      <w:r>
        <w:t>CM018502.1      242767270                                   .-.--.--.-.-.--.-.-T-.-.-.-.  242767282</w:t>
      </w:r>
    </w:p>
    <w:p>
      <w:r>
        <w:t>CM018502.1      345266492                                           .-.-.--.-.-T-A-.-.-.  345266483</w:t>
      </w:r>
    </w:p>
    <w:p>
      <w:r>
        <w:t>CM018502.1      462087223                                        .--.-.-.--.-T-T-.-.-.-.  462087233</w:t>
      </w:r>
    </w:p>
    <w:p>
      <w:r>
        <w:t>CM018502.1      666136381                                     .--.--.-.-.--.-.-T-.-.-.-.  666136370</w:t>
      </w:r>
    </w:p>
    <w:p>
      <w:r>
        <w:t>CM018502.1      651623642                                        .--.-.-.--G-.-T-.-.-.-.  651623652</w:t>
      </w:r>
    </w:p>
    <w:p>
      <w:r>
        <w:t>CM018502.1      552092403                                           .-.-.--.-.-T-.-.-.-.  552092394</w:t>
      </w:r>
    </w:p>
    <w:p>
      <w:r>
        <w:t>CM018502.1      351490503                                        .--.-T-.--.-.-T-.-.-.-.  351490513</w:t>
      </w:r>
    </w:p>
    <w:p>
      <w:r>
        <w:t>CM018502.1      195769485                                     .--.--.-.-.--.-.-T-.-G-.-.  195769474</w:t>
      </w:r>
    </w:p>
    <w:p>
      <w:r>
        <w:t>CM018502.1      617197352                                        .--.-.-.--.-.-T-.-.-.-.  617197362</w:t>
      </w:r>
    </w:p>
    <w:p>
      <w:r>
        <w:t>CM018502.1      413533945                                        .--.-.-.--.-.-T-.-.-.-.  413533955</w:t>
      </w:r>
    </w:p>
    <w:p>
      <w:r>
        <w:t>CM018502.1      84266589                                            .-.-.--.-.-T-C-.-.-.  84266580</w:t>
      </w:r>
    </w:p>
    <w:p>
      <w:r>
        <w:t>CM018502.1      209088971                         .-.-.-.-.G.-.G-.--.-A-A--.-.-T-.-.-.-.  209088990</w:t>
      </w:r>
    </w:p>
    <w:p>
      <w:r>
        <w:t>CM018502.1      149950905                                        .--.-.-.--.-.-T-.-.-.-.  149950895</w:t>
      </w:r>
    </w:p>
    <w:p>
      <w:r>
        <w:t>CM018502.1      523953843                                        .--.-.-.--G-.-T-.-.-.-.  523953853</w:t>
      </w:r>
    </w:p>
    <w:p>
      <w:r>
        <w:t>CM018502.1      527882327                                               .--.-.-.-.-.-.-.  527882320</w:t>
      </w:r>
    </w:p>
    <w:p>
      <w:r>
        <w:t>CM018502.1      637923054                                        .--.-.-.--.-.-T-.-T-.-.  637923064</w:t>
      </w:r>
    </w:p>
    <w:p>
      <w:r>
        <w:t>CM018502.1      620436061                                        .--.-T-.--.-.-T-.-.-.-.  620436071</w:t>
      </w:r>
    </w:p>
    <w:p>
      <w:r>
        <w:t>CM018502.1      483112412                                           .-.-.--.-.-T-.-.-.-.  483112421</w:t>
      </w:r>
    </w:p>
    <w:p>
      <w:r>
        <w:t>CM018502.1      614209136                                        .--.-.-.--.-.-T-.-.-.-.  614209146</w:t>
      </w:r>
    </w:p>
    <w:p>
      <w:r>
        <w:t>CM018502.1      495832087                                        .--.-.-.--.-.-.-.-.-.-.  495832097</w:t>
      </w:r>
    </w:p>
    <w:p>
      <w:r>
        <w:t>CM018502.1      488211872                                           .-.-.--.-.-.-.-.-.-.  488211863</w:t>
      </w:r>
    </w:p>
    <w:p>
      <w:r>
        <w:t>CM018502.1      465162380                                           .-.-.--.-.-.-.-.-.-.  465162371</w:t>
      </w:r>
    </w:p>
    <w:p>
      <w:r>
        <w:t>CM018502.1      165104648                                        .--.-.-.--.-.-.-.-.-.-.  165104658</w:t>
      </w:r>
    </w:p>
    <w:p>
      <w:r>
        <w:t>CM018502.1      661027734                                        .--.-.-.--.-.-T-.-.-.-.  661027724</w:t>
      </w:r>
    </w:p>
    <w:p>
      <w:r>
        <w:t>CM018502.1      470738865                                        .--.-.-.--.-.-T-.-G-.-.  470738855</w:t>
      </w:r>
    </w:p>
    <w:p>
      <w:r>
        <w:t>CM018502.1      228911751                                           .-.-.--.-.-T-.-.-.-.  228911760</w:t>
      </w:r>
    </w:p>
    <w:p>
      <w:r>
        <w:t>CM018502.1      116645083                             .-.-.-.-.--.T-.-.-.--.-.-T-.-.-.-.  116645099</w:t>
      </w:r>
    </w:p>
    <w:p>
      <w:r>
        <w:t>CM018502.1      636121031                                               .--.-.-T-.-.-.-.  636121024</w:t>
      </w:r>
    </w:p>
    <w:p>
      <w:r>
        <w:t>CM018502.1      121064159                                           .-.-.--.-.-T-.-.-.-.  121064168</w:t>
      </w:r>
    </w:p>
    <w:p>
      <w:r>
        <w:t>CM018502.1      466366094                                           .-.-.--G-.-T-.-.-.-.  466366103</w:t>
      </w:r>
    </w:p>
    <w:p>
      <w:r>
        <w:t>CM018502.1      500940117                                     .--.--.-.-.--.-.-T-.-.-.-.  500940128</w:t>
      </w:r>
    </w:p>
    <w:p>
      <w:r>
        <w:t>CM018502.1      95771527                                         .--.-.-.--.-.-T-.-.-.-.  95771537</w:t>
      </w:r>
    </w:p>
    <w:p>
      <w:r>
        <w:t>CM018502.1      229498582                                           .-.-.--.-.-T-.-.-.-.  229498591</w:t>
      </w:r>
    </w:p>
    <w:p>
      <w:r>
        <w:t>CM018502.1      240709624                                               .--.-.-T-.-.-.-.  240709631</w:t>
      </w:r>
    </w:p>
    <w:p>
      <w:r>
        <w:t>CM018502.1      126503008                                               .--.-.-T-.-.-.-.  126503001</w:t>
      </w:r>
    </w:p>
    <w:p>
      <w:r>
        <w:t>CM018502.1      554496042                                             .-.--.-.-T-.-T-.-.  554496034</w:t>
      </w:r>
    </w:p>
    <w:p>
      <w:r>
        <w:t>CM018502.1      96758506                                                .--.-.-T-.-.-.-.  96758499</w:t>
      </w:r>
    </w:p>
    <w:p>
      <w:r>
        <w:t>CM018502.1      179678815                                        .--.-.-.--.-.-T-.-.-.-G  179678805</w:t>
      </w:r>
    </w:p>
    <w:p>
      <w:r>
        <w:t>CM018502.1      617670482                                               .--.-.-T-.-.-.-.  617670475</w:t>
      </w:r>
    </w:p>
    <w:p>
      <w:r>
        <w:t>CM018502.1      220255029                                           .-.-.--.-.-T-.-G-.-.  220255038</w:t>
      </w:r>
    </w:p>
    <w:p>
      <w:r>
        <w:t>CM018502.1      269224560                                               .--.-.-T-.-.-.-.  269224553</w:t>
      </w:r>
    </w:p>
    <w:p>
      <w:r>
        <w:t>CM018502.1      269323965                                           .-.-.--.-.-T-.-.-.-.  269323974</w:t>
      </w:r>
    </w:p>
    <w:p>
      <w:r>
        <w:t>CM018502.1      517112347                                           .-.-.--.-.-T-.-.-.-.  517112338</w:t>
      </w:r>
    </w:p>
    <w:p>
      <w:r>
        <w:t>CM018502.1      679687307                                        .--.-.-.--.-T-T-.-.-.-A  679687317</w:t>
      </w:r>
    </w:p>
    <w:p>
      <w:r>
        <w:t>CM018502.1      53462137                                         .--.-.-.--.-.-T-.-.-.-.  53462147</w:t>
      </w:r>
    </w:p>
    <w:p>
      <w:r>
        <w:t>CM018502.1      162901395                                           .-.-.--.-.-T-.-.-.-.  162901404</w:t>
      </w:r>
    </w:p>
    <w:p>
      <w:r>
        <w:t>CM018502.1      227878781                               .-.-.-.--.----.-.--.-.-T-.-.-.-.  227878794</w:t>
      </w:r>
    </w:p>
    <w:p>
      <w:r>
        <w:t>CM018502.1      657255774                                           .-.-.--.-.-T-.-.-.-.  657255765</w:t>
      </w:r>
    </w:p>
    <w:p>
      <w:r>
        <w:t>CM018502.1      592253429                                               .--.-.-T-.-T-.-.  592253436</w:t>
      </w:r>
    </w:p>
    <w:p>
      <w:r>
        <w:t>CM018502.1      91415245                                            .-.-.--.-.-.-.-.-.-.  91415254</w:t>
      </w:r>
    </w:p>
    <w:p>
      <w:r>
        <w:t>CM018502.1      412014502                                           .-.-.--.-.-.-.-.-.-.  412014511</w:t>
      </w:r>
    </w:p>
    <w:p>
      <w:r>
        <w:t>CM018502.1      333049864                                        .--.-.-.--.-.-.-.-.-.-.  333049874</w:t>
      </w:r>
    </w:p>
    <w:p>
      <w:r>
        <w:t>CM018502.1      568751270                                           .-.-.--.-.-.-.-.-.-.  568751279</w:t>
      </w:r>
    </w:p>
    <w:p>
      <w:r>
        <w:t>CM018502.1      670969872                                        .--.-.-.--.-.-.-.-.-G-.  670969862</w:t>
      </w:r>
    </w:p>
    <w:p>
      <w:r>
        <w:t>CM018502.1      118741975                                                  .-.-T-.-.-.-.  118741981</w:t>
      </w:r>
    </w:p>
    <w:p>
      <w:r>
        <w:t>CM018502.1      669672139                                                  .-.-T-.-.-.-.  669672145</w:t>
      </w:r>
    </w:p>
    <w:p>
      <w:r>
        <w:t>CM018502.1      119262554                                           .-.-.--T-.-T-.-.-.-.  119262563</w:t>
      </w:r>
    </w:p>
    <w:p>
      <w:r>
        <w:t>CM018502.1      640143416                           .-.-.-.-G-.--.T-.-.-A--.-.-T-.-A-.-.  640143399</w:t>
      </w:r>
    </w:p>
    <w:p>
      <w:r>
        <w:t>CM018502.1      265716264                                   .-.--.----.-.--.-.-T-G-.-.-.  265716275</w:t>
      </w:r>
    </w:p>
    <w:p>
      <w:r>
        <w:t>CM018502.1      308804843                                        .--.-.-.--.-.-T-.-.-.-A  308804833</w:t>
      </w:r>
    </w:p>
    <w:p>
      <w:r>
        <w:t>CM018502.1      245939244                                           .-.-.--.-.-T-.-.-.-.  245939235</w:t>
      </w:r>
    </w:p>
    <w:p>
      <w:r>
        <w:t>CM018502.1      83326167                                         .--.-.-.--.-.-T-.-.-.-.  83326157</w:t>
      </w:r>
    </w:p>
    <w:p>
      <w:r>
        <w:t>CM018502.1      120422154                                             .-.--.-.-T-.-.-.-.  120422162</w:t>
      </w:r>
    </w:p>
    <w:p>
      <w:r>
        <w:t>CM018502.1      195047080                                        .--.-.-.--.-.-T-.-.-T-.  195047070</w:t>
      </w:r>
    </w:p>
    <w:p>
      <w:r>
        <w:t>CM018502.1      209987162                                           .-.-.--.-.-T-.-.-.-.  209987171</w:t>
      </w:r>
    </w:p>
    <w:p>
      <w:r>
        <w:t>CM018502.1      282665321                                             .-.--.-.-T-.-.-.-.  282665329</w:t>
      </w:r>
    </w:p>
    <w:p>
      <w:r>
        <w:t>CM018502.1      222878720                                           .-.-.--.-.-T-.-.-.-.  222878711</w:t>
      </w:r>
    </w:p>
    <w:p>
      <w:r>
        <w:t>CM018502.1      619640994                                           .-.-.--.-.-.-.-.-.-.  619641003</w:t>
      </w:r>
    </w:p>
    <w:p>
      <w:r>
        <w:t>CM018502.1      279903654                                        .--.-.-.--.-.-T-.-T-.-.  279903664</w:t>
      </w:r>
    </w:p>
    <w:p>
      <w:r>
        <w:t>CM018502.1      521789350                                        .--.-.-.A-.-.-T-.-.-.-.  521789339</w:t>
      </w:r>
    </w:p>
    <w:p>
      <w:r>
        <w:t>CM018502.1      314365276                                           .-.-.--.-.-T-.-.-.-.  314365267</w:t>
      </w:r>
    </w:p>
    <w:p>
      <w:r>
        <w:t>CM018502.1      481327759                                        .--.-.-.--.-.-T-.-.-.-.  481327749</w:t>
      </w:r>
    </w:p>
    <w:p>
      <w:r>
        <w:t>CM018502.1      652405929                                             .-.--.-.-T-.-.-.-.  652405937</w:t>
      </w:r>
    </w:p>
    <w:p>
      <w:r>
        <w:t>CM018502.1      352237672                                             .-.--.-.-T-.-.-.-.  352237664</w:t>
      </w:r>
    </w:p>
    <w:p>
      <w:r>
        <w:t>CM018502.1      175181121                                        .--.-.-.--.-.-T-.-.-.-.  175181111</w:t>
      </w:r>
    </w:p>
    <w:p>
      <w:r>
        <w:t>CM018502.1      146226348                                        .--.-.-.--.-.-T-.-.-G-.  146226338</w:t>
      </w:r>
    </w:p>
    <w:p>
      <w:r>
        <w:t>CM018502.1      181982969                                           .-.-.--.-.-T-.-.-.-.  181982960</w:t>
      </w:r>
    </w:p>
    <w:p>
      <w:r>
        <w:t>CM018502.1      119347041                                        .--.-.-.--.-.-T-.-.-.-.  119347031</w:t>
      </w:r>
    </w:p>
    <w:p>
      <w:r>
        <w:t>CM018502.1      441836334                                             .-.--.-.-T-.-.-.-.  441836342</w:t>
      </w:r>
    </w:p>
    <w:p>
      <w:r>
        <w:t>CM018502.1      289735701                                               .--.-.-T-.-.-.-.  289735708</w:t>
      </w:r>
    </w:p>
    <w:p>
      <w:r>
        <w:t>CM018502.1      275764234                                           .-.-.--.-.-T-.-.-.-.  275764243</w:t>
      </w:r>
    </w:p>
    <w:p>
      <w:r>
        <w:t>CM018502.1      132088536                                           .-.-.--.-.-T-.-.-.-.  132088545</w:t>
      </w:r>
    </w:p>
    <w:p>
      <w:r>
        <w:t>CM018502.1      664371304                                           .-.-.--.-T-T-.-.-.-.  664371313</w:t>
      </w:r>
    </w:p>
    <w:p>
      <w:r>
        <w:t>CM018502.1      529349744                                             .-.--.-.-A-.-.-.-.  529349736</w:t>
      </w:r>
    </w:p>
    <w:p>
      <w:r>
        <w:t>CM018502.1      125075931                                             .-.--.-.-T-.-.-.-T  125075939</w:t>
      </w:r>
    </w:p>
    <w:p>
      <w:r>
        <w:t>CM018502.1      323884228                                           .-.-.--.-.-T-.-.-.-.  323884219</w:t>
      </w:r>
    </w:p>
    <w:p>
      <w:r>
        <w:t>CM018502.1      292142391                                           .-.-.--.-.-T-.-.-.-.  292142382</w:t>
      </w:r>
    </w:p>
    <w:p>
      <w:r>
        <w:t>CM018502.1      165959828                                           .-.-.--.-.-T-.-.-.-.  165959837</w:t>
      </w:r>
    </w:p>
    <w:p>
      <w:r>
        <w:t>CM018502.1      202604783                                           .-.-.--.-.-T-.-.-.-.  202604792</w:t>
      </w:r>
    </w:p>
    <w:p>
      <w:r>
        <w:t>CM018502.1      515414264                                             .-.--.-.-T-.-.-.-.  515414256</w:t>
      </w:r>
    </w:p>
    <w:p>
      <w:r>
        <w:t>CM018502.1      623533343                                        .--.-.-.--.-.-T-.-.-T-T  623533333</w:t>
      </w:r>
    </w:p>
    <w:p>
      <w:r>
        <w:t>CM018502.1      174082977                                             .-.--.-.-T-.-T-.-.  174082985</w:t>
      </w:r>
    </w:p>
    <w:p>
      <w:r>
        <w:t>CM018502.1      212877676                                 .-.-.-----.-.-.--.-A-T-.-.-.-.  212877664</w:t>
      </w:r>
    </w:p>
    <w:p>
      <w:r>
        <w:t>CM018502.1      17687298                                                .--.-.-.-.-.-.-.  17687305</w:t>
      </w:r>
    </w:p>
    <w:p>
      <w:r>
        <w:t>CM018502.1      453847411                                                  .-.-T-.-.-.-.  453847417</w:t>
      </w:r>
    </w:p>
    <w:p>
      <w:r>
        <w:t>CM018502.1      546850687                                               .--.-.-T-.-.-.-.  546850694</w:t>
      </w:r>
    </w:p>
    <w:p>
      <w:r>
        <w:t>CM018502.1      125449955                                             .-.--.-.-T-.-.-.-.  125449963</w:t>
      </w:r>
    </w:p>
    <w:p>
      <w:r>
        <w:t>CM018502.1      209763730                                             .-.--.-.-T-.-.-.-.  209763738</w:t>
      </w:r>
    </w:p>
    <w:p>
      <w:r>
        <w:t>CM018502.1      516809128                                                  .-.-T-.-.-.-.  516809134</w:t>
      </w:r>
    </w:p>
    <w:p>
      <w:r>
        <w:t>CM018502.1      126794345                                                        .-.-.-.  126794342</w:t>
      </w:r>
    </w:p>
    <w:p>
      <w:r>
        <w:t>CM018502.1      613898841                                     .--.--.-.-.--.---T-.-.-.-T  613898831</w:t>
      </w:r>
    </w:p>
    <w:p>
      <w:r>
        <w:t>CM018502.1      272476586                               .-.-G-.--.--.-.-.AA.-.-T-.-.-.-.  272476602</w:t>
      </w:r>
    </w:p>
    <w:p>
      <w:r>
        <w:t>CM018502.1      518171471                                 .-.-.-----.-.-.--.-.-T-.-.-.-.  518171459</w:t>
      </w:r>
    </w:p>
    <w:p>
      <w:r>
        <w:t>CM018502.1      656280092                                        .--.-.-.--.-.-.-.-.-.-.  656280102</w:t>
      </w:r>
    </w:p>
    <w:p>
      <w:r>
        <w:t>CM018502.1      622719523                                        .--.-.-.A-.-.-T-.-.-.-.  622719512</w:t>
      </w:r>
    </w:p>
    <w:p>
      <w:r>
        <w:t>CM018502.1      47529499                                                .--.-.-T-.-.-.-T  47529492</w:t>
      </w:r>
    </w:p>
    <w:p>
      <w:r>
        <w:t>CM018502.1      143636210                                             .-.--.-.-T-.-.-.-.  143636218</w:t>
      </w:r>
    </w:p>
    <w:p>
      <w:r>
        <w:t>CM018502.1      566231360                                             .-.--.-.-T-.-G-.-.  566231368</w:t>
      </w:r>
    </w:p>
    <w:p>
      <w:r>
        <w:t>CM018502.1      553232907                                        .--.-.-.A-.-.-G-.-.-.-.  553232896</w:t>
      </w:r>
    </w:p>
    <w:p>
      <w:r>
        <w:t>CM018502.1      187545505                                             .-.--.-.-.-.-.-.-.  187545497</w:t>
      </w:r>
    </w:p>
    <w:p>
      <w:r>
        <w:t>CM018502.1      466678715                                               .--.-.-.-.-.-.-.  466678708</w:t>
      </w:r>
    </w:p>
    <w:p>
      <w:r>
        <w:t>CM018502.1      94594996                                            .-.-.--.-.-A-.-.-.-.  94594987</w:t>
      </w:r>
    </w:p>
    <w:p>
      <w:r>
        <w:t>CM018502.1      553445922                                                        .-.-.-.  553445919</w:t>
      </w:r>
    </w:p>
    <w:p>
      <w:r>
        <w:t>CM018502.1      46698289                                                         .-.-.-.  46698286</w:t>
      </w:r>
    </w:p>
    <w:p>
      <w:r>
        <w:t>CM018502.1      149303223                                     .--.--.-.-.A-.-.-T-.-.-.-.  149303211</w:t>
      </w:r>
    </w:p>
    <w:p>
      <w:r>
        <w:t>CM018502.1      171182971                                                        .-.-.-.  171182968</w:t>
      </w:r>
    </w:p>
    <w:p>
      <w:r>
        <w:t>CM018502.1      341803309                                                        .-.-.-.  341803306</w:t>
      </w:r>
    </w:p>
    <w:p>
      <w:r>
        <w:t>CM018502.1      667251814                                                        .-.-.-T  667251811</w:t>
      </w:r>
    </w:p>
    <w:p>
      <w:r>
        <w:t>CM018502.1      132435717                                                        .-.-.-T  132435714</w:t>
      </w:r>
    </w:p>
    <w:p>
      <w:r>
        <w:t>CM018502.1      162338731                                                        .-.-.-.  162338728</w:t>
      </w:r>
    </w:p>
    <w:p>
      <w:r>
        <w:t>CM018502.1      192131243                                                        .-.-.-.  192131240</w:t>
      </w:r>
    </w:p>
    <w:p>
      <w:r>
        <w:t>CM018502.1      605256595                                               .--.-.-T-.-.-.-.  605256602</w:t>
      </w:r>
    </w:p>
    <w:p>
      <w:r>
        <w:t>CM018502.1      271175267                                        .--.-.-.A-.-.-G-.-.-.-.  271175256</w:t>
      </w:r>
    </w:p>
    <w:p>
      <w:r>
        <w:t>CM018502.1      168180410              .-...-A-.-C.-.-.-T-.-.-G--.--.-.-.--.-.-T-.-.-.-.  168180386</w:t>
      </w:r>
    </w:p>
    <w:p>
      <w:r>
        <w:t>CM018502.1      341019308                                                        .-.-.-.  341019305</w:t>
      </w:r>
    </w:p>
    <w:p>
      <w:r>
        <w:t>CM018502.1      461559016                                                        .-.-.-.  461559019</w:t>
      </w:r>
    </w:p>
    <w:p>
      <w:r>
        <w:t>CM018502.1      389436993                                                        .-.-.-.  389436990</w:t>
      </w:r>
    </w:p>
    <w:p>
      <w:r>
        <w:t>CM018502.1      131329333                                             .-.--.---.-.-T-.-.  131329340</w:t>
      </w:r>
    </w:p>
    <w:p>
      <w:r>
        <w:t>CM018502.1      240513655                                                          .-.-.  240513653</w:t>
      </w:r>
    </w:p>
    <w:p>
      <w:r>
        <w:t>CM018502.1      660633960                                        .--.-A-.--.-.-.T.-.-.-.  660633971</w:t>
      </w:r>
    </w:p>
    <w:p>
      <w:r>
        <w:t>CM018502.1      513422925            .-.-...T.-.-..-.-----.-.-G--.--.A.-A--.-.-T-.-.-.-.  513422950</w:t>
      </w:r>
    </w:p>
    <w:p>
      <w:r>
        <w:t>CM018502.1      244885365                                   .-.--.--.-.-.--.-T-T-.-.-.-.  244885353</w:t>
      </w:r>
    </w:p>
    <w:p>
      <w:r>
        <w:t>CM018502.1      131130682                                             .-.--.---.-.-T-.-.  131130689</w:t>
      </w:r>
    </w:p>
    <w:p>
      <w:r>
        <w:t>CM018502.1      226190546                                                        .-.-.-.  226190549</w:t>
      </w:r>
    </w:p>
    <w:p>
      <w:r>
        <w:t>CM018502.1      284249042                ...-T-.-..-A-.-.-.-.-.--.--A-.-.--.-.-T-.-.-.-.  284249065</w:t>
      </w:r>
    </w:p>
    <w:p>
      <w:r>
        <w:t>CM018502.1      617222197                                             .-.--.---.-.-.-.-.  617222204</w:t>
      </w:r>
    </w:p>
    <w:p>
      <w:r>
        <w:t>CM018502.1      291591033                                                        .-.-.-.  291591036</w:t>
      </w:r>
    </w:p>
    <w:p>
      <w:r>
        <w:t>CM018502.1      118577770                                                            .-.  118577769</w:t>
      </w:r>
    </w:p>
    <w:p>
      <w:r>
        <w:t>CM018502.1      439254424                             .-.-.-.A.--G--.-.-.--.---.-.-T-.-T  439254409</w:t>
      </w:r>
    </w:p>
    <w:p>
      <w:r>
        <w:t>CM018502.1      325987990                                                            .-.  325987991</w:t>
      </w:r>
    </w:p>
    <w:p>
      <w:r>
        <w:t>CM018502.1      53719699                                                             .-.  53719698</w:t>
      </w:r>
    </w:p>
    <w:p>
      <w:r>
        <w:t>CM018502.1      447613525                                                        .-.-.-.  447613528</w:t>
      </w:r>
    </w:p>
    <w:p>
      <w:r>
        <w:t>CM018502.1      661326592                                                            .-.  661326591</w:t>
      </w:r>
    </w:p>
    <w:p>
      <w:r>
        <w:t>CM018502.1      91970196                                                         .-.-.-.  91970193</w:t>
      </w:r>
    </w:p>
    <w:p>
      <w:r>
        <w:t>CM018502.1      125397896                                                              .  125397896</w:t>
      </w:r>
    </w:p>
    <w:p>
      <w:r>
        <w:t>CM018502.1      135576006                                                        .-.-.-.  135576003</w:t>
      </w:r>
    </w:p>
    <w:p>
      <w:r>
        <w:t>CM018502.1      196446595                                                              .  196446595</w:t>
      </w:r>
    </w:p>
    <w:p>
      <w:r>
        <w:t>CM018502.1      19147646                                            .-.-.--.-.-T-.-.-.-.  19147637</w:t>
      </w:r>
    </w:p>
    <w:p>
      <w:r>
        <w:t>CM018502.1      83949042                                            .-.-.--.-.-.-.-.-.-.  83949033</w:t>
      </w:r>
    </w:p>
    <w:p>
      <w:r>
        <w:t>CM018502.1      503437243                    .-.-..-G-.C.-.-.-.--C--.-.-.--.-.-.-.-.-.-.  503437222</w:t>
      </w:r>
    </w:p>
    <w:p>
      <w:r>
        <w:t>CM018502.1      24076358                                                               .  24076358</w:t>
      </w:r>
    </w:p>
    <w:p>
      <w:r>
        <w:t>CM018502.1      623035278                                             .-.--.---.-.-T-.-.  623035285</w:t>
      </w:r>
    </w:p>
    <w:p>
      <w:r>
        <w:t>CM018502.1      271717159                                                            .-.  271717160</w:t>
      </w:r>
    </w:p>
    <w:p>
      <w:r>
        <w:t>CM018502.1      50002364                                  .-.-.--G--.-.-.--G-.-.T.-.-.-.  50002350</w:t>
      </w:r>
    </w:p>
    <w:p>
      <w:r>
        <w:t>CM018502.1      441945360                                                            .-.  441945359</w:t>
      </w:r>
    </w:p>
    <w:p>
      <w:r>
        <w:t>CM018502.1      231910744                                                        .-.-.-.  231910747</w:t>
      </w:r>
    </w:p>
    <w:p>
      <w:r>
        <w:t>CM018502.1      63733416                                              .-.--.-.-T-.-.-T-.  63733408</w:t>
      </w:r>
    </w:p>
    <w:p>
      <w:r>
        <w:t>CM018502.1      174378544                                                        .-.-.-.  174378541</w:t>
      </w:r>
    </w:p>
    <w:p>
      <w:r>
        <w:t>CM018502.1      559097004                                   .-.--.----.-.--.---.-.-T-.-.  559097014</w:t>
      </w:r>
    </w:p>
    <w:p>
      <w:r>
        <w:t>CM018502.1      145468921                                               .--.-.-T-.-.-.-.  145468914</w:t>
      </w:r>
    </w:p>
    <w:p>
      <w:r>
        <w:t>CM018502.1      91748882                                                .--.-.-T-.-.-.-.  91748875</w:t>
      </w:r>
    </w:p>
    <w:p>
      <w:r>
        <w:t>CM018502.1      196391811                                        .--.-.-.--.-.-T-.-.-.-.  196391801</w:t>
      </w:r>
    </w:p>
    <w:p>
      <w:r>
        <w:t>CM018502.1      431969286                                                              .  431969286</w:t>
      </w:r>
    </w:p>
    <w:p>
      <w:r>
        <w:t>CM018502.1      143706314                                        .--.-.-.--.---.-.-.-.-.  143706305</w:t>
      </w:r>
    </w:p>
    <w:p>
      <w:r>
        <w:t>CM018502.1      599791893                                             .-.--.-.-T-.-.-.-.  599791885</w:t>
      </w:r>
    </w:p>
    <w:p>
      <w:r>
        <w:t>CM018502.1      87890690                                                         .-.-.-.  87890687</w:t>
      </w:r>
    </w:p>
    <w:p>
      <w:r>
        <w:t>CM018502.1      192791880                                               .--.-.-.-.-.-.-.  192791887</w:t>
      </w:r>
    </w:p>
    <w:p>
      <w:r>
        <w:t>CM018502.1      137996995                                                              .  137996995</w:t>
      </w:r>
    </w:p>
    <w:p>
      <w:r>
        <w:t>CM018502.1      527841724                                           .-.-.--.-.-T-.-.-.-.  527841715</w:t>
      </w:r>
    </w:p>
    <w:p>
      <w:r>
        <w:t>CM018502.1      516878992                                        .--.-.-.--.-.-T-.-.-T-.  516878982</w:t>
      </w:r>
    </w:p>
    <w:p>
      <w:r>
        <w:t>CM018502.1      175568742                                             .-.--.-.-T-.-.-.-.  175568750</w:t>
      </w:r>
    </w:p>
    <w:p>
      <w:r>
        <w:t>CM018502.1      671537422                                             .-.--.---.-.-.A.-.  671537430</w:t>
      </w:r>
    </w:p>
    <w:p>
      <w:r>
        <w:t>CM018502.1      128446769                                           .-.-.--.-.-T-.-.-.-.  128446778</w:t>
      </w:r>
    </w:p>
    <w:p>
      <w:r>
        <w:t>CM018502.1      165892071                                                        .-.-.-.  165892074</w:t>
      </w:r>
    </w:p>
    <w:p>
      <w:r>
        <w:t>CM018502.1      464306605                                                          .-.-.  464306607</w:t>
      </w:r>
    </w:p>
    <w:p>
      <w:r>
        <w:t>CM018502.1      133487764                                        .--.-.-.--.-T-T-.-.-.-.  133487774</w:t>
      </w:r>
    </w:p>
    <w:p>
      <w:r>
        <w:t>CM018502.1      86332286                                    .-.--.--.-.-.--.-.-G-.-.-.-.  86332298</w:t>
      </w:r>
    </w:p>
    <w:p>
      <w:r>
        <w:t>CM018502.1      315996144                                           .-.-.--.-.-T-.-.-.-.  315996153</w:t>
      </w:r>
    </w:p>
    <w:p>
      <w:r>
        <w:t>CM018502.1      529681674                                             .-.--.-.-T-.-.-.-.  529681682</w:t>
      </w:r>
    </w:p>
    <w:p>
      <w:r>
        <w:t>CM018502.1      152474372                                 .-.-A--.--.-.-A--.-.-T-.-.-.-.  152474385</w:t>
      </w:r>
    </w:p>
    <w:p>
      <w:r>
        <w:t>CM018502.1      591665764                                 .-.-.--G--.-.-.--.-.-T-.-.-.-.  591665777</w:t>
      </w:r>
    </w:p>
    <w:p>
      <w:r>
        <w:t>CM018502.1      631553150                                           .-.-.--.-.-T-.-.-.-.  631553141</w:t>
      </w:r>
    </w:p>
    <w:p>
      <w:r>
        <w:t>CM018502.1      135570446                                                        .-.-.-.  135570443</w:t>
      </w:r>
    </w:p>
    <w:p>
      <w:r>
        <w:t>CM018502.1      150349789                                   .-.--G--.-.-.--.-.-T-.-.-T-G  150349801</w:t>
      </w:r>
    </w:p>
    <w:p>
      <w:r>
        <w:t>CM018502.1      9169562                                          .--.-.-.--.-.-G-.-.-.-.  9169572</w:t>
      </w:r>
    </w:p>
    <w:p>
      <w:r>
        <w:t>CM018502.1      516429902                                        .--.-.-.--.-T-T-.-.-.-T  516429912</w:t>
      </w:r>
    </w:p>
    <w:p>
      <w:r>
        <w:t>CM018502.1      333661146                                        .--.-T-.--.-.-T-.-.-.-.  333661156</w:t>
      </w:r>
    </w:p>
    <w:p>
      <w:r>
        <w:t>CM018502.1      91976649                                         .--.-.-.--.-.-T-.-T-T-.  91976639</w:t>
      </w:r>
    </w:p>
    <w:p>
      <w:r>
        <w:t>CM018502.1      340040248                                                        .-.-.-.  340040251</w:t>
      </w:r>
    </w:p>
    <w:p>
      <w:r>
        <w:t>CM018502.1      521043560                                     .--.--A-.-.--.-.-T-.-.-.-.  521043571</w:t>
      </w:r>
    </w:p>
    <w:p>
      <w:r>
        <w:t>CM018502.1      420050205                                        .--.-.-.--.-.-T-.-.-.-.  420050195</w:t>
      </w:r>
    </w:p>
    <w:p>
      <w:r>
        <w:t>CM018502.1      219960334                                        .--.-.-.--.-.-T-.-.-T-.  219960324</w:t>
      </w:r>
    </w:p>
    <w:p>
      <w:r>
        <w:t>CM018502.1      515955918                                           .-.-.--.-.-T-.-.-T-.  515955927</w:t>
      </w:r>
    </w:p>
    <w:p>
      <w:r>
        <w:t>CM018502.1      293836576                                 .-.-.--.--A-.-.--.-.-T-.-.-A-.  293836563</w:t>
      </w:r>
    </w:p>
    <w:p>
      <w:r>
        <w:t>CM018502.1      2416959                                          .--.-.-.--.-.-T-.-.-T-.  2416969</w:t>
      </w:r>
    </w:p>
    <w:p>
      <w:r>
        <w:t>CM018502.1      136523408                                           .-.-.--.-.-T-.-.-.-.  136523417</w:t>
      </w:r>
    </w:p>
    <w:p>
      <w:r>
        <w:t>CM018502.1      99893903                                         .--.-.-.--.-.-T-.-.-.-T  99893913</w:t>
      </w:r>
    </w:p>
    <w:p>
      <w:r>
        <w:t>CM018502.1      121103553                             .-.-.-.-.--G--.-.-.--.-.-T-.-.-.-.  121103568</w:t>
      </w:r>
    </w:p>
    <w:p>
      <w:r>
        <w:t>CM018502.1      44903003                         ..-.-.C.-.-.-.-------.-.--.-.-T-.-G-.-.  44902986</w:t>
      </w:r>
    </w:p>
    <w:p>
      <w:r>
        <w:t>CM018502.1      86253823                                            .-.-.--.-.-T-.-.-.-.  86253814</w:t>
      </w:r>
    </w:p>
    <w:p>
      <w:r>
        <w:t>CM018502.1      33870443                                  .-.-.--G--.-.-.--.-.-T-.-.-T-.  33870456</w:t>
      </w:r>
    </w:p>
    <w:p>
      <w:r>
        <w:t>CM018502.1      486082664                                        .--.-.-.--.-T-T-.-A-.-.  486082674</w:t>
      </w:r>
    </w:p>
    <w:p>
      <w:r>
        <w:t>CM018502.1      297956883                                           .-.-.--.-.-T-.-.-.-.  297956874</w:t>
      </w:r>
    </w:p>
    <w:p>
      <w:r>
        <w:t>CM018502.1      604982550                                                            .-.  604982551</w:t>
      </w:r>
    </w:p>
    <w:p>
      <w:r>
        <w:t>CM018502.1      324235241                                        .--.-.-.--.---.-.-T-.-.  324235250</w:t>
      </w:r>
    </w:p>
    <w:p>
      <w:r>
        <w:t>CM018502.1      3871449                .-...-.-.-C.-.G.G.-.-.-.--.--.-.-.--.-.-T-.-T-.-.  3871423</w:t>
      </w:r>
    </w:p>
    <w:p>
      <w:r>
        <w:t>CM018502.1      115659055                                        .--.-.-.--.-.-T-.-.-.-.  115659045</w:t>
      </w:r>
    </w:p>
    <w:p>
      <w:r>
        <w:t>CM018502.1      112929678                                                        .-.-.-.  112929681</w:t>
      </w:r>
    </w:p>
    <w:p>
      <w:r>
        <w:t>CM018502.1      171241194                                           .-.-.--.-.-T-.-.-G-.  171241203</w:t>
      </w:r>
    </w:p>
    <w:p>
      <w:r>
        <w:t>CM018502.1      524156125                                           .-.-.--.-.-T-.-.-.-.  524156116</w:t>
      </w:r>
    </w:p>
    <w:p>
      <w:r>
        <w:t>CM018502.1      88357735                                         .--.-.-.--.-.-T-.-.-.-.  88357745</w:t>
      </w:r>
    </w:p>
    <w:p>
      <w:r>
        <w:t>CM018502.1      224920729                                                            .-.  224920730</w:t>
      </w:r>
    </w:p>
    <w:p>
      <w:r>
        <w:t>CM018502.1      16027904                                            .-.-.--.-.-T-.-.-.-.  16027895</w:t>
      </w:r>
    </w:p>
    <w:p>
      <w:r>
        <w:t>CM018502.1      657629750                                             .-.--.-.-T-.-.-.-.  657629742</w:t>
      </w:r>
    </w:p>
    <w:p>
      <w:r>
        <w:t>CM018502.1      658687262                                                        .-.-.-.  658687265</w:t>
      </w:r>
    </w:p>
    <w:p>
      <w:r>
        <w:t>CM018502.1      558452847                                           .-.-.--.-.-T-G-.-.-.  558452838</w:t>
      </w:r>
    </w:p>
    <w:p>
      <w:r>
        <w:t>CM018502.1      570361706                                           .-.-.--.-.-T-.-.-T-T  570361697</w:t>
      </w:r>
    </w:p>
    <w:p>
      <w:r>
        <w:t>CM018502.1      131143007                                                      .-.-T-.-.  131143011</w:t>
      </w:r>
    </w:p>
    <w:p>
      <w:r>
        <w:t>CM018502.1      15005375                                              .-.--.-.-T-.-.-T-.  15005383</w:t>
      </w:r>
    </w:p>
    <w:p>
      <w:r>
        <w:t>CM018502.1      377070628                                        .--.-.-.--G-.-T-.-.-.-.  377070638</w:t>
      </w:r>
    </w:p>
    <w:p>
      <w:r>
        <w:t>CM018502.1      229965727         .-..-.-T..-A-A-..-G-.-.-G-.-.--.--.-.-.--.-.-T-.-.-.-.  229965754</w:t>
      </w:r>
    </w:p>
    <w:p>
      <w:r>
        <w:t>CM018502.1      521493504                                        .--.-.-.--.-.-T-.-.-.-.  521493494</w:t>
      </w:r>
    </w:p>
    <w:p>
      <w:r>
        <w:t>CM018502.1      171775530                                           .-.-.--.-.-T-.-.-.-.  171775521</w:t>
      </w:r>
    </w:p>
    <w:p>
      <w:r>
        <w:t>CM018502.1      94696484                                .-.-A-.--.--.-T-.--.-.-T-.-.-.-.  94696498</w:t>
      </w:r>
    </w:p>
    <w:p>
      <w:r>
        <w:t>CM018502.1      188580933                                           .-.-.--.-.-T-.-.-.-.  188580924</w:t>
      </w:r>
    </w:p>
    <w:p>
      <w:r>
        <w:t>CM018502.1      135275028                                                        .-.-.-.  135275025</w:t>
      </w:r>
    </w:p>
    <w:p>
      <w:r>
        <w:t>CM018502.1      409489420                                           .-.-.--G-.-.-.-T-.-.  409489429</w:t>
      </w:r>
    </w:p>
    <w:p>
      <w:r>
        <w:t>CM018502.1      47100720                                                .--.-.-T-.-.-.-.  47100713</w:t>
      </w:r>
    </w:p>
    <w:p>
      <w:r>
        <w:t>CM018502.1      521163073                                             .-.--.-.-.-.-.-.-.  521163065</w:t>
      </w:r>
    </w:p>
    <w:p>
      <w:r>
        <w:t>CM018502.1      208788402                                             .-.--.-.-T-.-.-.-.  208788394</w:t>
      </w:r>
    </w:p>
    <w:p>
      <w:r>
        <w:t>CM018502.1      138330647                                                              .  138330647</w:t>
      </w:r>
    </w:p>
    <w:p>
      <w:r>
        <w:t>CM018502.1      653750289                                        .--.-.-.--.-.-.-.-.-.-.  653750279</w:t>
      </w:r>
    </w:p>
    <w:p>
      <w:r>
        <w:t>CM018502.1      28818489                                         .--.-.-.--G-.-T-.-.-.-.  28818479</w:t>
      </w:r>
    </w:p>
    <w:p>
      <w:r>
        <w:t>CM018502.1      555621916                                        .--.-.-.--.-T-T-.-.-.-.  555621906</w:t>
      </w:r>
    </w:p>
    <w:p>
      <w:r>
        <w:t>CM018502.1      10644251                              .-.-.-.-.--.--.-.-.--.-.-.-.-.-.-.  10644266</w:t>
      </w:r>
    </w:p>
    <w:p>
      <w:r>
        <w:t>CM018502.1      192361523                                        .--.-.-.--G-.-T-.-.-.-T  192361513</w:t>
      </w:r>
    </w:p>
    <w:p>
      <w:r>
        <w:t>CM018502.1      99969029                                                         .-.-.-.  99969026</w:t>
      </w:r>
    </w:p>
    <w:p>
      <w:r>
        <w:t>CM018502.1      275477402                                 .-.-.--.--.-.-.--.-.-T-.-.-.-.  275477389</w:t>
      </w:r>
    </w:p>
    <w:p>
      <w:r>
        <w:t>CM018502.1      435192036                                             .-.--.-.-T-.-.-.-.  435192044</w:t>
      </w:r>
    </w:p>
    <w:p>
      <w:r>
        <w:t>CM018502.1      377131656                                               .--.-.-.-.-.-.-.  377131649</w:t>
      </w:r>
    </w:p>
    <w:p>
      <w:r>
        <w:t>CM018502.1      228527507                                   .-.--.--.-.-.--.-.-T-.-.-.-.  228527519</w:t>
      </w:r>
    </w:p>
    <w:p>
      <w:r>
        <w:t>CM018502.1      18277206                                            .-.-.--.-.-T-G-.-.-T  18277197</w:t>
      </w:r>
    </w:p>
    <w:p>
      <w:r>
        <w:t>CM018502.1      339294832                                     .--.--.-.-.--.-.-T-.-T-.-.  339294821</w:t>
      </w:r>
    </w:p>
    <w:p>
      <w:r>
        <w:t>CM018502.1      563517360                                        .--.-.-.--.-.-.-.-.-.-.  563517370</w:t>
      </w:r>
    </w:p>
    <w:p>
      <w:r>
        <w:t>CM018502.1      156393498                                                            .-.  156393497</w:t>
      </w:r>
    </w:p>
    <w:p>
      <w:r>
        <w:t>CM018502.1      143546952                                           .-.-.--.-.-T-.-T-.-.  143546961</w:t>
      </w:r>
    </w:p>
    <w:p>
      <w:r>
        <w:t>CM018502.1      514665850                                               .--.-.-T-.-.-.-.  514665843</w:t>
      </w:r>
    </w:p>
    <w:p>
      <w:r>
        <w:t>CM018502.1      333427191                                        .--.-.-.--.-.-T-.-.-.-.  333427181</w:t>
      </w:r>
    </w:p>
    <w:p>
      <w:r>
        <w:t>CM018502.1      342600815                                           .-.-.--.-.-.-.-.-.-.  342600824</w:t>
      </w:r>
    </w:p>
    <w:p>
      <w:r>
        <w:t>CM018502.1      198700872                                                        .-.-.-.  198700869</w:t>
      </w:r>
    </w:p>
    <w:p>
      <w:r>
        <w:t>CM018502.1      11138737                                         .--.-.-.--.-.-.-.---.-.  11138728</w:t>
      </w:r>
    </w:p>
    <w:p>
      <w:r>
        <w:t>CM018502.1      266764619                                     .--.--.-.A.--.-.-T-.-.-.-T  266764607</w:t>
      </w:r>
    </w:p>
    <w:p>
      <w:r>
        <w:t>CM018502.1      595841494                                        .--.-.-.--.-.-T-.-.-.-.  595841484</w:t>
      </w:r>
    </w:p>
    <w:p>
      <w:r>
        <w:t>CM018502.1      162488534                                 .-.-.-----.-.-.--.-.-T-.-.-.-.  162488522</w:t>
      </w:r>
    </w:p>
    <w:p>
      <w:r>
        <w:t>CM018502.1      467958685                                               .--.-.-T-.-.-.-.  467958692</w:t>
      </w:r>
    </w:p>
    <w:p>
      <w:r>
        <w:t>CM018502.1      15158324                   .-.-.-..-.-.-.-A-C-C--.--.-.-.--.-.-T-.-.-.-.  15158303</w:t>
      </w:r>
    </w:p>
    <w:p>
      <w:r>
        <w:t>CM018502.1      182419271                                                            .-.  182419272</w:t>
      </w:r>
    </w:p>
    <w:p>
      <w:r>
        <w:t>CM018502.1      604006882                                 .-.-.--C--.-.-C--.-.-T-.-.-.-.  604006895</w:t>
      </w:r>
    </w:p>
    <w:p>
      <w:r>
        <w:t>CM018502.1      195516312                                                          .-.-.  195516314</w:t>
      </w:r>
    </w:p>
    <w:p>
      <w:r>
        <w:t>CM018502.1      171094355                                     .--.--.-.-.--G-.-.-.C.-.-.  171094343</w:t>
      </w:r>
    </w:p>
    <w:p>
      <w:r>
        <w:t>CM018502.1      56140369                                                             .-.  56140368</w:t>
      </w:r>
    </w:p>
    <w:p>
      <w:r>
        <w:t>CM018502.1      668759845                                           .-.-.--.-.-T-.-T-.-.  668759854</w:t>
      </w:r>
    </w:p>
    <w:p>
      <w:r>
        <w:t>CM018502.1      616686797                                        .--.-.-.--T-.-T-.-.-.-.  616686807</w:t>
      </w:r>
    </w:p>
    <w:p>
      <w:r>
        <w:t>CM018502.1      555112127                                             .-.--.-.-T-.-.-.-A  555112119</w:t>
      </w:r>
    </w:p>
    <w:p>
      <w:r>
        <w:t>CM018502.1      407817837                                           .-.-.--.-.-T-.-.-.-.  407817828</w:t>
      </w:r>
    </w:p>
    <w:p>
      <w:r>
        <w:t>CM018502.1      223794851                                                        .-.-.-.  223794854</w:t>
      </w:r>
    </w:p>
    <w:p>
      <w:r>
        <w:t>CM018502.1      11994005                                         .--.-.-.--.-G-T-.-.-T-.  11993995</w:t>
      </w:r>
    </w:p>
    <w:p>
      <w:r>
        <w:t>CM018502.1      517561618                                                              .  517561618</w:t>
      </w:r>
    </w:p>
    <w:p>
      <w:r>
        <w:t>CM018502.1      483904944                                             .-.--.-.-.-.-.-.-.  483904952</w:t>
      </w:r>
    </w:p>
    <w:p>
      <w:r>
        <w:t>CM018502.1      619775883                                                        .-.-.-.  619775880</w:t>
      </w:r>
    </w:p>
    <w:p>
      <w:r>
        <w:t>CM018502.1      521196369                                                            .-.  521196368</w:t>
      </w:r>
    </w:p>
    <w:p>
      <w:r>
        <w:t>CM018502.1      664754264                                        .--.-.-.--.-.-T-.-.-.-.  664754274</w:t>
      </w:r>
    </w:p>
    <w:p>
      <w:r>
        <w:t>CM018502.1      523470916                                        .--.-.-T--.-.-T-.-.-A-.  523470926</w:t>
      </w:r>
    </w:p>
    <w:p>
      <w:r>
        <w:t>CM018502.1      644901175                                        .--.-.-.--.-.-T-.-.-.-T  644901165</w:t>
      </w:r>
    </w:p>
    <w:p>
      <w:r>
        <w:t>CM018502.1      309991772                                        .--.-.-.--.-.-T-.-.-.-.  309991762</w:t>
      </w:r>
    </w:p>
    <w:p>
      <w:r>
        <w:t>CM018502.1      224543128                                             .-.--.-.-T-.-.-.-.  224543136</w:t>
      </w:r>
    </w:p>
    <w:p>
      <w:r>
        <w:t>CM018502.1      89924844                                         .--.-.-.----.-T-.-.-.-.  89924853</w:t>
      </w:r>
    </w:p>
    <w:p>
      <w:r>
        <w:t>CM018502.1      614862412                                           .-.-.--.-.-.-.-.-.-.  614862403</w:t>
      </w:r>
    </w:p>
    <w:p>
      <w:r>
        <w:t>CM018502.1      87413922                                                         .-.-.-.  87413919</w:t>
      </w:r>
    </w:p>
    <w:p>
      <w:r>
        <w:t>CM018502.1      524458503                                             .-.--.-.-T-.-.-.-.  524458495</w:t>
      </w:r>
    </w:p>
    <w:p>
      <w:r>
        <w:t>CM018502.1      77131417                                         .--.-.-.--.-.-T-C-.-.-.  77131427</w:t>
      </w:r>
    </w:p>
    <w:p>
      <w:r>
        <w:t>CM018502.1      86192960                                            .-.-.--.-.-.-.-.-.-.  86192951</w:t>
      </w:r>
    </w:p>
    <w:p>
      <w:r>
        <w:t>CM018502.1      454120063                                           .-.-.--.-.-T-.-.-.-.  454120054</w:t>
      </w:r>
    </w:p>
    <w:p>
      <w:r>
        <w:t>CM018502.1      96968617                                         .--.-.-.--.-.-T-.-T-.-.  96968607</w:t>
      </w:r>
    </w:p>
    <w:p>
      <w:r>
        <w:t>CM018502.1      225769255                                             .-.--.-.-T-.-.-.-.  225769263</w:t>
      </w:r>
    </w:p>
    <w:p>
      <w:r>
        <w:t>CM018502.1      656903652                                        .--.-.-.----.-T-.-.-.-.  656903661</w:t>
      </w:r>
    </w:p>
    <w:p>
      <w:r>
        <w:t>CM018502.1      518247209                                                  .-.-.-.-.-.-T  518247203</w:t>
      </w:r>
    </w:p>
    <w:p>
      <w:r>
        <w:t>CM018502.1      658288706                                           .-.-.--.-.-T-.-.-.-.  658288715</w:t>
      </w:r>
    </w:p>
    <w:p>
      <w:r>
        <w:t>CM018502.1      47194464                                              .-.--.-.-T-.-.-.-.  47194472</w:t>
      </w:r>
    </w:p>
    <w:p>
      <w:r>
        <w:t>CM018502.1      159762167                                           .-.-.--.-.-T-.-.-.-.  159762176</w:t>
      </w:r>
    </w:p>
    <w:p>
      <w:r>
        <w:t>CM018502.1      199998282                                             .-.--.-.-.-.-.-.-.  199998290</w:t>
      </w:r>
    </w:p>
    <w:p>
      <w:r>
        <w:t>CM018502.1      313206443                                             .-.--.-.-T-.-.-.-.  313206435</w:t>
      </w:r>
    </w:p>
    <w:p>
      <w:r>
        <w:t>CM018502.1      666262894                                             .-.--.-.-T-.-.-.-.  666262886</w:t>
      </w:r>
    </w:p>
    <w:p>
      <w:r>
        <w:t>CM018502.1      214913543            .-.-...-.---.A-.-.-C-.-.-G--.--.-.-.--.-.-.-.-.-.-.  214913567</w:t>
      </w:r>
    </w:p>
    <w:p>
      <w:r>
        <w:t>CM018502.1      341618894                        ..-C-.-.-.-.-C--.----.-.--.-.-T-.-.-.-.  341618911</w:t>
      </w:r>
    </w:p>
    <w:p>
      <w:r>
        <w:t>CM018502.1      380170615                                                  .-.-T-.-.-.-.  380170621</w:t>
      </w:r>
    </w:p>
    <w:p>
      <w:r>
        <w:t>CM018502.1      525767951                                           .-.-.--.-.-T-.-.-.-.  525767942</w:t>
      </w:r>
    </w:p>
    <w:p>
      <w:r>
        <w:t>CM018502.1      220735568                                             .-.--.-.-T-.-.-.-.  220735576</w:t>
      </w:r>
    </w:p>
    <w:p>
      <w:r>
        <w:t>CM018502.1      220684656                                             .-.--.-.-T-.-.-.-.  220684664</w:t>
      </w:r>
    </w:p>
    <w:p>
      <w:r>
        <w:t>CM018502.1      231602540                                                  .-.-T-.-.-.-.  231602546</w:t>
      </w:r>
    </w:p>
    <w:p>
      <w:r>
        <w:t>CM018502.1      340278282                                     .--.--.-.-.--.-.-.-.-.-.-.  340278271</w:t>
      </w:r>
    </w:p>
    <w:p>
      <w:r>
        <w:t>CM018502.1      104929382                                        .--.-.T.--.-.-A-.-T-.-.  104929371</w:t>
      </w:r>
    </w:p>
    <w:p>
      <w:r>
        <w:t>CM018502.1      46927921                                            .-.-.--.-.-.-.-.-.-.  46927912</w:t>
      </w:r>
    </w:p>
    <w:p>
      <w:r>
        <w:t>CM018502.1      38218841                                            .-.-.--.---.-.-.-.-.  38218849</w:t>
      </w:r>
    </w:p>
    <w:p>
      <w:r>
        <w:t>CM018502.1      451464476                                           .-.-.A-.-.-T-.-.-.-.  451464466</w:t>
      </w:r>
    </w:p>
    <w:p>
      <w:r>
        <w:t>CM018502.1      333097532                                        .--.-.-.--.-.-T-.-.-.-.  333097522</w:t>
      </w:r>
    </w:p>
    <w:p>
      <w:r>
        <w:t>CM018502.1      557595227                               .-.-.-.C-.--.-.-.--T-.-T-.-.-.-.  557595212</w:t>
      </w:r>
    </w:p>
    <w:p>
      <w:r>
        <w:t>CM018502.1      5778188                                                                .  5778188</w:t>
      </w:r>
    </w:p>
    <w:p>
      <w:r>
        <w:t>CM018502.1      49155316                                                         .-.-.-.  49155313</w:t>
      </w:r>
    </w:p>
    <w:p>
      <w:r>
        <w:t>CM018502.1      669606238                             .-.-.-.G.--.--.-.-.--.-.-.-.-.-.-.  669606222</w:t>
      </w:r>
    </w:p>
    <w:p>
      <w:r>
        <w:t>CM018502.1      668489345                                     .--.--.-.-C--.-.-.-.-.-.-.  668489356</w:t>
      </w:r>
    </w:p>
    <w:p>
      <w:r>
        <w:t>CM018502.1      422729093                                           .-.-.--.-.-T-.-.-.-.  422729084</w:t>
      </w:r>
    </w:p>
    <w:p>
      <w:r>
        <w:t>CM018502.1      660705124                                               .--.-.-T-.-.-.-.  660705131</w:t>
      </w:r>
    </w:p>
    <w:p>
      <w:r>
        <w:t>CM018502.1      105091983                                        .--.-.-.--.-.-T-.-.-.-.  105091993</w:t>
      </w:r>
    </w:p>
    <w:p>
      <w:r>
        <w:t>CM018502.1      196689503                                           .-.-.--.-.-.-.-.-.-.  196689494</w:t>
      </w:r>
    </w:p>
    <w:p>
      <w:r>
        <w:t>CM018502.1      274450616                                        .--.-.-.--.-.-T-.-.-.-.  274450606</w:t>
      </w:r>
    </w:p>
    <w:p>
      <w:r>
        <w:t>CM018502.1      182969008                                        .--.-.-.--.-.-T-.-.-.-.  182968998</w:t>
      </w:r>
    </w:p>
    <w:p>
      <w:r>
        <w:t>CM018502.1      243471389                                        .--.-.-.--.-.-T-.-.-.-.  243471399</w:t>
      </w:r>
    </w:p>
    <w:p>
      <w:r>
        <w:t>CM018502.1      569159757                                                        .-.-.-.  569159754</w:t>
      </w:r>
    </w:p>
    <w:p>
      <w:r>
        <w:t>CM018502.1      45888140                                         .--.-.-.--.-T-T-.-.-.-.  45888130</w:t>
      </w:r>
    </w:p>
    <w:p>
      <w:r>
        <w:t>CM018502.1      306375218                                                            .-.  306375219</w:t>
      </w:r>
    </w:p>
    <w:p>
      <w:r>
        <w:t>CM018502.1      522703024                                           .-.-.--.-.-T-.-.-.-.  522703015</w:t>
      </w:r>
    </w:p>
    <w:p>
      <w:r>
        <w:t>CM018502.1      261966814                                           .-.-.--.-.-T-.-.-.-.  261966805</w:t>
      </w:r>
    </w:p>
    <w:p>
      <w:r>
        <w:t>CM018502.1      50197694                                            .-.-.--.-.-T-.-.-.-.  50197703</w:t>
      </w:r>
    </w:p>
    <w:p>
      <w:r>
        <w:t>CM018502.1      389497909                                             .-.--.-.-T-.-.-.-.  389497917</w:t>
      </w:r>
    </w:p>
    <w:p>
      <w:r>
        <w:t>CM018502.1      157513089                                           .-.-.--.-.-T-.-.-.-.  157513080</w:t>
      </w:r>
    </w:p>
    <w:p>
      <w:r>
        <w:t>CM018502.1      219798680                                           .-.-.--.-.-T-.-.-.-.  219798689</w:t>
      </w:r>
    </w:p>
    <w:p>
      <w:r>
        <w:t>CM018502.1      633495768                                                        .-.-.-.  633495765</w:t>
      </w:r>
    </w:p>
    <w:p>
      <w:r>
        <w:t>CM018502.1      550734581                                           .-.-.--.-.-T-.-.-.-.  550734590</w:t>
      </w:r>
    </w:p>
    <w:p>
      <w:r>
        <w:t>CM018502.1      638382861                                 .-.-.--.--.-.-.--.-.-.-.-.-.-.  638382874</w:t>
      </w:r>
    </w:p>
    <w:p>
      <w:r>
        <w:t>CM018502.1      293498718                                           .-.-.--.-A-T-.-.-.-.  293498727</w:t>
      </w:r>
    </w:p>
    <w:p>
      <w:r>
        <w:t>CM018502.1      251805477                                 .-.-C--.--.-.-.--.-.-.-.-.-.-.  251805490</w:t>
      </w:r>
    </w:p>
    <w:p>
      <w:r>
        <w:t>CM018502.1      520536045                                        .--.-.-.--.-.-T-.-.-.-.  520536035</w:t>
      </w:r>
    </w:p>
    <w:p>
      <w:r>
        <w:t>CM018502.1      330412855                                           .-.-.--.-T-T-.-.-.-.  330412864</w:t>
      </w:r>
    </w:p>
    <w:p>
      <w:r>
        <w:t>CM018502.1      131184179                                           .-.-.--G-.-.T.-.-.-.  131184189</w:t>
      </w:r>
    </w:p>
    <w:p>
      <w:r>
        <w:t>CM018502.1      652459626                                        .--.-.-.--.-.-.-.-.-.-.  652459616</w:t>
      </w:r>
    </w:p>
    <w:p>
      <w:r>
        <w:t>CM018502.1      52465786                                         .--.-.-.--.-.-.-.-.-.-.  52465776</w:t>
      </w:r>
    </w:p>
    <w:p>
      <w:r>
        <w:t>CM018502.1      239856999                                             .-.--.-.-T-.-.-.-.  239857007</w:t>
      </w:r>
    </w:p>
    <w:p>
      <w:r>
        <w:t>CM018502.1      248583184                                             .-.--.-.-.-.-.-.-.  248583192</w:t>
      </w:r>
    </w:p>
    <w:p>
      <w:r>
        <w:t>CM018502.1      96415166                                              .-.--.-.-.-.-.-.-.  96415174</w:t>
      </w:r>
    </w:p>
    <w:p>
      <w:r>
        <w:t>CM018502.1      133112512                                                        .-.-.-.  133112509</w:t>
      </w:r>
    </w:p>
    <w:p>
      <w:r>
        <w:t>CM018502.1      130754943                                 .-.-.--T--.-.-.--.-.-.-.-.-.-.  130754956</w:t>
      </w:r>
    </w:p>
    <w:p>
      <w:r>
        <w:t>CM018502.1      325383798                                               .--.-.-.-.-.-.-.  325383791</w:t>
      </w:r>
    </w:p>
    <w:p>
      <w:r>
        <w:t>CM018502.1      303118149                                     .--.--.-.-.--.-.-.-.-.-.-.  303118138</w:t>
      </w:r>
    </w:p>
    <w:p>
      <w:r>
        <w:t>CM018502.1      219583563                                               .--.-.-T-.-.-.-.  219583570</w:t>
      </w:r>
    </w:p>
    <w:p>
      <w:r>
        <w:t>CM018502.1      513836248                                           .-.-.--.-.-T-.-.-.-.  513836257</w:t>
      </w:r>
    </w:p>
    <w:p>
      <w:r>
        <w:t>CM018502.1      172297346                                               .--.-.-T-.-.-.-.  172297339</w:t>
      </w:r>
    </w:p>
    <w:p>
      <w:r>
        <w:t>CM018502.1      360671711                                             .-.--.-.-.-.-.-.-.  360671703</w:t>
      </w:r>
    </w:p>
    <w:p>
      <w:r>
        <w:t>CM018502.1      166983525                                        .--.-.-.--.-.-.-.-.-.-.  166983515</w:t>
      </w:r>
    </w:p>
    <w:p>
      <w:r>
        <w:t>CM018502.1      668326486                                        .--.-.-.----.-.-.-.-.-.  668326495</w:t>
      </w:r>
    </w:p>
    <w:p>
      <w:r>
        <w:t>CM018502.1      495299149                                        .--.-.-.--.-.-.-.-.-.-.  495299139</w:t>
      </w:r>
    </w:p>
    <w:p>
      <w:r>
        <w:t>CM018502.1      548446635                                           .-.-.--.-.-.-.C.-.-.  548446625</w:t>
      </w:r>
    </w:p>
    <w:p>
      <w:r>
        <w:t>CM018502.1      98189100                                                .--.-.-T-.-.-.-.  98189107</w:t>
      </w:r>
    </w:p>
    <w:p>
      <w:r>
        <w:t>CM018502.1      131607478                                             .-.--.-.-T-.-.-.-.  131607470</w:t>
      </w:r>
    </w:p>
    <w:p>
      <w:r>
        <w:t>CM018502.1      140717743                                               .--.-.-T-.-.-.-.  140717736</w:t>
      </w:r>
    </w:p>
    <w:p>
      <w:r>
        <w:t>CM018502.1      177490714                                                              .  177490714</w:t>
      </w:r>
    </w:p>
    <w:p>
      <w:r>
        <w:t>CM018502.1      238909427                                        .--.-.-.----.-.-.-.-.-.  238909436</w:t>
      </w:r>
    </w:p>
    <w:p>
      <w:r>
        <w:t>CM018502.1      171744244                                        .--.-.-.--.-.-.-.-.-.-.  171744234</w:t>
      </w:r>
    </w:p>
    <w:p>
      <w:r>
        <w:t>CM018502.1      626986932                                        .--.-.-.--.-.-.-.-.-.-.  626986942</w:t>
      </w:r>
    </w:p>
    <w:p>
      <w:r>
        <w:t>CM018502.1      498448598                                                        .-.-.-.  498448595</w:t>
      </w:r>
    </w:p>
    <w:p>
      <w:r>
        <w:t>CM018502.1      77256841                                            .-.-.--.-.-.-.-.-.-.  77256832</w:t>
      </w:r>
    </w:p>
    <w:p>
      <w:r>
        <w:t>CM018502.1      193396545                                           .-.-.--.-.-.-.-.-.-.  193396554</w:t>
      </w:r>
    </w:p>
    <w:p>
      <w:r>
        <w:t>CM018502.1      475306433                                                  .-.-.-.-.-.-.  475306427</w:t>
      </w:r>
    </w:p>
    <w:p>
      <w:r>
        <w:t>CM018502.1      36611765                                                             .-.  36611766</w:t>
      </w:r>
    </w:p>
    <w:p>
      <w:r>
        <w:t>CM018502.1      89075559                                      .--.--.-.-.--.-.-.-.-.-.-.  89075570</w:t>
      </w:r>
    </w:p>
    <w:p>
      <w:r>
        <w:t>CM018502.1      162521719                                             .-.--.-.-.-.-.-.-.  162521711</w:t>
      </w:r>
    </w:p>
    <w:p>
      <w:r>
        <w:t>CM018502.1      55034397                                                .--.-.-.-.-.-.-.  55034404</w:t>
      </w:r>
    </w:p>
    <w:p>
      <w:r>
        <w:t>CM018502.1      169949066                                 .-.-.--.--.-.-.--.-.-.-.-.-.-.  169949053</w:t>
      </w:r>
    </w:p>
    <w:p>
      <w:r>
        <w:t>CM018502.1      253038019                                               .--.-.-.-.-.-.-.  253038012</w:t>
      </w:r>
    </w:p>
    <w:p>
      <w:r>
        <w:t>CM018502.1      524724670         .-..-.-C..-.A.-..-A-G-.-C-.-.-----.-.-.--.-.-.-.-.-.-.  524724697</w:t>
      </w:r>
    </w:p>
    <w:p>
      <w:r>
        <w:t>CM018502.1      617274991                                                        .-.-.-.  617274988</w:t>
      </w:r>
    </w:p>
    <w:p>
      <w:r>
        <w:t>CM018501.1      751274843                                        .--.-.-.--.-.-T-.-.-.-.  751274833</w:t>
      </w:r>
    </w:p>
    <w:p>
      <w:r>
        <w:t>CM018501.1      685128663   T..-.-.-..---...-.----.-A-.-.-.-.A.--.--.-.-.--.-.-T-.-.-.-.  685128634</w:t>
      </w:r>
    </w:p>
    <w:p>
      <w:r>
        <w:t>CM018501.1      323589034                             .-.-.-.-.C-T--.-.-.--.-.-T-C-.-.-.  323589050</w:t>
      </w:r>
    </w:p>
    <w:p>
      <w:r>
        <w:t>CM018501.1      690485298                                        .--.-.-.--G-.-T-.-.-.-.  690485308</w:t>
      </w:r>
    </w:p>
    <w:p>
      <w:r>
        <w:t>CM018501.1      329350028                                                        .-.-.-.  329350031</w:t>
      </w:r>
    </w:p>
    <w:p>
      <w:r>
        <w:t>CM018501.1      790754193                                               .--.-.-T-.-T-.-.  790754200</w:t>
      </w:r>
    </w:p>
    <w:p>
      <w:r>
        <w:t>CM018501.1      1008224708                                  .-.--.--.-.-.--.-.-T-.-.-.-.  1008224720</w:t>
      </w:r>
    </w:p>
    <w:p>
      <w:r>
        <w:t>CM018501.1      976385522                                             .-.--.-.-T-.-.-.-.  976385514</w:t>
      </w:r>
    </w:p>
    <w:p>
      <w:r>
        <w:t>CM018501.1      890413493                                                        .-.-.-.  890413490</w:t>
      </w:r>
    </w:p>
    <w:p>
      <w:r>
        <w:t>CM018501.1      718476305                                 .-.-.--G--.-.-.--.---.-.-.-.T.  718476318</w:t>
      </w:r>
    </w:p>
    <w:p>
      <w:r>
        <w:t>CM018501.1      1012576130                ..-.-G-..-A-.-.-.-.-.--.--.-.-.--.-.-T-.-.-.-.  1012576108</w:t>
      </w:r>
    </w:p>
    <w:p>
      <w:r>
        <w:t>CM018501.1      443013147                                        .--.-T-.--.-.-T-.-.-.-.  443013157</w:t>
      </w:r>
    </w:p>
    <w:p>
      <w:r>
        <w:t>CM018501.1      346824133              .-...-.-G-T.-.-C-.-.-.-G--.--.-.-.--.-.-.-.-.-.-.  346824109</w:t>
      </w:r>
    </w:p>
    <w:p>
      <w:r>
        <w:t>CM018501.1      1080462551                                          .-.-.--.-.-T-.-.-.-.  1080462542</w:t>
      </w:r>
    </w:p>
    <w:p>
      <w:r>
        <w:t>CM018501.1      685597283                                 .-.-.-----.-.-.--.-.-T-.-.-.-.  685597295</w:t>
      </w:r>
    </w:p>
    <w:p>
      <w:r>
        <w:t>CM018501.1      338890100                                        .--.-.-.--.-.-T-.-.-.-.  338890110</w:t>
      </w:r>
    </w:p>
    <w:p>
      <w:r>
        <w:t>CM018501.1      749474363                                                            .-.  749474364</w:t>
      </w:r>
    </w:p>
    <w:p>
      <w:r>
        <w:t>CM018501.1      456759597                                                        .-.-.-.  456759600</w:t>
      </w:r>
    </w:p>
    <w:p>
      <w:r>
        <w:t>CM018501.1      679383141                                             .-.--.-.-T-.-.-T-.  679383149</w:t>
      </w:r>
    </w:p>
    <w:p>
      <w:r>
        <w:t>CM018501.1      730351766                                        .--.-.-.--C-.-T-.-.-.-.  730351776</w:t>
      </w:r>
    </w:p>
    <w:p>
      <w:r>
        <w:t>CM018501.1      335754347                           .-.-.-.-.-.AC.--.-.-.--.-.-T-.-.-.-.  335754329</w:t>
      </w:r>
    </w:p>
    <w:p>
      <w:r>
        <w:t>CM018501.1      595946491                               .-.-.-.--T--.-A-.--.-.-.-.-.-.-.  595946477</w:t>
      </w:r>
    </w:p>
    <w:p>
      <w:r>
        <w:t>CM018501.1      738483606                                 .-.-A--.--.-A-.--.-.-T-.-.-.-.  738483619</w:t>
      </w:r>
    </w:p>
    <w:p>
      <w:r>
        <w:t>CM018501.1      319492339                             .-.-.-.-C--.--.-.-.--.-.-T-.-.-.-.  319492324</w:t>
      </w:r>
    </w:p>
    <w:p>
      <w:r>
        <w:t>CM018501.1      731806267                      .-..-.-.-T-A-.-.--.--.-.-.--.-.-T-.-.-.-.  731806286</w:t>
      </w:r>
    </w:p>
    <w:p>
      <w:r>
        <w:t>CM018501.1      281011629                                   .-.--.--.-A-.--.-.-T-.-.-.-.  281011641</w:t>
      </w:r>
    </w:p>
    <w:p>
      <w:r>
        <w:t>CM018501.1      613885693                                        .--.-.-.--.-.-T-.-.-.-.  613885703</w:t>
      </w:r>
    </w:p>
    <w:p>
      <w:r>
        <w:t>CM018501.1      835715968                                           .-.-.--.-.-T-.-.-.-.  835715959</w:t>
      </w:r>
    </w:p>
    <w:p>
      <w:r>
        <w:t>CM018501.1      319505682                               .-.-.-.--G--.-.-.--.-A-T-.-T-.-.  319505668</w:t>
      </w:r>
    </w:p>
    <w:p>
      <w:r>
        <w:t>CM018501.1      339857588           ..-.-...C.-.-.----.-.-.-C-.--G--.-.-.--.-.-.-.-.-.-.  339857563</w:t>
      </w:r>
    </w:p>
    <w:p>
      <w:r>
        <w:t>CM018501.1      310467167                                 .-.-.--.--.-.-A--.-.-T-.-.-.-.  310467154</w:t>
      </w:r>
    </w:p>
    <w:p>
      <w:r>
        <w:t>CM018501.1      863069432                                        .--.-.-.--.-T-T-.-.-.-.  863069422</w:t>
      </w:r>
    </w:p>
    <w:p>
      <w:r>
        <w:t>CM018501.1      618821907                                     .--.--.-.-.--.-.-T-.-.-.-.  618821896</w:t>
      </w:r>
    </w:p>
    <w:p>
      <w:r>
        <w:t>CM018501.1      810672487                                 .-.-.--.--.-A-.--.-.-.-.-.-.-.  810672474</w:t>
      </w:r>
    </w:p>
    <w:p>
      <w:r>
        <w:t>CM018501.1      192218916                             .-.-.-.-.C-.--.-.-.--.-.-T-.-.-.-.  192218900</w:t>
      </w:r>
    </w:p>
    <w:p>
      <w:r>
        <w:t>CM018501.1      424175369                                 .-.-.--T--.-.-.--.-.-T-.-.-.-.  424175382</w:t>
      </w:r>
    </w:p>
    <w:p>
      <w:r>
        <w:t>CM018501.1      902211460                                 .-.-.--.--.-.-.--.-.-T-.-T-.-.  902211473</w:t>
      </w:r>
    </w:p>
    <w:p>
      <w:r>
        <w:t>CM018501.1      603902630                                 .-.-.--.--.-.-.--.-.-A-.-.-.-.  603902643</w:t>
      </w:r>
    </w:p>
    <w:p>
      <w:r>
        <w:t>CM018501.1      338929207                                           .-.-.--.-.-T-.-A-.-.  338929198</w:t>
      </w:r>
    </w:p>
    <w:p>
      <w:r>
        <w:t>CM018501.1      988490385                               .-.-.-G--.--.-.-.--.-.-T-.-.-.-.  988490399</w:t>
      </w:r>
    </w:p>
    <w:p>
      <w:r>
        <w:t>CM018501.1      1090233374                            .-.-.-.-.--G--.-A-.--.-.-T-.-.-.-.  1090233359</w:t>
      </w:r>
    </w:p>
    <w:p>
      <w:r>
        <w:t>CM018501.1      93268044                                .-.-.-.--G--.-.-.--.-.-.-.-.-.-.  93268058</w:t>
      </w:r>
    </w:p>
    <w:p>
      <w:r>
        <w:t>CM018501.1      42638435                                .-.-A-.--.--.-.-.--.-T-T-.-.-.-.  42638449</w:t>
      </w:r>
    </w:p>
    <w:p>
      <w:r>
        <w:t>CM018501.1      811492507                                 .-.-C--.--.-.-.--.-T-T-.-.-.-.  811492520</w:t>
      </w:r>
    </w:p>
    <w:p>
      <w:r>
        <w:t>CM018501.1      844159694                                     .--.--.-.-.--.-.-T-.-.-.-.  844159683</w:t>
      </w:r>
    </w:p>
    <w:p>
      <w:r>
        <w:t>CM018501.1      109204679                                     .--.--.-.-.--.-.-.-.-.-.-.  109204668</w:t>
      </w:r>
    </w:p>
    <w:p>
      <w:r>
        <w:t>CM018501.1      190422505                                   .-.--.--.-.-.--.-T-T-.-.-.-.  190422517</w:t>
      </w:r>
    </w:p>
    <w:p>
      <w:r>
        <w:t>CM018501.1      343109099                                        .--.-.-A--.-.-T-.-.-A-.  343109089</w:t>
      </w:r>
    </w:p>
    <w:p>
      <w:r>
        <w:t>CM018501.1      427981744                                 .-.-.--.--.-A-.--.-.-T-.-T-.-.  427981757</w:t>
      </w:r>
    </w:p>
    <w:p>
      <w:r>
        <w:t>CM018501.1      1087036470                       ..-.---.-.-.-.-----.-.-.--.-.-T-.-.-.-A  1087036486</w:t>
      </w:r>
    </w:p>
    <w:p>
      <w:r>
        <w:t>CM018501.1      594520603                             .-.-.-A-.--.--.-.-.--.-.-T-.-.-.-.  594520618</w:t>
      </w:r>
    </w:p>
    <w:p>
      <w:r>
        <w:t>CM018501.1      335017262                                     .--.--.-.-.--.-.-.-.-.-.-.  335017251</w:t>
      </w:r>
    </w:p>
    <w:p>
      <w:r>
        <w:t>CM018501.1      759516666                                   .-.--.--.-.-.--.-.-T-.-.-.-.  759516678</w:t>
      </w:r>
    </w:p>
    <w:p>
      <w:r>
        <w:t>CM018501.1      570442393                                        .--.-.-.--.-.-T-.-.-.-.  570442403</w:t>
      </w:r>
    </w:p>
    <w:p>
      <w:r>
        <w:t>CM018501.1      1012026023                                       .--.-.-C--.-.-T-.-.-.-.  1012026033</w:t>
      </w:r>
    </w:p>
    <w:p>
      <w:r>
        <w:t>CM018501.1      900058129                                        .--.-.-.--.-.-T-.-.-.-.  900058139</w:t>
      </w:r>
    </w:p>
    <w:p>
      <w:r>
        <w:t>CM018501.1      63290938                         ..-.-.-T-.-.-.G-G--.-.-.--.-.-T-.-T-.-.  63290957</w:t>
      </w:r>
    </w:p>
    <w:p>
      <w:r>
        <w:t>CM018501.1      338796410                                   .-.--.--.-.-.--.-.-.-.-.-.-.  338796422</w:t>
      </w:r>
    </w:p>
    <w:p>
      <w:r>
        <w:t>CM018501.1      731793179                                        .--.-.-.--.-.-T-.-.-.-.  731793169</w:t>
      </w:r>
    </w:p>
    <w:p>
      <w:r>
        <w:t>CM018501.1      57275270                                         .--.-.-.--.-.-T-.-.-T-.  57275260</w:t>
      </w:r>
    </w:p>
    <w:p>
      <w:r>
        <w:t>CM018501.1      122526234                                   .-.--.--.-.-.--.-.-T-.-.-.-.  122526246</w:t>
      </w:r>
    </w:p>
    <w:p>
      <w:r>
        <w:t>CM018501.1      290374702                                        .--.-.-.--.-.-T-.-.-.-A  290374712</w:t>
      </w:r>
    </w:p>
    <w:p>
      <w:r>
        <w:t>CM018501.1      870923256                                           .-.-.--.-.-G-.-.-.-.  870923247</w:t>
      </w:r>
    </w:p>
    <w:p>
      <w:r>
        <w:t>CM018501.1      335770708                                        .--.-.-.--.-T-T-.-.-.-.  335770698</w:t>
      </w:r>
    </w:p>
    <w:p>
      <w:r>
        <w:t>CM018501.1      607914533                                        .--.-.-.--.-.-T-.-.-.-.  607914543</w:t>
      </w:r>
    </w:p>
    <w:p>
      <w:r>
        <w:t>CM018501.1      345586370                                        .--.-.-A--.-.-T-.-.-.-.  345586360</w:t>
      </w:r>
    </w:p>
    <w:p>
      <w:r>
        <w:t>CM018501.1      1014335306                                .-.-.A-.--.-A-.--.-.-T-.-.-.-.  1014335320</w:t>
      </w:r>
    </w:p>
    <w:p>
      <w:r>
        <w:t>CM018501.1      33134289                                         .--.-.-.--T-.-T-.-.-.-.  33134299</w:t>
      </w:r>
    </w:p>
    <w:p>
      <w:r>
        <w:t>CM018501.1      220368187                                        .--.-.-.--.-.-T-.-.-T-G  220368177</w:t>
      </w:r>
    </w:p>
    <w:p>
      <w:r>
        <w:t>CM018501.1      982850601                             .-.-.-.-.G-.--.-.-.--.-.-T-.-.-.-.  982850617</w:t>
      </w:r>
    </w:p>
    <w:p>
      <w:r>
        <w:t>CM018501.1      93819696                                .-.-.-.--G--.-.-.--.-.-T-.-.-.-.  93819710</w:t>
      </w:r>
    </w:p>
    <w:p>
      <w:r>
        <w:t>CM018501.1      584141034                                        .--.-.-.--.-.-T-.-.-.-.  584141044</w:t>
      </w:r>
    </w:p>
    <w:p>
      <w:r>
        <w:t>CM018501.1      337786000                                        .--.-.-.--.-.-T-.-.-.-G  337786010</w:t>
      </w:r>
    </w:p>
    <w:p>
      <w:r>
        <w:t>CM018501.1      85399454                                         .--.-.-.--.-.-T-.-.-.-.  85399464</w:t>
      </w:r>
    </w:p>
    <w:p>
      <w:r>
        <w:t>CM018501.1      323486191                                           .-.-.--.-.-T-.-.-.-.  323486200</w:t>
      </w:r>
    </w:p>
    <w:p>
      <w:r>
        <w:t>CM018501.1      910649327                           .-.-.-A-.-.-----.-.-.--.-.-T-.-.-.-.  910649312</w:t>
      </w:r>
    </w:p>
    <w:p>
      <w:r>
        <w:t>CM018501.1      395352959                                        .--.-.-.--.-.-T-.-.-T-.  395352969</w:t>
      </w:r>
    </w:p>
    <w:p>
      <w:r>
        <w:t>CM018501.1      859700742                                        .--.-.-.--.-.-T-.-.-.-.  859700732</w:t>
      </w:r>
    </w:p>
    <w:p>
      <w:r>
        <w:t>CM018501.1      585684806                                        .--.-.-.--.-.-.-.-.-.-.  585684796</w:t>
      </w:r>
    </w:p>
    <w:p>
      <w:r>
        <w:t>CM018501.1      277271777                                        .--.-.-.--.-.-T-.-.-.-.  277271787</w:t>
      </w:r>
    </w:p>
    <w:p>
      <w:r>
        <w:t>CM018501.1      964729250                                           .-.-.--.-.-T-.-.-.-T  964729241</w:t>
      </w:r>
    </w:p>
    <w:p>
      <w:r>
        <w:t>CM018501.1      199516635                                           .-.-.--.-.-T-.-.-.-.  199516644</w:t>
      </w:r>
    </w:p>
    <w:p>
      <w:r>
        <w:t>CM018501.1      891290434                                        .--.-.-.--.-.-.-.-.-.-.  891290444</w:t>
      </w:r>
    </w:p>
    <w:p>
      <w:r>
        <w:t>CM018501.1      44525911                                            .-.-.--G-.-.-.-.-.-.  44525902</w:t>
      </w:r>
    </w:p>
    <w:p>
      <w:r>
        <w:t>CM018501.1      588069782                                        .--.-.-.--.-.-T-.-.-.-T  588069792</w:t>
      </w:r>
    </w:p>
    <w:p>
      <w:r>
        <w:t>CM018501.1      804130654                                     .--.--.-.-.--.-.-T-.-.-.-.  804130665</w:t>
      </w:r>
    </w:p>
    <w:p>
      <w:r>
        <w:t>CM018501.1      408764765                                        .--.-.-.--.-.-T-.-.-.-.  408764755</w:t>
      </w:r>
    </w:p>
    <w:p>
      <w:r>
        <w:t>CM018501.1      346682203                                           .-.-.--.-.-T-.-G-.-.  346682194</w:t>
      </w:r>
    </w:p>
    <w:p>
      <w:r>
        <w:t>CM018501.1      426565415                                           .-.-.--.-.-T-.-.-.-.  426565406</w:t>
      </w:r>
    </w:p>
    <w:p>
      <w:r>
        <w:t>CM018501.1      843900867                                           .-.-.--.-.-T-.-.-.-.  843900858</w:t>
      </w:r>
    </w:p>
    <w:p>
      <w:r>
        <w:t>CM018501.1      731405455                                        .--.-.-.--.-.-G-.-.-.-.  731405445</w:t>
      </w:r>
    </w:p>
    <w:p>
      <w:r>
        <w:t>CM018501.1      881104290                                           .-.-.--.-.-T-.-.-.-.  881104281</w:t>
      </w:r>
    </w:p>
    <w:p>
      <w:r>
        <w:t>CM018501.1      894997097                                           .-.-.--.-.-T-.-.-.-.  894997088</w:t>
      </w:r>
    </w:p>
    <w:p>
      <w:r>
        <w:t>CM018501.1      898632322                                     .--.--.-.-.--.-.-T-.-.-.-.  898632333</w:t>
      </w:r>
    </w:p>
    <w:p>
      <w:r>
        <w:t>CM018501.1      339561112                                           .-.-.--.-.-T-.-.-.-.  339561103</w:t>
      </w:r>
    </w:p>
    <w:p>
      <w:r>
        <w:t>CM018501.1      347629667                                        .--.-.-.--.-.-T-.-.-.-.  347629677</w:t>
      </w:r>
    </w:p>
    <w:p>
      <w:r>
        <w:t>CM018501.1      903769175                        ..-.-.-.C.-.C.--G--.-.-.--.-.-.-.-.-.-.  903769195</w:t>
      </w:r>
    </w:p>
    <w:p>
      <w:r>
        <w:t>CM018501.1      1032079468                                          .-.-.--.-.-T-.-.-T-.  1032079459</w:t>
      </w:r>
    </w:p>
    <w:p>
      <w:r>
        <w:t>CM018501.1      757002467                                           .-.-.--.-.-T-.-.-.-.  757002476</w:t>
      </w:r>
    </w:p>
    <w:p>
      <w:r>
        <w:t>CM018501.1      54412487                                            .-.-.--C-.-.-.-.-.-.  54412496</w:t>
      </w:r>
    </w:p>
    <w:p>
      <w:r>
        <w:t>CM018501.1      657530723                                 .-.-.--G--.-.-.--.-.-T-.-.-.-.  657530710</w:t>
      </w:r>
    </w:p>
    <w:p>
      <w:r>
        <w:t>CM018501.1      288409404                                        .--.-.-.--.-.-T-.-T-.-.  288409394</w:t>
      </w:r>
    </w:p>
    <w:p>
      <w:r>
        <w:t>CM018501.1      722432397                                           .-.-.--.-.-T-.-T-.-.  722432406</w:t>
      </w:r>
    </w:p>
    <w:p>
      <w:r>
        <w:t>CM018501.1      758598612                                           .-.-.--.-.-T-.-.-.-.  758598603</w:t>
      </w:r>
    </w:p>
    <w:p>
      <w:r>
        <w:t>CM018501.1      969845087                                           .-.-.--.-.-G-.-.-.-.  969845096</w:t>
      </w:r>
    </w:p>
    <w:p>
      <w:r>
        <w:t>CM018501.1      54943434                                            .-.-.--.-.-T-.-.-.-.  54943443</w:t>
      </w:r>
    </w:p>
    <w:p>
      <w:r>
        <w:t>CM018501.1      737880049                                     .--.--A-.-.--.-.-T-.-.-.-.  737880060</w:t>
      </w:r>
    </w:p>
    <w:p>
      <w:r>
        <w:t>CM018501.1      832080753                                        .--.-.-.--.-.-T-.-.-.-.  832080743</w:t>
      </w:r>
    </w:p>
    <w:p>
      <w:r>
        <w:t>CM018501.1      840528730                                           .-.-A--.-.-T-.-.-.-.  840528739</w:t>
      </w:r>
    </w:p>
    <w:p>
      <w:r>
        <w:t>CM018501.1      795831267                                           .-.-.--.-.-.-.-G-.-.  795831258</w:t>
      </w:r>
    </w:p>
    <w:p>
      <w:r>
        <w:t>CM018501.1      870419535                                           .-.-.--.-.-T-.-.-.-.  870419526</w:t>
      </w:r>
    </w:p>
    <w:p>
      <w:r>
        <w:t>CM018501.1      1085115923                                          .-.-.--.-.-T-.-.-.-.  1085115914</w:t>
      </w:r>
    </w:p>
    <w:p>
      <w:r>
        <w:t>CM018501.1      330587246                                           .-.-.--C-.-.-.-T-.-.  330587237</w:t>
      </w:r>
    </w:p>
    <w:p>
      <w:r>
        <w:t>CM018501.1      554330196                                           .-.-.--.-.-.-.-.-.-.  554330187</w:t>
      </w:r>
    </w:p>
    <w:p>
      <w:r>
        <w:t>CM018501.1      749059467                                           .-.-.--.-.-T-.-.-.-.  749059458</w:t>
      </w:r>
    </w:p>
    <w:p>
      <w:r>
        <w:t>CM018501.1      1008521746                                       .--.-A-.--.-.-T-.-.-.-.  1008521756</w:t>
      </w:r>
    </w:p>
    <w:p>
      <w:r>
        <w:t>CM018501.1      795622731                                        .--.-.-.--.-.-T-.-.-.-.  795622741</w:t>
      </w:r>
    </w:p>
    <w:p>
      <w:r>
        <w:t>CM018501.1      135066258                                             .-.--.-.-T-.-.-.-.  135066266</w:t>
      </w:r>
    </w:p>
    <w:p>
      <w:r>
        <w:t>CM018501.1      443029745                                        .--.-.-.--.-.-T-.-.-.-.  443029755</w:t>
      </w:r>
    </w:p>
    <w:p>
      <w:r>
        <w:t>CM018501.1      1054884540                                       .--.-.-.--.-.-T-.-.-.-.  1054884550</w:t>
      </w:r>
    </w:p>
    <w:p>
      <w:r>
        <w:t>CM018501.1      861331922                                           .-.-.--.-.-T-.-.-.-.  861331931</w:t>
      </w:r>
    </w:p>
    <w:p>
      <w:r>
        <w:t>CM018501.1      48109899                                         .--.-.-.--.-.-T-.-.-.-.  48109909</w:t>
      </w:r>
    </w:p>
    <w:p>
      <w:r>
        <w:t>CM018501.1      278012589                                             .-.--.-.-T-.-.-.-T  278012597</w:t>
      </w:r>
    </w:p>
    <w:p>
      <w:r>
        <w:t>CM018501.1      317987696                                        .--.-.-.--.-.-T-.-.-.-.  317987706</w:t>
      </w:r>
    </w:p>
    <w:p>
      <w:r>
        <w:t>CM018501.1      480035448                                             .-.--.-.-T-.-.-.-.  480035440</w:t>
      </w:r>
    </w:p>
    <w:p>
      <w:r>
        <w:t>CM018501.1      728404310                                               .--.-.-T-.-.-.-.  728404317</w:t>
      </w:r>
    </w:p>
    <w:p>
      <w:r>
        <w:t>CM018501.1      210377633                                             .-.--.-.-T-.-.-.-.  210377625</w:t>
      </w:r>
    </w:p>
    <w:p>
      <w:r>
        <w:t>CM018501.1      336424156                                           .-.-.--.-.-T-.-.-.-.  336424147</w:t>
      </w:r>
    </w:p>
    <w:p>
      <w:r>
        <w:t>CM018501.1      338965782                                           .-.-.--.-.-T-.-.-.-.  338965773</w:t>
      </w:r>
    </w:p>
    <w:p>
      <w:r>
        <w:t>CM018501.1      1087700531                                       .--.-.-.--T-.-T-.-.-.-.  1087700541</w:t>
      </w:r>
    </w:p>
    <w:p>
      <w:r>
        <w:t>CM018501.1      630501210                                           .-.-.--.-.-G-.-.-.-.  630501201</w:t>
      </w:r>
    </w:p>
    <w:p>
      <w:r>
        <w:t>CM018501.1      884415621                                        .--.-.-.--T-.-T-.-G-.-.  884415631</w:t>
      </w:r>
    </w:p>
    <w:p>
      <w:r>
        <w:t>CM018501.1      295217003                                     .--.--.A.-.--.-.-T-.-.-.-.  295216991</w:t>
      </w:r>
    </w:p>
    <w:p>
      <w:r>
        <w:t>CM018501.1      732433228                                        .--.-.-.--C-.-T-.-.-.-.  732433238</w:t>
      </w:r>
    </w:p>
    <w:p>
      <w:r>
        <w:t>CM018501.1      616369900                                   .-.--.----.-.--.-.-T-.-.-.-.  616369889</w:t>
      </w:r>
    </w:p>
    <w:p>
      <w:r>
        <w:t>CM018501.1      344263055                                             .-.--.-.-T-.-.-.-.  344263047</w:t>
      </w:r>
    </w:p>
    <w:p>
      <w:r>
        <w:t>CM018501.1      732941493                                        .--.-.-.--.-.-T-.-.-.-.  732941483</w:t>
      </w:r>
    </w:p>
    <w:p>
      <w:r>
        <w:t>CM018501.1      934066710                                        .--.-.-.--.-.-T-.-.-.-.  934066720</w:t>
      </w:r>
    </w:p>
    <w:p>
      <w:r>
        <w:t>CM018501.1      795716878                                        .--.-.-.--.-.-T-.-.-.-.  795716888</w:t>
      </w:r>
    </w:p>
    <w:p>
      <w:r>
        <w:t>CM018501.1      71978061                                         .--.-.-.--.-.-T-.-.-.-.  71978051</w:t>
      </w:r>
    </w:p>
    <w:p>
      <w:r>
        <w:t>CM018501.1      21455183                                      .--.--.-.-.--.-.-T-.-.-.-T  21455172</w:t>
      </w:r>
    </w:p>
    <w:p>
      <w:r>
        <w:t>CM018501.1      690988418                                        .--.-.-.--G-.-T-.-.-.-.  690988428</w:t>
      </w:r>
    </w:p>
    <w:p>
      <w:r>
        <w:t>CM018501.1      480732446                                        .--.-.-.--.-.-T-.-T-.-.  480732456</w:t>
      </w:r>
    </w:p>
    <w:p>
      <w:r>
        <w:t>CM018501.1      1051200453                                .-.-.--.----.-.--.-.-T-.-.-.-.  1051200441</w:t>
      </w:r>
    </w:p>
    <w:p>
      <w:r>
        <w:t>CM018501.1      176037297                                 .-.-.A-.--.-.-.--.-.-T-.-.-.-.  176037311</w:t>
      </w:r>
    </w:p>
    <w:p>
      <w:r>
        <w:t>CM018501.1      881085894                                        .--.-.-A--.-.-T-.-.-.-.  881085904</w:t>
      </w:r>
    </w:p>
    <w:p>
      <w:r>
        <w:t>CM018501.1      617005564                                        .--.-.A.--.-.-T-.-.-.-.  617005553</w:t>
      </w:r>
    </w:p>
    <w:p>
      <w:r>
        <w:t>CM018501.1      1083927655                                       .--.-T-.--.-.-T-.-.-.-.  1083927665</w:t>
      </w:r>
    </w:p>
    <w:p>
      <w:r>
        <w:t>CM018501.1      86447910                                         .--.-.-.--.-.-T-.-.-.-.  86447920</w:t>
      </w:r>
    </w:p>
    <w:p>
      <w:r>
        <w:t>CM018501.1      84844997                                            .-.-.--.-.-T-.-.-.-.  84845006</w:t>
      </w:r>
    </w:p>
    <w:p>
      <w:r>
        <w:t>CM018501.1      561214795                                     .--.--.-.-A--.-.-T-.-.-T-T  561214806</w:t>
      </w:r>
    </w:p>
    <w:p>
      <w:r>
        <w:t>CM018501.1      400822282                                             .-.--.-.-.-.-.-.-A  400822274</w:t>
      </w:r>
    </w:p>
    <w:p>
      <w:r>
        <w:t>CM018501.1      224571745                                             .-.--.-.-T-.-.-.-.  224571753</w:t>
      </w:r>
    </w:p>
    <w:p>
      <w:r>
        <w:t>CM018501.1      449356079                                        .--.-.-.--T-.-T-.-.-.-.  449356089</w:t>
      </w:r>
    </w:p>
    <w:p>
      <w:r>
        <w:t>CM018501.1      617697410                                     .--.--.-.-.--.-.-T-.-.-.-.  617697421</w:t>
      </w:r>
    </w:p>
    <w:p>
      <w:r>
        <w:t>CM018501.1      1087538588                                       .--.-.-.--.-.-T-.-.-.-T  1087538598</w:t>
      </w:r>
    </w:p>
    <w:p>
      <w:r>
        <w:t>CM018501.1      628611957                                   .-.--.--.-.-.--.-.-T-.-.-.-.  628611945</w:t>
      </w:r>
    </w:p>
    <w:p>
      <w:r>
        <w:t>CM018501.1      337579354                                           .-.-.--.-.-.-.-.-.-.  337579363</w:t>
      </w:r>
    </w:p>
    <w:p>
      <w:r>
        <w:t>CM018501.1      879219678                                           .-.-.--G-.-T-.-.-.-.  879219687</w:t>
      </w:r>
    </w:p>
    <w:p>
      <w:r>
        <w:t>CM018501.1      117326948                                     .--.--.-.-.--.-.-.-.-.-.-.  117326937</w:t>
      </w:r>
    </w:p>
    <w:p>
      <w:r>
        <w:t>CM018501.1      789124038                                             .-.--.-.-T-.-.-.-.  789124046</w:t>
      </w:r>
    </w:p>
    <w:p>
      <w:r>
        <w:t>CM018501.1      680166380                                           .-.-.--.-.-G-.-.-.-.  680166389</w:t>
      </w:r>
    </w:p>
    <w:p>
      <w:r>
        <w:t>CM018501.1      775044713                                 .-.-.G-.--.-.A.--.-T-.-.-.-.-T  775044698</w:t>
      </w:r>
    </w:p>
    <w:p>
      <w:r>
        <w:t>CM018501.1      491562543                                        .--.-.C.--.-.-T-.-.-.-.  491562532</w:t>
      </w:r>
    </w:p>
    <w:p>
      <w:r>
        <w:t>CM018501.1      665151067                                           .-.-.--.-.-T-.-.-.-.  665151058</w:t>
      </w:r>
    </w:p>
    <w:p>
      <w:r>
        <w:t>CM018501.1      931768583                                           .-.-.--.-.-T-.-.-.-.  931768592</w:t>
      </w:r>
    </w:p>
    <w:p>
      <w:r>
        <w:t>CM018501.1      428324048                                        .--.-.-.--.-T-T-.-.-T-.  428324058</w:t>
      </w:r>
    </w:p>
    <w:p>
      <w:r>
        <w:t>CM018501.1      729690504                                           .-.-.--.-.-T-.-.-.-.  729690513</w:t>
      </w:r>
    </w:p>
    <w:p>
      <w:r>
        <w:t>CM018501.1      910011918                                        .--.-.-.--.-.-T-.-.-.-.  910011908</w:t>
      </w:r>
    </w:p>
    <w:p>
      <w:r>
        <w:t>CM018501.1      146836878                                           .-.-.--.-.-T-.-T-.-.  146836887</w:t>
      </w:r>
    </w:p>
    <w:p>
      <w:r>
        <w:t>CM018501.1      987951508                                           .-.-.--.-T-T-.-.-.-T  987951517</w:t>
      </w:r>
    </w:p>
    <w:p>
      <w:r>
        <w:t>CM018501.1      898364020                                        .--.-.-.--.-.-T-.-.-.-.  898364010</w:t>
      </w:r>
    </w:p>
    <w:p>
      <w:r>
        <w:t>CM018501.1      804035167                                               .--.-.-T-.-.-.-T  804035160</w:t>
      </w:r>
    </w:p>
    <w:p>
      <w:r>
        <w:t>CM018501.1      1101424899                                          .-.-C--.-.-T-.-.-.-.  1101424908</w:t>
      </w:r>
    </w:p>
    <w:p>
      <w:r>
        <w:t>CM018501.1      36116244                                      .--.--.-.-.--.-.-T-.-.-.-.  36116255</w:t>
      </w:r>
    </w:p>
    <w:p>
      <w:r>
        <w:t>CM018501.1      112124302                                           .-.-.--.-.-T-.-.-.-.  112124311</w:t>
      </w:r>
    </w:p>
    <w:p>
      <w:r>
        <w:t>CM018501.1      1076159278                                          .-.-.--.-.-T-.-.-.-.  1076159287</w:t>
      </w:r>
    </w:p>
    <w:p>
      <w:r>
        <w:t>CM018501.1      734908680                                           .-.-.--.-.-T-.-.-.-.  734908671</w:t>
      </w:r>
    </w:p>
    <w:p>
      <w:r>
        <w:t>CM018501.1      866212339                                             .-.--.-.-T-.-.-.-.  866212347</w:t>
      </w:r>
    </w:p>
    <w:p>
      <w:r>
        <w:t>CM018501.1      801274744                                        .--.-.-.--.-.-T-.-.-T-.  801274754</w:t>
      </w:r>
    </w:p>
    <w:p>
      <w:r>
        <w:t>CM018501.1      93155083                                            .-.-.--.-.-T-.-.-.-.  93155092</w:t>
      </w:r>
    </w:p>
    <w:p>
      <w:r>
        <w:t>CM018501.1      339210057                                        .--.-.-.--.-.-T-.-.-.-.  339210047</w:t>
      </w:r>
    </w:p>
    <w:p>
      <w:r>
        <w:t>CM018501.1      676815978                                           .-.-.--.-.-T-.-T-.-.  676815987</w:t>
      </w:r>
    </w:p>
    <w:p>
      <w:r>
        <w:t>CM018501.1      1012280868                                    .--.--.-.-.--.-.-T-.-.-.-.  1012280857</w:t>
      </w:r>
    </w:p>
    <w:p>
      <w:r>
        <w:t>CM018501.1      37226471                                         .--.-C-.--.-.-T-.-.-.-.  37226481</w:t>
      </w:r>
    </w:p>
    <w:p>
      <w:r>
        <w:t>CM018501.1      308344685                                           .-.-.--.-.-T-.-.-.-.  308344694</w:t>
      </w:r>
    </w:p>
    <w:p>
      <w:r>
        <w:t>CM018501.1      322015023                                           .-.-.--.-.-T-.-.-T-.  322015014</w:t>
      </w:r>
    </w:p>
    <w:p>
      <w:r>
        <w:t>CM018501.1      1001523482                                              .--.-.-.-.-.-.-.  1001523475</w:t>
      </w:r>
    </w:p>
    <w:p>
      <w:r>
        <w:t>CM018501.1      492267186                                        .--.-.-.--.-.-T-.-.-.-.  492267176</w:t>
      </w:r>
    </w:p>
    <w:p>
      <w:r>
        <w:t>CM018501.1      188831003                        ..-.-.-.-.A.-A--.T-.-.-.--.-.-T-.-.-.-.  188831023</w:t>
      </w:r>
    </w:p>
    <w:p>
      <w:r>
        <w:t>CM018501.1      131631697                                           .-.-.--.-.-T-.-.-T-.  131631706</w:t>
      </w:r>
    </w:p>
    <w:p>
      <w:r>
        <w:t>CM018501.1      906032174                                        .--.-.-.--.-.-T-.-T-.-.  906032184</w:t>
      </w:r>
    </w:p>
    <w:p>
      <w:r>
        <w:t>CM018501.1      591222325                                   .-.--.G-.-.-.--.-.-A-.-.-.-.  591222338</w:t>
      </w:r>
    </w:p>
    <w:p>
      <w:r>
        <w:t>CM018501.1      978362574                                        .--.-.-.--.-.-T-.-.-.-.  978362564</w:t>
      </w:r>
    </w:p>
    <w:p>
      <w:r>
        <w:t>CM018501.1      686228088                                               .--.-.-T-.-.-.-.  686228081</w:t>
      </w:r>
    </w:p>
    <w:p>
      <w:r>
        <w:t>CM018501.1      736470577                                     .--.--.-.-.--.-.-T-.-.-.-.  736470566</w:t>
      </w:r>
    </w:p>
    <w:p>
      <w:r>
        <w:t>CM018501.1      1015449747   ....G.A..-G-...-C-.-.--.-.-T-.-.-.--.G-.-.-.--.-.-T-.-.-.-.  1015449780</w:t>
      </w:r>
    </w:p>
    <w:p>
      <w:r>
        <w:t>CM018501.1      930446912                                           .-.-.--.-.-T-.-.-T-.  930446921</w:t>
      </w:r>
    </w:p>
    <w:p>
      <w:r>
        <w:t>CM018501.1      1070036738                                       .--.-.-.--.-T-T-.-.-.-.  1070036728</w:t>
      </w:r>
    </w:p>
    <w:p>
      <w:r>
        <w:t>CM018501.1      1013510442                                          .-.-.--.-.-T-.-.-.-.  1013510451</w:t>
      </w:r>
    </w:p>
    <w:p>
      <w:r>
        <w:t>CM018501.1      99333438                                            .-.-.--.-.-.-.-.-.-.  99333447</w:t>
      </w:r>
    </w:p>
    <w:p>
      <w:r>
        <w:t>CM018501.1      574845554                                           .-.-.--.-.-T-.-.-.-.  574845563</w:t>
      </w:r>
    </w:p>
    <w:p>
      <w:r>
        <w:t>CM018501.1      748917077                                           .-.-.--.-.-.-.-.-.-.  748917086</w:t>
      </w:r>
    </w:p>
    <w:p>
      <w:r>
        <w:t>CM018501.1      91962091                                         .--.-.-.--.-T-T-.-.-G-.  91962101</w:t>
      </w:r>
    </w:p>
    <w:p>
      <w:r>
        <w:t>CM018501.1      337983139                                           .-.-.--.-.-.-.-.-.-.  337983148</w:t>
      </w:r>
    </w:p>
    <w:p>
      <w:r>
        <w:t>CM018501.1      504595084                                           .-.-.--.-.-.-.-.-.-.  504595093</w:t>
      </w:r>
    </w:p>
    <w:p>
      <w:r>
        <w:t>CM018501.1      345880595                                             .-.--.-.-T-.-.-.-.  345880603</w:t>
      </w:r>
    </w:p>
    <w:p>
      <w:r>
        <w:t>CM018501.1      90393029                              .-.-.-.-.--.T-.-.-.--.-.-T-.-T-.-.  90393045</w:t>
      </w:r>
    </w:p>
    <w:p>
      <w:r>
        <w:t>CM018501.1      712618014                                        .--.-.-.--.-.-T-.-.-.-.  712618004</w:t>
      </w:r>
    </w:p>
    <w:p>
      <w:r>
        <w:t>CM018501.1      112920469                                             .-.--.-.-T-.-.-T-.  112920477</w:t>
      </w:r>
    </w:p>
    <w:p>
      <w:r>
        <w:t>CM018501.1      670264458                                             .-.--.-.-T-.-.-.-.  670264450</w:t>
      </w:r>
    </w:p>
    <w:p>
      <w:r>
        <w:t>CM018501.1      250545688                                        .--.-.-.--.-.-T-.-.-.-.  250545698</w:t>
      </w:r>
    </w:p>
    <w:p>
      <w:r>
        <w:t>CM018501.1      458792866                           .-.-.---.-.-----.-.-.--.-.-T-.-.-T-.  458792880</w:t>
      </w:r>
    </w:p>
    <w:p>
      <w:r>
        <w:t>CM018501.1      466657616                                             .-.--.-.-T-.-.-.-T  466657624</w:t>
      </w:r>
    </w:p>
    <w:p>
      <w:r>
        <w:t>CM018501.1      591110865                                             .-.--.-.-T-.-.-.-.  591110857</w:t>
      </w:r>
    </w:p>
    <w:p>
      <w:r>
        <w:t>CM018501.1      634604139                                             .-.--.-.-T-.-.-.-.  634604147</w:t>
      </w:r>
    </w:p>
    <w:p>
      <w:r>
        <w:t>CM018501.1      663379636      ..-.-..---.G.-.-.-.----.-.-.-.-.G-.--.-.-.--C-.-T-.-.-.-.  663379609</w:t>
      </w:r>
    </w:p>
    <w:p>
      <w:r>
        <w:t>CM018501.1      349848138                                        .--.-.-.--.-T-T-.-T-.-.  349848148</w:t>
      </w:r>
    </w:p>
    <w:p>
      <w:r>
        <w:t>CM018501.1      346669741                               .-.-.-.--G--.-.-.A-.-.-T-.-.-.-.  346669726</w:t>
      </w:r>
    </w:p>
    <w:p>
      <w:r>
        <w:t>CM018501.1      223764882                                        .--.-.-.--.-.-T-.-.-.-.  223764872</w:t>
      </w:r>
    </w:p>
    <w:p>
      <w:r>
        <w:t>CM018501.1      511007593                                             .-.--.-.-T-.-.-.-.  511007585</w:t>
      </w:r>
    </w:p>
    <w:p>
      <w:r>
        <w:t>CM018501.1      983098191                                 .-.-.--.----.-.--.-.-T-.-.-.-.  983098203</w:t>
      </w:r>
    </w:p>
    <w:p>
      <w:r>
        <w:t>CM018501.1      1081037793                                       .--.-.-.--.-.-T-.-.-.-.  1081037783</w:t>
      </w:r>
    </w:p>
    <w:p>
      <w:r>
        <w:t>CM018501.1      329851033                                                  .-.-T-.-.-.-.  329851039</w:t>
      </w:r>
    </w:p>
    <w:p>
      <w:r>
        <w:t>CM018501.1      1047527150                                          .-.-.--G-.-.-.-G-.-.  1047527159</w:t>
      </w:r>
    </w:p>
    <w:p>
      <w:r>
        <w:t>CM018501.1      758926824                                     .--.--.-A-.--.-.-T-.-.-.-.  758926835</w:t>
      </w:r>
    </w:p>
    <w:p>
      <w:r>
        <w:t>CM018501.1      984638934                                           .-.-.--.-.-T-.-.-G-.  984638925</w:t>
      </w:r>
    </w:p>
    <w:p>
      <w:r>
        <w:t>CM018501.1      799961094                                           .-.-.--.-.-T-.-.-.-.  799961085</w:t>
      </w:r>
    </w:p>
    <w:p>
      <w:r>
        <w:t>CM018501.1      986402034                                           .-.-.--.-.-T-.-.-.-.  986402025</w:t>
      </w:r>
    </w:p>
    <w:p>
      <w:r>
        <w:t>CM018501.1      355166761                                        .--.-.-.--.-.-T-.-.-A-.  355166751</w:t>
      </w:r>
    </w:p>
    <w:p>
      <w:r>
        <w:t>CM018501.1      467551561                                           .-.-.--.-.-T-.-.-.-.  467551570</w:t>
      </w:r>
    </w:p>
    <w:p>
      <w:r>
        <w:t>CM018501.1      897965796                                           .-.-.--.-.-.-.-.-.-.  897965805</w:t>
      </w:r>
    </w:p>
    <w:p>
      <w:r>
        <w:t>CM018501.1      1008360138                                       .--.-.-.--.-.-T-.-.-.-.  1008360128</w:t>
      </w:r>
    </w:p>
    <w:p>
      <w:r>
        <w:t>CM018501.1      131466898                                             .-.--.-.-T-.-.-.-T  131466906</w:t>
      </w:r>
    </w:p>
    <w:p>
      <w:r>
        <w:t>CM018501.1      33171031                                            .-.-.--G-.-T-.-.-.-.  33171040</w:t>
      </w:r>
    </w:p>
    <w:p>
      <w:r>
        <w:t>CM018501.1      87333894                                              .-.--.-.-T-.-.-.-.  87333886</w:t>
      </w:r>
    </w:p>
    <w:p>
      <w:r>
        <w:t>CM018501.1      44168477                                            .-.-.--.-.-T-.-.-.-.  44168486</w:t>
      </w:r>
    </w:p>
    <w:p>
      <w:r>
        <w:t>CM018501.1      872037009                                               .--.-.-T-.-.-.-.  872037002</w:t>
      </w:r>
    </w:p>
    <w:p>
      <w:r>
        <w:t>CM018501.1      978920962                                             .-.--.-.-T-.-.-.-.  978920970</w:t>
      </w:r>
    </w:p>
    <w:p>
      <w:r>
        <w:t>CM018501.1      346557723                                               .--.-.-G-.-.-.-.  346557716</w:t>
      </w:r>
    </w:p>
    <w:p>
      <w:r>
        <w:t>CM018501.1      916250365                                           .-.-.--.-.-T-.-.-.-.  916250356</w:t>
      </w:r>
    </w:p>
    <w:p>
      <w:r>
        <w:t>CM018501.1      28248613                 ...-.-A-..-.-T-T-.-.-.--.--A-.-.--.-.-T-.-T-T-.  28248590</w:t>
      </w:r>
    </w:p>
    <w:p>
      <w:r>
        <w:t>CM018501.1      720037222                                           .-.-.--.-.-T-.-.-.-.  720037213</w:t>
      </w:r>
    </w:p>
    <w:p>
      <w:r>
        <w:t>CM018501.1      925667462                                             .-.--.-.-T-.-.-A-.  925667470</w:t>
      </w:r>
    </w:p>
    <w:p>
      <w:r>
        <w:t>CM018501.1      590996875                                           .-.-.--.-.-T-.-.-.-.  590996884</w:t>
      </w:r>
    </w:p>
    <w:p>
      <w:r>
        <w:t>CM018501.1      774217968                                           .-.-A--.-.-T-.-.-.-.  774217977</w:t>
      </w:r>
    </w:p>
    <w:p>
      <w:r>
        <w:t>CM018501.1      292812352                                             .-.--.-.-T-.-.-.-.  292812360</w:t>
      </w:r>
    </w:p>
    <w:p>
      <w:r>
        <w:t>CM018501.1      587910446                                           .-.-.--.-.-T-.-.-.-.  587910437</w:t>
      </w:r>
    </w:p>
    <w:p>
      <w:r>
        <w:t>CM018501.1      184898251                                   .-.--.G-.-.-.--.-.-T-.-.-.-.  184898238</w:t>
      </w:r>
    </w:p>
    <w:p>
      <w:r>
        <w:t>CM018501.1      85657471                                              .-.--.-.-.-.-.-.-.  85657479</w:t>
      </w:r>
    </w:p>
    <w:p>
      <w:r>
        <w:t>CM018501.1      124210337                                           .-.-.--.-.-.-.-.-.-.  124210346</w:t>
      </w:r>
    </w:p>
    <w:p>
      <w:r>
        <w:t>CM018501.1      322909273                                           .-.-.--.-.-T-.-.-.-.  322909282</w:t>
      </w:r>
    </w:p>
    <w:p>
      <w:r>
        <w:t>CM018501.1      408647775                                             .-.--.---.-.-T-.-.  408647782</w:t>
      </w:r>
    </w:p>
    <w:p>
      <w:r>
        <w:t>CM018501.1      661910822                                        .--.-.-.--.-.-T-.-.-.-T  661910832</w:t>
      </w:r>
    </w:p>
    <w:p>
      <w:r>
        <w:t>CM018501.1      329745385                                        .--.-.-.--.-.TT-.-.-.-A  329745374</w:t>
      </w:r>
    </w:p>
    <w:p>
      <w:r>
        <w:t>CM018501.1      769654029                                                  .-.-T-.-.-.-.  769654035</w:t>
      </w:r>
    </w:p>
    <w:p>
      <w:r>
        <w:t>CM018501.1      1050342513                                       .--.-.-.--.---.-.-T-.-T  1050342522</w:t>
      </w:r>
    </w:p>
    <w:p>
      <w:r>
        <w:t>CM018501.1      906131797                                                  .-.-T-.-.-T-.  906131803</w:t>
      </w:r>
    </w:p>
    <w:p>
      <w:r>
        <w:t>CM018501.1      334744765                                        .--.-.-.----.-T-.-.-.-.  334744774</w:t>
      </w:r>
    </w:p>
    <w:p>
      <w:r>
        <w:t>CM018501.1      1014288241                                          .-.-.--.---.-.-.AA-.  1014288250</w:t>
      </w:r>
    </w:p>
    <w:p>
      <w:r>
        <w:t>CM018501.1      335569907                                 .-.-.--T--.-.-.--.-.-T-.-.-.-.  335569894</w:t>
      </w:r>
    </w:p>
    <w:p>
      <w:r>
        <w:t>CM018501.1      87906228                                         .--.-.-.A-.-.-T-.-.-.-.  87906239</w:t>
      </w:r>
    </w:p>
    <w:p>
      <w:r>
        <w:t>CM018501.1      721194074   -..-.-.-..---...-.-.-.----.-C-.-.-C--.--.-.-.T-.-.-T-.-.-.-T  721194102</w:t>
      </w:r>
    </w:p>
    <w:p>
      <w:r>
        <w:t>CM018501.1      726790885                                                        .-.-.-.  726790888</w:t>
      </w:r>
    </w:p>
    <w:p>
      <w:r>
        <w:t>CM018501.1      901625324                                                              .  901625324</w:t>
      </w:r>
    </w:p>
    <w:p>
      <w:r>
        <w:t>CM018501.1      71732130                                                         .-.-.-.  71732133</w:t>
      </w:r>
    </w:p>
    <w:p>
      <w:r>
        <w:t>CM018501.1      604813786                                                        .-.-.-.  604813783</w:t>
      </w:r>
    </w:p>
    <w:p>
      <w:r>
        <w:t>CM018501.1      68778485                                         .--.-.A.--.-.-T-.-.-.-.  68778474</w:t>
      </w:r>
    </w:p>
    <w:p>
      <w:r>
        <w:t>CM018501.1      842082762                                             .-.--.-.-T-.-.-.-.  842082770</w:t>
      </w:r>
    </w:p>
    <w:p>
      <w:r>
        <w:t>CM018501.1      745706931                      .-..-.-.-T-G-.-.-----.-.-.--.-.-T-.-.-.-.  745706949</w:t>
      </w:r>
    </w:p>
    <w:p>
      <w:r>
        <w:t>CM018501.1      1094352120                                                 .-.-.T.-.-.-.  1094352113</w:t>
      </w:r>
    </w:p>
    <w:p>
      <w:r>
        <w:t>CM018501.1      286413990                                               .--.-.-T-.-.-T-.  286413983</w:t>
      </w:r>
    </w:p>
    <w:p>
      <w:r>
        <w:t>CM018501.1      555936970                                 .-.-.-----.-.-.--.-.-.-.-.-.-.  555936958</w:t>
      </w:r>
    </w:p>
    <w:p>
      <w:r>
        <w:t>CM018501.1      714227748         .-..-.-...-.---.--.---.-.-.-.--.------.--.-.-.-.-.-.-.  714227726</w:t>
      </w:r>
    </w:p>
    <w:p>
      <w:r>
        <w:t>CM018501.1      131527553                                        .--.-.-.----.-.-.C.-.-.  131527543</w:t>
      </w:r>
    </w:p>
    <w:p>
      <w:r>
        <w:t>CM018501.1      44785474                                .-.-.A.--.----.-.--.---.-.-T-.-.  44785487</w:t>
      </w:r>
    </w:p>
    <w:p>
      <w:r>
        <w:t>CM018501.1      1096572863                                       .--.-.-.--.---T-.-.-.-.  1096572854</w:t>
      </w:r>
    </w:p>
    <w:p>
      <w:r>
        <w:t>CM018501.1      901535980                                                        .-.-.-.  901535977</w:t>
      </w:r>
    </w:p>
    <w:p>
      <w:r>
        <w:t>CM018501.1      275125222                                                          .-.-.  275125220</w:t>
      </w:r>
    </w:p>
    <w:p>
      <w:r>
        <w:t>CM018501.1      764924710                                        .--.-.-.----.-T-.-.-.-.  764924719</w:t>
      </w:r>
    </w:p>
    <w:p>
      <w:r>
        <w:t>CM018501.1      1079959937                                                         .-.-.  1079959935</w:t>
      </w:r>
    </w:p>
    <w:p>
      <w:r>
        <w:t>CM018501.1      723002988                                                  .-.-T-.-.-.-.  723002994</w:t>
      </w:r>
    </w:p>
    <w:p>
      <w:r>
        <w:t>CM018501.1      805287252                                                        .-.-.-.  805287249</w:t>
      </w:r>
    </w:p>
    <w:p>
      <w:r>
        <w:t>CM018501.1      53366927                                    .-.--.--.A.-.--G-.-.-.-.-.-.  53366940</w:t>
      </w:r>
    </w:p>
    <w:p>
      <w:r>
        <w:t>CM018501.1      353285939                               .-.-C-.--.--.-.-.--.-.-T-.-.-.-A  353285953</w:t>
      </w:r>
    </w:p>
    <w:p>
      <w:r>
        <w:t>CM018501.1      907357205                                                        .-.-.-.  907357208</w:t>
      </w:r>
    </w:p>
    <w:p>
      <w:r>
        <w:t>CM018501.1      1107075180                                                           .-.  1107075181</w:t>
      </w:r>
    </w:p>
    <w:p>
      <w:r>
        <w:t>CM018501.1      842882461                                             .-.--.-.-T-.-.-.-.  842882453</w:t>
      </w:r>
    </w:p>
    <w:p>
      <w:r>
        <w:t>CM018501.1      247042646                                                        .-.-.-.  247042643</w:t>
      </w:r>
    </w:p>
    <w:p>
      <w:r>
        <w:t>CM018501.1      178712057                                                        .-.-.-A  178712060</w:t>
      </w:r>
    </w:p>
    <w:p>
      <w:r>
        <w:t>CM018501.1      212039277                                                            .-.  212039276</w:t>
      </w:r>
    </w:p>
    <w:p>
      <w:r>
        <w:t>CM018501.1      308606934                                           .-.-.--.G.-.T.-.-.-.  308606923</w:t>
      </w:r>
    </w:p>
    <w:p>
      <w:r>
        <w:t>CM018501.1      504179649                                        .--.-.-.--.-.-T-.-.-.-.  504179639</w:t>
      </w:r>
    </w:p>
    <w:p>
      <w:r>
        <w:t>CM018501.1      735082510                                           .-.-.--.-.-T-.-.-.-A  735082519</w:t>
      </w:r>
    </w:p>
    <w:p>
      <w:r>
        <w:t>CM018501.1      385100140                                                              .  385100140</w:t>
      </w:r>
    </w:p>
    <w:p>
      <w:r>
        <w:t>CM018501.1      989675116                                                        .-.-.-.  989675119</w:t>
      </w:r>
    </w:p>
    <w:p>
      <w:r>
        <w:t>CM018501.1      169582926                                                        .-.-.-.  169582923</w:t>
      </w:r>
    </w:p>
    <w:p>
      <w:r>
        <w:t>CM018501.1      885965523                                                  .-.-T-.-.-.-.  885965529</w:t>
      </w:r>
    </w:p>
    <w:p>
      <w:r>
        <w:t>CM018501.1      348172552                                                              .  348172552</w:t>
      </w:r>
    </w:p>
    <w:p>
      <w:r>
        <w:t>CM018501.1      336741732                                        .--.-.-A--.-.-T-.-.-.-.  336741742</w:t>
      </w:r>
    </w:p>
    <w:p>
      <w:r>
        <w:t>CM018501.1      798282368                                                        .-.-.-.  798282371</w:t>
      </w:r>
    </w:p>
    <w:p>
      <w:r>
        <w:t>CM018501.1      1015513313                                                       .-.-.-.  1015513310</w:t>
      </w:r>
    </w:p>
    <w:p>
      <w:r>
        <w:t>CM018501.1      155240623                                        .--.-.-A--.-.-T-.-.-.-.  155240613</w:t>
      </w:r>
    </w:p>
    <w:p>
      <w:r>
        <w:t>CM018501.1      1084505406                                       .--.-.-.T-.-.-T-.-.-.-.  1084505417</w:t>
      </w:r>
    </w:p>
    <w:p>
      <w:r>
        <w:t>CM018501.1      168036166                                                        .-.-.-.  168036169</w:t>
      </w:r>
    </w:p>
    <w:p>
      <w:r>
        <w:t>CM018501.1      727628377                                             .-.--.-.-.-.-.-.-.  727628369</w:t>
      </w:r>
    </w:p>
    <w:p>
      <w:r>
        <w:t>CM018501.1      339299285                                                        .-.-.-.  339299288</w:t>
      </w:r>
    </w:p>
    <w:p>
      <w:r>
        <w:t>CM018501.1      803315177              .-...-.----.-.-.-.-.-G-C--.--.-.-.--.-.-T-.-.-.-.  803315199</w:t>
      </w:r>
    </w:p>
    <w:p>
      <w:r>
        <w:t>CM018501.1      334343757                                 .-.-.--T--.-.-.--G-.-.-.C.-.-.  334343771</w:t>
      </w:r>
    </w:p>
    <w:p>
      <w:r>
        <w:t>CM018501.1      593785749                                                        .-.-.-.  593785752</w:t>
      </w:r>
    </w:p>
    <w:p>
      <w:r>
        <w:t>CM018501.1      723362089                                                          .-.-.  723362091</w:t>
      </w:r>
    </w:p>
    <w:p>
      <w:r>
        <w:t>CM018501.1      962286944                                             .-.--.-.-.-.-.-.-.  962286936</w:t>
      </w:r>
    </w:p>
    <w:p>
      <w:r>
        <w:t>CM018501.1      368153605                                                              .  368153605</w:t>
      </w:r>
    </w:p>
    <w:p>
      <w:r>
        <w:t>CM018501.1      88075378                                                         .-.-.-.  88075381</w:t>
      </w:r>
    </w:p>
    <w:p>
      <w:r>
        <w:t>CM018501.1      259419309                                                        .-.-.-.  259419306</w:t>
      </w:r>
    </w:p>
    <w:p>
      <w:r>
        <w:t>CM018501.1      614889142                                                              .  614889142</w:t>
      </w:r>
    </w:p>
    <w:p>
      <w:r>
        <w:t>CM018501.1      319563346                                   .-.--.--.-.T.--.-.-T-.-.-.-.  319563333</w:t>
      </w:r>
    </w:p>
    <w:p>
      <w:r>
        <w:t>CM018501.1      594439949              .-...-.---..-.-.-T-.-.-.--.--.-.-.--.-.-T-.-.-.-.  594439972</w:t>
      </w:r>
    </w:p>
    <w:p>
      <w:r>
        <w:t>CM018501.1      339192231                                                              .  339192231</w:t>
      </w:r>
    </w:p>
    <w:p>
      <w:r>
        <w:t>CM018501.1      298501324                                           .-.-.--.-.-T-.-.-.-.  298501333</w:t>
      </w:r>
    </w:p>
    <w:p>
      <w:r>
        <w:t>CM018501.1      915630077                                        .--.-.-.--.-.-.-.---.-.  915630086</w:t>
      </w:r>
    </w:p>
    <w:p>
      <w:r>
        <w:t>CM018501.1      576768999                               .-.-.-.--.--.-.-.--G-.-.T.-.-A-.  576769014</w:t>
      </w:r>
    </w:p>
    <w:p>
      <w:r>
        <w:t>CM018501.1      292700929                        ..-.-C-.-.-.G.--.--.-.-.--.-.-T-.-.-.-.  292700948</w:t>
      </w:r>
    </w:p>
    <w:p>
      <w:r>
        <w:t>CM018501.1      1076436169                                .-.-.--.----.-A--.-.-T-.-.-.-.  1076436157</w:t>
      </w:r>
    </w:p>
    <w:p>
      <w:r>
        <w:t>CM018501.1      979463939                                           .-.-.--.-.-.-.-.-.-.  979463948</w:t>
      </w:r>
    </w:p>
    <w:p>
      <w:r>
        <w:t>CM018501.1      664433580                                        .--.-.-.--.-.-T-.-.-.-.  664433570</w:t>
      </w:r>
    </w:p>
    <w:p>
      <w:r>
        <w:t>CM018501.1      984003093                                               .--.-.-T-.-.-.-.  984003086</w:t>
      </w:r>
    </w:p>
    <w:p>
      <w:r>
        <w:t>CM018501.1      78474489                                         .--.-.-C--.-.-T-.-.-.-.  78474499</w:t>
      </w:r>
    </w:p>
    <w:p>
      <w:r>
        <w:t>CM018501.1      588216238                                                        .-.-.-T  588216235</w:t>
      </w:r>
    </w:p>
    <w:p>
      <w:r>
        <w:t>CM018501.1      351278485                                 .-.-C--.--.-.-.--.-.-T-.-.-.-.  351278498</w:t>
      </w:r>
    </w:p>
    <w:p>
      <w:r>
        <w:t>CM018501.1      174907065                                 .-.-.--.G-.-.-.--.-.-T-.-.-.-.  174907051</w:t>
      </w:r>
    </w:p>
    <w:p>
      <w:r>
        <w:t>CM018501.1      937287140                             .-.-.-A-.--.--.-.-.--T-.-T-.-.-.-.  937287155</w:t>
      </w:r>
    </w:p>
    <w:p>
      <w:r>
        <w:t>CM018501.1      105645615                                           .-.-.--.-.-T-C-.-.-.  105645606</w:t>
      </w:r>
    </w:p>
    <w:p>
      <w:r>
        <w:t>CM018501.1      433641615                                                      .-.-T-.-.  433641619</w:t>
      </w:r>
    </w:p>
    <w:p>
      <w:r>
        <w:t>CM018501.1      345584731                               .-.-C-.--.--.-.-.--.-.-T-.-.-.-.  345584745</w:t>
      </w:r>
    </w:p>
    <w:p>
      <w:r>
        <w:t>CM018501.1      109992983                                        .--.-.-.--.-.-T-.-.-.-.  109992993</w:t>
      </w:r>
    </w:p>
    <w:p>
      <w:r>
        <w:t>CM018501.1      840018313                               .-.-.-.--.G-.-.-.--.-.-T-.-.-.-.  840018328</w:t>
      </w:r>
    </w:p>
    <w:p>
      <w:r>
        <w:t>CM018501.1      81853796                                    .-.--.--.-.-.--.-T-T-.-T-.-.  81853784</w:t>
      </w:r>
    </w:p>
    <w:p>
      <w:r>
        <w:t>CM018501.1      884788471                             .-.-.-.-C--T--.-.-.--.-T-T-.-.-.-.  884788486</w:t>
      </w:r>
    </w:p>
    <w:p>
      <w:r>
        <w:t>CM018501.1      129207542                                        .--.-.-.--.-.-T-.-.-.-.  129207532</w:t>
      </w:r>
    </w:p>
    <w:p>
      <w:r>
        <w:t>CM018501.1      347377458                             .-.-.-C-.--.--.-.-.--.-.-T-.-.-.-.  347377443</w:t>
      </w:r>
    </w:p>
    <w:p>
      <w:r>
        <w:t>CM018501.1      760585144                                                        .-.-.-.  760585141</w:t>
      </w:r>
    </w:p>
    <w:p>
      <w:r>
        <w:t>CM018501.1      983115290                                     .--.--.-.-.--.-.-A-A-T-.-.  983115279</w:t>
      </w:r>
    </w:p>
    <w:p>
      <w:r>
        <w:t>CM018501.1      1054185318                                    .--.--.-.-.--.-.-T-.-.-.-.  1054185307</w:t>
      </w:r>
    </w:p>
    <w:p>
      <w:r>
        <w:t>CM018501.1      1097768731                              .-.-.-.--G--.-.-.--.-.-T-.-.-.-.  1097768717</w:t>
      </w:r>
    </w:p>
    <w:p>
      <w:r>
        <w:t>CM018501.1      795082828                                           .-.-.--.-.-T-.-T-.-.  795082837</w:t>
      </w:r>
    </w:p>
    <w:p>
      <w:r>
        <w:t>CM018501.1      315757537                                           .-.-.--.-.-T-.-.-.-.  315757546</w:t>
      </w:r>
    </w:p>
    <w:p>
      <w:r>
        <w:t>CM018501.1      381298417                                             .-.--.-.-T-.-.-.-.  381298425</w:t>
      </w:r>
    </w:p>
    <w:p>
      <w:r>
        <w:t>CM018501.1      752493803                                           .-.-.--.-.-T-.-.-.-.  752493812</w:t>
      </w:r>
    </w:p>
    <w:p>
      <w:r>
        <w:t>CM018501.1      85704538                                            .-.-.--.-.-T-.-.-.-.  85704529</w:t>
      </w:r>
    </w:p>
    <w:p>
      <w:r>
        <w:t>CM018501.1      486932339                                     .--.--.-T-.--.-.-T-.-.-.-.  486932328</w:t>
      </w:r>
    </w:p>
    <w:p>
      <w:r>
        <w:t>CM018501.1      815057063                                        .--.-.-.--.-.-T-.-.-.-.  815057073</w:t>
      </w:r>
    </w:p>
    <w:p>
      <w:r>
        <w:t>CM018501.1      790470524                                        .--.-.-.--.-.-T-.-T-T-.  790470534</w:t>
      </w:r>
    </w:p>
    <w:p>
      <w:r>
        <w:t>CM018501.1      234447335                             .-.-.-.-.C-.--.-.-.--.-.-.-.-.-.-.  234447319</w:t>
      </w:r>
    </w:p>
    <w:p>
      <w:r>
        <w:t>CM018501.1      863526197                                        .--.-.-T--.-.-T-.-.-.-.  863526207</w:t>
      </w:r>
    </w:p>
    <w:p>
      <w:r>
        <w:t>CM018501.1      247156439                                        .--.-.-.--.-A-T-.-.-.-.  247156429</w:t>
      </w:r>
    </w:p>
    <w:p>
      <w:r>
        <w:t>CM018501.1      1008966307                                          .-.-.--.-.-A-.-.-.-.  1008966316</w:t>
      </w:r>
    </w:p>
    <w:p>
      <w:r>
        <w:t>CM018501.1      1102017863                              .-.-.-.--G--.-.-.--.-.-T-.-.-.-.  1102017849</w:t>
      </w:r>
    </w:p>
    <w:p>
      <w:r>
        <w:t>CM018501.1      718453928                                           .-.-.--.-.-T-.-.-.-.  718453937</w:t>
      </w:r>
    </w:p>
    <w:p>
      <w:r>
        <w:t>CM018501.1      154836936                                             .-.--.-.-.-.---.-.  154836929</w:t>
      </w:r>
    </w:p>
    <w:p>
      <w:r>
        <w:t>CM018501.1      341414502                                        .--.-.-.--.-T-G-.-.-.-.  341414512</w:t>
      </w:r>
    </w:p>
    <w:p>
      <w:r>
        <w:t>CM018501.1      558787484                                           .-.-.--.-.-T-.-.-.-.  558787475</w:t>
      </w:r>
    </w:p>
    <w:p>
      <w:r>
        <w:t>CM018501.1      1012386035                                          .-.-.--.-.-T-.-.-.-.  1012386026</w:t>
      </w:r>
    </w:p>
    <w:p>
      <w:r>
        <w:t>CM018501.1      128758933                                           .-.-.--.-.-T-.-T-.-.  128758942</w:t>
      </w:r>
    </w:p>
    <w:p>
      <w:r>
        <w:t>CM018501.1      241483599                                        .--.-.-A--.-.-T-.-.-.-.  241483589</w:t>
      </w:r>
    </w:p>
    <w:p>
      <w:r>
        <w:t>CM018501.1      115860491                                        .--.-.-.--.-.-.-.-.-.-.  115860501</w:t>
      </w:r>
    </w:p>
    <w:p>
      <w:r>
        <w:t>CM018501.1      93184352                                    .-.--.--.-A-.--.-.-T-.-.-.-.  93184364</w:t>
      </w:r>
    </w:p>
    <w:p>
      <w:r>
        <w:t>CM018501.1      330578664                                                        .-.-.-.  330578667</w:t>
      </w:r>
    </w:p>
    <w:p>
      <w:r>
        <w:t>CM018501.1      988211485                                     .--.--.-.-.--.-.-.-.-G-.-.  988211496</w:t>
      </w:r>
    </w:p>
    <w:p>
      <w:r>
        <w:t>CM018501.1      137479814                                 .-.-.--.--.-.-A--.-.-T-.-.-.-.  137479827</w:t>
      </w:r>
    </w:p>
    <w:p>
      <w:r>
        <w:t>CM018501.1      881850467                                           .-.-.--.-.-T-.-.-.-.  881850458</w:t>
      </w:r>
    </w:p>
    <w:p>
      <w:r>
        <w:t>CM018501.1      992673686                                        .--.-.-.--.-.-T-.-T-.-.  992673676</w:t>
      </w:r>
    </w:p>
    <w:p>
      <w:r>
        <w:t>CM018501.1      492148800                                        .--.-.-.--.-.-.-.-.-.-.  492148810</w:t>
      </w:r>
    </w:p>
    <w:p>
      <w:r>
        <w:t>CM018501.1      983040053                               .-.-.-C--.--.-.-.--.-.-T-.-.-T-.  983040067</w:t>
      </w:r>
    </w:p>
    <w:p>
      <w:r>
        <w:t>CM018501.1      338354994                                               .--.-.-T-.-.-.-.  338354987</w:t>
      </w:r>
    </w:p>
    <w:p>
      <w:r>
        <w:t>CM018501.1      988291178                                 .-.-.--.--.-.-.--G-.-T-.-T-.-.  988291191</w:t>
      </w:r>
    </w:p>
    <w:p>
      <w:r>
        <w:t>CM018501.1      820018175                                        .--.-.-.--.-.-.-.-.-.-.  820018165</w:t>
      </w:r>
    </w:p>
    <w:p>
      <w:r>
        <w:t>CM018501.1      344728767                                     .--.--A-.-.--.-.-T-.-.-.-.  344728778</w:t>
      </w:r>
    </w:p>
    <w:p>
      <w:r>
        <w:t>CM018501.1      331912322                                 .-.-G--.--.-.-.--.-G-T-.-.-.-.  331912335</w:t>
      </w:r>
    </w:p>
    <w:p>
      <w:r>
        <w:t>CM018501.1      837026152                                        .--.-.-.--.-.-.-.-.-.-.  837026142</w:t>
      </w:r>
    </w:p>
    <w:p>
      <w:r>
        <w:t>CM018501.1      727963065                                        .--.-.-.--.-.-.-.-.-.-.  727963075</w:t>
      </w:r>
    </w:p>
    <w:p>
      <w:r>
        <w:t>CM018501.1      863560323                                             .-.--.-.-T-.-.-.-.  863560331</w:t>
      </w:r>
    </w:p>
    <w:p>
      <w:r>
        <w:t>CM018501.1      382936641                           .-.-.-.-.-.AC.--.-.-.--.-.-T-.-.-.-.  382936623</w:t>
      </w:r>
    </w:p>
    <w:p>
      <w:r>
        <w:t>CM018501.1      36474685                                              .-.--.-.-T-.-.-.-.  36474677</w:t>
      </w:r>
    </w:p>
    <w:p>
      <w:r>
        <w:t>CM018501.1      296654664                                        .--.-.-.A-.-.-T-.-.-.-.  296654675</w:t>
      </w:r>
    </w:p>
    <w:p>
      <w:r>
        <w:t>CM018501.1      240571306                                     .--.--.-.-.--.---.-.-T-.-.  240571316</w:t>
      </w:r>
    </w:p>
    <w:p>
      <w:r>
        <w:t>CM018501.1      752538852                                        .--.-.-.--.-.-T-.-.-T-.  752538862</w:t>
      </w:r>
    </w:p>
    <w:p>
      <w:r>
        <w:t>CM018501.1      636093752                                           .-.-.--.-.-A-.-.-T-.  636093761</w:t>
      </w:r>
    </w:p>
    <w:p>
      <w:r>
        <w:t>CM018501.1      736437232                                 .-.-.--.--.-.-.--G-A-.-.-T-.-.  736437245</w:t>
      </w:r>
    </w:p>
    <w:p>
      <w:r>
        <w:t>CM018501.1      720625656                                           .-.-.--.---.-.-T-.-.  720625664</w:t>
      </w:r>
    </w:p>
    <w:p>
      <w:r>
        <w:t>CM018501.1      762193551                                                      .-.-.G.-.  762193556</w:t>
      </w:r>
    </w:p>
    <w:p>
      <w:r>
        <w:t>CM018501.1      724310804                                           .-.-.--.-.-.-.-.-.-.  724310813</w:t>
      </w:r>
    </w:p>
    <w:p>
      <w:r>
        <w:t>CM018501.1      1000761111    ...-.-A.-.-...---A-..-.-.-.-----.--.--.-.-.--.-.-T-.-.-.-.  1000761138</w:t>
      </w:r>
    </w:p>
    <w:p>
      <w:r>
        <w:t>CM018501.1      549910046                                             .-.--.-.-T-.-.-.-.  549910038</w:t>
      </w:r>
    </w:p>
    <w:p>
      <w:r>
        <w:t>CM018501.1      310760559                           .-.-.-.-C-.--G--.-.-.--.-.-T-.-.-T-.  310760575</w:t>
      </w:r>
    </w:p>
    <w:p>
      <w:r>
        <w:t>CM018501.1      1082605910    ...-.-..---...-C-.-T.C.-.-.-----.--.--.-.-.--.-.-T-.-.-.-.  1082605938</w:t>
      </w:r>
    </w:p>
    <w:p>
      <w:r>
        <w:t>CM018501.1      152881504                                             .-.--.-.-T-.-.-.-.  152881496</w:t>
      </w:r>
    </w:p>
    <w:p>
      <w:r>
        <w:t>CM018501.1      901769822                                        .--.-A-.--.-.-.-.-.-.-.  901769832</w:t>
      </w:r>
    </w:p>
    <w:p>
      <w:r>
        <w:t>CM018501.1      988965265                                 .-.-.C-.--.-.-.--.-.-.-.-.-.-.  988965251</w:t>
      </w:r>
    </w:p>
    <w:p>
      <w:r>
        <w:t>CM018501.1      719616457                                           .-.-.--.-.-.-.-.-.-.  719616448</w:t>
      </w:r>
    </w:p>
    <w:p>
      <w:r>
        <w:t>CM018501.1      837313162            .-.-...-.-.T..-.-C-.-C-.-.--.G-.-.-.--.-.-T-.-.-.-.  837313189</w:t>
      </w:r>
    </w:p>
    <w:p>
      <w:r>
        <w:t>CM018501.1      352952434                                           .-.-.--.-.-T-.-.-.-.  352952443</w:t>
      </w:r>
    </w:p>
    <w:p>
      <w:r>
        <w:t>CM018501.1      710896608                                           .-.-.--.-.-T-.-.-.-.  710896617</w:t>
      </w:r>
    </w:p>
    <w:p>
      <w:r>
        <w:t>CM018501.1      44291967                                            .-.-.--.-.-T-.-.-.-.  44291976</w:t>
      </w:r>
    </w:p>
    <w:p>
      <w:r>
        <w:t>CM018501.1      169038547                                           .-.-.--.-.-T-.-.-.-.  169038556</w:t>
      </w:r>
    </w:p>
    <w:p>
      <w:r>
        <w:t>CM018501.1      964315370                                        .--.-.-.--.-.-T-.-T-T-.  964315360</w:t>
      </w:r>
    </w:p>
    <w:p>
      <w:r>
        <w:t>CM018501.1      1058199678                              .-.-.-.--T--.-.-.--G-.-T-.-.-.-.  1058199664</w:t>
      </w:r>
    </w:p>
    <w:p>
      <w:r>
        <w:t>CM018501.1      541536042                                                        .-.-.-.  541536045</w:t>
      </w:r>
    </w:p>
    <w:p>
      <w:r>
        <w:t>CM018501.1      472624511                                           .-.-.--.-.-T-.-.-T-.  472624520</w:t>
      </w:r>
    </w:p>
    <w:p>
      <w:r>
        <w:t>CM018501.1      187650346                                           .-.-.--.-.-T-.-.-.-.  187650337</w:t>
      </w:r>
    </w:p>
    <w:p>
      <w:r>
        <w:t>CM018501.1      193591672                                           .-.-.--.-.-T-.-.-.-.  193591681</w:t>
      </w:r>
    </w:p>
    <w:p>
      <w:r>
        <w:t>CM018501.1      114750626                                           .-.-.--.-.-T-.-.-.-.  114750617</w:t>
      </w:r>
    </w:p>
    <w:p>
      <w:r>
        <w:t>CM018501.1      835434945                                                        .-.-.-.  835434942</w:t>
      </w:r>
    </w:p>
    <w:p>
      <w:r>
        <w:t>CM018501.1      737829090                                               .--.-.-T-.-.-.-.  737829083</w:t>
      </w:r>
    </w:p>
    <w:p>
      <w:r>
        <w:t>CM018501.1      847652373                                                              .  847652373</w:t>
      </w:r>
    </w:p>
    <w:p>
      <w:r>
        <w:t>CM018501.1      172627363                                                  .-.-T-.-.-.-.  172627369</w:t>
      </w:r>
    </w:p>
    <w:p>
      <w:r>
        <w:t>CM018501.1      896357775                                   .-.--G--.-.-.--G-.-T-.-.-.-.  896357787</w:t>
      </w:r>
    </w:p>
    <w:p>
      <w:r>
        <w:t>CM018501.1      907093060                                     .--.--.-.-.--G-.-.T.-.-.-.  907093072</w:t>
      </w:r>
    </w:p>
    <w:p>
      <w:r>
        <w:t>CM018501.1      1007283043                                                 .-.-T-.-.-.-.  1007283049</w:t>
      </w:r>
    </w:p>
    <w:p>
      <w:r>
        <w:t>CM018501.1      799588011                                             .-.--.-.-T-.-.-.-.  799588019</w:t>
      </w:r>
    </w:p>
    <w:p>
      <w:r>
        <w:t>CM018501.1      992635526                                        .--.-.-.--.-.-.-.-.-.-.  992635536</w:t>
      </w:r>
    </w:p>
    <w:p>
      <w:r>
        <w:t>CM018501.1      1048940179                                    .--.--.-.-.--.-.-.-.-.-.-.  1048940168</w:t>
      </w:r>
    </w:p>
    <w:p>
      <w:r>
        <w:t>CM018501.1      1014267986                                    .--.--.-.-.--.-.-T-.-.-.-.  1014267997</w:t>
      </w:r>
    </w:p>
    <w:p>
      <w:r>
        <w:t>CM018501.1      407538232                                             .-.--.-.-.-.-.-.-.  407538224</w:t>
      </w:r>
    </w:p>
    <w:p>
      <w:r>
        <w:t>CM018501.1      591482935                                     .--.--.-.-.--.-.-T-.-.-.-.  591482946</w:t>
      </w:r>
    </w:p>
    <w:p>
      <w:r>
        <w:t>CM018501.1      592190922                                                        .-.-.-.  592190925</w:t>
      </w:r>
    </w:p>
    <w:p>
      <w:r>
        <w:t>CM018501.1      225729206                                 .-.-.-----.-.-.--G-.-.-.-.-.-.  225729194</w:t>
      </w:r>
    </w:p>
    <w:p>
      <w:r>
        <w:t>CM018501.1      94000756                                            .-.-.--.-.-T-.-T-.-.  94000747</w:t>
      </w:r>
    </w:p>
    <w:p>
      <w:r>
        <w:t>CM018501.1      1014911650                                                           .-.  1014911651</w:t>
      </w:r>
    </w:p>
    <w:p>
      <w:r>
        <w:t>CM018501.1      1050843686                            .-.-.-.-C--T--.-.-.--G-.-.A.-.-.-.  1050843702</w:t>
      </w:r>
    </w:p>
    <w:p>
      <w:r>
        <w:t>CM018501.1      573778369                                             .-.--.-.-T-.-.-.-.  573778361</w:t>
      </w:r>
    </w:p>
    <w:p>
      <w:r>
        <w:t>CM018501.1      750678003                                        .--.-.-.--.-.-T-.-.-.-G  750677993</w:t>
      </w:r>
    </w:p>
    <w:p>
      <w:r>
        <w:t>CM018501.1      133829012                                     .--.--.-.-.----.-T-.-.-.-.  133829022</w:t>
      </w:r>
    </w:p>
    <w:p>
      <w:r>
        <w:t>CM018501.1      897301397                                           .-.-.--.-.-T-.-.-.-.  897301388</w:t>
      </w:r>
    </w:p>
    <w:p>
      <w:r>
        <w:t>CM018501.1      340212763                                                          .-.-.  340212761</w:t>
      </w:r>
    </w:p>
    <w:p>
      <w:r>
        <w:t>CM018501.1      685262019                                             .-.--.-.-T-.-.-.-.  685262011</w:t>
      </w:r>
    </w:p>
    <w:p>
      <w:r>
        <w:t>CM018501.1      589018216   --.G.-.-..T.-...-A-T-..-G-C-.-.-.-.--.--.-.-.--.-T-T-.-.-.-.  589018247</w:t>
      </w:r>
    </w:p>
    <w:p>
      <w:r>
        <w:t>CM018501.1      295684951                                                  .-.-.-.-.-T-.  295684957</w:t>
      </w:r>
    </w:p>
    <w:p>
      <w:r>
        <w:t>CM018501.1      1014717376                                                       .-.-.-.  1014717379</w:t>
      </w:r>
    </w:p>
    <w:p>
      <w:r>
        <w:t>CM018501.1      522084758                                           .-.-.--.-.-T-.-T-.-.  522084767</w:t>
      </w:r>
    </w:p>
    <w:p>
      <w:r>
        <w:t>CM018501.1      596090897                                     .--.--.-.-.--.-.-T-.-.-.-.  596090886</w:t>
      </w:r>
    </w:p>
    <w:p>
      <w:r>
        <w:t>CM018501.1      995847849                               .-.-.A.--.--.-.-.--.-.-T-.-.-.-.  995847864</w:t>
      </w:r>
    </w:p>
    <w:p>
      <w:r>
        <w:t>CM018501.1      331966494                                                        .-.-.-.  331966491</w:t>
      </w:r>
    </w:p>
    <w:p>
      <w:r>
        <w:t>CM018501.1      615346087                                               .--.-.-T-.-.-.-.  615346080</w:t>
      </w:r>
    </w:p>
    <w:p>
      <w:r>
        <w:t>CM018501.1      344556183                                 .-.-.--.--.-.-.--.-.-T-.-.-.-.  344556170</w:t>
      </w:r>
    </w:p>
    <w:p>
      <w:r>
        <w:t>CM018501.1      44806788                                                         .-.-.-.  44806785</w:t>
      </w:r>
    </w:p>
    <w:p>
      <w:r>
        <w:t>CM018501.1      803006166                                                        .-.-.-.  803006163</w:t>
      </w:r>
    </w:p>
    <w:p>
      <w:r>
        <w:t>CM018501.1      964408411                                     .--.--.-.T.--.-.-G-.---.-.  964408400</w:t>
      </w:r>
    </w:p>
    <w:p>
      <w:r>
        <w:t>CM018501.1      305155341                                        .--.-A-.--.-.-T-.-.-.-.  305155351</w:t>
      </w:r>
    </w:p>
    <w:p>
      <w:r>
        <w:t>CM018501.1      299096284                                   .-.--.--.-.-.--.-A-T-.-.-T-.  299096296</w:t>
      </w:r>
    </w:p>
    <w:p>
      <w:r>
        <w:t>CM018501.1      729274448                                                      .-.-T-.-.  729274452</w:t>
      </w:r>
    </w:p>
    <w:p>
      <w:r>
        <w:t>CM018501.1      407170296                                           .-.-.--.-.-T-.-.-.-.  407170287</w:t>
      </w:r>
    </w:p>
    <w:p>
      <w:r>
        <w:t>CM018501.1      846382975                                           .-.-.--.-.-T-.-.-.-.  846382966</w:t>
      </w:r>
    </w:p>
    <w:p>
      <w:r>
        <w:t>CM018501.1      498187038           ..-.A...-.-.-..-.-.GT-.-.-.--.--.-.-.--.---T-.-T-.-T  498187065</w:t>
      </w:r>
    </w:p>
    <w:p>
      <w:r>
        <w:t>CM018501.1      886763592                                           .-.-.--.-.-T-.-.-.-.  886763601</w:t>
      </w:r>
    </w:p>
    <w:p>
      <w:r>
        <w:t>CM018501.1      966947083                                 .-.-.--.--.-.-.--.-.-T-.-.-.-.  966947070</w:t>
      </w:r>
    </w:p>
    <w:p>
      <w:r>
        <w:t>CM018501.1      982788000                                                        .-.-.-.  982788003</w:t>
      </w:r>
    </w:p>
    <w:p>
      <w:r>
        <w:t>CM018501.1      538275968                                                        .-.-.-.  538275971</w:t>
      </w:r>
    </w:p>
    <w:p>
      <w:r>
        <w:t>CM018501.1      635159599                                        .--.-.-.--.-.-T-.-.-.-.  635159589</w:t>
      </w:r>
    </w:p>
    <w:p>
      <w:r>
        <w:t>CM018501.1      647707726                                                        .-.-.-.  647707723</w:t>
      </w:r>
    </w:p>
    <w:p>
      <w:r>
        <w:t>CM018501.1      1008145835                                .-.-.-----.-.-.--.-.-T-.-.-.-.  1008145823</w:t>
      </w:r>
    </w:p>
    <w:p>
      <w:r>
        <w:t>CM018501.1      153330764                                                        .-.-.-.  153330761</w:t>
      </w:r>
    </w:p>
    <w:p>
      <w:r>
        <w:t>CM018501.1      1075747927                                          .-.-.--.-.-.-.-.-.-.  1075747918</w:t>
      </w:r>
    </w:p>
    <w:p>
      <w:r>
        <w:t>CM018501.1      795779880                                           .-.-.--.-.-T-.-.-.-.  795779889</w:t>
      </w:r>
    </w:p>
    <w:p>
      <w:r>
        <w:t>CM018501.1      552605125                                        .--.-.-.--.---T-.-.-.-.  552605116</w:t>
      </w:r>
    </w:p>
    <w:p>
      <w:r>
        <w:t>CM018501.1      841009322                                           .-.-.--.---.-.-T-.-.  841009330</w:t>
      </w:r>
    </w:p>
    <w:p>
      <w:r>
        <w:t>CM018501.1      1049388853                                            .-.--.-.-T-.-.-.-.  1049388861</w:t>
      </w:r>
    </w:p>
    <w:p>
      <w:r>
        <w:t>CM018501.1      352010475                                             .-.--.-.-T-.-.-T-.  352010467</w:t>
      </w:r>
    </w:p>
    <w:p>
      <w:r>
        <w:t>CM018501.1      569091780                                                        .-.-.-.  569091777</w:t>
      </w:r>
    </w:p>
    <w:p>
      <w:r>
        <w:t>CM018501.1      530053680                                             .-.--.-.-T-.-.-.-.  530053688</w:t>
      </w:r>
    </w:p>
    <w:p>
      <w:r>
        <w:t>CM018501.1      386687124                                        .--.-.-.--G-.-T-.-.-T-.  386687134</w:t>
      </w:r>
    </w:p>
    <w:p>
      <w:r>
        <w:t>CM018501.1      1000883487                                          .-.-.--.-.-T-C-.-.-.  1000883478</w:t>
      </w:r>
    </w:p>
    <w:p>
      <w:r>
        <w:t>CM018501.1      491987453                                        .--.-.-.--.-.-T-.-.-.-.  491987463</w:t>
      </w:r>
    </w:p>
    <w:p>
      <w:r>
        <w:t>CM018501.1      599112853                           .-.-.-.A.-.--T--.-.-.--.-.-T-.-.-.-.  599112870</w:t>
      </w:r>
    </w:p>
    <w:p>
      <w:r>
        <w:t>CM018501.1      723544393                                        .--.-.-.--.-.-T-.-.-.-.  723544403</w:t>
      </w:r>
    </w:p>
    <w:p>
      <w:r>
        <w:t>CM018501.1      865610352                                           .-.-.--.-.-.-.-.-.-.  865610343</w:t>
      </w:r>
    </w:p>
    <w:p>
      <w:r>
        <w:t>CM018501.1      952220568                                           .-.-.--.-.-T-G-.-.-G  952220577</w:t>
      </w:r>
    </w:p>
    <w:p>
      <w:r>
        <w:t>CM018501.1      1069648312                                              .--.-.-T-.-.-.-.  1069648319</w:t>
      </w:r>
    </w:p>
    <w:p>
      <w:r>
        <w:t>CM018501.1      871991482                                               .--.-.-.-.-.-.-.  871991489</w:t>
      </w:r>
    </w:p>
    <w:p>
      <w:r>
        <w:t>CM018501.1      912949874                                                        .-.-.-.  912949877</w:t>
      </w:r>
    </w:p>
    <w:p>
      <w:r>
        <w:t>CM018501.1      389388260                                           .-.-.--.-.-G-.-.-.-.  389388269</w:t>
      </w:r>
    </w:p>
    <w:p>
      <w:r>
        <w:t>CM018501.1      223908452                                                            .-.  223908453</w:t>
      </w:r>
    </w:p>
    <w:p>
      <w:r>
        <w:t>CM018501.1      358360006                                                        .-.-.-.  358360009</w:t>
      </w:r>
    </w:p>
    <w:p>
      <w:r>
        <w:t>CM018501.1      333264527                                           .-.-.--.-.-T-.-.-.-.  333264518</w:t>
      </w:r>
    </w:p>
    <w:p>
      <w:r>
        <w:t>CM018501.1      118208793                        ..-.-.-.G.-.C.--.----.-.--.-.-G-.-.-.-.  118208774</w:t>
      </w:r>
    </w:p>
    <w:p>
      <w:r>
        <w:t>CM018501.1      1048973541                                          .-.-.--.-.-T-.-.-.-.  1048973532</w:t>
      </w:r>
    </w:p>
    <w:p>
      <w:r>
        <w:t>CM018501.1      729674739                                        .--.-.-.A-.-.-G-.-.-.-.  729674750</w:t>
      </w:r>
    </w:p>
    <w:p>
      <w:r>
        <w:t>CM018501.1      799602508                                           .-.-A--.-.-T-.-.-.-.  799602517</w:t>
      </w:r>
    </w:p>
    <w:p>
      <w:r>
        <w:t>CM018501.1      907344223                                           .-.-.--.-T-T-.-.-.-.  907344232</w:t>
      </w:r>
    </w:p>
    <w:p>
      <w:r>
        <w:t>CM018501.1      1021302862                        .-.-.-T-.-.-.--.--.-.-.--.-.-.-.-.-.-.  1021302879</w:t>
      </w:r>
    </w:p>
    <w:p>
      <w:r>
        <w:t>CM018501.1      323770764                                     .--.--.-.-.--.-.-T-.-.-.-.  323770775</w:t>
      </w:r>
    </w:p>
    <w:p>
      <w:r>
        <w:t>CM018501.1      998642891                                               .--.-.-T-.-.-T-.  998642898</w:t>
      </w:r>
    </w:p>
    <w:p>
      <w:r>
        <w:t>CM018501.1      741276141                                 .-.-.--G--.-.-.--.-.-T-.-.-.-.  741276128</w:t>
      </w:r>
    </w:p>
    <w:p>
      <w:r>
        <w:t>CM018501.1      140091058                                        .--.-.-.--.-.-T-.-.-.-.  140091068</w:t>
      </w:r>
    </w:p>
    <w:p>
      <w:r>
        <w:t>CM018501.1      625605267                                 .-.-.C-.--.-.-.--.-.-T-.-.-.-.  625605281</w:t>
      </w:r>
    </w:p>
    <w:p>
      <w:r>
        <w:t>CM018501.1      188784482                                           .-.-.--.-.-.-.-.-.-.  188784491</w:t>
      </w:r>
    </w:p>
    <w:p>
      <w:r>
        <w:t>CM018501.1      378791325                                               .--.-.-T-.-.-.-.  378791318</w:t>
      </w:r>
    </w:p>
    <w:p>
      <w:r>
        <w:t>CM018501.1      748401456                                        .--.-A-.--.-.-T-.-.-.-.  748401466</w:t>
      </w:r>
    </w:p>
    <w:p>
      <w:r>
        <w:t>CM018501.1      586244168                                           .-.-.--.-A-.-.C.-.-.  586244158</w:t>
      </w:r>
    </w:p>
    <w:p>
      <w:r>
        <w:t>CM018501.1      844109654                                     .--.--.-.-.--.-.-T-.-.-.-.  844109643</w:t>
      </w:r>
    </w:p>
    <w:p>
      <w:r>
        <w:t>CM018501.1      791631428                                           .-.-.--.-.-T-.-.-.-.  791631437</w:t>
      </w:r>
    </w:p>
    <w:p>
      <w:r>
        <w:t>CM018501.1      345077385                                           .-.-.--.-.-T-.-.-.-.  345077394</w:t>
      </w:r>
    </w:p>
    <w:p>
      <w:r>
        <w:t>CM018501.1      759110145                                        .--.-.-.--.-.-.-.-.-.-.  759110155</w:t>
      </w:r>
    </w:p>
    <w:p>
      <w:r>
        <w:t>CM018501.1      1008034798                                          .-.-.A-.-.-T-.-.-T-.  1008034808</w:t>
      </w:r>
    </w:p>
    <w:p>
      <w:r>
        <w:t>CM018501.1      900418855                                     .--.--.-.-.--.-.-T-.-.-.-.  900418866</w:t>
      </w:r>
    </w:p>
    <w:p>
      <w:r>
        <w:t>CM018501.1      309801427                                           .-.-.--.-.-.-.-.-.-.  309801418</w:t>
      </w:r>
    </w:p>
    <w:p>
      <w:r>
        <w:t>CM018501.1      541885545              .-...---.-..-.---.-.-C-.--G--.-.-.--.-.-.-.-.-.-.  541885567</w:t>
      </w:r>
    </w:p>
    <w:p>
      <w:r>
        <w:t>CM018501.1      206524188                                     .--.--.-.-.--.-.-.-.-.-.-.  206524177</w:t>
      </w:r>
    </w:p>
    <w:p>
      <w:r>
        <w:t>CM018501.1      381157980                                           .-.-.--.-.-T-.-.-.-.  381157989</w:t>
      </w:r>
    </w:p>
    <w:p>
      <w:r>
        <w:t>CM018501.1      867281950                                        .--.-.-.--.-.-T-.-.-A-.  867281960</w:t>
      </w:r>
    </w:p>
    <w:p>
      <w:r>
        <w:t>CM018501.1      559553514                                   .-.--.----.-.--.-.-T-.-.-.-.  559553503</w:t>
      </w:r>
    </w:p>
    <w:p>
      <w:r>
        <w:t>CM018501.1      473331819                                                            .-.  473331818</w:t>
      </w:r>
    </w:p>
    <w:p>
      <w:r>
        <w:t>CM018501.1      207988426                                             .-.--.-.-.-.-.-.-.  207988418</w:t>
      </w:r>
    </w:p>
    <w:p>
      <w:r>
        <w:t>CM018501.1      592224971       .-.-.--.-...-.----.-.---.-.-.-.-----.-.-.--.-.-T-.-.-.-.  592224994</w:t>
      </w:r>
    </w:p>
    <w:p>
      <w:r>
        <w:t>CM018501.1      348030710                                           .-.-.--.-.-T-.-.-.-.  348030701</w:t>
      </w:r>
    </w:p>
    <w:p>
      <w:r>
        <w:t>CM018501.1      989372919                                             .-.--.-.-.-.-.-.-T  989372911</w:t>
      </w:r>
    </w:p>
    <w:p>
      <w:r>
        <w:t>CM018501.1      951317634                                        .--.-.-.--.-.A.-.---.-.  951317644</w:t>
      </w:r>
    </w:p>
    <w:p>
      <w:r>
        <w:t>CM018501.1      616580083                                           .-.-.--.-.-T-.-.-.-.  616580074</w:t>
      </w:r>
    </w:p>
    <w:p>
      <w:r>
        <w:t>CM018501.1      726702521                                               .--.-.-.-.-.-.-.  726702528</w:t>
      </w:r>
    </w:p>
    <w:p>
      <w:r>
        <w:t>CM018501.1      1077582685                                            .-.--.-.-.-.-.-.-.  1077582693</w:t>
      </w:r>
    </w:p>
    <w:p>
      <w:r>
        <w:t>CM018501.1      242840453                                           .-.-.--.-.-.-.-.-.-.  242840462</w:t>
      </w:r>
    </w:p>
    <w:p>
      <w:r>
        <w:t>CM018501.1      900852422                                           .-.-.--.-.-T-.-.-.-.  900852431</w:t>
      </w:r>
    </w:p>
    <w:p>
      <w:r>
        <w:t>CM018501.1      446024278                                                        .-.-.-.  446024281</w:t>
      </w:r>
    </w:p>
    <w:p>
      <w:r>
        <w:t>CM018501.1      590329657                                           .-.-.--.-.-T-.-.-.-.  590329666</w:t>
      </w:r>
    </w:p>
    <w:p>
      <w:r>
        <w:t>CM018501.1      42220046                                         .--.-.-.A-.-.-T-.-.-.-.  42220057</w:t>
      </w:r>
    </w:p>
    <w:p>
      <w:r>
        <w:t>CM018501.1      603901648                                             .-.--.-.-T-.-.-.-.  603901640</w:t>
      </w:r>
    </w:p>
    <w:p>
      <w:r>
        <w:t>CM018501.1      885151954                               .-.-.-.--.--.-.-.--.-.-T-.-.-.-.  885151940</w:t>
      </w:r>
    </w:p>
    <w:p>
      <w:r>
        <w:t>CM018501.1      646378979                               .-.-.-.-----.-A-.--.-.-T-.-.-.-.  646378992</w:t>
      </w:r>
    </w:p>
    <w:p>
      <w:r>
        <w:t>CM018501.1      1084401763                                                             .  1084401763</w:t>
      </w:r>
    </w:p>
    <w:p>
      <w:r>
        <w:t>CM018501.1      856894340                                        .--.-.-.--.-.-T-.-.-.-.  856894330</w:t>
      </w:r>
    </w:p>
    <w:p>
      <w:r>
        <w:t>CM018501.1      383343950                                                        .-.-.-.  383343947</w:t>
      </w:r>
    </w:p>
    <w:p>
      <w:r>
        <w:t>CM018501.1      1005995567                                            .-.--.-.-.-.-.-.-.  1005995575</w:t>
      </w:r>
    </w:p>
    <w:p>
      <w:r>
        <w:t>CM018501.1      83958331                                         .--.-.-.--.-.-.-.-.-.-.  83958321</w:t>
      </w:r>
    </w:p>
    <w:p>
      <w:r>
        <w:t>CM018501.1      538933666                                             .-.--.-.-.-.-.-.-.  538933674</w:t>
      </w:r>
    </w:p>
    <w:p>
      <w:r>
        <w:t>CM018501.1      86467992                                         .--.-.-A--.-.-.-.-.-.-.  86468002</w:t>
      </w:r>
    </w:p>
    <w:p>
      <w:r>
        <w:t>CM018501.1      206817158                                                        .-.-.-.  206817155</w:t>
      </w:r>
    </w:p>
    <w:p>
      <w:r>
        <w:t>CM018501.1      272885222                                             .-.--.-.-T-.-.-.-.  272885214</w:t>
      </w:r>
    </w:p>
    <w:p>
      <w:r>
        <w:t>CM018501.1      996738567                                           .-.-.--.-.-.-.-.-.-.  996738576</w:t>
      </w:r>
    </w:p>
    <w:p>
      <w:r>
        <w:t>CM018501.1      839565375                                             .-.--.-.-T-.-.-.-.  839565383</w:t>
      </w:r>
    </w:p>
    <w:p>
      <w:r>
        <w:t>CM018501.1      1026507655   ..A.-.-..---...-.A.-.--A-.-.-.-.-.--.--.-.-.--.-.-.-.-.-.-.  1026507685</w:t>
      </w:r>
    </w:p>
    <w:p>
      <w:r>
        <w:t>CM018501.1      80928553                                            .-.-.--.-.-T-.-.-.-.  80928544</w:t>
      </w:r>
    </w:p>
    <w:p>
      <w:r>
        <w:t>CM018501.1      1069095725                                          .-.-.--.-.-T-.-.-.-.  1069095716</w:t>
      </w:r>
    </w:p>
    <w:p>
      <w:r>
        <w:t>CM018501.1      1000991070                                            .-.--.-.-T-.-.-.-.  1000991062</w:t>
      </w:r>
    </w:p>
    <w:p>
      <w:r>
        <w:t>CM018501.1      506609945                                        .--.-.-.--.---T-.-.-.T.  506609955</w:t>
      </w:r>
    </w:p>
    <w:p>
      <w:r>
        <w:t>CM018501.1      346697541                                        .--.-.-.--.-.-T-.-.-.-.  346697531</w:t>
      </w:r>
    </w:p>
    <w:p>
      <w:r>
        <w:t>CM018501.1      856636959                        ..-.-.-.-G-.-.--.T-T-.-.--.-.-T-.-.-.-.  856636978</w:t>
      </w:r>
    </w:p>
    <w:p>
      <w:r>
        <w:t>CM018501.1      959526604                                                              .  959526604</w:t>
      </w:r>
    </w:p>
    <w:p>
      <w:r>
        <w:t>CM018501.1      85853815                                      .--.--.-A-.--.-.-T-.-.-.-.  85853826</w:t>
      </w:r>
    </w:p>
    <w:p>
      <w:r>
        <w:t>CM018501.1      332910434                               .-.-.-.G-.--.-.-.--.---T-.-.-.-.  332910448</w:t>
      </w:r>
    </w:p>
    <w:p>
      <w:r>
        <w:t>CM018501.1      1097105328                                    .--.--.-.-.--.-.-T-.-.-.-.  1097105339</w:t>
      </w:r>
    </w:p>
    <w:p>
      <w:r>
        <w:t>CM018501.1      312029439                                     .--.--.-.-.--.-.-.-.-.-.-.  312029428</w:t>
      </w:r>
    </w:p>
    <w:p>
      <w:r>
        <w:t>CM018501.1      119342568                                     .--.--.-.-.--.-A-T-.-.-.-.  119342579</w:t>
      </w:r>
    </w:p>
    <w:p>
      <w:r>
        <w:t>CM018501.1      166710708                                     .--.--.-.-.--.-.-T-.-T-.-.  166710719</w:t>
      </w:r>
    </w:p>
    <w:p>
      <w:r>
        <w:t>CM018501.1      1020346314        .-..-A-...-T-.-..-.-.-.A.-A-.--T--.-.-.--.-A-.-.-.-.-.  1020346286</w:t>
      </w:r>
    </w:p>
    <w:p>
      <w:r>
        <w:t>CM018501.1      123359181                                     .--.--.-.-.--.-T-T-.-.-.-.  123359192</w:t>
      </w:r>
    </w:p>
    <w:p>
      <w:r>
        <w:t>CM018501.1      615757861                                 .-.-.--.--.-.-.--.-.-T-.-.-.-.  615757874</w:t>
      </w:r>
    </w:p>
    <w:p>
      <w:r>
        <w:t>CM018501.1      537297415                                           .-.-.--.-.-T-.-.-.-.  537297406</w:t>
      </w:r>
    </w:p>
    <w:p>
      <w:r>
        <w:t>CM018501.1      1052342174                                          .-.-.--.-.-T-.-.-.-.  1052342183</w:t>
      </w:r>
    </w:p>
    <w:p>
      <w:r>
        <w:t>CM018501.1      861714148                                           .-.-.--.-.-T-.-.-.-.  861714157</w:t>
      </w:r>
    </w:p>
    <w:p>
      <w:r>
        <w:t>CM018501.1      289100998                                        .--.-.-.--.-.-T-.-.-.-.  289101008</w:t>
      </w:r>
    </w:p>
    <w:p>
      <w:r>
        <w:t>CM018501.1      334536626                                           .-.-.--.-.-T-.-.-.-.  334536617</w:t>
      </w:r>
    </w:p>
    <w:p>
      <w:r>
        <w:t>CM018501.1      916905169                                           .-.-.--.-.-T-.-.-.-.  916905178</w:t>
      </w:r>
    </w:p>
    <w:p>
      <w:r>
        <w:t>CM018501.1      940592225                           .-.-.-.A.-.C-.--.-.-A--.-.-T-.-T-.-.  940592243</w:t>
      </w:r>
    </w:p>
    <w:p>
      <w:r>
        <w:t>CM018501.1      226246755                                             .-.--.-A-.-.A.-.-.  226246764</w:t>
      </w:r>
    </w:p>
    <w:p>
      <w:r>
        <w:t>CM018501.1      98571647                                         .--.-.-.--.-.-T-.-.-.-.  98571637</w:t>
      </w:r>
    </w:p>
    <w:p>
      <w:r>
        <w:t>CM018501.1      919830340                                        .--.-.-.--.-.-A-.-.-.-.  919830330</w:t>
      </w:r>
    </w:p>
    <w:p>
      <w:r>
        <w:t>CM018501.1      337938437                                        .--.-.-.--G-.-T-.-.-.-.  337938447</w:t>
      </w:r>
    </w:p>
    <w:p>
      <w:r>
        <w:t>CM018501.1      796260885                                           .-.-.--.-.-.-.-.-.-.  796260894</w:t>
      </w:r>
    </w:p>
    <w:p>
      <w:r>
        <w:t>CM018501.1      141476816                                        .--.-.-.--.-T-T-.-.-.-.  141476826</w:t>
      </w:r>
    </w:p>
    <w:p>
      <w:r>
        <w:t>CM018501.1      593866233                                     .--.--.-.-T--.-.-T-.-.-.-.  593866244</w:t>
      </w:r>
    </w:p>
    <w:p>
      <w:r>
        <w:t>CM018501.1      525223650                             .-.-.-.-.-----.-.-.--.-.-.-.-.-.-.  525223664</w:t>
      </w:r>
    </w:p>
    <w:p>
      <w:r>
        <w:t>CM018501.1      380871387                                           .-.-.--.-.-T-.-.-.-.  380871396</w:t>
      </w:r>
    </w:p>
    <w:p>
      <w:r>
        <w:t>CM018501.1      899726300                                           .-.-.--.-.-T-.-.-.-.  899726309</w:t>
      </w:r>
    </w:p>
    <w:p>
      <w:r>
        <w:t>CM018501.1      761439006                                           .-.-.--.-.-.-.-.-.-.  761439015</w:t>
      </w:r>
    </w:p>
    <w:p>
      <w:r>
        <w:t>CM018501.1      141690111                                        .--.-.-.--.-.-.-.-.-.-.  141690101</w:t>
      </w:r>
    </w:p>
    <w:p>
      <w:r>
        <w:t>CM018501.1      245906415                                           .-.-.--.-.-.-.-.-.-.  245906406</w:t>
      </w:r>
    </w:p>
    <w:p>
      <w:r>
        <w:t>CM018501.1      753720806                                                              .  753720806</w:t>
      </w:r>
    </w:p>
    <w:p>
      <w:r>
        <w:t>CM018501.1      733238763                                           .-.-.--.-.-.-.-.-.-.  733238754</w:t>
      </w:r>
    </w:p>
    <w:p>
      <w:r>
        <w:t>CM018501.1      897015102                                        .--.-.-A--.-.-T-.-.-.-.  897015112</w:t>
      </w:r>
    </w:p>
    <w:p>
      <w:r>
        <w:t>CM018501.1      721001526                                           .-.-.--.-.-T-.-.-.-.  721001517</w:t>
      </w:r>
    </w:p>
    <w:p>
      <w:r>
        <w:t>CM018501.1      276881752                                           .-.-.--.-.-T-.-.-.-.  276881761</w:t>
      </w:r>
    </w:p>
    <w:p>
      <w:r>
        <w:t>CM018501.1      33346199                                    .-.--.--.-.-.--.-.-T-.-.-.-T  33346187</w:t>
      </w:r>
    </w:p>
    <w:p>
      <w:r>
        <w:t>CM018501.1      200887424                                             .-.--.-.-T-.-.-.-.  200887432</w:t>
      </w:r>
    </w:p>
    <w:p>
      <w:r>
        <w:t>CM018501.1      55634183                                    .-.--G--.-.-.--.-.-.-.-.-.-.  55634195</w:t>
      </w:r>
    </w:p>
    <w:p>
      <w:r>
        <w:t>CM018501.1      224624975                                             .-.--.-.-.-.-.-.-.  224624967</w:t>
      </w:r>
    </w:p>
    <w:p>
      <w:r>
        <w:t>CM018501.1      588843448                                             .-.--.-.-T-.-.-.-.  588843456</w:t>
      </w:r>
    </w:p>
    <w:p>
      <w:r>
        <w:t>CM018501.1      329837018                                        .--.-.-.--.-.-T-.-.-.-.  329837008</w:t>
      </w:r>
    </w:p>
    <w:p>
      <w:r>
        <w:t>CM018501.1      333437641                                                            .-.  333437640</w:t>
      </w:r>
    </w:p>
    <w:p>
      <w:r>
        <w:t>CM018501.1      341581091                                        .--.-.-.--.-.-T-.-.-.-.  341581081</w:t>
      </w:r>
    </w:p>
    <w:p>
      <w:r>
        <w:t>CM018501.1      750408650                                           .-.-.--.-.-T-.-.-.-.  750408641</w:t>
      </w:r>
    </w:p>
    <w:p>
      <w:r>
        <w:t>CM018501.1      906075908                                           .-.-.--.-.-T-.-.-.-.  906075917</w:t>
      </w:r>
    </w:p>
    <w:p>
      <w:r>
        <w:t>CM018501.1      317884979                                             .-.--.-A-.-.-T-.-.  317884971</w:t>
      </w:r>
    </w:p>
    <w:p>
      <w:r>
        <w:t>CM018501.1      753799216                                     .--.--.-.-A--.-.-.-.-.-.-.  753799227</w:t>
      </w:r>
    </w:p>
    <w:p>
      <w:r>
        <w:t>CM018501.1      206807909                                             .-.--.-.-T-.-.-.-.  206807917</w:t>
      </w:r>
    </w:p>
    <w:p>
      <w:r>
        <w:t>CM018501.1      543759628                                                            .-.  543759627</w:t>
      </w:r>
    </w:p>
    <w:p>
      <w:r>
        <w:t>CM018501.1      329122959                             .-.-A-.-.--.T-.-.-.--.-T-T-.-.-.-.  329122975</w:t>
      </w:r>
    </w:p>
    <w:p>
      <w:r>
        <w:t>CM018501.1      244203373                                             .-.--.-.-.-.-.-.-.  244203381</w:t>
      </w:r>
    </w:p>
    <w:p>
      <w:r>
        <w:t>CM018501.1      1102690853                                       .--.-.-.--.-.-.-.-.-.-.  1102690843</w:t>
      </w:r>
    </w:p>
    <w:p>
      <w:r>
        <w:t>CM018501.1      1026609786                                          .-.-.--.-.-.-.-.-.-.  1026609795</w:t>
      </w:r>
    </w:p>
    <w:p>
      <w:r>
        <w:t>CM018501.1      732421713                                   .-.--.--.-.-.--.-.-.-.-.-.-.  732421725</w:t>
      </w:r>
    </w:p>
    <w:p>
      <w:r>
        <w:t>CM018501.1      201075623                                                  .-.-T-.-.-.-.  201075629</w:t>
      </w:r>
    </w:p>
    <w:p>
      <w:r>
        <w:t>CM018501.1      238142809                                   .-.--.--.-.-.AA.-.-T-.-.-.-.  238142795</w:t>
      </w:r>
    </w:p>
    <w:p>
      <w:r>
        <w:t>CM018501.1      902458547                                               .--.-.-G-.-.-.-.  902458540</w:t>
      </w:r>
    </w:p>
    <w:p>
      <w:r>
        <w:t>CM018501.1      543101542                                     .--.--.-.-.--.-.-.-.-.-.-.  543101553</w:t>
      </w:r>
    </w:p>
    <w:p>
      <w:r>
        <w:t>CM018501.1      848935972                                   .-.--.----.-.--.-.-T-.-.-.-.  848935961</w:t>
      </w:r>
    </w:p>
    <w:p>
      <w:r>
        <w:t>CM018501.1      679826450                                           .-.-.--.-.-.-.-.-.-.  679826441</w:t>
      </w:r>
    </w:p>
    <w:p>
      <w:r>
        <w:t>CM018501.1      996473890                                     .--.--.-.-.----.-T-.-.-.-.  996473880</w:t>
      </w:r>
    </w:p>
    <w:p>
      <w:r>
        <w:t>CM018501.1      376316596                                                        .-.-.-.  376316593</w:t>
      </w:r>
    </w:p>
    <w:p>
      <w:r>
        <w:t>CM018501.1      399573935                                             .-.--.-.-.-.-.-.-.  399573943</w:t>
      </w:r>
    </w:p>
    <w:p>
      <w:r>
        <w:t>CM018501.1      1103688562                                            .-.--.-.-.-.-.-.-.  1103688570</w:t>
      </w:r>
    </w:p>
    <w:p>
      <w:r>
        <w:t>CM018501.1      726258043                                           .-.-.--.-.-.-.-.-.-.  726258034</w:t>
      </w:r>
    </w:p>
    <w:p>
      <w:r>
        <w:t>CM018501.1      595143305                                               .--.-.-.-.-.-.-.  595143312</w:t>
      </w:r>
    </w:p>
    <w:p>
      <w:r>
        <w:t>CM018501.1      1007163915                            .-.-.-.-.--.C-.-.-.--.-.-.-.-.-.-.  1007163931</w:t>
      </w:r>
    </w:p>
    <w:p>
      <w:r>
        <w:t>CM018501.1      28175467                                                .--.-.-.-.-.-.-.  28175460</w:t>
      </w:r>
    </w:p>
    <w:p>
      <w:r>
        <w:t>CM018501.1      115131837                                               .--.-.-.-.-.-.-.  115131844</w:t>
      </w:r>
    </w:p>
    <w:p>
      <w:r>
        <w:t>CM018501.1      333314870                                           .-.-.--.-.-.-.-.-.-.  333314879</w:t>
      </w:r>
    </w:p>
    <w:p>
      <w:r>
        <w:t>CM018501.1      831428531                                                        .-.-.-.  831428528</w:t>
      </w:r>
    </w:p>
    <w:p>
      <w:r>
        <w:t>CM018501.1      333643861                                                        .-.-.-.  333643864</w:t>
      </w:r>
    </w:p>
    <w:p>
      <w:r>
        <w:t>CM018501.1      749773447                                             .-.--.-.-.-.-.-.-.  749773455</w:t>
      </w:r>
    </w:p>
    <w:p>
      <w:r>
        <w:t>CM018501.1      1025900906                                              .--.-.-.-.-.-.-.  1025900899</w:t>
      </w:r>
    </w:p>
    <w:p>
      <w:r>
        <w:t>CM018501.1      897114577                                                        .-.-.-.  897114574</w:t>
      </w:r>
    </w:p>
    <w:p>
      <w:r>
        <w:t>CM018501.1      903777341                                           .-.-.--.-.-.-.-.-.-.  903777332</w:t>
      </w:r>
    </w:p>
    <w:p>
      <w:r>
        <w:t>CM018503.1      605783578                                           .-.-.--.-.-T-.-.-.-.  605783587</w:t>
      </w:r>
    </w:p>
    <w:p>
      <w:r>
        <w:t>CM018503.1      570210949                                        .--.-.-.--.-.-.-.-.-.-.  570210939</w:t>
      </w:r>
    </w:p>
    <w:p>
      <w:r>
        <w:t>CM018503.1      396546966                                           .-.-.--.-.-T-.-.-.-.  396546957</w:t>
      </w:r>
    </w:p>
    <w:p>
      <w:r>
        <w:t>CM018503.1      390866623                                        .--.-.-.--.-.-T-.-T-.-.  390866613</w:t>
      </w:r>
    </w:p>
    <w:p>
      <w:r>
        <w:t>CM018503.1      117895315                               .-.-.-G--.--.-.-.--.-.-T-.-.-.-.  117895301</w:t>
      </w:r>
    </w:p>
    <w:p>
      <w:r>
        <w:t>CM018503.1      465143959                             .-.-.-.-G--.--.-.-T--.-.-T-.-.-.-T  465143944</w:t>
      </w:r>
    </w:p>
    <w:p>
      <w:r>
        <w:t>CM018503.1      474680699                                        .--.-.-.--.-.-T-.-.-.-.  474680709</w:t>
      </w:r>
    </w:p>
    <w:p>
      <w:r>
        <w:t>CM018503.1      541256331                                 .-.-.--G--.-.-.--G-.-T-.-.-.-.  541256318</w:t>
      </w:r>
    </w:p>
    <w:p>
      <w:r>
        <w:t>CM018503.1      336442673                             .-.-.-.-G--.--.-.-.--.-.-T-.-.-.-.  336442688</w:t>
      </w:r>
    </w:p>
    <w:p>
      <w:r>
        <w:t>CM018503.1      317173817                                        .--.-.-.--.-A-T-.-.-T-.  317173807</w:t>
      </w:r>
    </w:p>
    <w:p>
      <w:r>
        <w:t>CM018503.1      103066717                               .-.-.-.--.--.-.-.--.-G-G-.-.-T-.  103066731</w:t>
      </w:r>
    </w:p>
    <w:p>
      <w:r>
        <w:t>CM018503.1      98847378                                         .--.-.-.--C-.-T-.-.-.-.  98847368</w:t>
      </w:r>
    </w:p>
    <w:p>
      <w:r>
        <w:t>CM018503.1      549491093                                     .--.--.-.-.--.-.-T-.-.-.-.  549491082</w:t>
      </w:r>
    </w:p>
    <w:p>
      <w:r>
        <w:t>CM018503.1      442809734                               .-.-.-C--.--.-.-A--.-.-T-.-.-.-.  442809748</w:t>
      </w:r>
    </w:p>
    <w:p>
      <w:r>
        <w:t>CM018503.1      336875804                                             .-.--.-.-.-.-.-.-.  336875796</w:t>
      </w:r>
    </w:p>
    <w:p>
      <w:r>
        <w:t>CM018503.1      261886603                                 .-.-.--G--.-.-.--.-.-T-.-.-.-.  261886616</w:t>
      </w:r>
    </w:p>
    <w:p>
      <w:r>
        <w:t>CM018503.1      548388385                                        .--.-.-.--.-.-T-A-.-.-.  548388375</w:t>
      </w:r>
    </w:p>
    <w:p>
      <w:r>
        <w:t>CM018503.1      572965123                                     .--.--.-.-.--.-.-T-.-.-G-.  572965134</w:t>
      </w:r>
    </w:p>
    <w:p>
      <w:r>
        <w:t>CM018503.1      391664092                             .-.-.-C-.--.--.-.-.--.-.-T-.-.-.-.  391664107</w:t>
      </w:r>
    </w:p>
    <w:p>
      <w:r>
        <w:t>CM018503.1      384452187                             .-.-.-G-.--.--.-A-.--.-.-T-.-.-.-.  384452202</w:t>
      </w:r>
    </w:p>
    <w:p>
      <w:r>
        <w:t>CM018503.1      647858368                                           .-.-.--.-.-T-.-.-.-.  647858377</w:t>
      </w:r>
    </w:p>
    <w:p>
      <w:r>
        <w:t>CM018503.1      291876155                               .-.-.C.--.--.-.-.--.-.-.-.-.-.-.  291876140</w:t>
      </w:r>
    </w:p>
    <w:p>
      <w:r>
        <w:t>CM018503.1      556467680                                           .-.-.--.-.-.-.-.-.-.  556467689</w:t>
      </w:r>
    </w:p>
    <w:p>
      <w:r>
        <w:t>CM018503.1      102061522                             .-.-.C.-.--T--.-.-.--.-.-T-.-.-.-.  102061538</w:t>
      </w:r>
    </w:p>
    <w:p>
      <w:r>
        <w:t>CM018503.1      35234813                                    .-.--.--.-.-.--.-.-T-.-.-.-.  35234825</w:t>
      </w:r>
    </w:p>
    <w:p>
      <w:r>
        <w:t>CM018503.1      335041780                                        .--.-.-.--.-.-T-.-.-.-.  335041770</w:t>
      </w:r>
    </w:p>
    <w:p>
      <w:r>
        <w:t>CM018503.1      625077199                                        .--.-T-.--.-.-T-.-.-.-.  625077209</w:t>
      </w:r>
    </w:p>
    <w:p>
      <w:r>
        <w:t>CM018503.1      213711252                                        .--.-.-.--.-.-T-.-.-.-.  213711242</w:t>
      </w:r>
    </w:p>
    <w:p>
      <w:r>
        <w:t>CM018503.1      516856221                                        .--.-.-.--.-.-T-.-.-.-.  516856211</w:t>
      </w:r>
    </w:p>
    <w:p>
      <w:r>
        <w:t>CM018503.1      228296860                                 .-.-.--.--.-.-.--.-.-T-.-.-.-.  228296873</w:t>
      </w:r>
    </w:p>
    <w:p>
      <w:r>
        <w:t>CM018503.1      449063188                                 .-.-.--.--.-A-.--.-.-T-.-T-.-.  449063175</w:t>
      </w:r>
    </w:p>
    <w:p>
      <w:r>
        <w:t>CM018503.1      539317914                                        .--.-.-.--.-.-G-.-.-.-.  539317904</w:t>
      </w:r>
    </w:p>
    <w:p>
      <w:r>
        <w:t>CM018503.1      274451718                                           .-.-.--.-.-T-.-.-.-.  274451709</w:t>
      </w:r>
    </w:p>
    <w:p>
      <w:r>
        <w:t>CM018503.1      255560668                                           .-.-.--.-.-T-.-.-.-.  255560659</w:t>
      </w:r>
    </w:p>
    <w:p>
      <w:r>
        <w:t>CM018503.1      167456113                                        .--.-.-.--.-.-T-.-A-.-.  167456103</w:t>
      </w:r>
    </w:p>
    <w:p>
      <w:r>
        <w:t>CM018503.1      63599560                         ..-.C.-.-.-.A.--.--.-.-.--.-.-T-.-.-.-.  63599580</w:t>
      </w:r>
    </w:p>
    <w:p>
      <w:r>
        <w:t>CM018503.1      646619426                                           .-.-.--.-.-T-.-.-.-T  646619417</w:t>
      </w:r>
    </w:p>
    <w:p>
      <w:r>
        <w:t>CM018503.1      36249634                                  .-.-.--.--.-A-.--.-.-T-.-.-.-.  36249647</w:t>
      </w:r>
    </w:p>
    <w:p>
      <w:r>
        <w:t>CM018503.1      444623234                                        .--.-.-.--.-.-T-.-.-.-.  444623244</w:t>
      </w:r>
    </w:p>
    <w:p>
      <w:r>
        <w:t>CM018503.1      352213086                                                            .-.  352213087</w:t>
      </w:r>
    </w:p>
    <w:p>
      <w:r>
        <w:t>CM018503.1      287216703                                           .-.-.--.-.-T-.-.-.-G  287216712</w:t>
      </w:r>
    </w:p>
    <w:p>
      <w:r>
        <w:t>CM018503.1      118189105                                           .-.-.--.-.-T-.-.-.-.  118189096</w:t>
      </w:r>
    </w:p>
    <w:p>
      <w:r>
        <w:t>CM018503.1      607457804                                             .-.--.-.-T-.-.-.-.  607457796</w:t>
      </w:r>
    </w:p>
    <w:p>
      <w:r>
        <w:t>CM018503.1      118228865                                           .-.-.--G-.-.-.-.-.-.  118228856</w:t>
      </w:r>
    </w:p>
    <w:p>
      <w:r>
        <w:t>CM018503.1      310418657         .-..-A-...-T-.-..-.-.-.-----G--.--.-.-.--.-.-T-.-.-.-T  310418682</w:t>
      </w:r>
    </w:p>
    <w:p>
      <w:r>
        <w:t>CM018503.1      415382633                                           .-.-.--.-.-T-.-.-.-.  415382642</w:t>
      </w:r>
    </w:p>
    <w:p>
      <w:r>
        <w:t>CM018503.1      312829627                                 .-.-.--G--.-.-.--.-.-T-.-.-T-.  312829614</w:t>
      </w:r>
    </w:p>
    <w:p>
      <w:r>
        <w:t>CM018503.1      173147414                                     .--.--.-.-.--.-T-.-.-.-.-.  173147403</w:t>
      </w:r>
    </w:p>
    <w:p>
      <w:r>
        <w:t>CM018503.1      643466250                                           .-.-.--.-.-.-.-.-.-.  643466241</w:t>
      </w:r>
    </w:p>
    <w:p>
      <w:r>
        <w:t>CM018503.1      418187297                                           .-.-.--.-.-T-.-.-.-.  418187306</w:t>
      </w:r>
    </w:p>
    <w:p>
      <w:r>
        <w:t>CM018503.1      294503265                                        .--.-.-.--.-.-T-.-.-.-.  294503255</w:t>
      </w:r>
    </w:p>
    <w:p>
      <w:r>
        <w:t>CM018503.1      607939595                                     .--.--.-.-.T-.-.-T-.-.-.-.  607939583</w:t>
      </w:r>
    </w:p>
    <w:p>
      <w:r>
        <w:t>CM018503.1      118089328                                           .-.-.--.-.-T-.-.-.-.  118089319</w:t>
      </w:r>
    </w:p>
    <w:p>
      <w:r>
        <w:t>CM018503.1      324113682                                             .-.--.-.-T-.-.-.-.  324113674</w:t>
      </w:r>
    </w:p>
    <w:p>
      <w:r>
        <w:t>CM018503.1      91795534                                              .-.--.-.-T-.-T-.-.  91795542</w:t>
      </w:r>
    </w:p>
    <w:p>
      <w:r>
        <w:t>CM018503.1      335279834                                     .--.--.-.-.--.-.-T-.-.-.-A  335279845</w:t>
      </w:r>
    </w:p>
    <w:p>
      <w:r>
        <w:t>CM018503.1      244122779                                             .-.--.-.-T-.-.-A-.  244122771</w:t>
      </w:r>
    </w:p>
    <w:p>
      <w:r>
        <w:t>CM018503.1      394106716                                        .--.-.-.--.-.-T-.-.-.-.  394106726</w:t>
      </w:r>
    </w:p>
    <w:p>
      <w:r>
        <w:t>CM018503.1      280949180                                        .--.-.-A--.-.-T-.-.-.-.  280949190</w:t>
      </w:r>
    </w:p>
    <w:p>
      <w:r>
        <w:t>CM018503.1      580964568                                             .-.--.-.-.-.-.-.-.  580964560</w:t>
      </w:r>
    </w:p>
    <w:p>
      <w:r>
        <w:t>CM018503.1      646137843                                             .-.--.-.-T-.-.-.-.  646137835</w:t>
      </w:r>
    </w:p>
    <w:p>
      <w:r>
        <w:t>CM018503.1      399516368                                             .-.--.-.-T-G-.-.-T  399516376</w:t>
      </w:r>
    </w:p>
    <w:p>
      <w:r>
        <w:t>CM018503.1      545932110                                        .--.-.-.--.-.-.-.-.-.-.  545932120</w:t>
      </w:r>
    </w:p>
    <w:p>
      <w:r>
        <w:t>CM018503.1      255276551                                             .-.--.-.-T-.-.-.-.  255276543</w:t>
      </w:r>
    </w:p>
    <w:p>
      <w:r>
        <w:t>CM018503.1      616109037                                   .-.--.--.-.-.--.-.-.-.-.-.-.  616109049</w:t>
      </w:r>
    </w:p>
    <w:p>
      <w:r>
        <w:t>CM018503.1      343866162                                           .-.-.--.-.-T-.-.-.-.  343866171</w:t>
      </w:r>
    </w:p>
    <w:p>
      <w:r>
        <w:t>CM018503.1      641154009                                           .-.-.--.-.-T-.-.-.-.  641154018</w:t>
      </w:r>
    </w:p>
    <w:p>
      <w:r>
        <w:t>CM018503.1      114827459                                           .-.-.--.-.-T-.-.-.-.  114827468</w:t>
      </w:r>
    </w:p>
    <w:p>
      <w:r>
        <w:t>CM018503.1      279903792                                        .--.-.-.--.-.-T-.-.-T-T  279903802</w:t>
      </w:r>
    </w:p>
    <w:p>
      <w:r>
        <w:t>CM018503.1      323042638                                        .--.-.-.--.-.-T-.-.-T-.  323042628</w:t>
      </w:r>
    </w:p>
    <w:p>
      <w:r>
        <w:t>CM018503.1      285129698                                           .-.-.--.-.-T-.-T-.-.  285129707</w:t>
      </w:r>
    </w:p>
    <w:p>
      <w:r>
        <w:t>CM018503.1      434965181                                           .-.-.--.-.-T-.-.-.-.  434965190</w:t>
      </w:r>
    </w:p>
    <w:p>
      <w:r>
        <w:t>CM018503.1      322992883                                   .-.--.----.-.--.-.-T-.-.-.-.  322992894</w:t>
      </w:r>
    </w:p>
    <w:p>
      <w:r>
        <w:t>CM018503.1      142057361                                 .-.-.C-.--.-.-.--.-.-T-.-T-G-.  142057347</w:t>
      </w:r>
    </w:p>
    <w:p>
      <w:r>
        <w:t>CM018503.1      260332910                                        .--.-A-.--.-.-T-.-.-.-.  260332920</w:t>
      </w:r>
    </w:p>
    <w:p>
      <w:r>
        <w:t>CM018503.1      117915794                                           .-.-.--.-.-T-.-.-.-.  117915803</w:t>
      </w:r>
    </w:p>
    <w:p>
      <w:r>
        <w:t>CM018503.1      272666226                                 .-.-.--G--.-.-.--.---.-.-T-.-.  272666238</w:t>
      </w:r>
    </w:p>
    <w:p>
      <w:r>
        <w:t>CM018503.1      275944390                                               .--.-.-T-.-.-.-.  275944383</w:t>
      </w:r>
    </w:p>
    <w:p>
      <w:r>
        <w:t>CM018503.1      416596420                                           .-.-.--.-.-T-.-.-T-.  416596429</w:t>
      </w:r>
    </w:p>
    <w:p>
      <w:r>
        <w:t>CM018503.1      594568260                         .-.-.-C-.-.C.--.--.-.-.--.-.-T-.-A-.-.  594568278</w:t>
      </w:r>
    </w:p>
    <w:p>
      <w:r>
        <w:t>CM018503.1      608241875                                             .-.--.-.-T-.-.-.-.  608241883</w:t>
      </w:r>
    </w:p>
    <w:p>
      <w:r>
        <w:t>CM018503.1      389863630                                           .-.-.--.-.-T-.-.-.-T  389863639</w:t>
      </w:r>
    </w:p>
    <w:p>
      <w:r>
        <w:t>CM018503.1      395613789     ...-.-..-.-...-.---.A-G-.-.-----A--.--.-.-.A-.-.-T-.-.-.-.  395613761</w:t>
      </w:r>
    </w:p>
    <w:p>
      <w:r>
        <w:t>CM018503.1      193634419                                           .-.-.--.-.-T-.-.-.-.  193634410</w:t>
      </w:r>
    </w:p>
    <w:p>
      <w:r>
        <w:t>CM018503.1      446510739                                             .-.--.-.-T-.-.-.-.  446510747</w:t>
      </w:r>
    </w:p>
    <w:p>
      <w:r>
        <w:t>CM018503.1      380080043                                           .-.-.A-.-.-T-.-.-T-.  380080053</w:t>
      </w:r>
    </w:p>
    <w:p>
      <w:r>
        <w:t>CM018503.1      331239134                                           .-.-.--.-.-T-.-.-.-.  331239143</w:t>
      </w:r>
    </w:p>
    <w:p>
      <w:r>
        <w:t>CM018503.1      340445848                                        .--.-.-.--.-.-T-.-.-.-.  340445838</w:t>
      </w:r>
    </w:p>
    <w:p>
      <w:r>
        <w:t>CM018503.1      624870360                                             .-.--.-.-T-.-.-A-.  624870368</w:t>
      </w:r>
    </w:p>
    <w:p>
      <w:r>
        <w:t>CM018503.1      116707028                                             .-.--.-.-T-.-.-.-.  116707036</w:t>
      </w:r>
    </w:p>
    <w:p>
      <w:r>
        <w:t>CM018503.1      614771907                                           .-.-.--.-.-T-.-.-.-.  614771898</w:t>
      </w:r>
    </w:p>
    <w:p>
      <w:r>
        <w:t>CM018503.1      449976639                                                  .-.-G-.-.-.-T  449976645</w:t>
      </w:r>
    </w:p>
    <w:p>
      <w:r>
        <w:t>CM018503.1      547373829                                               .--.-.-T-.-T-.-.  547373836</w:t>
      </w:r>
    </w:p>
    <w:p>
      <w:r>
        <w:t>CM018503.1      583217991                                           .-.-.--.-.-T-.-.-.-.  583217982</w:t>
      </w:r>
    </w:p>
    <w:p>
      <w:r>
        <w:t>CM018503.1      539186499                                             .-.--.-.-T-.-.-.-.  539186491</w:t>
      </w:r>
    </w:p>
    <w:p>
      <w:r>
        <w:t>CM018503.1      26723691                                            .-.-.--.-.-.-.-.-.-.  26723682</w:t>
      </w:r>
    </w:p>
    <w:p>
      <w:r>
        <w:t>CM018503.1      445900094                                             .-.--.-.-T-.-.-.-.  445900102</w:t>
      </w:r>
    </w:p>
    <w:p>
      <w:r>
        <w:t>CM018503.1      37095024                                                         .-.-.-.  37095021</w:t>
      </w:r>
    </w:p>
    <w:p>
      <w:r>
        <w:t>CM018503.1      267397835                                     .--.--.-.-.--.-.-T-.-T-.-.  267397824</w:t>
      </w:r>
    </w:p>
    <w:p>
      <w:r>
        <w:t>CM018503.1      343407320                                             .-.--.-.-T-.-T-.-.  343407328</w:t>
      </w:r>
    </w:p>
    <w:p>
      <w:r>
        <w:t>CM018503.1      457396698                  .-.-.-..GC-.-.-.-.-C--T--.-.A.--.-.-T-.-.-.-.  457396721</w:t>
      </w:r>
    </w:p>
    <w:p>
      <w:r>
        <w:t>CM018503.1      104124973                                     .--.--.-.-.--.-T-T-.-.-.-.  104124962</w:t>
      </w:r>
    </w:p>
    <w:p>
      <w:r>
        <w:t>CM018503.1      275147192                                           .-.-.--.-.-.-.-.-.-.  275147183</w:t>
      </w:r>
    </w:p>
    <w:p>
      <w:r>
        <w:t>CM018503.1      401649611                                             .-.--.-.-T-.-.-.-.  401649619</w:t>
      </w:r>
    </w:p>
    <w:p>
      <w:r>
        <w:t>CM018503.1      289424904                                           .-.-.--.-.-.-.-.-.-.  289424895</w:t>
      </w:r>
    </w:p>
    <w:p>
      <w:r>
        <w:t>CM018503.1      496593424                                           .-.-.--.-.-.-.-.-.-.  496593415</w:t>
      </w:r>
    </w:p>
    <w:p>
      <w:r>
        <w:t>CM018503.1      321427961                                        .--.-.C.--.-.-T-.-.-.-.  321427950</w:t>
      </w:r>
    </w:p>
    <w:p>
      <w:r>
        <w:t>CM018503.1      231399418                                               .--.-.-T-.-.-.-.  231399425</w:t>
      </w:r>
    </w:p>
    <w:p>
      <w:r>
        <w:t>CM018503.1      573172354                                        .--.-.-.--.G.-T-.-T-.-.  573172365</w:t>
      </w:r>
    </w:p>
    <w:p>
      <w:r>
        <w:t>CM018503.1      439116376                                                        .-.-.-.  439116379</w:t>
      </w:r>
    </w:p>
    <w:p>
      <w:r>
        <w:t>CM018503.1      349899072                                                        .-.-.-.  349899075</w:t>
      </w:r>
    </w:p>
    <w:p>
      <w:r>
        <w:t>CM018503.1      191511223                                                        .-.-.-.  191511220</w:t>
      </w:r>
    </w:p>
    <w:p>
      <w:r>
        <w:t>CM018503.1      262773429                                                        .-.-.-.  262773426</w:t>
      </w:r>
    </w:p>
    <w:p>
      <w:r>
        <w:t>CM018503.1      478449843                                             .-.--.-.-T-.-.-.-.  478449835</w:t>
      </w:r>
    </w:p>
    <w:p>
      <w:r>
        <w:t>CM018503.1      115205596                                                        .-.-.-.  115205599</w:t>
      </w:r>
    </w:p>
    <w:p>
      <w:r>
        <w:t>CM018503.1      104862972                                 .-.-.--T--.-.-A--.-.-T-.-.-.-.  104862959</w:t>
      </w:r>
    </w:p>
    <w:p>
      <w:r>
        <w:t>CM018503.1      579034685                                                        .-.-.-.  579034682</w:t>
      </w:r>
    </w:p>
    <w:p>
      <w:r>
        <w:t>CM018503.1      575469092                                               .--.-.-.-.-.-.-.  575469085</w:t>
      </w:r>
    </w:p>
    <w:p>
      <w:r>
        <w:t>CM018503.1      116409810                                                        .-.-.-.  116409807</w:t>
      </w:r>
    </w:p>
    <w:p>
      <w:r>
        <w:t>CM018503.1      313930665                                                        .-.-.-.  313930662</w:t>
      </w:r>
    </w:p>
    <w:p>
      <w:r>
        <w:t>CM018503.1      260172570                                                        .-.-.-.  260172573</w:t>
      </w:r>
    </w:p>
    <w:p>
      <w:r>
        <w:t>CM018503.1      575782644         .-..-A-...-.-T-T.-.-T-.-.-.-.--G--.-.-.A-.-.-T-.-T-.-.  575782672</w:t>
      </w:r>
    </w:p>
    <w:p>
      <w:r>
        <w:t>CM018503.1      138467838                                             .-.--.-.-.T.-.-.-.  138467847</w:t>
      </w:r>
    </w:p>
    <w:p>
      <w:r>
        <w:t>CM018503.1      632114430                                                        .-.-.-.  632114433</w:t>
      </w:r>
    </w:p>
    <w:p>
      <w:r>
        <w:t>CM018503.1      361449314                                           .-.-.--.-.-T-.-.-.-.  361449323</w:t>
      </w:r>
    </w:p>
    <w:p>
      <w:r>
        <w:t>CM018503.1      380206396                                                        .-.-.-.  380206399</w:t>
      </w:r>
    </w:p>
    <w:p>
      <w:r>
        <w:t>CM018503.1      450575129                                                          .-.-.  450575127</w:t>
      </w:r>
    </w:p>
    <w:p>
      <w:r>
        <w:t>CM018503.1      643441476                                                        .-.-.-.  643441473</w:t>
      </w:r>
    </w:p>
    <w:p>
      <w:r>
        <w:t>CM018503.1      280010358                                        .--.-.-.--.-.-T-.-.-.-.  280010348</w:t>
      </w:r>
    </w:p>
    <w:p>
      <w:r>
        <w:t>CM018503.1      14259613                                                             .-.  14259614</w:t>
      </w:r>
    </w:p>
    <w:p>
      <w:r>
        <w:t>CM018503.1      101144771                                                        .-.-.-.  101144774</w:t>
      </w:r>
    </w:p>
    <w:p>
      <w:r>
        <w:t>CM018503.1      368178508                                                        .-.-.-.  368178505</w:t>
      </w:r>
    </w:p>
    <w:p>
      <w:r>
        <w:t>CM018503.1      381597741                                               .--.-.-T-.-.-.-.  381597734</w:t>
      </w:r>
    </w:p>
    <w:p>
      <w:r>
        <w:t>CM018503.1      132277528                                        .--.-.-.--.-.-T-.-T-.-.  132277538</w:t>
      </w:r>
    </w:p>
    <w:p>
      <w:r>
        <w:t>CM018503.1      245534376                                           .-.-.--.-.-T-.-.-.-.  245534385</w:t>
      </w:r>
    </w:p>
    <w:p>
      <w:r>
        <w:t>CM018503.1      288198018                                                              .  288198018</w:t>
      </w:r>
    </w:p>
    <w:p>
      <w:r>
        <w:t>CM018503.1      31252178                         ..-C-.-.-.-.-.--.--.-A-.--.-T-G-.-.-.-.  31252196</w:t>
      </w:r>
    </w:p>
    <w:p>
      <w:r>
        <w:t>CM018503.1      245506951                                           .-.-.--.-.-T-.-.-.-.  245506942</w:t>
      </w:r>
    </w:p>
    <w:p>
      <w:r>
        <w:t>CM018503.1      509336438                                                              .  509336438</w:t>
      </w:r>
    </w:p>
    <w:p>
      <w:r>
        <w:t>CM018503.1      586610967                                                            .-.  586610968</w:t>
      </w:r>
    </w:p>
    <w:p>
      <w:r>
        <w:t>CM018503.1      315554438                                               .--.-.-T-.-.-.-.  315554445</w:t>
      </w:r>
    </w:p>
    <w:p>
      <w:r>
        <w:t>CM018503.1      254849961                                           .-.-.--.-.-T-.-.-.-.  254849970</w:t>
      </w:r>
    </w:p>
    <w:p>
      <w:r>
        <w:t>CM018503.1      392022150                                        .--.-.-.--.-.-T-G-.-T-.  392022140</w:t>
      </w:r>
    </w:p>
    <w:p>
      <w:r>
        <w:t>CM018503.1      10603106                                .-.-.-C--.--.-.-.--.-.-T-.-.-.-.  10603120</w:t>
      </w:r>
    </w:p>
    <w:p>
      <w:r>
        <w:t>CM018503.1      289812466                                           .-.-.--.-.-T-.-T-.-.  289812457</w:t>
      </w:r>
    </w:p>
    <w:p>
      <w:r>
        <w:t>CM018503.1      171395477                             .-.-.-.-.C-.--.-.-.--.-.-T-.-.-G-.  171395493</w:t>
      </w:r>
    </w:p>
    <w:p>
      <w:r>
        <w:t>CM018503.1      124848738                                           .-.-.--.-.-T-.-.-.-.  124848729</w:t>
      </w:r>
    </w:p>
    <w:p>
      <w:r>
        <w:t>CM018503.1      396379831                                           .-.-.--.-.-T-.-.-.-.  396379840</w:t>
      </w:r>
    </w:p>
    <w:p>
      <w:r>
        <w:t>CM018503.1      116854997                                                            .-.  116854996</w:t>
      </w:r>
    </w:p>
    <w:p>
      <w:r>
        <w:t>CM018503.1      389249163                                        .--.-.-.--G-.-T-.-.-.-.  389249173</w:t>
      </w:r>
    </w:p>
    <w:p>
      <w:r>
        <w:t>CM018503.1      117974786                                     .--.--.-.-.--.-.-.-.-.-.-.  117974775</w:t>
      </w:r>
    </w:p>
    <w:p>
      <w:r>
        <w:t>CM018503.1      639210337                               .-.-.C.--.--.-.-.--.-.-T-.-.-T-.  639210352</w:t>
      </w:r>
    </w:p>
    <w:p>
      <w:r>
        <w:t>CM018503.1      89419592                                                             .-.  89419593</w:t>
      </w:r>
    </w:p>
    <w:p>
      <w:r>
        <w:t>CM018503.1      516703565                                             .-.--.-.-T-.-A-.-.  516703557</w:t>
      </w:r>
    </w:p>
    <w:p>
      <w:r>
        <w:t>CM018503.1      604229722                                           .-.-.--.-.-T-.-.-.-T  604229713</w:t>
      </w:r>
    </w:p>
    <w:p>
      <w:r>
        <w:t>CM018503.1      554826920                                     .--.--.-.-.--.-.-.-.-.-.-.  554826931</w:t>
      </w:r>
    </w:p>
    <w:p>
      <w:r>
        <w:t>CM018503.1      27371522                                         .--.-.-.--.-.-T-.-.-.-.  27371532</w:t>
      </w:r>
    </w:p>
    <w:p>
      <w:r>
        <w:t>CM018503.1      391885531                             .-.-.G.-.--.--.-.-.----T-T-.-.-.-.  391885546</w:t>
      </w:r>
    </w:p>
    <w:p>
      <w:r>
        <w:t>CM018503.1      385412665                                           .-.-.--.-.-T-.-.-T-.  385412656</w:t>
      </w:r>
    </w:p>
    <w:p>
      <w:r>
        <w:t>CM018503.1      574619443                                           .-.-.--.-.-T-.-.-.-.  574619452</w:t>
      </w:r>
    </w:p>
    <w:p>
      <w:r>
        <w:t>CM018503.1      381643921                                           .-.-.--.-.-T-.-T-.-.  381643930</w:t>
      </w:r>
    </w:p>
    <w:p>
      <w:r>
        <w:t>CM018503.1      290757250                                               .--.-.-T-.-.-.-.  290757257</w:t>
      </w:r>
    </w:p>
    <w:p>
      <w:r>
        <w:t>CM018503.1      279725639                                                        .-.-.-.  279725636</w:t>
      </w:r>
    </w:p>
    <w:p>
      <w:r>
        <w:t>CM018503.1      254042870                                           .-.-.--.---.-.-T-.-.  254042878</w:t>
      </w:r>
    </w:p>
    <w:p>
      <w:r>
        <w:t>CM018503.1      245111809                                        .--.-.-.--.-.-T-.-.-.-.  245111819</w:t>
      </w:r>
    </w:p>
    <w:p>
      <w:r>
        <w:t>CM018503.1      263051884                                        .--.-.-.--.-.-T-.-.-.-T  263051894</w:t>
      </w:r>
    </w:p>
    <w:p>
      <w:r>
        <w:t>CM018503.1      588835043                                        .--.-.-.--.-T-T-.-.-.-.  588835033</w:t>
      </w:r>
    </w:p>
    <w:p>
      <w:r>
        <w:t>CM018503.1      384334087                                           .-.-.--.-.-.-.-.-.-.  384334078</w:t>
      </w:r>
    </w:p>
    <w:p>
      <w:r>
        <w:t>CM018503.1      304247030                                           .-.-.--.-.-T-.-.-.-.  304247021</w:t>
      </w:r>
    </w:p>
    <w:p>
      <w:r>
        <w:t>CM018503.1      197525867                                           .-.-.--.-.-T-.-.-.-.  197525876</w:t>
      </w:r>
    </w:p>
    <w:p>
      <w:r>
        <w:t>CM018503.1      391561761                                             .-.--.-.-T-.-.-.-.  391561753</w:t>
      </w:r>
    </w:p>
    <w:p>
      <w:r>
        <w:t>CM018503.1      316624169                                           .-.-.--.-.-T-.-.-.-.  316624160</w:t>
      </w:r>
    </w:p>
    <w:p>
      <w:r>
        <w:t>CM018503.1      16737797                              .-.-.-.-C--.G-.-.-.--.-.-T-.-.-.-A  16737813</w:t>
      </w:r>
    </w:p>
    <w:p>
      <w:r>
        <w:t>CM018503.1      399458310                                             .-.--.-.-T-.-.-.-.  399458302</w:t>
      </w:r>
    </w:p>
    <w:p>
      <w:r>
        <w:t>CM018503.1      279075745                                           .-.-.--.-.-T-.-.-.-T  279075736</w:t>
      </w:r>
    </w:p>
    <w:p>
      <w:r>
        <w:t>CM018503.1      467605928                                     .--.--.-.-T--.-.-T-.-.-.-.  467605917</w:t>
      </w:r>
    </w:p>
    <w:p>
      <w:r>
        <w:t>CM018503.1      653941127                                               .--.-.-T-.-.-.-.  653941120</w:t>
      </w:r>
    </w:p>
    <w:p>
      <w:r>
        <w:t>CM018503.1      518560601                                     .--.--.-.-.--G-.-T-.-.-.-.  518560612</w:t>
      </w:r>
    </w:p>
    <w:p>
      <w:r>
        <w:t>CM018503.1      583899828                                           .-.-.--.-.-T-.-.-.-.  583899837</w:t>
      </w:r>
    </w:p>
    <w:p>
      <w:r>
        <w:t>CM018503.1      26760417                                                .--.-.-T-.-.-.-.  26760424</w:t>
      </w:r>
    </w:p>
    <w:p>
      <w:r>
        <w:t>CM018503.1      155601794                                           .-.-.--.-.-T-.-T-.-T  155601785</w:t>
      </w:r>
    </w:p>
    <w:p>
      <w:r>
        <w:t>CM018503.1      339368                                                .-.--.-.-T-.-.-.-.  339376</w:t>
      </w:r>
    </w:p>
    <w:p>
      <w:r>
        <w:t>CM018503.1      394040675                                             .-.--.-.-.-.---.-.  394040682</w:t>
      </w:r>
    </w:p>
    <w:p>
      <w:r>
        <w:t>CM018503.1      135254929                                                          .-.-.  135254927</w:t>
      </w:r>
    </w:p>
    <w:p>
      <w:r>
        <w:t>CM018503.1      582096644                                     .--.--C-.-.--.-.-.-.-.-.-.  582096655</w:t>
      </w:r>
    </w:p>
    <w:p>
      <w:r>
        <w:t>CM018503.1      381458195                                 .-.-.--.--T-.-.--.-.-T-.-.-.-.  381458208</w:t>
      </w:r>
    </w:p>
    <w:p>
      <w:r>
        <w:t>CM018503.1      573738640                                             .-.--.---.-.-T-.-.  573738647</w:t>
      </w:r>
    </w:p>
    <w:p>
      <w:r>
        <w:t>CM018503.1      74492260                                                           .-.-.  74492258</w:t>
      </w:r>
    </w:p>
    <w:p>
      <w:r>
        <w:t>CM018503.1      391116203                                           .-.-.--.-.-T-.-.-.-.  391116212</w:t>
      </w:r>
    </w:p>
    <w:p>
      <w:r>
        <w:t>CM018503.1      557803646                                           .-.-.--.-.-T-.-.-.-.  557803655</w:t>
      </w:r>
    </w:p>
    <w:p>
      <w:r>
        <w:t>CM018503.1      632536773                                               .--.-.-T-.-.-.-.  632536780</w:t>
      </w:r>
    </w:p>
    <w:p>
      <w:r>
        <w:t>CM018503.1      328104110                                        .--.-.-.--.-.-.-.-.-.-.  328104100</w:t>
      </w:r>
    </w:p>
    <w:p>
      <w:r>
        <w:t>CM018503.1      288945468                                        .--.-.-.--.-.-.-.-.-.-.  288945478</w:t>
      </w:r>
    </w:p>
    <w:p>
      <w:r>
        <w:t>CM018503.1      252301123                           .-.-.-.-.-.--.G-.A.-.--.-T-T-.-.-.-T  252301105</w:t>
      </w:r>
    </w:p>
    <w:p>
      <w:r>
        <w:t>CM018503.1      570493256                                        .--.-.-.--.-.-.-.-.-.-.  570493246</w:t>
      </w:r>
    </w:p>
    <w:p>
      <w:r>
        <w:t>CM018503.1      119421877                                        .--.-.-.--.-.-T-.-.-.-.  119421867</w:t>
      </w:r>
    </w:p>
    <w:p>
      <w:r>
        <w:t>CM018503.1      316632765                                           .-.-.--.-.-T-.-.-T-.  316632756</w:t>
      </w:r>
    </w:p>
    <w:p>
      <w:r>
        <w:t>CM018503.1      603758322                                             .-.--.-.-T-.-.-.-.  603758330</w:t>
      </w:r>
    </w:p>
    <w:p>
      <w:r>
        <w:t>CM018503.1      83474093                                                .--.-.-T-.-.-.-.  83474100</w:t>
      </w:r>
    </w:p>
    <w:p>
      <w:r>
        <w:t>CM018503.1      243178958                                     .--.--.-.-.--.-.-.-.-.-.-.  243178947</w:t>
      </w:r>
    </w:p>
    <w:p>
      <w:r>
        <w:t>CM018503.1      5707667                                     .-.--.G-.-.-.--.-.-.-.-.-.-.  5707654</w:t>
      </w:r>
    </w:p>
    <w:p>
      <w:r>
        <w:t>CM018503.1      193862634                                     .--.--.-.-.--.-.-T-.-.-T-.  193862623</w:t>
      </w:r>
    </w:p>
    <w:p>
      <w:r>
        <w:t>CM018503.1      139215577                                           .-.-.--.-.-T-.-.-.-.  139215568</w:t>
      </w:r>
    </w:p>
    <w:p>
      <w:r>
        <w:t>CM018503.1      206618977                                                            .-.  206618976</w:t>
      </w:r>
    </w:p>
    <w:p>
      <w:r>
        <w:t>CM018503.1      295671763                                                              .  295671763</w:t>
      </w:r>
    </w:p>
    <w:p>
      <w:r>
        <w:t>CM018503.1      576575204                                             .-.--.-.-T-.-.-.-.  576575212</w:t>
      </w:r>
    </w:p>
    <w:p>
      <w:r>
        <w:t>CM018503.1      3312787                                             .-.-.--.-.-T-.-.-.-.  3312778</w:t>
      </w:r>
    </w:p>
    <w:p>
      <w:r>
        <w:t>CM018503.1      559909946                                 .-.-.--.----.-.--.-.-.T.-.-.-.  559909933</w:t>
      </w:r>
    </w:p>
    <w:p>
      <w:r>
        <w:t>CM018503.1      35207481                                         .--.-.-.--.-.-.-.-.-.-.  35207491</w:t>
      </w:r>
    </w:p>
    <w:p>
      <w:r>
        <w:t>CM018503.1      363444217                                        .--.-.-.--G-.-T-.-.-.-.  363444207</w:t>
      </w:r>
    </w:p>
    <w:p>
      <w:r>
        <w:t>CM018503.1      358176094                                           .-.-.--.-.-T-.-.-.-.  358176103</w:t>
      </w:r>
    </w:p>
    <w:p>
      <w:r>
        <w:t>CM018503.1      239106190                                           .-.-.--.-.-T-.-G-.-.  239106181</w:t>
      </w:r>
    </w:p>
    <w:p>
      <w:r>
        <w:t>CM018503.1      558783748                             .-.-.-.-G--.--.-.-.--.-.-.-.-.-.-.  558783763</w:t>
      </w:r>
    </w:p>
    <w:p>
      <w:r>
        <w:t>CM018503.1      340294298                                             .-.--.-.-.-.-.-.-.  340294306</w:t>
      </w:r>
    </w:p>
    <w:p>
      <w:r>
        <w:t>CM018503.1      392191762                    .-.-..-.-.-T-.-.-.--T--.-A-.--.-.---.-T-.-.  392191743</w:t>
      </w:r>
    </w:p>
    <w:p>
      <w:r>
        <w:t>CM018503.1      141638142                                           .-.-.--T-.-T-.-.-.-T  141638151</w:t>
      </w:r>
    </w:p>
    <w:p>
      <w:r>
        <w:t>CM018503.1      642703328                                           .-.-.--.-.-T-.-.-.-.  642703319</w:t>
      </w:r>
    </w:p>
    <w:p>
      <w:r>
        <w:t>CM018503.1      239495698                                     .--.--.-.-.--.-.-T-.-T-.-.  239495687</w:t>
      </w:r>
    </w:p>
    <w:p>
      <w:r>
        <w:t>CM018503.1      22668278                                         .--.-.-.--.-.-T-.-.-.-.  22668268</w:t>
      </w:r>
    </w:p>
    <w:p>
      <w:r>
        <w:t>CM018503.1      117772071                                           .-.-.A-.-.-T-.-.-.-T  117772061</w:t>
      </w:r>
    </w:p>
    <w:p>
      <w:r>
        <w:t>CM018503.1      124484202                                        .--.-.-.--.-.-T-.-.-.-.  124484192</w:t>
      </w:r>
    </w:p>
    <w:p>
      <w:r>
        <w:t>CM018503.1      412277511                                                        .-.-.-.  412277508</w:t>
      </w:r>
    </w:p>
    <w:p>
      <w:r>
        <w:t>CM018503.1      37733859                                         .--.-.-.--.-.-T-.-.-.-.  37733849</w:t>
      </w:r>
    </w:p>
    <w:p>
      <w:r>
        <w:t>CM018503.1      545812781                                                            .-.  545812782</w:t>
      </w:r>
    </w:p>
    <w:p>
      <w:r>
        <w:t>CM018503.1      113482177                                                        .-.-.-.  113482174</w:t>
      </w:r>
    </w:p>
    <w:p>
      <w:r>
        <w:t>CM018503.1      343666987                                           .-.-.--.-T-T-.-.-.-.  343666996</w:t>
      </w:r>
    </w:p>
    <w:p>
      <w:r>
        <w:t>CM018503.1      657049124                                           .-.-.----.-.-.-.-.-.  657049132</w:t>
      </w:r>
    </w:p>
    <w:p>
      <w:r>
        <w:t>CM018503.1      475069469                                           .-.-.--.-.-T-.-.-.-.  475069478</w:t>
      </w:r>
    </w:p>
    <w:p>
      <w:r>
        <w:t>CM018503.1      349987310                                     .--.--.-.-.--.-.-.-.-.-.-.  349987299</w:t>
      </w:r>
    </w:p>
    <w:p>
      <w:r>
        <w:t>CM018503.1      193172573                                     .--.--.-.-.--.-.-T-.-.-.-.  193172584</w:t>
      </w:r>
    </w:p>
    <w:p>
      <w:r>
        <w:t>CM018503.1      339947022                                           .-.-.--.-.-T-.-.-.-.  339947013</w:t>
      </w:r>
    </w:p>
    <w:p>
      <w:r>
        <w:t>CM018503.1      358691984                                                        .-.-.-.  358691981</w:t>
      </w:r>
    </w:p>
    <w:p>
      <w:r>
        <w:t>CM018503.1      433593469                                        .--.-.-.--.-.-.-.-.-.-.  433593479</w:t>
      </w:r>
    </w:p>
    <w:p>
      <w:r>
        <w:t>CM018503.1      621594184                                           .-.-.--.-.-.-.-.-.-.  621594193</w:t>
      </w:r>
    </w:p>
    <w:p>
      <w:r>
        <w:t>CM018503.1      194928234                                           .-.-.--.-.-.-.-.-.-.  194928243</w:t>
      </w:r>
    </w:p>
    <w:p>
      <w:r>
        <w:t>CM018503.1      420477462                                           .-.-.--.-.-T-.-.-.-.  420477471</w:t>
      </w:r>
    </w:p>
    <w:p>
      <w:r>
        <w:t>CM018503.1      583370897                                           .-.-.--C-.-.-.-.-.-.  583370906</w:t>
      </w:r>
    </w:p>
    <w:p>
      <w:r>
        <w:t>CM018503.1      353631399                                             .-.--.-.-T-.-.-.-.  353631407</w:t>
      </w:r>
    </w:p>
    <w:p>
      <w:r>
        <w:t>CM018503.1      475905263                                             .-.--.-.-T-.-.-.-.  475905271</w:t>
      </w:r>
    </w:p>
    <w:p>
      <w:r>
        <w:t>CM018503.1      390224402                                        .--.-.-.--G-.-T-.-.-.-.  390224392</w:t>
      </w:r>
    </w:p>
    <w:p>
      <w:r>
        <w:t>CM018503.1      289584331                                        .--.-.-.--.-.-T-.-.-.-.  289584321</w:t>
      </w:r>
    </w:p>
    <w:p>
      <w:r>
        <w:t>CM018503.1      2315687                                                              .-.  2315688</w:t>
      </w:r>
    </w:p>
    <w:p>
      <w:r>
        <w:t>CM018503.1      570442744                                               .--.-.-T-.-.-.-.  570442737</w:t>
      </w:r>
    </w:p>
    <w:p>
      <w:r>
        <w:t>CM018503.1      572063002                                           .-.-.--.-.-.-.-.-.-.  572063011</w:t>
      </w:r>
    </w:p>
    <w:p>
      <w:r>
        <w:t>CM018503.1      636467611                                                        .-.-.-.  636467608</w:t>
      </w:r>
    </w:p>
    <w:p>
      <w:r>
        <w:t>CM018503.1      213057634                                           .-.-.C-.-.-T-.-.-.-.  213057624</w:t>
      </w:r>
    </w:p>
    <w:p>
      <w:r>
        <w:t>CM018503.1      387847447                                               .--.-.-.-.-.-.-.  387847454</w:t>
      </w:r>
    </w:p>
    <w:p>
      <w:r>
        <w:t>CM018503.1      190933119                                   .-.--.T-.-.-.--.-.-.-.-.-.-.  190933132</w:t>
      </w:r>
    </w:p>
    <w:p>
      <w:r>
        <w:t>CM018503.1      269915789                                               .--.-.-.-.-.-.-.  269915782</w:t>
      </w:r>
    </w:p>
    <w:p>
      <w:r>
        <w:t>CM018503.1      343820168                                                        .-.-.-.  343820165</w:t>
      </w:r>
    </w:p>
    <w:p>
      <w:r>
        <w:t>CM018503.1      586995416                                                        .-.-.-.  586995413</w:t>
      </w:r>
    </w:p>
    <w:p>
      <w:r>
        <w:t>CM018503.1      67832793                                         .--.-.-.--.-.-.-.-.-.-.  67832803</w:t>
      </w:r>
    </w:p>
    <w:p>
      <w:r>
        <w:t>CM018503.1      576469042                                        .--.-.-.--.-.-.-.-.-.-.  576469032</w:t>
      </w:r>
    </w:p>
    <w:p>
      <w:r>
        <w:t>VCEA01024012.1  496                                           .--.--.-.-.--.-.-.-.-.-.-.  485</w:t>
      </w:r>
    </w:p>
    <w:p>
      <w:r>
        <w:t>VCEA01024011.1  591                                           .--.--.-.-.--.-.-.-.-.-.-.  602</w:t>
      </w:r>
    </w:p>
    <w:p>
      <w:r>
        <w:t>VCEA01024010.1  496                                           .--.--.-.-.--.-.-.-.-.-.-.  485</w:t>
      </w:r>
    </w:p>
    <w:p>
      <w:r>
        <w:t>VCEA01024009.1  591                                           .--.--.-.-.--.-.-.-.-.-.-.  602</w:t>
      </w:r>
    </w:p>
    <w:p>
      <w:r>
        <w:t>VCEA01000138.1  43051                                         .--.--.-.-.--.-T-T-.-.-.-.  43040</w:t>
      </w:r>
    </w:p>
    <w:p>
      <w:r>
        <w:t>VCEA01002159.1  2162                                      .-.-.--T--.-.-C--.-.-T-.-.-.-.  2175</w:t>
      </w:r>
    </w:p>
    <w:p>
      <w:r>
        <w:t>VCEA01000068.1  14195                                            .--.-.-.--.-.-T-.-.-.-.  14185</w:t>
      </w:r>
    </w:p>
    <w:p>
      <w:r>
        <w:t>VCEA01005968.1  1984                                  .-.-G-.-.--.--.-.-.--.-.-T-.-.-.-.  1999</w:t>
      </w:r>
    </w:p>
    <w:p>
      <w:r>
        <w:t>VCEA01000006.1  75878                                               .-.-A--.-.-T-.-.-.-.  75887</w:t>
      </w:r>
    </w:p>
    <w:p>
      <w:r>
        <w:t>VCEA01002328.1  5708                                                  .-.--.-.-T-.-.-.-.  5716</w:t>
      </w:r>
    </w:p>
    <w:p>
      <w:r>
        <w:t>VCEA01001147.1  8292                                                .-.-.--.-.-T-.-.-.-.  8301</w:t>
      </w:r>
    </w:p>
    <w:p>
      <w:r>
        <w:t>VCEA01002098.1  10218                                                   .--.-.-.-.-.-.-.  10225</w:t>
      </w:r>
    </w:p>
    <w:p>
      <w:r>
        <w:t>VCEA01002097.1  1720                                                    .--.-.-.-.-.-.-.  1713</w:t>
      </w:r>
    </w:p>
    <w:p>
      <w:r>
        <w:t>VCEA01002096.1  10218                                                   .--.-.-.-.-.-.-.  10225</w:t>
      </w:r>
    </w:p>
    <w:p>
      <w:r>
        <w:t>VCEA01002095.1  1720                                                    .--.-.-.-.-.-.-.  1713</w:t>
      </w:r>
    </w:p>
    <w:p>
      <w:r>
        <w:t>VCEA01009325.1  869                                                              .-.-.-.  866</w:t>
      </w:r>
    </w:p>
    <w:p>
      <w:r>
        <w:t>VCEA01009324.1  2759                                                             .-.-.-.  2762</w:t>
      </w:r>
    </w:p>
    <w:p/>
    <w:p>
      <w:r>
        <w:t>Query_1         449         -T-G-G-T-G---GT-C-CA-G-T--G--G--T-T-A-A----G----A--C---T--T-  471   [37 indels / insertion / frameshift / exon_1]</w:t>
      </w:r>
    </w:p>
    <w:p>
      <w:r>
        <w:t>CM018502.1      555188089                ..-.-..-A-G--.--.--.-.-.-.----T----.--.---.--.-  555188072</w:t>
      </w:r>
    </w:p>
    <w:p>
      <w:r>
        <w:t>CM018502.1      638522110   -.-.-.-.-.---..-.-..-.-.--.--.--.-.-.-.----.----.--.---.--.-  638522088</w:t>
      </w:r>
    </w:p>
    <w:p>
      <w:r>
        <w:t>CM018502.1      99976589    -.-.-.-.-.---..-.-..-C-.--.--.--G-.-.-.----.----.--.---.--.-  99976611</w:t>
      </w:r>
    </w:p>
    <w:p>
      <w:r>
        <w:t>CM018502.1      544412138   -.-C-.-A-.---..-.-..-.-.--------.-.-.-.----.----.--.---C--.-  544412158</w:t>
      </w:r>
    </w:p>
    <w:p>
      <w:r>
        <w:t>CM018502.1      516773473   -.-.-.-.-.---..-.-..-.-.--.--.--.-.-.-.----A----.--.---.--C-  516773495</w:t>
      </w:r>
    </w:p>
    <w:p>
      <w:r>
        <w:t>CM018502.1      658971522   -.-.-.-C-A---..-.-T.-.-.--.--.--C-G-.-.----.----.--.---.--.-  658971544</w:t>
      </w:r>
    </w:p>
    <w:p>
      <w:r>
        <w:t>CM018502.1      640809288   -.-.-.-C-A---..-.-..-.-.--.--.--.C.-.-G----.----.--T---.--.-  640809311</w:t>
      </w:r>
    </w:p>
    <w:p>
      <w:r>
        <w:t>CM018502.1      677099346   -.-.-.-C-A---..-.-..-.-.--.--.--.-.-.-.----.----.--.---.--.-  677099368</w:t>
      </w:r>
    </w:p>
    <w:p>
      <w:r>
        <w:t>CM018502.1      172392020   -.-.-.-.-.---..-.-..-.-.--.--.--.-.-.-.----.----.--.---.--.-  172391998</w:t>
      </w:r>
    </w:p>
    <w:p>
      <w:r>
        <w:t>CM018502.1      525959863   -.-.-.-.-.---..-.-..-.-.--.--.--.-.-.-.----.----.--.---.--.-  525959885</w:t>
      </w:r>
    </w:p>
    <w:p>
      <w:r>
        <w:t>CM018502.1      237046770   -.-.-.-C-T---..-.-T.-.-.--A--.--G-.-G-G----.----.--.---.--.-  237046792</w:t>
      </w:r>
    </w:p>
    <w:p>
      <w:r>
        <w:t>CM018502.1      246107798   -C-.-T-.-.---..-.-..-.-.--.--A--.-.-.-.----.----.--.---.--.-  246107820</w:t>
      </w:r>
    </w:p>
    <w:p>
      <w:r>
        <w:t>CM018502.1      584115803   -G-.-.-C-A---..-.-..-.-.--.--.--.-.-.-.----.----.--.---.--.-  584115825</w:t>
      </w:r>
    </w:p>
    <w:p>
      <w:r>
        <w:t>CM018502.1      646765332   -.-.-.-C-A---..-.-..-C-.--.--.--.-.-.-.----.----.--.---.--.-  646765354</w:t>
      </w:r>
    </w:p>
    <w:p>
      <w:r>
        <w:t>CM018502.1      194976537   -.-.-.-.-.---..-.-..-.-.--.--.--.-.-.-.----.----.--.---.--.-  194976559</w:t>
      </w:r>
    </w:p>
    <w:p>
      <w:r>
        <w:t>CM018502.1      433431775   -.-.-.-C-T---..-.-TG-A-A--.--.--.-.-.-G----.----.--T---.--.-  433431797</w:t>
      </w:r>
    </w:p>
    <w:p>
      <w:r>
        <w:t>CM018502.1      667675782   -.-.-.-C-T---..-T-..-A-.--.--.--.-.-.-.----.----.--.---.--.-  667675760</w:t>
      </w:r>
    </w:p>
    <w:p>
      <w:r>
        <w:t>CM018502.1      138747998   -.-.-.-.-.---..-.-..-.-.--.--.--.-.-.-.----.----.--.---.--.-  138748020</w:t>
      </w:r>
    </w:p>
    <w:p>
      <w:r>
        <w:t>CM018502.1      275719835            .---..-.-..-.-.--.--.--.-.-.-.----.----.--.---.--.-  275719853</w:t>
      </w:r>
    </w:p>
    <w:p>
      <w:r>
        <w:t>CM018502.1      125641188   -.-.-.-.-.---..-.-..-.-.--.--.--.-.-.-.----.----.--.---.--.-  125641210</w:t>
      </w:r>
    </w:p>
    <w:p>
      <w:r>
        <w:t>CM018502.1      93803997    -.-.-.-.-.---..-.-..-.-.--.--.--.-.-.-.----.----.--.---.--.-  93803975</w:t>
      </w:r>
    </w:p>
    <w:p>
      <w:r>
        <w:t>CM018502.1      637233159   -.-.-.-.-.---..-.-..-.-.--.--.--.-.-.-.----.----.--.---.--.-  637233137</w:t>
      </w:r>
    </w:p>
    <w:p>
      <w:r>
        <w:t>CM018502.1      343663663   -.-.-.-.-.---..-.-..-.-.--.--.--.-.-.-.----.----.--.---.--.-  343663685</w:t>
      </w:r>
    </w:p>
    <w:p>
      <w:r>
        <w:t>CM018502.1      218483918   -A-.-.-.-.---..-.-..-.-.--.--.--.-.-.-.----.----.--.---.--.-  218483896</w:t>
      </w:r>
    </w:p>
    <w:p>
      <w:r>
        <w:t>CM018502.1      496139507   -.-.-.-.-.---..-.-..-.-.--.--.--.-.-.-.----.----.--.---.--.-  496139529</w:t>
      </w:r>
    </w:p>
    <w:p>
      <w:r>
        <w:t>CM018502.1      626913007   -.-.-.-.-.---..-.-..-.-.--.--.--.-.-.-.----.----.--.---.--.-  626912985</w:t>
      </w:r>
    </w:p>
    <w:p>
      <w:r>
        <w:t>CM018502.1      126513455   -.-.-.-.-.---..-.-..-.-.--.--.--.-.-.-.----.----.--.---.--.-  126513477</w:t>
      </w:r>
    </w:p>
    <w:p>
      <w:r>
        <w:t>CM018502.1      220001231   -.-.-.-.-.---..-.-..-.-.--.--.--.-.-.-.----.----.--.---.--.-  220001209</w:t>
      </w:r>
    </w:p>
    <w:p>
      <w:r>
        <w:t>CM018502.1      243443419   -.-.-.-.-.---..-.-..-.-.--.--.--.-.-.-.----.----.--.---.--.-  243443441</w:t>
      </w:r>
    </w:p>
    <w:p>
      <w:r>
        <w:t>CM018502.1      17018416    -.-.-.-.-.---..-.-..-.-G--.--.--.-.-.-.----.----.--T---.--.-  17018438</w:t>
      </w:r>
    </w:p>
    <w:p>
      <w:r>
        <w:t>CM018502.1      99412212    -.-.-A-.-.---..-.-..-.-C--A--.--.-.-.-.----.----.--.---.--.-  99412190</w:t>
      </w:r>
    </w:p>
    <w:p>
      <w:r>
        <w:t>CM018502.1      390982269   -.-T-.-.-.---..-.-..-.-.--.--.--.-.-.-.----.----.--.---C--.-  390982247</w:t>
      </w:r>
    </w:p>
    <w:p>
      <w:r>
        <w:t>CM018502.1      128421771   -.-.-.-.-.---.C-.-..-.-.--.--.--.-.-.-.----A----.--.---.--.-  128421749</w:t>
      </w:r>
    </w:p>
    <w:p>
      <w:r>
        <w:t>CM018502.1      218549913   -C-.-.-.-.---..-.-..-.-.--.--.--.-.-.-.----.----.--.---.--.-  218549891</w:t>
      </w:r>
    </w:p>
    <w:p>
      <w:r>
        <w:t>CM018502.1      619701736   -.-.-.-.-.---..-.-..-.-.--.--.--.-.-.-.----.----.--.---.--.-  619701758</w:t>
      </w:r>
    </w:p>
    <w:p>
      <w:r>
        <w:t>CM018502.1      667932715   -.-.-.-.-.---..-.-..-.-.--.--.--.-.-.-.----.----.--.---.--.-  667932737</w:t>
      </w:r>
    </w:p>
    <w:p>
      <w:r>
        <w:t>CM018502.1      230243137   -.-.-.-.-.---..-.-..-.-.--.--.--.-.-.-.----.----.--.---.--.-  230243159</w:t>
      </w:r>
    </w:p>
    <w:p>
      <w:r>
        <w:t>CM018502.1      135098252   -.-C-.-C-A---..-.-..-.-.--.--.--.-.-.-.----.----.--.---.--.-  135098230</w:t>
      </w:r>
    </w:p>
    <w:p>
      <w:r>
        <w:t>CM018502.1      54801924    -.-.-.-.-.---..-.-..-.-.--.--.--.-.-.-.----.----.--.---.--.-  54801902</w:t>
      </w:r>
    </w:p>
    <w:p>
      <w:r>
        <w:t>CM018502.1      157577463   -A-.-.-.-.---..-.-..-.-.--.--.--.-.-.-.----.----.--.---.--.-  157577485</w:t>
      </w:r>
    </w:p>
    <w:p>
      <w:r>
        <w:t>CM018502.1      83066035    -.-.-.-C-A---..-.-..-.-.--.--.--.-.-.-.----.----.--.---.--.-  83066013</w:t>
      </w:r>
    </w:p>
    <w:p>
      <w:r>
        <w:t>CM018502.1      80916519    -.-.-.-A-.---..-.-..-.-.--.--.--.-.-.-.----.----.--.---.--.-  80916497</w:t>
      </w:r>
    </w:p>
    <w:p>
      <w:r>
        <w:t>CM018502.1      136278500   -.-.-.-.-.---..-.-..-.-.--.--.--.-.-.-G----.----G--.---.--.-  136278478</w:t>
      </w:r>
    </w:p>
    <w:p>
      <w:r>
        <w:t>CM018502.1      270196918   -.-.-.-.-.---..-.-..-.-.--.--.--.-.-.-.----.----.--.---.--.-  270196896</w:t>
      </w:r>
    </w:p>
    <w:p>
      <w:r>
        <w:t>CM018502.1      551951638   -.-.-.-.-.---..-.-..-.-.--.--.--.-.-.-.----.----.--.---.--.-  551951660</w:t>
      </w:r>
    </w:p>
    <w:p>
      <w:r>
        <w:t>CM018502.1      130700893   -.-.-.-.-.---..-.-T.-.-.--.--.--.-.-.-C----.----.--T---.--.-  130700915</w:t>
      </w:r>
    </w:p>
    <w:p>
      <w:r>
        <w:t>CM018502.1      95209723    -.-.-.-.-.---..-.-..-.-.--.--.--.-.-.-.----.----.--.---.--.-  95209701</w:t>
      </w:r>
    </w:p>
    <w:p>
      <w:r>
        <w:t>CM018502.1      88042688    -.-.-.-.-.---..-.-..-.-.--.--.--.-.-.-.----.----.--.---.--.-  88042710</w:t>
      </w:r>
    </w:p>
    <w:p>
      <w:r>
        <w:t>CM018502.1      669942386   -.-.-.-.-.---..-.-..-.-.--.--.--.-.-.-.----.----.--.---.--.-  669942364</w:t>
      </w:r>
    </w:p>
    <w:p>
      <w:r>
        <w:t>CM018502.1      131067697   -.-.-.-.-.---..-.-..-.-.--.--.--.-.-.-.----.----.--.---.--.-  131067719</w:t>
      </w:r>
    </w:p>
    <w:p>
      <w:r>
        <w:t>CM018502.1      230340173   -.-.-.-.-.---..-.-..-.-.--.--.--.-.-.-.----.----.--.---.--.-  230340195</w:t>
      </w:r>
    </w:p>
    <w:p>
      <w:r>
        <w:t>CM018502.1      380216303   -.-.-.-.-.---..-.-..-.-.--.--.--.-.-.-.----.----.--.---.--.-  380216281</w:t>
      </w:r>
    </w:p>
    <w:p>
      <w:r>
        <w:t>CM018502.1      132995728   -.-.-.-C-A---..-.-..-.-.--.--.--.-.-.-.----.----.--.---.--.-  132995750</w:t>
      </w:r>
    </w:p>
    <w:p>
      <w:r>
        <w:t>CM018502.1      82185939    -.-.-.-C-A---.G-.-..-.-C--A--.--.-.-.-.----.----.--T---.--.-  82185917</w:t>
      </w:r>
    </w:p>
    <w:p>
      <w:r>
        <w:t>CM018502.1      297576035   -.-A-.-C-A---..-.-..-.-.--.--.--.-.-.-.----.----.--.---.--.-  297576013</w:t>
      </w:r>
    </w:p>
    <w:p>
      <w:r>
        <w:t>CM018502.1      89966151    -.-.-.-.-.---..-.-..-.-.--.--.--.-.-.-.----.----.--.---.--.-  89966129</w:t>
      </w:r>
    </w:p>
    <w:p>
      <w:r>
        <w:t>CM018502.1      520617355   -.-.-.-C-C---AC-.-.C-.-.--.--.--.-.-.-G----.----.--.---.--.-  520617377</w:t>
      </w:r>
    </w:p>
    <w:p>
      <w:r>
        <w:t>CM018502.1      655387750   -.-.-A-A-.---..-T-..-.-.--.--.--.-.-.-.----.----G--.---.--.-  655387772</w:t>
      </w:r>
    </w:p>
    <w:p>
      <w:r>
        <w:t>CM018502.1      148589532   -.-.-.-.-.---..-.-..-.-.--.--.--.-.-.-.----.----.--.---.--.-  148589554</w:t>
      </w:r>
    </w:p>
    <w:p>
      <w:r>
        <w:t>CM018502.1      526533162   -.-.-.-A-.---..-.-..-.-.--.--.--.-.-.-.----.----.--.---.--.-  526533140</w:t>
      </w:r>
    </w:p>
    <w:p>
      <w:r>
        <w:t>CM018502.1      574626213   -.-.-.-.-.---..-.-..-.-.--.--.--.-.-.-.----.----.--.---.--.-  574626235</w:t>
      </w:r>
    </w:p>
    <w:p>
      <w:r>
        <w:t>CM018502.1      127875531   -.-.-.-.-.---..-.-..-.-.--.--.--.-.-.-.----.----.--.---.--.-  127875553</w:t>
      </w:r>
    </w:p>
    <w:p>
      <w:r>
        <w:t>CM018502.1      558871220   -.-.-.-.-.---..-.-..-.-.--.--.--.-.-.-.----.----.--.---.--.-  558871242</w:t>
      </w:r>
    </w:p>
    <w:p>
      <w:r>
        <w:t>CM018502.1      253804219   -.-.-.-.-.---..-.-..-.-.--.--.--.-.-.-.----.----.--.---.--.-  253804197</w:t>
      </w:r>
    </w:p>
    <w:p>
      <w:r>
        <w:t>CM018502.1      562576326   -.-.-.-.-.---..-.-..-.-.--.--.--.-.-.-.----.----.--.---.--.-  562576348</w:t>
      </w:r>
    </w:p>
    <w:p>
      <w:r>
        <w:t>CM018502.1      341929217   -.-.-.-G-.---..-.-..-.-.--.--.--.-.-.-.----.----.--T---.--.-  341929195</w:t>
      </w:r>
    </w:p>
    <w:p>
      <w:r>
        <w:t>CM018502.1      85771426    -.-.-.-.-.---..-.-..-.-.--.--.--.-.-.-.----.----.--.---.--.-  85771404</w:t>
      </w:r>
    </w:p>
    <w:p>
      <w:r>
        <w:t>CM018502.1      308081968   -.-.-.-A-.---..-.-..-.-.--.--.--.-.-.-.----.----.--.---.--.-  308081990</w:t>
      </w:r>
    </w:p>
    <w:p>
      <w:r>
        <w:t>CM018502.1      274972430   -.-.-.-.-T---..-.-..-.-.--.--.--.-.-.-.----.----.--.---.--.-  274972408</w:t>
      </w:r>
    </w:p>
    <w:p>
      <w:r>
        <w:t>CM018502.1      89805339    -.-.-.-.-.---.C-.-.C-A-.--.--.--.-.-.-.----.----.--.---.--.-  89805317</w:t>
      </w:r>
    </w:p>
    <w:p>
      <w:r>
        <w:t>CM018502.1      516740979   -.-.-.-.-.---.C-A-..-.-.--.--.--.-.-.-.----.----.--.---.--.-  516741001</w:t>
      </w:r>
    </w:p>
    <w:p>
      <w:r>
        <w:t>CM018502.1      44556996    -.-.-A-.-.---..-.-..-.-.--.--.--.-.-.-.----.----.--.---.--.-  44556974</w:t>
      </w:r>
    </w:p>
    <w:p>
      <w:r>
        <w:t>CM018502.1      198635134   -A-.-.-.-.---..-.-..-.-.--.--.--.-.-.-.----.----.--.---.--.-  198635156</w:t>
      </w:r>
    </w:p>
    <w:p>
      <w:r>
        <w:t>CM018502.1      573965232   -.-.-.-.-.---..-.-..-.-.--.--.--.-.-.-.----.----.--.---.--.-  573965210</w:t>
      </w:r>
    </w:p>
    <w:p>
      <w:r>
        <w:t>CM018502.1      593505199   -G-.-.-C-.---..-.-..-.-.--.--.--.-.-.-.----.----.--.---.--.-  593505177</w:t>
      </w:r>
    </w:p>
    <w:p>
      <w:r>
        <w:t>CM018502.1      238398179   -.-.-.-.-.---..-.-..-.-.--.--.--.-.-.-.----.----.--.---.--.-  238398157</w:t>
      </w:r>
    </w:p>
    <w:p>
      <w:r>
        <w:t>CM018502.1      213353936   -.-.-.-.-.---..-.-..-.-.--.--.--.-.-.-.----.----.--.---.--.-  213353958</w:t>
      </w:r>
    </w:p>
    <w:p>
      <w:r>
        <w:t>CM018502.1      516689258   -.-.-.-.-.---..-.-..-.-.--.--.--.-.-.-.----.----.--.---.--.-  516689236</w:t>
      </w:r>
    </w:p>
    <w:p>
      <w:r>
        <w:t>CM018502.1      130733368   -.-.-.-.-.---..-.-..-.-.--.--.--.-.-.-.----.----.--.---.--.-  130733390</w:t>
      </w:r>
    </w:p>
    <w:p>
      <w:r>
        <w:t>CM018502.1      205456809   -C-A-.-.-.---..-.-..-.-.--.--.--.-.-.-.----.----.--.---.--.-  205456831</w:t>
      </w:r>
    </w:p>
    <w:p>
      <w:r>
        <w:t>CM018502.1      619070054   -.-.-.-A-.---..-.-..-.-A--T--.--.-.-.-.----.----.--T---.--.-  619070076</w:t>
      </w:r>
    </w:p>
    <w:p>
      <w:r>
        <w:t>CM018502.1      242064764   -.-A-.-C-.---..-.-..-.-.--.--.--.-.-.-.----.----.--.---.--.-  242064786</w:t>
      </w:r>
    </w:p>
    <w:p>
      <w:r>
        <w:t>CM018502.1      528490393   -.-.-.-.-.---..-T-..-.-.--.--.--.-.-.-.----.----.--.---.--.-  528490415</w:t>
      </w:r>
    </w:p>
    <w:p>
      <w:r>
        <w:t>CM018502.1      590577310   -.-.-A-G-.---..-.-..-.-.--.--.--.-.-.-.----.----.--.---.--.-  590577288</w:t>
      </w:r>
    </w:p>
    <w:p>
      <w:r>
        <w:t>CM018502.1      524288548   -.-.-.-.-.---..-.-..-.-.--.--.--.-.-.-.----.----.--.---.--.-  524288570</w:t>
      </w:r>
    </w:p>
    <w:p>
      <w:r>
        <w:t>CM018502.1      106460948   -C-T-.-A-.---..-.-T.-.-.--.--.--.-.-.-.----.----G--T---.--.-  106460926</w:t>
      </w:r>
    </w:p>
    <w:p>
      <w:r>
        <w:t>CM018502.1      134176150   -.-.-.-.-.---..-.-..-.-.--.--.--.-.-.-.----.----.--.---.--.-  134176128</w:t>
      </w:r>
    </w:p>
    <w:p>
      <w:r>
        <w:t>CM018502.1      678363801   -.-.-.-.-T---..-.-..-.-.--.--.--.-.-.-.----.----.--.---.--.-  678363823</w:t>
      </w:r>
    </w:p>
    <w:p>
      <w:r>
        <w:t>CM018502.1      121722499   -.-.-C-.-.---..-.-..-.-.--.--.--.-.-.-.----.----.--.---.--.-  121722477</w:t>
      </w:r>
    </w:p>
    <w:p>
      <w:r>
        <w:t>CM018502.1      132421752   -.-.-.-.-.---..-.-..-.-.--.--.--.-.-.-.----.----.--.---.--.-  132421730</w:t>
      </w:r>
    </w:p>
    <w:p>
      <w:r>
        <w:t>CM018502.1      555934302   -.-.-A-C-A---..-.-..-.-.--.--.--.-.-.-.----.----.--.---.--.-  555934280</w:t>
      </w:r>
    </w:p>
    <w:p>
      <w:r>
        <w:t>CM018502.1      195951626   -.-.-.-.-.---A.-.-.G-.-.--.--.--.-.-G-.----.----G--.---.--.-  195951648</w:t>
      </w:r>
    </w:p>
    <w:p>
      <w:r>
        <w:t>CM018502.1      325808085   -.-.-.-.-.---..-.-..-.-.--.--.--.-.-.-.----.----.--.---.--.-  325808063</w:t>
      </w:r>
    </w:p>
    <w:p>
      <w:r>
        <w:t>CM018502.1      91341189    -.-.-.-.-.---..-.-..-.-.--.--.--.-.-.-.----.----.--.---.--.-  91341167</w:t>
      </w:r>
    </w:p>
    <w:p>
      <w:r>
        <w:t>CM018502.1      41633848    -.-.-.-.-.---.C-.-..-.-.--.--.--.-.-.-.----.----.--.---.--.-  41633826</w:t>
      </w:r>
    </w:p>
    <w:p>
      <w:r>
        <w:t>CM018502.1      132240916   -.-.-.-C-A---..-.-..-.-A--.--.--.-.-.-.----.----.--.---.--.-  132240938</w:t>
      </w:r>
    </w:p>
    <w:p>
      <w:r>
        <w:t>CM018502.1      114201245   -.-.-.-.-.---..-.-..-.-.--A--.--A-.-.-.----.----.--.---.--.-  114201267</w:t>
      </w:r>
    </w:p>
    <w:p>
      <w:r>
        <w:t>CM018502.1      268817327   -.-.-.-A-.---.C-.-..-.-.--A--.--.-.-.-.----.----.--.---.--G-  268817305</w:t>
      </w:r>
    </w:p>
    <w:p>
      <w:r>
        <w:t>CM018502.1      664952334   -.-.-.-C-A---..-.-..-.-.--.--.--.-.-.-.----.----.--.---.--.-  664952356</w:t>
      </w:r>
    </w:p>
    <w:p>
      <w:r>
        <w:t>CM018502.1      459355238   -.-.-.-.-.---..-.-..-.-.--.--.--.-.-.-.----.----.--.---.--.-  459355260</w:t>
      </w:r>
    </w:p>
    <w:p>
      <w:r>
        <w:t>CM018502.1      217203214   -A-.-.-.-.---..-.-..-.-.--.--.--.-.-.-.----.----.--.---.--.-  217203192</w:t>
      </w:r>
    </w:p>
    <w:p>
      <w:r>
        <w:t>CM018502.1      596033889   -.-.-.-.-.---..-.-..-.-.--.--.--.-.-.-.----.----.--.---.--.-  596033867</w:t>
      </w:r>
    </w:p>
    <w:p>
      <w:r>
        <w:t>CM018502.1      255094800   -.-.-.-C-.---..-G-T.-.-.--.--.--G-.-.-.----.----.--.---.--.-  255094822</w:t>
      </w:r>
    </w:p>
    <w:p>
      <w:r>
        <w:t>CM018502.1      242767283   -.-.-.-C-A---..-T-..-.-.--T--.--.-.-.-.----.----.--.---.--.-  242767305</w:t>
      </w:r>
    </w:p>
    <w:p>
      <w:r>
        <w:t>CM018502.1      345266482   -.-.-.-.-A---..-.-..-.-.--.--.--.-.-.-.----.----.--.---.--.-  345266460</w:t>
      </w:r>
    </w:p>
    <w:p>
      <w:r>
        <w:t>CM018502.1      462087234   -.-.-.-.-.---..-.-..-.-.--.--.--.-.-.-.----.----.--.---.--.-  462087256</w:t>
      </w:r>
    </w:p>
    <w:p>
      <w:r>
        <w:t>CM018502.1      666136369   -.-.-.-C-A---..-.-..-.-.--.--.--.-.-.-.----.----.--.---.--.-  666136347</w:t>
      </w:r>
    </w:p>
    <w:p>
      <w:r>
        <w:t>CM018502.1      651623653   -.-T-T-.-.---..-.-..-.-.--.--.--.-.-.-.----.----G--.---.--.-  651623675</w:t>
      </w:r>
    </w:p>
    <w:p>
      <w:r>
        <w:t>CM018502.1      552092393   -.-A-.-.-.---..-.-..-.-.--.--.--.-.-.-.----.----.--.---.--.-  552092371</w:t>
      </w:r>
    </w:p>
    <w:p>
      <w:r>
        <w:t>CM018502.1      351490514   -.-.-.-A-.---..-.-..-.-.--.--.--.-.-.-.----.----.--.---.--.-  351490536</w:t>
      </w:r>
    </w:p>
    <w:p>
      <w:r>
        <w:t>CM018502.1      195769473   -.-.-.-.-.---..-.-..-.-.--.--.--.-.-.-.----.----.--.---.--.-  195769451</w:t>
      </w:r>
    </w:p>
    <w:p>
      <w:r>
        <w:t>CM018502.1      617197363   -.-.-.-G-A---..-.-..-.-.--.--.--.-.-.-.----.----.--.---.--.-  617197385</w:t>
      </w:r>
    </w:p>
    <w:p>
      <w:r>
        <w:t>CM018502.1      413533956   -.-.-.-.-.---..-.-..-.-.--.--.--.-.-.-.----.----.--.---.--.-  413533978</w:t>
      </w:r>
    </w:p>
    <w:p>
      <w:r>
        <w:t>CM018502.1      84266579    -.-.-.-.-.---..-.-..-.-.--.--.--.-.-.-.----.----.--.---.--.-  84266557</w:t>
      </w:r>
    </w:p>
    <w:p>
      <w:r>
        <w:t>CM018502.1      209088991   -.-C-A-.-A---..-.-..-.-.--.--.--.-.-.-.----.----.--.---.--.-  209089013</w:t>
      </w:r>
    </w:p>
    <w:p>
      <w:r>
        <w:t>CM018502.1      149950894   -.-.-.-.-.---..-.-TT-.-.--.--.--.-.-.-.----.----.--.---.--C-  149950872</w:t>
      </w:r>
    </w:p>
    <w:p>
      <w:r>
        <w:t>CM018502.1      523953854   -.-.-.-.-.---..-.-..-.-.--.--.--.-.-.-.----.----.--.---.--.-  523953876</w:t>
      </w:r>
    </w:p>
    <w:p>
      <w:r>
        <w:t>CM018502.1      527882319   -.-.-.-.-.---..-.-..-.-.--.--.--.-.-.-.----.----.--.---.--.-  527882297</w:t>
      </w:r>
    </w:p>
    <w:p>
      <w:r>
        <w:t>CM018502.1      637923065   -.-.-.-A-A---..-A-T.-.-.--.--.--.-.-.-.----.----.--.---.--.-  637923087</w:t>
      </w:r>
    </w:p>
    <w:p>
      <w:r>
        <w:t>CM018502.1      620436072   -.-.-.-C-A---..-.-..-.-.--.--.--.-.-.-.----.----.--.---.--.-  620436094</w:t>
      </w:r>
    </w:p>
    <w:p>
      <w:r>
        <w:t>CM018502.1      483112422   -.-.-T-.-.---..-.-..-.-.--.--.--.-.-.-.----.----.--.---.--.-  483112444</w:t>
      </w:r>
    </w:p>
    <w:p>
      <w:r>
        <w:t>CM018502.1      614209147   -.-.-.-.-.---..-.-..-.-.--.--.--.-.-.-.----.----.--.---.--.-  614209169</w:t>
      </w:r>
    </w:p>
    <w:p>
      <w:r>
        <w:t>CM018502.1      495832098   -.-.-.-.-.---..-.-..-.-.--.--.--.-.-.-.----.----.--A---.--C-  495832120</w:t>
      </w:r>
    </w:p>
    <w:p>
      <w:r>
        <w:t>CM018502.1      488211862   -.-.-.-.-.---..-.-..-.-.--.--.--.-.-.-.----.----.--A---.--C-  488211840</w:t>
      </w:r>
    </w:p>
    <w:p>
      <w:r>
        <w:t>CM018502.1      465162370   -.-.-.-.-.---..-.-..-.-.--.--.--.-.-.-.----.----.--A---.--C-  465162348</w:t>
      </w:r>
    </w:p>
    <w:p>
      <w:r>
        <w:t>CM018502.1      165104659   -.-.-.-.-.---..-.-..-.-.--.--.--.-.-.-T----A----.--A---.--C-  165104681</w:t>
      </w:r>
    </w:p>
    <w:p>
      <w:r>
        <w:t>CM018502.1      661027723   -.-.-.-C-.---..-.-..-.-.--.--.--C-.-.-.----.----.--.---.--.-  661027701</w:t>
      </w:r>
    </w:p>
    <w:p>
      <w:r>
        <w:t>CM018502.1      470738854   -.-.-.-C-.---..-T-..-.-.--.--.--.-.-.-.----.----.--.---.--.-  470738832</w:t>
      </w:r>
    </w:p>
    <w:p>
      <w:r>
        <w:t>CM018502.1      228911761   -.-.-.-.-.---..-.-..-.-.--.--.--.-.-.-.----.----.--.---.--.-  228911783</w:t>
      </w:r>
    </w:p>
    <w:p>
      <w:r>
        <w:t>CM018502.1      116645100   -.-.-.-.-.---..-.-..-.-.--.--.--.-.-.-.----.----.--.---.--.-  116645122</w:t>
      </w:r>
    </w:p>
    <w:p>
      <w:r>
        <w:t>CM018502.1      636121023   -.-.-.-A-.---.C-.-T.-.-.--.--.--C-.-.-.----.----.--T---.--.-  636121001</w:t>
      </w:r>
    </w:p>
    <w:p>
      <w:r>
        <w:t>CM018502.1      121064169   -.-.-.-.-.---..-.-..-.-.--.--.--.-.-.-.----.----.--.---.--.-  121064191</w:t>
      </w:r>
    </w:p>
    <w:p>
      <w:r>
        <w:t>CM018502.1      466366104   -.-A-.-.-.---..-.-..-.-.--.--.--.-.-.-.----.----.--.---.--.-  466366126</w:t>
      </w:r>
    </w:p>
    <w:p>
      <w:r>
        <w:t>CM018502.1      500940129   -.-.-.-.-A---T.-T-..-.-.--.--.--.-.-.-.----.----.--.---.--.-  500940151</w:t>
      </w:r>
    </w:p>
    <w:p>
      <w:r>
        <w:t>CM018502.1      95771538    -.-.-.-C-.---..-.-..-.-.--.--.--.-.-.-.----.----.--.---.--.-  95771560</w:t>
      </w:r>
    </w:p>
    <w:p>
      <w:r>
        <w:t>CM018502.1      229498592   -.-T-.-.-.---..-.-..-.-.--.--.--.-.-G-.----.----.--A---.--.-  229498614</w:t>
      </w:r>
    </w:p>
    <w:p>
      <w:r>
        <w:t>CM018502.1      240709632   -.-.-.-.-.---AC-.-G.-.-.--.--.--.-G-.-.----.----.--.---.--.-  240709654</w:t>
      </w:r>
    </w:p>
    <w:p>
      <w:r>
        <w:t>CM018502.1      126503000   -.-.-.-A-.---..-.-..-.-.--.--.--C-.-.-.----.----.--.---.--C-  126502978</w:t>
      </w:r>
    </w:p>
    <w:p>
      <w:r>
        <w:t>CM018502.1      554496033   -.-.-.-.-.---..-.-..-.-.--.--.--.-.-.-.----A----.--.---.--.-  554496011</w:t>
      </w:r>
    </w:p>
    <w:p>
      <w:r>
        <w:t>CM018502.1      96758498    -.-.-A-A-.---..-.-..-.-.--.--.--.-.-.-.----.----.--.---.--.-  96758476</w:t>
      </w:r>
    </w:p>
    <w:p>
      <w:r>
        <w:t>CM018502.1      179678804   -.-.-A-.-.---..-G-..-.-.--.--.--.-.-.-.----A----.--.---.--.-  179678782</w:t>
      </w:r>
    </w:p>
    <w:p>
      <w:r>
        <w:t>CM018502.1      617670474   -A-.-.-.-.---..-.-..-.-.--.--.--.-.-.-.----.----.--.---.--.-  617670452</w:t>
      </w:r>
    </w:p>
    <w:p>
      <w:r>
        <w:t>CM018502.1      220255039   -.-.-.-.-.---..-T-..-.-.--.--.--.-.-.-.----.----.--.---.--.-  220255061</w:t>
      </w:r>
    </w:p>
    <w:p>
      <w:r>
        <w:t>CM018502.1      269224552   -.-.-.-C-A---..-.-..-.-.--.--.--.-.-.-.----.----.--.---.--.-  269224530</w:t>
      </w:r>
    </w:p>
    <w:p>
      <w:r>
        <w:t>CM018502.1      269323975   -.-.-.-.-.---..-G-..-.-.--.--.--.-.-.-.----.----.--.---.--.-  269323997</w:t>
      </w:r>
    </w:p>
    <w:p>
      <w:r>
        <w:t>CM018502.1      517112337   -.-.-.-.-.---..-.-..-.-.--.--.--.-.-.-.----.----.--.---.--.-  517112315</w:t>
      </w:r>
    </w:p>
    <w:p>
      <w:r>
        <w:t>CM018502.1      679687318   -.-.-.-.-.---..-.-..-.-.--.--.--.-.-.-.----.----.--.---.--.-  679687340</w:t>
      </w:r>
    </w:p>
    <w:p>
      <w:r>
        <w:t>CM018502.1      53462148    -.-.-.-G-.---A.-.-..-.-.--.--.--.-.-.-.----.----.--.---.--.-  53462170</w:t>
      </w:r>
    </w:p>
    <w:p>
      <w:r>
        <w:t>CM018502.1      162901405   -.-.-.-.-A---..-.-..-.-.--.--.--.-.-.-.----.----.--.---.--.-  162901427</w:t>
      </w:r>
    </w:p>
    <w:p>
      <w:r>
        <w:t>CM018502.1      227878795   -.-.-A-.-.---..-.-..-.-.--.--.--.-.-.-.----.----.--.---C--.-  227878817</w:t>
      </w:r>
    </w:p>
    <w:p>
      <w:r>
        <w:t>CM018502.1      657255764   -.-.-.-C-A---..-.-..-.-.--.--.--.-.-.-.----.----C--A---.--.-  657255742</w:t>
      </w:r>
    </w:p>
    <w:p>
      <w:r>
        <w:t>CM018502.1      592253437   -.-.-.-C-A---..-.-.T-.-.--.--.--.-.-.-.----.----.--.---.--.-  592253459</w:t>
      </w:r>
    </w:p>
    <w:p>
      <w:r>
        <w:t>CM018502.1      91415255    -.-.-.-.-.---..-.-..-.-.--.--.--.-.-.-.----.----.--.---.--.-  91415277</w:t>
      </w:r>
    </w:p>
    <w:p>
      <w:r>
        <w:t>CM018502.1      412014512   -.-.-.-.-.---..-.-..-.-.--.--.--.-.-.-.----.----.--A---.--C-  412014534</w:t>
      </w:r>
    </w:p>
    <w:p>
      <w:r>
        <w:t>CM018502.1      333049875   -.-.-.-.-.---..-.-..-.-.--.--.--.-.-.-.----.----.--A---.--C-  333049897</w:t>
      </w:r>
    </w:p>
    <w:p>
      <w:r>
        <w:t>CM018502.1      568751280   -.-.-.-.-.---..-.-..-.-.--.--.--.-.-.-.----.----.--A---.--C-  568751302</w:t>
      </w:r>
    </w:p>
    <w:p>
      <w:r>
        <w:t>CM018502.1      670969861   -.-.-.-C-.---..-.-..-.-.--.--.--.-.-.-.----.----.--.---.--.-  670969839</w:t>
      </w:r>
    </w:p>
    <w:p>
      <w:r>
        <w:t>CM018502.1      118741982   -.-.-.-C-A---..-.-..-.-.--.--.--.-.-.-.----.----.--.---.--.-  118742004</w:t>
      </w:r>
    </w:p>
    <w:p>
      <w:r>
        <w:t>CM018502.1      669672146   -.-.-.-.-.---..-.-..-.-.--.--.--.-.-.-.----.----.--.---.--.-  669672168</w:t>
      </w:r>
    </w:p>
    <w:p>
      <w:r>
        <w:t>CM018502.1      119262564   -A-.-.-C-.---..-.-..-.-.--.--.--.-.-.-.----.----.--.---.--.-  119262586</w:t>
      </w:r>
    </w:p>
    <w:p>
      <w:r>
        <w:t>CM018502.1      640143398   -.-.-.-.-.---..-.-..-.-.--.--.--.-.-.-.----.----.--.---.--.-  640143376</w:t>
      </w:r>
    </w:p>
    <w:p>
      <w:r>
        <w:t>CM018502.1      265716276   -.-.-.-.-.---..-.-..-.-.--.--.--.-.-.-.----.----.--.---.--.-  265716298</w:t>
      </w:r>
    </w:p>
    <w:p>
      <w:r>
        <w:t>CM018502.1      308804832   -.-.-.-.-.---..-.-A.-.-.--.--.--.-.-.-.----.----.--.---.--.-  308804810</w:t>
      </w:r>
    </w:p>
    <w:p>
      <w:r>
        <w:t>CM018502.1      245939234   -.-.-.-C-.---.C-.-..-.-.--.--.--.-.-.-.----.----.--A---C--C-  245939212</w:t>
      </w:r>
    </w:p>
    <w:p>
      <w:r>
        <w:t>CM018502.1      83326156    -.-.-.-.-.---..-.-..-.-C--.--T--.-.-.-.----.----.--.---.--.-  83326134</w:t>
      </w:r>
    </w:p>
    <w:p>
      <w:r>
        <w:t>CM018502.1      120422163   -.-.-.-C-A---..-.-..-C-.--.--.--.-.-.-.----.----.--.---.--C-  120422185</w:t>
      </w:r>
    </w:p>
    <w:p>
      <w:r>
        <w:t>CM018502.1      195047069   -.-.-.-G-.---..-.-..-.-.--.--.--.-.-.-.----.----.--.---.--.-  195047047</w:t>
      </w:r>
    </w:p>
    <w:p>
      <w:r>
        <w:t>CM018502.1      209987172   -.-.-.-.-.---..-.-..-.-.--.--.--.-.-.-.----.----.--.---.--.-  209987194</w:t>
      </w:r>
    </w:p>
    <w:p>
      <w:r>
        <w:t>CM018502.1      282665330   -.-.-.-C-A---..-.-..-.-.--.--.--.-.-.-.----.----.--.---.--.-  282665352</w:t>
      </w:r>
    </w:p>
    <w:p>
      <w:r>
        <w:t>CM018502.1      222878710   -.-.-.-C-A---..-.-..-.-.--.--.--.-.-.-.----.----.--.---.--.-  222878688</w:t>
      </w:r>
    </w:p>
    <w:p>
      <w:r>
        <w:t>CM018502.1      619641004   -.-.-.-A-.---..-.-..-.-.--.--.--.-.-.-.----.----.--.---.--.-  619641026</w:t>
      </w:r>
    </w:p>
    <w:p>
      <w:r>
        <w:t>CM018502.1      279903665   -.-.-.-.-.---..-.-TG-.-.--A--.--.-.-.-.----.----.--.---.--.-  279903687</w:t>
      </w:r>
    </w:p>
    <w:p>
      <w:r>
        <w:t>CM018502.1      521789338   -.-.-.-.-.---..-.-..-.-.--.--.--.-.-.-.----.----.--.---.--.-  521789316</w:t>
      </w:r>
    </w:p>
    <w:p>
      <w:r>
        <w:t>CM018502.1      314365266   -.-.-.-.-.---..-.-..-.-.--.--.--.-.-.-.----.----.--.---.--.-  314365244</w:t>
      </w:r>
    </w:p>
    <w:p>
      <w:r>
        <w:t>CM018502.1      481327748   -.-.-T-.-.---..-.-..-.-G--.--.--.-.-.-.----.----.--.---.--.-  481327726</w:t>
      </w:r>
    </w:p>
    <w:p>
      <w:r>
        <w:t>CM018502.1      652405938   -.-.-.-.-.---..-.-..-.-.--.--.--.-.-.-.----.----.--.---.--.-  652405960</w:t>
      </w:r>
    </w:p>
    <w:p>
      <w:r>
        <w:t>CM018502.1      352237663   -.-.-.-.-.---..-.-..-A-.--A--C--.-.-.-G----.----.--.---.--.-  352237641</w:t>
      </w:r>
    </w:p>
    <w:p>
      <w:r>
        <w:t>CM018502.1      175181110   -.-.-.-.-.---..-.-..-.-.--.--.--.-.-.-.----.----.--.---.--.-  175181088</w:t>
      </w:r>
    </w:p>
    <w:p>
      <w:r>
        <w:t>CM018502.1      332079998                        .-.--.--.--.-.-.-.----.----.--.---.--.-  332080010</w:t>
      </w:r>
    </w:p>
    <w:p>
      <w:r>
        <w:t>CM018502.1      146226337   -.-.-.-.-.---..-.-..-.-.--.--A--C-.-.-.----.----.--.---.--.-  146226315</w:t>
      </w:r>
    </w:p>
    <w:p>
      <w:r>
        <w:t>CM018502.1      181982959   -.-.-.-.-.---..-.-..-.-.--.--.--.-.-.-.----.----.--.---.--.-  181982937</w:t>
      </w:r>
    </w:p>
    <w:p>
      <w:r>
        <w:t>CM018502.1      119347030   -.-.-A-.-.---..-.-..-A-.--.--.--.-.-.-.----.----.--.---.--.-  119347008</w:t>
      </w:r>
    </w:p>
    <w:p>
      <w:r>
        <w:t>CM018502.1      441836343   -.-.-.-.-.---..-.-..-.-.--.--.--.-.-.-.----.----.--.---.--.-  441836365</w:t>
      </w:r>
    </w:p>
    <w:p>
      <w:r>
        <w:t>CM018502.1      289735709   -.-.-.-.-.---..-.-..-.-.--.--.--.-.-.-.----.----.--.---.--.-  289735731</w:t>
      </w:r>
    </w:p>
    <w:p>
      <w:r>
        <w:t>CM018502.1      275764244   -.-.-.-.-.---..-.-..-.-.--.--.--.-.-.-.----.----.--.---.--.-  275764266</w:t>
      </w:r>
    </w:p>
    <w:p>
      <w:r>
        <w:t>CM018502.1      132088546   -.-.-A-.-.---.C-.-..-.-.--.--.--.-.-.-.----.----.--.---.--.-  132088568</w:t>
      </w:r>
    </w:p>
    <w:p>
      <w:r>
        <w:t>CM018502.1      664371314   -.-.-.-.-.---..-T-..-.-.--.--.--.-.-.-.----.----.--.---.--.-  664371336</w:t>
      </w:r>
    </w:p>
    <w:p>
      <w:r>
        <w:t>CM018502.1      529349735   -.-.-.-C-T---..-.-..-.-.--.--.--.-.-.-.----.----.--.---.--.-  529349713</w:t>
      </w:r>
    </w:p>
    <w:p>
      <w:r>
        <w:t>CM018502.1      125075940   -.-C-.-.-.---..-.-..-.-.--.--.--.-.-.-.----.----.--.---.--.-  125075962</w:t>
      </w:r>
    </w:p>
    <w:p>
      <w:r>
        <w:t>CM018502.1      323884218   -.-.-.-.-.---..-.-..-.-.--A--.--.-.-.-.----.----.--.---.--.-  323884196</w:t>
      </w:r>
    </w:p>
    <w:p>
      <w:r>
        <w:t>CM018502.1      292142381   -.-.-.-C-A---..-.-..-.-.--.--.--.-.-.-.----.----.--.---.--.-  292142359</w:t>
      </w:r>
    </w:p>
    <w:p>
      <w:r>
        <w:t>CM018502.1      165959838   -.-.-.-.-.---..-.-..-.-.--.--.--.-.-.-.----.----.--.---.--.-  165959860</w:t>
      </w:r>
    </w:p>
    <w:p>
      <w:r>
        <w:t>CM018502.1      202604793   -.-.-.-.-.---..-.-..-.-.--.--A--.-.-C-.----.----.--.---.--.-  202604815</w:t>
      </w:r>
    </w:p>
    <w:p>
      <w:r>
        <w:t>CM018502.1      515414255   -.-.-.-C-.---..-.-..-.-.--.--C--.-.-.-.----.----.--.---C--.-  515414233</w:t>
      </w:r>
    </w:p>
    <w:p>
      <w:r>
        <w:t>CM018502.1      623533332   -.-T-.-.-.---..-.-..-.-.--.--.--.-.-.-.----.----.--.---.--.-  623533310</w:t>
      </w:r>
    </w:p>
    <w:p>
      <w:r>
        <w:t>CM018502.1      174082986   -.-.-.-.-.---..-.-..-.-.--.--.--.-.-.-.----.----.--.---.--.-  174083008</w:t>
      </w:r>
    </w:p>
    <w:p>
      <w:r>
        <w:t>CM018502.1      212877663   -.-.-A-G-.---..-.-..-.-.--.--.--.-.-.-.----.----.--.---.--.-  212877641</w:t>
      </w:r>
    </w:p>
    <w:p>
      <w:r>
        <w:t>CM018502.1      17687306    -.-.-.-.-.---..-.-..-.-.--.--.--.-.-.-.----.----.--.---.--.-  17687328</w:t>
      </w:r>
    </w:p>
    <w:p>
      <w:r>
        <w:t>CM018502.1      453847418   -.-.-.-.-.---..-.-..-.-.--.--.--.-.-.-.----.----.--.---.--.-  453847440</w:t>
      </w:r>
    </w:p>
    <w:p>
      <w:r>
        <w:t>CM018502.1      546850695   -.-.-.-C-A---..-.-..-.-.--.--.--.-.-.-.----.----.--T---.--.-  546850717</w:t>
      </w:r>
    </w:p>
    <w:p>
      <w:r>
        <w:t>CM018502.1      125449964   -.-.-.-C-.---..-.-..-.-.--.--.--.-.-.-.----.----.--.---.--.-  125449986</w:t>
      </w:r>
    </w:p>
    <w:p>
      <w:r>
        <w:t>CM018502.1      209763739   -.-.-.-.-.---..-.-..-.-.--.--.--.-.-.-.----.----.--.---.--.-  209763761</w:t>
      </w:r>
    </w:p>
    <w:p>
      <w:r>
        <w:t>CM018502.1      516809135   -.-.-.-.-.---..-.-..-.-.--.--.--.-.-.-.----.----.--.---.--.-  516809157</w:t>
      </w:r>
    </w:p>
    <w:p>
      <w:r>
        <w:t>CM018502.1      126794341   -.-.-A-C-.---..-.-..-.-.--A--.--.-.-.-.----.----.--.---.--.-  126794319</w:t>
      </w:r>
    </w:p>
    <w:p>
      <w:r>
        <w:t>CM018502.1      613898830   -.-.-.-.-.---..-.-..-.-.--.--.--.-.-.-.----.----.--.---.--.-  613898808</w:t>
      </w:r>
    </w:p>
    <w:p>
      <w:r>
        <w:t>CM018502.1      272476603   -.-.-.-.-.---..-.-..-.-.--.--.--.-.-.-.----.----.--.---.--.-  272476625</w:t>
      </w:r>
    </w:p>
    <w:p>
      <w:r>
        <w:t>CM018502.1      518171458   -.-.-.-C-.---..-.-..-.-.--.--.--.-.-.-G----.----.--.---.--.-  518171436</w:t>
      </w:r>
    </w:p>
    <w:p>
      <w:r>
        <w:t>CM018502.1      656280103   -.-.-.-.-.---..-.-..-.-.--.--.--.-.-.-.----.----.--.---.--.-  656280125</w:t>
      </w:r>
    </w:p>
    <w:p>
      <w:r>
        <w:t>CM018502.1      622719511   -.-.-.-.-.---A.-T-..-.-.--.--.--.-.-.-.----.----.--.---.--.-  622719489</w:t>
      </w:r>
    </w:p>
    <w:p>
      <w:r>
        <w:t>CM018502.1      47529491    -.-.-.-.-.---..-.-..-.-.--.--A--.-.-.-T----.----.--A---.--C-  47529469</w:t>
      </w:r>
    </w:p>
    <w:p>
      <w:r>
        <w:t>CM018502.1      143636219   -.-.-.-C-A---..-.-.G-.-.--.--A--.-.-.-.----A----.--.---.--C-  143636241</w:t>
      </w:r>
    </w:p>
    <w:p>
      <w:r>
        <w:t>CM018502.1      566231369   -.-.-.-C-.---..-.-..-.-.--.--.--.-.-.-C----A----.--.---.--.-  566231391</w:t>
      </w:r>
    </w:p>
    <w:p>
      <w:r>
        <w:t>CM018502.1      553232895   -.-.-.-.-.---..-.-..-.-.--.--.--.-.-.-.----.----.--.---.--.-  553232873</w:t>
      </w:r>
    </w:p>
    <w:p>
      <w:r>
        <w:t>CM018502.1      187545496   -.-.-.-.-.---..-.-..-.-.--.--.--.-.-.-.----.----.--G---.--C-  187545474</w:t>
      </w:r>
    </w:p>
    <w:p>
      <w:r>
        <w:t>CM018502.1      466678707   -.-.-.-.-.---..-.-..-.-.--.--.--.-.-.-.----.----.--G---.--C-  466678685</w:t>
      </w:r>
    </w:p>
    <w:p>
      <w:r>
        <w:t>CM018502.1      94594986    -.-.-A-G-.---..-.-..-.-.--.--.--.-.-.-.----.----.--.---.--.-  94594964</w:t>
      </w:r>
    </w:p>
    <w:p>
      <w:r>
        <w:t>CM018502.1      553445918   -.-.-.-.-.---..-.-..-.-.--.--.--.-.-.-.----.----.--.---.--.-  553445896</w:t>
      </w:r>
    </w:p>
    <w:p>
      <w:r>
        <w:t>CM018502.1      46698285    -.-.-.-.-.---..-.-..-.-.--.--.--.-.-.-.----.----.--.---.--.-  46698263</w:t>
      </w:r>
    </w:p>
    <w:p>
      <w:r>
        <w:t>CM018502.1      149303210   -.-.-.-A-.---..-.-..-.-A--.--.--.-.-.-.----.----.--.---G--.-  149303188</w:t>
      </w:r>
    </w:p>
    <w:p>
      <w:r>
        <w:t>CM018502.1      171182967   -.-.-.-.-.---..-.-..-.-.--.--.--.-.-.-.----.----.--.---.--C-  171182945</w:t>
      </w:r>
    </w:p>
    <w:p>
      <w:r>
        <w:t>CM018502.1      341803305   -.-.-.-.-.---..-.-..-.-.--.--.--.-.-.-.----.----.--.---.--.-  341803283</w:t>
      </w:r>
    </w:p>
    <w:p>
      <w:r>
        <w:t>CM018502.1      667251810   -.-.-.-.-.---..-.-..-.-.--.--.--.-.-.-.----.----.--.---.--.-  667251788</w:t>
      </w:r>
    </w:p>
    <w:p>
      <w:r>
        <w:t>CM018502.1      132435713   -.-.-.-.-.---..-.-..-.-.--.--.--.-.-.-.----.----.--.---.--.-  132435691</w:t>
      </w:r>
    </w:p>
    <w:p>
      <w:r>
        <w:t>CM018502.1      162338727   -.-A-.-.-A---..-.-..-.-.--.--.--.-.-.-.----.----.--.---.--.-  162338705</w:t>
      </w:r>
    </w:p>
    <w:p>
      <w:r>
        <w:t>CM018502.1      192131239   -.-.-.-.-A---..-.-..-.-.--.--.--.-.-.-.----.----.--.---.--.-  192131217</w:t>
      </w:r>
    </w:p>
    <w:p>
      <w:r>
        <w:t>CM018502.1      605256603   -.-.-.-.-A---..-.-..-.-.--.--.--.-.-.-.----.----.--.---.--.-  605256625</w:t>
      </w:r>
    </w:p>
    <w:p>
      <w:r>
        <w:t>CM018502.1      271175255   -.-.-.-.-T---A.-.-..-.-.--.--A--.-.-.-.----C----.--.---.--.-  271175233</w:t>
      </w:r>
    </w:p>
    <w:p>
      <w:r>
        <w:t>CM018502.1      168180385   -.-.-.-.-.---..-.-..-.-.--.--.--.-.-.-.----.----.--.---.--C-  168180363</w:t>
      </w:r>
    </w:p>
    <w:p>
      <w:r>
        <w:t>CM018502.1      341019304   -.-.-.-A-.---A.-.-.G-.-.--.--.--.-.-.-.----.----.--T---G--.-  341019282</w:t>
      </w:r>
    </w:p>
    <w:p>
      <w:r>
        <w:t>CM018502.1      461559020   -.-.-.-.-.---..-.-..-.-.--.--.--.-.-.-.----.----.--.---.--.-  461559042</w:t>
      </w:r>
    </w:p>
    <w:p>
      <w:r>
        <w:t>CM018502.1      389436989   -.-.-.-.-.---..-.-..-.-.--.--.--.-.-.-.----.----.--.---.--.-  389436967</w:t>
      </w:r>
    </w:p>
    <w:p>
      <w:r>
        <w:t>CM018502.1      131329341   -.-.-.-C-A---.G-.-..-.-.--.--.--.-.-.-.----.----.--.---.--.-  131329363</w:t>
      </w:r>
    </w:p>
    <w:p>
      <w:r>
        <w:t>CM018502.1      240513652   -C-.-.-.-.---..-.-..-.-.--.--.--.-.-.-.----.----.--.---.--.-  240513630</w:t>
      </w:r>
    </w:p>
    <w:p>
      <w:r>
        <w:t>CM018502.1      660633972   -.-.-.-.-.---..-.-..-.-.--.--.--.-.-.-.----.----.--.---.--.-  660633994</w:t>
      </w:r>
    </w:p>
    <w:p>
      <w:r>
        <w:t>CM018502.1      513422951   -.-.-.-.-.---..-.-..-.-.--.--.--.-.-.-.----.----.--.---.--.-  513422973</w:t>
      </w:r>
    </w:p>
    <w:p>
      <w:r>
        <w:t>CM018502.1      244885352   -.-.-.-.-.---..-.-..-.-.--.--.--.-.-.-.----.----.--.---.--.-  244885330</w:t>
      </w:r>
    </w:p>
    <w:p>
      <w:r>
        <w:t>CM018502.1      131130690   -.-T-.-.-.---..-.-..-.-.--A--.--.-.-.-.----.----.--.---.--.-  131130712</w:t>
      </w:r>
    </w:p>
    <w:p>
      <w:r>
        <w:t>CM018502.1      226190550   -.-.-.-.-A---..-.-..-.-.--.--.--.-.-.-.----.----.--.---.--.-  226190572</w:t>
      </w:r>
    </w:p>
    <w:p>
      <w:r>
        <w:t>CM018502.1      284249066   -.-.-.-G-.---..-.-..-.-.--.--.--.-.-.-.----.----.--.---.--.-  284249088</w:t>
      </w:r>
    </w:p>
    <w:p>
      <w:r>
        <w:t>CM018502.1      617222205   -.-.-A-C-A---..-.-TG-.-.--.--.--.-.-.-.----.----.--.---.--.-  617222227</w:t>
      </w:r>
    </w:p>
    <w:p>
      <w:r>
        <w:t>CM018502.1      291591037   -.-C-.-.-.---..-.-..-.-.--.--.--.-.-G-.----.----.--.---.--.-  291591059</w:t>
      </w:r>
    </w:p>
    <w:p>
      <w:r>
        <w:t>CM018502.1      118577768   -.-.-.-.-.---..-.-..-.-.--.--.--.-.-.-.----.----.--.---.--.-  118577746</w:t>
      </w:r>
    </w:p>
    <w:p>
      <w:r>
        <w:t>CM018502.1      439254408   -.-.-.-.-.---..-.-..-.-.--A--.--.-.-.-.----C----.--.---.--.-  439254386</w:t>
      </w:r>
    </w:p>
    <w:p>
      <w:r>
        <w:t>CM018502.1      325987992   -.-.-.-.-.---..-.-..-.-.--.--.--.-.-.-.----.----.--.---.--.-  325988014</w:t>
      </w:r>
    </w:p>
    <w:p>
      <w:r>
        <w:t>CM018502.1      53719697    -.-.-.-C-T---..-.-T.-.-.--.--.--.-.-.-.----.----.--G---.--.-  53719675</w:t>
      </w:r>
    </w:p>
    <w:p>
      <w:r>
        <w:t>CM018502.1      447613529   -.-C-.-.-T---..-.-..-.-.--.--.--.-.-G-G----T----.--.---.--.-  447613551</w:t>
      </w:r>
    </w:p>
    <w:p>
      <w:r>
        <w:t>CM018502.1      661326590   -.-.-.-.-A---.C-.-..-.-.--.--.--.-.-.-.----.----.--.---.--.-  661326568</w:t>
      </w:r>
    </w:p>
    <w:p>
      <w:r>
        <w:t>CM018502.1      242034083    .-.-.-.-.---..-.-..-.-G--.--.--.-.-.-.----.----.--.---.--.-  242034061</w:t>
      </w:r>
    </w:p>
    <w:p>
      <w:r>
        <w:t>CM018502.1      91970192    -.-.-.-.-.---..-.-..-.-.--.--.--.-.-.-.----.----.--.---.--.-  91970170</w:t>
      </w:r>
    </w:p>
    <w:p>
      <w:r>
        <w:t>CM018502.1      125397895   -.-.-.-.-A---..-.-..-.-.--.--.--.-.-.-.----.----.--.---.--.-  125397873</w:t>
      </w:r>
    </w:p>
    <w:p>
      <w:r>
        <w:t>CM018502.1      135576002   -.-C-.-.-.---..-.-..-.-.--.--.--.-.-.-.----.----.--.---.--.-  135575980</w:t>
      </w:r>
    </w:p>
    <w:p>
      <w:r>
        <w:t>CM018502.1      196446594   -.-.-.-.-.---..-.-..-.-.--.--.--.-.-.-.----.----.--.---.--.-  196446572</w:t>
      </w:r>
    </w:p>
    <w:p>
      <w:r>
        <w:t>CM018502.1      19147636    -.-.-.-.-.---..-.-..-.-.--.--.--.-.-.-.----.----.--.---.--.-  19147614</w:t>
      </w:r>
    </w:p>
    <w:p>
      <w:r>
        <w:t>CM018502.1      83949032    -.-.-.-.-.---..-.-..-.-.--.--.--.-.-.-.----.----.--T---.--.-  83949010</w:t>
      </w:r>
    </w:p>
    <w:p>
      <w:r>
        <w:t>CM018502.1      503437221   -.-.-.-.-.---.C-.-..-.-.--.--.--C-.-.-.----.----.--.---.--.-  503437199</w:t>
      </w:r>
    </w:p>
    <w:p>
      <w:r>
        <w:t>CM018502.1      24076357    -.-.-.-.-.---..-.-..-.-.--.--.--.-.-.-.----.----.--.---.--.-  24076335</w:t>
      </w:r>
    </w:p>
    <w:p>
      <w:r>
        <w:t>CM018502.1      623035286   -.-.-.-.-A---..-.-..-A-.--.--.--.-.-G-.----.----.--G---.--.-  623035308</w:t>
      </w:r>
    </w:p>
    <w:p>
      <w:r>
        <w:t>CM018502.1      271717161   -.-.-.-.-.---..-.-..-.-.--.--.--.-.-.-.----.----.--.---.--.-  271717183</w:t>
      </w:r>
    </w:p>
    <w:p>
      <w:r>
        <w:t>CM018502.1      50002349    -.-.-.-C-A---.G-.-..-.-.--.--.--.-.-.-.----.----.--.---.--.-  50002327</w:t>
      </w:r>
    </w:p>
    <w:p>
      <w:r>
        <w:t>CM018502.1      441945358   -.-.-.-G-.---..-.-..-.-.--.--.--.-.-.-.----.----.--.---.--.-  441945336</w:t>
      </w:r>
    </w:p>
    <w:p>
      <w:r>
        <w:t>CM018502.1      231910748   -.-.-.-.-.---.C-.-..-.-.--.--.--C-.-.-.----.----C--.---.--.-  231910770</w:t>
      </w:r>
    </w:p>
    <w:p>
      <w:r>
        <w:t>CM018502.1      63733407    -.-.-.-.-.---A.-.-..-.-.--.--.--.-.-.-.----A----.--.---.--.-  63733385</w:t>
      </w:r>
    </w:p>
    <w:p>
      <w:r>
        <w:t>CM018502.1      174378540   -.-.-.-.-.---..-.-..-.-.--.--.--.-.-.-.----.----.--.---.--.-  174378518</w:t>
      </w:r>
    </w:p>
    <w:p>
      <w:r>
        <w:t>CM018502.1      559097015   -.-.-.-C-A---..-.-..-.-.--.--.--.-.-.-.----.----.--.---.--.-  559097037</w:t>
      </w:r>
    </w:p>
    <w:p>
      <w:r>
        <w:t>CM018502.1      145468913   -.-.---C-A---..-.-..-.-G--.--.--.-.-.-.----.----.--.---.--.-  145468892</w:t>
      </w:r>
    </w:p>
    <w:p>
      <w:r>
        <w:t>CM018502.1      91748874    -.-.-.-C-A---..-.-..-.-.--.--.--.-.-.-.----.----.--.---.--.-  91748852</w:t>
      </w:r>
    </w:p>
    <w:p>
      <w:r>
        <w:t>CM018502.1      266275148                ..-.-..-.-.--.--.--.-.-G-.----.----.--.---.--.-  266275131</w:t>
      </w:r>
    </w:p>
    <w:p>
      <w:r>
        <w:t>CM018502.1      196391800   -.-.T.-.-.---..-.-..-.-.--.--.--.-.-G-.----A----.--.---.--.-  196391777</w:t>
      </w:r>
    </w:p>
    <w:p>
      <w:r>
        <w:t>CM018502.1      431969285   -.-.-.-.-.---..-.-..-.-.--.--.--.-.-.-.----.----.--.---.--.-  431969263</w:t>
      </w:r>
    </w:p>
    <w:p>
      <w:r>
        <w:t>CM018502.1      143706304   T.-.-A-.-.---..-.-..-.-.--.--.--.-.-.-.----.----.--.---.--.-  143706281</w:t>
      </w:r>
    </w:p>
    <w:p>
      <w:r>
        <w:t>CM018502.1      599791884   -.-T-T-A-.---..-.-..-.-.--.--.--.-.-.-.----.----.--.---.--.-  599791862</w:t>
      </w:r>
    </w:p>
    <w:p>
      <w:r>
        <w:t>CM018502.1      87890686    -.---.-C-.---..-.-..-.-.--.--.--.-.-.-.----.----.--.---.--.-  87890665</w:t>
      </w:r>
    </w:p>
    <w:p>
      <w:r>
        <w:t>CM018502.1      517206217    .-.-.-.-.---..-T-..-.-.--A--.--.-.-G-G----.----.--.---.--.-  517206195</w:t>
      </w:r>
    </w:p>
    <w:p>
      <w:r>
        <w:t>CM018502.1      192791888   -.-.-.-.-.---..-.-..-.-.--.--.--.-.-.-.----.----.--.---.--C-  192791910</w:t>
      </w:r>
    </w:p>
    <w:p>
      <w:r>
        <w:t>CM018502.1      137996996   -.-.-.-.-.---.C-.-..-.-.--.--.--.-.-.-.----.----.--.---.--.-  137997018</w:t>
      </w:r>
    </w:p>
    <w:p>
      <w:r>
        <w:t>CM018502.1      527841714   -.-.-.-.-.---..-.-..-.-.--.--.--.-.-.-.----.----.--.---.--.-  527841692</w:t>
      </w:r>
    </w:p>
    <w:p>
      <w:r>
        <w:t>CM018502.1      516878981   -.-.-.-.-.---..-.-..-.-.--.--.--.-.-.-.----.----.--.---.--.-  516878959</w:t>
      </w:r>
    </w:p>
    <w:p>
      <w:r>
        <w:t>CM018502.1      175568751   -.-.-.-.-.---..-.-..-.-.--.--.--.-.-.-.----.----.--.---.--.-  175568773</w:t>
      </w:r>
    </w:p>
    <w:p>
      <w:r>
        <w:t>CM018502.1      266556603                ..-.-T.-.-.--.--.--.-.-.-.----.----.--.---.--.-  266556586</w:t>
      </w:r>
    </w:p>
    <w:p>
      <w:r>
        <w:t>CM018502.1      671537431   -.---.-.-.---..-.-..-.-.--.--.--C-.-.-.----.----.--.---.--.-  671537452</w:t>
      </w:r>
    </w:p>
    <w:p>
      <w:r>
        <w:t>CM018502.1      128446779   -.-.-.-.-.---..-.-..-.-.--.--.--.-.-.-.----.----.--.---.--.-  128446801</w:t>
      </w:r>
    </w:p>
    <w:p>
      <w:r>
        <w:t>CM018502.1      165892075   -A-.-.---.---..-.-..-.-.--.--.--.-.-.-.----.----.--.---.--.-  165892096</w:t>
      </w:r>
    </w:p>
    <w:p>
      <w:r>
        <w:t>CM018502.1      464306608   -.-.-.-.-A---A.-.-..-.-.--.--.--.-.-.-.----.----.--.---.--.-  464306630</w:t>
      </w:r>
    </w:p>
    <w:p>
      <w:r>
        <w:t>CM018502.1      133487775   -.-.-.-.-.---.C-.-..-.-A--.--.--.-G-.-.----.----.--.---.--.-  133487797</w:t>
      </w:r>
    </w:p>
    <w:p>
      <w:r>
        <w:t>CM018502.1      455952389                ..-.-..-.-.--.--.--.-.-.-.----.----.--T---.--.-  455952372</w:t>
      </w:r>
    </w:p>
    <w:p>
      <w:r>
        <w:t>CM018502.1      92662165                  .-.-..-.-.--.--.--.-.-G-G----.----.--.---.--.-  92662181</w:t>
      </w:r>
    </w:p>
    <w:p>
      <w:r>
        <w:t>CM018502.1      126626426            .---..-.-..-.-.--.--.--.-.-.-.----.----.--.---.--.-  126626444</w:t>
      </w:r>
    </w:p>
    <w:p>
      <w:r>
        <w:t>CM018502.1      86332299    -.-.-.-.-.---..-.-..-.-.--.--.--.-.-.-.----.----.--.---.--.-  86332321</w:t>
      </w:r>
    </w:p>
    <w:p>
      <w:r>
        <w:t>CM018502.1      315996154   -G-.-C-.-----..-.-..-.-.--.--.--.-.-.-.----.----.--.---.--.-  315996175</w:t>
      </w:r>
    </w:p>
    <w:p>
      <w:r>
        <w:t>CM018502.1      529681683   -.-.-.-.-.GTA..-.-..-.-.--.--.--.-.-.-.----.----.--.---.--.-  529681708</w:t>
      </w:r>
    </w:p>
    <w:p>
      <w:r>
        <w:t>CM018502.1      152474386   -.-.-A-.-.---..-.-..-.-.--.--.--.-.-.-.----.----.--.---.--.-  152474408</w:t>
      </w:r>
    </w:p>
    <w:p>
      <w:r>
        <w:t>CM018502.1      131161718                ..-.-..-.-G--.--.--.-.-.-.----.----G--.---.--.-  131161735</w:t>
      </w:r>
    </w:p>
    <w:p>
      <w:r>
        <w:t>CM018502.1      663922795                ..-.-..-.-.--.--.--.-.-.-.----.----.--.---.--.-  663922778</w:t>
      </w:r>
    </w:p>
    <w:p>
      <w:r>
        <w:t>CM018502.1      591665778   -.-.-.-.-.---..-.-..-.-.--.--.--.-.-.-.----.----.--.---.--.-  591665800</w:t>
      </w:r>
    </w:p>
    <w:p>
      <w:r>
        <w:t>CM018502.1      656780890                   .-..-.-.--.--.--.-.-.-.----A----.--.---.--.-  656780875</w:t>
      </w:r>
    </w:p>
    <w:p>
      <w:r>
        <w:t>CM018502.1      631553140   -.-.-.-.-.---..-.-..-.-C--A--.--.-.-.-.----.----.--.---C--.-  631553118</w:t>
      </w:r>
    </w:p>
    <w:p>
      <w:r>
        <w:t>CM018502.1      135570442   -.-.-.-C-A---..-.-TG-.-.--A--.--.-.-T-.----.----.--.---G--.-  135570420</w:t>
      </w:r>
    </w:p>
    <w:p>
      <w:r>
        <w:t>CM018502.1      150349802   -.-.-.-C-A---..-.-..-.-.--.--.--.-G-.-.----.----G--.---.--.-  150349824</w:t>
      </w:r>
    </w:p>
    <w:p>
      <w:r>
        <w:t>CM018502.1      242495519                ..-T-..-.-.--.--.--.-.-.-.----.----G--.---.--.-  242495536</w:t>
      </w:r>
    </w:p>
    <w:p>
      <w:r>
        <w:t>CM018502.1      9169573     -.-.-.-.-.---..-.-..-.-G--.--.--.-.-.-.----.----.--.---.--.-  9169595</w:t>
      </w:r>
    </w:p>
    <w:p>
      <w:r>
        <w:t>CM018502.1      516429913   -.-.-.-.-.---..-.-..-.-A--.--.--.-.-.-G----.----.--.---.--.-  516429935</w:t>
      </w:r>
    </w:p>
    <w:p>
      <w:r>
        <w:t>CM018502.1      333661157   -.-.-.-C-A---.C-.-..-.-.--.--.--.-.-.-.----.----.--.---.--.-  333661179</w:t>
      </w:r>
    </w:p>
    <w:p>
      <w:r>
        <w:t>CM018502.1      91976638    -.-.-.-.-.---..-.-..-.-.--.--.--.-.-.-.----.----.--.---.--.-  91976616</w:t>
      </w:r>
    </w:p>
    <w:p>
      <w:r>
        <w:t>CM018502.1      340040252   -.-.-.-.-.---..-.-..-.-.--.--.--.-.-.-.----.----.--.---.--.C  340040275</w:t>
      </w:r>
    </w:p>
    <w:p>
      <w:r>
        <w:t>CM018502.1      168067433                      .-.-.--.--.--.-.-.-.----T----.--.---.--.-  168067420</w:t>
      </w:r>
    </w:p>
    <w:p>
      <w:r>
        <w:t>CM018502.1      521043572   -.-.-A-.-.---..-.-..-.-.--.--.--.-.-.-.----T----.--.---.--.-  521043594</w:t>
      </w:r>
    </w:p>
    <w:p>
      <w:r>
        <w:t>CM018502.1      420050194   -.-.-.-.-.---..-.-..-.-.--.--.--.-.-.-.----.----.--.---.--.-  420050172</w:t>
      </w:r>
    </w:p>
    <w:p>
      <w:r>
        <w:t>CM018502.1      219960323   -.-.-.-C-A---..-.-..-.-.--.--.--.-.-.-.----.----.--.---.--.-  219960301</w:t>
      </w:r>
    </w:p>
    <w:p>
      <w:r>
        <w:t>CM018502.1      20270441     .-.-.-.-.---..-.-T.-.-.--.--A--.-.-.-.----.----.--.---.--.-  20270463</w:t>
      </w:r>
    </w:p>
    <w:p>
      <w:r>
        <w:t>CM018502.1      196270600                        .-.--.--.--G-.-.-.----.----.--T---.--.-  196270588</w:t>
      </w:r>
    </w:p>
    <w:p>
      <w:r>
        <w:t>CM018502.1      515955928   -.-A-.-.-.---..-.T..---.--.--.--.-.-G-.----.----.--.---.--.-  515955950</w:t>
      </w:r>
    </w:p>
    <w:p>
      <w:r>
        <w:t>CM018502.1      523717561                 .-.-..-.-G--.--.--.-.-.-.----.----.--.---.--.-  523717577</w:t>
      </w:r>
    </w:p>
    <w:p>
      <w:r>
        <w:t>CM018502.1      293836562   -.-.-.-C-A---..-.-..-.-.--.--.--.-.-.-.----.----.--.---.--.-  293836540</w:t>
      </w:r>
    </w:p>
    <w:p>
      <w:r>
        <w:t>CM018502.1      2416970     -.-.-A-G-.---..-.-..-.-.--.--.--.-.-.-.----.----.--.---.--.-  2416992</w:t>
      </w:r>
    </w:p>
    <w:p>
      <w:r>
        <w:t>CM018502.1      241478231                ..-.-..-A-C--.--.--.-.-.-.----.----T--A---.--.-  241478214</w:t>
      </w:r>
    </w:p>
    <w:p>
      <w:r>
        <w:t>CM018502.1      143736757                 .-.-..-A-.--.--.--.-.-.-G----.----.--.---.--.-  143736773</w:t>
      </w:r>
    </w:p>
    <w:p>
      <w:r>
        <w:t>CM018502.1      136523418   -.-.-.-C-A---..-.-..-.-.--.--.--.-.-.-.----.----.--T---G--.-  136523440</w:t>
      </w:r>
    </w:p>
    <w:p>
      <w:r>
        <w:t>CM018502.1      99893914    -.-.-.-.-.---..-.-..-.-.--.--.--.-.-G-.----A----.--A---.--.-  99893936</w:t>
      </w:r>
    </w:p>
    <w:p>
      <w:r>
        <w:t>CM018502.1      121103569   -.-.-.-A-.---..-.-..-A-.--.--.--.-.-.-.----.----.--.---.--.-  121103591</w:t>
      </w:r>
    </w:p>
    <w:p>
      <w:r>
        <w:t>CM018502.1      44902985    -.-.-.-.-.---A.-.-..-.-.--.--.--.-.-.-.----C----.--T---.--.-  44902963</w:t>
      </w:r>
    </w:p>
    <w:p>
      <w:r>
        <w:t>CM018502.1      86253813    -.-.-.-.-.---..-.-..-.-.--.--.--.-.-.-.----.----.--.---.--.-  86253791</w:t>
      </w:r>
    </w:p>
    <w:p>
      <w:r>
        <w:t>CM018502.1      33870457    -.-A-.-.-.---..-.-..-A-.--.--.--.-.-.-.----.----.--.---A--.-  33870479</w:t>
      </w:r>
    </w:p>
    <w:p>
      <w:r>
        <w:t>CM018502.1      486082675   -.-.-.-.-.---..-.-..-.-.--.--.--.-.-.-.----.----.--.---.--.-  486082697</w:t>
      </w:r>
    </w:p>
    <w:p>
      <w:r>
        <w:t>CM018502.1      659363625                 .-.-..-.-.--.--A--.-.-.-.----.----.--.---.--.-  659363609</w:t>
      </w:r>
    </w:p>
    <w:p>
      <w:r>
        <w:t>CM018502.1      297956873   -.-.-.-.-.---..-.-..-.-.--.--.--.-.-G-.----.----G--.---.--.-  297956851</w:t>
      </w:r>
    </w:p>
    <w:p>
      <w:r>
        <w:t>CM018502.1      604982552   -.-.-.-.-.---..-.-..-.-.--.--.--.-.-.-.----.----.--.---.--.-  604982574</w:t>
      </w:r>
    </w:p>
    <w:p>
      <w:r>
        <w:t>CM018502.1      340764968    .-.-.-.C.---..-.-..-.-.--A--.--.-.-.-.----.----.--.---.--.-  340764991</w:t>
      </w:r>
    </w:p>
    <w:p>
      <w:r>
        <w:t>CM018502.1      134106135                        .-.--.--A--.-.-.-.----.----.--.---.--.-  134106147</w:t>
      </w:r>
    </w:p>
    <w:p>
      <w:r>
        <w:t>CM018502.1      324235251   -.-.-.-.-A---..-.-..-.-.--.--C--.-.-.-.----.----.--T---.--.-  324235273</w:t>
      </w:r>
    </w:p>
    <w:p>
      <w:r>
        <w:t>CM018502.1      3871422     -.-.-.-C-A---..-.-..-.-.--.--.--.-.-.-.----.----.--.---.--.-  3871400</w:t>
      </w:r>
    </w:p>
    <w:p>
      <w:r>
        <w:t>CM018502.1      115659044   -.-.-C-C-A---A.-.-..-.-.--.--.--.-.-.-.----.----G--.---.--.-  115659022</w:t>
      </w:r>
    </w:p>
    <w:p>
      <w:r>
        <w:t>CM018502.1      518873172                     ..-.-.--.--A--.-.-C-.----.----.--.---.--.-  518873186</w:t>
      </w:r>
    </w:p>
    <w:p>
      <w:r>
        <w:t>CM018502.1      112929682   -.G.-.-G-.---..-.-..-.-.--.--.--.-.-.-.----.----.--.---.--.-  112929705</w:t>
      </w:r>
    </w:p>
    <w:p>
      <w:r>
        <w:t>CM018502.1      171241204   -.-T-.-.-.---..-.-..-.-.--.--.--.-.-.-.----.----.--.---.--.-  171241226</w:t>
      </w:r>
    </w:p>
    <w:p>
      <w:r>
        <w:t>CM018502.1      524156115   -.-.-.-A-.---..-.-..-.-.--.--.--.-.-.-.----.----.--.---.--.-  524156093</w:t>
      </w:r>
    </w:p>
    <w:p>
      <w:r>
        <w:t>CM018502.1      88357746    -.-.-.-A-.---..-.-..-.-.--.--.--.-.-.-.----.----.--.TTT.--.-  88357771</w:t>
      </w:r>
    </w:p>
    <w:p>
      <w:r>
        <w:t>CM018502.1      224920731   -.-A-.-.-.---.A-.-..-.-.--.--.--.-.-.-.----A----.--.---.--.-  224920753</w:t>
      </w:r>
    </w:p>
    <w:p>
      <w:r>
        <w:t>CM018502.1      290645192        .-.-.---..-.-..-.-.--.--.--.-.-.-T----.----.--.---.--.-  290645212</w:t>
      </w:r>
    </w:p>
    <w:p>
      <w:r>
        <w:t>CM018502.1      16027894    -.-.-.-.-.---..-.-..-.-.--.--.--.-.-.-.----.----.--.---.--C-  16027872</w:t>
      </w:r>
    </w:p>
    <w:p>
      <w:r>
        <w:t>CM018502.1      551464184      .-.-.-.---..-T-..-.-.--.--.--.-C-.-.----.----.--.---.--.-  551464163</w:t>
      </w:r>
    </w:p>
    <w:p>
      <w:r>
        <w:t>CM018502.1      657629741   -C-A-.-.-.---T.-G-..-.-.--A--.--.-.-.-.----.----.--.---.--.-  657629719</w:t>
      </w:r>
    </w:p>
    <w:p>
      <w:r>
        <w:t>CM018502.1      658687266   -C-.-.-.-.---..-.-..-A-.--.--.--.-G-.-.----.----.T-.---.--.-  658687289</w:t>
      </w:r>
    </w:p>
    <w:p>
      <w:r>
        <w:t>CM018502.1      50834927                              .--.--.-.-.-.----.----.--.---.--.-  50834917</w:t>
      </w:r>
    </w:p>
    <w:p>
      <w:r>
        <w:t>CM018502.1      558452837   -.-.-.-C-.---..-.-..-.-.--.--.--.-.-.-.----.----.--.---.--.-  558452815</w:t>
      </w:r>
    </w:p>
    <w:p>
      <w:r>
        <w:t>CM018502.1      570361696   -.-.-.-.-.---..-.-..-.-.--.--.--.-.-.-.----.----.--.---.--.-  570361674</w:t>
      </w:r>
    </w:p>
    <w:p>
      <w:r>
        <w:t>CM018502.1      131143012   -.-.-.-G-.---..-.-..-.-.--.--.--.-C-.-G----.----.--.---.--.-  131143034</w:t>
      </w:r>
    </w:p>
    <w:p>
      <w:r>
        <w:t>CM018502.1      15005384    -.-.-.-C-.---..-.-..-C-.--.--A--.-.-.-.----.----.T-.---.--.-  15005407</w:t>
      </w:r>
    </w:p>
    <w:p>
      <w:r>
        <w:t>CM018502.1      377070639   -.-.-.-.-.---..-.-..-.-.--.--.--.-.-.-.----.----.--.---.--.-  377070661</w:t>
      </w:r>
    </w:p>
    <w:p>
      <w:r>
        <w:t>CM018502.1      668101053                        .-.--.--.--G-.-.-G----A----.--.---.--.-  668101065</w:t>
      </w:r>
    </w:p>
    <w:p>
      <w:r>
        <w:t>CM018502.1      94641168                           .--.--.--.-.-.-.----.----.--.---.--.-  94641179</w:t>
      </w:r>
    </w:p>
    <w:p>
      <w:r>
        <w:t>CM018502.1      229965755   -.-.-.-C-A---..-.-..-A-.--.--.--.-.-.-.----.----.--.---.--.-  229965777</w:t>
      </w:r>
    </w:p>
    <w:p>
      <w:r>
        <w:t>CM018502.1      521493493   -.-.-.-.-.---..-.-..-.-.--.--.--.-.-.-.----.----.--.---.--.-  521493471</w:t>
      </w:r>
    </w:p>
    <w:p>
      <w:r>
        <w:t>CM018502.1      171775520   -.-.-.-C-A---..-.-..-.-.--.--.--.-.-.-.----.----.--.---.--.-  171775498</w:t>
      </w:r>
    </w:p>
    <w:p>
      <w:r>
        <w:t>CM018502.1      243942739                                       .-.----.----.--.---.--.-  243942733</w:t>
      </w:r>
    </w:p>
    <w:p>
      <w:r>
        <w:t>CM018502.1      94696499    -.-A-.-C-A---..-.-..-.-.--.--.--.-.-.-.----.----.--.---.--.-  94696521</w:t>
      </w:r>
    </w:p>
    <w:p>
      <w:r>
        <w:t>CM018502.1      188580923   -.-.-.-C-.---..-.-..-.-.--.--.--.-.-.-.----.----.--.---.--.-  188580901</w:t>
      </w:r>
    </w:p>
    <w:p>
      <w:r>
        <w:t>CM018502.1      135275024   -.-.-.-C-T---..-.-..-.-.--.--.--.-.-G-G----A----.--.---.--.-  135275002</w:t>
      </w:r>
    </w:p>
    <w:p>
      <w:r>
        <w:t>CM018502.1      619829740                                   .-.-.-.----.----.--.---.--.-  619829732</w:t>
      </w:r>
    </w:p>
    <w:p>
      <w:r>
        <w:t>CM018502.1      409489430   ---.-.-.-.---.C-T-..-.-.--.--.--.-.-.-.----.----.--.---C--.-  409489451</w:t>
      </w:r>
    </w:p>
    <w:p>
      <w:r>
        <w:t>CM018502.1      47100712    -.-.-.-A-A---..-.-..-.-.--.--.--.-.-.-.----.----.--.---G--.-  47100690</w:t>
      </w:r>
    </w:p>
    <w:p>
      <w:r>
        <w:t>CM018502.1      521163064   -.-.-.-.-.---..-.-..-.-.--.--.--.-.-.-.----.----.--A---.--C-  521163042</w:t>
      </w:r>
    </w:p>
    <w:p>
      <w:r>
        <w:t>CM018502.1      208788393   -.-.-.-.-.---..-.-..-.-.--.--.--.-.-.-.----.----.--.---.--.-  208788371</w:t>
      </w:r>
    </w:p>
    <w:p>
      <w:r>
        <w:t>CM018502.1      23642214                           .--.--.--.-.-.-.----.----.--.---.--.-  23642203</w:t>
      </w:r>
    </w:p>
    <w:p>
      <w:r>
        <w:t>CM018502.1      138330648   -.-.-.-C-A---..-.-..-.-.--.--.--C-.-.-G----.----.--.---.--.-  138330670</w:t>
      </w:r>
    </w:p>
    <w:p>
      <w:r>
        <w:t>CM018502.1      195055670                                .--.-.-.-.----C----.--T---.--.-  195055679</w:t>
      </w:r>
    </w:p>
    <w:p>
      <w:r>
        <w:t>CM018502.1      653750278   -C-.-T-.-.---..-.-..-.-.--.--.--.-.-.-.----.GAAG.--.---.--.-  653750252</w:t>
      </w:r>
    </w:p>
    <w:p>
      <w:r>
        <w:t>CM018502.1      28818478    -.-.-.-.-.---..-.-..-.-.--.--.--.-.-.-.----.----.--.---.--.-  28818456</w:t>
      </w:r>
    </w:p>
    <w:p>
      <w:r>
        <w:t>CM018502.1      555621905   -.-.-.-C-A---..-.-..-.-.--.--.--.-.-.-.----.----.--.---.--.-  555621883</w:t>
      </w:r>
    </w:p>
    <w:p>
      <w:r>
        <w:t>CM018502.1      10644267    -.-.-.-.-.---..-.-..-.-.--.--.--.-.-.-.----.----.--.---.--.-  10644289</w:t>
      </w:r>
    </w:p>
    <w:p>
      <w:r>
        <w:t>CM018502.1      192361512   -.-.-.-.-.---..-.-..-.-.--.--.--.-.-.-.----.----.--.---.--.-  192361490</w:t>
      </w:r>
    </w:p>
    <w:p>
      <w:r>
        <w:t>CM018502.1      99969025    -.-.-.-.-.---..-.-..-.-.--.--.--.-.-.-.----.----.--.---.--.-  99969003</w:t>
      </w:r>
    </w:p>
    <w:p>
      <w:r>
        <w:t>CM018502.1      275477388   -.-.-.-.-.---..-.-..-.-.--.--.--.-.-.-.----.----.--.---.--.-  275477366</w:t>
      </w:r>
    </w:p>
    <w:p>
      <w:r>
        <w:t>CM018502.1      435192045   -.-T-.-.-.---..-.-..-.-.--.--.--.-.-.-.----.----.--.---.--.-  435192067</w:t>
      </w:r>
    </w:p>
    <w:p>
      <w:r>
        <w:t>CM018502.1      377131648   -.-.-.-.-.---..-.-..-.-.--.--.--.-.-.-.----.----.--.---.--.-  377131626</w:t>
      </w:r>
    </w:p>
    <w:p>
      <w:r>
        <w:t>CM018502.1      228527520   -.-.-.-.-.---..-.-..-.-.--.--.--.-.-.-.----.----.--.---.--.-  228527542</w:t>
      </w:r>
    </w:p>
    <w:p>
      <w:r>
        <w:t>CM018502.1      18277196    -.-.-C-.-.---..-.-TG-.-.--.--.------.-.----.----.--.---.--.-  18277176</w:t>
      </w:r>
    </w:p>
    <w:p>
      <w:r>
        <w:t>CM018502.1      339294820   -.-.-.-C-A---..-.-..-.-.--.--A--.-.-.-.----.----.--.---.--G-  339294798</w:t>
      </w:r>
    </w:p>
    <w:p>
      <w:r>
        <w:t>CM018502.1      563517371   -.-.-.-.-.---..-.-..-.-.--.--.--.-.-.-.----.----.--A---.--.-  563517393</w:t>
      </w:r>
    </w:p>
    <w:p>
      <w:r>
        <w:t>CM018502.1      156393496   -.-A-.-.-.---..-.-..-.-.--.--.--.-.-.-.----.----.--.---.--.-  156393474</w:t>
      </w:r>
    </w:p>
    <w:p>
      <w:r>
        <w:t>CM018502.1      143546962   -.-.-.-.-.---..-.-..-.-.--.--.--.-.-.-.----.----.--.---.--.-  143546984</w:t>
      </w:r>
    </w:p>
    <w:p>
      <w:r>
        <w:t>CM018502.1      166086785                                       .-.----.----.--.---.--.-  166086791</w:t>
      </w:r>
    </w:p>
    <w:p>
      <w:r>
        <w:t>CM018502.1      514665842   -.-.-.-.-.---..-.-..-.-.--.--.--.-.-.-.----.----.--.---.--.-  514665820</w:t>
      </w:r>
    </w:p>
    <w:p>
      <w:r>
        <w:t>CM018502.1      333427180   -.-.-.-.-.---..-.-..-.-.--.--.--.-.-.-.----.----.--.---.--.-  333427158</w:t>
      </w:r>
    </w:p>
    <w:p>
      <w:r>
        <w:t>CM018502.1      342600825   -.-.-.-C-A---..-.-..-.-.--.--.--.-.-.-.----.----.--.---.--.-  342600847</w:t>
      </w:r>
    </w:p>
    <w:p>
      <w:r>
        <w:t>CM018502.1      525887509                                     .-.-.----.----.--.---.--.-  525887502</w:t>
      </w:r>
    </w:p>
    <w:p>
      <w:r>
        <w:t>CM018502.1      198700868   -.-.-.-.-.---T.-T-..-.-.--.--.--.-.-.-.----A----.--T---.--.-  198700846</w:t>
      </w:r>
    </w:p>
    <w:p>
      <w:r>
        <w:t>CM018502.1      11138727    -.-.-.-A-.---.C-.-..-.-.--.--.--.-.-.-G----.----.--.---.--.-  11138705</w:t>
      </w:r>
    </w:p>
    <w:p>
      <w:r>
        <w:t>CM018502.1      266764606   -.-.-.-C-.---..-.-A.-.-.--.--.--.-.-.-.----.----.--.---.--.-  266764584</w:t>
      </w:r>
    </w:p>
    <w:p>
      <w:r>
        <w:t>CM018502.1      595841483   -.-.-.-.-.---..-.-..-.-.--.--.--.-.-.-.----.----.--.---.--.-  595841461</w:t>
      </w:r>
    </w:p>
    <w:p>
      <w:r>
        <w:t>CM018502.1      162488521   -.-.-.-.-.---.C-.-..-.-C--.--.--.-.-.-G----.----.------G--.-  162488500</w:t>
      </w:r>
    </w:p>
    <w:p>
      <w:r>
        <w:t>CM018502.1      467958693   -.-.-.-.-.---.G-T-..-C-.--.--.--.-.-T-.----C----.--.---A--.-  467958715</w:t>
      </w:r>
    </w:p>
    <w:p>
      <w:r>
        <w:t>CM018502.1      15158302    -.-.-.-C-A---..-.-..A.-.--A--A--.-.-.-.----.----.--.---.--.-  15158279</w:t>
      </w:r>
    </w:p>
    <w:p>
      <w:r>
        <w:t>CM018502.1      182419273   -.-.-.-.-.---..-.-..-C-.--.--.--.-.-T-.----.----.--.---.--C-  182419295</w:t>
      </w:r>
    </w:p>
    <w:p>
      <w:r>
        <w:t>CM018502.1      604006896   -.-.-.-.-.---..-.-..-C-.--.--.--.-.-.-T----.----.--T---.--.-  604006918</w:t>
      </w:r>
    </w:p>
    <w:p>
      <w:r>
        <w:t>CM018502.1      195516315   -.-A-.-C-.---..-.-..-.-.--.--.--.-.-.-.----.----.--.---.--.-  195516337</w:t>
      </w:r>
    </w:p>
    <w:p>
      <w:r>
        <w:t>CM018502.1      171094342   -.-T-.-.-.---..-.-.C-.-.--.--.--.-.-.-.----.----.--.---.--.-  171094320</w:t>
      </w:r>
    </w:p>
    <w:p>
      <w:r>
        <w:t>CM018502.1      56140367    -.-.-.-C-A---..-.-..-.-.--.--.--C-.-.-.----.----.--.---.--G-  56140345</w:t>
      </w:r>
    </w:p>
    <w:p>
      <w:r>
        <w:t>CM018502.1      668759855   -.-.-.-.-T---..-.-..-.-.--.--.--.-.-.-.----.----.--.---.--.-  668759877</w:t>
      </w:r>
    </w:p>
    <w:p>
      <w:r>
        <w:t>CM018502.1      616686808   -.-.-.-C-A---..-.-..-A-.--.--.--.-.-.-.----.----.--T---.--.-  616686830</w:t>
      </w:r>
    </w:p>
    <w:p>
      <w:r>
        <w:t>CM018502.1      555112118   -.-.-.-C-A---..-.-.T-.-.--.--.--.-.-.-.----.----.--.---.--.-  555112096</w:t>
      </w:r>
    </w:p>
    <w:p>
      <w:r>
        <w:t>CM018502.1      197581698    .-.-A-.-.---..-.-..-.-.--.--.--.-.-.-.----.----.--.---.--.-  197581720</w:t>
      </w:r>
    </w:p>
    <w:p>
      <w:r>
        <w:t>CM018502.1      407817827   -.-.-.-.-.---.--.-..-.-.--.--T--.-.-C-G----.----G--.---.--.-  407817806</w:t>
      </w:r>
    </w:p>
    <w:p>
      <w:r>
        <w:t>CM018502.1      223794855   -.-.-.-.-.---..-.-..-.-.--.--.--.-.-.-.----.----.--.---.--.-  223794877</w:t>
      </w:r>
    </w:p>
    <w:p>
      <w:r>
        <w:t>CM018502.1      11993994    -.-.-C-.-A---..-.-..-A-.--.--.--.-.-.-.----.----.T-T---.--.-  11993971</w:t>
      </w:r>
    </w:p>
    <w:p>
      <w:r>
        <w:t>CM018502.1      517561617   -.-.-.-.-.---..-.-..-.-.--.--.--.-G-.-.----.----.--.---.--.-  517561595</w:t>
      </w:r>
    </w:p>
    <w:p>
      <w:r>
        <w:t>CM018502.1      483904953   -C-.-.-.-.---..-.-..-.-.--.--.--.-.-.-.----.----.--.---.--.-  483904975</w:t>
      </w:r>
    </w:p>
    <w:p>
      <w:r>
        <w:t>CM018502.1      619775879   -.-.-.-C-A---..-.-..-.-.--.--.--.-.-.-.----.----.--.---.--.-  619775857</w:t>
      </w:r>
    </w:p>
    <w:p>
      <w:r>
        <w:t>CM018502.1      521196367   -.-.-C-.-.---..-.-..-.-.--.--.--.-.-.-.----.----.--.---.--.-  521196345</w:t>
      </w:r>
    </w:p>
    <w:p>
      <w:r>
        <w:t>CM018502.1      664754275   -.-.-.-.-A---..-.-..-.-.--.--.--.-.-.-.----.----.--.---.--.-  664754297</w:t>
      </w:r>
    </w:p>
    <w:p>
      <w:r>
        <w:t>CM018502.1      523470927   -.-A-.-.-.---..-.-.--T-.--.--.--.-.---.----.----.--A---.G-.-  523470948</w:t>
      </w:r>
    </w:p>
    <w:p>
      <w:r>
        <w:t>CM018502.1      644901164   -.-.-.---C---..-.-..-.-.--.--.--.-.-.-.----.----.--.---.--.-  644901143</w:t>
      </w:r>
    </w:p>
    <w:p>
      <w:r>
        <w:t>CM018502.1      309991761   -.-A-A-A-A---..-.-..-A-.--.--.--.-.-.-.----.----.--.---.--.-  309991739</w:t>
      </w:r>
    </w:p>
    <w:p>
      <w:r>
        <w:t>CM018502.1      224543137   -.-.-.-.-.---..-.-..-.-.--.--.--.-.-.-.----.----.--.---.--.-  224543159</w:t>
      </w:r>
    </w:p>
    <w:p>
      <w:r>
        <w:t>CM018502.1      89924854    -.-.-.-.-.---..-.-..-.-.--.--.--.-.-.-.----.----.--.---.--.-  89924876</w:t>
      </w:r>
    </w:p>
    <w:p>
      <w:r>
        <w:t>CM018502.1      614862402   -.-.-.-.-.---..-.-..-.-.--.--.--.-.-.-.----.----.--A---.--C-  614862380</w:t>
      </w:r>
    </w:p>
    <w:p>
      <w:r>
        <w:t>CM018502.1      87413918    -.-.-.-.-.---..-.-..-.-.--.--.--.-.-.-.----.----.--.---.--.-  87413896</w:t>
      </w:r>
    </w:p>
    <w:p>
      <w:r>
        <w:t>CM018502.1      524458494   -.-.-.-.-.---..-.-..-.-.--.--.--.-.-.-.----.----.--G---.C-.-  524458471</w:t>
      </w:r>
    </w:p>
    <w:p>
      <w:r>
        <w:t>CM018502.1      77131428    -.-.-.-C-.---..-.-..-.-.--.--.--.-.-G-G----.----G--.---A--.-  77131450</w:t>
      </w:r>
    </w:p>
    <w:p>
      <w:r>
        <w:t>CM018502.1      86192950    -.-.-.-.-.---..-.-..-.-.--.--.--.-.-.-.----.----.--.---.C-.-  86192927</w:t>
      </w:r>
    </w:p>
    <w:p>
      <w:r>
        <w:t>CM018502.1      454120053   -.-.-.-G-.---..-.-..-.-.--.--.--.-.-.-.----.----.--.---.--.-  454120031</w:t>
      </w:r>
    </w:p>
    <w:p>
      <w:r>
        <w:t>CM018502.1      96968606    -.-.-.-.-.---..-.-..-.-.--.--.--.-.-.-.----.----.--.---.--.-  96968584</w:t>
      </w:r>
    </w:p>
    <w:p>
      <w:r>
        <w:t>CM018502.1      225769264   -.-.-.-.-.---..-.-..-.-.--.--.--.-.-.-.----.----.--.---.--.-  225769286</w:t>
      </w:r>
    </w:p>
    <w:p>
      <w:r>
        <w:t>CM018502.1      656903662   -.-.-.-.-.---..-.-..-.-.--.--.--.-.-.-.----.----.--.---.--.-  656903684</w:t>
      </w:r>
    </w:p>
    <w:p>
      <w:r>
        <w:t>CM018502.1      176244789                ..-.-..-A-.--.--.--.-.-.-.----.----.--.---.--.-  176244772</w:t>
      </w:r>
    </w:p>
    <w:p>
      <w:r>
        <w:t>CM018502.1      518247202   -.-.-.-.-T---..-.-..-.-.--.--.--.-.-.-.----.----.--.---.----  518247181</w:t>
      </w:r>
    </w:p>
    <w:p>
      <w:r>
        <w:t>CM018502.1      658288716   -.-.-.-.-.---..-.-..-.-.--.--.--.-.-.-.----.----.--.---.--.-  658288738</w:t>
      </w:r>
    </w:p>
    <w:p>
      <w:r>
        <w:t>CM018502.1      47194473    -.-.-.-.-.---..-.-..-.-.--.--.--.-.-.-.----.----.--.---.--.-  47194495</w:t>
      </w:r>
    </w:p>
    <w:p>
      <w:r>
        <w:t>CM018502.1      159762177   -.-.-.-.-.---..-.-..-.-.--.--.--.-.-.-.----.----.--.---.--.C  159762200</w:t>
      </w:r>
    </w:p>
    <w:p>
      <w:r>
        <w:t>CM018502.1      199998291   -.-.-.-.-.---..-.-..-.-.--.--.--.-.-.-.----.----.--A---.--C-  199998313</w:t>
      </w:r>
    </w:p>
    <w:p>
      <w:r>
        <w:t>CM018502.1      313206434   -.-.-.-.-.---..-.-..-.-.--.--.--.-.-.-.----.----.--.---.--.-  313206412</w:t>
      </w:r>
    </w:p>
    <w:p>
      <w:r>
        <w:t>CM018502.1      666262885   -.-.-.-.-.---..-.-..-.-.--.--.--.-.-.-.----.----.--.---.--.-  666262863</w:t>
      </w:r>
    </w:p>
    <w:p>
      <w:r>
        <w:t>CM018502.1      214913568   -.-.-.-.-.---..-.-..-.-.--.--.--.-.-.-.----.----.--.---.      214913589</w:t>
      </w:r>
    </w:p>
    <w:p>
      <w:r>
        <w:t>CM018502.1      341618912   -.-.-.-.-.---..-.-..-.-.--.--.--.-.-.-.----.----.--.---.--.-  341618934</w:t>
      </w:r>
    </w:p>
    <w:p>
      <w:r>
        <w:t>CM018502.1      380170622   -.-.-.-.-.---..-.-..-.-.--.--.--.-.-.-.----.----.--.---.--.-  380170644</w:t>
      </w:r>
    </w:p>
    <w:p>
      <w:r>
        <w:t>CM018502.1      525767941   -.-.-.-.-.---..-.-..-.-.--.--.--.-.-.-.----.----.--T---.--.-  525767919</w:t>
      </w:r>
    </w:p>
    <w:p>
      <w:r>
        <w:t>CM018502.1      380932019                        .-.--.--.--.-.-.-.----C----.--T---.--C-  380932007</w:t>
      </w:r>
    </w:p>
    <w:p>
      <w:r>
        <w:t>CM018502.1      220735577   -.-.-T-.-.---..-.-..-.-.--.--.--.-.-.-.----.----.--.---.--.-  220735599</w:t>
      </w:r>
    </w:p>
    <w:p>
      <w:r>
        <w:t>CM018502.1      220684665   -.-.-.-.-.---..-.-..-.-.--.--.--.-.---.----.----.--.---.--A-  220684686</w:t>
      </w:r>
    </w:p>
    <w:p>
      <w:r>
        <w:t>CM018502.1      231602547   -.-.-.-C-A---.G-.-..-.-.--.--.--.-.-.-.----.----.--.---.--.-  231602569</w:t>
      </w:r>
    </w:p>
    <w:p>
      <w:r>
        <w:t>CM018502.1      340278270   -.-.-.-.-.---..-.-..-.-.--.--.--.-.-.-.----.----.--.---.--C-  340278248</w:t>
      </w:r>
    </w:p>
    <w:p>
      <w:r>
        <w:t>CM018502.1      104929370   -.-.-.-.-.---..-.-..-.-.--.--.--.-.-.-.----.----.--.---.--.-  104929348</w:t>
      </w:r>
    </w:p>
    <w:p>
      <w:r>
        <w:t>CM018502.1      46927911    -.-.-.-.-.---..-.-..-.-.--.--.--.-.-.-.----.----.--.---.--.-  46927889</w:t>
      </w:r>
    </w:p>
    <w:p>
      <w:r>
        <w:t>CM018502.1      38218850    -.-.-.-.-.---..-.-..-.-.--.--.--.-.-.-.----.----.--.---.--.-  38218872</w:t>
      </w:r>
    </w:p>
    <w:p>
      <w:r>
        <w:t>CM018502.1      451464465   -.-.-.-.-.---..-.-..-.-.--.--.--.-.-.-.----.----.--.---.--.-  451464443</w:t>
      </w:r>
    </w:p>
    <w:p>
      <w:r>
        <w:t>CM018502.1      333097521   -.-.-.-.-.---..-.-..-.-.--.--.--.-.-.-.----.----.--.---.--.-  333097499</w:t>
      </w:r>
    </w:p>
    <w:p>
      <w:r>
        <w:t>CM018502.1      557595211   -.-.-.-.-.---..-.-..-.-.--.--.--.-.-.-.----.----.--.---.--.-  557595189</w:t>
      </w:r>
    </w:p>
    <w:p>
      <w:r>
        <w:t>CM018502.1      266940999        .-.-.---..-.-..-.-C--.--.--.-.-.-.----.----.--.---.G-.-  266941020</w:t>
      </w:r>
    </w:p>
    <w:p>
      <w:r>
        <w:t>CM018502.1      5778189     -.-.-.-C-.---..-.-..-.-.--.--.--.-.-.-.----.----.--.---.--.-  5778211</w:t>
      </w:r>
    </w:p>
    <w:p>
      <w:r>
        <w:t>CM018502.1      49155312    -.-.-.-.-.---..-.-..-.-.--.--.--.-.-.-.----.----.--.---.--.-  49155290</w:t>
      </w:r>
    </w:p>
    <w:p>
      <w:r>
        <w:t>CM018502.1      669606221   -.-.-.-.-.---..-.-..-.-.--.--.--.-.-.-.----.----.--.---A--C-  669606199</w:t>
      </w:r>
    </w:p>
    <w:p>
      <w:r>
        <w:t>CM018502.1      668489357   -.-.-.-.-.---..-.-..-.-.--.--.--.-.-.-.----.----.--.---.--C-  668489379</w:t>
      </w:r>
    </w:p>
    <w:p>
      <w:r>
        <w:t>CM018502.1      422729083   -.-.-.-C-T---..-.-..-.-.--.--.--.-.-.-.----.----.--.---.--.-  422729061</w:t>
      </w:r>
    </w:p>
    <w:p>
      <w:r>
        <w:t>CM018502.1      660705132   -.-.-.-.-.---..-.-..-.-.--.--.--.-.-.-.----.----.--.---.--.-  660705154</w:t>
      </w:r>
    </w:p>
    <w:p>
      <w:r>
        <w:t>CM018502.1      105091994   -.-.-.-.-.---..-.-..-.-.--.--.--.-.-.-.----.----.--.---.--.-  105092016</w:t>
      </w:r>
    </w:p>
    <w:p>
      <w:r>
        <w:t>CM018502.1      196689493   -.-.-.-.-.---..-.-..-.-.--.--.--.-.-.-.----.----.--.---.--C-  196689471</w:t>
      </w:r>
    </w:p>
    <w:p>
      <w:r>
        <w:t>CM018502.1      274450605   -.-.-.-.-.---..-.-..-.-.--.--.--.-.-.-.----.----.--.---.--.-  274450583</w:t>
      </w:r>
    </w:p>
    <w:p>
      <w:r>
        <w:t>CM018502.1      182968997   -.-.-.-.-.---..-.-..-.-.--.--.--.-.-.-.----.----.--.---.--.-  182968975</w:t>
      </w:r>
    </w:p>
    <w:p>
      <w:r>
        <w:t>CM018502.1      243471400   -.-.-.-.-.---..-.-..-.-.--.--.--.-.-.-.----.----.--.---.--.-  243471422</w:t>
      </w:r>
    </w:p>
    <w:p>
      <w:r>
        <w:t>CM018502.1      569159753   -.-.-.-.-.---..-.-..-.-.--.--.--.-.-.-.----.----.--.---.--.-  569159731</w:t>
      </w:r>
    </w:p>
    <w:p>
      <w:r>
        <w:t>CM018502.1      45888129    -.-.-.-.-.---..-.-..-.-.--.--.--.-.-.-.----.----.--.---.--.-  45888107</w:t>
      </w:r>
    </w:p>
    <w:p>
      <w:r>
        <w:t>CM018502.1      306375220   -.-.-.-.-.---..-.-..-.-.--.--.--.-.-.-.----.----.--.---.--.-  306375242</w:t>
      </w:r>
    </w:p>
    <w:p>
      <w:r>
        <w:t>CM018502.1      522703014   -.-.-.-.-.---..-.-..-.-.--.--.--.-.-.-.----.----.--.---.--.-  522702992</w:t>
      </w:r>
    </w:p>
    <w:p>
      <w:r>
        <w:t>CM018502.1      261966804   -.-.-.-.-.---..-.-..-.-.--.--.--.-.-.-.----.----.--.---.--.-  261966782</w:t>
      </w:r>
    </w:p>
    <w:p>
      <w:r>
        <w:t>CM018502.1      50197704    -.-.-.-.-.---..-.-..-.-.--.--.--.-.-.-.----.----.--.---.--.-  50197726</w:t>
      </w:r>
    </w:p>
    <w:p>
      <w:r>
        <w:t>CM018502.1      389497918   -.-.-.-.-.---..-.-..-.-.--.--.--.-.-.-.----.----.--.---.--.-  389497940</w:t>
      </w:r>
    </w:p>
    <w:p>
      <w:r>
        <w:t>CM018502.1      157513079   -.-.-.-.-.---..-.-..-.-.--.--.--.-.-.-.----.----.--.---.--.-  157513057</w:t>
      </w:r>
    </w:p>
    <w:p>
      <w:r>
        <w:t>CM018502.1      219798690   -.-.-.-.-.---..-.-..-.-.--.--.--.-.-.-.----.----.--.---.--.-  219798712</w:t>
      </w:r>
    </w:p>
    <w:p>
      <w:r>
        <w:t>CM018502.1      633495764   -.-.-.-.-.---..-.-..-.-.--.--.--.-.-.-.----.----.--.---.--.-  633495742</w:t>
      </w:r>
    </w:p>
    <w:p>
      <w:r>
        <w:t>CM018502.1      550734591   -.-.-.-.-.---..-.-..-.-.--.--.--.-.-.-.----.----.--.---.--.-  550734613</w:t>
      </w:r>
    </w:p>
    <w:p>
      <w:r>
        <w:t>CM018502.1      638382875   -.-.-.-.-.---..-.-..-.-.--.--.--C-.-.-.----.----.--.---.CC.-  638382899</w:t>
      </w:r>
    </w:p>
    <w:p>
      <w:r>
        <w:t>CM018502.1      293498728   -.-.-.-.-.---..-.-..-.-.--.--.--.-.-.-.----.----.--.---.--.-  293498750</w:t>
      </w:r>
    </w:p>
    <w:p>
      <w:r>
        <w:t>CM018502.1      251805491   -.-.-.-.-.---..-.-..-.-.--.--.--.-.-.-.----.----.--.---.      251805512</w:t>
      </w:r>
    </w:p>
    <w:p>
      <w:r>
        <w:t>CM018502.1      520536034   -.-.-.-.-.---..-.-..-.-.--.--.--.-.-.-.----.----.--.---.--.-  520536012</w:t>
      </w:r>
    </w:p>
    <w:p>
      <w:r>
        <w:t>CM018502.1      330412865   -.-.-.-.-.---..-.-..-.-.--.--.--.-.-.-.----.----.--.---.--.-  330412887</w:t>
      </w:r>
    </w:p>
    <w:p>
      <w:r>
        <w:t>CM018502.1      131184190   -.-.-.-.-.---.C-.-..-A-.--------A-.-.-.----.----.--.---.--C-  131184210</w:t>
      </w:r>
    </w:p>
    <w:p>
      <w:r>
        <w:t>CM018502.1      652459615   -.-.-.-.-.---..-.-..-.-.--.--.--.-.-.-.----.G---.T-.---.--G-  652459591</w:t>
      </w:r>
    </w:p>
    <w:p>
      <w:r>
        <w:t>CM018502.1      270712690                ..-.-..-.-.--.--.--.-.-.-.----.----.--.---.--.-  270712707</w:t>
      </w:r>
    </w:p>
    <w:p>
      <w:r>
        <w:t>CM018502.1      52465775    -.-.-.-.-.---..-.-..-.-.--.--.--.-.-.-.----.----.--.---.--G-  52465753</w:t>
      </w:r>
    </w:p>
    <w:p>
      <w:r>
        <w:t>CM018502.1      239857008   -.-.-.-.-.---..-.-..-.-.--.--.--.-.-.-.----.----.--.---.--.-  239857030</w:t>
      </w:r>
    </w:p>
    <w:p>
      <w:r>
        <w:t>CM018502.1      248583193   -.-.-.-.-.---..-.-..-.-.--.--.--.-.-.-.----.----.--.---.--C-  248583215</w:t>
      </w:r>
    </w:p>
    <w:p>
      <w:r>
        <w:t>CM018502.1      96415175    -.-.-.-.-.---..-.-..-.-.--.--.--.-.-.-.----.----.--A---.--.-  96415197</w:t>
      </w:r>
    </w:p>
    <w:p>
      <w:r>
        <w:t>CM018502.1      133112508   -.-.-.-.-.---..-.-..-.-.--.--.--.-.-.-.----.----.--.---.--.-  133112486</w:t>
      </w:r>
    </w:p>
    <w:p>
      <w:r>
        <w:t>CM018502.1      130754957   -.-.-.-.-.---..-.-..-.-.--.--.--.-.-.-.----.----.TG.---.--G-  130754981</w:t>
      </w:r>
    </w:p>
    <w:p>
      <w:r>
        <w:t>CM018502.1      325383790   -.-.-.-.-.---..-.-..-.-.--.--.--.-.-.-.----.----.--.---.C-.-  325383767</w:t>
      </w:r>
    </w:p>
    <w:p>
      <w:r>
        <w:t>CM018502.1      303118137   -.-.-.-.-.---..-.-..-.-.--.--.--.-.-.-.----.----.--.---.      303118116</w:t>
      </w:r>
    </w:p>
    <w:p>
      <w:r>
        <w:t>CM018502.1      219583571   -.-.-.-.-.---..-.-..-.-.--.--.--.-.-.-.----.----.--.---.--.-  219583593</w:t>
      </w:r>
    </w:p>
    <w:p>
      <w:r>
        <w:t>CM018502.1      513836258   -.-.-.-.-.---..-.-..-.-.--.--.--.-.-.-.----.----.--.---.--.-  513836280</w:t>
      </w:r>
    </w:p>
    <w:p>
      <w:r>
        <w:t>CM018502.1      172297338   -.-.-.-.-.---..-.-..-.-.--.--.--.-.-.-.----.----.--.---.--.-  172297316</w:t>
      </w:r>
    </w:p>
    <w:p>
      <w:r>
        <w:t>CM018502.1      360671702   -.-.-.-.-.---..-.-..-.-.--.--.--.-.-.-.----.----.--.---.--G-  360671680</w:t>
      </w:r>
    </w:p>
    <w:p>
      <w:r>
        <w:t>CM018502.1      166983514   -.-.-.-.-.---..-.-..-.-.--.--.--.-.-.-.----.----G--.---.C-.-  166983491</w:t>
      </w:r>
    </w:p>
    <w:p>
      <w:r>
        <w:t>CM018502.1      668326496   -.-.-.-.-.---..-.-..-.-.--.--.--.-.-.-.----.----.--.---.--C-  668326518</w:t>
      </w:r>
    </w:p>
    <w:p>
      <w:r>
        <w:t>CM018502.1      495299138   -.-.-.-.-.---..-.-..-.-.--.--.--.-.-.-G----.----.--.---.C-.-  495299115</w:t>
      </w:r>
    </w:p>
    <w:p>
      <w:r>
        <w:t>CM018502.1      548446624   G.-.-.-.-.---..-.-..-.-.--.--.--.-.-.-.----.----.--.---.--.-  548446601</w:t>
      </w:r>
    </w:p>
    <w:p>
      <w:r>
        <w:t>CM018502.1      98189108    -.-.-.-.-.---..-.-..-.-.--.--.--.-.-.-.----.----.--.---.--.-  98189130</w:t>
      </w:r>
    </w:p>
    <w:p>
      <w:r>
        <w:t>CM018502.1      131607469   -.-.-.-.-.---..-.-..-.-.--.--.--.-.-.-.----.----.--.---.--.-  131607447</w:t>
      </w:r>
    </w:p>
    <w:p>
      <w:r>
        <w:t>CM018502.1      140717735   -.-.-.-.-.---..-.-..-.-.--.--.--.-.-.-.----.----.--.---.--.-  140717713</w:t>
      </w:r>
    </w:p>
    <w:p>
      <w:r>
        <w:t>CM018502.1      177490715   -.-.-.-.-.---..-.-..-.-.--.--.--.-.-.-.----.----.--.---.--.-  177490737</w:t>
      </w:r>
    </w:p>
    <w:p>
      <w:r>
        <w:t>CM018502.1      238909437   -.-.-.-.-.---..-.-..-.-.--.--.--.-.-.-.----.----.--.---.--C-  238909459</w:t>
      </w:r>
    </w:p>
    <w:p>
      <w:r>
        <w:t>CM018502.1      228493510                ..-.-..-.-.--.--.--.-.-.-.----.----.--.---.--.-  228493493</w:t>
      </w:r>
    </w:p>
    <w:p>
      <w:r>
        <w:t>CM018502.1      171744233   -.-.-.-.-.---..-.-..-.-.--.--.--.-.-.-.----.----.             171744214</w:t>
      </w:r>
    </w:p>
    <w:p>
      <w:r>
        <w:t>CM018502.1      626986943   -.-.-.-.-.---..-.-..-.-.--.--.--.-.-.-.----.----.             626986962</w:t>
      </w:r>
    </w:p>
    <w:p>
      <w:r>
        <w:t>CM018502.1      498448594   -.-.-.-.-.---..-.-..-.-.--.--.--.-.-.-.----.----.--.---.--.-  498448572</w:t>
      </w:r>
    </w:p>
    <w:p>
      <w:r>
        <w:t>CM018502.1      77256831    -.-.-.-.-.---..-.-..-.-.--.--.--.-.-.-.----.----.             77256812</w:t>
      </w:r>
    </w:p>
    <w:p>
      <w:r>
        <w:t>CM018502.1      193396555   -.-.-.-.-.---..-.-..-.-.--.--.--.-.-.-.----.----.             193396574</w:t>
      </w:r>
    </w:p>
    <w:p>
      <w:r>
        <w:t>CM018502.1      475306426   -.-.-.-.-.---..-.-..-.-.--.--.--.-.-.-.----.----.--.---.C-.G  475306402</w:t>
      </w:r>
    </w:p>
    <w:p>
      <w:r>
        <w:t>CM018502.1      36611767    -.-.-.-.-.---..-.-..-.-.--.--.--.-.-.-.----.----.--.---.--.-  36611789</w:t>
      </w:r>
    </w:p>
    <w:p>
      <w:r>
        <w:t>CM018502.1      89075571    -.-.-.-.-.---..-.-..-.-.--.--.--.-.-.                         89075587</w:t>
      </w:r>
    </w:p>
    <w:p>
      <w:r>
        <w:t>CM018502.1      162521710   -.-.-.-.-.---..-.-..-.-.--.--.--.-.-.-.----.----.             162521691</w:t>
      </w:r>
    </w:p>
    <w:p>
      <w:r>
        <w:t>CM018502.1      55034405    -.-.-.-.-.---..-.-..-.-.--.--.--.-.-.-.----.----.------.--.-  55034426</w:t>
      </w:r>
    </w:p>
    <w:p>
      <w:r>
        <w:t>CM018502.1      169949052   -.-.-.-.-.---..-.-..-.-.--.--.                                169949039</w:t>
      </w:r>
    </w:p>
    <w:p>
      <w:r>
        <w:t>CM018502.1      253038011   -.-.-.-.-.---..-.-..-.-.--.--.--.-.-.-.----.----.A-.---C--.-  253037988</w:t>
      </w:r>
    </w:p>
    <w:p>
      <w:r>
        <w:t>CM018502.1      524724698   -.-.-.-.-.---..-.-..-.-.--.--.--.-.-.-.                       524724715</w:t>
      </w:r>
    </w:p>
    <w:p>
      <w:r>
        <w:t>CM018502.1      617274987   -.-.-.-.-.---..-.-..-.-.--.--.--.-.-.-.----.----.--.---.--.-  617274965</w:t>
      </w:r>
    </w:p>
    <w:p>
      <w:r>
        <w:t>CM018501.1      751274832   -.-.-.-.-.---..-.-..-.-.--.--.--.-.-.-.----.----.--.---.--.-  751274810</w:t>
      </w:r>
    </w:p>
    <w:p>
      <w:r>
        <w:t>CM018501.1      685128633   -.-.-.-.-T---..-.-..-.-.--.--.--.-.-.-.----.----.--.---.--.-  685128611</w:t>
      </w:r>
    </w:p>
    <w:p>
      <w:r>
        <w:t>CM018501.1      323589051   -.-.-.-.-.---..-.-..-.-.--.--.--.-.-.-.----.----.--.---.--.-  323589073</w:t>
      </w:r>
    </w:p>
    <w:p>
      <w:r>
        <w:t>CM018501.1      690485309   -.-.-.-.-.---..-.-..-.-.--.--.--.-.-.-.----.----.--.---.--.-  690485331</w:t>
      </w:r>
    </w:p>
    <w:p>
      <w:r>
        <w:t>CM018501.1      329350032   -.-.-.-C-A---..-.-..-.-.--.--.--.-.-.-.----.----.--.---.--.-  329350054</w:t>
      </w:r>
    </w:p>
    <w:p>
      <w:r>
        <w:t>CM018501.1      790754201   -.-.-.-.-.---.C-.-T.-.-.--.--.--.-.-.-.----C----.--.---C--.-  790754223</w:t>
      </w:r>
    </w:p>
    <w:p>
      <w:r>
        <w:t>CM018501.1      1008224721  -.-.-.-.-.---..-.-..-.-.--.--.--.-.-.-.----.----.--.---.--.-  1008224743</w:t>
      </w:r>
    </w:p>
    <w:p>
      <w:r>
        <w:t>CM018501.1      976385513   -.-.-.-.-.---..-.-..-.-.--.--.--.-.-.-.----.----.--.---.--.-  976385491</w:t>
      </w:r>
    </w:p>
    <w:p>
      <w:r>
        <w:t>CM018501.1      890413489   -.-.-.-.-.---..-.-..-.-.--.--.--.-.-.-.----.----.--.---.--.-  890413467</w:t>
      </w:r>
    </w:p>
    <w:p>
      <w:r>
        <w:t>CM018501.1      718476319   -.-.-.-A-.---..-.-..-.-.--.--.--.-.-.-.----.----.--.---.--.-  718476341</w:t>
      </w:r>
    </w:p>
    <w:p>
      <w:r>
        <w:t>CM018501.1      1012576107  -.-.-.-A-.---.C-.-.C-.-.--.--.--.-.-.-G----.----G--.---.--.-  1012576085</w:t>
      </w:r>
    </w:p>
    <w:p>
      <w:r>
        <w:t>CM018501.1      443013158   -.-.-.-.-.---..-.-T.-.-.--.--.--.-.-.-.----.----.--.---.--.-  443013180</w:t>
      </w:r>
    </w:p>
    <w:p>
      <w:r>
        <w:t>CM018501.1      346824108   -.-.-.-.-.---..-.-..-.-.--.--.--.-.-.-.----.----.--A---.--C-  346824086</w:t>
      </w:r>
    </w:p>
    <w:p>
      <w:r>
        <w:t>CM018501.1      1080462541  -.-.-.-.-.---..-.-..-.-.--.--.--.-.-.-.----.----.--.---.--.-  1080462519</w:t>
      </w:r>
    </w:p>
    <w:p>
      <w:r>
        <w:t>CM018501.1      685597296   -.-.-.-C-A---A.-.-..-T-.--.--.--.-.-.-.----.----.--.---A--.-  685597318</w:t>
      </w:r>
    </w:p>
    <w:p>
      <w:r>
        <w:t>CM018501.1      338890111   -.-.-.-C-A---..-.-..-.-.--.--.--.-.-.-.----.----.--.---.--C-  338890133</w:t>
      </w:r>
    </w:p>
    <w:p>
      <w:r>
        <w:t>CM018501.1      749474365   -.-.-.-C-A---..-.-..-.-C--A--.--.-.-C-C----A----.--.---.--.-  749474387</w:t>
      </w:r>
    </w:p>
    <w:p>
      <w:r>
        <w:t>CM018501.1      456759601   -.-.-.-.-.---..-T-..-.-.--.--.--.-.-.-.----.----.--.---.--.-  456759623</w:t>
      </w:r>
    </w:p>
    <w:p>
      <w:r>
        <w:t>CM018501.1      677912377                ..-.-..-.-.--.--.--.-.-G-.----.----.--.---.--.-  677912360</w:t>
      </w:r>
    </w:p>
    <w:p>
      <w:r>
        <w:t>CM018501.1      679383150   -.-.-.-C-A---A.-.-..-.-.--.--.--.-.-.-G----.----.--T---.--.-  679383172</w:t>
      </w:r>
    </w:p>
    <w:p>
      <w:r>
        <w:t>CM018501.1      730351777   -C-.-A-.-.---..-.-..-.-.--.--.--.-.-.-.----.----.--.---.--.-  730351799</w:t>
      </w:r>
    </w:p>
    <w:p>
      <w:r>
        <w:t>CM018501.1      335754328   -.-.-A-C-T---..-.-..-.-.--.--.--.-.-.-.----.----.--.---A--.-  335754306</w:t>
      </w:r>
    </w:p>
    <w:p>
      <w:r>
        <w:t>CM018501.1      595946476   -.-.-.-.-.---..-.-..-.-.--.--.--.-.-.-.----.----.--A---G--C-  595946454</w:t>
      </w:r>
    </w:p>
    <w:p>
      <w:r>
        <w:t>CM018501.1      738483620   -.-.-.-.-.---..-.-..-.-.--.--.--.-.-.-.----.----.--G---.--.-  738483642</w:t>
      </w:r>
    </w:p>
    <w:p>
      <w:r>
        <w:t>CM018501.1      319492323   -.-.-.-.-.---..-.-..-.-.--.--.--.-.-.-.----.----.--.---.--.-  319492301</w:t>
      </w:r>
    </w:p>
    <w:p>
      <w:r>
        <w:t>CM018501.1      731806287   -.-.-T-.-.---..-.-..-.-.--.--C--.-.-.-.----.----.--.---.--C-  731806309</w:t>
      </w:r>
    </w:p>
    <w:p>
      <w:r>
        <w:t>CM018501.1      281011642   -.-.-.-.-.---..-.-..-.-.--.--.--.-.-.-.----.----.--.---.--.-  281011664</w:t>
      </w:r>
    </w:p>
    <w:p>
      <w:r>
        <w:t>CM018501.1      613885704   -.-T-.-.-.---..-.-..-.-.--.--.--.-.-.-.----.----.--.---.--.-  613885726</w:t>
      </w:r>
    </w:p>
    <w:p>
      <w:r>
        <w:t>CM018501.1      835715958   -.-T-.-.-.---..-.-..-.-.--.--.--.-.-.-.----A----.--.---.--.-  835715936</w:t>
      </w:r>
    </w:p>
    <w:p>
      <w:r>
        <w:t>CM018501.1      319505667   -.-A-.-.-.---..-.-..-.-.--.--.--.-.-.-.----.----.--.---.--.-  319505645</w:t>
      </w:r>
    </w:p>
    <w:p>
      <w:r>
        <w:t>CM018501.1      339857562   -.-.-.-.-.---..-.-..-.-.--.--.--.-.-.-.----.----.--.---.--.-  339857540</w:t>
      </w:r>
    </w:p>
    <w:p>
      <w:r>
        <w:t>CM018501.1      310467153   -.-.-.-.-.---..-.-..-.-.--.--.--.-.-.-.----.----.--.---.--.-  310467131</w:t>
      </w:r>
    </w:p>
    <w:p>
      <w:r>
        <w:t>CM018501.1      863069421   -.-.-.-.-.---..-.-..-.-.--.--.--.-.-.-.----.----.--.---.--.-  863069399</w:t>
      </w:r>
    </w:p>
    <w:p>
      <w:r>
        <w:t>CM018501.1      618821895   -.-C-.-.-.---..-.-..-.-.--.--.--.-.-.-G----.----.--.---.--.-  618821873</w:t>
      </w:r>
    </w:p>
    <w:p>
      <w:r>
        <w:t>CM018501.1      810672473   -.-.-.-.-.---..-.-..-.-.--.--.--.-.-.-.----.----.--A---.--C-  810672451</w:t>
      </w:r>
    </w:p>
    <w:p>
      <w:r>
        <w:t>CM018501.1      192218899   -.-.-.-.-.---A.-.-..-.-.--.--.--.-.-.-.----.----.--.---.--.-  192218877</w:t>
      </w:r>
    </w:p>
    <w:p>
      <w:r>
        <w:t>CM018501.1      424175383   -.-.-.-C-A---..-.-..-.-.--.--.--.-.-.-.----.----.--.---.--.-  424175405</w:t>
      </w:r>
    </w:p>
    <w:p>
      <w:r>
        <w:t>CM018501.1      902211474   -C-A-.-.-.---C.-T-..-.-.--.--.--.-.-.-.----.----.--.---.--.-  902211496</w:t>
      </w:r>
    </w:p>
    <w:p>
      <w:r>
        <w:t>CM018501.1      603902644   -.-.-.-.-.---..-.-..-.-.--.--.--.-.-.-.----.----.--.---.--.-  603902666</w:t>
      </w:r>
    </w:p>
    <w:p>
      <w:r>
        <w:t>CM018501.1      338929197   -.-.-.-C-A---A.-.-..-.-.--.--.--.-.-.-.----.----.--.---.--.-  338929175</w:t>
      </w:r>
    </w:p>
    <w:p>
      <w:r>
        <w:t>CM018501.1      988490400   -.-.-.-.-.---..-.-..-.-.--.--.--.-.-G-.----.----.--.---.--.-  988490422</w:t>
      </w:r>
    </w:p>
    <w:p>
      <w:r>
        <w:t>CM018501.1      1090233358  -.-.-.-.-.---..-.-..-.-.--.--.--.-.-.-.----.----.--.---.--.-  1090233336</w:t>
      </w:r>
    </w:p>
    <w:p>
      <w:r>
        <w:t>CM018501.1      93268059    -.-.-.-.-.---..-.-..-.-.--.--.--.-.-.-.----.----.--A---.--C-  93268081</w:t>
      </w:r>
    </w:p>
    <w:p>
      <w:r>
        <w:t>CM018501.1      42638450    -.-.-.-.-A---..-.-..-.-.--.--.--.-.-.-.----.----.--.---.--.-  42638472</w:t>
      </w:r>
    </w:p>
    <w:p>
      <w:r>
        <w:t>CM018501.1      811492521   -.-.-.-.-.---..-.-..-.-.--.--.--.-.-.-.----.----.--.---.--.-  811492543</w:t>
      </w:r>
    </w:p>
    <w:p>
      <w:r>
        <w:t>CM018501.1      844159682   -.-.-.-.-.---..-.-..-.-.--.--.--.-.-.-.----.----.--.---.--.-  844159660</w:t>
      </w:r>
    </w:p>
    <w:p>
      <w:r>
        <w:t>CM018501.1      109204667   -.-.-C-.-.---..-.-..-.-.--.--.--.-.-.-.----.----.--.---.--.-  109204645</w:t>
      </w:r>
    </w:p>
    <w:p>
      <w:r>
        <w:t>CM018501.1      190422518   -.-.-.-.-.---..-.-..-.-.--.--.--.-.-.-.----.----.--.---.--.-  190422540</w:t>
      </w:r>
    </w:p>
    <w:p>
      <w:r>
        <w:t>CM018501.1      343109088   -.-.-.-.-.---..-.-..-.-.--.--C--.-.-.-.----.----.--.---.--C-  343109066</w:t>
      </w:r>
    </w:p>
    <w:p>
      <w:r>
        <w:t>CM018501.1      427981758   -.-.-.-C-A---..-.-..-.-.--.--.--.-.-.-.----.----.--.---.--.-  427981780</w:t>
      </w:r>
    </w:p>
    <w:p>
      <w:r>
        <w:t>CM018501.1      1087036487  -A-.-.-G-.---.C-A-..-.-.--.--A--.-.-.-.----.----.--.---.--.-  1087036509</w:t>
      </w:r>
    </w:p>
    <w:p>
      <w:r>
        <w:t>CM018501.1      594520619   -.-.-.-G-.---..-.-..-.-.--.--.--.-.-.-.----.----.--.---.--.-  594520641</w:t>
      </w:r>
    </w:p>
    <w:p>
      <w:r>
        <w:t>CM018501.1      335017250   -.-.-.-.-.---..-.-..-.-.--.--.--.-.-.-.----.----.--A---.--C-  335017228</w:t>
      </w:r>
    </w:p>
    <w:p>
      <w:r>
        <w:t>CM018501.1      759516679   -.-.-.-.-.---..-.-..-.-.--.--.--.-.-.-.----.----.--.---.--.-  759516701</w:t>
      </w:r>
    </w:p>
    <w:p>
      <w:r>
        <w:t>CM018501.1      570442404   -.-.-T-.-A---..-.-..-C-.--.--.--.-.-.-.----.----.--.---.--.-  570442426</w:t>
      </w:r>
    </w:p>
    <w:p>
      <w:r>
        <w:t>CM018501.1      1012026034  -.-.-A-.-.---..-.-.T-.-.--.--.--G-.-.-.----.----.--.---.--.-  1012026056</w:t>
      </w:r>
    </w:p>
    <w:p>
      <w:r>
        <w:t>CM018501.1      900058140   -.-.-.-.-.---..-.-..-.-.--.--.--.-.-.-.----.----.--.---.--.-  900058162</w:t>
      </w:r>
    </w:p>
    <w:p>
      <w:r>
        <w:t>CM018501.1      63290958    -.-.-.-.-.---..-.-..-.-.--.--.--.-.-.-.----.----.--.---.--.-  63290980</w:t>
      </w:r>
    </w:p>
    <w:p>
      <w:r>
        <w:t>CM018501.1      338796423   -.-.-.-.-.---..-.-..-.-.--.--.--.-G-.-.----.----.--.---.--.-  338796445</w:t>
      </w:r>
    </w:p>
    <w:p>
      <w:r>
        <w:t>CM018501.1      731793168   -.-.-.-.-.---..-.-..-.-.--.--.--.-.-.-.----.----.--.---.--.-  731793146</w:t>
      </w:r>
    </w:p>
    <w:p>
      <w:r>
        <w:t>CM018501.1      57275259    -.-C-.-C-A---..-.-..-.-.--.--.--.-.-.-.----.----.--.---.--.-  57275237</w:t>
      </w:r>
    </w:p>
    <w:p>
      <w:r>
        <w:t>CM018501.1      122526247   -.-A-.-C-.---..-.-..-.-.--.--.--.-.-.-.----.----.--.---.--.-  122526269</w:t>
      </w:r>
    </w:p>
    <w:p>
      <w:r>
        <w:t>CM018501.1      290374713   -.-.-.-.-.---..-.-..-.-.--.--.--.-.-.-.----.----.--.---.--.-  290374735</w:t>
      </w:r>
    </w:p>
    <w:p>
      <w:r>
        <w:t>CM018501.1      870923246   -.-.-.-.-.---..-.-..-.-.--.--.--.-.-.-.----.----.--.---.--.-  870923224</w:t>
      </w:r>
    </w:p>
    <w:p>
      <w:r>
        <w:t>CM018501.1      335770697   -.-.-.-.-.---..-.-..-.-.--.--.--.-.-.-.----.----.--.---.--.-  335770675</w:t>
      </w:r>
    </w:p>
    <w:p>
      <w:r>
        <w:t>CM018501.1      607914544   -A-.-.-.-.---..-.-..-.-.--.--.--.-.-.-.----.----.--.---.--.-  607914566</w:t>
      </w:r>
    </w:p>
    <w:p>
      <w:r>
        <w:t>CM018501.1      345586359   -.-.-.-.-.---..-.-..-.-.--.--.--.-A-.-.----.----T--.---.--.-  345586337</w:t>
      </w:r>
    </w:p>
    <w:p>
      <w:r>
        <w:t>CM018501.1      1014335321  -.-.-.-C-T---..-.-..-.-.--.--.--.-.-.-.----.----.--.---C--.-  1014335343</w:t>
      </w:r>
    </w:p>
    <w:p>
      <w:r>
        <w:t>CM018501.1      33134300    -.-.-.-.-.---..-.-..-.-.--.--.--.-.-.-.----.----.--.---.--.-  33134322</w:t>
      </w:r>
    </w:p>
    <w:p>
      <w:r>
        <w:t>CM018501.1      220368176   -.-.-.-C-.---.C-.-..-.-.--C--.--.-.-.-.----.----.--T---G--.-  220368154</w:t>
      </w:r>
    </w:p>
    <w:p>
      <w:r>
        <w:t>CM018501.1      982850618   -C-.-.-C-T---..-.-T.-.-.--.--.--.-.-.-.----.----.--.---.--.-  982850640</w:t>
      </w:r>
    </w:p>
    <w:p>
      <w:r>
        <w:t>CM018501.1      93819711    -.-.-.-.-.---..-.-..-.-.--.--.--.-.-.-.----.----.--.---.--.-  93819733</w:t>
      </w:r>
    </w:p>
    <w:p>
      <w:r>
        <w:t>CM018501.1      584141045   -.-.-.-.-.---..-.-..-A-.--.--.--.-G-.-.----.----.--.---.--.-  584141067</w:t>
      </w:r>
    </w:p>
    <w:p>
      <w:r>
        <w:t>CM018501.1      337786011   -.-.-A-C-A---..-.-..-.-.--.--.--.-.-.-.----.----.--.---.--.-  337786033</w:t>
      </w:r>
    </w:p>
    <w:p>
      <w:r>
        <w:t>CM018501.1      85399465    -.-.-.-C-T---..-.-.T-.-.--.--.--.-.-.-.----A----.--A---.--.-  85399487</w:t>
      </w:r>
    </w:p>
    <w:p>
      <w:r>
        <w:t>CM018501.1      323486201   -.-.-.-.-.---..-.-..-.-.--.--.--.-.-.-.----.----.--.---.--.-  323486223</w:t>
      </w:r>
    </w:p>
    <w:p>
      <w:r>
        <w:t>CM018501.1      910649311   -.-.-.-C-T---..-.-..-.-.--.--.--.-.-.-.----.----.--.---.--.-  910649289</w:t>
      </w:r>
    </w:p>
    <w:p>
      <w:r>
        <w:t>CM018501.1      395352970   -.-.-.-.-.---..-.-..-.-.--.--.--.-.-.-.----.----.--.---.--.-  395352992</w:t>
      </w:r>
    </w:p>
    <w:p>
      <w:r>
        <w:t>CM018501.1      859700731   -.-C-.-.-.---..-.-..-.-.--.--.--.-.-.-.----.----.--.---.--.-  859700709</w:t>
      </w:r>
    </w:p>
    <w:p>
      <w:r>
        <w:t>CM018501.1      585684795   -.-.-.-.-.---..-.-..-.-.--.--.--.-.-.-.----.----.--A---.--C-  585684773</w:t>
      </w:r>
    </w:p>
    <w:p>
      <w:r>
        <w:t>CM018501.1      277271788   -.-A-.-C-A---..-.-..-.-.--.--.--.-.-.-.----.----.--.---.--.-  277271810</w:t>
      </w:r>
    </w:p>
    <w:p>
      <w:r>
        <w:t>CM018501.1      964729240   -.-.-.-.-.---..-.-..-.-.--.--.--.-.-.-G----.----.--.---.--.-  964729218</w:t>
      </w:r>
    </w:p>
    <w:p>
      <w:r>
        <w:t>CM018501.1      199516645   -.-.-.-.-T---..-.-..-.-.--.--.--.-.-.-G----C----.--.---.--.-  199516667</w:t>
      </w:r>
    </w:p>
    <w:p>
      <w:r>
        <w:t>CM018501.1      891290445   -.-.-.-.-.---..-.-..-.-.--.--.--.-.-.-.----.----.--.---.--C-  891290467</w:t>
      </w:r>
    </w:p>
    <w:p>
      <w:r>
        <w:t>CM018501.1      44525901    -.-.-.-.-.---..-.-..-.-.--.--.--.-.-.-.----.----.--.---.--.-  44525879</w:t>
      </w:r>
    </w:p>
    <w:p>
      <w:r>
        <w:t>CM018501.1      588069793   -.-.-.-.-.---..-.-.G-.-.--.--.--.-.-.-.----.----.--.---.--.-  588069815</w:t>
      </w:r>
    </w:p>
    <w:p>
      <w:r>
        <w:t>CM018501.1      804130666   -.-.-.-.-.---..-.-..-.-.--.--.--.-.-.-.----.----.--.---.--.-  804130688</w:t>
      </w:r>
    </w:p>
    <w:p>
      <w:r>
        <w:t>CM018501.1      408764754   -.-.-.-.-A---..-.-..-.-.--.--.--.-.-.-.----.----.--.---.--.-  408764732</w:t>
      </w:r>
    </w:p>
    <w:p>
      <w:r>
        <w:t>CM018501.1      346682193   -.-.-.-.-.---..-.-..-.-.--.--.--C-.-.-.----.----.--.---.--.-  346682171</w:t>
      </w:r>
    </w:p>
    <w:p>
      <w:r>
        <w:t>CM018501.1      426565405   -.-.-.-C-A---..-.-.T-.-.--.--.--.-.-.-.----.----.--.---.--.-  426565383</w:t>
      </w:r>
    </w:p>
    <w:p>
      <w:r>
        <w:t>CM018501.1      843900857   -.-.-.-.-.---..-.-..-.-.--.--.--.-.-.-.----.----.--.---.--.-  843900835</w:t>
      </w:r>
    </w:p>
    <w:p>
      <w:r>
        <w:t>CM018501.1      731405444   -.-.-.-C-A---..-.-TG-.-.--.--.--.-.-.-.----.----.--T---.--.-  731405422</w:t>
      </w:r>
    </w:p>
    <w:p>
      <w:r>
        <w:t>CM018501.1      881104280   -.-.-.-A-A---..-.-A.-.-.--.--T--.-.-.-.----.----.--.---.--.-  881104258</w:t>
      </w:r>
    </w:p>
    <w:p>
      <w:r>
        <w:t>CM018501.1      894997087   -.-.-.-.-.---..-.-..-.-.--.--.--.-.-.-.----.----.--.---.--.-  894997065</w:t>
      </w:r>
    </w:p>
    <w:p>
      <w:r>
        <w:t>CM018501.1      898632334   -.-.-.-A-A---..-T-..-.-.--.--T--.-.-.-G----.----.--.---.--.-  898632356</w:t>
      </w:r>
    </w:p>
    <w:p>
      <w:r>
        <w:t>CM018501.1      339561102   -.-.-.-C-A---..-A-..-.-.--.--.--.-.-.-.----.----.--.---.--.-  339561080</w:t>
      </w:r>
    </w:p>
    <w:p>
      <w:r>
        <w:t>CM018501.1      347629678   -.-.-.-C-.---..-.-..-.-.--.--.--.-.-.-.----.----.--.---C--.-  347629700</w:t>
      </w:r>
    </w:p>
    <w:p>
      <w:r>
        <w:t>CM018501.1      903769196   -.-.-.-.-.---..-.-..-.-.--.--.--.-.-.-.----.----.--.---.--.-  903769218</w:t>
      </w:r>
    </w:p>
    <w:p>
      <w:r>
        <w:t>CM018501.1      1032079458  -.-.-.-A-A---..-.-..-.-.--.--.--.-.-.-.----.----.--.---.--.-  1032079436</w:t>
      </w:r>
    </w:p>
    <w:p>
      <w:r>
        <w:t>CM018501.1      757002477   -.-.-.-.-.---..-T-..-.-.--.--.--.-.-.-G----.----.--T---.--.-  757002499</w:t>
      </w:r>
    </w:p>
    <w:p>
      <w:r>
        <w:t>CM018501.1      54412497    -.-.-.-.-.---..-.-..-.-.--.--.--.-.-.-.----.----.--.---.--.-  54412519</w:t>
      </w:r>
    </w:p>
    <w:p>
      <w:r>
        <w:t>CM018501.1      657530709   -.-.-A-C-A---..-.-T.-A-.--A--T--.-.-.-.----.----G--.---.--.-  657530687</w:t>
      </w:r>
    </w:p>
    <w:p>
      <w:r>
        <w:t>CM018501.1      288409393   -.-.-C-.-.---..-.-..-.-.--.--.--.-.-.-.----.----.--.---.--.-  288409371</w:t>
      </w:r>
    </w:p>
    <w:p>
      <w:r>
        <w:t>CM018501.1      722432407   -.-.-.-.-.---..-.-..-.-.--.--.--.-.-.-.----.----.--.---.--.-  722432429</w:t>
      </w:r>
    </w:p>
    <w:p>
      <w:r>
        <w:t>CM018501.1      758598602   -.-.-.-.-.---..-.-..-.-.--.--.--.-.-.-.----.----.--.---.--.-  758598580</w:t>
      </w:r>
    </w:p>
    <w:p>
      <w:r>
        <w:t>CM018501.1      969845097   -.-.-.-C-A---..-.-..-.-.--.--.--.-.-.-T----.----.--T---.--.-  969845119</w:t>
      </w:r>
    </w:p>
    <w:p>
      <w:r>
        <w:t>CM018501.1      54943444    -.-.-.-.-.---..-T-..-.-.--.--.--.-.-.-.----.----.--.---.--.-  54943466</w:t>
      </w:r>
    </w:p>
    <w:p>
      <w:r>
        <w:t>CM018501.1      737880061   -.-.-.-.-.---..-.-..-A-.--.--.--.-.-G-.----.----.--A---.--.-  737880083</w:t>
      </w:r>
    </w:p>
    <w:p>
      <w:r>
        <w:t>CM018501.1      832080742   -.-.-.-A-.---.C-.-.T-.-.--.--.--.-.-.-.----.----.--.---.--.-  832080720</w:t>
      </w:r>
    </w:p>
    <w:p>
      <w:r>
        <w:t>CM018501.1      840528740   -.-.-.-.-.---..-.-..-.-.--.--.--.-.-.-.----.----.--.---.--.-  840528762</w:t>
      </w:r>
    </w:p>
    <w:p>
      <w:r>
        <w:t>CM018501.1      795831257   -.-A-.-.-.---..-.-..-.-.--.--.--.-.-.-.----.----.--.---.--.-  795831235</w:t>
      </w:r>
    </w:p>
    <w:p>
      <w:r>
        <w:t>CM018501.1      870419525   -.-.-.-.-.---..-.-..-.-.--.--.--.-.-.-.----.----.--.---.--.-  870419503</w:t>
      </w:r>
    </w:p>
    <w:p>
      <w:r>
        <w:t>CM018501.1      1085115913  -.-.-.-.-.---..-.-..-.-.--.--.--.-.-.-.----.----.--.---.--.-  1085115891</w:t>
      </w:r>
    </w:p>
    <w:p>
      <w:r>
        <w:t>CM018501.1      330587236   -.-.-.-A-.---..-.-..-.-.--.--.--.-.-.-.----.----.--.---.--.-  330587214</w:t>
      </w:r>
    </w:p>
    <w:p>
      <w:r>
        <w:t>CM018501.1      554330186   -.-.-.-.-.---..-.-..-.-.--.--.--.-.-.-.----A----.--A---.--C-  554330164</w:t>
      </w:r>
    </w:p>
    <w:p>
      <w:r>
        <w:t>CM018501.1      749059457   -.-.-.-.-.---..-.-..-.-.--.--.--.-.-.-.----.----.--.---.--.-  749059435</w:t>
      </w:r>
    </w:p>
    <w:p>
      <w:r>
        <w:t>CM018501.1      1008521757  -.-.-.-.-.---..-.-..-.-.--.--.--.-.-.-.----.----.--.---.--.-  1008521779</w:t>
      </w:r>
    </w:p>
    <w:p>
      <w:r>
        <w:t>CM018501.1      795622742   -.-.-.-C-.---..-.-..-.-.--.--.--.-.-.-.----.----.--.---.--.-  795622764</w:t>
      </w:r>
    </w:p>
    <w:p>
      <w:r>
        <w:t>CM018501.1      135066267   -.-.-.-.-.---..-.-..-.-.--.--.--.-.-.-.----.----.--.---.--.-  135066289</w:t>
      </w:r>
    </w:p>
    <w:p>
      <w:r>
        <w:t>CM018501.1      443029756   -.-.-.-.-.---..-.-..-.-.--.--.--.-.-.-.----.----.--.---.--.-  443029778</w:t>
      </w:r>
    </w:p>
    <w:p>
      <w:r>
        <w:t>CM018501.1      1054884551  -.-.-.-.-.---..-.-..-.-.--.--.--.-.-.-.----.----.--.---.--.-  1054884573</w:t>
      </w:r>
    </w:p>
    <w:p>
      <w:r>
        <w:t>CM018501.1      861331932   -.-.-A-.-.---..-.-..-.-.--.--.--.-.-.-.----.----.--.---.--.-  861331954</w:t>
      </w:r>
    </w:p>
    <w:p>
      <w:r>
        <w:t>CM018501.1      48109910    -.-.-.-.-.---..-.-..-.-.--.--.--.-.-.-.----.----.--.---.--.-  48109932</w:t>
      </w:r>
    </w:p>
    <w:p>
      <w:r>
        <w:t>CM018501.1      278012598   -.-.-.-.-.---..-.-..-.-.--.--.--.-.-.-.----.----.--.---.--.-  278012620</w:t>
      </w:r>
    </w:p>
    <w:p>
      <w:r>
        <w:t>CM018501.1      317987707   -.-.-.-A-.---..-.-..-.-.--.--.--.-.-.-.----.----.--.---.--.-  317987729</w:t>
      </w:r>
    </w:p>
    <w:p>
      <w:r>
        <w:t>CM018501.1      480035439   -.-.-.-.-.---..-.-..-.-.--.--.--.-.-.-.----.----.--.---.--.-  480035417</w:t>
      </w:r>
    </w:p>
    <w:p>
      <w:r>
        <w:t>CM018501.1      728404318   -.-.-.-.-.---..-.-..-.-.--.--.--.-.-.-.----.----.--.---.--.-  728404340</w:t>
      </w:r>
    </w:p>
    <w:p>
      <w:r>
        <w:t>CM018501.1      210377624   -.-.-A-C-A---..-.-..-.-.--.--.--.-.-.-.----A----G--.---.--C-  210377602</w:t>
      </w:r>
    </w:p>
    <w:p>
      <w:r>
        <w:t>CM018501.1      336424146   -.-.-.-.-.---..-.-..-.-.--.--.--.-.-.-G----.----.--.---.--.-  336424124</w:t>
      </w:r>
    </w:p>
    <w:p>
      <w:r>
        <w:t>CM018501.1      338965772   -.-.-.-.-.---..-.-..-.-.--.--.--.-.-.-G----.----.--.---.--.-  338965750</w:t>
      </w:r>
    </w:p>
    <w:p>
      <w:r>
        <w:t>CM018501.1      1087700542  -.-.-.-.-.---..-.-..-.-.--.--.--.-.-.-.----.----.--.---.--.-  1087700564</w:t>
      </w:r>
    </w:p>
    <w:p>
      <w:r>
        <w:t>CM018501.1      630501200   -.-.-.-A-A---..-.-..-.-.--.--.--.-.-.-.----.----.--.---.--.-  630501178</w:t>
      </w:r>
    </w:p>
    <w:p>
      <w:r>
        <w:t>CM018501.1      884415632   -.-.-.-C-A---.G-.-..-.-.--.--.--.-.-.-.----.----.--.---.--.-  884415654</w:t>
      </w:r>
    </w:p>
    <w:p>
      <w:r>
        <w:t>CM018501.1      295216990   -.-.-.-.-.---..-.-..-.-.--.--.--.-.-.-.----.----.--.---.--.-  295216968</w:t>
      </w:r>
    </w:p>
    <w:p>
      <w:r>
        <w:t>CM018501.1      732433239   -.-.-.-.-.---A.-.-..-.-A--.--.--C-.-.-.----.----G--.---.--.-  732433261</w:t>
      </w:r>
    </w:p>
    <w:p>
      <w:r>
        <w:t>CM018501.1      616369888   -.-.-.-.-.---..-.-..-.-.--.--.--.-.-.-.----.----.--.---.--.-  616369866</w:t>
      </w:r>
    </w:p>
    <w:p>
      <w:r>
        <w:t>CM018501.1      344263046   -.-A-.-G-.---..-.-..-.-.--.--.--.-.-.-.----.----.--.---.--.-  344263024</w:t>
      </w:r>
    </w:p>
    <w:p>
      <w:r>
        <w:t>CM018501.1      732941482   -.-.-.-C-A---.C-.-..-.-.--.--.--.-.-.-.----.----.--.---.--.-  732941460</w:t>
      </w:r>
    </w:p>
    <w:p>
      <w:r>
        <w:t>CM018501.1      934066721   -.-.-.-C-A---..-.-..-.-.--.--.--.-.-.-.----.----.--.---.--.-  934066743</w:t>
      </w:r>
    </w:p>
    <w:p>
      <w:r>
        <w:t>CM018501.1      795716889   -.-.-.-.-.---..-.-..-.-.--.--.--.-.-.-.----.----.--.---.--.-  795716911</w:t>
      </w:r>
    </w:p>
    <w:p>
      <w:r>
        <w:t>CM018501.1      71978050    -.-.-.-.-.---..-.-..-.-.--.--.--.-.-.-.----.----.--.---.--.-  71978028</w:t>
      </w:r>
    </w:p>
    <w:p>
      <w:r>
        <w:t>CM018501.1      21455171    -.-.-.-.-.---..-.-..-.-.--.--.--.-.-.-.----.----.--.---.--.-  21455149</w:t>
      </w:r>
    </w:p>
    <w:p>
      <w:r>
        <w:t>CM018501.1      690988429   -.-.-.-C-A---..-.-..-.-.--.--.--.-.-.-.----.----.--.---.--.-  690988451</w:t>
      </w:r>
    </w:p>
    <w:p>
      <w:r>
        <w:t>CM018501.1      480732457   -.-A-.-.-A---..-.-..-.-.--.--.--.-.-.-.----.----.--.---.--.-  480732479</w:t>
      </w:r>
    </w:p>
    <w:p>
      <w:r>
        <w:t>CM018501.1      1051200440  -.-.-.-.-.---..-.-..-.-.--.--.--.-.-.-.----.----.--.---.--.-  1051200418</w:t>
      </w:r>
    </w:p>
    <w:p>
      <w:r>
        <w:t>CM018501.1      176037312   -G-.-.-A-.---..-.-..-.-.--.--.--.-.-.-.----.----.--.---.--.-  176037334</w:t>
      </w:r>
    </w:p>
    <w:p>
      <w:r>
        <w:t>CM018501.1      881085905   -C-.-.-.-.---A.-.-TC-.-.--.--.--.-.-.-.----.----.--.---C--.-  881085927</w:t>
      </w:r>
    </w:p>
    <w:p>
      <w:r>
        <w:t>CM018501.1      617005552   -.-.-.-.-.---..-.-..-.-.--.--.--.-.-.-.----.----.--.---.--.-  617005530</w:t>
      </w:r>
    </w:p>
    <w:p>
      <w:r>
        <w:t>CM018501.1      1083927666  -.-.-.-.-.---..-.-..-.-.--.--.--.-.-.-.----.----.--.---.--.-  1083927688</w:t>
      </w:r>
    </w:p>
    <w:p>
      <w:r>
        <w:t>CM018501.1      86447921    -.-.-.-.-.---..-.-..-.-.--.--.--.-.-.-.----.----.--.---.--.-  86447943</w:t>
      </w:r>
    </w:p>
    <w:p>
      <w:r>
        <w:t>CM018501.1      84845007    -.-.-.-.-.---..-.-..-.-.--.--.--.-.-.-G----.----.--A---.--.-  84845029</w:t>
      </w:r>
    </w:p>
    <w:p>
      <w:r>
        <w:t>CM018501.1      561214807   -.-.-.-.-.---..-.-..-.-.--.--.--.-.-.-.----.----.--.---.--.-  561214829</w:t>
      </w:r>
    </w:p>
    <w:p>
      <w:r>
        <w:t>CM018501.1      400822273   -.-.-.-C-.---..-.-A.-.-.--.--.--.-.-.-.----.----.--T---.--.-  400822251</w:t>
      </w:r>
    </w:p>
    <w:p>
      <w:r>
        <w:t>CM018501.1      224571754   -A-.-.-.-.---..-.-..-.-.--.--.--.-.-.-.----.----.--.---.--.-  224571776</w:t>
      </w:r>
    </w:p>
    <w:p>
      <w:r>
        <w:t>CM018501.1      449356090   -.-.-.-.-.---..-.-..-.-.--.--.--.-.-.-.----.----.--.---.--.-  449356112</w:t>
      </w:r>
    </w:p>
    <w:p>
      <w:r>
        <w:t>CM018501.1      617697422   -.-.-A-.-.---..-.-..-.-.--.--.--.-.-.-.----.----.--.---.--.-  617697444</w:t>
      </w:r>
    </w:p>
    <w:p>
      <w:r>
        <w:t>CM018501.1      1087538599  -A-.-.-C-A---..-.-..-.-.--.--.--.-.-.-.----.----.--.---.--.-  1087538621</w:t>
      </w:r>
    </w:p>
    <w:p>
      <w:r>
        <w:t>CM018501.1      628611944   -.-.-.-.-.---..-.-..-.-.--.--.--.-.-.-.----.----.--.---.--.-  628611922</w:t>
      </w:r>
    </w:p>
    <w:p>
      <w:r>
        <w:t>CM018501.1      337579364   -.-.-.-.-.---..-.-..-.-.--.--.--.-.-.-.----.----.--.---.--C-  337579386</w:t>
      </w:r>
    </w:p>
    <w:p>
      <w:r>
        <w:t>CM018501.1      879219688   -.-.-C-.-.---..-.-.C-.-.--.--.--.-.-.-G----.----G--T---A--.-  879219710</w:t>
      </w:r>
    </w:p>
    <w:p>
      <w:r>
        <w:t>CM018501.1      117326936   -.-A-T-C-A---..-.-..-.-.--.--.--.-.-.-.----.----.--.---.--.-  117326914</w:t>
      </w:r>
    </w:p>
    <w:p>
      <w:r>
        <w:t>CM018501.1      789124047   -.-.-.-A-.---..-.-..-.-.--.--.--.-.-.-.----.----.--.---.--.-  789124069</w:t>
      </w:r>
    </w:p>
    <w:p>
      <w:r>
        <w:t>CM018501.1      680166390   -.-.-.-.-.---..-.-..-.-.--.--.--.-.-.-.----.----.--.---.--.-  680166412</w:t>
      </w:r>
    </w:p>
    <w:p>
      <w:r>
        <w:t>CM018501.1      775044697   -.-.-.-.-.---..-.-..-.-.--.--.--.-.-.-.----.----.--.---.--.-  775044675</w:t>
      </w:r>
    </w:p>
    <w:p>
      <w:r>
        <w:t>CM018501.1      491562531   -.-.-.-.-.---..-.-..-.-.--.--.--.-.-.-.----.----.--.---.--.-  491562509</w:t>
      </w:r>
    </w:p>
    <w:p>
      <w:r>
        <w:t>CM018501.1      665151057   -.-.-.-.-.---..-.-..-A-.--.--.--.-.-.-.----.----.---------.-  665151037</w:t>
      </w:r>
    </w:p>
    <w:p>
      <w:r>
        <w:t>CM018501.1      931768593   -.-.-A-C-A---A.-.-..-.-.--.--.--.-.-.-.----.----.--.---.--.-  931768615</w:t>
      </w:r>
    </w:p>
    <w:p>
      <w:r>
        <w:t>CM018501.1      428324059   -.-.-.-C-A---..-.-..-.-.--.--A--.-.-.-.----.----.--.---.--.-  428324081</w:t>
      </w:r>
    </w:p>
    <w:p>
      <w:r>
        <w:t>CM018501.1      729690514   -.-.-.-.-.---..-.-..-.-.--.--.--.-.-.-.----.----.--.---.--.-  729690536</w:t>
      </w:r>
    </w:p>
    <w:p>
      <w:r>
        <w:t>CM018501.1      910011907   -.-.-.-.-.---..-.-..-.-.--.--.--.-.-.-.----.----.--.---.--.-  910011885</w:t>
      </w:r>
    </w:p>
    <w:p>
      <w:r>
        <w:t>CM018501.1      146836888   -.-.-.-A-A---..-T-..-.-.--.--A--.-.-.-.----.----.--.---.--.-  146836910</w:t>
      </w:r>
    </w:p>
    <w:p>
      <w:r>
        <w:t>CM018501.1      987951518   -.-.-.-.-.---..-.-..-.-G--.--.--.-.-.-.----.----.--.---.--.-  987951540</w:t>
      </w:r>
    </w:p>
    <w:p>
      <w:r>
        <w:t>CM018501.1      898364009   -.-.-.-.-.---..-.-..-.-.--.--.--.-.-.-.----.----.--.---.--.-  898363987</w:t>
      </w:r>
    </w:p>
    <w:p>
      <w:r>
        <w:t>CM018501.1      804035159   -.-.-.-C-A---..-.-..-.-.--.--.--.-.-.-.----.----.--.---.--.-  804035137</w:t>
      </w:r>
    </w:p>
    <w:p>
      <w:r>
        <w:t>CM018501.1      1101424909  -.-A-.-C-A---..-.-..-.-.--.--.--.-.-.-.----.----.--.---.--.-  1101424931</w:t>
      </w:r>
    </w:p>
    <w:p>
      <w:r>
        <w:t>CM018501.1      36116256    -.-.-.-C-.---T.-T-..-.-.--.--.--.-.-.-.----.----.--T---.--.-  36116278</w:t>
      </w:r>
    </w:p>
    <w:p>
      <w:r>
        <w:t>CM018501.1      112124312   -.-.-.-.-.---..-.-..-.-.--.--.--.-.-.-.----.----.--.---.--.-  112124334</w:t>
      </w:r>
    </w:p>
    <w:p>
      <w:r>
        <w:t>CM018501.1      1076159288  -.-.-.-.-.---..-.-..-.-.--.--.--.-.-.-.----.----.--.---.--.-  1076159310</w:t>
      </w:r>
    </w:p>
    <w:p>
      <w:r>
        <w:t>CM018501.1      734908670   -.-.-A-A-.---..-.-..-.-.--.--.--.-.-.-.----.----.--.---.--.-  734908648</w:t>
      </w:r>
    </w:p>
    <w:p>
      <w:r>
        <w:t>CM018501.1      866212348   -.-.-.-A-.---..-.-..-.-.--A--.--.-.-.-.----C----.--.---A--.-  866212370</w:t>
      </w:r>
    </w:p>
    <w:p>
      <w:r>
        <w:t>CM018501.1      801274755   -.-.-.-.-.---A.-.-..-.-.--.--.--.-.-T-.----.----.--.---.--.-  801274777</w:t>
      </w:r>
    </w:p>
    <w:p>
      <w:r>
        <w:t>CM018501.1      93155093    -.-.-.-C-A---..-.-..-C-.--.--.--.-.-.-.----.----.--.---.--.-  93155115</w:t>
      </w:r>
    </w:p>
    <w:p>
      <w:r>
        <w:t>CM018501.1      339210046   -.-.-.-.-.---..-.-..-.-.--.--.--.-.-.-.----.----.--.---.--.-  339210024</w:t>
      </w:r>
    </w:p>
    <w:p>
      <w:r>
        <w:t>CM018501.1      676815988   -.-.-.-A-.---..-.-..-.-.--.--C--.-.-G-.----.----.--T---.--.-  676816010</w:t>
      </w:r>
    </w:p>
    <w:p>
      <w:r>
        <w:t>CM018501.1      1012280856  -.-.-.-.-.---.C-.-..-.-.--.--A--.-.-.-.----.----.--.---.--.-  1012280834</w:t>
      </w:r>
    </w:p>
    <w:p>
      <w:r>
        <w:t>CM018501.1      37226482    -.-.-.-C-.---A.-.-..-.-.--.--C--.-.-.-.----.----.--.---.--.-  37226504</w:t>
      </w:r>
    </w:p>
    <w:p>
      <w:r>
        <w:t>CM018501.1      308344695   -.-.-.-.-C---A.-.-..-A-.--.--.--.-.-.-.----.----.--T---.--.-  308344717</w:t>
      </w:r>
    </w:p>
    <w:p>
      <w:r>
        <w:t>CM018501.1      322015013   -.-.-.-C-A---..-.-..-.-.--.--.--.-.-.-.----.----.--.---.--.-  322014991</w:t>
      </w:r>
    </w:p>
    <w:p>
      <w:r>
        <w:t>CM018501.1      1001523474  -.-.-.-.-.---..-.-..-.-.--.--.--.-.-.-.----.----.--.---.--.-  1001523452</w:t>
      </w:r>
    </w:p>
    <w:p>
      <w:r>
        <w:t>CM018501.1      492267175   -.-.-.-C-A---..-.-..-.-.--.--.--.-.-.-.----.----.--.---.--.-  492267153</w:t>
      </w:r>
    </w:p>
    <w:p>
      <w:r>
        <w:t>CM018501.1      188831024   -C-.-A-C-A---..-.-T.-.-.--.--.--.-.-.-.----.----.--.---.--.-  188831046</w:t>
      </w:r>
    </w:p>
    <w:p>
      <w:r>
        <w:t>CM018501.1      131631707   -.-.-.-.-.---..-.-..-.-.--.--.--.-.-.-.----.----.--.---.--.-  131631729</w:t>
      </w:r>
    </w:p>
    <w:p>
      <w:r>
        <w:t>CM018501.1      906032185   -C-.-.-.-.---..-.-.C-.-.--.--A--.-.-.-.----.----.--.---.--.-  906032207</w:t>
      </w:r>
    </w:p>
    <w:p>
      <w:r>
        <w:t>CM018501.1      591222339   -.-.-.-G-.---.C-.-..-.-.--.--.--A-.-G-.----A----.--.---.--.-  591222361</w:t>
      </w:r>
    </w:p>
    <w:p>
      <w:r>
        <w:t>CM018501.1      978362563   -.-.-.-C-A---..-G-..-.-.--.--.--.-C-.-.----.----.--.---.--.-  978362541</w:t>
      </w:r>
    </w:p>
    <w:p>
      <w:r>
        <w:t>CM018501.1      686228080   -.-.-.-C-A---..-.-..-.-.--A--.--.-.-.-.----.----.--.---.--.-  686228058</w:t>
      </w:r>
    </w:p>
    <w:p>
      <w:r>
        <w:t>CM018501.1      736470565   -.-.-.-G-.---..-.-..-.-.--.--.--.-A-.-.----.----.--.---.--.-  736470543</w:t>
      </w:r>
    </w:p>
    <w:p>
      <w:r>
        <w:t>CM018501.1      1015449781  -.-.-.-.-.---..-.-..-.-.--.--.--.-.-.-.----.----.--.---.--.-  1015449803</w:t>
      </w:r>
    </w:p>
    <w:p>
      <w:r>
        <w:t>CM018501.1      254241299                ..-.-..-.-.--A--A--.-.-.-.----.----.--.---.--.-  254241282</w:t>
      </w:r>
    </w:p>
    <w:p>
      <w:r>
        <w:t>CM018501.1      930446922   -A-.-.-.-.---..-.-..-.-.--.--.--.-.-.-.----.----.--.---.--.-  930446944</w:t>
      </w:r>
    </w:p>
    <w:p>
      <w:r>
        <w:t>CM018501.1      1070036727  -.-.-A-C-A---..-.-..-.-.--.--.--.-.-.-.----.----.--.---.--.-  1070036705</w:t>
      </w:r>
    </w:p>
    <w:p>
      <w:r>
        <w:t>CM018501.1      1013510452  -.-.-.-.-.---..-.-..-.-.--.--.--.-.-.-.----.----.--.---.--.-  1013510474</w:t>
      </w:r>
    </w:p>
    <w:p>
      <w:r>
        <w:t>CM018501.1      99333448    -.-.-.-.-.---..-.-..-.-.--.--.--.-.-.-.----.----.--A---.--.-  99333470</w:t>
      </w:r>
    </w:p>
    <w:p>
      <w:r>
        <w:t>CM018501.1      574845564   -.-.-.-.-T---..-.-..-.-.--.--.--.-.-.-.----.----.--.---.--.-  574845586</w:t>
      </w:r>
    </w:p>
    <w:p>
      <w:r>
        <w:t>CM018501.1      748917087   -.-.-.-.-.---..-.-..-.-.--.--.--.-.-.-.----.----.--A---.--C-  748917109</w:t>
      </w:r>
    </w:p>
    <w:p>
      <w:r>
        <w:t>CM018501.1      91962102    -.-.-T-.-A---..-.-..-.-.--.--.--.-.-.-.----.----.--.---.--.-  91962124</w:t>
      </w:r>
    </w:p>
    <w:p>
      <w:r>
        <w:t>CM018501.1      337983149   -.-.-.-.-.---..-.-..-.-.--.--.--.-.-.-.----.----.--A---.--C-  337983171</w:t>
      </w:r>
    </w:p>
    <w:p>
      <w:r>
        <w:t>CM018501.1      504595094   -.-.-.-.-.---..-.-..-.-.--.--.--.-.-.-.----.----.--A---.--C-  504595116</w:t>
      </w:r>
    </w:p>
    <w:p>
      <w:r>
        <w:t>CM018501.1      345880604   -.-A-.-.-.---..-.-..-.-.--.--.--.-.-.-.----.----.--.---.--.-  345880626</w:t>
      </w:r>
    </w:p>
    <w:p>
      <w:r>
        <w:t>CM018501.1      90393046    -.-.-.-.-.---..-.-T.-T-.--.--.--.-.-.-.----.----.--.---.--.-  90393068</w:t>
      </w:r>
    </w:p>
    <w:p>
      <w:r>
        <w:t>CM018501.1      712618003   -.-.-.-C-T---..-.-..-.-.--.--.--.-.-.-.----.----.--.---.--.-  712617981</w:t>
      </w:r>
    </w:p>
    <w:p>
      <w:r>
        <w:t>CM018501.1      112920478   -.-.-.-.-.---..-.-..-.-.--.--.--.-.-.-.----.----.--.---.--.-  112920500</w:t>
      </w:r>
    </w:p>
    <w:p>
      <w:r>
        <w:t>CM018501.1      670264449   -.-.-.-.-.---..-.-..-.-.--.--.--.-.-.-.----.----.--.---.--.-  670264427</w:t>
      </w:r>
    </w:p>
    <w:p>
      <w:r>
        <w:t>CM018501.1      250545699   -.-.-.-A-A---..-.-..-.-.--.--.--.-.-.-.----A----.--.---A--.-  250545721</w:t>
      </w:r>
    </w:p>
    <w:p>
      <w:r>
        <w:t>CM018501.1      458792881   -.-.-A-.-.---..-.-..-.-.--.--.--.-.-.-.----.----.--.---.--.-  458792903</w:t>
      </w:r>
    </w:p>
    <w:p>
      <w:r>
        <w:t>CM018501.1      466657625   -.-.-.-.-.---..-.-..-.-.--.--.--.-.-.-.----.----.--.---.--G-  466657647</w:t>
      </w:r>
    </w:p>
    <w:p>
      <w:r>
        <w:t>CM018501.1      591110856   -.-.-.-.-.---..-.-..-.-.--.--.--.-.-.-.----.----.--.---.--.-  591110834</w:t>
      </w:r>
    </w:p>
    <w:p>
      <w:r>
        <w:t>CM018501.1      634604148   -.-T-.-.-.---..-.-..-.-.--.--.--.-.-.-.----.----.--.---.--.-  634604170</w:t>
      </w:r>
    </w:p>
    <w:p>
      <w:r>
        <w:t>CM018501.1      663379608   -A-.-.-.-.---T.-.-..-A-.--.--.--.-.-.-.----.----.--.---.--.-  663379586</w:t>
      </w:r>
    </w:p>
    <w:p>
      <w:r>
        <w:t>CM018501.1      349848149   -.-.-.-C-A---..-.-..-.-.--.--.--.-.-.-.----.----.--.---.--.-  349848171</w:t>
      </w:r>
    </w:p>
    <w:p>
      <w:r>
        <w:t>CM018501.1      346669725   -.-.-.-.-.---..-.-..-.-.--.--.--.-.-.-.----.----.--.---.--.-  346669703</w:t>
      </w:r>
    </w:p>
    <w:p>
      <w:r>
        <w:t>CM018501.1      223764871   -.-.-.-.-T---..-.-..-.-.--.--.--.-.-.-.----.----.--.---.--.-  223764849</w:t>
      </w:r>
    </w:p>
    <w:p>
      <w:r>
        <w:t>CM018501.1      511007584   -.-.-.-.-.---..-.-..-.-.--.--.--.-.-.-.----.----.--.---.--.-  511007562</w:t>
      </w:r>
    </w:p>
    <w:p>
      <w:r>
        <w:t>CM018501.1      983098204   -.-.-.-.-.---..-.-..-.-.--.--.--.-.-.-.----.----.--.---.--.-  983098226</w:t>
      </w:r>
    </w:p>
    <w:p>
      <w:r>
        <w:t>CM018501.1      1081037782  -.-.-.-C-A---..-.-..-.-.--.--.--.-.-.-.----.----.--.---.--.-  1081037760</w:t>
      </w:r>
    </w:p>
    <w:p>
      <w:r>
        <w:t>CM018501.1      329851040   -.-.-.-.-.---..-.-..-.-.--.--.--.-.-.-.----.----.--.---.--.-  329851062</w:t>
      </w:r>
    </w:p>
    <w:p>
      <w:r>
        <w:t>CM018501.1      1047527160  -.-.-.-A-A---..-.-..-.-.--.--.--.-.-.-.----.----.--.---.--.-  1047527182</w:t>
      </w:r>
    </w:p>
    <w:p>
      <w:r>
        <w:t>CM018501.1      758926836   -.-.-.-.-T---C.-G-..-.-.--A--.--.-.-.-.----.----.--.---.--.-  758926858</w:t>
      </w:r>
    </w:p>
    <w:p>
      <w:r>
        <w:t>CM018501.1      984638924   -.-.-.-.-.---..-.-.G-.-.--.--.--C-.-.-.----.----.--.---.--.-  984638902</w:t>
      </w:r>
    </w:p>
    <w:p>
      <w:r>
        <w:t>CM018501.1      799961084   -.-.-.-.-.---..-.-..-.-.--.--A--.-.-.-G----.----.--G---.--.-  799961062</w:t>
      </w:r>
    </w:p>
    <w:p>
      <w:r>
        <w:t>CM018501.1      986402024   -.-.-.-.-.---..-.-..-.-.--.--.--.-.-.-.----.----.--.---.--.-  986402002</w:t>
      </w:r>
    </w:p>
    <w:p>
      <w:r>
        <w:t>CM018501.1      355166750   -.-.-.-.-.---..-.-..-.-.--.--.--.-.-.-.----.----.--.---.--.-  355166728</w:t>
      </w:r>
    </w:p>
    <w:p>
      <w:r>
        <w:t>CM018501.1      467551571   -.-.-.-C-T---..-.-..-.-.--.--.--A-.-.-G----.----G--.---.--.-  467551593</w:t>
      </w:r>
    </w:p>
    <w:p>
      <w:r>
        <w:t>CM018501.1      897965806   -.-.-.-.-.---..-.-..-.-.--.--.--.-.-.-.----.----.--A---.--C-  897965828</w:t>
      </w:r>
    </w:p>
    <w:p>
      <w:r>
        <w:t>CM018501.1      1008360127  -.-.-.-.-.---..-.-..-.-.--.--.--.-.-.-.----.----.--.---.--.-  1008360105</w:t>
      </w:r>
    </w:p>
    <w:p>
      <w:r>
        <w:t>CM018501.1      131466907   -.-.-.-.-.---..-.-..-.-.--.--.--.-.-.-.----.----.--.---.--.-  131466929</w:t>
      </w:r>
    </w:p>
    <w:p>
      <w:r>
        <w:t>CM018501.1      33171041    -.-.-.-C-.---..-.-..-.-.--.--.--.-.-.-.----.----.--.---.--.-  33171063</w:t>
      </w:r>
    </w:p>
    <w:p>
      <w:r>
        <w:t>CM018501.1      87333885    -.-.-.-.-.---..-.-..-.-.--.--A--.-.-T-.----C----.--.---.--.-  87333863</w:t>
      </w:r>
    </w:p>
    <w:p>
      <w:r>
        <w:t>CM018501.1      44168487    -.-.-.-.-.---..-.-..-.-.--.--.--.-.-.-.----.----.--.---.--.-  44168509</w:t>
      </w:r>
    </w:p>
    <w:p>
      <w:r>
        <w:t>CM018501.1      872037001   -.-.-.-.-.---..-.-..-.-.--.--.--.-.-.-.----.----.--.---.--.-  872036979</w:t>
      </w:r>
    </w:p>
    <w:p>
      <w:r>
        <w:t>CM018501.1      978920971   -.-.-.-.-.---..-.-..-.-.--.--.--.-.-.-.----.----G--.---.--.-  978920993</w:t>
      </w:r>
    </w:p>
    <w:p>
      <w:r>
        <w:t>CM018501.1      346557715   -.-.-.-.-.---..-.-..-.-.--.--.--.-.-.-.----.----.--.---.--.-  346557693</w:t>
      </w:r>
    </w:p>
    <w:p>
      <w:r>
        <w:t>CM018501.1      916250355   -.-.-C-.-.---..-.-..-.-.--.--.--G-.-.-.----.----.--.---.--.-  916250333</w:t>
      </w:r>
    </w:p>
    <w:p>
      <w:r>
        <w:t>CM018501.1      28248589    -.-.-.-.-.---..-.-..-.-.--.--.--.-.-.-G----.----.--.---.--.-  28248567</w:t>
      </w:r>
    </w:p>
    <w:p>
      <w:r>
        <w:t>CM018501.1      720037212   -.-T-.-.-.---..-.-..-.-C--A--.--.-.-.-.----.----G--.---.--.-  720037190</w:t>
      </w:r>
    </w:p>
    <w:p>
      <w:r>
        <w:t>CM018501.1      925667471   -C-.-C-.-.---.C-.-..-.-.--.--.--.-.-.-.----.----.--.---.--.-  925667493</w:t>
      </w:r>
    </w:p>
    <w:p>
      <w:r>
        <w:t>CM018501.1      590996885   -.-.-.-.-.---..-.-..-.-.--.--.--.-.-.-.----.----.--.---.--.-  590996907</w:t>
      </w:r>
    </w:p>
    <w:p>
      <w:r>
        <w:t>CM018501.1      774217978   -.-.-.-.-.---..-.-..-.-.--A--.--.-.-.-.----.----.--.---.--C-  774218000</w:t>
      </w:r>
    </w:p>
    <w:p>
      <w:r>
        <w:t>CM018501.1      292812361   -.-.-.-.-.---..-.-..-.-.--.--.--.-.-.-.----.----.--.---.--.-  292812383</w:t>
      </w:r>
    </w:p>
    <w:p>
      <w:r>
        <w:t>CM018501.1      587910436   -.-.-.-.-.---..-.-..-.-.--.--.--.-.-.-.----.----.--.---.--.-  587910414</w:t>
      </w:r>
    </w:p>
    <w:p>
      <w:r>
        <w:t>CM018501.1      184898237   -.-.-.-.-.---..-.-..-.-.--.--.--.-.-.-.----.----.--.---.--.-  184898215</w:t>
      </w:r>
    </w:p>
    <w:p>
      <w:r>
        <w:t>CM018501.1      85657480    -.-.-.-.-.---..-.-..-.-.--.--.--.-.-.-.----.----.--A---.--G-  85657502</w:t>
      </w:r>
    </w:p>
    <w:p>
      <w:r>
        <w:t>CM018501.1      124210347   -.-.-.-.-.---..-.-..-.-.--.--.--.-.-.-.----.----.--A---.--C-  124210369</w:t>
      </w:r>
    </w:p>
    <w:p>
      <w:r>
        <w:t>CM018501.1      322909283   -.-.-.-.-.---..-.-..-.-.--.--.--.-.-.-.----.----.--.---.--.-  322909305</w:t>
      </w:r>
    </w:p>
    <w:p>
      <w:r>
        <w:t>CM018501.1      408647783   -.-.-.-.-.---..-.-T.-.-.--.--.--.-.-.-.----.----.--.---.--G-  408647805</w:t>
      </w:r>
    </w:p>
    <w:p>
      <w:r>
        <w:t>CM018501.1      661910833   -.-C-A-.-.---..-.-..-.-.--.--.--.-.-.-.----.----.--.---.--.-  661910855</w:t>
      </w:r>
    </w:p>
    <w:p>
      <w:r>
        <w:t>CM018501.1      329745373   -G-.-.-.-.---..-.-..-C-.--.--.--.-.-.-.----.----.--.---.--.-  329745351</w:t>
      </w:r>
    </w:p>
    <w:p>
      <w:r>
        <w:t>CM018501.1      769654036   -.-C-.-.-.---..-.-..-.-.--.--.--.-.-.-.----.----.--.---.--.-  769654058</w:t>
      </w:r>
    </w:p>
    <w:p>
      <w:r>
        <w:t>CM018501.1      1050342523  -.-.-.-C-A---..-.-..-.-.--.--.--.-.-G-.----.----.--.---.--.-  1050342545</w:t>
      </w:r>
    </w:p>
    <w:p>
      <w:r>
        <w:t>CM018501.1      906131804   -.-.-.-.-.---..-.-..-.-.--.--.--.-.-.-.----.----.--.---.--.-  906131826</w:t>
      </w:r>
    </w:p>
    <w:p>
      <w:r>
        <w:t>CM018501.1      334744775   -.-.-.-C-.---..-.-..-.-.--.--C--.-.-G-G----.----.--.---.--.-  334744797</w:t>
      </w:r>
    </w:p>
    <w:p>
      <w:r>
        <w:t>CM018501.1      1014288251  -.-.-.-.-.---..-.-..-.-.--.--.--.-.-.-.----.----.--.---.--.-  1014288273</w:t>
      </w:r>
    </w:p>
    <w:p>
      <w:r>
        <w:t>CM018501.1      335569893   -.-.-.-C-.---..-.-..-.-.--.--.--.-.-.-.----.----.--.---C--.-  335569871</w:t>
      </w:r>
    </w:p>
    <w:p>
      <w:r>
        <w:t>CM018501.1      87906240    -.-.-.-G-.---T.-T-..-.-.--.--.--.-.-.-G----.----.--.---.--.-  87906262</w:t>
      </w:r>
    </w:p>
    <w:p>
      <w:r>
        <w:t>CM018501.1      721194103   -.-A-.-.-.---..-.-..-.-.--.--.--.-.-.-.----.----.--.---.--.-  721194125</w:t>
      </w:r>
    </w:p>
    <w:p>
      <w:r>
        <w:t>CM018501.1      726790889   -C-A-.-.-.---..-.-..-.-.--.--.--.-.-.-.----.----.--.---.--.-  726790911</w:t>
      </w:r>
    </w:p>
    <w:p>
      <w:r>
        <w:t>CM018501.1      901625325   -.-.-.-C-A---..-G-..-.-.--.--.--.-.-.-.----.----.--.---.--.-  901625347</w:t>
      </w:r>
    </w:p>
    <w:p>
      <w:r>
        <w:t>CM018501.1      71732134    -C-A-.-.-.---..-.-T.-.-.--.--.--.-.-T-.----.----.--.---G--.-  71732156</w:t>
      </w:r>
    </w:p>
    <w:p>
      <w:r>
        <w:t>CM018501.1      604813782   -.-.-.-.-.---..-.-..-.-.--.--.--.-.-.-.----.----.--.---.--.-  604813760</w:t>
      </w:r>
    </w:p>
    <w:p>
      <w:r>
        <w:t>CM018501.1      68778473    -.-.-.-.-.---..-.-..-.-.--.--.--.-.-.-.----.----.--.---.--.-  68778451</w:t>
      </w:r>
    </w:p>
    <w:p>
      <w:r>
        <w:t>CM018501.1      842082771   -C-A-.-A-.---..-.-..-.-.--.--.--.-.-.-.----.----.--.---.--.-  842082793</w:t>
      </w:r>
    </w:p>
    <w:p>
      <w:r>
        <w:t>CM018501.1      745706950   -.-.-.-.-.---..-.-..-.-.--.--.--.-.-.-.----.----.--.---.--.-  745706972</w:t>
      </w:r>
    </w:p>
    <w:p>
      <w:r>
        <w:t>CM018501.1      1094352112  -.-.-.-.-.---..-.-..-.-.--.--.--.-.-.-.----.----.--.---.--.-  1094352090</w:t>
      </w:r>
    </w:p>
    <w:p>
      <w:r>
        <w:t>CM018501.1      286413982   -.-.-.-C-A---..-.-..-.-.--.--.--.-.-.-.----.----.--.---.--.-  286413960</w:t>
      </w:r>
    </w:p>
    <w:p>
      <w:r>
        <w:t>CM018501.1      555936957   -.-.-.-.-.---..-.-..-.-.--.--.--.-.-.-.----.----.--G---.--.-  555936935</w:t>
      </w:r>
    </w:p>
    <w:p>
      <w:r>
        <w:t>CM018501.1      416811156    .-.-.-.-.---..-.-..-.-.--.--.--.-.-.-.----.----.--.---.--.-  416811134</w:t>
      </w:r>
    </w:p>
    <w:p>
      <w:r>
        <w:t>CM018501.1      714227725   -.-.-.-.-.---..-.-..-.-.--.--.--.-.-.-.----.----.--A---.--C-  714227703</w:t>
      </w:r>
    </w:p>
    <w:p>
      <w:r>
        <w:t>CM018501.1      131527542   -.-.-.-.-.---..-.-..-.-.--.--.--.-.-.-.----.----.--.---.--.-  131527520</w:t>
      </w:r>
    </w:p>
    <w:p>
      <w:r>
        <w:t>CM018501.1      44785488    -.-.-.-.-.---..-.-..-.-A--.--.--.-.-.-.----.----.--.---.--.-  44785510</w:t>
      </w:r>
    </w:p>
    <w:p>
      <w:r>
        <w:t>CM018501.1      1096572853  -.-.-.-.-.---..-.-..-.-.--.--.--.-.-.-.----.----.--.---.--.-  1096572831</w:t>
      </w:r>
    </w:p>
    <w:p>
      <w:r>
        <w:t>CM018501.1      901535976   -.-.-.-.-.---..-.-..-.-.--.--.--.-.-.-.----.----.--.---.--.-  901535954</w:t>
      </w:r>
    </w:p>
    <w:p>
      <w:r>
        <w:t>CM018501.1      275125219   -.-.-.-.-.---..-.-..-.-.--.--.--.-.-.-.----.----.--.---.--.-  275125197</w:t>
      </w:r>
    </w:p>
    <w:p>
      <w:r>
        <w:t>CM018501.1      764924720   -.-.-.-.-.---..-.-..-.-.--.--.--.-.-.-.----.----.--.---.--.-  764924742</w:t>
      </w:r>
    </w:p>
    <w:p>
      <w:r>
        <w:t>CM018501.1      1079959934  -.-.-.-.-.---.C-.-..-.-.--.--.--.-.-.-.----.----.--.---.--.-  1079959912</w:t>
      </w:r>
    </w:p>
    <w:p>
      <w:r>
        <w:t>CM018501.1      723002995   -.-.-.-C-A---.C-.-G.-.-G--.--A--.-.-.-.----C----.--.---.--.-  723003017</w:t>
      </w:r>
    </w:p>
    <w:p>
      <w:r>
        <w:t>CM018501.1      805287248   -.-.-.-C-C---..-.-..-.-.--.--.--.-.-.-.----.----.--.---.--.-  805287226</w:t>
      </w:r>
    </w:p>
    <w:p>
      <w:r>
        <w:t>CM018501.1      53366941    -.-.-.-.-.---..-.-..-.-.--.--.--.-.-.-.----.----.--.---.C-.-  53366964</w:t>
      </w:r>
    </w:p>
    <w:p>
      <w:r>
        <w:t>CM018501.1      353285954   -.-.-.-.-.---..-.-..-.-.--.--.--.-.-.-.----.----.--.---.--.-  353285976</w:t>
      </w:r>
    </w:p>
    <w:p>
      <w:r>
        <w:t>CM018501.1      907357209   -.-.-.-.-.---..-.-..-.-.--.--.--.-.-.-.----.----.--.---.--.-  907357231</w:t>
      </w:r>
    </w:p>
    <w:p>
      <w:r>
        <w:t>CM018501.1      1107075182  -.-.-.-.-.---..-.-..-.-.--.--.--.-.-.-.----.----.--.---.--.-  1107075204</w:t>
      </w:r>
    </w:p>
    <w:p>
      <w:r>
        <w:t>CM018501.1      842882452   -.-.-.-.-.---..-.-..-.-.--.--.--.-.-.-.----.----.--.---.--.-  842882430</w:t>
      </w:r>
    </w:p>
    <w:p>
      <w:r>
        <w:t>CM018501.1      247042642   -.-.-.-C-A---..-.-..-.-.--.--.--.-.-.-.----.----.--.---.--.-  247042620</w:t>
      </w:r>
    </w:p>
    <w:p>
      <w:r>
        <w:t>CM018501.1      178712061   -.-.-.-C-T---..-.-..-.-A--.--.--.-.-.-.----.----.--.---.--.-  178712083</w:t>
      </w:r>
    </w:p>
    <w:p>
      <w:r>
        <w:t>CM018501.1      212039275   -.-.-.-.-.---A.-.-.T-.-A--.--.--.-.-.-.----.----.--.---.--.-  212039253</w:t>
      </w:r>
    </w:p>
    <w:p>
      <w:r>
        <w:t>CM018501.1      308606922   -.-.-.-.-.---..-.-..-.-.--.--.--.-.-.-.----.----.--.---.--.-  308606900</w:t>
      </w:r>
    </w:p>
    <w:p>
      <w:r>
        <w:t>CM018501.1      504179638   -.-.-.-.-.---..-.-..-.-.--.--.--.-.-.-.----.----.--.---.--.-  504179616</w:t>
      </w:r>
    </w:p>
    <w:p>
      <w:r>
        <w:t>CM018501.1      735082520   -.-.-.-.-.---..-.-..-.-.--.--.--.-.-.-.----.----.--.---.--.-  735082542</w:t>
      </w:r>
    </w:p>
    <w:p>
      <w:r>
        <w:t>CM018501.1      385100139   -.-.-.-.-.---A.-.-..-.-G--.--A--.-.-.-.----.----.--G---.--.-  385100117</w:t>
      </w:r>
    </w:p>
    <w:p>
      <w:r>
        <w:t>CM018501.1      989675120   -.-.-.-.-.---..-.-..-.-.--.--.--.-.-.-.----.----.--.---.--.-  989675142</w:t>
      </w:r>
    </w:p>
    <w:p>
      <w:r>
        <w:t>CM018501.1      169582922   -.-.-A-.-A---..-.-..-.-.--.--.--.-.-.-.----.----.--.---.--.-  169582900</w:t>
      </w:r>
    </w:p>
    <w:p>
      <w:r>
        <w:t>CM018501.1      885965530   -.-.-.-C-A---..-.-..-.-.--.--.--.-.-.-.----.----.--.---.--.-  885965552</w:t>
      </w:r>
    </w:p>
    <w:p>
      <w:r>
        <w:t>CM018501.1      348172551   -.-.-.-.-.---..-.-..-.-.--.--.--.-.-.-.----.----.--.---.--.-  348172529</w:t>
      </w:r>
    </w:p>
    <w:p>
      <w:r>
        <w:t>CM018501.1      1011446941       .-.-.---..-T-..-.-.--.--.--.-.-C-.----.----.--A---.--.-  1011446921</w:t>
      </w:r>
    </w:p>
    <w:p>
      <w:r>
        <w:t>CM018501.1      336741743   -.-.-.-.-.---..-.-..-.-.--.--.--.-.-.-G----.----.--T---.--.-  336741765</w:t>
      </w:r>
    </w:p>
    <w:p>
      <w:r>
        <w:t>CM018501.1      798282372   -.-.-A-.-.---.A-.-..-.-.--.--.--.-.-.-G----A----.--.---.--.-  798282394</w:t>
      </w:r>
    </w:p>
    <w:p>
      <w:r>
        <w:t>CM018501.1      1015513309  -.-.-.-A-.---..-.-GG-.-.--.--.--.-.-.-.----.----.--.---.--.-  1015513287</w:t>
      </w:r>
    </w:p>
    <w:p>
      <w:r>
        <w:t>CM018501.1      155240612   -.-.-.-A-.---..-T-.G-.-.--.--A--.-.-.-.----.----.--.---.--.-  155240590</w:t>
      </w:r>
    </w:p>
    <w:p>
      <w:r>
        <w:t>CM018501.1      1084505418  -.-.-.-.-.---..-.-..-.-.--.--.--.-.-.-.----.----.--.---.--.-  1084505440</w:t>
      </w:r>
    </w:p>
    <w:p>
      <w:r>
        <w:t>CM018501.1      168036170   -.-.-.-.-.---..-T-..-.-.--.--.--.-.-.-.----.----.--.---.--.-  168036192</w:t>
      </w:r>
    </w:p>
    <w:p>
      <w:r>
        <w:t>CM018501.1      727628368   -.-.-.-.-.---..-.-..-.-.--.--.--.-.-.-.----.----.--A---.--C-  727628346</w:t>
      </w:r>
    </w:p>
    <w:p>
      <w:r>
        <w:t>CM018501.1      339299289   -.-.-.-.-.---..-.-..-.-.--.--.--.-.-.-.----.----.--.---.--C-  339299311</w:t>
      </w:r>
    </w:p>
    <w:p>
      <w:r>
        <w:t>CM018501.1      803315200   -.-.-.-.-.---..-.-..-.-.--.--.--.-.-.-.----.----.--.---.--.-  803315222</w:t>
      </w:r>
    </w:p>
    <w:p>
      <w:r>
        <w:t>CM018501.1      334343772   -.-.-.-.-.---..-.-..-.-.--.--.--.-.-.-.----.----.--.---.--.-  334343794</w:t>
      </w:r>
    </w:p>
    <w:p>
      <w:r>
        <w:t>CM018501.1      593785753   -.-A-.-.-.---..-.-..-.-.--.--.--.-.-.-.----.----.--.---.--.-  593785775</w:t>
      </w:r>
    </w:p>
    <w:p>
      <w:r>
        <w:t>CM018501.1      479080621    .-.-.-.-.---..-.-..-.-.--.--.--.-.-.-.----.----.--.---.--.-  479080599</w:t>
      </w:r>
    </w:p>
    <w:p>
      <w:r>
        <w:t>CM018501.1      723362092   -.-.-.-C-C---..-.-..-.-.--.--.--.-.-.-.----.----.--.---.--.-  723362114</w:t>
      </w:r>
    </w:p>
    <w:p>
      <w:r>
        <w:t>CM018501.1      962286935   -.-.-.-.-.---..-.-..-.-.--.--.--.-.-.-.----.----.--A---.--C-  962286913</w:t>
      </w:r>
    </w:p>
    <w:p>
      <w:r>
        <w:t>CM018501.1      368153606   -.-.-C-.-.---..-T-..-.-.--.--.--.-.-.-.----.----T--.---.--.-  368153628</w:t>
      </w:r>
    </w:p>
    <w:p>
      <w:r>
        <w:t>CM018501.1      88075382    -.-A-.-C-A---..-.-..-.-.--.--.--C-.-.-.----.----.--T---.--.-  88075404</w:t>
      </w:r>
    </w:p>
    <w:p>
      <w:r>
        <w:t>CM018501.1      259419305   -.-.-.-.-.---..-.-..-.-.--.--.--.-.-.-.----.----.--.---.--.-  259419283</w:t>
      </w:r>
    </w:p>
    <w:p>
      <w:r>
        <w:t>CM018501.1      614889143   -.-.-.-.-.---..-.-..-.-.--.--.--.-.-.-.----.----.--.---.--.-  614889165</w:t>
      </w:r>
    </w:p>
    <w:p>
      <w:r>
        <w:t>CM018501.1      319563332   -.-.-.-.-.---..-.-..-.-.--.--.--.-.-.-.----.----.--.---.--.-  319563310</w:t>
      </w:r>
    </w:p>
    <w:p>
      <w:r>
        <w:t>CM018501.1      594439973   -.-.-.-G-.---..-.-..-.-.--.--.--.-.-.-.----.----.--.---.--.-  594439995</w:t>
      </w:r>
    </w:p>
    <w:p>
      <w:r>
        <w:t>CM018501.1      339192232   -.-.-.-C-A---..-.-..-.-.--.--.--.-.-.-.----.----.--.---.--.-  339192254</w:t>
      </w:r>
    </w:p>
    <w:p>
      <w:r>
        <w:t>CM018501.1      961187128    .-.-.-.-.---..-.-..-.-.--.--.--.-.-.-.----.----.--.---.--.-  961187106</w:t>
      </w:r>
    </w:p>
    <w:p>
      <w:r>
        <w:t>CM018501.1      298501334   -.-.-.-C-A---..-.-..-.-.--.--.--.-G-.-.----.----.--T---.--.-  298501356</w:t>
      </w:r>
    </w:p>
    <w:p>
      <w:r>
        <w:t>CM018501.1      915630087   -.-.-.-C-A---..-.-..-.-.--.--.--.-.-.-.----.----.--.---.--.-  915630109</w:t>
      </w:r>
    </w:p>
    <w:p>
      <w:r>
        <w:t>CM018501.1      576769015   -C---A-.-.---..-.-..-.-.--.--.--.-.-.-.----.----.--.---.--.-  576769036</w:t>
      </w:r>
    </w:p>
    <w:p>
      <w:r>
        <w:t>CM018501.1      292700949   -.-.-.-.-.---..-.-..-.-.--.--.--.-.-.-.----.----.--.---.--.-  292700971</w:t>
      </w:r>
    </w:p>
    <w:p>
      <w:r>
        <w:t>CM018501.1      415995638    .-.-.-.-.---..-.-..-.-.--.--.--C-.-.-.----A----.--.---.--.-  415995616</w:t>
      </w:r>
    </w:p>
    <w:p>
      <w:r>
        <w:t>CM018501.1      288826295            .---..-.-..-.-.--.--.--.-.-.-.----.----.--.---.--.-  288826277</w:t>
      </w:r>
    </w:p>
    <w:p>
      <w:r>
        <w:t>CM018501.1      1076436156  -A-A-.-.-.---..-.-..-.-.--.--A--.-.-.-.----.----.--.---.--C-  1076436134</w:t>
      </w:r>
    </w:p>
    <w:p>
      <w:r>
        <w:t>CM018501.1      400133958                ..-.-..-.-.--.--.--.-C-.-.----.----.--T---.--.-  400133941</w:t>
      </w:r>
    </w:p>
    <w:p>
      <w:r>
        <w:t>CM018501.1      1012353698               ..-.-..---.--.--.--.-.-.-.----.----.--T---.--.-  1012353714</w:t>
      </w:r>
    </w:p>
    <w:p>
      <w:r>
        <w:t>CM018501.1      979463949   -.-.-.-C-A---..-.-..-.-A--.--.--.-.-.-.----.----G--T---.--C-  979463971</w:t>
      </w:r>
    </w:p>
    <w:p>
      <w:r>
        <w:t>CM018501.1      664433569   -.-.-.-.-.---..-.-..-.-.--.--.--.-.-.-.----.----.--.---.--.-  664433547</w:t>
      </w:r>
    </w:p>
    <w:p>
      <w:r>
        <w:t>CM018501.1      984003085   -.-.-.-.CA---T.-.-..-.-.--.--.--.-.-.-.----.----.--.---.--.-  984003062</w:t>
      </w:r>
    </w:p>
    <w:p>
      <w:r>
        <w:t>CM018501.1      33824932       .-.-.-.---A.-.-..-T-.--.--.--.-.-.-.----.----.--.---.--.-  33824953</w:t>
      </w:r>
    </w:p>
    <w:p>
      <w:r>
        <w:t>CM018501.1      78474500    -.-.-.---C---..-T-T.-.-.--C--.--.-.-G-G----.----.--.---.--.-  78474521</w:t>
      </w:r>
    </w:p>
    <w:p>
      <w:r>
        <w:t>CM018501.1      588216234   -.-.-.-A-.---..-.-..-.-.--.--.--.-.-.-.----.----.--.---.--.-  588216212</w:t>
      </w:r>
    </w:p>
    <w:p>
      <w:r>
        <w:t>CM018501.1      351278499   -.-.-.-.-.---..-.-..-.-.--.--.--.-.-.-.----.----.--.---.--.-  351278521</w:t>
      </w:r>
    </w:p>
    <w:p>
      <w:r>
        <w:t>CM018501.1      21476831                 ..-.-..-.-.--.--.--.-.-.-.----.----.--.---A--.-  21476814</w:t>
      </w:r>
    </w:p>
    <w:p>
      <w:r>
        <w:t>CM018501.1      174907050   -.-.-.-.-.---..-.-..-.-.--.--.--.-.-.------.----.--.---.--.-  174907029</w:t>
      </w:r>
    </w:p>
    <w:p>
      <w:r>
        <w:t>CM018501.1      937287156   -.-.-.-.-.---..-.-..-.-.--.--.--.-.-.-.----.----.--.---.--.-  937287178</w:t>
      </w:r>
    </w:p>
    <w:p>
      <w:r>
        <w:t>CM018501.1      981775073                ..-.-..-.-.--.--.--.-.-.-.----.----.--.---.--.-  981775056</w:t>
      </w:r>
    </w:p>
    <w:p>
      <w:r>
        <w:t>CM018501.1      274651542                ..-.-..-.-.--.--.--.-.-.-.----A----G--.---.--.-  274651525</w:t>
      </w:r>
    </w:p>
    <w:p>
      <w:r>
        <w:t>CM018501.1      720925386            .---..-.-..-.-.--.--.--.-.-.-.----.----.--.---.--.-  720925404</w:t>
      </w:r>
    </w:p>
    <w:p>
      <w:r>
        <w:t>CM018501.1      105645605   -.-.-.-.-.---..-.-..-.-.--.--.--.-.-.-.----.----.--.---.--.-  105645583</w:t>
      </w:r>
    </w:p>
    <w:p>
      <w:r>
        <w:t>CM018501.1      120222936          .-.---..-T-..-.-.--.--.--.-.-.-.----C----.--.---C--.-  120222917</w:t>
      </w:r>
    </w:p>
    <w:p>
      <w:r>
        <w:t>CM018501.1      433641620   -.---.-.-.---..-.-..-.-.--.--.--.-.-.-.----.----.--.---.--.-  433641641</w:t>
      </w:r>
    </w:p>
    <w:p>
      <w:r>
        <w:t>CM018501.1      345584746   -.-.-.-A-.---..-.-..-.-.--.--.--.-.-.-.----.----.--.---.--.-  345584768</w:t>
      </w:r>
    </w:p>
    <w:p>
      <w:r>
        <w:t>CM018501.1      109992994   -.-.-.-.-.---..-.-..-.-.--.--.--.-.-.-.----.----.--.---.--.-  109993016</w:t>
      </w:r>
    </w:p>
    <w:p>
      <w:r>
        <w:t>CM018501.1      1049736047           .---..-.-..-.-.--.--.--.-.-.-.----.----.--T---.--.-  1049736065</w:t>
      </w:r>
    </w:p>
    <w:p>
      <w:r>
        <w:t>CM018501.1      840018329   -.-.-.-.-.---..-.---------------.-.-.-.----.----.--.---.--.-  840018345</w:t>
      </w:r>
    </w:p>
    <w:p>
      <w:r>
        <w:t>CM018501.1      81853783    -.-.-.-.-.---..-.-..-C-.--.--.--.-.-.-G----.----.--T---.--.-  81853761</w:t>
      </w:r>
    </w:p>
    <w:p>
      <w:r>
        <w:t>CM018501.1      240729667                   .-..-.-.--.--T--.-.-.-G----.----.--.---.--.-  240729652</w:t>
      </w:r>
    </w:p>
    <w:p>
      <w:r>
        <w:t>CM018501.1      884788487   -.-.-.-.-.---..-.-..-.-.--.--.--.-.-.-.----.----.--.---.--.-  884788509</w:t>
      </w:r>
    </w:p>
    <w:p>
      <w:r>
        <w:t>CM018501.1      129207531   -.-.-.-C-A---..-.-..-.-.--A--.--.-.-.-.----.----.--T---.--.-  129207509</w:t>
      </w:r>
    </w:p>
    <w:p>
      <w:r>
        <w:t>CM018501.1      347377442   -.-.-.-.-.---..-.-..-.-.--.--.--.-.-.-.----.----.--.---.--.-  347377420</w:t>
      </w:r>
    </w:p>
    <w:p>
      <w:r>
        <w:t>CM018501.1      760585140   -.-.-.-C-T---..-.-..-.-.--.--.--.-.-.-.----.----.--.---.--.-  760585118</w:t>
      </w:r>
    </w:p>
    <w:p>
      <w:r>
        <w:t>CM018501.1      983115278   -.-.-.-.-.---..-.-..-.-.--.--.--.-.-.-.----.----.--.---.--.-  983115256</w:t>
      </w:r>
    </w:p>
    <w:p>
      <w:r>
        <w:t>CM018501.1      1054185306  -.-.-.-.-.---..-.-T.-.-.--.--.--.-.-.-.----.----.--.---.--.-  1054185284</w:t>
      </w:r>
    </w:p>
    <w:p>
      <w:r>
        <w:t>CM018501.1      1097768716  -.-.-.-C-A---..-.-..-.-.--.--.--.-.-.-.----.----.--.---.--.-  1097768694</w:t>
      </w:r>
    </w:p>
    <w:p>
      <w:r>
        <w:t>CM018501.1      795082838   -.-.-.-A-A---..-.-..-.-.--.--.--.-.-.-.----.----.--.---.--.-  795082860</w:t>
      </w:r>
    </w:p>
    <w:p>
      <w:r>
        <w:t>CM018501.1      315757547   -.-.-.-C-A---..-.-T.-.-.--.--.--.-.-.-.----.----.--A---.--.-  315757569</w:t>
      </w:r>
    </w:p>
    <w:p>
      <w:r>
        <w:t>CM018501.1      381298426   -.-.-.-C-C---.G-.-..-.-.--.--.--.-G-G-G----.----.--.---.--.-  381298448</w:t>
      </w:r>
    </w:p>
    <w:p>
      <w:r>
        <w:t>CM018501.1      632499219                 .-.-..-C-.--.--.--.-.-.-.----.----.--.---.--.-  632499203</w:t>
      </w:r>
    </w:p>
    <w:p>
      <w:r>
        <w:t>CM018501.1      752493813   -.-.-.-C-T---..-.-..-.-.--.--.--.-.-.-.----.----.--.---.--.-  752493835</w:t>
      </w:r>
    </w:p>
    <w:p>
      <w:r>
        <w:t>CM018501.1      85704528    -.G.-.-G-.---..-.-..-.-.--.--.--.-G-.-G----.----.--.---C--.-  85704505</w:t>
      </w:r>
    </w:p>
    <w:p>
      <w:r>
        <w:t>CM018501.1      561199511                 .-.-..-.-.--.--.--.-.-G-.----.----.--.---.--.-  561199527</w:t>
      </w:r>
    </w:p>
    <w:p>
      <w:r>
        <w:t>CM018501.1      481900811                ..-.-..-.-.--.--.--.-.-.-.----.----.--.---.--.-  481900794</w:t>
      </w:r>
    </w:p>
    <w:p>
      <w:r>
        <w:t>CM018501.1      486932327   -.-.-.-C-A---..-.-..-.-.--A--.--.-.-.-.----.----.--T---.--.-  486932305</w:t>
      </w:r>
    </w:p>
    <w:p>
      <w:r>
        <w:t>CM018501.1      815057074   -.-.-.-.-.---..-.-..-.-.--.--.--.-.-.-.----.----.--.---.--.-  815057096</w:t>
      </w:r>
    </w:p>
    <w:p>
      <w:r>
        <w:t>CM018501.1      790470535   -.-.-.-.-.---..-.-..-.-.--.--.--.-.-.-.----.----.--.---.--.-  790470557</w:t>
      </w:r>
    </w:p>
    <w:p>
      <w:r>
        <w:t>CM018501.1      234447318   -.-.-.-.-.---..-.-..-.-.--.--.--.-.-.-.----.----.--.---.--G-  234447296</w:t>
      </w:r>
    </w:p>
    <w:p>
      <w:r>
        <w:t>CM018501.1      863526208   -.-.-.-A-.---..---..-.-.--.--.--.-.-.-.----.----.--T---.--.-  863526229</w:t>
      </w:r>
    </w:p>
    <w:p>
      <w:r>
        <w:t>CM018501.1      728395675            .---..-.T..-.-.--.--.--.-.-.-.----.----.--.---.--.-  728395694</w:t>
      </w:r>
    </w:p>
    <w:p>
      <w:r>
        <w:t>CM018501.1      247156428   -.-.-.-.-.---..-.-..-T-.--.--.--.-.-.-.----.----.--A---.--.-  247156406</w:t>
      </w:r>
    </w:p>
    <w:p>
      <w:r>
        <w:t>CM018501.1      1008966317  -.-.-.-.-.---..-.-..-.-.--.--.--.-.-.-.----.----.--.---.--.-  1008966339</w:t>
      </w:r>
    </w:p>
    <w:p>
      <w:r>
        <w:t>CM018501.1      1102017848  -.-.-.-.-.----.-.-..-.-.--.--.--.-.-.-.----.----.--.---G--.-  1102017827</w:t>
      </w:r>
    </w:p>
    <w:p>
      <w:r>
        <w:t>CM018501.1      20108074     .-.-.---.---..-.-..-A-G--.--.--.-A-.-.----A----.--.---.--.-  20108095</w:t>
      </w:r>
    </w:p>
    <w:p>
      <w:r>
        <w:t>CM018501.1      718453938   -C-A-.-C-A---..-.-..-.-.--.--.--.-.-.-.----.----.--.---.--.-  718453960</w:t>
      </w:r>
    </w:p>
    <w:p>
      <w:r>
        <w:t>CM018501.1      154836928   -.-.-.-.-.---..-.-..-A-.--.--.--.-.-.-.----.----.--A---C--C-  154836906</w:t>
      </w:r>
    </w:p>
    <w:p>
      <w:r>
        <w:t>CM018501.1      341414513   -.-.-.-C-A---..-.-..-.-.--.--.--.-.-.-.----.----.--.---.--.-  341414535</w:t>
      </w:r>
    </w:p>
    <w:p>
      <w:r>
        <w:t>CM018501.1      558787474   -.-.-.-.-A---..-.-..-.-.--.--.--.-.-.-.----.----.--.---.--.-  558787452</w:t>
      </w:r>
    </w:p>
    <w:p>
      <w:r>
        <w:t>CM018501.1      1012386025  -.-.-.-.-.---..-.-..-.-.--.--.--.-.-.-.----.----.--.---.--.-  1012386003</w:t>
      </w:r>
    </w:p>
    <w:p>
      <w:r>
        <w:t>CM018501.1      128758943   -.-.-.-.-.---..-.-..-.-.--.--.--.-.-.-.----.----.--.---.--.-  128758965</w:t>
      </w:r>
    </w:p>
    <w:p>
      <w:r>
        <w:t>CM018501.1      241483588   -.-.-.-.-.---..-.-..-.-.--.--.--.-.-.-.----.----.--.---.--.-  241483566</w:t>
      </w:r>
    </w:p>
    <w:p>
      <w:r>
        <w:t>CM018501.1      115860502   -.-.-.-.-.---..-.-..-.-.--.--.--.-.-.-.----.----.--A---.--C-  115860524</w:t>
      </w:r>
    </w:p>
    <w:p>
      <w:r>
        <w:t>CM018501.1      93184365    -.-.-.-.-.---..-.-..-.-.--.--.--.-.-.-.----.----.--.---.--.-  93184387</w:t>
      </w:r>
    </w:p>
    <w:p>
      <w:r>
        <w:t>CM018501.1      330578668   -.-.-.-.-.---..-.-..-.-.--.--.--.-.-.-.----.----.--.---.--.-  330578690</w:t>
      </w:r>
    </w:p>
    <w:p>
      <w:r>
        <w:t>CM018501.1      988211497   -.-.-.-C-A---..-.-..-.-.--.--.--.-.-.-.----.----.--T---.--.-  988211519</w:t>
      </w:r>
    </w:p>
    <w:p>
      <w:r>
        <w:t>CM018501.1      137479828   -.-.-.-.-.---A.-.-..-.-.--.--.--.-.-.-.----.----.--.---.--.-  137479850</w:t>
      </w:r>
    </w:p>
    <w:p>
      <w:r>
        <w:t>CM018501.1      881850457   -.-.-.-.-.---..-.-..-.-.--.--.--.-.-.-.----.----.--.---.--.-  881850435</w:t>
      </w:r>
    </w:p>
    <w:p>
      <w:r>
        <w:t>CM018501.1      412874727          .-.---..-.-..-.-.--.--.--.-.-.-.----.----.--.---.--.-  412874746</w:t>
      </w:r>
    </w:p>
    <w:p>
      <w:r>
        <w:t>CM018501.1      989429157                      .-.-.--.--.--.-.-.-.----.----.--.---.--.-  989429144</w:t>
      </w:r>
    </w:p>
    <w:p>
      <w:r>
        <w:t>CM018501.1      354893804                        .-.--.--.--.-.-.-.----.----.--.---.--.-  354893816</w:t>
      </w:r>
    </w:p>
    <w:p>
      <w:r>
        <w:t>CM018501.1      992673675   -.-.-.-C-C---A.-.-..-.-C--.--.--.-.-.-.----.----C--.---.--.-  992673653</w:t>
      </w:r>
    </w:p>
    <w:p>
      <w:r>
        <w:t>CM018501.1      492148811   -.-T-.-.-.---..-.-..-.-.--.--.--.-.-.-.----.----.--A---.--C-  492148833</w:t>
      </w:r>
    </w:p>
    <w:p>
      <w:r>
        <w:t>CM018501.1      983040068   -.-.-.-C-A---..-.-..-.-.--.--.--.-.-.-.----.----.--.---.--.-  983040090</w:t>
      </w:r>
    </w:p>
    <w:p>
      <w:r>
        <w:t>CM018501.1      338354986   -.-.-.-.-.---..-.-..-.-.--.--.--.-.-.-.----.----.--.---.--.-  338354964</w:t>
      </w:r>
    </w:p>
    <w:p>
      <w:r>
        <w:t>CM018501.1      988291192   -.-.-.-C-A---..-.-..-.-.--.--.--.-.-.-.----.----.--T---.--C-  988291214</w:t>
      </w:r>
    </w:p>
    <w:p>
      <w:r>
        <w:t>CM018501.1      820018164   -.-.-.-.-.---..-.-..-.-.--.--.--.-.-.-.----.----.--A---.--.-  820018142</w:t>
      </w:r>
    </w:p>
    <w:p>
      <w:r>
        <w:t>CM018501.1      344728779   -.-.-.-.-.---..-.-..-.-.--.--.--.-.-.-.----.----.--.---.--.-  344728801</w:t>
      </w:r>
    </w:p>
    <w:p>
      <w:r>
        <w:t>CM018501.1      331912336   -.-.-.-A-.---..-T-G.-.-.--.--.--.-.-G-.----.----.--.---.----  331912357</w:t>
      </w:r>
    </w:p>
    <w:p>
      <w:r>
        <w:t>CM018501.1      837026141   -.-.-.-.-.---..-.-..-.-.--.--.--.-.-.-.----.----.--A---.--A-  837026119</w:t>
      </w:r>
    </w:p>
    <w:p>
      <w:r>
        <w:t>CM018501.1      727963076   -.-.-.-.-.---..-.-..-.-.--.--.--.-.-.-.----.----.--A---.--.-  727963098</w:t>
      </w:r>
    </w:p>
    <w:p>
      <w:r>
        <w:t>CM018501.1      863560332   -.-.-.-C-A---..-.-..-.-.--.--.--.-.-.-.----.----.--.---.--.-  863560354</w:t>
      </w:r>
    </w:p>
    <w:p>
      <w:r>
        <w:t>CM018501.1      382936622   -.-.-.-.-.---..-.-..-.-.--.--.--.-.-.-.----.----.--.---.--.-  382936600</w:t>
      </w:r>
    </w:p>
    <w:p>
      <w:r>
        <w:t>CM018501.1      36474676    -.-C-A-.-.---..-.-..-.-.--.--.--.-.-.-.----.----.--.---.--.-  36474654</w:t>
      </w:r>
    </w:p>
    <w:p>
      <w:r>
        <w:t>CM018501.1      296654676   -.-.-.-.-.---..-.-..-.-.--.--.--.-.-.-.----.----.--.---.--.-  296654698</w:t>
      </w:r>
    </w:p>
    <w:p>
      <w:r>
        <w:t>CM018501.1      240571317   -.-.-.-.-.---..-.-TG-.-.--.--.--.-.-G-.----.----.--.--------  240571337</w:t>
      </w:r>
    </w:p>
    <w:p>
      <w:r>
        <w:t>CM018501.1      752538863   -.-.-.-.-.---..-T-..-.-.--.--.--.-.-.-.----.----.--.---.--.-  752538885</w:t>
      </w:r>
    </w:p>
    <w:p>
      <w:r>
        <w:t>CM018501.1      636093762   -.-.-.-.-.---..-.-..-.-.--.--.--.-.-.-.----.----T--T---G--.-  636093784</w:t>
      </w:r>
    </w:p>
    <w:p>
      <w:r>
        <w:t>CM018501.1      736437246   -.-T-.-.-.---..-.-..-.-.--.--.--.-.-.-.----.----.--.--------  736437266</w:t>
      </w:r>
    </w:p>
    <w:p>
      <w:r>
        <w:t>CM018501.1      720625665   -.-.-.-.-.---..-.-..-.-.--.--.--.-.-.-.----.----.--T---.--.-  720625687</w:t>
      </w:r>
    </w:p>
    <w:p>
      <w:r>
        <w:t>CM018501.1      762193557   -.-.-.-C-.---..-.-..-.-.--.--.--.-.-.-.----.----.--.---.--.-  762193579</w:t>
      </w:r>
    </w:p>
    <w:p>
      <w:r>
        <w:t>CM018501.1      724310814   -.-.-A-.-.---..-.-..-.-.--.--.--.-.-.-.----.----.--.---.--.-  724310836</w:t>
      </w:r>
    </w:p>
    <w:p>
      <w:r>
        <w:t>CM018501.1      1000761139  -.-.-.-C-A---..-.-..-.-.--.--.--.-.-.-.----.----.--.---.--.-  1000761161</w:t>
      </w:r>
    </w:p>
    <w:p>
      <w:r>
        <w:t>CM018501.1      510008896                ..-.-..-.-.--.--.--.-.-.-.----.----.--T---.--.-  510008913</w:t>
      </w:r>
    </w:p>
    <w:p>
      <w:r>
        <w:t>CM018501.1      549910037   -.-.-.-C-.---..-.-..-.-.--.--.--.-.-.-.----.----.--.---.--C-  549910015</w:t>
      </w:r>
    </w:p>
    <w:p>
      <w:r>
        <w:t>CM018501.1      310760576   -.-.-.-C-.---C.-.-..-.-G--.--.--.-.-.-.----.----.--.---.--C-  310760598</w:t>
      </w:r>
    </w:p>
    <w:p>
      <w:r>
        <w:t>CM018501.1      862176012                                                          .--.-  862176011</w:t>
      </w:r>
    </w:p>
    <w:p>
      <w:r>
        <w:t>CM018501.1      1004921902     .-.-.-.---..-.-..-.-.--.--.--.-.-.-.----.----.--.---.--.-  1004921923</w:t>
      </w:r>
    </w:p>
    <w:p>
      <w:r>
        <w:t>CM018501.1      1082605939  -.-.-.-.-.---..-.-..-.-.--.--.--.-.-.-.----.----.--.---.--.-  1082605961</w:t>
      </w:r>
    </w:p>
    <w:p>
      <w:r>
        <w:t>CM018501.1      152881495   -.-.-.-C-A---..-.-..-.-.--.--.--.-.-.-.----.----.--T---.--.-  152881473</w:t>
      </w:r>
    </w:p>
    <w:p>
      <w:r>
        <w:t>CM018501.1      901769833   -.-.-T-C-A---..-.-..-.-.--.--.--.-.---.----C----.--.---.--.-  901769854</w:t>
      </w:r>
    </w:p>
    <w:p>
      <w:r>
        <w:t>CM018501.1      988965250   -.-.-.-.-.---..-.-..-.-.--.--.--.-.-.-.----.----.--.---.--.-  988965228</w:t>
      </w:r>
    </w:p>
    <w:p>
      <w:r>
        <w:t>CM018501.1      719616447   -.-.-.-.-.---..-.-..-.-.--.--.--.-.-.-.----.----.--.---.--C-  719616425</w:t>
      </w:r>
    </w:p>
    <w:p>
      <w:r>
        <w:t>CM018501.1      837313190   -.-.-.-A-A---..-.-..-.-.--.--.--.-.-.-.----.----.--.---.--.-  837313212</w:t>
      </w:r>
    </w:p>
    <w:p>
      <w:r>
        <w:t>CM018501.1      352952444   -.---.-.-.---..-.-..-.-.--.--.--.-.-.-.----.----.--T---.--.-  352952465</w:t>
      </w:r>
    </w:p>
    <w:p>
      <w:r>
        <w:t>CM018501.1      710896618   -.-.-.-.-.---..-.-..-.-.--.--.--.-.-.-.----.----.--.---.--.-  710896640</w:t>
      </w:r>
    </w:p>
    <w:p>
      <w:r>
        <w:t>CM018501.1      1037349187                .-.-..---.--.--.--.-.-.-.----.----.--.---.--.-  1037349202</w:t>
      </w:r>
    </w:p>
    <w:p>
      <w:r>
        <w:t>CM018501.1      44291977    -C-.-.-C-A---..-.-..-.-.--.--.--.-.-.-.----.----.--.---.--.-  44291999</w:t>
      </w:r>
    </w:p>
    <w:p>
      <w:r>
        <w:t>CM018501.1      169038557   -.-.-.-.-.---..-.-..-.-.--.--.--.-.-.-.----.----.--.---.--.-  169038579</w:t>
      </w:r>
    </w:p>
    <w:p>
      <w:r>
        <w:t>CM018501.1      964315359   -.-.-.-C-A---..-.-..-.-.--.--.--.-.-.-.----.----.--.---.--.-  964315337</w:t>
      </w:r>
    </w:p>
    <w:p>
      <w:r>
        <w:t>CM018501.1      1058199663  -.-A-A-.-.---..-.-..-.-.--.--A--.-.-.-.----.----.--.---.--.-  1058199641</w:t>
      </w:r>
    </w:p>
    <w:p>
      <w:r>
        <w:t>CM018501.1      541536046   -.-.-.-C-.---..-.-..-.-.--.--.--.-.-.-.----C----.--T---.--.-  541536068</w:t>
      </w:r>
    </w:p>
    <w:p>
      <w:r>
        <w:t>CM018501.1      472624521   -.-.-.-C-T---..-T-.G-.-.--.--.--.-.-.-.----.----.--.---.--C-  472624543</w:t>
      </w:r>
    </w:p>
    <w:p>
      <w:r>
        <w:t>CM018501.1      1044572413                                  .-.-.-.----.----.--.---.--.-  1044572405</w:t>
      </w:r>
    </w:p>
    <w:p>
      <w:r>
        <w:t>CM018501.1      187650336   -.-.-C-.-T---..-.-..-.-.--.--.--.-.-.-.----.----.--.---.--.-  187650314</w:t>
      </w:r>
    </w:p>
    <w:p>
      <w:r>
        <w:t>CM018501.1      193591682   -.-.-.-.-.---.A-.-..-.-.--.--.--.-C-G-.----.----.--.---.--.-  193591704</w:t>
      </w:r>
    </w:p>
    <w:p>
      <w:r>
        <w:t>CM018501.1      114750616   -.-.-.-.-.---..-.-..-.-.--.--.--.-.-.-.----.----.--.---.--.-  114750594</w:t>
      </w:r>
    </w:p>
    <w:p>
      <w:r>
        <w:t>CM018501.1      835434941   -.-.-.-.-.---..-.-..-.-.--.--.--.-.-.-.----.----.--.---.--.-  835434919</w:t>
      </w:r>
    </w:p>
    <w:p>
      <w:r>
        <w:t>CM018501.1      737829082   -.-.-.-.-.---A.-.-..-.-.--.--.--.-.-.-.----.----.--.---.--.-  737829060</w:t>
      </w:r>
    </w:p>
    <w:p>
      <w:r>
        <w:t>CM018501.1      847652372   -.-.-.-.-.---..-.-..-.-.--.--.--.-.-.C.----.-------.---.--.-  847652350</w:t>
      </w:r>
    </w:p>
    <w:p>
      <w:r>
        <w:t>CM018501.1      172627370   -.-A-.-.-T---..-.-..-A-.--.--C--.-.-.-C----.----.--.---.--.-  172627392</w:t>
      </w:r>
    </w:p>
    <w:p>
      <w:r>
        <w:t>CM018501.1      896357788   -.-.-.-.-.---..-.-..-.-.--.--.--.-.-.-.----.----.--.---.--.-  896357810</w:t>
      </w:r>
    </w:p>
    <w:p>
      <w:r>
        <w:t>CM018501.1      907093073   -.-C-A-.-.---..-.-..-.-.--.--.--.-.-.-.----.----.--.---.--.-  907093095</w:t>
      </w:r>
    </w:p>
    <w:p>
      <w:r>
        <w:t>CM018501.1      1007283050  -.-.-.-A-A---..-.-..-.-.--.--.--.-.-.-.----.----.--.---.--.-  1007283072</w:t>
      </w:r>
    </w:p>
    <w:p>
      <w:r>
        <w:t>CM018501.1      799588020   -.-.-.-.-.---..-.-..-.-.--.--.--.-.-.-.----.----.--.---.--.-  799588042</w:t>
      </w:r>
    </w:p>
    <w:p>
      <w:r>
        <w:t>CM018501.1      992635537   -.-.-.-.-.---..-.-..-.-.--.--.--.-.-.-.----.----.--A---.--C-  992635559</w:t>
      </w:r>
    </w:p>
    <w:p>
      <w:r>
        <w:t>CM018501.1      1048940167  -.-.-.-.-.---..-.-..-.-.--.--.--.-.-.-.----.----.--.---.--.-  1048940145</w:t>
      </w:r>
    </w:p>
    <w:p>
      <w:r>
        <w:t>CM018501.1      1014267998  -.-.-.-.-A---A.-.-..-.-.--T--.--.-.-.-.----.----.--T---.--.-  1014268020</w:t>
      </w:r>
    </w:p>
    <w:p>
      <w:r>
        <w:t>CM018501.1      407538223   -.-.-.-.-.---..-.-..-.-.--.--.--.-.-.-.----.----.--A---.--.-  407538201</w:t>
      </w:r>
    </w:p>
    <w:p>
      <w:r>
        <w:t>CM018501.1      591482947   -.-.-.-.-.---..-.-..-.-.--.--.--.-.-.-.----.----.--.---.--.-  591482969</w:t>
      </w:r>
    </w:p>
    <w:p>
      <w:r>
        <w:t>CM018501.1      592190926   -.-.-.-.-.---..-.-..-.-.--.--.--.-.-.-.----.----.--.---.--.-  592190948</w:t>
      </w:r>
    </w:p>
    <w:p>
      <w:r>
        <w:t>CM018501.1      225729193   -.-.-A-.-.---..-.-..-.-.--.--.--.-.-.-.----.----.--.---.--.-  225729171</w:t>
      </w:r>
    </w:p>
    <w:p>
      <w:r>
        <w:t>CM018501.1      94000746    -.-.-.-C-A---..-.-..-.-.--.--.--.-.-.-.----.----.--.---.--.-  94000724</w:t>
      </w:r>
    </w:p>
    <w:p>
      <w:r>
        <w:t>CM018501.1      1014911652  -.-.-.-.-.---..-.-..-.-.--.--.--.-.-.-.----.----.--.---.--.-  1014911674</w:t>
      </w:r>
    </w:p>
    <w:p>
      <w:r>
        <w:t>CM018501.1      1050843703  -.-.-.-.-.---..-.-..-.-.-----A--A-.-.-.----.----.--.---.--.-  1050843724</w:t>
      </w:r>
    </w:p>
    <w:p>
      <w:r>
        <w:t>CM018501.1      573778360   -.-.-.-C-A---..-.-..-.-.--.--.--.-.-.-.----.----.--.---.--.-  573778338</w:t>
      </w:r>
    </w:p>
    <w:p>
      <w:r>
        <w:t>CM018501.1      750677992   -C-A-.-.-.---C.-.-..-.-.--.--.--.-.-.-.----.----.--.---.--.-  750677970</w:t>
      </w:r>
    </w:p>
    <w:p>
      <w:r>
        <w:t>CM018501.1      133829023   -.-.-.-C-A---.A-.-.C-A-.--.--.--.-.-.-.----.----.--.---.--.-  133829045</w:t>
      </w:r>
    </w:p>
    <w:p>
      <w:r>
        <w:t>CM018501.1      897301387   -.-.-.-.-.---..-.-..-.-C--A--.--.-.-.-.----.----.--.---.--.-  897301365</w:t>
      </w:r>
    </w:p>
    <w:p>
      <w:r>
        <w:t>CM018501.1      340212760   -.-.-.-.-.---A.-T-..-.-.--.--.--.-.-C-.----A----.------A--.-  340212739</w:t>
      </w:r>
    </w:p>
    <w:p>
      <w:r>
        <w:t>CM018501.1      736364320                ..-.-..-.-.--.--.--.-.-G-.----.----.--.---.--.-  736364303</w:t>
      </w:r>
    </w:p>
    <w:p>
      <w:r>
        <w:t>CM018501.1      685262010   -C-.-.-C-A---..-.-.T-.-.--.--.--.-.-.-.----.----.--T---.--.-  685261988</w:t>
      </w:r>
    </w:p>
    <w:p>
      <w:r>
        <w:t>CM018501.1      589018248   -.-.-.-.-.---..-.-..-.-.--.--.--.-.-.-.----.----.--.---.--.-  589018270</w:t>
      </w:r>
    </w:p>
    <w:p>
      <w:r>
        <w:t>CM018501.1      295684958   -C-.-.-A-.---..-.-..-.-.--.--.--.-.-.-.----.----.--.---.--.-  295684980</w:t>
      </w:r>
    </w:p>
    <w:p>
      <w:r>
        <w:t>CM018501.1      1014717380  -.-.-.-.-.---..-.-..-.-.--.--T--.-.-.-.----.----.--.---.--.-  1014717402</w:t>
      </w:r>
    </w:p>
    <w:p>
      <w:r>
        <w:t>CM018501.1      522084768   -.-.-.-.-.---..-.-..-.-.--.--.--.-.-.-.----.----.--.---.--.-  522084790</w:t>
      </w:r>
    </w:p>
    <w:p>
      <w:r>
        <w:t>CM018501.1      596090885   -.-.-C-.-.----.-.-..-.-.--.--.--.-.-.-.----.----.--.---.--.-  596090864</w:t>
      </w:r>
    </w:p>
    <w:p>
      <w:r>
        <w:t>CM018501.1      995847865   -.-.-.-.-.---..-.-..-.-.--.--.--.-.-.-.----.----.--.---.--.-  995847887</w:t>
      </w:r>
    </w:p>
    <w:p>
      <w:r>
        <w:t>CM018501.1      331966490   -.-.-.-G-.---..-.-..-.-.--.--.--.-.-.-.----.----.--.---.--.-  331966468</w:t>
      </w:r>
    </w:p>
    <w:p>
      <w:r>
        <w:t>CM018501.1      615346079   -.-.-.-.-.---C.-.-..-.-.--.--.--.-.-.-.----.----.--.---.--.-  615346057</w:t>
      </w:r>
    </w:p>
    <w:p>
      <w:r>
        <w:t>CM018501.1      344556169   -.-A-A-.-.---..-T-G.-.-.--.-----------.----.----.--.---.--.-  344556151</w:t>
      </w:r>
    </w:p>
    <w:p>
      <w:r>
        <w:t>CM018501.1      44806784    -.-.-.-.-A---C.-.-..-.-.--.--.--.-.-.-G----.----.--.---.--.-  44806762</w:t>
      </w:r>
    </w:p>
    <w:p>
      <w:r>
        <w:t>CM018501.1      803006162   -.-.-.-.-.---..-.-..-.-.--.--.--.-.-.-.----.----.--.---.--G-  803006140</w:t>
      </w:r>
    </w:p>
    <w:p>
      <w:r>
        <w:t>CM018501.1      964408399   -.-.-.-.-.---A.-.-..-.-.CA.TAA--.-.-.-.----.----.--T---.--.-  964408373</w:t>
      </w:r>
    </w:p>
    <w:p>
      <w:r>
        <w:t>CM018501.1      305155352   -.-.-.-.-.---..-.-..-.-.--.--.--.-.-.-.----.----.------.--.-  305155373</w:t>
      </w:r>
    </w:p>
    <w:p>
      <w:r>
        <w:t>CM018501.1      751044804                     ..-.-.--.--.--.-.-.-.----.----.--.---.--.-  751044790</w:t>
      </w:r>
    </w:p>
    <w:p>
      <w:r>
        <w:t>CM018501.1      838230268                          .--.--.--.-.-.-.----.----.--.---.--.-  838230257</w:t>
      </w:r>
    </w:p>
    <w:p>
      <w:r>
        <w:t>CM018501.1      299096297   -.-.-.-C-.---..-T-..-.-.--.--.--.-.-.-.----A----C--.---.--.-  299096319</w:t>
      </w:r>
    </w:p>
    <w:p>
      <w:r>
        <w:t>CM018501.1      729274453   -.-C-.-.-.---..-.-..-.-.--.--.--.-.-.-.----.----.--.---.--.-  729274475</w:t>
      </w:r>
    </w:p>
    <w:p>
      <w:r>
        <w:t>CM018501.1      407170286   -.-.-A-.-.---..-.-..-.-.--.-------.-.-.----.----.--.---.--.-  407170266</w:t>
      </w:r>
    </w:p>
    <w:p>
      <w:r>
        <w:t>CM018501.1      846382965   -.-.-.-C-A---..-.-T.-.-.--.--.--.-.-.-.----.----.--.---.--C-  846382943</w:t>
      </w:r>
    </w:p>
    <w:p>
      <w:r>
        <w:t>CM018501.1      498187066   -.-.-.-C-.---..-.-..-.-.--.--.--.-.-.-.----.----.--.---.--.-  498187088</w:t>
      </w:r>
    </w:p>
    <w:p>
      <w:r>
        <w:t>CM018501.1      886763602   -.-.-.-A-.---..-.-..-.-.--.--.--.-.-.-.----.----.--.---.--.-  886763624</w:t>
      </w:r>
    </w:p>
    <w:p>
      <w:r>
        <w:t>CM018501.1      966947069   -.-.-.-C-A---..-.-..-.-.--.--.--.-.-.-.----.----.--.---.--.-  966947047</w:t>
      </w:r>
    </w:p>
    <w:p>
      <w:r>
        <w:t>CM018501.1      982788004   -.-.-.-.-.---..-.-..-.-.--.--.--.-.-.-.----.----.--.---.--.-  982788026</w:t>
      </w:r>
    </w:p>
    <w:p>
      <w:r>
        <w:t>CM018501.1      538275972   -.-.-.-.-.---..-.-..-.-.--.--.--.-.-.-.----.----.--.---.--.-  538275994</w:t>
      </w:r>
    </w:p>
    <w:p>
      <w:r>
        <w:t>CM018501.1      635159588   -.-.-.-A-A---..-.-TG-.-.--.--.--.-.-.-.----.----.--T---.--.-  635159566</w:t>
      </w:r>
    </w:p>
    <w:p>
      <w:r>
        <w:t>CM018501.1      647707722   -.-.-.-.-.---A.-.-..-.-.--.--.--.-.-.-.----.----.--.---.--.-  647707700</w:t>
      </w:r>
    </w:p>
    <w:p>
      <w:r>
        <w:t>CM018501.1      1008145822  -.---.-.-.---..-.-..-.-G--C--A--.-.-.-.----.----.--.---C--.-  1008145801</w:t>
      </w:r>
    </w:p>
    <w:p>
      <w:r>
        <w:t>CM018501.1      153330760   -.-.-.-A-A---..-.-TG-.-.--.--.--.-.-G-G----C----.--T---.--.-  153330738</w:t>
      </w:r>
    </w:p>
    <w:p>
      <w:r>
        <w:t>CM018501.1      1075747917  -.-.-.-.-.---..-.-..-.-.--A--.--.-.-.-.----.----.--.---.--C-  1075747895</w:t>
      </w:r>
    </w:p>
    <w:p>
      <w:r>
        <w:t>CM018501.1      795779890   -.-.-.-C-T---..-.-..-.-.--.--.--.-.-.-.----.----.--.---.--.-  795779912</w:t>
      </w:r>
    </w:p>
    <w:p>
      <w:r>
        <w:t>CM018501.1      552605115   -.-.-C-.-.---..-.-..-.-.--.--.--.-.-.-.----.----.--.---.--.-  552605093</w:t>
      </w:r>
    </w:p>
    <w:p>
      <w:r>
        <w:t>CM018501.1      841009331   -.-.-.-.-.---..-.-..-.-.--.--.--.-.-.-.----.----.--.---.--.-  841009353</w:t>
      </w:r>
    </w:p>
    <w:p>
      <w:r>
        <w:t>CM018501.1      1049388862  -.-.-.-.-.---..-G-..-.-.--.--A--.-G-.-.----.----.--.---.--.-  1049388884</w:t>
      </w:r>
    </w:p>
    <w:p>
      <w:r>
        <w:t>CM018501.1      352010466   -.-.-.-.-.---.--.-..T.-.--.--.--.-.-.-.----.----.--A---.--C-  352010444</w:t>
      </w:r>
    </w:p>
    <w:p>
      <w:r>
        <w:t>CM018501.1      569091776   -.-.-.-.-.---..-.-..-.-.--.--.--.-.-.-.----.----.--.---.--.-  569091754</w:t>
      </w:r>
    </w:p>
    <w:p>
      <w:r>
        <w:t>CM018501.1      530053689   -.-.-.-.-.---..-.-..-.-.--.--.--.-.-.-.----.----.--.---.--.-  530053711</w:t>
      </w:r>
    </w:p>
    <w:p>
      <w:r>
        <w:t>CM018501.1      386687135   -.-.-.-.-.---..-.-..-.-.--.--.--.-.-.-.----.----.--.---.--.-  386687157</w:t>
      </w:r>
    </w:p>
    <w:p>
      <w:r>
        <w:t>CM018501.1      1000883477  -.-.-.-.-.---..-.-..-.-.--.--.--.-.-.-.----.----.--.---.--.-  1000883455</w:t>
      </w:r>
    </w:p>
    <w:p>
      <w:r>
        <w:t>CM018501.1      491987464   -.-.-.-.-.---..-.-..-.-.--.--.--.-.-.-.----.----.--.---.--.-  491987486</w:t>
      </w:r>
    </w:p>
    <w:p>
      <w:r>
        <w:t>CM018501.1      599112871   -.-.-.-.-.---..-.-..-.-.--.--.--.-.-.-.----.----.--.---.--.-  599112893</w:t>
      </w:r>
    </w:p>
    <w:p>
      <w:r>
        <w:t>CM018501.1      723544404   -.-T-.-C-A---.C-.-..-.-.--.--.--.-.-.-.----.----.--.---.--.-  723544426</w:t>
      </w:r>
    </w:p>
    <w:p>
      <w:r>
        <w:t>CM018501.1      865610342   -.-.-.-.-.---..-.-..-.-.--.--.--.-.-.-.----A----.--A---.--C-  865610320</w:t>
      </w:r>
    </w:p>
    <w:p>
      <w:r>
        <w:t>CM018501.1      952220578   -.-.-.-C-A---..-.-..-.-G--.--A--.-.-.-.----.----G--.---A--.-  952220600</w:t>
      </w:r>
    </w:p>
    <w:p>
      <w:r>
        <w:t>CM018501.1      1069648320  -.-.-.-.-.---..-.-..-.-.--.--.--.-.-.-.----.----.--.---.--.-  1069648342</w:t>
      </w:r>
    </w:p>
    <w:p>
      <w:r>
        <w:t>CM018501.1      871991490   -.-.-.-.-.---..-.-..-.-.G-.--.--.-.-.-.----.----.--.---.--.-  871991513</w:t>
      </w:r>
    </w:p>
    <w:p>
      <w:r>
        <w:t>CM018501.1      912949878   -.-.-.-.-A---..-.-..-.-.--.--.--.-.-.-.----A----T--T---.--.G  912949901</w:t>
      </w:r>
    </w:p>
    <w:p>
      <w:r>
        <w:t>CM018501.1      389388270   -.-A-.-.-.---.A-.-..-.-.--.--C--A-.-G-.----A----.T-.---.--.-  389388293</w:t>
      </w:r>
    </w:p>
    <w:p>
      <w:r>
        <w:t>CM018501.1      223908454   -.-.-.-.-.---..-.-..-.-.--.--.--.-.-.-.----.----.--.---.--.-  223908476</w:t>
      </w:r>
    </w:p>
    <w:p>
      <w:r>
        <w:t>CM018501.1      358360010   -.-.-.-.-.---..-.-..-.-.--.--.--.-.-.-.----.----.--.---.--.-  358360032</w:t>
      </w:r>
    </w:p>
    <w:p>
      <w:r>
        <w:t>CM018501.1      333264517   -.-.-A-C-.---..-.-..-.-G--.--.--.-.-.-.----A----.--G---.--C-  333264495</w:t>
      </w:r>
    </w:p>
    <w:p>
      <w:r>
        <w:t>CM018501.1      118208773   -.-.-.-.-.---..-.-..-.-.--.--.--.-.-.-.----.----.--.---.--.-  118208751</w:t>
      </w:r>
    </w:p>
    <w:p>
      <w:r>
        <w:t>CM018501.1      1048973531  -.-.-.-.-.---..-.-..-.-.--.--.--.-.-.-.----.----.--.---.--.-  1048973509</w:t>
      </w:r>
    </w:p>
    <w:p>
      <w:r>
        <w:t>CM018501.1      729674751   -.-.-.-C-A---..-.-..-.-.--.--T--.-.-.-.----.----.--.--------  729674771</w:t>
      </w:r>
    </w:p>
    <w:p>
      <w:r>
        <w:t>CM018501.1      799602518   -.-.-.-.-.---..-.-..-.-.--.--.--.-.-.-.----.----.--.---.--.-  799602540</w:t>
      </w:r>
    </w:p>
    <w:p>
      <w:r>
        <w:t>CM018501.1      907344233   -.-.-.-C-A---..-.-..-.-.--.--.--.-.-.-.----.----.--.---.--.-  907344255</w:t>
      </w:r>
    </w:p>
    <w:p>
      <w:r>
        <w:t>CM018501.1      1021302880  -.-.-.-.-.---..-.-..-.-.--.--.--.-.-.-.----.----.--.---.--G-  1021302902</w:t>
      </w:r>
    </w:p>
    <w:p>
      <w:r>
        <w:t>CM018501.1      323770776   -.-.-.-.-T---..-.-.T-.-.--.--.--G-.---G----C----.--.---.--.-  323770797</w:t>
      </w:r>
    </w:p>
    <w:p>
      <w:r>
        <w:t>CM018501.1      998642899   -.-.-.-C-.---..-T-..-.-.--.--.--.-.-C-.----.----G--.--------  998642919</w:t>
      </w:r>
    </w:p>
    <w:p>
      <w:r>
        <w:t>CM018501.1      741276127   -.-.-.-.-.---..-.-..-.-.--.--.--.-.-.-.----.----.--.---.--.-  741276105</w:t>
      </w:r>
    </w:p>
    <w:p>
      <w:r>
        <w:t>CM018501.1      140091069   -.-.-.-.-.---..-.-..-.-.--.--.--.-.-.-.----.----.--.---.--.-  140091091</w:t>
      </w:r>
    </w:p>
    <w:p>
      <w:r>
        <w:t>CM018501.1      625605282   -.-.-.-C-.---..-.-..-.-.--.--.--.-.-.-.----.----.--.---.--.-  625605304</w:t>
      </w:r>
    </w:p>
    <w:p>
      <w:r>
        <w:t>CM018501.1      188784492   -.-.-.-.-.---..-.-..-.-.--.--.--.-.-.-.----.----.--.---.--C-  188784514</w:t>
      </w:r>
    </w:p>
    <w:p>
      <w:r>
        <w:t>CM018501.1      378791317   -.-.-.-.-.---..-.-..-.-.--.--.--.-.-.-.----.----.--.---.--.-  378791295</w:t>
      </w:r>
    </w:p>
    <w:p>
      <w:r>
        <w:t>CM018501.1      748401467   -.-.-.-C-A---..-.-..-.-.--.--.--.-.-.-.----.----.--.---.--.-  748401489</w:t>
      </w:r>
    </w:p>
    <w:p>
      <w:r>
        <w:t>CM018501.1      586244157   -.-.-.-.-.---.A-.-..-.-.--.--.--.-.-.-.----.----.--.---.--G-  586244135</w:t>
      </w:r>
    </w:p>
    <w:p>
      <w:r>
        <w:t>CM018501.1      844109642   -.-.-.-A-.---..-.-..-.-.--.--.--.-.-.------.----.--.---.--.-  844109621</w:t>
      </w:r>
    </w:p>
    <w:p>
      <w:r>
        <w:t>CM018501.1      791631438   -.-.-.-.-.---..-.-..-.-.--.--.--.-.-.-.----.----.--.---.--.-  791631460</w:t>
      </w:r>
    </w:p>
    <w:p>
      <w:r>
        <w:t>CM018501.1      345077395   -.-.-.-.-.---..-.-..-.-.--.--A--.-.-.-.----.----.--.---.--.-  345077417</w:t>
      </w:r>
    </w:p>
    <w:p>
      <w:r>
        <w:t>CM018501.1      759110156   -.-.-.-.-.---..-.-..-.-.--.--.--.-.-.-.----.----.--.---.--.-  759110178</w:t>
      </w:r>
    </w:p>
    <w:p>
      <w:r>
        <w:t>CM018501.1      1008034809  -.-.-.-.-.---..-.-..-.-.--.--.--.-.-.-.----.----.--.---.--.-  1008034831</w:t>
      </w:r>
    </w:p>
    <w:p>
      <w:r>
        <w:t>CM018501.1      900418867   -.-.-.-.-.---..-.-..-.-.--.--.--.-.-.-.----.----.--.---.--.-  900418889</w:t>
      </w:r>
    </w:p>
    <w:p>
      <w:r>
        <w:t>CM018501.1      309801417   -.-.-.-.-.---..-.-..-.-.--.--.--.-.-.-.----.----.--.---.C-.-  309801394</w:t>
      </w:r>
    </w:p>
    <w:p>
      <w:r>
        <w:t>CM018501.1      541885568   -.-.-.-.-.---..-.-..-.-.--.--.--.-.-.-.----.----.--.---.--C-  541885590</w:t>
      </w:r>
    </w:p>
    <w:p>
      <w:r>
        <w:t>CM018501.1      206524176   -.-.-.-.-.---..-.-..-.-.--.--.--.-.-.-.----.----.--.---CC-.-  206524153</w:t>
      </w:r>
    </w:p>
    <w:p>
      <w:r>
        <w:t>CM018501.1      381157990   -.-.-.-.-.---..-.-..-.-.--.--.--.-.-.-.----.----.--.---.--.-  381158012</w:t>
      </w:r>
    </w:p>
    <w:p>
      <w:r>
        <w:t>CM018501.1      867281961   -.-.-.-.-.---..-.-..-.-G--.--.--A-.-.-.----.----.--.---.--.-  867281983</w:t>
      </w:r>
    </w:p>
    <w:p>
      <w:r>
        <w:t>CM018501.1      559553502   -.-.-.-.-.---..-.-..-.-.--.--.--.-.-.-.----.----.--.---.--.-  559553480</w:t>
      </w:r>
    </w:p>
    <w:p>
      <w:r>
        <w:t>CM018501.1      473331817   -.-.-.-.-.---..-.-..-.-.--.--.--.-.-.-.----.----.--.---.--.-  473331795</w:t>
      </w:r>
    </w:p>
    <w:p>
      <w:r>
        <w:t>CM018501.1      723243383    .-.-.-.-.---..-.-..-.-.--.--.--.-.-.-.----.----.--.---.--.-  723243405</w:t>
      </w:r>
    </w:p>
    <w:p>
      <w:r>
        <w:t>CM018501.1      207988417   -.-.-.-.-.---..-.-..-.-.--.--.--.-.-.-.----.----.--.---.C-.-  207988394</w:t>
      </w:r>
    </w:p>
    <w:p>
      <w:r>
        <w:t>CM018501.1      592224995   -.-.-.-.-.---..-T-..-C-.--.--.--.-A-.-.----.----.--.---.--.-  592225017</w:t>
      </w:r>
    </w:p>
    <w:p>
      <w:r>
        <w:t>CM018501.1      348030700   -.-.-.-.-.---..-.-..-.-.--.--.--.-.-.-.----.----.--.---.--.-  348030678</w:t>
      </w:r>
    </w:p>
    <w:p>
      <w:r>
        <w:t>CM018501.1      989372910   -.-.-.-.-.---..-.-..-.-.--.--.--.-.-.-.----.----.--.---.--.-  989372888</w:t>
      </w:r>
    </w:p>
    <w:p>
      <w:r>
        <w:t>CM018501.1      951317645   -.-.-.-.-.---..-.-..-.-.--.--.--.-.-.-.----.----.--.---.--.-  951317667</w:t>
      </w:r>
    </w:p>
    <w:p>
      <w:r>
        <w:t>CM018501.1      616580073   -.-.-.-.-.---..-.-..-.-.--.--.--.-.-.-.----.----.--.---.--.-  616580051</w:t>
      </w:r>
    </w:p>
    <w:p>
      <w:r>
        <w:t>CM018501.1      726702529   -.-.-.-.-.---..-.-..-.-.--.--.--.-.-.-.----.----.--.---.C-.-  726702552</w:t>
      </w:r>
    </w:p>
    <w:p>
      <w:r>
        <w:t>CM018501.1      1077582694  -.-.-.-.-.---..-.-..-.-.--.--.--.-.-.-.----.----.--A---.--C-  1077582716</w:t>
      </w:r>
    </w:p>
    <w:p>
      <w:r>
        <w:t>CM018501.1      242840463   -.-.-.-.-.---..-.-..-.-.--.--.--.-.-.-.----.----.--A---.--C-  242840485</w:t>
      </w:r>
    </w:p>
    <w:p>
      <w:r>
        <w:t>CM018501.1      900852432   -.-.-.-C-A---A.-.-..-.-.--.--.----.-.-.----.----.--.---.--.-  900852453</w:t>
      </w:r>
    </w:p>
    <w:p>
      <w:r>
        <w:t>CM018501.1      446024282   -.-.-.-.-.---..-.-..-.-.--.--.--.-.-.-.----.----.--.---.--.-  446024304</w:t>
      </w:r>
    </w:p>
    <w:p>
      <w:r>
        <w:t>CM018501.1      590329667   -.-.-.-.-.---..-.-..-.-.--.--.--.-.-.-.----.----.------.--.-  590329688</w:t>
      </w:r>
    </w:p>
    <w:p>
      <w:r>
        <w:t>CM018501.1      251465661                ..-.-..-.-.--.--.--.-.-.-.----.----.--.---.--.-  251465644</w:t>
      </w:r>
    </w:p>
    <w:p>
      <w:r>
        <w:t>CM018501.1      42220058    -.-.-.-.-.---..-.-..-.-.--.--.--.-.-.-.TTAA.----.--.---.--.-  42220084</w:t>
      </w:r>
    </w:p>
    <w:p>
      <w:r>
        <w:t>CM018501.1      163540522      .-.-.-.---..-.-..-.-.--.--.--.-.-.-.----.----.--.---.--.-  163540501</w:t>
      </w:r>
    </w:p>
    <w:p>
      <w:r>
        <w:t>CM018501.1      603901639   -.-A-.-C-A---..-T-..-.-.--A--.--.-.-C-.----.----.--.---.--.-  603901617</w:t>
      </w:r>
    </w:p>
    <w:p>
      <w:r>
        <w:t>CM018501.1      403297395                ..-.-..-.-.--.--.--.-.-.-.----.----.--.---.--.-  403297378</w:t>
      </w:r>
    </w:p>
    <w:p>
      <w:r>
        <w:t>CM018501.1      885151939   -.-.-.-.-.---..-.-..-.-.--.--.--.-.-.-.----.----.--.---.--.-  885151917</w:t>
      </w:r>
    </w:p>
    <w:p>
      <w:r>
        <w:t>CM018501.1      646378993   -.-.-.-C-A---..-.-T.-.-.--.--.--.-.-.-.----.----C--.---.--C-  646379015</w:t>
      </w:r>
    </w:p>
    <w:p>
      <w:r>
        <w:t>CM018501.1      1084401764  -.-.-.-.-.---..-.-..-.-.--.--.--.-.-.-.----.----.--.---.--.-  1084401786</w:t>
      </w:r>
    </w:p>
    <w:p>
      <w:r>
        <w:t>CM018501.1      856894329   -.-.-.-C-A---..-.-..-.-G--.--.--.-.-.-C----A----.--.---.--.-  856894307</w:t>
      </w:r>
    </w:p>
    <w:p>
      <w:r>
        <w:t>CM018501.1      383343946   -.-.-.-.-.---..-.-..-.-.--.--.--.-.-.-.----.----.--.---.--.-  383343924</w:t>
      </w:r>
    </w:p>
    <w:p>
      <w:r>
        <w:t>CM018501.1      1005995576  -.-.-.-.-.---..-.-..-.-.--.--.--.-.-.-.----.----.--.---.--C-  1005995598</w:t>
      </w:r>
    </w:p>
    <w:p>
      <w:r>
        <w:t>CM018501.1      83958320    -.-.-.-.-.---..-.-..-.-.--.--.--.-.-.-.----.----.--.---.--.-  83958298</w:t>
      </w:r>
    </w:p>
    <w:p>
      <w:r>
        <w:t>CM018501.1      538933675   -.-.-.-.-.---..-.-..-.-.--.--.--.-.-.-.----.----.--.---.--.-  538933697</w:t>
      </w:r>
    </w:p>
    <w:p>
      <w:r>
        <w:t>CM018501.1      86468003    -.-.-.-.-.---..-.-..-.-.--.--.--.-.-.-.----.----.--.---.--C-  86468025</w:t>
      </w:r>
    </w:p>
    <w:p>
      <w:r>
        <w:t>CM018501.1      206817154   -.-.-.-.-.---..-.-..-.-.--.--.--.-.-.-.----.----.--.---.--.-  206817132</w:t>
      </w:r>
    </w:p>
    <w:p>
      <w:r>
        <w:t>CM018501.1      272885213   -.-.-.-.-.---..-.-..-.-.--.--.--.-.-.-.----.----.--.---.--.-  272885191</w:t>
      </w:r>
    </w:p>
    <w:p>
      <w:r>
        <w:t>CM018501.1      996738577   -.-.-.-.-.---..-.-..-.-.--.--.--.-.-.-.----.----.--.---.----  996738598</w:t>
      </w:r>
    </w:p>
    <w:p>
      <w:r>
        <w:t>CM018501.1      839565384   -.-.-.-.-.---..-.-..-.-.--.--.--.-.-.-.----.----.--.---.--.-  839565406</w:t>
      </w:r>
    </w:p>
    <w:p>
      <w:r>
        <w:t>CM018501.1      1026507686  -.-.-.-.-.---..-.-..-.-.--.--.--.-.-.-.----.----.--.---.      1026507707</w:t>
      </w:r>
    </w:p>
    <w:p>
      <w:r>
        <w:t>CM018501.1      80928543    -.-.-.-.-.---..-.-..-.-.--.--.--.-.-.-.----.----.--.---.--.-  80928521</w:t>
      </w:r>
    </w:p>
    <w:p>
      <w:r>
        <w:t>CM018501.1      1069095715  -.-.-.-.-.---..-.-..-.-.--.--.--.-.-.-.----.----.--.---.--.-  1069095693</w:t>
      </w:r>
    </w:p>
    <w:p>
      <w:r>
        <w:t>CM018501.1      1000991061  -.-.-.-.-.---..-.-..-.-.--.--.--.-.-.-.----.----.--.---.--.-  1000991039</w:t>
      </w:r>
    </w:p>
    <w:p>
      <w:r>
        <w:t>CM018501.1      506609956   -.-T-.-.-C---..-.-..-.-.--.--.--.-.-.-.----.----.--.---.--.-  506609978</w:t>
      </w:r>
    </w:p>
    <w:p>
      <w:r>
        <w:t>CM018501.1      346697530   -.-.-.-.-.---..-.-..-.-.--.--.--.-.-.-.----.----.--.---.--.-  346697508</w:t>
      </w:r>
    </w:p>
    <w:p>
      <w:r>
        <w:t>CM018501.1      820638284                 .-.-..-.-.--.--.--.-.-.-.----.----.--T---A--.-  820638300</w:t>
      </w:r>
    </w:p>
    <w:p>
      <w:r>
        <w:t>CM018501.1      856636979   -.-.-.-.-.---..-.-..-.-.--.--.--.-.-.-.----.----.--.---.--.-  856637001</w:t>
      </w:r>
    </w:p>
    <w:p>
      <w:r>
        <w:t>CM018501.1      959526603   -.-.-.A.-.---..-.-..-.-.--.--.--.-.-.-.----.----.--.---.--.-  959526580</w:t>
      </w:r>
    </w:p>
    <w:p>
      <w:r>
        <w:t>CM018501.1      85853827    -.-.-.-.-.---..-.-..-.-.--.--.--.-.-.-.----.----.--.---.--.-  85853849</w:t>
      </w:r>
    </w:p>
    <w:p>
      <w:r>
        <w:t>CM018501.1      332910449   -.-.-.-C-A---..-.-..-.-.--.--.--.-.-.-.----.----.--.---.--.-  332910471</w:t>
      </w:r>
    </w:p>
    <w:p>
      <w:r>
        <w:t>CM018501.1      1097105340  -.-.-.-.-.---..-.-..-.-.--.--.--.-.-.-.----.----.--.---.--.-  1097105362</w:t>
      </w:r>
    </w:p>
    <w:p>
      <w:r>
        <w:t>CM018501.1      312029427   -.-.-.-.-.---..-.-..-.-.--.--.--.-.-.-.----.----.--.---.--C-  312029405</w:t>
      </w:r>
    </w:p>
    <w:p>
      <w:r>
        <w:t>CM018501.1      119342580   -.-.-.-.-.---..-.-..-.-.--.--.--.-.-.-.----.----.--.---.--.-  119342602</w:t>
      </w:r>
    </w:p>
    <w:p>
      <w:r>
        <w:t>CM018501.1      166710720   -.-.-.-.-.---..-.-..-.-.--.--.--.-.-.-.----.----.--.---.--.-  166710742</w:t>
      </w:r>
    </w:p>
    <w:p>
      <w:r>
        <w:t>CM018501.1      1020346285  -.-.-.-.-.---..-.-..-.-.--.--.--.-.-.-.----.----.--.---.--.-  1020346263</w:t>
      </w:r>
    </w:p>
    <w:p>
      <w:r>
        <w:t>CM018501.1      123359193   -.-.-.-.-.---..-.-..-.-.--.--.--.-.-.-.----.----.--.---.--.-  123359215</w:t>
      </w:r>
    </w:p>
    <w:p>
      <w:r>
        <w:t>CM018501.1      615757875   -.-.-.---A---..-.-..-T-.--.--A--.-.-.-.----.----.--.---.--.-  615757896</w:t>
      </w:r>
    </w:p>
    <w:p>
      <w:r>
        <w:t>CM018501.1      537297405   -.-.-.-.-.---..-.-..-.-.--.--.--.-.-.-.----.----.--.---.--.-  537297383</w:t>
      </w:r>
    </w:p>
    <w:p>
      <w:r>
        <w:t>CM018501.1      1052342184  -.-.-.-.-.---..-.-..-.-.--.--.--.-.-.-.----.----.--.---.--.-  1052342206</w:t>
      </w:r>
    </w:p>
    <w:p>
      <w:r>
        <w:t>CM018501.1      861714158   -.-.-.-.-.---..-.-..-.-.--.--.--.-.-.-.----.----.--.---.--.-  861714180</w:t>
      </w:r>
    </w:p>
    <w:p>
      <w:r>
        <w:t>CM018501.1      289101009   -.-.-.-.-.---..-.-..-.-.--.--.--.-.-.-.----.----.--.---.--.-  289101031</w:t>
      </w:r>
    </w:p>
    <w:p>
      <w:r>
        <w:t>CM018501.1      334536616   -.-.-.-.-.---..-.-..-.-.--.--.--.-.-.-.----.----.--.---.--.-  334536594</w:t>
      </w:r>
    </w:p>
    <w:p>
      <w:r>
        <w:t>CM018501.1      916905179   -.-.-.-.-.---..-.-..-.-.--.--.--.-.-.-.----.----.--.---.--.-  916905201</w:t>
      </w:r>
    </w:p>
    <w:p>
      <w:r>
        <w:t>CM018501.1      940592244   -.-.-.-.-.---..-.-..-.-.--.--.--.-.-.-.----.----.--.---.--.-  940592266</w:t>
      </w:r>
    </w:p>
    <w:p>
      <w:r>
        <w:t>CM018501.1      226246765   -.-.-.-.-.---..-.-..-.-.--.--.--.-.-.-.----.----.--.---.--.-  226246787</w:t>
      </w:r>
    </w:p>
    <w:p>
      <w:r>
        <w:t>CM018501.1      98571636    -.-.-.-.-.---..-.-..-.-.--.--.--.-.-.-.----.----.--.---.--.-  98571614</w:t>
      </w:r>
    </w:p>
    <w:p>
      <w:r>
        <w:t>CM018501.1      919830329   -.-.-.-.-.---..-.-..-.-.--.--.--.-.-.-.----.----.--.---.--.-  919830307</w:t>
      </w:r>
    </w:p>
    <w:p>
      <w:r>
        <w:t>CM018501.1      337938448   -.-.-.-.-.---..-.-..-.-.--.--.--.-.-.-.----.----.--.---.--.-  337938470</w:t>
      </w:r>
    </w:p>
    <w:p>
      <w:r>
        <w:t>CM018501.1      796260895   -.-.-.-.-.---..-.-..-.-.--.--.--.-.-.-.----.----.--.---C--C-  796260917</w:t>
      </w:r>
    </w:p>
    <w:p>
      <w:r>
        <w:t>CM018501.1      141476827   -.-.-.-.-.---..-.-..-.-.--.--.--.-.-.-.----.----.--.---.--.-  141476849</w:t>
      </w:r>
    </w:p>
    <w:p>
      <w:r>
        <w:t>CM018501.1      593866245   -.-.-.-A-A---..-.-..-.-.--.--.--.-.-.-.----.----.--.---.--.-  593866267</w:t>
      </w:r>
    </w:p>
    <w:p>
      <w:r>
        <w:t>CM018501.1      776298897                ..-.-..-.-.--.--.--.-.-.-.----.----.--.---.--.-  776298914</w:t>
      </w:r>
    </w:p>
    <w:p>
      <w:r>
        <w:t>CM018501.1      525223665   -.-.-.-.-.---..-.-..-.-.--.--.--.-.-.-.----.----.--.---.CC.-  525223689</w:t>
      </w:r>
    </w:p>
    <w:p>
      <w:r>
        <w:t>CM018501.1      380871397   -.-.-.-.-.---..-.-..-.-.--.--.--.-.-.-.----.----.--.---.--.-  380871419</w:t>
      </w:r>
    </w:p>
    <w:p>
      <w:r>
        <w:t>CM018501.1      899726310   -.-.-.-.-.---..-.-..-.-.--.--.--.-.-.-.----.----.--.---.--.-  899726332</w:t>
      </w:r>
    </w:p>
    <w:p>
      <w:r>
        <w:t>CM018501.1      761439016   -.-.-.-.-.---..-.-..-.-.--.--.--.-.-.-.----.----.--.---.--C-  761439038</w:t>
      </w:r>
    </w:p>
    <w:p>
      <w:r>
        <w:t>CM018501.1      141690100   -.-.-.-.-.---..-.-..-.-.--.--.--.-.-.-.----.----.--.---.----  141690079</w:t>
      </w:r>
    </w:p>
    <w:p>
      <w:r>
        <w:t>CM018501.1      245906405   -.-.-.-.-.---..-.-..-.-.--.--.--.-.-.-.----.----.--.---.--C-  245906383</w:t>
      </w:r>
    </w:p>
    <w:p>
      <w:r>
        <w:t>CM018501.1      753720807   -.-.-.-.-.---..-.-..-.-.--.--.--.-.-.-.----.----.--.---.--.-  753720829</w:t>
      </w:r>
    </w:p>
    <w:p>
      <w:r>
        <w:t>CM018501.1      733238753   -.-.-.-.-.---..-.-..-.-.--.--.--.-.-.-.----.----.--.---C--A-  733238731</w:t>
      </w:r>
    </w:p>
    <w:p>
      <w:r>
        <w:t>CM018501.1      897015113   -.-.-.-.-.---..-.-..-.-.--.--.--.-.-.-.----.----.--.---.--.-  897015135</w:t>
      </w:r>
    </w:p>
    <w:p>
      <w:r>
        <w:t>CM018501.1      721001516   -.-.-.-.-.---..-.-..-.-.--.--.--.-.-.-.----.----.--.---.--.-  721001494</w:t>
      </w:r>
    </w:p>
    <w:p>
      <w:r>
        <w:t>CM018501.1      276881762   -.-.-.-C-A---..-.-..-C-.--.--.--.-.-.-.----.----.--T---.--C-  276881784</w:t>
      </w:r>
    </w:p>
    <w:p>
      <w:r>
        <w:t>CM018501.1      33346186    -.-.-.-.-.---..-T-..-.-.--.--.--.-.-.-.----.----.--.---.----  33346165</w:t>
      </w:r>
    </w:p>
    <w:p>
      <w:r>
        <w:t>CM018501.1      200887433   -.-.-.-.-.---..-.-..-.-.--.--.--.-.-.-.----.----.--.---.--.-  200887455</w:t>
      </w:r>
    </w:p>
    <w:p>
      <w:r>
        <w:t>CM018501.1      55634196    -.-.-.-.-.---..-.-..-.-.--.--.--.-.-.-.----.----.--.---.C-.-  55634219</w:t>
      </w:r>
    </w:p>
    <w:p>
      <w:r>
        <w:t>CM018501.1      224624966   -.-.-.-.-.---..-.-..-.-.--.--.--.-.-.-.----.----.--.---.C-.-  224624943</w:t>
      </w:r>
    </w:p>
    <w:p>
      <w:r>
        <w:t>CM018501.1      588843457   -.-.-.-.-.---..-.-..-.-.--.--.--.-.-.-.----.----.--.---.--.-  588843479</w:t>
      </w:r>
    </w:p>
    <w:p>
      <w:r>
        <w:t>CM018501.1      329837007   -.-.-.-.-.---..-.-..-.-.--.--.--.-.-.-.----.----.--.---.--.-  329836985</w:t>
      </w:r>
    </w:p>
    <w:p>
      <w:r>
        <w:t>CM018501.1      333437639   -.-.-C-.-.---..-.-..-.-.--.--.--.-.-.-.----.----.--.---.--.-  333437617</w:t>
      </w:r>
    </w:p>
    <w:p>
      <w:r>
        <w:t>CM018501.1      341581080   -.-.-.-.-.---..-.-..-.-.--.--.--.-.-.-.----.----.--.---.--.-  341581058</w:t>
      </w:r>
    </w:p>
    <w:p>
      <w:r>
        <w:t>CM018501.1      750408640   -.-.-.-.-.---..-.-..-.-.--.--.--.-.-.-.----.----.--.---.--.-  750408618</w:t>
      </w:r>
    </w:p>
    <w:p>
      <w:r>
        <w:t>CM018501.1      906075918   -.-.-.-.-.---..-.-..-.-.--.--.--.-.-.-.----.----.--.---.--.-  906075940</w:t>
      </w:r>
    </w:p>
    <w:p>
      <w:r>
        <w:t>CM018501.1      317884970   -.-.-.-.-.---..-.-..-.-.--.--.--.-.-.-.----.----.--.---.--.-  317884948</w:t>
      </w:r>
    </w:p>
    <w:p>
      <w:r>
        <w:t>CM018501.1      753799228   -.-.-.-.-.---..-.-..-.-.--.--.--.-.-.-.----.----.--.---.C-.-  753799251</w:t>
      </w:r>
    </w:p>
    <w:p>
      <w:r>
        <w:t>CM018501.1      206807918   -.-.-.-.-.---..-.-..-.-.--.--.--.-.-.-.----.----.--.---.--.-  206807940</w:t>
      </w:r>
    </w:p>
    <w:p>
      <w:r>
        <w:t>CM018501.1      543759626   -.-.-.-G-.---..-.-..-.-.--.--.--.-.-.-.----.----.--.---.--.-  543759604</w:t>
      </w:r>
    </w:p>
    <w:p>
      <w:r>
        <w:t>CM018501.1      329122976   -.-.-.-.-.---..-.-..-.-.--.--.--.-.-.-.----.----.--.---.--.-  329122998</w:t>
      </w:r>
    </w:p>
    <w:p>
      <w:r>
        <w:t>CM018501.1      244203382   -.-.-.-.-.---..-.-..-.-.--.--.--.-.-.-.----.----.--.---.C-.G  244203406</w:t>
      </w:r>
    </w:p>
    <w:p>
      <w:r>
        <w:t>CM018501.1      1102690842  -.-.-.-.-.---..-.-..-.-.--.--.--.-.-.-.----.----G--.---.----  1102690821</w:t>
      </w:r>
    </w:p>
    <w:p>
      <w:r>
        <w:t>CM018501.1      1026609796  -.-.-.-.-.---..-.-..-.-.--.--.--.-.-.-.----.----.--.---.--.T  1026609819</w:t>
      </w:r>
    </w:p>
    <w:p>
      <w:r>
        <w:t>CM018501.1      732421726   -.-.-.-.-.---..-.-..-.-.--.--.--.-.-.-.----.----.------.--.-  732421747</w:t>
      </w:r>
    </w:p>
    <w:p>
      <w:r>
        <w:t>CM018501.1      201075630   -.-.-.-.-.---..-.-..-.-.--.--.--.-.-.-.----.----.--.---.--.-  201075652</w:t>
      </w:r>
    </w:p>
    <w:p>
      <w:r>
        <w:t>CM018501.1      238142794   -.-.-.-.-.---..-.-..-.-.--.--.--.-.-.-.----.----.--.---.--.-  238142772</w:t>
      </w:r>
    </w:p>
    <w:p>
      <w:r>
        <w:t>CM018501.1      902458539   -.-.-.-.-.---..-.-..-.-.--.--.--.-.-.-.----.----.--.---.--.-  902458517</w:t>
      </w:r>
    </w:p>
    <w:p>
      <w:r>
        <w:t>CM018501.1      543101554   -.-.-.-.-.---..-.-..-.-.--.--.--.-.-.-.---------.--T---G--.-  543101575</w:t>
      </w:r>
    </w:p>
    <w:p>
      <w:r>
        <w:t>CM018501.1      848935960   -.-.-.-.-.---..-.-..-.-.--.--.--.-.-.-.----.----.--.---.--.-  848935938</w:t>
      </w:r>
    </w:p>
    <w:p>
      <w:r>
        <w:t>CM018501.1      679826440   -.-.-.-.-.---..-.-..-.-.--.--.--.-.-.-.----.----.--.---.C-.G  679826416</w:t>
      </w:r>
    </w:p>
    <w:p>
      <w:r>
        <w:t>CM018501.1      996473879   -.-.-.-.-.---..-.-..-.-.--.--.--.-.-.-.----.----.--.---.--.-  996473857</w:t>
      </w:r>
    </w:p>
    <w:p>
      <w:r>
        <w:t>CM018501.1      376316592   -.-.-.-.-.---..-.-..-.-.--.--.--.-.-.-.----.----.--.---.--.-  376316570</w:t>
      </w:r>
    </w:p>
    <w:p>
      <w:r>
        <w:t>CM018501.1      399573944   -.-.-.-.-.---..-.-..-.-.--.--.--.-.-.-.----.----.--.---.      399573965</w:t>
      </w:r>
    </w:p>
    <w:p>
      <w:r>
        <w:t>CM018501.1      1103688571  -.-.-.-.-.---..-.-..-.-.--.--.--.-.-.-.----.----.--.---.      1103688592</w:t>
      </w:r>
    </w:p>
    <w:p>
      <w:r>
        <w:t>CM018501.1      974828170                ..-.-..-.-.--.--.--.-.-.-.----.----.--.---.--.-  974828153</w:t>
      </w:r>
    </w:p>
    <w:p>
      <w:r>
        <w:t>CM018501.1      726258033   -.-.-.-.-.---..-.-..-.-.--.--.--.-.-.-.----.----.------.--.-  726258012</w:t>
      </w:r>
    </w:p>
    <w:p>
      <w:r>
        <w:t>CM018501.1      595143313   -.-.-.-.-.---..-.-..-.-.--.--.--.-.-.-.----.----.--.---.C-.-  595143336</w:t>
      </w:r>
    </w:p>
    <w:p>
      <w:r>
        <w:t>CM018501.1      1007163932  -.-.-.-.-.---..-.-..-.-.--.--.--.-.-.-.----.----.TG.---C--C-  1007163956</w:t>
      </w:r>
    </w:p>
    <w:p>
      <w:r>
        <w:t>CM018501.1      28175459    -.-.-.-.-.---..-.-..-.-.--.--.--.-.-.-.----.----.--.---.C-.-  28175436</w:t>
      </w:r>
    </w:p>
    <w:p>
      <w:r>
        <w:t>CM018501.1      115131845   -.-.-.-.-.---..-.-..-.-.--.--.--.-.-.-.----.----.--.---.      115131866</w:t>
      </w:r>
    </w:p>
    <w:p>
      <w:r>
        <w:t>CM018501.1      333314880   -.-.-.-.-.---..-.-..-.-.--.--.--.-.-.-.----.----.             333314899</w:t>
      </w:r>
    </w:p>
    <w:p>
      <w:r>
        <w:t>CM018501.1      831428527   -.-.-.-.-.---..-.-..-.-.--.--.--.-.-.-.----.----.--.---.--.-  831428505</w:t>
      </w:r>
    </w:p>
    <w:p>
      <w:r>
        <w:t>CM018501.1      333643865   -.-.-.-.-.---..-.-..-.-.--.--.--.-.-.-.----.----.--.---.--.-  333643887</w:t>
      </w:r>
    </w:p>
    <w:p>
      <w:r>
        <w:t>CM018501.1      749773456   -.-.-.-.-.---..-.-..-.-.--.--.--.-.-.-.----.----.             749773475</w:t>
      </w:r>
    </w:p>
    <w:p>
      <w:r>
        <w:t>CM018501.1      1025900898  -.-.-.-.-.---..-.-..-.-.--.--.--.-.-.-.----.----.------.--.-  1025900877</w:t>
      </w:r>
    </w:p>
    <w:p>
      <w:r>
        <w:t>CM018501.1      897114573   -.-.-.-.-.---..-.-..-.-.--.--.--.-.-.-.----.----.--.---.--.-  897114551</w:t>
      </w:r>
    </w:p>
    <w:p>
      <w:r>
        <w:t>CM018501.1      903777331   -.-.-.-.-.---..-.-..-.-.--.--.--.-.-.-.                       903777314</w:t>
      </w:r>
    </w:p>
    <w:p>
      <w:r>
        <w:t>CM018503.1      605783588   -.-.-.-.-.---..-.-..-.-.--.--.--.-.-.-.----.----.--.---.--.-  605783610</w:t>
      </w:r>
    </w:p>
    <w:p>
      <w:r>
        <w:t>CM018503.1      570210938   -.-.-.-.-.---..-.-..-.-.--.--.--.-.-.-G----.----.--.---.--C-  570210916</w:t>
      </w:r>
    </w:p>
    <w:p>
      <w:r>
        <w:t>CM018503.1      541297616                ..-.-..-.-.--.--A--.-.-.-.----.----.--.---.--.-  541297633</w:t>
      </w:r>
    </w:p>
    <w:p>
      <w:r>
        <w:t>CM018503.1      315557419                 .-.-..-.-.--.--.--.-.-G-G----.----.--.---.--.-  315557403</w:t>
      </w:r>
    </w:p>
    <w:p>
      <w:r>
        <w:t>CM018503.1      396546956   -.-.-.-.-.---..-.-..-.-.--.--.--.-.-.-.----.----.--.---.--.-  396546934</w:t>
      </w:r>
    </w:p>
    <w:p>
      <w:r>
        <w:t>CM018503.1      390866612   -.-.---C-A---..-.-..-.-.--.--.--.-.-.-.----.----.--.---.--.-  390866591</w:t>
      </w:r>
    </w:p>
    <w:p>
      <w:r>
        <w:t>CM018503.1      117895300   -.-.-.-.-.---..-.-..-.-.--.--.--.-.-.-.----.----.--.---.--.-  117895278</w:t>
      </w:r>
    </w:p>
    <w:p>
      <w:r>
        <w:t>CM018503.1      465143943   -.-.-A-.-.---..-.-..-.-.--.--.--.-.-.-.----.----.--.---.--.-  465143921</w:t>
      </w:r>
    </w:p>
    <w:p>
      <w:r>
        <w:t>CM018503.1      474680710   -.-A-A-.-.---..-.-..-.-.--.--A--.-.-.-.----.----.--.---.--.-  474680732</w:t>
      </w:r>
    </w:p>
    <w:p>
      <w:r>
        <w:t>CM018503.1      541256317   -.-.-.-.-.---.C-.-..-.-.--.--A--.-.-.-.----.----.--.---.--.-  541256295</w:t>
      </w:r>
    </w:p>
    <w:p>
      <w:r>
        <w:t>CM018503.1      336442689   -.-.-.-.-.---..-.-..-.-.--.--.--.-.-.-.----.----.--.---.--.-  336442711</w:t>
      </w:r>
    </w:p>
    <w:p>
      <w:r>
        <w:t>CM018503.1      317173806   -.-A-.-.-.---..-.-..-.-.--.--.--.-.-.-.----.----.--.---.--.-  317173784</w:t>
      </w:r>
    </w:p>
    <w:p>
      <w:r>
        <w:t>CM018503.1      103066732   -.-.-.-.-.---..-.-..-.-.--.--.--.-.-.-.----.----.--.---.--.-  103066754</w:t>
      </w:r>
    </w:p>
    <w:p>
      <w:r>
        <w:t>CM018503.1      98847367    -.-.-.-.-.---..-.-..-.-.--.--.--.-.-.-.----.----.--.---.--.-  98847345</w:t>
      </w:r>
    </w:p>
    <w:p>
      <w:r>
        <w:t>CM018503.1      549491081   -.-.-.-A-.---..-.-..-.-.--.--.--.-.-.-.----.----.--.---.--.-  549491059</w:t>
      </w:r>
    </w:p>
    <w:p>
      <w:r>
        <w:t>CM018503.1      442809749   -.-.-.-.-.---..-.-..-.-.--.--.--.-.-.-.----.----.--.---.--.-  442809771</w:t>
      </w:r>
    </w:p>
    <w:p>
      <w:r>
        <w:t>CM018503.1      336875795   -.-.-.-.-.---..-.-..-.-.--.--.--.-.-.-.----.----.--.---.--.-  336875773</w:t>
      </w:r>
    </w:p>
    <w:p>
      <w:r>
        <w:t>CM018503.1      261886617   -.-.-.-.-.---..-.-..-.-.--.--.--C-.-.-.----.----.--.---.--.-  261886639</w:t>
      </w:r>
    </w:p>
    <w:p>
      <w:r>
        <w:t>CM018503.1      548388374   -.-.-.-.-.---..-.-..-.-.--.--.--.-.-.-.----.----.--.---.--.-  548388352</w:t>
      </w:r>
    </w:p>
    <w:p>
      <w:r>
        <w:t>CM018503.1      572965135   -.-A-.-A-.---..-.-..-.-.--.--.--.-.-.-.----.----.--.---.--.-  572965157</w:t>
      </w:r>
    </w:p>
    <w:p>
      <w:r>
        <w:t>CM018503.1      391664108   -.-.-.-.-.---..-.-..-.-.--.--.--.-.-.-.----.----.--.---.--.-  391664130</w:t>
      </w:r>
    </w:p>
    <w:p>
      <w:r>
        <w:t>CM018503.1      384452203   -.-A-A-C-C---..-.-..-.-.--.--.--.-.-.-.----.----.--.---.--.-  384452225</w:t>
      </w:r>
    </w:p>
    <w:p>
      <w:r>
        <w:t>CM018503.1      647858378   -.-.-.-C-A---..-.-..-.-.--.--.--C-.-G-G----.----.--.---.--.-  647858400</w:t>
      </w:r>
    </w:p>
    <w:p>
      <w:r>
        <w:t>CM018503.1      291876139   -.-.-.-.-.---..-.-..-.-.--.--.--.-.-.-.----.----.--A---.--C-  291876117</w:t>
      </w:r>
    </w:p>
    <w:p>
      <w:r>
        <w:t>CM018503.1      556467690   -.-.-.-.-.---..-.-..-.-.--.--.--.-.-.-.----.----.--.---.--.-  556467712</w:t>
      </w:r>
    </w:p>
    <w:p>
      <w:r>
        <w:t>CM018503.1      102061539   -.-.-.-.-.---..-.-..-.-.--.--.--.-.-.-.----.----.--.---.--.-  102061561</w:t>
      </w:r>
    </w:p>
    <w:p>
      <w:r>
        <w:t>CM018503.1      35234826    -.-.-.-C-A---..-.-..-.-.--.--.--.-.-.-.----.----.--.---.--.-  35234848</w:t>
      </w:r>
    </w:p>
    <w:p>
      <w:r>
        <w:t>CM018503.1      335041769   -.-.-.-.-.---..-.-..-.-.--.--.--.-.-.-.----.----.--.---.--.-  335041747</w:t>
      </w:r>
    </w:p>
    <w:p>
      <w:r>
        <w:t>CM018503.1      625077210   -.-.-.-.-.---..-.-..-.-G--.--.--.-.-.-.----.----.--.---.--.-  625077232</w:t>
      </w:r>
    </w:p>
    <w:p>
      <w:r>
        <w:t>CM018503.1      213711241   -.-.-.-.-.---..-.-..-.-.--.--.--.-.-.-.----.----.--.---.--.-  213711219</w:t>
      </w:r>
    </w:p>
    <w:p>
      <w:r>
        <w:t>CM018503.1      516856210   -.-.-.-C-C---A.-.-..-.-.--.--.--.-.-.-.----.----.--.---.--.-  516856188</w:t>
      </w:r>
    </w:p>
    <w:p>
      <w:r>
        <w:t>CM018503.1      228296874   -.-.-T-.-.---..-T-..-.-.--.--.--.-.-.-.----.----.--.---.--.-  228296896</w:t>
      </w:r>
    </w:p>
    <w:p>
      <w:r>
        <w:t>CM018503.1      449063174   -.-.-A-G-.---..-.-.T-.-.--A--.--.-.-.-.----.----.--.---.--C-  449063152</w:t>
      </w:r>
    </w:p>
    <w:p>
      <w:r>
        <w:t>CM018503.1      539317903   -.-.-.-C-A---..-.-..-.-.--.--.--.-.-.-.----.----.--.---.--.-  539317881</w:t>
      </w:r>
    </w:p>
    <w:p>
      <w:r>
        <w:t>CM018503.1      274451708   -.-.-.-.-.---..-.-..-.-.--.--.--.-.-.-.----.----.--.---.--.-  274451686</w:t>
      </w:r>
    </w:p>
    <w:p>
      <w:r>
        <w:t>CM018503.1      255560658   -.-.-.-A-.---..-.-T.-.-.--T--.--.-.-.-.----.----.--.---.--.-  255560636</w:t>
      </w:r>
    </w:p>
    <w:p>
      <w:r>
        <w:t>CM018503.1      167456102   -.-.-.-C-A---..-.-..-.-.--.--.--.-.-.-.----.----.--.---.--.-  167456080</w:t>
      </w:r>
    </w:p>
    <w:p>
      <w:r>
        <w:t>CM018503.1      63599581    -.-.-.-.-.---..-.-..-.-.--.--.--.-.-.-.----.----.--.---.--.-  63599603</w:t>
      </w:r>
    </w:p>
    <w:p>
      <w:r>
        <w:t>CM018503.1      646619416   -.-A-.-.-.---..-.-..-.-.--.--.--.-.-.-.----.----.--.---.--.-  646619394</w:t>
      </w:r>
    </w:p>
    <w:p>
      <w:r>
        <w:t>CM018503.1      36249648    -.-.-.-C-.---..-.-T.-.-.--A--.--.-.-.-.----.----.--.---.--.-  36249670</w:t>
      </w:r>
    </w:p>
    <w:p>
      <w:r>
        <w:t>CM018503.1      444623245   -.-.-.-.-.---AG-.-..-.-.--.--.--.-.-.-.----.----.--.---.--.-  444623267</w:t>
      </w:r>
    </w:p>
    <w:p>
      <w:r>
        <w:t>CM018503.1      352213088   -.-A-.-.-.---..-.-..-.-.--.--.--.-.-.-.----.----.--.---.--.-  352213110</w:t>
      </w:r>
    </w:p>
    <w:p>
      <w:r>
        <w:t>CM018503.1      287216713   -.-.-.-.-.---..-.-..-.-.--.--.--.-.-.-.----.----.--.---.--.-  287216735</w:t>
      </w:r>
    </w:p>
    <w:p>
      <w:r>
        <w:t>CM018503.1      118189095   -.-.-.-.-.---..-.-..-.-.--.--.--.-.-.-.----.----.--.---.--.-  118189073</w:t>
      </w:r>
    </w:p>
    <w:p>
      <w:r>
        <w:t>CM018503.1      607457795   -.-.-.-C-.---..-.-..-.-.--.--.--.-.-.-.----.----.--.---.--.-  607457773</w:t>
      </w:r>
    </w:p>
    <w:p>
      <w:r>
        <w:t>CM018503.1      118228855   -.-.-.-C-A---..-.-..-.-.--.--.--.-.-.-.----.----.--.---.--.-  118228833</w:t>
      </w:r>
    </w:p>
    <w:p>
      <w:r>
        <w:t>CM018503.1      310418683   -.-.-.-.-.---..-.-..-.-.--.--.--.-.-.-.----.----.--T---.--.-  310418705</w:t>
      </w:r>
    </w:p>
    <w:p>
      <w:r>
        <w:t>CM018503.1      415382643   -.-.-.-.-.---..-.-..-.-.--.--.--.-.-.-.----.----.--.---.--.-  415382665</w:t>
      </w:r>
    </w:p>
    <w:p>
      <w:r>
        <w:t>CM018503.1      312829613   -.-A-.-C-A---..-.-T.-A-.--.--.--.-.-.-.----.----.--.---.--.-  312829591</w:t>
      </w:r>
    </w:p>
    <w:p>
      <w:r>
        <w:t>CM018503.1      173147402   -.-.-.-.-.---..-.-..-.-.--.--.--.-.-.-.----.----.--.---.--.-  173147380</w:t>
      </w:r>
    </w:p>
    <w:p>
      <w:r>
        <w:t>CM018503.1      643466240   -.-.-.-.-.---..-.-..-.-.--.--.--.-.-.-.----.----.--A---.--C-  643466218</w:t>
      </w:r>
    </w:p>
    <w:p>
      <w:r>
        <w:t>CM018503.1      418187307   -.-.-.-C-A---..-.-..-.-.--.--.--.-.-.-.----.----.--.---.--.-  418187329</w:t>
      </w:r>
    </w:p>
    <w:p>
      <w:r>
        <w:t>CM018503.1      294503254   -.-.-.-.-.---..-.-..-.-.--.--.--.-G-.-.----.----.--.---.--.-  294503232</w:t>
      </w:r>
    </w:p>
    <w:p>
      <w:r>
        <w:t>CM018503.1      607939582   -.-.-.-.-.---..-.-..-.-G--.--.--.-.-.-.----C----.--.---.--C-  607939560</w:t>
      </w:r>
    </w:p>
    <w:p>
      <w:r>
        <w:t>CM018503.1      118089318   -.-.-.-.-A---..-.-..-.-.--.--.--.-.-.-.----.----.--.---.--.-  118089296</w:t>
      </w:r>
    </w:p>
    <w:p>
      <w:r>
        <w:t>CM018503.1      324113673   -.-.-.-.-.---..-.-..-.-.--.--.--.-.-.-.----.----.--.---.--.-  324113651</w:t>
      </w:r>
    </w:p>
    <w:p>
      <w:r>
        <w:t>CM018503.1      91795543    -.-.-.-.-.---..-.-..-.-.--.--.--.-.-.-.----.----.--.---.--.-  91795565</w:t>
      </w:r>
    </w:p>
    <w:p>
      <w:r>
        <w:t>CM018503.1      335279846   -.-.-.-C-T---..-.-..-.-.--.--.--.-.-.-.----.----.--.---.--.-  335279868</w:t>
      </w:r>
    </w:p>
    <w:p>
      <w:r>
        <w:t>CM018503.1      244122770   -.-.-.-C-.---..-.-..-C-.--.--.--.-C-.-.----A----.--T---.--.-  244122748</w:t>
      </w:r>
    </w:p>
    <w:p>
      <w:r>
        <w:t>CM018503.1      394106727   -.-.-.-.-.---..-.-..-.-.--.--.--.-.-.-.----.----.--.---.--.-  394106749</w:t>
      </w:r>
    </w:p>
    <w:p>
      <w:r>
        <w:t>CM018503.1      280949191   -.-.-.-.-.---..-.-..-.-.--.--.--.-.-.-.----.----.--.---.--.-  280949213</w:t>
      </w:r>
    </w:p>
    <w:p>
      <w:r>
        <w:t>CM018503.1      580964559   -.-.-.-C-A---..-.-..-.-.--.--.--.-.-.-.----.----.--.---.--.-  580964537</w:t>
      </w:r>
    </w:p>
    <w:p>
      <w:r>
        <w:t>CM018503.1      646137834   -.-.-.-.-.---..-T-..-.-.--.--.--.-.-.-.----.----.--.---.--.-  646137812</w:t>
      </w:r>
    </w:p>
    <w:p>
      <w:r>
        <w:t>CM018503.1      399516377   -.-.-.-.-.---..-.-..-.-.--.--.--.-.-.-.----.----.--.---.--.-  399516399</w:t>
      </w:r>
    </w:p>
    <w:p>
      <w:r>
        <w:t>CM018503.1      545932121   -.-.-.-.-.---..-.-..-.-.--.--.--.-.-.-.----.----.--A---.--.-  545932143</w:t>
      </w:r>
    </w:p>
    <w:p>
      <w:r>
        <w:t>CM018503.1      255276542   -.-.-.-.-.---..-.-..-.-.--.--.--.-.-.-.----.----.--.---.--.-  255276520</w:t>
      </w:r>
    </w:p>
    <w:p>
      <w:r>
        <w:t>CM018503.1      616109050   -.-.-.-.-.---..-.-..-.-.--.--.--.-.-.-.----A----.--T---.--C-  616109072</w:t>
      </w:r>
    </w:p>
    <w:p>
      <w:r>
        <w:t>CM018503.1      343866172   -.-.-.-.-.---A.-.-..-.-.--.--.--.-.-.-.----.----.--.---.--.-  343866194</w:t>
      </w:r>
    </w:p>
    <w:p>
      <w:r>
        <w:t>CM018503.1      641154019   -.-.-.-C-A---..-.-..-.-.--.--.--.-.-.-.----.----.--.---.--.-  641154041</w:t>
      </w:r>
    </w:p>
    <w:p>
      <w:r>
        <w:t>CM018503.1      114827469   -.-T-.-.-.---..-.-TG-.-.--.--.--.-.-.-.----.----.--.---.--.-  114827491</w:t>
      </w:r>
    </w:p>
    <w:p>
      <w:r>
        <w:t>CM018503.1      279903803   -.-.-.-.-.---..-.-..-.-.--.--.--.-.-.-.----.----G--.---.--.-  279903825</w:t>
      </w:r>
    </w:p>
    <w:p>
      <w:r>
        <w:t>CM018503.1      323042627   -.-.-.-.-.---..-T-..-A-.--.--A--.-.-.-.----.----.--.---.--.-  323042605</w:t>
      </w:r>
    </w:p>
    <w:p>
      <w:r>
        <w:t>CM018503.1      285129708   -.-.-.-.-.---T.-T-.T-.-.--.--.--.-.-.-.----.----.--.---.--.-  285129730</w:t>
      </w:r>
    </w:p>
    <w:p>
      <w:r>
        <w:t>CM018503.1      434965191   -.-C-.-C-A---..-.-..-.-.--.--.--.-.-.-.----.----.--.---.--.-  434965213</w:t>
      </w:r>
    </w:p>
    <w:p>
      <w:r>
        <w:t>CM018503.1      322992895   -.-.-.-.-.---..-.-..-.-.--.--.--.-.-.-.----.----.--.---.--.-  322992917</w:t>
      </w:r>
    </w:p>
    <w:p>
      <w:r>
        <w:t>CM018503.1      142057346   -.-.-.-.-.---..-T-AG-.-.--.--.--.-.-.-.----.----.--T---G--.-  142057324</w:t>
      </w:r>
    </w:p>
    <w:p>
      <w:r>
        <w:t>CM018503.1      260332921   -.-.-.-C-A---..-.-..-.-.--.--.--.-.-.-.----.----.--.---.--.-  260332943</w:t>
      </w:r>
    </w:p>
    <w:p>
      <w:r>
        <w:t>CM018503.1      117915804   -.-.-.-.-.---..-.-..-.-.--.--.--.-.-.-.----.----.--.---.--.-  117915826</w:t>
      </w:r>
    </w:p>
    <w:p>
      <w:r>
        <w:t>CM018503.1      272666239   -.-.-.-C-A---..-.-..-.-.--.--.--.-.-.-.----.----.--.---.--.-  272666261</w:t>
      </w:r>
    </w:p>
    <w:p>
      <w:r>
        <w:t>CM018503.1      275944382   -A-.-.-.-.---..-.-..-.-.--.--.--.-.-.-.----.----.--.---.--.-  275944360</w:t>
      </w:r>
    </w:p>
    <w:p>
      <w:r>
        <w:t>CM018503.1      416596430   -.-.-.-C-A---..-.-..-.-.--.--.--.-.-.-.----.----.--.---.--.-  416596452</w:t>
      </w:r>
    </w:p>
    <w:p>
      <w:r>
        <w:t>CM018503.1      594568279   -.-.-.-C-A---..-.-..-.-.--.--.--.-.-.-.----.----.--.---.--.-  594568301</w:t>
      </w:r>
    </w:p>
    <w:p>
      <w:r>
        <w:t>CM018503.1      608241884   -.-.-.-.-.---.C-.-..-.-.--.--.--C-.-.-.----.----.--.---.--.-  608241906</w:t>
      </w:r>
    </w:p>
    <w:p>
      <w:r>
        <w:t>CM018503.1      389863640   -.-.-.-.-.---..-.-..-.-.--.--.--.-.-.-.----.----.--.---.--.-  389863662</w:t>
      </w:r>
    </w:p>
    <w:p>
      <w:r>
        <w:t>CM018503.1      395613760   -.-.-.-.-.---..-.-..-.-.--.--.--.-.-.-.----.----.--.---C--.-  395613738</w:t>
      </w:r>
    </w:p>
    <w:p>
      <w:r>
        <w:t>CM018503.1      193634409   -.-.-.-.-.---.C-.-..-.-.--.--A--G-.-.-.----.----.--.---.--.-  193634387</w:t>
      </w:r>
    </w:p>
    <w:p>
      <w:r>
        <w:t>CM018503.1      446510748   -.-.-A-C-A---..-.-.T-.-.--.--.--.-.-.-.----.----.--.---.--.-  446510770</w:t>
      </w:r>
    </w:p>
    <w:p>
      <w:r>
        <w:t>CM018503.1      380080054   -.-.-.-.-.---..-.-..-.-.--.--.--.-.-.-.----.----.--.---.--.-  380080076</w:t>
      </w:r>
    </w:p>
    <w:p>
      <w:r>
        <w:t>CM018503.1      331239144   -.-A-.-.-.---A.-.-..-.-.--.--.--A-.-.-.----.----.--.---.--.-  331239166</w:t>
      </w:r>
    </w:p>
    <w:p>
      <w:r>
        <w:t>CM018503.1      340445837   -.-.-.-.-.---..-.-..-A-.--.--.--.-.-.-.----.----.--T---.--.-  340445815</w:t>
      </w:r>
    </w:p>
    <w:p>
      <w:r>
        <w:t>CM018503.1      624870369   -.-.-.-.-.---..-.-..-.-.--.--A--C-C-.-.----.----.--.---C--.-  624870391</w:t>
      </w:r>
    </w:p>
    <w:p>
      <w:r>
        <w:t>CM018503.1      116707037   -.-.-A-C-A---..-.-..-.-.--.--.--.-.-.-.----.----.--.---.--.-  116707059</w:t>
      </w:r>
    </w:p>
    <w:p>
      <w:r>
        <w:t>CM018503.1      614771897   -.-.-.-.-.---A.-.-..-.-A--.--.--.-.-G-.----.----.--.---.--.-  614771875</w:t>
      </w:r>
    </w:p>
    <w:p>
      <w:r>
        <w:t>CM018503.1      449976646   -.-.-.-.-.---..-.-.G-.-.--A--.--.-.-.-.----.----C--.---.--.-  449976668</w:t>
      </w:r>
    </w:p>
    <w:p>
      <w:r>
        <w:t>CM018503.1      547373837   -.-.-.-.-.---..-.-..-.-.--.--.--.-.-.-.----.----.--.---.--.-  547373859</w:t>
      </w:r>
    </w:p>
    <w:p>
      <w:r>
        <w:t>CM018503.1      583217981   -.-.-.-.-.---..-.-..-.-.--.--.--.-.-.-.----.----.--.---.--.-  583217959</w:t>
      </w:r>
    </w:p>
    <w:p>
      <w:r>
        <w:t>CM018503.1      539186490   -.-.-.-.-.---..-T-..-A-.--.--.--.-.-.-.----.----.--.---.--.-  539186468</w:t>
      </w:r>
    </w:p>
    <w:p>
      <w:r>
        <w:t>CM018503.1      26723681    -.-.-A-.-.---..-.-..-.-.--.--.--.-.-.-.----.----.--.---.--.-  26723659</w:t>
      </w:r>
    </w:p>
    <w:p>
      <w:r>
        <w:t>CM018503.1      445900103   -.-.-.-.-.---..-.-..-.-.--.--.--.-.-.-.----.----.--.---.--.-  445900125</w:t>
      </w:r>
    </w:p>
    <w:p>
      <w:r>
        <w:t>CM018503.1      37095020    -.-.-.-.-.---..-.-..-.-.--.--.--.-.-.-.----.----.--.---.--.-  37094998</w:t>
      </w:r>
    </w:p>
    <w:p>
      <w:r>
        <w:t>CM018503.1      267397823   -.-.-.-.-T---..-.-..-.-.--.--.--.-.-.-.----.----.--.---.--.-  267397801</w:t>
      </w:r>
    </w:p>
    <w:p>
      <w:r>
        <w:t>CM018503.1      343407329   -.-.-.-.-.---..-T-..-.-.--.--.--.-.-.-.----.----.--.---.--.-  343407351</w:t>
      </w:r>
    </w:p>
    <w:p>
      <w:r>
        <w:t>CM018503.1      457396722   -.-.-.-.-.---..-.-..-.-A--.--.--.-.-.-.----.----.--.---.--.-  457396744</w:t>
      </w:r>
    </w:p>
    <w:p>
      <w:r>
        <w:t>CM018503.1      104124961   -C-A-.-.-.---..-.-..-.-.--.--.--.-.-.-.----T----.--.---.--.-  104124939</w:t>
      </w:r>
    </w:p>
    <w:p>
      <w:r>
        <w:t>CM018503.1      275147182   -.-.-.-.-.---..-T-..-.-.--.--.--.-.-.-.----.----.--.---.--.-  275147160</w:t>
      </w:r>
    </w:p>
    <w:p>
      <w:r>
        <w:t>CM018503.1      401649620   -.-.-.-.-.---..-.-..-.-.--.--.--.-.-.-.----.----.--.---.--A-  401649642</w:t>
      </w:r>
    </w:p>
    <w:p>
      <w:r>
        <w:t>CM018503.1      289424894   -.-.-.-.-.---..-.-..-.-.--.--.--.-.-.-.----.----.--G---.--.-  289424872</w:t>
      </w:r>
    </w:p>
    <w:p>
      <w:r>
        <w:t>CM018503.1      496593414   -.-.-.-.-.---..-.-..-.-.--.--.--.-.-.-.----.----.--A---.--.-  496593392</w:t>
      </w:r>
    </w:p>
    <w:p>
      <w:r>
        <w:t>CM018503.1      321427949   -.-T-.-C-A---..-.-AC-.-.--.--.--.-.-.-.----.----.--.---.--.-  321427927</w:t>
      </w:r>
    </w:p>
    <w:p>
      <w:r>
        <w:t>CM018503.1      231399426   -.-.-.-C-A---..-.-..-.-.--.--.--.-.-.-.----.----.--.---.--.-  231399448</w:t>
      </w:r>
    </w:p>
    <w:p>
      <w:r>
        <w:t>CM018503.1      573172366   -.-.-.-C-.---..-.-..-.-.--.--.--.-.-.-.----.----.--.---.--.-  573172388</w:t>
      </w:r>
    </w:p>
    <w:p>
      <w:r>
        <w:t>CM018503.1      439116380   -.-.-.-.-.---..-.-..-.-.--.--.--.-.-.-.----.----.--.---.--.-  439116402</w:t>
      </w:r>
    </w:p>
    <w:p>
      <w:r>
        <w:t>CM018503.1      349899076   -.-.-.-.-.---..-.-..-.-.--.--.--.-.-.-.----.----.--.---.--.-  349899098</w:t>
      </w:r>
    </w:p>
    <w:p>
      <w:r>
        <w:t>CM018503.1      191511219   -.-.-.-.-.---..-.-..-.-.--.--.--.-.-.-.----.----.--.---.--.-  191511197</w:t>
      </w:r>
    </w:p>
    <w:p>
      <w:r>
        <w:t>CM018503.1      262773425   -.-.-.-C-A---..-.-..-.-.--.--A--.-.-.-.----.----.--A---.--.-  262773403</w:t>
      </w:r>
    </w:p>
    <w:p>
      <w:r>
        <w:t>CM018503.1      478449834   -.-.-.-A-.---A.-.-..-.-.--.--.--.-.-G-.----.----.--.---.--.-  478449812</w:t>
      </w:r>
    </w:p>
    <w:p>
      <w:r>
        <w:t>CM018503.1      115205600   -.-.-.-C-A---..-.-..-.-.--.--.--.-.-.-.----.----.--.---.--.-  115205622</w:t>
      </w:r>
    </w:p>
    <w:p>
      <w:r>
        <w:t>CM018503.1      104862958   -.-.-.-C-.---..-.-..-.-.--.--.--.-.-.-.----.----.--.---.--.-  104862936</w:t>
      </w:r>
    </w:p>
    <w:p>
      <w:r>
        <w:t>CM018503.1      579034681   -.-.-.-C-.---..-.-..-.-.--.--.--.-.-.-.----.----.--.---.--.-  579034659</w:t>
      </w:r>
    </w:p>
    <w:p>
      <w:r>
        <w:t>CM018503.1      575469084   -.-.-.-.-.---..-.-..-.-.--.--.--.-.-.-.----.----.--G---.--C-  575469062</w:t>
      </w:r>
    </w:p>
    <w:p>
      <w:r>
        <w:t>CM018503.1      116409806   -.-.-.-.-.---..-.-..-.-.--.--.--.-.-.-.----.----.--.---.--.-  116409784</w:t>
      </w:r>
    </w:p>
    <w:p>
      <w:r>
        <w:t>CM018503.1      313930661   -.-C-A-.-.---..-.-..-.-.--.--.--.-.-.-.----.----.--.---.--.-  313930639</w:t>
      </w:r>
    </w:p>
    <w:p>
      <w:r>
        <w:t>CM018503.1      260172574   -.-.-.-.-.---..-.-..-.-.--.--.--.-.-.-.----.----.--.---.--.-  260172596</w:t>
      </w:r>
    </w:p>
    <w:p>
      <w:r>
        <w:t>CM018503.1      575782673   -.-.-.-.-A---..-.-..-.-.--.--.--.-.-.-.----.----.--.---.--.-  575782695</w:t>
      </w:r>
    </w:p>
    <w:p>
      <w:r>
        <w:t>CM018503.1      138467848   -.-A-A-.-.---..-.-..-.-.--.--.--.-.-.-.----.----.--.---.--.-  138467870</w:t>
      </w:r>
    </w:p>
    <w:p>
      <w:r>
        <w:t>CM018503.1      632114434   -A-.-.-C-A---..-.-..-.-.--.--.--.-C-.-.----.----.--.---.--.-  632114456</w:t>
      </w:r>
    </w:p>
    <w:p>
      <w:r>
        <w:t>CM018503.1      361449324   -.-.-.-G-A---..-.-..-.-.--.--.--.-.-.-.----.----.--.---.--.-  361449346</w:t>
      </w:r>
    </w:p>
    <w:p>
      <w:r>
        <w:t>CM018503.1      380206400   -.-.-.-.-.---..-.-..-A-.--.--.--.-.-.-.----.----.--.---.--G-  380206422</w:t>
      </w:r>
    </w:p>
    <w:p>
      <w:r>
        <w:t>CM018503.1      450575126   -.-.-.-C-.---..-.-..-.-.--.--.--.-.-.-.----.----.--.---.--.-  450575104</w:t>
      </w:r>
    </w:p>
    <w:p>
      <w:r>
        <w:t>CM018503.1      643441472   -A-.-.-.-.---..-.-..-.-G--A--A--.-.-.-.----.----.--.---.--G-  643441450</w:t>
      </w:r>
    </w:p>
    <w:p>
      <w:r>
        <w:t>CM018503.1      280010347   -.-.-.-C-A---..-.-..-A-A--.--.--.-.-.-G----.----.--.---.--.-  280010325</w:t>
      </w:r>
    </w:p>
    <w:p>
      <w:r>
        <w:t>CM018503.1      14259615    -.-.-.-C-T---..-.-..-.-.--.--.--.-.-.-.----.----.--.---.--.-  14259637</w:t>
      </w:r>
    </w:p>
    <w:p>
      <w:r>
        <w:t>CM018503.1      101144775   -.-.-C-C-T---..-.-..-.-.--.--.--.-.-.-.----.----.--T---.--.-  101144797</w:t>
      </w:r>
    </w:p>
    <w:p>
      <w:r>
        <w:t>CM018503.1      447420776    .-.-.-.-.---..-T-..-.-.--.--.--.-.-.-.----A----.--.---.--.-  447420754</w:t>
      </w:r>
    </w:p>
    <w:p>
      <w:r>
        <w:t>CM018503.1      368178504   -.-.-.-.-.---.C-.-..-.-.--.--.--G-.-.-.----.----G--.---.--.-  368178482</w:t>
      </w:r>
    </w:p>
    <w:p>
      <w:r>
        <w:t>CM018503.1      381597733   -.-.-.-.-.---..-.-..-.-.--.--.--.-.-.-.----.----.--.---.--.-  381597711</w:t>
      </w:r>
    </w:p>
    <w:p>
      <w:r>
        <w:t>CM018503.1      468288359                                .--.-.-.-.----.----.--.---.--.-  468288350</w:t>
      </w:r>
    </w:p>
    <w:p>
      <w:r>
        <w:t>CM018503.1      421974009          .-.---..-.-..-.-.--.--.--.-.-.-.----.----.--.---.--.-  421973990</w:t>
      </w:r>
    </w:p>
    <w:p>
      <w:r>
        <w:t>CM018503.1      132277539   -.-.-.-.-.---..-.-..-.-.--.--.--.-.-.-.----.----.--.---.--.-  132277561</w:t>
      </w:r>
    </w:p>
    <w:p>
      <w:r>
        <w:t>CM018503.1      339161222          .-.---..-.-..-.-.--.--.--.-.-.-.----.----.--.---.--.-  339161203</w:t>
      </w:r>
    </w:p>
    <w:p>
      <w:r>
        <w:t>CM018503.1      368146355          .-.---..-.-..-.-C--A--.--C-.-G-.----C----.--.---C--.-  368146374</w:t>
      </w:r>
    </w:p>
    <w:p>
      <w:r>
        <w:t>CM018503.1      525262111      .-.-.-.---..-.-..-.-.--.--.--.-.-G-.----A----.--T---.--.-  525262132</w:t>
      </w:r>
    </w:p>
    <w:p>
      <w:r>
        <w:t>CM018503.1      245534386   -.-.-.-C-.---..-.-..-.-.--.--.--.-.-.-.----.----.--.---.--C-  245534408</w:t>
      </w:r>
    </w:p>
    <w:p>
      <w:r>
        <w:t>CM018503.1      442991643          .-.---..-.-..-.-C--.--A--C-.-G-.----.----.--T---C--.-  442991662</w:t>
      </w:r>
    </w:p>
    <w:p>
      <w:r>
        <w:t>CM018503.1      542652615                ..-.-..-.-.--.--.--.-.-.-.----.----.--.---.--.-  542652598</w:t>
      </w:r>
    </w:p>
    <w:p>
      <w:r>
        <w:t>CM018503.1      288198017   -.-.-.-.-.---..-.-..-.-.--.--.--.-.-.-.----.----.--.---.--.-  288197995</w:t>
      </w:r>
    </w:p>
    <w:p>
      <w:r>
        <w:t>CM018503.1      31252197    -.-T-.-.-.---..-.-..-.-.--.--.--.-.-.-.----.----.--.---.--.-  31252219</w:t>
      </w:r>
    </w:p>
    <w:p>
      <w:r>
        <w:t>CM018503.1      538096449                ..-.-..-.-.--.--.--.-.-.-.----.----.--.---.--.-  538096432</w:t>
      </w:r>
    </w:p>
    <w:p>
      <w:r>
        <w:t>CM018503.1      107576323                   .-..-A-.--.--.--.-.-.-.----.----.--.---.--.-  107576308</w:t>
      </w:r>
    </w:p>
    <w:p>
      <w:r>
        <w:t>CM018503.1      245506941   -C-.-.-.-.---..-.-..-.-.--.--.--.-.-.-.----.----.--.---.--.-  245506919</w:t>
      </w:r>
    </w:p>
    <w:p>
      <w:r>
        <w:t>CM018503.1      140108065          .-.---..-.-..-.-.--.--.--.-.-.-.----T----.--T---.--.-  140108046</w:t>
      </w:r>
    </w:p>
    <w:p>
      <w:r>
        <w:t>CM018503.1      509336437   -.-.-.-.-.---..---..-.-A--.--A--.-.-.-.----.----.--.---.--.-  509336416</w:t>
      </w:r>
    </w:p>
    <w:p>
      <w:r>
        <w:t>CM018503.1      317104377                ..-.-..-.-.--.--.--.-.-.-.----.----.--.---.--.-  317104360</w:t>
      </w:r>
    </w:p>
    <w:p>
      <w:r>
        <w:t>CM018503.1      426590885                 .-.-.T-.-.--.--.--.-.-.-.----A----.--T---.--.-  426590869</w:t>
      </w:r>
    </w:p>
    <w:p>
      <w:r>
        <w:t>CM018503.1      586610969   -.-.-.-C-A---..-.-..-.-.--.--.--.-.-.-.----.----.--T---.--.-  586610991</w:t>
      </w:r>
    </w:p>
    <w:p>
      <w:r>
        <w:t>CM018503.1      315554446   -.-.-.-C-A---..-.-..-.-.--.--.--.-.-.-.----.----.--.---.--.-  315554468</w:t>
      </w:r>
    </w:p>
    <w:p>
      <w:r>
        <w:t>CM018503.1      254849971   -.-.-.CA-.---..---..-.-.--.--.--.-.-.-.----.----.--.---C--.-  254849993</w:t>
      </w:r>
    </w:p>
    <w:p>
      <w:r>
        <w:t>CM018503.1      392022139   -.-.-.-.-.---..-.-..-.-.--.--.--.-.-.-.----.----.--.---.--.-  392022117</w:t>
      </w:r>
    </w:p>
    <w:p>
      <w:r>
        <w:t>CM018503.1      10603121    -.-.-.-C-A---..-.-..-.-.--.--.--.-.-.-.----.----.--.---.--.-  10603143</w:t>
      </w:r>
    </w:p>
    <w:p>
      <w:r>
        <w:t>CM018503.1      289812456   -.-.-.-.-A---..-.-..-.-.--.--.--.-.-.-.----.----.--.---.--.-  289812434</w:t>
      </w:r>
    </w:p>
    <w:p>
      <w:r>
        <w:t>CM018503.1      171395494   -.-.-.-C-A---..-.-..-A-.--.--.--.-.-.-.----.----.--.---.--.-  171395516</w:t>
      </w:r>
    </w:p>
    <w:p>
      <w:r>
        <w:t>CM018503.1      646453630                ..-.-..-.-.--.--.--.-.-.-.----.----.--.---.--.-  646453613</w:t>
      </w:r>
    </w:p>
    <w:p>
      <w:r>
        <w:t>CM018503.1      124848728   -.-.-.-.-.---..-.-..-.-.--.--.--.-.-.-.----.----.--.---.--.-  124848706</w:t>
      </w:r>
    </w:p>
    <w:p>
      <w:r>
        <w:t>CM018503.1      396379841   -.-.-.-C-C---..-.-..-A-.--.--.--.-.-.-.----.----.--.---.--.-  396379863</w:t>
      </w:r>
    </w:p>
    <w:p>
      <w:r>
        <w:t>CM018503.1      116854995   -.-A-.-.-.---..-.-..-.GG--.--.--.-.-.-.----.----.--.---.--.-  116854972</w:t>
      </w:r>
    </w:p>
    <w:p>
      <w:r>
        <w:t>CM018503.1      389249174   -.-.-.-A-.---..C.-..-.-.--.--.--.-.-.-.----.----.--.---.--.-  389249197</w:t>
      </w:r>
    </w:p>
    <w:p>
      <w:r>
        <w:t>CM018503.1      117974774   -.-.-.-.-.---..-.-..-.-.--.--.--.-.-.-.----.----.--.---.--.-  117974752</w:t>
      </w:r>
    </w:p>
    <w:p>
      <w:r>
        <w:t>CM018503.1      639210353   -.-.-A-.-.---..-.-..-C-.--.--.--.-.-.-.----.----.--.---.--.T  639210376</w:t>
      </w:r>
    </w:p>
    <w:p>
      <w:r>
        <w:t>CM018503.1      89419594    -.-.-.-.-.---..-.-..-.-.--.--.--.-.-.-.----.----.--.---.--.-  89419616</w:t>
      </w:r>
    </w:p>
    <w:p>
      <w:r>
        <w:t>CM018503.1      516703556   -.-.-.-.-.---..-.-..-.-G--.--.--.-.-.-.TTAA.----.--T---.--.-  516703530</w:t>
      </w:r>
    </w:p>
    <w:p>
      <w:r>
        <w:t>CM018503.1      604229712   -.-.-.-.-.---..-.-..-.-.--.--.--.-.-.-.----.----.--.---.--.-  604229690</w:t>
      </w:r>
    </w:p>
    <w:p>
      <w:r>
        <w:t>CM018503.1      146009919                             .--.--.-.-.-.----.----.--.---.--.-  146009929</w:t>
      </w:r>
    </w:p>
    <w:p>
      <w:r>
        <w:t>CM018503.1      554826932   -.-.-.-.-.---..-.-..-.-.--.--.--.-.-.-.----.----.--.---.--.-  554826954</w:t>
      </w:r>
    </w:p>
    <w:p>
      <w:r>
        <w:t>CM018503.1      27371533    -.-.-.-.-.---..-.-..-.-.--.--A--.-.-.-.----.----.--.---.--.-  27371555</w:t>
      </w:r>
    </w:p>
    <w:p>
      <w:r>
        <w:t>CM018503.1      391885547   -.-.-.-.-.---..-.-..-.-.--.--.--.-.-.-.----.----.--.---.C-.-  391885570</w:t>
      </w:r>
    </w:p>
    <w:p>
      <w:r>
        <w:t>CM018503.1      382578614                ..-.-..-.-.--.--.--.-.-.-.----.----.--.---.----  382578598</w:t>
      </w:r>
    </w:p>
    <w:p>
      <w:r>
        <w:t>CM018503.1      570389525                ..-.-..-.-.--.--.--.-.-.-.----.----.--.---.--.-  570389542</w:t>
      </w:r>
    </w:p>
    <w:p>
      <w:r>
        <w:t>CM018503.1      385412655   -.-A-.-.-.---..-.-..-.-.--.--.--.-.-.-.------------.------.-  385412636</w:t>
      </w:r>
    </w:p>
    <w:p>
      <w:r>
        <w:t>CM018503.1      574619453   -.-.-.-A-.---A.-.-..-A-.--.--.--.-.-.-.----.----.--.---.--.-  574619475</w:t>
      </w:r>
    </w:p>
    <w:p>
      <w:r>
        <w:t>CM018503.1      381643931   -.-.-.-.-.---..-.-..-.-.--.--.--.-.-.-.----.----.--.---.--.-  381643953</w:t>
      </w:r>
    </w:p>
    <w:p>
      <w:r>
        <w:t>CM018503.1      290757258   -.-.-.-.-.---..-.-..-.-.--.--.--.-.-.-.----.----.--.---.--.-  290757280</w:t>
      </w:r>
    </w:p>
    <w:p>
      <w:r>
        <w:t>CM018503.1      279725635   -.-.-.-C-A---..-.-..-.-.--.--.--.-.-.-.----.----.--.---.--.-  279725613</w:t>
      </w:r>
    </w:p>
    <w:p>
      <w:r>
        <w:t>CM018503.1      384489668                          .--.--.--.-.-.-.----.----.--.---.--.-  384489679</w:t>
      </w:r>
    </w:p>
    <w:p>
      <w:r>
        <w:t>CM018503.1      254042879   -.-C-.-.-.---..-.-..-.-.--C--.--.-C-.-G----.----G--.---.--.-  254042901</w:t>
      </w:r>
    </w:p>
    <w:p>
      <w:r>
        <w:t>CM018503.1      245111820   -.-.-.-C-A---..-.-.T-.-.--.--.--.-.-.-.----.----.--.---.--.-  245111842</w:t>
      </w:r>
    </w:p>
    <w:p>
      <w:r>
        <w:t>CM018503.1      263051895   -.-T-.-.-.---..-T-G.-.-.--.--.--.-.-.-.----A----.--T---G--.-  263051917</w:t>
      </w:r>
    </w:p>
    <w:p>
      <w:r>
        <w:t>CM018503.1      588835032   -.-T-.-.-.---..-.-..-.-.--.--.--.-.-.-.----.----.--.---.--.-  588835010</w:t>
      </w:r>
    </w:p>
    <w:p>
      <w:r>
        <w:t>CM018503.1      384334077   -.-.-.-.-.---..-.-..-.-.--.--.--.-.-.-.----A----.--.---.--.-  384334055</w:t>
      </w:r>
    </w:p>
    <w:p>
      <w:r>
        <w:t>CM018503.1      549803984                        .-.--.--.--.-G-.-.----.----.--.---.--.-  549803972</w:t>
      </w:r>
    </w:p>
    <w:p>
      <w:r>
        <w:t>CM018503.1      137710067                ..-.-..-.-.--.--C--.-.-G-.----.----.--.---.--.-  137710084</w:t>
      </w:r>
    </w:p>
    <w:p>
      <w:r>
        <w:t>CM018503.1      304247020   -.-.-.-.-.---..-T-T.-.-.--.--.--.-.-.-.----.----T--.---.--.-  304246998</w:t>
      </w:r>
    </w:p>
    <w:p>
      <w:r>
        <w:t>CM018503.1      197525877   -.-.-.-.-.---..-.-..-.-.--.--.--.-.-.-.----.----.--.---.--.-  197525899</w:t>
      </w:r>
    </w:p>
    <w:p>
      <w:r>
        <w:t>CM018503.1      391561752   -.-.-.-C-A---..-.-..-.-.--.--.--.-.-.-.----.----.--.---.--.-  391561730</w:t>
      </w:r>
    </w:p>
    <w:p>
      <w:r>
        <w:t>CM018503.1      258184570                     ..-.-.--.--.--.-.-.-.----.----.--.--------  258184582</w:t>
      </w:r>
    </w:p>
    <w:p>
      <w:r>
        <w:t>CM018503.1      316624159   -.-.-.-.-.---..-.-..-.-.--.--.--.-.-.-.----.----.--.---.--.-  316624137</w:t>
      </w:r>
    </w:p>
    <w:p>
      <w:r>
        <w:t>CM018503.1      341116193                 .-.-.T-.-.--.--.--.-.-.-.----.----.--.---.--.-  341116209</w:t>
      </w:r>
    </w:p>
    <w:p>
      <w:r>
        <w:t>CM018503.1      16737814    -.-A-.-C-C---..-.-..-.-.--.--.--.-.-.-.----.----.--.---.--.-  16737836</w:t>
      </w:r>
    </w:p>
    <w:p>
      <w:r>
        <w:t>CM018503.1      399458301   -.-.-.-.-.---A.-.-.T-.-.--.--.--.-.-.------------------.--.-  399458283</w:t>
      </w:r>
    </w:p>
    <w:p>
      <w:r>
        <w:t>CM018503.1      460197826                ..-.-T.-.-.--.--.--.-.-.-.----.----.--.---.--C-  460197809</w:t>
      </w:r>
    </w:p>
    <w:p>
      <w:r>
        <w:t>CM018503.1      279075735   -.-.-A-.-.---.C-.-..-.-.--.--.--.-.-T-.----.----.--.---.--.-  279075713</w:t>
      </w:r>
    </w:p>
    <w:p>
      <w:r>
        <w:t>CM018503.1      467605916   -.-T-.-A-.---..-A-TG-.-.--.--.--G-.-.-.----.----.--.---.----  467605895</w:t>
      </w:r>
    </w:p>
    <w:p>
      <w:r>
        <w:t>CM018503.1      653941119   -.-.-.-G-.---..-.-..-.-.--.--.--.-.-.-.----.----.--.---.--.-  653941097</w:t>
      </w:r>
    </w:p>
    <w:p>
      <w:r>
        <w:t>CM018503.1      518560613   -.-.-.-.-.---..-.-..-.-.--.--.--.-.-.-.----.----.--.---.--.-  518560635</w:t>
      </w:r>
    </w:p>
    <w:p>
      <w:r>
        <w:t>CM018503.1      352213618                                       .-.----.----.--.---.--.-  352213612</w:t>
      </w:r>
    </w:p>
    <w:p>
      <w:r>
        <w:t>CM018503.1      583899838   -.-.-.-.-.---..-T-..-.-.--.--.--.-.-.-.----.----.--.C--.--.-  583899861</w:t>
      </w:r>
    </w:p>
    <w:p>
      <w:r>
        <w:t>CM018503.1      26760425    -.-.-.-.-.---..-.-..-.-.--.--.--.-.-.-.----.----.--.---.--.-  26760447</w:t>
      </w:r>
    </w:p>
    <w:p>
      <w:r>
        <w:t>CM018503.1      155601784   -.-.-.-C-.---..-.-..-.-.--.--.--.-.-.-.----.----C--.---A--.-  155601762</w:t>
      </w:r>
    </w:p>
    <w:p>
      <w:r>
        <w:t>CM018503.1      339377      -.-.-.-C-A---..-.-..-.-.--.--.--.-.-.-.----.----.--.---.--.-  339399</w:t>
      </w:r>
    </w:p>
    <w:p>
      <w:r>
        <w:t>CM018503.1      394040683   -.-.-.-.-.---..-.-..-.-.--.--.--.-.-.-G----.----.--.---.--.-  394040705</w:t>
      </w:r>
    </w:p>
    <w:p>
      <w:r>
        <w:t>CM018503.1      541622740        .-.-.---A.-.-..-.-.--.--.--.-.-.-.AA--.----.--T---.--.-  541622718</w:t>
      </w:r>
    </w:p>
    <w:p>
      <w:r>
        <w:t>CM018503.1      135254926   -.-.-.-.-.---..-.-..-.-.--.--.--.-.-.-.----.----.--.---.--.-  135254904</w:t>
      </w:r>
    </w:p>
    <w:p>
      <w:r>
        <w:t>CM018503.1      582096656   -.-.-.-.-.---..-.-..-.-.--.--.--.-.-.-.----.----.--A---.--C-  582096678</w:t>
      </w:r>
    </w:p>
    <w:p>
      <w:r>
        <w:t>CM018503.1      381458209   -.-.-.-.-.---..-.-..-.-.--.--.--.-.-.-.----.----.--.---.--.-  381458231</w:t>
      </w:r>
    </w:p>
    <w:p>
      <w:r>
        <w:t>CM018503.1      573738648   -.-.-.-.-.---..-.-..-.-.--.--.--.-.-.-.----.----.--.---.--.-  573738670</w:t>
      </w:r>
    </w:p>
    <w:p>
      <w:r>
        <w:t>CM018503.1      74492257    -.-A-.-.-A---..-.-..-.-.--.--.--.-.-.-.----.----.--.---.--.-  74492235</w:t>
      </w:r>
    </w:p>
    <w:p>
      <w:r>
        <w:t>CM018503.1      391116213   -.-.-.-.-.---..-.-..-.-.--.--.--.-.-.-.----.----.--.---.--.-  391116235</w:t>
      </w:r>
    </w:p>
    <w:p>
      <w:r>
        <w:t>CM018503.1      557803656   -.-C-.-.-C---..-.-..-.-.--.--.--C-.-G-.----.----.--.---.--.-  557803678</w:t>
      </w:r>
    </w:p>
    <w:p>
      <w:r>
        <w:t>CM018503.1      632536781   -.-.-.-C-T---..-.-..-.-.--.--.--.-.-.-.----.----.--.---.--.-  632536803</w:t>
      </w:r>
    </w:p>
    <w:p>
      <w:r>
        <w:t>CM018503.1      328104099   -.-.-.-.-.---..-.-..-.-.--.--.--.-.-.-.----.----.--A---.--C-  328104077</w:t>
      </w:r>
    </w:p>
    <w:p>
      <w:r>
        <w:t>CM018503.1      288945479   -.-.-.-.-.---..-.-..-.-.--.--.--.-.-.-.----.----.--A---.--C-  288945501</w:t>
      </w:r>
    </w:p>
    <w:p>
      <w:r>
        <w:t>CM018503.1      252301104   -.-.-.-C-A---..-T-..-.-.--T--.--.-.-.-.----.----.--.---.--.-  252301082</w:t>
      </w:r>
    </w:p>
    <w:p>
      <w:r>
        <w:t>CM018503.1      570493245   -.-.-.-.-.---..-.-..-.-.--.--.--.-.-.-.----.----.--A---C--C-  570493223</w:t>
      </w:r>
    </w:p>
    <w:p>
      <w:r>
        <w:t>CM018503.1      119421866   -.-.-A-.-.---..-.-..-.-.--.--.--.-.-.-.A---.----.--T---.--.-  119421843</w:t>
      </w:r>
    </w:p>
    <w:p>
      <w:r>
        <w:t>CM018503.1      316632755   -.-.-.-.-.---..-.-..-.-A--.--.--.-.-.-.----A----.--.---.--.-  316632733</w:t>
      </w:r>
    </w:p>
    <w:p>
      <w:r>
        <w:t>CM018503.1      603758331   -.-.-.-.-.---..-.-..-.-.--.--.--.-.-.-.----.----.--.---.--.-  603758353</w:t>
      </w:r>
    </w:p>
    <w:p>
      <w:r>
        <w:t>CM018503.1      83474101    -.-.-.-C-C---A.-.-..-.-G--.--.--.-.-.-.----.----.--.--------  83474121</w:t>
      </w:r>
    </w:p>
    <w:p>
      <w:r>
        <w:t>CM018503.1      243178946   -.-.-.-.-.---..-.-..-.-.--.--.--.-.-.-.----.----.--T---.--.-  243178924</w:t>
      </w:r>
    </w:p>
    <w:p>
      <w:r>
        <w:t>CM018503.1      248746604                ..-.-..-.-.--.--.--.-.-.-.----.----.--.---.----  248746588</w:t>
      </w:r>
    </w:p>
    <w:p>
      <w:r>
        <w:t>CM018503.1      5707653     -.-.-.-.-.---..-.-..-.-.--.--.--.-.-.-.----.----.--A---.--C-  5707631</w:t>
      </w:r>
    </w:p>
    <w:p>
      <w:r>
        <w:t>CM018503.1      193862622   -.-.-.-.-.---.C-.-..-.-C--.--.--.-.-.-.----.----.--.---.--.-  193862600</w:t>
      </w:r>
    </w:p>
    <w:p>
      <w:r>
        <w:t>CM018503.1      493054088                 .-.-..-.-.--.--.--.-.A.-.----A----.--.---.--.-  493054071</w:t>
      </w:r>
    </w:p>
    <w:p>
      <w:r>
        <w:t>CM018503.1      139215567   -.-.-A-.-.---..-.-..-.-.--.--.--.-.-.-.----.----.--.--------  139215547</w:t>
      </w:r>
    </w:p>
    <w:p>
      <w:r>
        <w:t>CM018503.1      206618975   -.-.-.-C-A---..-.-..-.-.--.--.--.-.-.-.----.----.--.---.--.-  206618953</w:t>
      </w:r>
    </w:p>
    <w:p>
      <w:r>
        <w:t>CM018503.1      295671764   -.-.-.-.-.---..-.-..-.-.--.--.--.-.-.-.----.----.--.---.--.-  295671786</w:t>
      </w:r>
    </w:p>
    <w:p>
      <w:r>
        <w:t>CM018503.1      576575213   -.-.-.-.-.---..-.-..-.-.--.--.--.-.-.-.----.----.--.---.--.-  576575235</w:t>
      </w:r>
    </w:p>
    <w:p>
      <w:r>
        <w:t>CM018503.1      3312777     -.-.-.-.-.---..-.-..-.-.--.--.--.-.-.-.----.----.--.---.--.-  3312755</w:t>
      </w:r>
    </w:p>
    <w:p>
      <w:r>
        <w:t>CM018503.1      559909932   -C-A-.-.-.---..-.-..-.-.--.--.--.-.-.-.----.----.--.---.--.-  559909910</w:t>
      </w:r>
    </w:p>
    <w:p>
      <w:r>
        <w:t>CM018503.1      35207492    -.-.-.-.-.---..-.-..-.-.--.--.--.-.-.-.----.----.--A---.--C-  35207514</w:t>
      </w:r>
    </w:p>
    <w:p>
      <w:r>
        <w:t>CM018503.1      363444206   -C-.-.-.-.---.A-.-..-.-.--.--.--.-.-.-.----.----.--.---.----  363444185</w:t>
      </w:r>
    </w:p>
    <w:p>
      <w:r>
        <w:t>CM018503.1      358176104   -C-A-.---.---..-.-..-.-.--.--A--.-.-.-.----.----.--.---.--.-  358176125</w:t>
      </w:r>
    </w:p>
    <w:p>
      <w:r>
        <w:t>CM018503.1      430741744            .---..-.-..-.-.--.--.--.-.-.-.----.----G--.---.--.-  430741726</w:t>
      </w:r>
    </w:p>
    <w:p>
      <w:r>
        <w:t>CM018503.1      239106180   -.-.-.-C-A---..-.-T.-A-.--.--.--C-.-.-.----.----.--.---.--.T  239106157</w:t>
      </w:r>
    </w:p>
    <w:p>
      <w:r>
        <w:t>CM018503.1      266051240                ..-.-..-.-.--.--.--.-.-.-.----.----.--.---.--.-  266051223</w:t>
      </w:r>
    </w:p>
    <w:p>
      <w:r>
        <w:t>CM018503.1      558783764   -.-.-.-.-.---..-.-..-.-.--.--.--.-.-.-.----.----G--.---.--.-  558783786</w:t>
      </w:r>
    </w:p>
    <w:p>
      <w:r>
        <w:t>CM018503.1      340294307   -.-.-.-.-.---..-.-..-.-.--.--.--.-.-.-.----.----.--A---.--C-  340294329</w:t>
      </w:r>
    </w:p>
    <w:p>
      <w:r>
        <w:t>CM018503.1      392191742   -.-.-.-.-.---..-.-..-.-.--A--.--.-.-.------.----.G-.---.--.-  392191720</w:t>
      </w:r>
    </w:p>
    <w:p>
      <w:r>
        <w:t>CM018503.1      141638152   -.-.-A-.-.---.C-.-..-.-.--.--.--.-.-.-G----.----.------.--.-  141638173</w:t>
      </w:r>
    </w:p>
    <w:p>
      <w:r>
        <w:t>CM018503.1      642703318   -.-.-.-.-.---..-.-..-.-.--.--.--.-.-.-.----.----.--.---.--.-  642703296</w:t>
      </w:r>
    </w:p>
    <w:p>
      <w:r>
        <w:t>CM018503.1      239495686   -.-.-A-C-A---..-.-.C-.-.--.--.--C-.-.-.----.----.---------.-  239495666</w:t>
      </w:r>
    </w:p>
    <w:p>
      <w:r>
        <w:t>CM018503.1      22668267    -.-.-.-.-.---..-.-..-.-.--.--.--.-.-.-.----.----.--.---.--.-  22668245</w:t>
      </w:r>
    </w:p>
    <w:p>
      <w:r>
        <w:t>CM018503.1      117772060   -.-.-.-.-.---.C-.-..-.-.--.--.CA.-.-.-.----.----.--.---.--.-  117772036</w:t>
      </w:r>
    </w:p>
    <w:p>
      <w:r>
        <w:t>CM018503.1      124484191   -.-.-.-.-.---..-.-..-.-.--.--.--.-.-.-.----.----.--.---.--.-  124484169</w:t>
      </w:r>
    </w:p>
    <w:p>
      <w:r>
        <w:t>CM018503.1      412277507   -.-.-.-.-.---..-.-..-.-.--.--.--.-.-.-.----.----.--.---.--.-  412277485</w:t>
      </w:r>
    </w:p>
    <w:p>
      <w:r>
        <w:t>CM018503.1      37733848    -.-.-.-.-.---..-.-..-.-.--.--.--.-.-.-.----.----.--.---.--.-  37733826</w:t>
      </w:r>
    </w:p>
    <w:p>
      <w:r>
        <w:t>CM018503.1      545812783   -.-.-.-.-.---..-.-..-.-.--.--.--.-.-.-.----.----.--.---.--.-  545812805</w:t>
      </w:r>
    </w:p>
    <w:p>
      <w:r>
        <w:t>CM018503.1      113482173   -.-.-.-.-.---..-.-..-.-.--.--.--.-.-.-.----.----.--.---.--.-  113482151</w:t>
      </w:r>
    </w:p>
    <w:p>
      <w:r>
        <w:t>CM018503.1      343666997   -.-.-.-.-.---..-.-..-.-.--.--.--.-.-.-.----.----.--.---.--.-  343667019</w:t>
      </w:r>
    </w:p>
    <w:p>
      <w:r>
        <w:t>CM018503.1      657049133   -.-.-.-.-.---..-.-..-.-.--.--.--.-.-.-.----.----.--.---.--C-  657049155</w:t>
      </w:r>
    </w:p>
    <w:p>
      <w:r>
        <w:t>CM018503.1      475069479   -.-.-.-.-.---..-.-..-.-.--.--.--.-.-.-.----.----.--.---.--.-  475069501</w:t>
      </w:r>
    </w:p>
    <w:p>
      <w:r>
        <w:t>CM018503.1      349987298   -.-.-.-.-.---..-.-..-.-.--.--.--.-.-.-.----.----.--.---.--C-  349987276</w:t>
      </w:r>
    </w:p>
    <w:p>
      <w:r>
        <w:t>CM018503.1      193172585   -.-.-.-.-.---..-.-..-.-.--.--.--.-.-.-.----.----.--.---.--.-  193172607</w:t>
      </w:r>
    </w:p>
    <w:p>
      <w:r>
        <w:t>CM018503.1      339947012   -.-.-.-.-.---..-.-..-.-.--.--.--.-.-.-.----.----.--.---.--.-  339946990</w:t>
      </w:r>
    </w:p>
    <w:p>
      <w:r>
        <w:t>CM018503.1      358691980   -.-.-.-.-.---..-.-..-.-.--.--.--.-.-.-.----.----.--.---.--.-  358691958</w:t>
      </w:r>
    </w:p>
    <w:p>
      <w:r>
        <w:t>CM018503.1      433593480   -.-.-.-.-.---..-.-..-.-.--.--.--.-.-.-.----.----.--.---.--C-  433593502</w:t>
      </w:r>
    </w:p>
    <w:p>
      <w:r>
        <w:t>CM018503.1      621594194   -.-.-.-.-.---..-.-..-.-.--.--.--.-.-.-.----.----.--.---.--C-  621594216</w:t>
      </w:r>
    </w:p>
    <w:p>
      <w:r>
        <w:t>CM018503.1      194928244   -.-.-.-.-.---..-.-..-.-.--.--.--.-.-.-.----.----.--.---.--G-  194928266</w:t>
      </w:r>
    </w:p>
    <w:p>
      <w:r>
        <w:t>CM018503.1      420477472   -.-.-.-.-.---..-.-..-.-.--.--.--.-.-.-.----.----.--.---.--.-  420477494</w:t>
      </w:r>
    </w:p>
    <w:p>
      <w:r>
        <w:t>CM018503.1      583370907   -.-.-.-.-.---..-.-..-.-.--.--.--.-.-.-.----.----.--.---.--C-  583370929</w:t>
      </w:r>
    </w:p>
    <w:p>
      <w:r>
        <w:t>CM018503.1      353631408   -.-.-.---.---..-.-..-.-.--.--.--.-.-.-.----.----C--.---.--.-  353631429</w:t>
      </w:r>
    </w:p>
    <w:p>
      <w:r>
        <w:t>CM018503.1      475905272   -.-.-.-.-.---..-.-..-.-.--.--.--.-.-.-.----.----.--.---.--.-  475905294</w:t>
      </w:r>
    </w:p>
    <w:p>
      <w:r>
        <w:t>CM018503.1      390224391   -.-.-.-.-.---..-.-..-.-.--.--.--.-.-.-.----.----.--.---.--.-  390224369</w:t>
      </w:r>
    </w:p>
    <w:p>
      <w:r>
        <w:t>CM018503.1      289584320   -.-.-.-.-.---..-.-..-.-.--.--.--.-.-.-.----.----.--.---.--.-  289584298</w:t>
      </w:r>
    </w:p>
    <w:p>
      <w:r>
        <w:t>CM018503.1      2315689     -.-.-.-G-.---..-.-..-.-.--.--.--.-.-.-.----.----.--.---.--.-  2315711</w:t>
      </w:r>
    </w:p>
    <w:p>
      <w:r>
        <w:t>CM018503.1      570442736   -.-.-.-.-.---..-.-..-.-.--.--.--.-.-.-.----.----.--.---.--.-  570442714</w:t>
      </w:r>
    </w:p>
    <w:p>
      <w:r>
        <w:t>CM018503.1      572063012   -.-.-.-.-.---..-.-..-.-.--.--.--.-.-.-.----.----.--.---.      572063033</w:t>
      </w:r>
    </w:p>
    <w:p>
      <w:r>
        <w:t>CM018503.1      636467607   -.-.-.-.-.---..-.-..-.-.--.--.--.-.-.-.----.----.--.---.--.-  636467585</w:t>
      </w:r>
    </w:p>
    <w:p>
      <w:r>
        <w:t>CM018503.1      213057623   -.-.-.-.-.---..-.-..-.-.--.--.--.-.-.-.----.----.--.---.--.-  213057601</w:t>
      </w:r>
    </w:p>
    <w:p>
      <w:r>
        <w:t>CM018503.1      387847455   -.-.-.-.-.---..-.-..-.-.--.--.--.-.-.-.----.----.--.---.C-.-  387847478</w:t>
      </w:r>
    </w:p>
    <w:p>
      <w:r>
        <w:t>CM018503.1      190933133   -.-.-.-.-.---..-.-..-.-.--.--.--.-.-.-.----.----.             190933152</w:t>
      </w:r>
    </w:p>
    <w:p>
      <w:r>
        <w:t>CM018503.1      269915781   -.-.-.-.-.---..-.-..-.-.--.--.--.-.-.-.----.----.--.---.      269915760</w:t>
      </w:r>
    </w:p>
    <w:p>
      <w:r>
        <w:t>CM018503.1      343820164   -.-.-.-.-.---..-.-..-.-.--.--.--.-.-.-.----.----.--.---.--.-  343820142</w:t>
      </w:r>
    </w:p>
    <w:p>
      <w:r>
        <w:t>CM018503.1      586995412   -.-.-.-.-.---..-.-..-.-.--.--.--.-.-.-.----.----.--.---.--.-  586995390</w:t>
      </w:r>
    </w:p>
    <w:p>
      <w:r>
        <w:t>CM018503.1      67832804    -.-.-.-.-.---..-.-..-.-.--.--.--.-.-.                         67832820</w:t>
      </w:r>
    </w:p>
    <w:p>
      <w:r>
        <w:t>CM018503.1      576469031   -.-.-.-.-.---..-.-..-.-.--.--.--.-.-.                         576469015</w:t>
      </w:r>
    </w:p>
    <w:p>
      <w:r>
        <w:t>VCEA01024012.1  484         -.-.-.-G-.---..-.-T.-A-.--.--.--G-.-.-.----.----.--.---.--.-  462</w:t>
      </w:r>
    </w:p>
    <w:p>
      <w:r>
        <w:t>VCEA01024011.1  603         -.-.-.-G-.---..-.-T.-A-.--.--.--G-.-.-.----.----.--.---.--.-  625</w:t>
      </w:r>
    </w:p>
    <w:p>
      <w:r>
        <w:t>VCEA01024010.1  484         -.-.-.-G-.---..-.-T.-A-.--.--.--G-.-.-.----.----.--.---.--.-  462</w:t>
      </w:r>
    </w:p>
    <w:p>
      <w:r>
        <w:t>VCEA01024009.1  603         -.-.-.-G-.---..-.-T.-A-.--.--.--G-.-.-.----.----.--.---.--.-  625</w:t>
      </w:r>
    </w:p>
    <w:p>
      <w:r>
        <w:t>VCEA01000138.1  43039       -.-.-.-C-A---..-.-..-.-.--.--.--.-.-.-.----.----.--.---.--.-  43017</w:t>
      </w:r>
    </w:p>
    <w:p>
      <w:r>
        <w:t>VCEA01002159.1  2176        -.-.-.-C-A---..-.-..-.-.--.--.--.-.-.-.----.----.--.---.--.-  2198</w:t>
      </w:r>
    </w:p>
    <w:p>
      <w:r>
        <w:t>VCEA01000068.1  14184       -.-.-A-C-A---..-.-..-.-.--.--C--.-.-.-.----.----.--.---.--.-  14162</w:t>
      </w:r>
    </w:p>
    <w:p>
      <w:r>
        <w:t>VCEA01005968.1  2000        -.-.-.-A-.---..-.-..-.-.--.--A--.-.-.-.----.----.--A---C--C-  2022</w:t>
      </w:r>
    </w:p>
    <w:p>
      <w:r>
        <w:t>VCEA01000006.1  75888       -.-.-.-.-.---..-.-..-.-.--.--.--.-.-.-.----.----.--.---.--.-  75910</w:t>
      </w:r>
    </w:p>
    <w:p>
      <w:r>
        <w:t>VCEA01002328.1  5717        -.-.-.-.-.---..-.-..-.-.--.--.--.-.-.-.----.----.--.---.--.-  5739</w:t>
      </w:r>
    </w:p>
    <w:p>
      <w:r>
        <w:t>VCEA01013645.1  484                       .-.-..-.-.--.--.--.-.-.-.----.----.--.---.--.-  500</w:t>
      </w:r>
    </w:p>
    <w:p>
      <w:r>
        <w:t>VCEA01013644.1  1818                      .-.-..-.-.--.--.--.-.-.-.----.----.--.---.--.-  1802</w:t>
      </w:r>
    </w:p>
    <w:p>
      <w:r>
        <w:t>VCEA01013619.1  484                       .-.-..-.-.--.--.--.-.-.-.----.----.--.---.--.-  500</w:t>
      </w:r>
    </w:p>
    <w:p>
      <w:r>
        <w:t>VCEA01013618.1  1821                      .-.-..-.-.--.--.--.-.-.-.----.----.--.---.--.-  1805</w:t>
      </w:r>
    </w:p>
    <w:p>
      <w:r>
        <w:t>VCEA01003066.1  7573                     ..-.-..-.-.--.--.--.-.-.-.----.----.--.---.--.-  7590</w:t>
      </w:r>
    </w:p>
    <w:p>
      <w:r>
        <w:t>VCEA01001147.1  8302        -.-.-.-.-.---..-.-..-.-.--.--.--.-.-.-.----.----.--.---.--.-  8324</w:t>
      </w:r>
    </w:p>
    <w:p>
      <w:r>
        <w:t>VCEA01002098.1  10226       -.-.-.-.-.---..-.-..-.-.--.--.--.-.-.-.----.----.--A---.--C-  10248</w:t>
      </w:r>
    </w:p>
    <w:p>
      <w:r>
        <w:t>VCEA01002097.1  1712        -.-.-.-.-.---..-.-..-.-.--.--.--.-.-.-.----.----.--A---.--C-  1690</w:t>
      </w:r>
    </w:p>
    <w:p>
      <w:r>
        <w:t>VCEA01002096.1  10226       -.-.-.-.-.---..-.-..-.-.--.--.--.-.-.-.----.----.--A---.--C-  10248</w:t>
      </w:r>
    </w:p>
    <w:p>
      <w:r>
        <w:t>VCEA01002095.1  1712        -.-.-.-.-.---..-.-..-.-.--.--.--.-.-.-.----.----.--A---.--C-  1690</w:t>
      </w:r>
    </w:p>
    <w:p>
      <w:r>
        <w:t>VCEA01009325.1  865         -.-.-.-.-.---..-.-..-.-.--.--.--.-.-.-.----.----.--.---.--.-  843</w:t>
      </w:r>
    </w:p>
    <w:p>
      <w:r>
        <w:t>VCEA01009324.1  2763        -.-.-.-.-.---..-.-..-.-.--.--.--.-.-.-.----.----.--.---.--.-  2785</w:t>
      </w:r>
    </w:p>
    <w:p/>
    <w:p>
      <w:r>
        <w:t>Query_1         472         -C--A--C--C--T-T-C-C-A----A---A-G--C------T--G--G--G-----G--  489   [42 indels / insertion / frame preservation / exon_1]</w:t>
      </w:r>
    </w:p>
    <w:p>
      <w:r>
        <w:t>CM018502.1      555188071   -T--.--.--.--.-.-.-.------T---T-.--.------A--.--.--.-----.--  555188055</w:t>
      </w:r>
    </w:p>
    <w:p>
      <w:r>
        <w:t>CM018502.1      638522087   -.--.--.--.--.-.-.-.-.----C---T-.--.------A--T--.--.-----.--  638522070</w:t>
      </w:r>
    </w:p>
    <w:p>
      <w:r>
        <w:t>CM018502.1      99976612    -T--G--.--.--.-.-.-.-.----.---T-.--.------A--.--A--.-----.--  99976629</w:t>
      </w:r>
    </w:p>
    <w:p>
      <w:r>
        <w:t>CM018502.1      544412159   -.--G--.--.--.-.-.-.-.----.---T-.--.------A--.--.--.-----C--  544412176</w:t>
      </w:r>
    </w:p>
    <w:p>
      <w:r>
        <w:t>CM018502.1      516773496   -.--.--.--.--.-.-.-.-.----.---G-.--.------A--.--.--.-----A--  516773513</w:t>
      </w:r>
    </w:p>
    <w:p>
      <w:r>
        <w:t>CM018502.1      658971545   -.--G--T--.--.-.-.-.-.----------.---------.--.--C--A-----.--  658971559</w:t>
      </w:r>
    </w:p>
    <w:p>
      <w:r>
        <w:t>CM018502.1      640809312   -.--C--.--.--.-.-T-.-.----.---T-.--.------------A--.-----.--  640809327</w:t>
      </w:r>
    </w:p>
    <w:p>
      <w:r>
        <w:t>CM018502.1      677099369   -.--T--.--.--.-.-.-.-.----.---T-.--.------A--.--.--.-----.--  677099386</w:t>
      </w:r>
    </w:p>
    <w:p>
      <w:r>
        <w:t>CM018502.1      172391997   -.--.--.--.--.-.-.-.-.----.---T-.--.------A--.--T--.-----.--  172391980</w:t>
      </w:r>
    </w:p>
    <w:p>
      <w:r>
        <w:t>CM018502.1      525959886   -.--T--.--.--.-.-.-.-.----G---T-.--.------G--.--A--.-----C--  525959903</w:t>
      </w:r>
    </w:p>
    <w:p>
      <w:r>
        <w:t>CM018502.1      237046793   -T--G--.--.--.-.-.-T-G----.---T-.--.------A--.--.--.-----.--  237046810</w:t>
      </w:r>
    </w:p>
    <w:p>
      <w:r>
        <w:t>CM018502.1      246107821   -.--.--.--.--.-.-.-.-.----.---G-.--.------A--.--.--.-----A--  246107838</w:t>
      </w:r>
    </w:p>
    <w:p>
      <w:r>
        <w:t>CM018502.1      584115826   -.--.--.--.--.-.-.-.-.----.---T-.--.------A--.--A--A-----.--  584115843</w:t>
      </w:r>
    </w:p>
    <w:p>
      <w:r>
        <w:t>CM018502.1      646765355   -.--.--.--.--.-.-.-.-.----.---.-.--.------.--.--.--.-----.--  646765372</w:t>
      </w:r>
    </w:p>
    <w:p>
      <w:r>
        <w:t>CM018502.1      194976560   -.--.--.--.--.-.-.-.-.----.---T-.--.------A--.--.--.-----A--  194976577</w:t>
      </w:r>
    </w:p>
    <w:p>
      <w:r>
        <w:t>CM018502.1      433431798   -.--.--.--.--.-.-.-.-.----.---T-.--.------A--.--.--.-----.--  433431815</w:t>
      </w:r>
    </w:p>
    <w:p>
      <w:r>
        <w:t>CM018502.1      667675759   -T--G--.--.--.-.-.-.-.----.---.-.--.------A--.--.--.-----A--  667675742</w:t>
      </w:r>
    </w:p>
    <w:p>
      <w:r>
        <w:t>CM018502.1      138748021   -.--.--.--.--.-.-.-.-.----.---T-.--T------A--.--.--.-----.--  138748038</w:t>
      </w:r>
    </w:p>
    <w:p>
      <w:r>
        <w:t>CM018502.1      275719854   -.--.--.--.--.-.-.-.-.----.---T-.--.------A--.--.--.-----.--  275719871</w:t>
      </w:r>
    </w:p>
    <w:p>
      <w:r>
        <w:t>CM018502.1      125641211   -.--.--A--.--.-.-.-.-.----.---.-.--.------A--.--.--.-----.--  125641228</w:t>
      </w:r>
    </w:p>
    <w:p>
      <w:r>
        <w:t>CM018502.1      93803974    -.--T--.--.--.-.-.-.-.----.---G-.--.------A--.--.--.-----.--  93803957</w:t>
      </w:r>
    </w:p>
    <w:p>
      <w:r>
        <w:t>CM018502.1      637233136   -.--.--.--.--.-.-.-.-.----.---T-.--.------A--.--.--.-----A--  637233119</w:t>
      </w:r>
    </w:p>
    <w:p>
      <w:r>
        <w:t>CM018502.1      343663686   -.--.--.--.--.-.-.-.-G----.---.-.--.------A--.--.--.-----.--  343663703</w:t>
      </w:r>
    </w:p>
    <w:p>
      <w:r>
        <w:t>CM018502.1      218483895   -.--.--.--.--.-.-.-.-.----.---T-A--T------A--.--.--.-----.--  218483878</w:t>
      </w:r>
    </w:p>
    <w:p>
      <w:r>
        <w:t>CM018502.1      496139530   -.--.--.--.--.-.-.-.-.----.---T-.--.------A--A--.--.-----.--  496139547</w:t>
      </w:r>
    </w:p>
    <w:p>
      <w:r>
        <w:t>CM018502.1      626912984   -.--.--.--.--.-.-T-.-.----.---T-.--.------A--.--.--.-----.--  626912967</w:t>
      </w:r>
    </w:p>
    <w:p>
      <w:r>
        <w:t>CM018502.1      126513478   -.--G--.--.--.-.-.-.-.----G---T-A--.------.--.--.--.-----T--  126513495</w:t>
      </w:r>
    </w:p>
    <w:p>
      <w:r>
        <w:t>CM018502.1      220001208   -.--G--.--.--.-.-.-.-C----G---T-.--.------A--.--.--.-----.--  220001191</w:t>
      </w:r>
    </w:p>
    <w:p>
      <w:r>
        <w:t>CM018502.1      243443442   -T--G--.--.--.-.-T-A-G----.---T-.--.------A--.--.--.-----.--  243443459</w:t>
      </w:r>
    </w:p>
    <w:p>
      <w:r>
        <w:t>CM018502.1      17018439    -.--.--.--.--.-.-.-.-.----.---T-.--.------A--.--.--.-----.--  17018456</w:t>
      </w:r>
    </w:p>
    <w:p>
      <w:r>
        <w:t>CM018502.1      99412189    -.--.--.--.--.-.-.-.-.----G---T-.--.------G--.--.--.-----T--  99412172</w:t>
      </w:r>
    </w:p>
    <w:p>
      <w:r>
        <w:t>CM018502.1      390982246   -.--.--T--.--.-.-.-.-.----.---T-.--.------A--.--.--A-----.--  390982229</w:t>
      </w:r>
    </w:p>
    <w:p>
      <w:r>
        <w:t>CM018502.1      128421748   -.--.--T--.--.-.-.-.-.----.---T-.--.------A--.--A--.-----.--  128421731</w:t>
      </w:r>
    </w:p>
    <w:p>
      <w:r>
        <w:t>CM018502.1      218549890   -.--.--.--.--.-.-.-.-.----.---T-.--.------A--.--.--.-----.--  218549873</w:t>
      </w:r>
    </w:p>
    <w:p>
      <w:r>
        <w:t>CM018502.1      619701759   -.--.--.--.--.-.-.-.-.----.---T-.--.------A--.--.--.-----.--  619701776</w:t>
      </w:r>
    </w:p>
    <w:p>
      <w:r>
        <w:t>CM018502.1      667932738   -.--.--.--.--A-.-T-.-.----.---T-.--.------G--.--.--.-----.--  667932755</w:t>
      </w:r>
    </w:p>
    <w:p>
      <w:r>
        <w:t>CM018502.1      230243160   -T--G--.--.--.-.-T-.-.----.---G-.--T------A--.--.--.-----A--  230243177</w:t>
      </w:r>
    </w:p>
    <w:p>
      <w:r>
        <w:t>CM018502.1      135098229   -.--.--.--.--.-.-.-.-.----.---T-.--.------A--A--.--.-----.--  135098212</w:t>
      </w:r>
    </w:p>
    <w:p>
      <w:r>
        <w:t>CM018502.1      54801901    -.--C--T--T--.-.-.-.-.----.---T-.--.------A--.--A--.-----A--  54801884</w:t>
      </w:r>
    </w:p>
    <w:p>
      <w:r>
        <w:t>CM018502.1      157577486   -.--.--.--.--.-.-.-T-.----.---T-T--.------G--.--.--.-----.--  157577503</w:t>
      </w:r>
    </w:p>
    <w:p>
      <w:r>
        <w:t>CM018502.1      83066012    -.--.--.--.--.-.-.-.-.----.---T-.--.------A--.--.--.-----.--  83065995</w:t>
      </w:r>
    </w:p>
    <w:p>
      <w:r>
        <w:t>CM018502.1      80916496    -T--G--T--.--.-.-.-.-.----.---T-.--.------A--.--.--.-----.--  80916479</w:t>
      </w:r>
    </w:p>
    <w:p>
      <w:r>
        <w:t>CM018502.1      136278477   -.--G--.--.--.-.-.-.-C----.---T-.--.------A--.--.--.-----.--  136278460</w:t>
      </w:r>
    </w:p>
    <w:p>
      <w:r>
        <w:t>CM018502.1      270196895   -.--.--.--.--.-.-.-.-.----.---T-.--.------A--.--A--.-----.--  270196878</w:t>
      </w:r>
    </w:p>
    <w:p>
      <w:r>
        <w:t>CM018502.1      551951661   -.--.--.--T--G-.-.-.-.----.---T-.--.------A--.--.--.-----.--  551951678</w:t>
      </w:r>
    </w:p>
    <w:p>
      <w:r>
        <w:t>CM018502.1      130700916   -.--T--.--.--.-.-.-.-.----G---T-.--.------A--.--.--.-----.--  130700933</w:t>
      </w:r>
    </w:p>
    <w:p>
      <w:r>
        <w:t>CM018502.1      95209700    -T--G--.--.--.-.-.-.-.----.---T-.--.------A--.--.--.-----.--  95209683</w:t>
      </w:r>
    </w:p>
    <w:p>
      <w:r>
        <w:t>CM018502.1      88042711    -.--.--.--.--.-.-.-.-.----.---T-.--.------A--.--.--A-----.--  88042728</w:t>
      </w:r>
    </w:p>
    <w:p>
      <w:r>
        <w:t>CM018502.1      669942363   -.--G--.--.--.-.-.-.-.----.---C-.--.------A--A--.--.-----.--  669942346</w:t>
      </w:r>
    </w:p>
    <w:p>
      <w:r>
        <w:t>CM018502.1      131067720   -.--.--.--.--.-C-.-.-.----.---T-.--.------A--.--A--.-----.--  131067737</w:t>
      </w:r>
    </w:p>
    <w:p>
      <w:r>
        <w:t>CM018502.1      230340196   -.--G--.--.--.-.-.-.-.----.---C-A--.------A--.--A--.-----.--  230340213</w:t>
      </w:r>
    </w:p>
    <w:p>
      <w:r>
        <w:t>CM018502.1      380216280   -T--.--.--.--.-C-.-.-.----G---T-A--.------.--.--.--A-----.--  380216263</w:t>
      </w:r>
    </w:p>
    <w:p>
      <w:r>
        <w:t>CM018502.1      132995751   -T--G--.--.--.-.-.-.-.----.---T-.--A------A--.--.--A-----A--  132995768</w:t>
      </w:r>
    </w:p>
    <w:p>
      <w:r>
        <w:t>CM018502.1      82185916    -.--G--.--.--.-.-.-.-.----G---T-.--.------A--.--.--.-----.--  82185899</w:t>
      </w:r>
    </w:p>
    <w:p>
      <w:r>
        <w:t>CM018502.1      297576012   -.--.--.--.--.-.-.-.-.----.---T-A--.------A--.--T--.-----.--  297575995</w:t>
      </w:r>
    </w:p>
    <w:p>
      <w:r>
        <w:t>CM018502.1      89966128    -.--.--.--.--.-.-.-.-.----.---.-.--.------G--.--A--.-----.--  89966111</w:t>
      </w:r>
    </w:p>
    <w:p>
      <w:r>
        <w:t>CM018502.1      520617378   -T--G--.--T--.-.-.-.-.----.---T-.--.------A--.--.--.-----.--  520617395</w:t>
      </w:r>
    </w:p>
    <w:p>
      <w:r>
        <w:t>CM018502.1      655387773   -T--G--.--.--.-.-.-.-.----.---T-.--A------A--.--.--.-----.--  655387790</w:t>
      </w:r>
    </w:p>
    <w:p>
      <w:r>
        <w:t>CM018502.1      148589555   -.--T--G--.--.-.-G-.-.----.---T-.--.------A--.--.--.-----A--  148589572</w:t>
      </w:r>
    </w:p>
    <w:p>
      <w:r>
        <w:t>CM018502.1      526533139   -.--.--.--.--.-.-.-.-.----G---T-.--A------A--.--.--A-----.--  526533122</w:t>
      </w:r>
    </w:p>
    <w:p>
      <w:r>
        <w:t>CM018502.1      574626236   -.--.--.--.--.-.-.-.-.----.---T-.--T------A--T--.--.-----.--  574626253</w:t>
      </w:r>
    </w:p>
    <w:p>
      <w:r>
        <w:t>CM018502.1      127875554   -.--.--T--.--.-.-.-.-.----G---T-.--.------A--.--.--.-----.--  127875571</w:t>
      </w:r>
    </w:p>
    <w:p>
      <w:r>
        <w:t>CM018502.1      558871243   -.--.--.--.--.-.-T-T-.----G---T-.--.------A--.--.--.-----A--  558871260</w:t>
      </w:r>
    </w:p>
    <w:p>
      <w:r>
        <w:t>CM018502.1      253804196   -.--G--T--.--.-.-.-.-.----G---T-.--.------A--.--.--.-----.--  253804179</w:t>
      </w:r>
    </w:p>
    <w:p>
      <w:r>
        <w:t>CM018502.1      562576349   -.--C--T--T--.-.-.-.-C----G---T-.--.------A--.--.--.-----.--  562576366</w:t>
      </w:r>
    </w:p>
    <w:p>
      <w:r>
        <w:t>CM018502.1      341929194   -T--G--.--.--.-.-.-.-.----.---T-.--.------A--.--.--.-----.--  341929177</w:t>
      </w:r>
    </w:p>
    <w:p>
      <w:r>
        <w:t>CM018502.1      85771403    -.--.--.--.--.-.-.-.-.----.---T-.--G------A--A--A--.-----.--  85771386</w:t>
      </w:r>
    </w:p>
    <w:p>
      <w:r>
        <w:t>CM018502.1      308081991   -.--.--.--.--.-.-.-.-.----.---T-.--A------A--.--A--A-----.--  308082008</w:t>
      </w:r>
    </w:p>
    <w:p>
      <w:r>
        <w:t>CM018502.1      274972407   -.--.--.--.--.-.-.-.-.----.---C-.--.------A--.--C--.-----.--  274972390</w:t>
      </w:r>
    </w:p>
    <w:p>
      <w:r>
        <w:t>CM018502.1      89805316    -T--.--T--.--.-.-.-.-.----.---.-.--.------A--T--.--A-----.--  89805299</w:t>
      </w:r>
    </w:p>
    <w:p>
      <w:r>
        <w:t>CM018502.1      516741002   -T--G--A--.--.-.-.-.-.----.---T-.--.------A--.--C--.-----.--  516741019</w:t>
      </w:r>
    </w:p>
    <w:p>
      <w:r>
        <w:t>CM018502.1      44556973    -T--G--.--.--.-.-.-.-.----.---T-.--.------A--.--.--.-----.--  44556956</w:t>
      </w:r>
    </w:p>
    <w:p>
      <w:r>
        <w:t>CM018502.1      198635157   -.--.--.--.--.-.-.-.-.----.---.-.--.------A--.--.--.-----.--  198635174</w:t>
      </w:r>
    </w:p>
    <w:p>
      <w:r>
        <w:t>CM018502.1      573965209   -.--.--.--.--.-.-.-.-.----.---T-.--.------A--.--.--.-----.--  573965192</w:t>
      </w:r>
    </w:p>
    <w:p>
      <w:r>
        <w:t>CM018502.1      593505176   -T--G--.--T--.-C-.-.-.----.---T-.--.------A--.--.--.-----.--  593505159</w:t>
      </w:r>
    </w:p>
    <w:p>
      <w:r>
        <w:t>CM018502.1      238398156   -.--.--.--.--.-.-.-.-.----.---T-.--.------A--.--.--.-----.--  238398139</w:t>
      </w:r>
    </w:p>
    <w:p>
      <w:r>
        <w:t>CM018502.1      213353959   -.--.--.--.--.-.-.-.-.----.---T-.--.------A--.--A--.-----.--  213353976</w:t>
      </w:r>
    </w:p>
    <w:p>
      <w:r>
        <w:t>CM018502.1      516689235   -.--.--.--.--.-.-.-.-.----.---T-.--.------A--.--.--.-----.--  516689218</w:t>
      </w:r>
    </w:p>
    <w:p>
      <w:r>
        <w:t>CM018502.1      130733391   -.--.--.--.--.-.-T-.-.----.---T-.--.------A--A--.--.-----.--  130733408</w:t>
      </w:r>
    </w:p>
    <w:p>
      <w:r>
        <w:t>CM018502.1      205456832   -.--.--.--.--.-.-.-.-G----.---T-A--.------A--.--A--.-----T--  205456849</w:t>
      </w:r>
    </w:p>
    <w:p>
      <w:r>
        <w:t>CM018502.1      619070077   -.--.--.--T--.-.-T-.-.----.---G-.--.------A--A--.--.-----.--  619070094</w:t>
      </w:r>
    </w:p>
    <w:p>
      <w:r>
        <w:t>CM018502.1      242064787   -.--.--.--.--.-.-.-.-.----T---T-.--.------A--.--.--.-----.--  242064804</w:t>
      </w:r>
    </w:p>
    <w:p>
      <w:r>
        <w:t>CM018502.1      528490416   -.--.--T--.--.-C-.-T-.----.---T-.--.------A--.--.--.-----A--  528490433</w:t>
      </w:r>
    </w:p>
    <w:p>
      <w:r>
        <w:t>CM018502.1      590577287   -.--.--.--.--.-.-.-.-.----.---T-.--.------A--.--.--.-----.--  590577270</w:t>
      </w:r>
    </w:p>
    <w:p>
      <w:r>
        <w:t>CM018502.1      524288571   -.--.--A--T--.-.-T-.-.----G---T-.--.------A--C--.--.-----.--  524288588</w:t>
      </w:r>
    </w:p>
    <w:p>
      <w:r>
        <w:t>CM018502.1      106460925   -.--.--.--.--.-C-.-.-.----.---C-.--.------A--A--.--T-----.--  106460908</w:t>
      </w:r>
    </w:p>
    <w:p>
      <w:r>
        <w:t>CM018502.1      134176127   -.--G--.--.--.-.-.-.-.----G---T-A--.------A--A--.--.-----A--  134176110</w:t>
      </w:r>
    </w:p>
    <w:p>
      <w:r>
        <w:t>CM018502.1      678363824   -.--.--.--.--.-.-.-.-.----.---T-.--.------A--.--.--.-----.--  678363841</w:t>
      </w:r>
    </w:p>
    <w:p>
      <w:r>
        <w:t>CM018502.1      121722476   -.--.--.--.--.-.-.-.-.----.---T-.--T------A--.--.--.-----.--  121722459</w:t>
      </w:r>
    </w:p>
    <w:p>
      <w:r>
        <w:t>CM018502.1      132421729   -.--T--.--.--.-.-.-.-.----G---T-.--.------A--A--.--.-----.--  132421712</w:t>
      </w:r>
    </w:p>
    <w:p>
      <w:r>
        <w:t>CM018502.1      555934279   -.--.--.--.--.-.-.-.-.----.---T-.--.------A--.--.--A-----.--  555934262</w:t>
      </w:r>
    </w:p>
    <w:p>
      <w:r>
        <w:t>CM018502.1      195951649   -.--C--.--.--.-.-.-.-.----G---T-T--.------A--.--.--.-----.--  195951666</w:t>
      </w:r>
    </w:p>
    <w:p>
      <w:r>
        <w:t>CM018502.1      325808062   -T--G--.--.--.-.-.-.-.----.---T-.--.------A--.--.--.-----.--  325808045</w:t>
      </w:r>
    </w:p>
    <w:p>
      <w:r>
        <w:t>CM018502.1      91341166    -.--.--.--.--.-.-.-.-.----.---T-.--.------A--.--.--.-----.--  91341149</w:t>
      </w:r>
    </w:p>
    <w:p>
      <w:r>
        <w:t>CM018502.1      41633825    -.--.--.--.--A-.-.-.-.----.---T-.--.------A--A--.--.-----.--  41633808</w:t>
      </w:r>
    </w:p>
    <w:p>
      <w:r>
        <w:t>CM018502.1      132240939   -.--.--.--.--.-.-.-T-.----.---T-.--.------A--.--.--.-----A--  132240956</w:t>
      </w:r>
    </w:p>
    <w:p>
      <w:r>
        <w:t>CM018502.1      114201268   -.--.--T--.--.-.-.-.-.----.---T-T--A------A--A--.--.-----A--  114201285</w:t>
      </w:r>
    </w:p>
    <w:p>
      <w:r>
        <w:t>CM018502.1      268817304   -.--G--.--.--.-.-.-.-.----.---T-.--.------A--.--.--.-----.--  268817287</w:t>
      </w:r>
    </w:p>
    <w:p>
      <w:r>
        <w:t>CM018502.1      664952357   -.--.--.--.--.-.-.-.-.----.---T-.--.------A--.--T--A-----.--  664952374</w:t>
      </w:r>
    </w:p>
    <w:p>
      <w:r>
        <w:t>CM018502.1      459355261   -.--G--.--.--.-.-.-.-.----.---T-.--.------A--.--.--.-----.--  459355278</w:t>
      </w:r>
    </w:p>
    <w:p>
      <w:r>
        <w:t>CM018502.1      217203191   -.--.--.--.--.-.-.-.-.----.---T-.--.------A--.--A--.-----.--  217203174</w:t>
      </w:r>
    </w:p>
    <w:p>
      <w:r>
        <w:t>CM018502.1      596033866   -.--.--.--.--.-C-.-.-.----.---C-A--.------A--.--.--.-----.--  596033849</w:t>
      </w:r>
    </w:p>
    <w:p>
      <w:r>
        <w:t>CM018502.1      255094823   -.--.--.--.--.-.-.-.-.----.---.-.--.------A--.--.--.-----.--  255094840</w:t>
      </w:r>
    </w:p>
    <w:p>
      <w:r>
        <w:t>CM018502.1      242767306   -.--.--.--T--G-.-T-.-.----.---T-.--.------A--.--.--.-----.--  242767323</w:t>
      </w:r>
    </w:p>
    <w:p>
      <w:r>
        <w:t>CM018502.1      345266459   -.--.--.--.--.-.-.-.-.----.---T-.--.------A--.--A--.-----.--  345266442</w:t>
      </w:r>
    </w:p>
    <w:p>
      <w:r>
        <w:t>CM018502.1      462087257   -.--.--.--T--.-.-.-.-.----.---T-.--.------A--.--.--.-----T--  462087274</w:t>
      </w:r>
    </w:p>
    <w:p>
      <w:r>
        <w:t>CM018502.1      666136346   -.--.--T--.--.-.-.-.-.----.---T-.--.------A--.--.--.-----.--  666136329</w:t>
      </w:r>
    </w:p>
    <w:p>
      <w:r>
        <w:t>CM018502.1      651623676   -T--G--.--.--.-.-.-.-.----G---T-.--.------A--.--.--.-----A--  651623693</w:t>
      </w:r>
    </w:p>
    <w:p>
      <w:r>
        <w:t>CM018502.1      552092370   -.--.--.--.--.-.-.-.-.----.---T-.--.------A--A--.--T-----.--  552092353</w:t>
      </w:r>
    </w:p>
    <w:p>
      <w:r>
        <w:t>CM018502.1      351490537   -.--.--.--.--.-.-.-.-.----C---T-.--.------A--A--.--A-----.--  351490554</w:t>
      </w:r>
    </w:p>
    <w:p>
      <w:r>
        <w:t>CM018502.1      195769450   -.--.--.--.--.-.-.-.-C----T---G-.--.------A--.--A--.-----.--  195769433</w:t>
      </w:r>
    </w:p>
    <w:p>
      <w:r>
        <w:t>CM018502.1      617197386   -.--.--.--.--.-.-.-.-.----.---T-.--.------A--.--.--.-----.--  617197403</w:t>
      </w:r>
    </w:p>
    <w:p>
      <w:r>
        <w:t>CM018502.1      413533979   -.--.--.--.--.-.-.-.-.----C---C-.--.------A--.--.--.-----A--  413533996</w:t>
      </w:r>
    </w:p>
    <w:p>
      <w:r>
        <w:t>CM018502.1      84266556    -T--G--.--.--.-.-.-T-.----.---.-.--.------A--.--.--.-----A--  84266539</w:t>
      </w:r>
    </w:p>
    <w:p>
      <w:r>
        <w:t>CM018502.1      209089014   -.--.--.--.--.-.-.-.-.----.---T-.--.------A--C--.--.-----.--  209089031</w:t>
      </w:r>
    </w:p>
    <w:p>
      <w:r>
        <w:t>CM018502.1      149950871   -T--G--.--.--.-C-.-.-.----.---T-.--.------A--.--.--.-----.--  149950854</w:t>
      </w:r>
    </w:p>
    <w:p>
      <w:r>
        <w:t>CM018502.1      523953877   -.--.--.--.--.-.-T-.-.----.---T-.--.------A--.--.--.-----.--  523953894</w:t>
      </w:r>
    </w:p>
    <w:p>
      <w:r>
        <w:t>CM018502.1      527882296   -.--G--.--.--.-.-.-.-.----.---C-A--.------A--.--C--A-----.--  527882279</w:t>
      </w:r>
    </w:p>
    <w:p>
      <w:r>
        <w:t>CM018502.1      637923088   -T--G--.--.--C-.-.-.-.----.---C-A--.------A--.--.--.-----.--  637923105</w:t>
      </w:r>
    </w:p>
    <w:p>
      <w:r>
        <w:t>CM018502.1      620436095   -.--.--.--.--.-.-.-.-.----.---T-A--.------A--.--T--.-----A--  620436112</w:t>
      </w:r>
    </w:p>
    <w:p>
      <w:r>
        <w:t>CM018502.1      483112445   -.--.--.--.--.-.-.-.-.----G---T-.--A------C--A--.--.-----.--  483112462</w:t>
      </w:r>
    </w:p>
    <w:p>
      <w:r>
        <w:t>CM018502.1      614209170   -.--G--.--.--.-.-.-.-.----.---T-.--T------A--C--C--.-----.--  614209187</w:t>
      </w:r>
    </w:p>
    <w:p>
      <w:r>
        <w:t>CM018502.1      495832121   -T--G--T--.--.-.-G-.-.----.---T-.--.------A--.--.--.-----.--  495832138</w:t>
      </w:r>
    </w:p>
    <w:p>
      <w:r>
        <w:t>CM018502.1      488211839   -.--.--.--G--.-.-.-.-C----.---C-.--T------A--.--.--.-----.--  488211822</w:t>
      </w:r>
    </w:p>
    <w:p>
      <w:r>
        <w:t>CM018502.1      465162347   -T--G--.--.--G-.-G-.-.----.---T-A--.------A--.--.--.-----.--  465162330</w:t>
      </w:r>
    </w:p>
    <w:p>
      <w:r>
        <w:t>CM018502.1      165104682   -.--G--.--.--.-.-.-.-.----.---T-.--.------A--.--A--.-----.--  165104699</w:t>
      </w:r>
    </w:p>
    <w:p>
      <w:r>
        <w:t>CM018502.1      661027700   -.--.--.--.--.-.-.-.-.----.---T-A--.------A--.--A--.-----.--  661027683</w:t>
      </w:r>
    </w:p>
    <w:p>
      <w:r>
        <w:t>CM018502.1      470738831   -.--.--.--.--.-.-.-.-.----.---.-.--.------A--.--.--.-----.--  470738814</w:t>
      </w:r>
    </w:p>
    <w:p>
      <w:r>
        <w:t>CM018502.1      228911784   -.--.--.--.--.-.-.-A-.----.---T-.--.------A--.--.--.-----.--  228911801</w:t>
      </w:r>
    </w:p>
    <w:p>
      <w:r>
        <w:t>CM018502.1      116645123   -.--.--.--.--.-.-.-.-.----.---T-.--.------A--.--.--A-----.--  116645140</w:t>
      </w:r>
    </w:p>
    <w:p>
      <w:r>
        <w:t>CM018502.1      636121000   -.--.--.--.--.-.-.-.-.----G---T-.--.------A--A--.--.-----.--  636120983</w:t>
      </w:r>
    </w:p>
    <w:p>
      <w:r>
        <w:t>CM018502.1      121064192   -T--G--.--.--.-.-.-.-.----.---T-.--.------A--.--.--.-----.--  121064209</w:t>
      </w:r>
    </w:p>
    <w:p>
      <w:r>
        <w:t>CM018502.1      466366127   -.--.--.--.--.-.-.-.-.----.---T-.--.------A--A--.--.-----.--  466366144</w:t>
      </w:r>
    </w:p>
    <w:p>
      <w:r>
        <w:t>CM018502.1      500940152   -.--.--.--.--.-.-.-.-.----.---.-.--.------A--.--.--.-----.--  500940169</w:t>
      </w:r>
    </w:p>
    <w:p>
      <w:r>
        <w:t>CM018502.1      95771561    -.--.--.--.--.-.-.-.-.----G---C-A--.------A--A--A--.-----A--  95771578</w:t>
      </w:r>
    </w:p>
    <w:p>
      <w:r>
        <w:t>CM018502.1      229498615   -.--.--.--.--.-.-.-.-.----.---T-.--T------A--.--.--.-----.--  229498632</w:t>
      </w:r>
    </w:p>
    <w:p>
      <w:r>
        <w:t>CM018502.1      240709655   -.--G--.--.--.-.-.-.-.----.---T-.--.------A--.--.--.-----.--  240709672</w:t>
      </w:r>
    </w:p>
    <w:p>
      <w:r>
        <w:t>CM018502.1      126502977   -.--.--.--.--.-.-.-.-.----.---T-.--.------A--.--.--.-----A--  126502960</w:t>
      </w:r>
    </w:p>
    <w:p>
      <w:r>
        <w:t>CM018502.1      554496010   -.--.--.--.--.-.-.-.-.----.---T-.--T------A--A--.--.-----.--  554495993</w:t>
      </w:r>
    </w:p>
    <w:p>
      <w:r>
        <w:t>CM018502.1      96758475    -.--.--.--.--.-.-.-.-.----T---T-.--.------A--.--.--.-----.--  96758458</w:t>
      </w:r>
    </w:p>
    <w:p>
      <w:r>
        <w:t>CM018502.1      179678781   -.--.--.--.--.-.-T-.-.----.---.-.--.------A--.--.--.-----.--  179678764</w:t>
      </w:r>
    </w:p>
    <w:p>
      <w:r>
        <w:t>CM018502.1      617670451   -.--.--.--.--.-.-.-.-.----.---T-.--T------A--A--.--.-----.--  617670434</w:t>
      </w:r>
    </w:p>
    <w:p>
      <w:r>
        <w:t>CM018502.1      220255062   -.--G--.--.--.-.-T-.-.----.---T-.--A------G--.--.--.-----T--  220255079</w:t>
      </w:r>
    </w:p>
    <w:p>
      <w:r>
        <w:t>CM018502.1      269224529   -.--.--.--.--.-.-.-.-.----.---T-.--.------A--.--.--.-----A--  269224512</w:t>
      </w:r>
    </w:p>
    <w:p>
      <w:r>
        <w:t>CM018502.1      269323998   -.--.--.--.--.-.-.-.-.----.---.-.--.------A--A--.--.-----.--  269324015</w:t>
      </w:r>
    </w:p>
    <w:p>
      <w:r>
        <w:t>CM018502.1      517112314   -.--.--G--.--.-.-.-.-.----C---T-T--.------A--.--.--A-----.--  517112297</w:t>
      </w:r>
    </w:p>
    <w:p>
      <w:r>
        <w:t>CM018502.1      679687341   -.--.--.--.--.-.-.-A-.----.---T-.--T------A--.--.--.-----A--  679687358</w:t>
      </w:r>
    </w:p>
    <w:p>
      <w:r>
        <w:t>CM018502.1      53462171    -.--.--.--.--.-.-.-.-.----.---T-.--.------A--.--.--.-----.--  53462188</w:t>
      </w:r>
    </w:p>
    <w:p>
      <w:r>
        <w:t>CM018502.1      162901428   -.--.--.--.--.-.-.-.-.----.---T-.--.------A--.--.--.-----.--  162901445</w:t>
      </w:r>
    </w:p>
    <w:p>
      <w:r>
        <w:t>CM018502.1      227878818   -.--.--.--.--.-C-.-.-.----.---T-.--.------A--.--.--A-----.--  227878835</w:t>
      </w:r>
    </w:p>
    <w:p>
      <w:r>
        <w:t>CM018502.1      657255741   -.--.--.--.--.-.-.-.-.----.---T-.--.------A--.--.--.-----.--  657255724</w:t>
      </w:r>
    </w:p>
    <w:p>
      <w:r>
        <w:t>CM018502.1      592253460   -.--G--T--.--.-.-.-T-.----.---T-T--.------A--.--.--.-----C--  592253477</w:t>
      </w:r>
    </w:p>
    <w:p>
      <w:r>
        <w:t>CM018502.1      91415278    -.--G--.--.--.-.-.-.-.----C---T-T--.------A--.--.--.-----.--  91415295</w:t>
      </w:r>
    </w:p>
    <w:p>
      <w:r>
        <w:t>CM018502.1      412014535   -.--.--.--.--.-.-G-.-.----.---T-.--.------G--.--.--.-----.--  412014552</w:t>
      </w:r>
    </w:p>
    <w:p>
      <w:r>
        <w:t>CM018502.1      333049898   -T--G--.--.--.-.-.-.-.----.---T-.--.------A--.--.--.-----A--  333049915</w:t>
      </w:r>
    </w:p>
    <w:p>
      <w:r>
        <w:t>CM018502.1      568751303   -T--G--.--.--.-.-.-.-.----.---G-A--.------.--.--.--.-----.--  568751320</w:t>
      </w:r>
    </w:p>
    <w:p>
      <w:r>
        <w:t>CM018502.1      670969838   -.--.--.--.--.-.-.-.-.----.---C-A--.------A--.--A--.-----A--  670969821</w:t>
      </w:r>
    </w:p>
    <w:p>
      <w:r>
        <w:t>CM018502.1      118742005   -.--.--.--.--.-.-.-.-.----.---T-.--.------A--.--.--.-----.--  118742022</w:t>
      </w:r>
    </w:p>
    <w:p>
      <w:r>
        <w:t>CM018502.1      669672169   -.--.--.--.--.-.-.-.-.----.---T-.--.------A--C--A--.-----.--  669672186</w:t>
      </w:r>
    </w:p>
    <w:p>
      <w:r>
        <w:t>CM018502.1      119262587   -.--.--.--.--.-.-.-.-.----.---T-.--A------A--.--.--.-----A--  119262604</w:t>
      </w:r>
    </w:p>
    <w:p>
      <w:r>
        <w:t>CM018502.1      640143375   -.--.--.--.--.-.-.-.-.----.---T-.--.------A--.--A--.-----.--  640143358</w:t>
      </w:r>
    </w:p>
    <w:p>
      <w:r>
        <w:t>CM018502.1      265716299   -.--.--.--.--.-.-.-.-.----.---G-C--.------A--.--.--.-----.--  265716316</w:t>
      </w:r>
    </w:p>
    <w:p>
      <w:r>
        <w:t>CM018502.1      308804809   -T--G--.--.--.-.-.-.-.----.---T-.--.------A--.--.--.-----.--  308804792</w:t>
      </w:r>
    </w:p>
    <w:p>
      <w:r>
        <w:t>CM018502.1      245939211   -.--.--.--.--.-.-.-.-.----.---T-T--.------A--.--.--C-----A--  245939194</w:t>
      </w:r>
    </w:p>
    <w:p>
      <w:r>
        <w:t>CM018502.1      83326133    -T--G--.--.--.-.-.-.-.----.---T-.--.------A--.--.--.-----.--  83326116</w:t>
      </w:r>
    </w:p>
    <w:p>
      <w:r>
        <w:t>CM018502.1      120422186   -.--C--.--.--.-.-.-.-.----C---T-.--.------A--.--.--.-----.--  120422203</w:t>
      </w:r>
    </w:p>
    <w:p>
      <w:r>
        <w:t>CM018502.1      195047046   -.--.--.--.--.-.-.-.-.----.---T-.--.------A--T--.--.-----.--  195047029</w:t>
      </w:r>
    </w:p>
    <w:p>
      <w:r>
        <w:t>CM018502.1      209987195   -.--G--.--.--.-C-.-.-.----G---T-C--.------C--.--.--.-----.--  209987212</w:t>
      </w:r>
    </w:p>
    <w:p>
      <w:r>
        <w:t>CM018502.1      282665353   -.--.--.--.--.-.-.-.-.----.---T-.--.------A--.--.--.-----.--  282665370</w:t>
      </w:r>
    </w:p>
    <w:p>
      <w:r>
        <w:t>CM018502.1      222878687   -.--.--.--T--.-.-.-.-.----.---T-.--T------A--A--.--.-----.--  222878670</w:t>
      </w:r>
    </w:p>
    <w:p>
      <w:r>
        <w:t>CM018502.1      619641027   -T--G--.--.--.-.-.-.-.----.---T-.--.------A--.--.--.-----.--  619641044</w:t>
      </w:r>
    </w:p>
    <w:p>
      <w:r>
        <w:t>CM018502.1      279903688   -T--G--.--.--.-.-.-.-.----G---T-A--.------A--.--.--.-----.--  279903705</w:t>
      </w:r>
    </w:p>
    <w:p>
      <w:r>
        <w:t>CM018502.1      521789315   -.--.--.--.--.-.-.-.-.----.---T-.--.------A--.--.--.-----.--  521789298</w:t>
      </w:r>
    </w:p>
    <w:p>
      <w:r>
        <w:t>CM018502.1      314365243   -.--.--T--.--.-.-.-.-.----.---T-.--.------A--.--.--A-----.--  314365226</w:t>
      </w:r>
    </w:p>
    <w:p>
      <w:r>
        <w:t>CM018502.1      481327725   -T--G--.--.--.-.-.-.-.----.---T-.--.------A--.--.--.-----.--  481327708</w:t>
      </w:r>
    </w:p>
    <w:p>
      <w:r>
        <w:t>CM018502.1      652405961   -.--.--.--.--.-.-.-.-.----.---T-.--T------A--A--.--.-----.--  652405978</w:t>
      </w:r>
    </w:p>
    <w:p>
      <w:r>
        <w:t>CM018502.1      352237640   -T--G--.--.--.-.-.-.-.----.---T-.--.------A--.--.--.-----.--  352237623</w:t>
      </w:r>
    </w:p>
    <w:p>
      <w:r>
        <w:t>CM018502.1      175181087   -.--.--G--.--.-.-.-.-.----G---T-.--.------C--.--A--.-----.--  175181070</w:t>
      </w:r>
    </w:p>
    <w:p>
      <w:r>
        <w:t>CM018502.1      332080011   -T--G--.--.--.-.-.-.-.--------T-.--.------------A--.-----.--  332080025</w:t>
      </w:r>
    </w:p>
    <w:p>
      <w:r>
        <w:t>CM018502.1      146226314   -.--.--.--.--.-.-.-.-C----.---.-.---------------------------  146226303</w:t>
      </w:r>
    </w:p>
    <w:p>
      <w:r>
        <w:t>CM018502.1      181982936   -.--.--.--.--.-.-.-.-.----G---T-.--.------A--.--.--.-----.--  181982919</w:t>
      </w:r>
    </w:p>
    <w:p>
      <w:r>
        <w:t>CM018502.1      119347007   -T--G--.--.--.-.-.-T-G----.---T-A--.------A--.--.--.-----C--  119346990</w:t>
      </w:r>
    </w:p>
    <w:p>
      <w:r>
        <w:t>CM018502.1      441836366   -.--C--.--.--.-.-T-.-.----.---T-.--A------A--A--A--.-----.--  441836383</w:t>
      </w:r>
    </w:p>
    <w:p>
      <w:r>
        <w:t>CM018502.1      289735732   -.--.--.--.--.-.-.-.-.----.---T-.--.------A--.--.--.-----.--  289735749</w:t>
      </w:r>
    </w:p>
    <w:p>
      <w:r>
        <w:t>CM018502.1      275764267   -.--.--.--.--.-.-.-.-G----G---T-.--.------A--.--.--.-----A--  275764284</w:t>
      </w:r>
    </w:p>
    <w:p>
      <w:r>
        <w:t>CM018502.1      132088569   -.--G--.--.--.-.-.-T-.----.---T-.--.------A--.--.--.-----.--  132088586</w:t>
      </w:r>
    </w:p>
    <w:p>
      <w:r>
        <w:t>CM018502.1      664371337   -.--.--.--.--.-.-.-T-G----.---T-.--.------A--.--A--.-----.--  664371354</w:t>
      </w:r>
    </w:p>
    <w:p>
      <w:r>
        <w:t>CM018502.1      529349712   -.--.--.--.--.-.-.-.-.----.---T-.--.------A--.--.--.-----A--  529349695</w:t>
      </w:r>
    </w:p>
    <w:p>
      <w:r>
        <w:t>CM018502.1      125075963   -T--G--.--.--.-.-.-T-.----.---T-.--T------A--.--.--.-----.--  125075980</w:t>
      </w:r>
    </w:p>
    <w:p>
      <w:r>
        <w:t>CM018502.1      323884195   -.--G--.--.--.-.-.-.-.----.---.-C--.------A--.--.--.-----.--  323884178</w:t>
      </w:r>
    </w:p>
    <w:p>
      <w:r>
        <w:t>CM018502.1      292142358   -.--.--.--.--.-.-.-.-.----.---T-.--.------A--.--.--.-----.--  292142341</w:t>
      </w:r>
    </w:p>
    <w:p>
      <w:r>
        <w:t>CM018502.1      165959861   -.--.--.--.--.-.-.-.-.----.---T-.--.------A--A--.--.-----.--  165959878</w:t>
      </w:r>
    </w:p>
    <w:p>
      <w:r>
        <w:t>CM018502.1      202604816   -.--.--.--.--.-.-.-.-G----.---.-.--.------A--C--.--.-----.--  202604833</w:t>
      </w:r>
    </w:p>
    <w:p>
      <w:r>
        <w:t>CM018502.1      515414232   -.--.--.--.--.-.-.-.-.----.---T-.--.------.--.--.--.-----.--  515414215</w:t>
      </w:r>
    </w:p>
    <w:p>
      <w:r>
        <w:t>CM018502.1      623533309   -.--.--.--.--.-.-.-.-.----.---T-.--.------A--.--.--.-----A--  623533292</w:t>
      </w:r>
    </w:p>
    <w:p>
      <w:r>
        <w:t>CM018502.1      174083009   -.--C--.--.--.-.-.-.-.----T---C-A--.------A--.--.--A-----.--  174083026</w:t>
      </w:r>
    </w:p>
    <w:p>
      <w:r>
        <w:t>CM018502.1      212877640   -.--.--.--.--.-.-.-.-.----.---T-A--.------A--.--.--.-----A--  212877623</w:t>
      </w:r>
    </w:p>
    <w:p>
      <w:r>
        <w:t>CM018502.1      17687329    -.--G--.--.--.-.-.-.-.----.---T-A--.------A--.--.--.-----.--  17687346</w:t>
      </w:r>
    </w:p>
    <w:p>
      <w:r>
        <w:t>CM018502.1      453847441   -.--.--.--.--.-.-.-.-.----.---.-.--A------A--.--.--.-----.--  453847458</w:t>
      </w:r>
    </w:p>
    <w:p>
      <w:r>
        <w:t>CM018502.1      546850718   -.--.--.--T--.-.-.-.-G----.---T-.--.------A--.--C--.-----.--  546850735</w:t>
      </w:r>
    </w:p>
    <w:p>
      <w:r>
        <w:t>CM018502.1      125449987   -.--.--.--.--.-.-.-.-.----.---T-.--.------A--.--.--.-----A--  125450004</w:t>
      </w:r>
    </w:p>
    <w:p>
      <w:r>
        <w:t>CM018502.1      209763762   -.--C--.--.--.-.-.-.-.----.---T-.--.------A--.--.--.-----A--  209763779</w:t>
      </w:r>
    </w:p>
    <w:p>
      <w:r>
        <w:t>CM018502.1      516809158   -.--.--T--.--.-.-.-.-.----.---T-.--.------A--.--.--.-----.--  516809175</w:t>
      </w:r>
    </w:p>
    <w:p>
      <w:r>
        <w:t>CM018502.1      126794318   -.--.--.--.--.-.-.-.-.----G---T-.--T------A--.--.--.-----.--  126794301</w:t>
      </w:r>
    </w:p>
    <w:p>
      <w:r>
        <w:t>CM018502.1      613898807   -.--.--.--.--.-.-.-.-.----.---.-.--.------A--A--.--A-----.--  613898790</w:t>
      </w:r>
    </w:p>
    <w:p>
      <w:r>
        <w:t>CM018502.1      272476626   -.--.--.--.--.-.-.-A-.----.---T-.--.------A--.--.--.-----T--  272476643</w:t>
      </w:r>
    </w:p>
    <w:p>
      <w:r>
        <w:t>CM018502.1      518171435   -.--.--.--.--.-.-.-.-T----.---T-.--T------A--.--.--.-----.--  518171418</w:t>
      </w:r>
    </w:p>
    <w:p>
      <w:r>
        <w:t>CM018502.1      656280126   -T--G--.--.--.-.-.-T-.----T---T-.--.------A--A--.--.-----.--  656280143</w:t>
      </w:r>
    </w:p>
    <w:p>
      <w:r>
        <w:t>CM018502.1      622719488   -T--G--.--.--.-.-.-.-.----G---T-.--.------A--A--A--.-----.--  622719471</w:t>
      </w:r>
    </w:p>
    <w:p>
      <w:r>
        <w:t>CM018502.1      47529468    -.--.--.--.--.-.-.-.-.----.---T-.--.------A--.--.--.-----.--  47529451</w:t>
      </w:r>
    </w:p>
    <w:p>
      <w:r>
        <w:t>CM018502.1      143636242   -T--G--.--.--.-.-.-.-.----.---C-A--.------A--A--.--.-----.--  143636259</w:t>
      </w:r>
    </w:p>
    <w:p>
      <w:r>
        <w:t>CM018502.1      566231392   -.--.--T--.--.-.-.-.-.----.---T-.--.------.--.--.--.-----.--  566231409</w:t>
      </w:r>
    </w:p>
    <w:p>
      <w:r>
        <w:t>CM018502.1      553232872   -.--.--.--.--.-.-.-.-G----.---T-.--.------A--.--A--.-----.--  553232855</w:t>
      </w:r>
    </w:p>
    <w:p>
      <w:r>
        <w:t>CM018502.1      187545473   -T--G--.--.--.-.-.-.-.----.---T-.--.------A--.--C--.-----.--  187545456</w:t>
      </w:r>
    </w:p>
    <w:p>
      <w:r>
        <w:t>CM018502.1      466678684   -T--G--.--.--.-G-.-.-.----.---T-.--A------A--.--.--.-----.--  466678667</w:t>
      </w:r>
    </w:p>
    <w:p>
      <w:r>
        <w:t>CM018502.1      94594963    -.--.--.--.--.-.-.-.-.----.---T-.--.------A--.--.--.-----.--  94594946</w:t>
      </w:r>
    </w:p>
    <w:p>
      <w:r>
        <w:t>CM018502.1      553445895   -.--G--G--.--.-.-.-.-.----.---C-A--.------A--.--.--.-----A--  553445878</w:t>
      </w:r>
    </w:p>
    <w:p>
      <w:r>
        <w:t>CM018502.1      46698262    -.--.--.--.--.-.-.-.-.----.---T-.--.------A--.--.--.-----T--  46698245</w:t>
      </w:r>
    </w:p>
    <w:p>
      <w:r>
        <w:t>CM018502.1      149303187   -.--.--.--.--.-.-.-.-.----.---.-.--.------A--.--.--T-----.--  149303170</w:t>
      </w:r>
    </w:p>
    <w:p>
      <w:r>
        <w:t>CM018502.1      171182944   -.--.--.--.--.-.-.-.-G----G---T-.--.------A--.--A--.-----.--  171182927</w:t>
      </w:r>
    </w:p>
    <w:p>
      <w:r>
        <w:t>CM018502.1      341803282   -.--.--.--.--.-.-G-.-.----.---T-.--.------A--.--A--.-----.--  341803265</w:t>
      </w:r>
    </w:p>
    <w:p>
      <w:r>
        <w:t>CM018502.1      667251787   -.--.--.--.--.-.-T-.-.----.---T-.--.------A--T--.--.-----.--  667251770</w:t>
      </w:r>
    </w:p>
    <w:p>
      <w:r>
        <w:t>CM018502.1      132435690   -T--G--.--.--.-.-.-.-.----.---T-.--.------A--.--.--.-----.--  132435673</w:t>
      </w:r>
    </w:p>
    <w:p>
      <w:r>
        <w:t>CM018502.1      162338704   -.--.--.--.--.-.-.-.-.----.---T-.--.------A--.--.--A-----.--  162338687</w:t>
      </w:r>
    </w:p>
    <w:p>
      <w:r>
        <w:t>CM018502.1      192131216   -.--.--.--.--.-.-.-.-.----.---T-.--.------A--.--.--.-----.--  192131199</w:t>
      </w:r>
    </w:p>
    <w:p>
      <w:r>
        <w:t>CM018502.1      605256626   -.--.--.--.--.-.-.-.-.----.---T-.--T------A--.--A--.-----T--  605256643</w:t>
      </w:r>
    </w:p>
    <w:p>
      <w:r>
        <w:t>CM018502.1      271175232   -.--.--.--T--.-.-.-.-.----G---T-.--.------A--.--A--.-----.--  271175215</w:t>
      </w:r>
    </w:p>
    <w:p>
      <w:r>
        <w:t>CM018502.1      168180362   -.--.--.--.--.-.-.-.-.----.---T-.--.------A--.--.--.-----T--  168180345</w:t>
      </w:r>
    </w:p>
    <w:p>
      <w:r>
        <w:t>CM018502.1      341019281   -.--.--.--.--.-C-.-.-.----.---T-.--.------A--.--.--.-----.--  341019264</w:t>
      </w:r>
    </w:p>
    <w:p>
      <w:r>
        <w:t>CM018502.1      461559043   -.--.--.--.--.-.-G-.-.----.---T-.--A------A--.--.--.-----A--  461559060</w:t>
      </w:r>
    </w:p>
    <w:p>
      <w:r>
        <w:t>CM018502.1      389436966   -.--.--.--.--.-.-T-.-G----.---T-.--.------A--.--.--.-----.--  389436949</w:t>
      </w:r>
    </w:p>
    <w:p>
      <w:r>
        <w:t>CM018502.1      131329364   -.--.--.--.--.-.-.-.-.----.---T-.--.------A--.--.--.-----.--  131329381</w:t>
      </w:r>
    </w:p>
    <w:p>
      <w:r>
        <w:t>CM018502.1      240513629   -.--.--.--.--.-.-.-.-.----.---T-.--.------A--.--.--.-----.--  240513612</w:t>
      </w:r>
    </w:p>
    <w:p>
      <w:r>
        <w:t>CM018502.1      660633995   -.--T--.--.--.-.-.-.-.----.---T-.--.------A--A--.--.-----.--  660634012</w:t>
      </w:r>
    </w:p>
    <w:p>
      <w:r>
        <w:t>CM018502.1      513422974   -.--.--.--T--.-.-.-.-.----.---T-.--.------A--A--.--C-----.--  513422991</w:t>
      </w:r>
    </w:p>
    <w:p>
      <w:r>
        <w:t>CM018502.1      244885329   -.--.--.--.--.-.-.-.-.----.---.-.--.------A--.--.--.-----.--  244885312</w:t>
      </w:r>
    </w:p>
    <w:p>
      <w:r>
        <w:t>CM018502.1      131130713   -T--G--.--T--.-.-.-.-.----.---T-.--.------A--.--.--.-----.--  131130730</w:t>
      </w:r>
    </w:p>
    <w:p>
      <w:r>
        <w:t>CM018502.1      226190573   -.--.--.--.--.-.-.-.-.----.---T-.--.------A--A--.--.-----.--  226190590</w:t>
      </w:r>
    </w:p>
    <w:p>
      <w:r>
        <w:t>CM018502.1      284249089   -.--.--.--.--.-.-.-.-.----T---T-.--.------A--.--.--.-----.--  284249106</w:t>
      </w:r>
    </w:p>
    <w:p>
      <w:r>
        <w:t>CM018502.1      617222228   -.--.--.--.--.-.-.-.-.----G---T-.--.------A--.--.--.-----.--  617222245</w:t>
      </w:r>
    </w:p>
    <w:p>
      <w:r>
        <w:t>CM018502.1      291591060   -.--.--.--.--.-.-.-.-.----.---C-A--.------A--.--C--A-----A--  291591077</w:t>
      </w:r>
    </w:p>
    <w:p>
      <w:r>
        <w:t>CM018502.1      118577745   -.--.--.--.--.-.-.-.-G----C---T-.--.------A--.--.--.-----.--  118577728</w:t>
      </w:r>
    </w:p>
    <w:p>
      <w:r>
        <w:t>CM018502.1      439254385   -A--G--.--.--.-.-.-.-.----.---T-.--.------A--.--A--.-----.--  439254368</w:t>
      </w:r>
    </w:p>
    <w:p>
      <w:r>
        <w:t>CM018502.1      325988015   -.--.--.--T--.-.-.-.-.----G---T-.--.------A--.--C--.-----.--  325988032</w:t>
      </w:r>
    </w:p>
    <w:p>
      <w:r>
        <w:t>CM018502.1      53719674    -T--G--.--.--.-.-.-.-.----.---T-.--.------A--.--.--.-----A--  53719657</w:t>
      </w:r>
    </w:p>
    <w:p>
      <w:r>
        <w:t>CM018502.1      447613552   -T--G--.--.--.-.-.-.-.----G---T-.--.------A--C--.--.-----.--  447613569</w:t>
      </w:r>
    </w:p>
    <w:p>
      <w:r>
        <w:t>CM018502.1      661326567   -T--.--.--.--.-.-.-.-.----G---T-A--.------A--.--.--T-----.--  661326550</w:t>
      </w:r>
    </w:p>
    <w:p>
      <w:r>
        <w:t>CM018502.1      242034060   -.--.--.--.--.-.-.-.-.----.---T-.--.------A--.--.--A-----.--  242034043</w:t>
      </w:r>
    </w:p>
    <w:p>
      <w:r>
        <w:t>CM018502.1      91970169    -.--.--.--.--.-.-.-.-.----.---T-.--A------A--.--T--.-----A--  91970152</w:t>
      </w:r>
    </w:p>
    <w:p>
      <w:r>
        <w:t>CM018502.1      125397872   -.--.--.--.--.-.-T-.-.----G---T-.--A------A--.--.--.-----.--  125397855</w:t>
      </w:r>
    </w:p>
    <w:p>
      <w:r>
        <w:t>CM018502.1      135575979   -.--.--.--.--.-.-.-.-.----.---T-.--.------A--.--.--.-----A--  135575962</w:t>
      </w:r>
    </w:p>
    <w:p>
      <w:r>
        <w:t>CM018502.1      196446571   -.--.--.--.--.-.-T-.-.----.---T-.--.------A--.--.--.-----A--  196446554</w:t>
      </w:r>
    </w:p>
    <w:p>
      <w:r>
        <w:t>CM018502.1      19147613    -.--.--.--.--.-.-.-.-.----.---T-.--.------A--.--C--.-----.--  19147596</w:t>
      </w:r>
    </w:p>
    <w:p>
      <w:r>
        <w:t>CM018502.1      83949009    -.--C--.--.--.-.-.-.-G----G---T-.--.------A--.--.--.-----.--  83948992</w:t>
      </w:r>
    </w:p>
    <w:p>
      <w:r>
        <w:t>CM018502.1      503437198   -T--G--.--.--C-.-.-.-.----G---T-.--.------A--.--A--C-----.--  503437181</w:t>
      </w:r>
    </w:p>
    <w:p>
      <w:r>
        <w:t>CM018502.1      24076334    -.--.--.--.--.-.-.-.-.----.---T-.--.------A--.--.--.-----.--  24076317</w:t>
      </w:r>
    </w:p>
    <w:p>
      <w:r>
        <w:t>CM018502.1      623035309   -.--.--.--.--.-.-.-.-.----G---T-.--T------.--.--.--.-----.--  623035326</w:t>
      </w:r>
    </w:p>
    <w:p>
      <w:r>
        <w:t>CM018502.1      271717184   -.--.--.--.--.-.-.-.-.----G---T-.--.------A--.--.--.-----.--  271717201</w:t>
      </w:r>
    </w:p>
    <w:p>
      <w:r>
        <w:t>CM018502.1      50002326    -.--.--.--.--.-A-.-.-C----.---T-.--.------A--.--.--.-----.--  50002309</w:t>
      </w:r>
    </w:p>
    <w:p>
      <w:r>
        <w:t>CM018502.1      441945335   -.--.--.--.--.-.-.-.-.----G---T-.--.------A--A--.--.-----.--  441945318</w:t>
      </w:r>
    </w:p>
    <w:p>
      <w:r>
        <w:t>CM018502.1      231910771   -.--.--.--.--.-.-.-G-.----G---T-.--.------A--.--.--.-----.--  231910788</w:t>
      </w:r>
    </w:p>
    <w:p>
      <w:r>
        <w:t>CM018502.1      63733384    -.--.--.--.--.-.-.-T-.----G---T-.--.------A--.--.--.-----.--  63733367</w:t>
      </w:r>
    </w:p>
    <w:p>
      <w:r>
        <w:t>CM018502.1      174378517   -.--G--.--.--.-.-.-.-.----.---T-.--.------A--.--.--.-----.--  174378500</w:t>
      </w:r>
    </w:p>
    <w:p>
      <w:r>
        <w:t>CM018502.1      559097038   -.--.--.--.--.-.-.-.-.----.---T-.--.------A--.--.--.-----.--  559097055</w:t>
      </w:r>
    </w:p>
    <w:p>
      <w:r>
        <w:t>CM018502.1      145468891   -.--C--.--.--.-.-.-.-.----G---T-A--.------A--A--.--.-----.--  145468874</w:t>
      </w:r>
    </w:p>
    <w:p>
      <w:r>
        <w:t>CM018502.1      91748851    -.--.--.--.--.-.-.-.-.----.---T-.--.------A--.--.--.-----.--  91748834</w:t>
      </w:r>
    </w:p>
    <w:p>
      <w:r>
        <w:t>CM018502.1      266275130   -.--G--.--.--.-.-T-.-.----.---T-.--.------C--A--.--.-----.--  266275113</w:t>
      </w:r>
    </w:p>
    <w:p>
      <w:r>
        <w:t>CM018502.1      196391776   -T--G--.--A--.-.-.-T-.----G---T-.--.------A--.--.--.-----.--  196391759</w:t>
      </w:r>
    </w:p>
    <w:p>
      <w:r>
        <w:t>CM018502.1      431969262   -.--.--.--.--.-.-.-.-.----G---T-.--G------A--A--.--.-----.--  431969245</w:t>
      </w:r>
    </w:p>
    <w:p>
      <w:r>
        <w:t>CM018502.1      143706280   -.--G--.--.--.-.-.-.-.----.---T-.--T------GA-.--.--.-----.--  143706262</w:t>
      </w:r>
    </w:p>
    <w:p>
      <w:r>
        <w:t>CM018502.1      599791861   -.--.--.--.--.-.-.-.-.----.---T-.--.------A--.--A--.-----.--  599791844</w:t>
      </w:r>
    </w:p>
    <w:p>
      <w:r>
        <w:t>CM018502.1      87890664    -.--.--.--.--.-.-.-.-.----.---T-.--.------A--.--.--.-----.--  87890647</w:t>
      </w:r>
    </w:p>
    <w:p>
      <w:r>
        <w:t>CM018502.1      517206194   -.--G--.--T--.-.-.-.-.----.---T-.--.------A--A--.--.-----A--  517206177</w:t>
      </w:r>
    </w:p>
    <w:p>
      <w:r>
        <w:t>CM018502.1      192791911   -.--.--G--.--.-.-G-.-.----G---T-.--G------A--.--.--.-----.--  192791928</w:t>
      </w:r>
    </w:p>
    <w:p>
      <w:r>
        <w:t>CM018502.1      137997019   -T--G--.--.--.-.-.-.-.----.---G-.--.------A--.--.--.-----.--  137997036</w:t>
      </w:r>
    </w:p>
    <w:p>
      <w:r>
        <w:t>CM018502.1      527841691   -.--.--.--.--.-.-.-.-.----C---T-.--A------A--.--.--.-----.--  527841674</w:t>
      </w:r>
    </w:p>
    <w:p>
      <w:r>
        <w:t>CM018502.1      228307325             .--.-.-.-.-.----.---T-.--.------A--.--.--.-----.--  228307311</w:t>
      </w:r>
    </w:p>
    <w:p>
      <w:r>
        <w:t>CM018502.1      516878958   -.--.--.--.--.-.-.-.-.----.---T-.--.------A--.--.--.-----.--  516878941</w:t>
      </w:r>
    </w:p>
    <w:p>
      <w:r>
        <w:t>CM018502.1      175568774   -.--.--.G-.--C-C-.-.-C----G---T-.--.------A--.--.--.-----A--  175568792</w:t>
      </w:r>
    </w:p>
    <w:p>
      <w:r>
        <w:t>CM018502.1      266556585   -.--.--.--.--.-.-.-.-.----G---T-.--.------A--A--A--.-----.--  266556568</w:t>
      </w:r>
    </w:p>
    <w:p>
      <w:r>
        <w:t>CM018502.1      671537453   -.--G--.--.--.-.-.-.-.----.---.-.--.------A--.--A--C-----A--  671537470</w:t>
      </w:r>
    </w:p>
    <w:p>
      <w:r>
        <w:t>CM018502.1      128446802   -.--.--.--.--.-.-.-.-.----G---T-.--.------A--.--.--.-----.--  128446819</w:t>
      </w:r>
    </w:p>
    <w:p>
      <w:r>
        <w:t>CM018502.1      165892097   -.--.--.--.--.-.-.-.-.----.---T-.--.------A--.--.--.-----.--  165892114</w:t>
      </w:r>
    </w:p>
    <w:p>
      <w:r>
        <w:t>CM018502.1      464306631   -.--C--.--.--.-.-.-.-.----.---.-.--.------A--.--.--.-----.--  464306648</w:t>
      </w:r>
    </w:p>
    <w:p>
      <w:r>
        <w:t>CM018502.1      133487798   -.--.--.--.--.-.-.-.-.----.---T-.--.------A--.--.--A-----A--  133487815</w:t>
      </w:r>
    </w:p>
    <w:p>
      <w:r>
        <w:t>CM018502.1      455952371   -T--G--.--.--.-.-.-.-.G---T---.-.---------A--.--.--.-----.--  455952354</w:t>
      </w:r>
    </w:p>
    <w:p>
      <w:r>
        <w:t>CM018502.1      92662182    -T--G--.--.--.-.-.-.-.----.---T-T--.------A--.--.--.-----.--  92662199</w:t>
      </w:r>
    </w:p>
    <w:p>
      <w:r>
        <w:t>CM018502.1      126626445   -.--.--T--.--.-.-.-.-.----.---T-.--.------A--.--.--.-----.--  126626462</w:t>
      </w:r>
    </w:p>
    <w:p>
      <w:r>
        <w:t>CM018502.1      86332322    -.--.--.--.--.-.-.-.-.----G---T-.--.------A--.--.--.-----.--  86332339</w:t>
      </w:r>
    </w:p>
    <w:p>
      <w:r>
        <w:t>CM018502.1      315996176   -.--.--.--.--.-.-.-.-.----.---T-.--.------A--.--T--.-----.--  315996193</w:t>
      </w:r>
    </w:p>
    <w:p>
      <w:r>
        <w:t>CM018502.1      529681709   -T--G--.--.--.-.-T-.-.----.---T-.--T------A--.--.--A-----.--  529681726</w:t>
      </w:r>
    </w:p>
    <w:p>
      <w:r>
        <w:t>CM018502.1      152474409   -.--.--.--.--.-.-.-.-.----T---T-.--.------A--.--.--.-----.--  152474426</w:t>
      </w:r>
    </w:p>
    <w:p>
      <w:r>
        <w:t>CM018502.1      131161736   -.--G--.--.--.-.-.-.-.----.---T-.--T------A--.--.--.-----A--  131161753</w:t>
      </w:r>
    </w:p>
    <w:p>
      <w:r>
        <w:t>CM018502.1      663922777   -.--.--.--.--.-.-.-.-.----.---T-.--.------A--.--A--.-----.--  663922760</w:t>
      </w:r>
    </w:p>
    <w:p>
      <w:r>
        <w:t>CM018502.1      591665801   -.--.--.--.--.-C-.-.-.----.---.-.--.------------A--.-----.--  591665816</w:t>
      </w:r>
    </w:p>
    <w:p>
      <w:r>
        <w:t>CM018502.1      656780874   -.--.--.--.--.-.-.-.-T----.---C-A--.------A--.--.--A-----.--  656780857</w:t>
      </w:r>
    </w:p>
    <w:p>
      <w:r>
        <w:t>CM018502.1      631553117   -T--.--.--.--.-.-.-.------.---.-----------.--.A-.--T-----.--  631553102</w:t>
      </w:r>
    </w:p>
    <w:p>
      <w:r>
        <w:t>CM018502.1      135570419   -T--G--.--.--.-.-.-.-.----.---T-.--.------A--.--.--.A----.--  135570401</w:t>
      </w:r>
    </w:p>
    <w:p>
      <w:r>
        <w:t>CM018502.1      150349825   -T--C--.--.--.-.-.-.-.----.---T-.--.------A--.--.--C-----A--  150349842</w:t>
      </w:r>
    </w:p>
    <w:p>
      <w:r>
        <w:t>CM018502.1      242495537   -.--G--.--.--.-C-.-.-.----C---T-.--.------A--.--.--.-----.--  242495554</w:t>
      </w:r>
    </w:p>
    <w:p>
      <w:r>
        <w:t>CM018502.1      9169596     -.--G--.--.--.-.-.-.-.----.---T-.--.------A--.--.--.-----.--  9169613</w:t>
      </w:r>
    </w:p>
    <w:p>
      <w:r>
        <w:t>CM018502.1      516429936   -T--G--.--.--.-.-.-.-.----.---T-.---------.--A--.--.-----A--  516429952</w:t>
      </w:r>
    </w:p>
    <w:p>
      <w:r>
        <w:t>CM018502.1      333661180   -.--.--.--.--.-.-.-.-.----.---.-.---------.--.--.--.-----.--  333661196</w:t>
      </w:r>
    </w:p>
    <w:p>
      <w:r>
        <w:t>CM018502.1      91976615    -.--.--.--.--.-.-T-.-.----.---T-.--.---------A--.--.-----.--  91976599</w:t>
      </w:r>
    </w:p>
    <w:p>
      <w:r>
        <w:t>CM018502.1      340040276   -.--.--.--.--.-.-.-.-.----G---T-.--.------A--A--A--.-----.--  340040293</w:t>
      </w:r>
    </w:p>
    <w:p>
      <w:r>
        <w:t>CM018502.1      168067419   -.--.--.--.--.-.-.-.-.----.---T-.--.------------.--.-----.--  168067404</w:t>
      </w:r>
    </w:p>
    <w:p>
      <w:r>
        <w:t>CM018502.1      521043595   -.--.--.--.--.-.-.-.-.----.---T-.--.------A--.--A--.-----T--  521043612</w:t>
      </w:r>
    </w:p>
    <w:p>
      <w:r>
        <w:t>CM018502.1      420050171   -.--.--.--.--.-.-.-.-.----.---C-A--.------A--.--.--.-----.--  420050154</w:t>
      </w:r>
    </w:p>
    <w:p>
      <w:r>
        <w:t>CM018502.1      219960300   -.--.--.--.--.-.-.-.-.----.---T-.--.------A--.--.--.-----.--  219960283</w:t>
      </w:r>
    </w:p>
    <w:p>
      <w:r>
        <w:t>CM018502.1      20270464    -.--G--G--.--.-.-.-.-.----.---T-.--.------A--T--.--.-----.--  20270481</w:t>
      </w:r>
    </w:p>
    <w:p>
      <w:r>
        <w:t>CM018502.1      196270587   -.--.--T--.--.-.-.-A-.----.---T-.--.------A--.--.--.-----.--  196270570</w:t>
      </w:r>
    </w:p>
    <w:p>
      <w:r>
        <w:t>CM018502.1      515955951   -.--G--.--.--.-.-.-.-.----.---T-.--T------A--.--C--.-----.--  515955968</w:t>
      </w:r>
    </w:p>
    <w:p>
      <w:r>
        <w:t>CM018502.1      523717578   -.--.--.--.--.-.-.-.-.----G---T-.--.------A--.--T--.-----A--  523717595</w:t>
      </w:r>
    </w:p>
    <w:p>
      <w:r>
        <w:t>CM018502.1      293836539   -.--.--.--.--.-.-.-.-.----.---T-.--.------A--A--.--.-----.--  293836522</w:t>
      </w:r>
    </w:p>
    <w:p>
      <w:r>
        <w:t>CM018502.1      2416993     -.--.--.--.--.-.-.-.-.----.---T-.--.------A--.--.--.-----.--  2417010</w:t>
      </w:r>
    </w:p>
    <w:p>
      <w:r>
        <w:t>CM018502.1      241478213   -T--G--.--.--.-.-.-.-.----.---T-.--.------A--A--A--.-----.--  241478196</w:t>
      </w:r>
    </w:p>
    <w:p>
      <w:r>
        <w:t>CM018502.1      143736774   -.--.--.--.--.-.-.-.-.----.---C-A--.------A--.--T--.-----.--  143736791</w:t>
      </w:r>
    </w:p>
    <w:p>
      <w:r>
        <w:t>CM018502.1      136523441   -.--.--.--.--.-.-A-.-.----.---T-.--.A-----A--.--.--.-----.--  136523459</w:t>
      </w:r>
    </w:p>
    <w:p>
      <w:r>
        <w:t>CM018502.1      99893937    ----------.--.-.-.-.-.----G---T-.--.------A--.--.--T-----.--  99893951</w:t>
      </w:r>
    </w:p>
    <w:p>
      <w:r>
        <w:t>CM018502.1      121103592   -T--G--.--T--.-.-.-.-.----.---G-.--.------A--.A-.--.-----.T-  121103611</w:t>
      </w:r>
    </w:p>
    <w:p>
      <w:r>
        <w:t>CM018502.1      44902962    -T--G--.--.--.-.-.-.-.----.---T-.--.------A--.--.--.-----.--  44902945</w:t>
      </w:r>
    </w:p>
    <w:p>
      <w:r>
        <w:t>CM018502.1      86253790    -.--.--T--.--.-C-.-.-C----.---T-.--.------A--A--.--.-----.--  86253773</w:t>
      </w:r>
    </w:p>
    <w:p>
      <w:r>
        <w:t>CM018502.1      33870480    -T--G--.--.--.-.-T-.-.----G---T-.--.------A--.--.--.A----.A-  33870499</w:t>
      </w:r>
    </w:p>
    <w:p>
      <w:r>
        <w:t>CM018502.1      486082698   -.--.--.--.--.-.-.-T-.----.---T-.--.------A--.--.--.-----.--  486082715</w:t>
      </w:r>
    </w:p>
    <w:p>
      <w:r>
        <w:t>CM018502.1      659363608   -.--.--.--.--.-.-.-.-.----.---T-.--.------A--.--.--T-----.--  659363591</w:t>
      </w:r>
    </w:p>
    <w:p>
      <w:r>
        <w:t>CM018502.1      297956850   -T--G--.--.--.-.-.-.-.----G---T-.--.------A--.--A--.-----.--  297956833</w:t>
      </w:r>
    </w:p>
    <w:p>
      <w:r>
        <w:t>CM018502.1      604982575   -.--.--.--.--.-.-.-.-.----.---T-.--.------A--.--.--A-----A--  604982592</w:t>
      </w:r>
    </w:p>
    <w:p>
      <w:r>
        <w:t>CM018502.1      340764992   -.--.--.--.--C-.-.-.-.----.---T-.--.------A--A--.--.-----.--  340765009</w:t>
      </w:r>
    </w:p>
    <w:p>
      <w:r>
        <w:t>CM018502.1      134106148   -.--.--.--.--.-.-.-.-.----.---T-.--.------A--.--.--.-----.--  134106165</w:t>
      </w:r>
    </w:p>
    <w:p>
      <w:r>
        <w:t>CM018502.1      324235274   -.--.--.--.--.-.-.-.-.----.---T-.--.------A--.--.--A-----.--  324235291</w:t>
      </w:r>
    </w:p>
    <w:p>
      <w:r>
        <w:t>CM018502.1      3871399     -.--.--.--.--.-.-.-.-.----.---.-.--.------A--.A-.--.-----.T-  3871380</w:t>
      </w:r>
    </w:p>
    <w:p>
      <w:r>
        <w:t>CM018502.1      115659021   -.--G--.--T--.-.-A-.-.----.---T-.--.---------A--.--.-----.--  115659005</w:t>
      </w:r>
    </w:p>
    <w:p>
      <w:r>
        <w:t>CM018502.1      518873187   -.--.--.--.--.-.-.-.-.----G---T-.--A------G--.--.--.-----T--  518873204</w:t>
      </w:r>
    </w:p>
    <w:p>
      <w:r>
        <w:t>CM018502.1      112929706   -.--.--.--.--.-.-T-.-.----.---.T.--.------A--.--.--.-----.--  112929724</w:t>
      </w:r>
    </w:p>
    <w:p>
      <w:r>
        <w:t>CM018502.1      171241227   -.--.--.--.--.-.-.-.-.----.T--.TA--G------.--A--.--.-----.--  171241246</w:t>
      </w:r>
    </w:p>
    <w:p>
      <w:r>
        <w:t>CM018502.1      524156092   -.--.--.--.--.-.-.-.-.----G---T-.--.------A--.--.--A-----.--  524156075</w:t>
      </w:r>
    </w:p>
    <w:p>
      <w:r>
        <w:t>CM018502.1      88357772    -T--G--.--.--.-.-.-.-.----G---C-.--.---------A--A--.-----.--  88357788</w:t>
      </w:r>
    </w:p>
    <w:p>
      <w:r>
        <w:t>CM018502.1      224920754   -.--G--.--.--.-.-.-.-.----.---T-.--.---------A--.--.-----.--  224920770</w:t>
      </w:r>
    </w:p>
    <w:p>
      <w:r>
        <w:t>CM018502.1      290645213   -T--G--.--.--.-.-.-A-.----.---T-.--.---------A--.--.-----.--  290645229</w:t>
      </w:r>
    </w:p>
    <w:p>
      <w:r>
        <w:t>CM018502.1      16027871    -.--.--.A-.--.-.-.-.-.----.---.-.--.---------A--A--.-----.--  16027854</w:t>
      </w:r>
    </w:p>
    <w:p>
      <w:r>
        <w:t>CM018502.1      551464162   -T--G--.--.--.-.-.-.-.----G---T-.---------.--.--.--.A----.--  551464145</w:t>
      </w:r>
    </w:p>
    <w:p>
      <w:r>
        <w:t>CM018502.1      657629718   -.--.--G--.--.-.-.-.-.----G---T-.--.------A--.--.--.-----.--  657629701</w:t>
      </w:r>
    </w:p>
    <w:p>
      <w:r>
        <w:t>CM018502.1      658687290   ----G--.--.--.-.-.-.-.----.---T-.--.------A--.--.--.-----.--  658687306</w:t>
      </w:r>
    </w:p>
    <w:p>
      <w:r>
        <w:t>CM018502.1      15296456                                                 .--.--.-----.--  15296453</w:t>
      </w:r>
    </w:p>
    <w:p>
      <w:r>
        <w:t>CM018502.1      50834916    -.--G--.--.--.-.-.-.-.----.---.-.--.------A--.A-.A-.-----T--  50834897</w:t>
      </w:r>
    </w:p>
    <w:p>
      <w:r>
        <w:t>CM018502.1      558452814   -.--.--.--.--.-.-.-.-.----.---T-.--.------A--.--.--.-----.--  558452797</w:t>
      </w:r>
    </w:p>
    <w:p>
      <w:r>
        <w:t>CM018502.1      570361673   -.--.--.--.--.-.-.-.-.----G---T-.--.------G--.--.--.-----.--  570361656</w:t>
      </w:r>
    </w:p>
    <w:p>
      <w:r>
        <w:t>CM018502.1      131143035   -T--G--.--.--.-.-.-.-.----.---T-.--.---------A--.--.-----A--  131143051</w:t>
      </w:r>
    </w:p>
    <w:p>
      <w:r>
        <w:t>CM018502.1      15005408    -G--C--.--.--C-C-.-.-.----G---T-.--.------A--A--.--.-----.--  15005425</w:t>
      </w:r>
    </w:p>
    <w:p>
      <w:r>
        <w:t>CM018502.1      590221328                                                      .-----.--  590221327</w:t>
      </w:r>
    </w:p>
    <w:p>
      <w:r>
        <w:t>CM018502.1      377070662   -.--.--.--.--.-.-.-.-.----.---T-.--.------C--.--C--.-----.AT  377070681</w:t>
      </w:r>
    </w:p>
    <w:p>
      <w:r>
        <w:t>CM018502.1      668101066   -.--T--.--.--.-.-.-.-.----.---T-.--.------A--.--.--.-----.--  668101083</w:t>
      </w:r>
    </w:p>
    <w:p>
      <w:r>
        <w:t>CM018502.1      94641180    -.--G--.--.--.-.-G-.-.----C---T-.---------.--A--.--A-----.--  94641196</w:t>
      </w:r>
    </w:p>
    <w:p>
      <w:r>
        <w:t>CM018502.1      229965778   -.--------.------A-.------.---T-.--.------A--.--.--A-----.--  229965790</w:t>
      </w:r>
    </w:p>
    <w:p>
      <w:r>
        <w:t>CM018502.1      521493470   -.--.--.--.--C-.-.-.-G----.---.-.--.------A--.--.--.-----.--  521493453</w:t>
      </w:r>
    </w:p>
    <w:p>
      <w:r>
        <w:t>CM018502.1      171775497   -.--.--.--.--.-.-.-.-.----.---T-.--.------.-----C--.-----.--  171775481</w:t>
      </w:r>
    </w:p>
    <w:p>
      <w:r>
        <w:t>CM018502.1      243942732   -G--G--.--.--.-.-.-.-.----.---T-.--.------A--.--.--.-----.--  243942715</w:t>
      </w:r>
    </w:p>
    <w:p>
      <w:r>
        <w:t>CM018502.1      94696522    -.--.--.--.--.-.-.-.-.----.---T-.--.A-----.--A--.--.-----.T-  94696541</w:t>
      </w:r>
    </w:p>
    <w:p>
      <w:r>
        <w:t>CM018502.1      188580900   -.--.--T--.--.-.-.-.-.----.---T-.--.------A--.--.--.-----.A-  188580882</w:t>
      </w:r>
    </w:p>
    <w:p>
      <w:r>
        <w:t>CM018502.1      135275001   -T--.--.--.--.-.-.-.-.----.---T-.---------A--.--A--.-----.--  135274985</w:t>
      </w:r>
    </w:p>
    <w:p>
      <w:r>
        <w:t>CM018502.1      243331673                    .-.-.----.---T-.--.------A--.--.--.-----A--  243331662</w:t>
      </w:r>
    </w:p>
    <w:p>
      <w:r>
        <w:t>CM018502.1      619829731   -.--.--.--.--.-.-.-.-.----.---C-A--.------A--A--.--A-----.--  619829714</w:t>
      </w:r>
    </w:p>
    <w:p>
      <w:r>
        <w:t>CM018502.1      409489452   -.--.--.--.--.-.-.-A-.----G---T-.A-.------G--.--.--.-----.T-  409489471</w:t>
      </w:r>
    </w:p>
    <w:p>
      <w:r>
        <w:t>CM018502.1      47100689    -------------G-G-.-.-.----.---T-T--.------A--.--.--.-----.--  47100676</w:t>
      </w:r>
    </w:p>
    <w:p>
      <w:r>
        <w:t>CM018502.1      521163041   -.--.--.--.--.-G-.-.-.----.---T-.--.------A--.--.--.-----.--  521163024</w:t>
      </w:r>
    </w:p>
    <w:p>
      <w:r>
        <w:t>CM018502.1      208788370   -.--G--.--.--.-G-.-.-.----G---T-.--.------C--.--.--.-----.--  208788353</w:t>
      </w:r>
    </w:p>
    <w:p>
      <w:r>
        <w:t>CM018502.1      23642202    -.--.--.--.--.-C-.-.-.----.---T-.--.------A--.--.--.-----.--  23642185</w:t>
      </w:r>
    </w:p>
    <w:p>
      <w:r>
        <w:t>CM018502.1      138330671   -T--G--A--.--.-.-.-.-.----.---T-.--.---------A--.--.-----.--  138330687</w:t>
      </w:r>
    </w:p>
    <w:p>
      <w:r>
        <w:t>CM018502.1      195055680   -T--G--.--.--.-.-.-.-.----.---T-.--.------A--.--.--A-----.--  195055697</w:t>
      </w:r>
    </w:p>
    <w:p>
      <w:r>
        <w:t>CM018502.1      135202761          .--.--.-.-.-.-.----.---T-.--.------A--.--.--.-----.--  135202746</w:t>
      </w:r>
    </w:p>
    <w:p>
      <w:r>
        <w:t>CM018502.1      653750251   -T--G--.--.--.-.-.-.-.----G---.-.--.------A--.--.--.-----A--  653750234</w:t>
      </w:r>
    </w:p>
    <w:p>
      <w:r>
        <w:t>CM018502.1      28818455    -T--G--.--.--.-.-.-.-.----.---T-.--.------A--.C-.--.A----T--  28818436</w:t>
      </w:r>
    </w:p>
    <w:p>
      <w:r>
        <w:t>CM018502.1      555621882   -T--G--.--.--.-.-.-.-.----G---T-.--T------.--.CC.--A-----.--  555621863</w:t>
      </w:r>
    </w:p>
    <w:p>
      <w:r>
        <w:t>CM018502.1      471187561                                                            .--  471187561</w:t>
      </w:r>
    </w:p>
    <w:p>
      <w:r>
        <w:t>CM018502.1      10644290    -T--G--.--.--.-.-.-.-.----.---------------------------------  10644299</w:t>
      </w:r>
    </w:p>
    <w:p>
      <w:r>
        <w:t>CM018502.1      192361489   -.--.--.--.--.-.-.-.-.----.---T-.--.------A--.T-.--.-----.TT  192361469</w:t>
      </w:r>
    </w:p>
    <w:p>
      <w:r>
        <w:t>CM018502.1      99969002    -.--G--.--.--C-.-.-.-.----C---T-.--.------A--.--.--.-----.--  99968985</w:t>
      </w:r>
    </w:p>
    <w:p>
      <w:r>
        <w:t>CM018502.1      275477365   -.--.--.--.--.-.-.-.-.----G---GT.--.------A--.--.--.-----.--  275477347</w:t>
      </w:r>
    </w:p>
    <w:p>
      <w:r>
        <w:t>CM018502.1      435192068   -.--.--.--.--.-.-.-.-.----.------------------------.-----.--  435192079</w:t>
      </w:r>
    </w:p>
    <w:p>
      <w:r>
        <w:t>CM018502.1      377131625   -.--.--.--.--.-C-.-.-.----.---T-.--.------A--A--.-----------  377131610</w:t>
      </w:r>
    </w:p>
    <w:p>
      <w:r>
        <w:t>CM018502.1      50153327                                                       .-----.--  50153326</w:t>
      </w:r>
    </w:p>
    <w:p>
      <w:r>
        <w:t>CM018502.1      228527543   -.--.--.--.--.-.-.-.-.----G---TT.--.------A--.--.--.-----.--  228527561</w:t>
      </w:r>
    </w:p>
    <w:p>
      <w:r>
        <w:t>CM018502.1      647744239          .--.--.-.-.-.-.----.---T-A--.------A--.--.--.-----.--  647744254</w:t>
      </w:r>
    </w:p>
    <w:p>
      <w:r>
        <w:t>CM018502.1      18277175    -T--G--.--.--.-.-.-.-.----.---T-.--.------A--.--A--.-----.--  18277158</w:t>
      </w:r>
    </w:p>
    <w:p>
      <w:r>
        <w:t>CM018502.1      339294797   -T--G--.--.--.-.-.-.-.----G---.-.--.------------------------  339294785</w:t>
      </w:r>
    </w:p>
    <w:p>
      <w:r>
        <w:t>CM018502.1      503561434                                                   .--.-----.--  503561432</w:t>
      </w:r>
    </w:p>
    <w:p>
      <w:r>
        <w:t>CM018502.1      563517394   -.--.--T--.--.-G-.-.-.----.---T-.--.------A-----.--.-----.--  563517410</w:t>
      </w:r>
    </w:p>
    <w:p>
      <w:r>
        <w:t>CM018502.1      156393473   -.--.--.--.--.-.-.-.-.----.---T-.--A------.--.--T--.-----.--  156393456</w:t>
      </w:r>
    </w:p>
    <w:p>
      <w:r>
        <w:t>CM018502.1      143546985   -.--.--.--.--.-.-.-.-.----.---T-A--.------A-----.--.-----.--  143547001</w:t>
      </w:r>
    </w:p>
    <w:p>
      <w:r>
        <w:t>CM018502.1      166086792   -T--G--.--.--.-.-.-.-.----G---T-.--.------A--.--.--A-----.--  166086809</w:t>
      </w:r>
    </w:p>
    <w:p>
      <w:r>
        <w:t>CM018502.1      514665819   -.--.--.--T--.-.-.-.-.----G---G-.--.------.--A--.A-.-----A--  514665801</w:t>
      </w:r>
    </w:p>
    <w:p>
      <w:r>
        <w:t>CM018502.1      333427157   -.--.--.--.--.-.-.-.-.----.C--.-C--A------.--.--A--.-----.A-  333427138</w:t>
      </w:r>
    </w:p>
    <w:p>
      <w:r>
        <w:t>CM018502.1      342600848   -.--.--.--.--.-.-.-.-.----.---C-A--.A-----A--.--.--.-----.--  342600866</w:t>
      </w:r>
    </w:p>
    <w:p>
      <w:r>
        <w:t>CM018502.1      525887501   -T--G--.--.--.-.-.-.-.----.---G-.--.------A--.--.--.-----.--  525887484</w:t>
      </w:r>
    </w:p>
    <w:p>
      <w:r>
        <w:t>CM018502.1      198700845   -.--.--.--T--G-.-.-.-.----.---T-.--.------A--.--.--.-----.T-  198700827</w:t>
      </w:r>
    </w:p>
    <w:p>
      <w:r>
        <w:t>CM018502.1      11138704    -.--.--.--T--.-.-.-.-.----.---T-.--A------A--.--T--.-----.--  11138687</w:t>
      </w:r>
    </w:p>
    <w:p>
      <w:r>
        <w:t>CM018502.1      266764583   -.--.--T--T--.-C-.-.-.----.---T-.--.---------A--.--.-----.--  266764567</w:t>
      </w:r>
    </w:p>
    <w:p>
      <w:r>
        <w:t>CM018502.1      595841460   -.--.--.--T--.-.-.-.-.----.--------.------.--T--T--T--------  595841446</w:t>
      </w:r>
    </w:p>
    <w:p>
      <w:r>
        <w:t>CM018502.1      162488499   -.--.--.--.--.-.-.-A-G----T---T-.--.------A--.--.--.-----A--  162488482</w:t>
      </w:r>
    </w:p>
    <w:p>
      <w:r>
        <w:t>CM018502.1      467958716   -T--G--.--.--.-.-.-T-G----.---T-.--.------A--.A-.--A-----.--  467958734</w:t>
      </w:r>
    </w:p>
    <w:p>
      <w:r>
        <w:t>CM018502.1      15158278    -.--G--.--.--.-.-.-.-.----G---T-.--.------A--.--.--.-----.--  15158261</w:t>
      </w:r>
    </w:p>
    <w:p>
      <w:r>
        <w:t>CM018502.1      182419296   -.G-.--G--.--.-.-.-.-.----.---T-.--.------A--.--.--.-----.--  182419314</w:t>
      </w:r>
    </w:p>
    <w:p>
      <w:r>
        <w:t>CM018502.1      604006919   -.--.--.--.--.-.-.-.-.----------.--T------.C-.--.--.-----.--  604006935</w:t>
      </w:r>
    </w:p>
    <w:p>
      <w:r>
        <w:t>CM018502.1      195516338   -.--.--.--.--.-.-.-.-.----------.---------.--.--.A-.A----.A-  195516355</w:t>
      </w:r>
    </w:p>
    <w:p>
      <w:r>
        <w:t>CM018502.1      171094319   -T--G--.--.--.-.-.-.-.----G---T-.--.------A--.--.--.-----.--  171094302</w:t>
      </w:r>
    </w:p>
    <w:p>
      <w:r>
        <w:t>CM018502.1      56140344    -.--G--.--.--C-.-.-.-.----.-----C--A------.A-.--.--C-----.--  56140327</w:t>
      </w:r>
    </w:p>
    <w:p>
      <w:r>
        <w:t>CM018502.1      668759878   -.--.--.--.--.-.-.-.-.----.---T-.---------.--.--.--.-----.--  668759894</w:t>
      </w:r>
    </w:p>
    <w:p>
      <w:r>
        <w:t>CM018502.1      616686831   -.--.T-T--T--.-.-.-.-.----.---T-.--.------A--.--.--.-----.--  616686849</w:t>
      </w:r>
    </w:p>
    <w:p>
      <w:r>
        <w:t>CM018502.1      555112095   -T--G--.--.--.-.-.-.-.----.---T-.--.---------A--.--.-----.--  555112079</w:t>
      </w:r>
    </w:p>
    <w:p>
      <w:r>
        <w:t>CM018502.1      197581721   -.--.--.--.--.-.-.-.-.----.---T-.T-.------A--.--.--.-----.T-  197581740</w:t>
      </w:r>
    </w:p>
    <w:p>
      <w:r>
        <w:t>CM018502.1      407817805   -T--G--.--.--.-.-.-.-.----G---T-.---------A--.--.--.-----.--  407817789</w:t>
      </w:r>
    </w:p>
    <w:p>
      <w:r>
        <w:t>CM018502.1      223794878   -.--.--.--.--.-.-.-.-.----G---T-T--.------G--.--.--.-----.C-  223794896</w:t>
      </w:r>
    </w:p>
    <w:p>
      <w:r>
        <w:t>CM018502.1      11993970    -T--G--.--.--.-.-.-.-.----G---T-.--.------A--.--A--.-----.--  11993953</w:t>
      </w:r>
    </w:p>
    <w:p>
      <w:r>
        <w:t>CM018502.1      517561594   -T--.--T--G--.-.-.-.-.----.---G-.--.------A--C--.--.-----A--  517561577</w:t>
      </w:r>
    </w:p>
    <w:p>
      <w:r>
        <w:t>CM018502.1      483904976   -.--.--.--.--.-.-.-.-.----G---T-T--.A-----.--.--.--.-----.T-  483904995</w:t>
      </w:r>
    </w:p>
    <w:p>
      <w:r>
        <w:t>CM018502.1      619775856   -.--.--.--.--.-.-.-.-.----.---T-.--A------.-----------------  619775843</w:t>
      </w:r>
    </w:p>
    <w:p>
      <w:r>
        <w:t>CM018502.1      521196344   -.--.--.--.--.-.-.-.-.----.---T-.--.------A--.--.--.-----C--  521196327</w:t>
      </w:r>
    </w:p>
    <w:p>
      <w:r>
        <w:t>CM018502.1      664754298   -.--.--.--.--.-.-.-.-.----.---.                               664754308</w:t>
      </w:r>
    </w:p>
    <w:p>
      <w:r>
        <w:t>CM018502.1      523470949   -.--.--.--.--.-.-T-T-.----.---T-.--.------A--.--.--.-----.--  523470966</w:t>
      </w:r>
    </w:p>
    <w:p>
      <w:r>
        <w:t>CM018502.1      644901142   -.--.--.--.--.-.-.-.-.----.---T-.--.------A--.--.--.A----.T-  644901123</w:t>
      </w:r>
    </w:p>
    <w:p>
      <w:r>
        <w:t>CM018502.1      309991738   -.--.--.--.--.-.-T-.-.--------------------.-----.--C-----A--  309991726</w:t>
      </w:r>
    </w:p>
    <w:p>
      <w:r>
        <w:t>CM018502.1      224543160   -.--.--T--.--.-.-.-.-.----.---C-A---------.--A--.--A-----.--  224543176</w:t>
      </w:r>
    </w:p>
    <w:p>
      <w:r>
        <w:t>CM018502.1      38035761                                                       .-----.--  38035760</w:t>
      </w:r>
    </w:p>
    <w:p>
      <w:r>
        <w:t>CM018502.1      89924877    -.--.--.--.--.-.-.-T-.----T---T-.--.------A--.A-.--.C----.--  89924896</w:t>
      </w:r>
    </w:p>
    <w:p>
      <w:r>
        <w:t>CM018502.1      614862379   -T--G--.--.--.-.-.-T-G----G---.T.--.------A--.--.--.-----.--  614862361</w:t>
      </w:r>
    </w:p>
    <w:p>
      <w:r>
        <w:t>CM018502.1      87413895    -.--.--.--.--.-.-.-.-.----.---T-.--.------A--.--.A-.-----.T-  87413876</w:t>
      </w:r>
    </w:p>
    <w:p>
      <w:r>
        <w:t>CM018502.1      367344589          .--.--.-.-.-.-.----.---T-.--.------A--.--.--.-----.--  367344574</w:t>
      </w:r>
    </w:p>
    <w:p>
      <w:r>
        <w:t>CM018502.1      524458470   -G--T--G--.--.-.-.-T-G----T---T-.--.------A--.--.--.-----.--  524458453</w:t>
      </w:r>
    </w:p>
    <w:p>
      <w:r>
        <w:t>CM018502.1      77131451    -.--.--.--.--.-.-.-.-.GGG-C---.-.--G------G--.--.--.-----.C-  77131472</w:t>
      </w:r>
    </w:p>
    <w:p>
      <w:r>
        <w:t>CM018502.1      86192926    -G--T--G--.--.-.-.-.-.----.---C-.--.------A--.--A--.-----.--  86192909</w:t>
      </w:r>
    </w:p>
    <w:p>
      <w:r>
        <w:t>CM018502.1      454120030   -.--.--.--.--.-.-.-.-.----.-----.--A------.--A--.--A-----AA-  454120013</w:t>
      </w:r>
    </w:p>
    <w:p>
      <w:r>
        <w:t>CM018502.1      96968583    -.--.--.--.--C-.-.-.-.                                        96968575</w:t>
      </w:r>
    </w:p>
    <w:p>
      <w:r>
        <w:t>CM018502.1      225769287   -.--.--G--G--.-.-T-.-T----.---.T.--.------A--.--.--.-----.--  225769305</w:t>
      </w:r>
    </w:p>
    <w:p>
      <w:r>
        <w:t>CM018502.1      656903685   -.--.--.--.--.-G-.-.-.----.---T-.--.------------A--.-----.--  656903700</w:t>
      </w:r>
    </w:p>
    <w:p>
      <w:r>
        <w:t>CM018502.1      176244771   -.T-T--.GTT--.-.-.-T-.----.---T-.--.------A--.--A--.-----.--  176244751</w:t>
      </w:r>
    </w:p>
    <w:p>
      <w:r>
        <w:t>CM018502.1      518247180   -.--T--.--.--.-.-.-.-.----C---T-.--.------A--.--A--.-----.--  518247163</w:t>
      </w:r>
    </w:p>
    <w:p>
      <w:r>
        <w:t>CM018502.1      658288739   -.--.--T--.--.-.-.-.-.----------.---------.--.--A--A-----.--  658288753</w:t>
      </w:r>
    </w:p>
    <w:p>
      <w:r>
        <w:t>CM018502.1      47194496    -.--.--.--.--.-.-.-.-.----.                                   47194505</w:t>
      </w:r>
    </w:p>
    <w:p>
      <w:r>
        <w:t>CM018502.1      159762201   -.--.--G--.--.-.-.-T-.----C---T-.--.------C--A--.--.-----.--  159762218</w:t>
      </w:r>
    </w:p>
    <w:p>
      <w:r>
        <w:t>CM018502.1      199998314   -.--.--.--T--.-G-.-.-.----.                                   199998323</w:t>
      </w:r>
    </w:p>
    <w:p>
      <w:r>
        <w:t>CM018502.1      313206411   -.--.--.--.--.-.-.-T-.T---.G--.-.---------.--.CA.--.-----.--  313206391</w:t>
      </w:r>
    </w:p>
    <w:p>
      <w:r>
        <w:t>CM018502.1      666262862   -.G-.--G--.--.-.-.-.-C----G---T-.--.------A--A--.--A-----.--  666262844</w:t>
      </w:r>
    </w:p>
    <w:p>
      <w:r>
        <w:t>CM018502.1      341618935   -.--T--.--.--.-G-.-.-.                                        341618943</w:t>
      </w:r>
    </w:p>
    <w:p>
      <w:r>
        <w:t>CM018502.1      380170645   -.--.--T--.--.-.-.-.-.----.---------------.-----.--T-----.--  380170658</w:t>
      </w:r>
    </w:p>
    <w:p>
      <w:r>
        <w:t>CM018502.1      525767918   -.--.--T--.--.-.-.---T----.---.-T--T------.--.--.--.-----.--  525767902</w:t>
      </w:r>
    </w:p>
    <w:p>
      <w:r>
        <w:t>CM018502.1      380932006   -.--.T-G--.--.-.-.-.-.----C---T-.--.------.--.--.--.-----.--  380931988</w:t>
      </w:r>
    </w:p>
    <w:p>
      <w:r>
        <w:t>CM018502.1      220735600   -.--.--.--.--.-.-.-.                                          220735607</w:t>
      </w:r>
    </w:p>
    <w:p>
      <w:r>
        <w:t>CM018502.1      220684687   -.--.--.--.--.-.-.-.-.----G---T-.---------.--.--.--.A----.--  220684704</w:t>
      </w:r>
    </w:p>
    <w:p>
      <w:r>
        <w:t>CM018502.1      231602570   -.--.-----.--.-.-T-.-.----.---T-.--.------A--.--.--.-----.--  231602586</w:t>
      </w:r>
    </w:p>
    <w:p>
      <w:r>
        <w:t>CM018502.1      340278247   -.--.--.--.C-.-.-G-.-.TG--G---.-A--.------A--.--.--.-----T--  340278227</w:t>
      </w:r>
    </w:p>
    <w:p>
      <w:r>
        <w:t>CM018502.1      104929347   -.--.--.A-.--.-.-.-.-.----.---C-T--.------.--.--.--.-----.--  104929329</w:t>
      </w:r>
    </w:p>
    <w:p>
      <w:r>
        <w:t>CM018502.1      46927888    -T--G--.G-.--.-G-.-.-.----C---T-.--.------A--.--.--.-----A--  46927870</w:t>
      </w:r>
    </w:p>
    <w:p>
      <w:r>
        <w:t>CM018502.1      38218873    -.--.--TG-.--.-C-T-.-.----.---T-.--.------A--A--.--A-----.--  38218891</w:t>
      </w:r>
    </w:p>
    <w:p>
      <w:r>
        <w:t>CM018502.1      451464442   -.--.--TG-.--.-.-.-T-G----C---T-.--.------A--.--.--.-----.--  451464424</w:t>
      </w:r>
    </w:p>
    <w:p>
      <w:r>
        <w:t>CM018502.1      333097498   -.-----------.-.-.-.-.----.---T-.--.------A--.--.--.-----A--  333097484</w:t>
      </w:r>
    </w:p>
    <w:p>
      <w:r>
        <w:t>CM018502.1      557595188   -.-----------.-.-.-.-.----.---T-.--.------A--.--C--A-----.--  557595174</w:t>
      </w:r>
    </w:p>
    <w:p>
      <w:r>
        <w:t>CM018502.1      266941021   -G--.-----T--.-.-.-.-.----.---T-A--.------C--C--.--.-----.--  266941037</w:t>
      </w:r>
    </w:p>
    <w:p>
      <w:r>
        <w:t>CM018502.1      5778212     -.--.--.--.--.-.-.-.-.----------.---------.--.--C-----------  5778224</w:t>
      </w:r>
    </w:p>
    <w:p>
      <w:r>
        <w:t>CM018502.1      49155289    -.--.--.--.C-.-.-G-.-.----.---T-A--T------A--.--.--A-----.--  49155271</w:t>
      </w:r>
    </w:p>
    <w:p>
      <w:r>
        <w:t>CM018502.1      669606198   -.--.--.A-.--.-.-.-T-.----.---T-.--.------A--.--.--.-----.--  669606180</w:t>
      </w:r>
    </w:p>
    <w:p>
      <w:r>
        <w:t>CM018502.1      668489380   -.--.--TG-.--.-.-.-.-.----.---T-.--.------A--.--.--.-----AC-  668489399</w:t>
      </w:r>
    </w:p>
    <w:p>
      <w:r>
        <w:t>CM018502.1      422729060   -.-----.--A--G-.-G-.----------.-.---------A--.--.--.-----T--  422729047</w:t>
      </w:r>
    </w:p>
    <w:p>
      <w:r>
        <w:t>CM018502.1      660705155   -.--.--.A-.--.-.-A-.-.----.---T-.--.------A--.--.--.-----C--  660705173</w:t>
      </w:r>
    </w:p>
    <w:p>
      <w:r>
        <w:t>CM018502.1      105092017   -.--.--GG-.--.-.-.-T-G----C---T-.--.------A--.--A--.-----.--  105092035</w:t>
      </w:r>
    </w:p>
    <w:p>
      <w:r>
        <w:t>CM018502.1      196689470   -.--.--.G-.--.-.-.-.-.----.---T-.--.------A--A--.--.-----.--  196689452</w:t>
      </w:r>
    </w:p>
    <w:p>
      <w:r>
        <w:t>CM018502.1      274450582   -.--.--GG-.--.-.-.-.-.----.---T-.--.------A--.--A--A-----.--  274450564</w:t>
      </w:r>
    </w:p>
    <w:p>
      <w:r>
        <w:t>CM018502.1      182968974   -.--.--TG-.--.-.-.-.-.                                        182968965</w:t>
      </w:r>
    </w:p>
    <w:p>
      <w:r>
        <w:t>CM018502.1      243471423   -.--.--TG-.--.-.-.-.-.                                        243471432</w:t>
      </w:r>
    </w:p>
    <w:p>
      <w:r>
        <w:t>CM018502.1      569159730   -.--G--.--.--.-.-.-.-.----.                                   569159721</w:t>
      </w:r>
    </w:p>
    <w:p>
      <w:r>
        <w:t>CM018502.1      45888106    -.--.--TG-.--.-C-.-.-.----.---T-.--.A-----.--.--.--A-----.--  45888087</w:t>
      </w:r>
    </w:p>
    <w:p>
      <w:r>
        <w:t>CM018502.1      306375243   -.--.--.A-.--.-.-.-.-.----.---C-.--.------A--.--.--.-----.--  306375261</w:t>
      </w:r>
    </w:p>
    <w:p>
      <w:r>
        <w:t>CM018502.1      522702991   -.--.--.A-.--.-.-.-.-.----.---.-.--.------A--.--.--.-----.--  522702973</w:t>
      </w:r>
    </w:p>
    <w:p>
      <w:r>
        <w:t>CM018502.1      261966781   -.--C--TG-.--.-.-.-.-.----G---.-.--.------A--.--.--.-----.--  261966763</w:t>
      </w:r>
    </w:p>
    <w:p>
      <w:r>
        <w:t>CM018502.1      50197727    -.--.--.A-.--.-C-.-.-.----.---T-.--.------A--A--.--C-----.--  50197745</w:t>
      </w:r>
    </w:p>
    <w:p>
      <w:r>
        <w:t>CM018502.1      389497941   -.--T--.A-.--.-.-.-.-.----C---T-.--.------A--.--A--.-----.--  389497959</w:t>
      </w:r>
    </w:p>
    <w:p>
      <w:r>
        <w:t>CM018502.1      157513056   -.--.--AG-.--.-.-.-.-.----.---T-A--.------A--.--A--.-----.--  157513038</w:t>
      </w:r>
    </w:p>
    <w:p>
      <w:r>
        <w:t>CM018502.1      219798713   -.G-.--G--.--.-C-.-.-.----.---T-.--.------A--A--.--.-----.--  219798731</w:t>
      </w:r>
    </w:p>
    <w:p>
      <w:r>
        <w:t>CM018502.1      633495741   -.--.--.--.--.-.-.-.-.                                        633495733</w:t>
      </w:r>
    </w:p>
    <w:p>
      <w:r>
        <w:t>CM018502.1      550734614   -.--.--TG-.--.-.-.-.-.----.---T-.--.------A--.--.--.          550734631</w:t>
      </w:r>
    </w:p>
    <w:p>
      <w:r>
        <w:t>CM018502.1      638382900   -.--.-----.--.-C-.-.-.----.---T-.--.------A--.--.--.-----.--  638382916</w:t>
      </w:r>
    </w:p>
    <w:p>
      <w:r>
        <w:t>CM018502.1      293498751   -.--.--.A-.--.-.-.-.-.----T---G-.--.------A--.--.--.-----.--  293498769</w:t>
      </w:r>
    </w:p>
    <w:p>
      <w:r>
        <w:t>CM018502.1      520536011   -.--.                                                         520536010</w:t>
      </w:r>
    </w:p>
    <w:p>
      <w:r>
        <w:t>CM018502.1      330412888   -.--.--TG-.--.-.-.-A-.----.---T-.--.------A--.--.--.-----.    330412906</w:t>
      </w:r>
    </w:p>
    <w:p>
      <w:r>
        <w:t>CM018502.1      131184211   -.--.--.--.--.-.-.-.-.----.---T-T--.------A--.--.--.-----.--  131184228</w:t>
      </w:r>
    </w:p>
    <w:p>
      <w:r>
        <w:t>CM018502.1      652459590   -.-----.--T--.-.---.-.----.---T-.--.------A--.--.--.-----.--  652459575</w:t>
      </w:r>
    </w:p>
    <w:p>
      <w:r>
        <w:t>CM018502.1      270712708   -.--.--.--.--.-.-.-.-.----.---T-.--.------A--A--.--A--------  270712724</w:t>
      </w:r>
    </w:p>
    <w:p>
      <w:r>
        <w:t>CM018502.1      52465752    -.--------.--.-.-.-.-.----.---T-.--.------A--.--.--.-----A--  52465737</w:t>
      </w:r>
    </w:p>
    <w:p>
      <w:r>
        <w:t>CM018502.1      239857031   -.--.--.G-.--.-.-.-.-.----.---T-.--.------A--.--A--.-----.--  239857049</w:t>
      </w:r>
    </w:p>
    <w:p>
      <w:r>
        <w:t>CM018502.1      248583216   -.--.--.G-.--.-.-.-.-.----C---T-.--.------.--.--.--.          248583233</w:t>
      </w:r>
    </w:p>
    <w:p>
      <w:r>
        <w:t>CM018502.1      96415198    -.--.--.                                                      96415200</w:t>
      </w:r>
    </w:p>
    <w:p>
      <w:r>
        <w:t>CM018502.1      133112485   -.--.--.A-.--.-C-.-.-.----C---T-.--.------A--.--.--.-----.--  133112467</w:t>
      </w:r>
    </w:p>
    <w:p>
      <w:r>
        <w:t>CM018502.1      130754982   -.--.--.-----.-.-.-.-.----T---T-.---------.--A--.--.-----.--  130754997</w:t>
      </w:r>
    </w:p>
    <w:p>
      <w:r>
        <w:t>CM018502.1      325383766   -G--T--G--.--.-.-.-.-.----.---T-.--.------A--.--.--.-----.--  325383749</w:t>
      </w:r>
    </w:p>
    <w:p>
      <w:r>
        <w:t>CM018502.1      219583594   -.--.--.G-.--.-C-.-.-.----G---T-.--.------A--.--A--.-----.--  219583612</w:t>
      </w:r>
    </w:p>
    <w:p>
      <w:r>
        <w:t>CM018502.1      513836281   -.G-.--A--.--.-.-.-.-.                                        513836290</w:t>
      </w:r>
    </w:p>
    <w:p>
      <w:r>
        <w:t>CM018502.1      172297315   -.--.--AG-.--.-.-.-.-.                                        172297306</w:t>
      </w:r>
    </w:p>
    <w:p>
      <w:r>
        <w:t>CM018502.1      360671679   -.--.                                                         360671678</w:t>
      </w:r>
    </w:p>
    <w:p>
      <w:r>
        <w:t>CM018502.1      166983490   -G--.--G--.--.-.-.-.-.----.---T-T--.------A--.--.--.-----.C-  166983472</w:t>
      </w:r>
    </w:p>
    <w:p>
      <w:r>
        <w:t>CM018502.1      668326519   -.--.--GG-.--.-.-.-.-.----.---T-.--.------C--.--.--.-----.--  668326537</w:t>
      </w:r>
    </w:p>
    <w:p>
      <w:r>
        <w:t>CM018502.1      495299114   -G--.--A--.--.-A-.-.-.----.---T-.--.------G--.--.--.-----.--  495299097</w:t>
      </w:r>
    </w:p>
    <w:p>
      <w:r>
        <w:t>CM018502.1      548446600   -.--.--.--.--.-.-.-.-.----.---------------.--.--.--A--------  548446587</w:t>
      </w:r>
    </w:p>
    <w:p>
      <w:r>
        <w:t>CM018502.1      98189131    -.--.                                                         98189132</w:t>
      </w:r>
    </w:p>
    <w:p>
      <w:r>
        <w:t>CM018502.1      131607446   -.                                                            131607446</w:t>
      </w:r>
    </w:p>
    <w:p>
      <w:r>
        <w:t>CM018502.1      140717712   -.--.                                                         140717711</w:t>
      </w:r>
    </w:p>
    <w:p>
      <w:r>
        <w:t>CM018502.1      177490738   -.--.--.--.--.---.-.-.----.---T-.--T------A--.--.--A-----.--  177490754</w:t>
      </w:r>
    </w:p>
    <w:p>
      <w:r>
        <w:t>CM018502.1      238909460   -.--.--.A-.--.-C-.-.-.----G---T-.--.------A--A--A--.-----.--  238909478</w:t>
      </w:r>
    </w:p>
    <w:p>
      <w:r>
        <w:t>CM018502.1      228493492   -.--.--.--.--.-.-.-.-.----.---T-.--.A-----.--.--.--.-----.T-  228493473</w:t>
      </w:r>
    </w:p>
    <w:p>
      <w:r>
        <w:t>CM018502.1      498448571   -.--.--TG-.--.-.-.-.-.----.---T-.--.------A--A--.--.-----.--  498448553</w:t>
      </w:r>
    </w:p>
    <w:p>
      <w:r>
        <w:t>CM018502.1      475306401   -.--.-----.--.-.-.-.-.----C---T-.--.---------A--.--.-----A--  475306386</w:t>
      </w:r>
    </w:p>
    <w:p>
      <w:r>
        <w:t>CM018502.1      36611790    -.--.--.G-.--.-C-T-.-.----.---T-.---------.--A--.--.-----.--  36611807</w:t>
      </w:r>
    </w:p>
    <w:p>
      <w:r>
        <w:t>CM018502.1      55034427    -.                                                            55034427</w:t>
      </w:r>
    </w:p>
    <w:p>
      <w:r>
        <w:t>CM018502.1      253037987   -G-----.--.--.-G-.-.-.----.---T-.--.------A--.--.--.-----.    253037971</w:t>
      </w:r>
    </w:p>
    <w:p>
      <w:r>
        <w:t>CM018502.1      617274964   -.                                                            617274964</w:t>
      </w:r>
    </w:p>
    <w:p>
      <w:r>
        <w:t>CM018501.1      751274809   -.--G--.--.--.-.-.-.-.----.---T-.--.------A--.--.--.-----.--  751274792</w:t>
      </w:r>
    </w:p>
    <w:p>
      <w:r>
        <w:t>CM018501.1      685128610   -.--.--.--.--.-.-.-.-.----.---T-.--.------A--.--.--C-----.--  685128593</w:t>
      </w:r>
    </w:p>
    <w:p>
      <w:r>
        <w:t>CM018501.1      323589074   -.--.--T--.--.-.-.-.-.----.---T-.--.------A--.--A--.-----.--  323589091</w:t>
      </w:r>
    </w:p>
    <w:p>
      <w:r>
        <w:t>CM018501.1      690485332   -.--.--.--.--.-.-.-.-.----.---.-.--.------A--.--.--.-----.--  690485349</w:t>
      </w:r>
    </w:p>
    <w:p>
      <w:r>
        <w:t>CM018501.1      329350055   -.--.--.--.--.-.-.-.-.----.---T-.--.------A--.--.--.-----.--  329350072</w:t>
      </w:r>
    </w:p>
    <w:p>
      <w:r>
        <w:t>CM018501.1      790754224   -.--.--.--.--.-.-.-.-.----.---T-.--.------A--.--.--.-----.--  790754241</w:t>
      </w:r>
    </w:p>
    <w:p>
      <w:r>
        <w:t>CM018501.1      1008224744  -.--.--.--.--.-.-T-T-.----.---T-.--.------A--.--.--.-----A--  1008224761</w:t>
      </w:r>
    </w:p>
    <w:p>
      <w:r>
        <w:t>CM018501.1      976385490   -.--G--.--.--.-.-.-.-.----.---G-.--.------A--.--.--A-----.--  976385473</w:t>
      </w:r>
    </w:p>
    <w:p>
      <w:r>
        <w:t>CM018501.1      890413466   -.--.--.--.--.-.-.-.-.----.---T-.--T------.--.--A--A-----A--  890413449</w:t>
      </w:r>
    </w:p>
    <w:p>
      <w:r>
        <w:t>CM018501.1      718476342   -.--G--.--.--.-.-.-.-.----.---T-.--.------A--.--.--.-----.--  718476359</w:t>
      </w:r>
    </w:p>
    <w:p>
      <w:r>
        <w:t>CM018501.1      1012576084  -.--.--.--.--.-.-.-.-.----G---T-.--.------A--.--.--.-----A--  1012576067</w:t>
      </w:r>
    </w:p>
    <w:p>
      <w:r>
        <w:t>CM018501.1      443013181   -G--G--.--.--.-.-.-.-.----.---T-.--T------A--.--.--.-----.--  443013198</w:t>
      </w:r>
    </w:p>
    <w:p>
      <w:r>
        <w:t>CM018501.1      346824085   -.--.--.--.--.-.-.-.-.----.---T-.--.------A--.--.--.-----.--  346824068</w:t>
      </w:r>
    </w:p>
    <w:p>
      <w:r>
        <w:t>CM018501.1      1080462518  -.--.--.--.--.-.-.-.-.----.---T-.--.------A--.--A--.-----.--  1080462501</w:t>
      </w:r>
    </w:p>
    <w:p>
      <w:r>
        <w:t>CM018501.1      685597319   -.--.--.--.--.-.-.-.-.----.T--.-.------------A--.--.-----.--  685597335</w:t>
      </w:r>
    </w:p>
    <w:p>
      <w:r>
        <w:t>CM018501.1      338890134   -T--G--.--.--.-.-.-.-.----.---T-.--.------A--.--.--T-----.--  338890151</w:t>
      </w:r>
    </w:p>
    <w:p>
      <w:r>
        <w:t>CM018501.1      749474388   -T--G--.--.--.-.-.-.-.----.---T-.--.------A--.--.--.-----.--  749474405</w:t>
      </w:r>
    </w:p>
    <w:p>
      <w:r>
        <w:t>CM018501.1      456759624   -.--C--.--.--.-.-.-T-.----.---T-.--.------A--.--C--.-----A--  456759641</w:t>
      </w:r>
    </w:p>
    <w:p>
      <w:r>
        <w:t>CM018501.1      677912359   -T--G--.--.--.-.-.---T----.---G-.--G------.--.--.--.-----.--  677912343</w:t>
      </w:r>
    </w:p>
    <w:p>
      <w:r>
        <w:t>CM018501.1      679383173   -T--G--.--.--.-.-.-.-.----.---.-.--.------A--.--A--.-----A--  679383190</w:t>
      </w:r>
    </w:p>
    <w:p>
      <w:r>
        <w:t>CM018501.1      730351800   -.--.--.--.--.-.-.-.-.----.---T-.--.------A--C--A--.-----.T-  730351818</w:t>
      </w:r>
    </w:p>
    <w:p>
      <w:r>
        <w:t>CM018501.1      335754305   -.--G--.--.--.-.-.-.-.----.---T-.--.------A--.--.--.-----C--  335754288</w:t>
      </w:r>
    </w:p>
    <w:p>
      <w:r>
        <w:t>CM018501.1      595946453   -T--G--.--.--.-.-.-.-.----.---T-.--.------A--.--.--.-----.--  595946436</w:t>
      </w:r>
    </w:p>
    <w:p>
      <w:r>
        <w:t>CM018501.1      738483643   -.--.--T--.--.-.-.-.-.----.---G-.--.------A--.--.--.-----C--  738483660</w:t>
      </w:r>
    </w:p>
    <w:p>
      <w:r>
        <w:t>CM018501.1      319492300   -.--G--.--.--.-.-.-T-.----.---T-.--.------A--.--.--C-----.--  319492283</w:t>
      </w:r>
    </w:p>
    <w:p>
      <w:r>
        <w:t>CM018501.1      731806310   -T--G--.--.--.-.-.-.-.----.---T-.--.------A--.--.--C-----.--  731806327</w:t>
      </w:r>
    </w:p>
    <w:p>
      <w:r>
        <w:t>CM018501.1      281011665   -.-----.--.--C-.---G-.----.---T-.--.------A--.--.--.-----.--  281011680</w:t>
      </w:r>
    </w:p>
    <w:p>
      <w:r>
        <w:t>CM018501.1      613885727   -.--.--.--.--.-.-.-.-.----.---T-.--.------A--.--.--.-----A--  613885744</w:t>
      </w:r>
    </w:p>
    <w:p>
      <w:r>
        <w:t>CM018501.1      835715935   -.--G--.--.--.-.-.-.-.----.TCC.-.--.------G--.--.--.-----T--  835715915</w:t>
      </w:r>
    </w:p>
    <w:p>
      <w:r>
        <w:t>CM018501.1      319505644   -.--.--.--.--.-.-.-.-.----.---T-.--.------C--A--.--.-----.--  319505627</w:t>
      </w:r>
    </w:p>
    <w:p>
      <w:r>
        <w:t>CM018501.1      339857539   -T--.--.--.--.-.-.-.-G----.---T-.--.------A--.--.--.-----.--  339857522</w:t>
      </w:r>
    </w:p>
    <w:p>
      <w:r>
        <w:t>CM018501.1      310467130   -.--.--.--.--.-.-T-.-.----G---T-.--.------A--.--A--.-----.--  310467113</w:t>
      </w:r>
    </w:p>
    <w:p>
      <w:r>
        <w:t>CM018501.1      863069398   -.--.--T--.--.-.-T-.-.----.---T-.--.------A--.--.--.-----.--  863069381</w:t>
      </w:r>
    </w:p>
    <w:p>
      <w:r>
        <w:t>CM018501.1      618821872   -T--G--.--.--.-.-.-.-G----.---T-.--.------A--C--.--.-----.--  618821855</w:t>
      </w:r>
    </w:p>
    <w:p>
      <w:r>
        <w:t>CM018501.1      810672450   -A--.--.--.--.-.-.-T-G----.---T-.--.------A--.--.--.-----.--  810672433</w:t>
      </w:r>
    </w:p>
    <w:p>
      <w:r>
        <w:t>CM018501.1      192218876   -.--.--.--.--.-.-.-.-.----.---.-.--.------A--.--.--A-----.--  192218859</w:t>
      </w:r>
    </w:p>
    <w:p>
      <w:r>
        <w:t>CM018501.1      424175406   -T--.--.--.--.-.-.-.-.----.---T-.--.------A--.--.--A-----.--  424175423</w:t>
      </w:r>
    </w:p>
    <w:p>
      <w:r>
        <w:t>CM018501.1      902211497   -.--.--.--.--.-.-.-.-.----.---.-.--.------.--.--.--.-----.--  902211514</w:t>
      </w:r>
    </w:p>
    <w:p>
      <w:r>
        <w:t>CM018501.1      603902667   -.--G--.--T--.-.-T-T-G----.---T-.--.------C--.--.--.-----A--  603902684</w:t>
      </w:r>
    </w:p>
    <w:p>
      <w:r>
        <w:t>CM018501.1      338929174   -.--.--.--.--.-C-T-G-.----.---.-.--.------A--.--.--.-----.--  338929157</w:t>
      </w:r>
    </w:p>
    <w:p>
      <w:r>
        <w:t>CM018501.1      988490423   -T--G--.--.--.-.-.-.-.----.---T-A--.------A--.--.--.-----.--  988490440</w:t>
      </w:r>
    </w:p>
    <w:p>
      <w:r>
        <w:t>CM018501.1      1090233335  -.--.--.--.--.-.-.-T-G----.---T-A--.------A--.--.--A-----.--  1090233318</w:t>
      </w:r>
    </w:p>
    <w:p>
      <w:r>
        <w:t>CM018501.1      93268082    -.--.--.--.--.-.-.-.-.----.---T-.--.------A--.--.--.-----.--  93268099</w:t>
      </w:r>
    </w:p>
    <w:p>
      <w:r>
        <w:t>CM018501.1      42638473    -.--.--.--.--.-.-.-.-.----.---T-.--.------A--A--.--.-----.--  42638490</w:t>
      </w:r>
    </w:p>
    <w:p>
      <w:r>
        <w:t>CM018501.1      811492544   -.--.--.--.--.-.-.-.-.----.---T-.--.------A--.--.--.-----T--  811492561</w:t>
      </w:r>
    </w:p>
    <w:p>
      <w:r>
        <w:t>CM018501.1      844159659   -.--.--.--.--.-.-.-.-.----.---C-.--.------A--.--.--.-----.--  844159642</w:t>
      </w:r>
    </w:p>
    <w:p>
      <w:r>
        <w:t>CM018501.1      109204644   -.--.--.--.--.-.-.-.-.----.---T-.--.------A--.--.--.-----.--  109204627</w:t>
      </w:r>
    </w:p>
    <w:p>
      <w:r>
        <w:t>CM018501.1      190422541   -.--T--.--.--A-.-.-.-.----.---T-.--.------A--.--.--.-----.--  190422558</w:t>
      </w:r>
    </w:p>
    <w:p>
      <w:r>
        <w:t>CM018501.1      343109065   -.--C--.--.--.-.-.-.-.----.---T-.--.------A--.--.--.-----.--  343109048</w:t>
      </w:r>
    </w:p>
    <w:p>
      <w:r>
        <w:t>CM018501.1      427981781   -T--G--.--.--.-.-.-.-.----.---T-A--.------A--.--.--A-----.--  427981798</w:t>
      </w:r>
    </w:p>
    <w:p>
      <w:r>
        <w:t>CM018501.1      1087036510  -.--.--.--.--.-.-.-.-.----.---C-A--.------A--.--.--.-----.AT  1087036529</w:t>
      </w:r>
    </w:p>
    <w:p>
      <w:r>
        <w:t>CM018501.1      594520642   -.--.--.--.--.-.-.-.-.----.---T-.--.------A--.--.--A-----.--  594520659</w:t>
      </w:r>
    </w:p>
    <w:p>
      <w:r>
        <w:t>CM018501.1      335017227   -.--.--.--.--.-A-.-.-.----.---T-.--.------A--.--.--.-----.--  335017210</w:t>
      </w:r>
    </w:p>
    <w:p>
      <w:r>
        <w:t>CM018501.1      759516702   -.--G--.--.--.-.-.-.-.----G---T-.--.------A--.--.--.-----.--  759516719</w:t>
      </w:r>
    </w:p>
    <w:p>
      <w:r>
        <w:t>CM018501.1      570442427   -T--G--.--.--.-.-.-.-.----.---T-.--.------A--.--C--.-----.--  570442444</w:t>
      </w:r>
    </w:p>
    <w:p>
      <w:r>
        <w:t>CM018501.1      1012026057  -T--.--.--.--.-.-.-.-.----.---.-.--.------A--.--.--T-----.--  1012026074</w:t>
      </w:r>
    </w:p>
    <w:p>
      <w:r>
        <w:t>CM018501.1      900058163   -.--.--.--.--.-.-.-.-.----.---T-A--.------A--.--.--.-----.--  900058180</w:t>
      </w:r>
    </w:p>
    <w:p>
      <w:r>
        <w:t>CM018501.1      63290981    -.--.--.--.--.-C-.-.-.----.---T-A--T------A--.--.--.-----.--  63290998</w:t>
      </w:r>
    </w:p>
    <w:p>
      <w:r>
        <w:t>CM018501.1      338796446   -T--G--.--.--.-.-.-.-.----.---.-.--.------A--A--A--.-----.--  338796463</w:t>
      </w:r>
    </w:p>
    <w:p>
      <w:r>
        <w:t>CM018501.1      731793145   -.--.--.--.--.-.-.-.-.----.---T-.--.------A--.--.--.-----C--  731793128</w:t>
      </w:r>
    </w:p>
    <w:p>
      <w:r>
        <w:t>CM018501.1      57275236    -.--.--.--.--.-.-.-.-.----.---T-.--.------A--.--.--.-----.--  57275219</w:t>
      </w:r>
    </w:p>
    <w:p>
      <w:r>
        <w:t>CM018501.1      122526270   -T--G--.--.--.-.-.-.-.----.---T-.--.------A--A--.--.-----.--  122526287</w:t>
      </w:r>
    </w:p>
    <w:p>
      <w:r>
        <w:t>CM018501.1      290374736   -.--.--.--.--.-.-.-.-.----.---T-.--.------.--A--.--A-----.--  290374753</w:t>
      </w:r>
    </w:p>
    <w:p>
      <w:r>
        <w:t>CM018501.1      870923223   -.--G--.--.--.-.-.-.-.----.---G-.--.------A--.--.--C-----.--  870923206</w:t>
      </w:r>
    </w:p>
    <w:p>
      <w:r>
        <w:t>CM018501.1      335770674   -.--.--.--.--.-.-.-.-.----G---C-A--.------A--.--.--.-----A--  335770657</w:t>
      </w:r>
    </w:p>
    <w:p>
      <w:r>
        <w:t>CM018501.1      607914567   -.--.--.--.--.-.-.-.-.----G---T-.--.------A--.--.--.-----.--  607914584</w:t>
      </w:r>
    </w:p>
    <w:p>
      <w:r>
        <w:t>CM018501.1      345586336   -T--.--.--.--.-.-.-T-.----.---T-.--.------A--.--.--.-----.--  345586319</w:t>
      </w:r>
    </w:p>
    <w:p>
      <w:r>
        <w:t>CM018501.1      1014335344  -.--.--.--.--.-.-.-.-.----.---.-C--.------A--.--.--.-----.--  1014335361</w:t>
      </w:r>
    </w:p>
    <w:p>
      <w:r>
        <w:t>CM018501.1      33134323    -.--C--.--.--A-.-.-.-.----.---T-.--.------A--.--T--.-----A--  33134340</w:t>
      </w:r>
    </w:p>
    <w:p>
      <w:r>
        <w:t>CM018501.1      220368153   -.--.--.--T--.-.-.-.-.----.---T-.--.------A--A--A--.-----.--  220368136</w:t>
      </w:r>
    </w:p>
    <w:p>
      <w:r>
        <w:t>CM018501.1      982850641   -T--G--A--.--.-.-.-.-.----.---T-.--.------A--.--.--.-----.--  982850658</w:t>
      </w:r>
    </w:p>
    <w:p>
      <w:r>
        <w:t>CM018501.1      93819734    -.--T--.--.--.-.-.-.-.----.---T-.--.------A--.--.--.-----A--  93819751</w:t>
      </w:r>
    </w:p>
    <w:p>
      <w:r>
        <w:t>CM018501.1      584141068   -.--G--.--.--.-.-.-.-.----.---T-.--.------A--.--.--.-----.--  584141085</w:t>
      </w:r>
    </w:p>
    <w:p>
      <w:r>
        <w:t>CM018501.1      337786034   -.--.--.--.--.-.-.-.-.----.---T-.--.------A--.--.--.-----.--  337786051</w:t>
      </w:r>
    </w:p>
    <w:p>
      <w:r>
        <w:t>CM018501.1      85399488    -.--.--.--.--.-.-.-.-.----.---C-T--.------A--C--A--.-----.--  85399505</w:t>
      </w:r>
    </w:p>
    <w:p>
      <w:r>
        <w:t>CM018501.1      323486224   -.--.--.--.--.-G-.-.-.----C---T-.--.------A--.--.--.-----A--  323486241</w:t>
      </w:r>
    </w:p>
    <w:p>
      <w:r>
        <w:t>CM018501.1      910649288   -.--.--.--.--.-.-.-.-.----.---C-.--.------A--A--.--.-----A--  910649271</w:t>
      </w:r>
    </w:p>
    <w:p>
      <w:r>
        <w:t>CM018501.1      395352993   -.--.--.--.--.-.-.-T-.----.---T-.--.------A--.--.--.-----.--  395353010</w:t>
      </w:r>
    </w:p>
    <w:p>
      <w:r>
        <w:t>CM018501.1      859700708   -.--.--.--.--.-.-.-T-G----G---T-.--T------A--.--A--.-----A--  859700691</w:t>
      </w:r>
    </w:p>
    <w:p>
      <w:r>
        <w:t>CM018501.1      585684772   -.--.--.--.--.-.-.-.-.----.---T-.--.------A--.--.--.-----.--  585684755</w:t>
      </w:r>
    </w:p>
    <w:p>
      <w:r>
        <w:t>CM018501.1      277271811   -.--.--.--.--.-.-.-.-.----.---C-.--.------A--.--A--.-----.--  277271828</w:t>
      </w:r>
    </w:p>
    <w:p>
      <w:r>
        <w:t>CM018501.1      964729217   -T--G--.--.--.-.-.-.-.----T---T-.--.------A--.--.--.-----A--  964729200</w:t>
      </w:r>
    </w:p>
    <w:p>
      <w:r>
        <w:t>CM018501.1      199516668   -.--.--.--.--.-.-.-.-.----.---T-.--.------A--.--.--.-----.--  199516685</w:t>
      </w:r>
    </w:p>
    <w:p>
      <w:r>
        <w:t>CM018501.1      891290468   -T--G--T--.--.-.-.-.-G----.---T-.--.------A--.--A--A-----.--  891290485</w:t>
      </w:r>
    </w:p>
    <w:p>
      <w:r>
        <w:t>CM018501.1      44525878    -A--G--.--.--.-.-.-T-.----.---T-.--.------A--.--A--.-----.--  44525861</w:t>
      </w:r>
    </w:p>
    <w:p>
      <w:r>
        <w:t>CM018501.1      588069816   -T--G--.--.--.-.-.-.-.----.---T-.--.------A--.--A--.-----.--  588069833</w:t>
      </w:r>
    </w:p>
    <w:p>
      <w:r>
        <w:t>CM018501.1      804130689   -.--.--.--.--.-.-.-.-.----.---T-.--.------A--.--.--.-----.--  804130706</w:t>
      </w:r>
    </w:p>
    <w:p>
      <w:r>
        <w:t>CM018501.1      408764731   -.--.--.--.--.-.-.-.-.----.---T-.--.------A--.--.--.-----.--  408764714</w:t>
      </w:r>
    </w:p>
    <w:p>
      <w:r>
        <w:t>CM018501.1      346682170   -.--.--.--.--.-.-.-.-T----.---T-.--.------A--.--.--.-----C--  346682153</w:t>
      </w:r>
    </w:p>
    <w:p>
      <w:r>
        <w:t>CM018501.1      426565382   -.--.--.--.--.-.-.-.-.----.---T-.--.------A--.--C--.-----.--  426565365</w:t>
      </w:r>
    </w:p>
    <w:p>
      <w:r>
        <w:t>CM018501.1      843900834   -.--.--.--T--.-.-.-.-.----G---T-.--G------A--.--.--.-----.--  843900817</w:t>
      </w:r>
    </w:p>
    <w:p>
      <w:r>
        <w:t>CM018501.1      731405421   -.--G--.--.--.-.-.-.-T----.---T-.--.------A--A--.--.-----T--  731405404</w:t>
      </w:r>
    </w:p>
    <w:p>
      <w:r>
        <w:t>CM018501.1      881104257   -T--G--.--.--.-.-.-.-.----.---T-.--A------A--.--.--.-----T--  881104240</w:t>
      </w:r>
    </w:p>
    <w:p>
      <w:r>
        <w:t>CM018501.1      894997064   -.--.--.--.--.-.-.-.-.----G---T-.--A------A--.--.--.-----.--  894997047</w:t>
      </w:r>
    </w:p>
    <w:p>
      <w:r>
        <w:t>CM018501.1      898632357   -.--.--.--.--.-.-.-.-.----.---T-.--.------A--.--.--.-----.--  898632374</w:t>
      </w:r>
    </w:p>
    <w:p>
      <w:r>
        <w:t>CM018501.1      339561079   -.--.--.--.--.-.-.-.-C----.---T-.--.------A--.--.--.-----T--  339561062</w:t>
      </w:r>
    </w:p>
    <w:p>
      <w:r>
        <w:t>CM018501.1      347629701   -T--G--.--A--.-.-.-.-.----.---T-.--.------A--.--.--.-----A--  347629718</w:t>
      </w:r>
    </w:p>
    <w:p>
      <w:r>
        <w:t>CM018501.1      903769219   -T--.--.--.--.-.-.-.-.----G---T-.--.------A--.--.--.-----.--  903769236</w:t>
      </w:r>
    </w:p>
    <w:p>
      <w:r>
        <w:t>CM018501.1      1032079435  -T--.--.--.--.-.-.-.-.----G---T-.--.------A--.--.--.-----.--  1032079418</w:t>
      </w:r>
    </w:p>
    <w:p>
      <w:r>
        <w:t>CM018501.1      757002500   -T--G--.--.--.-.-.-T-.----.---T-.--.------A--A--C--A-----.--  757002517</w:t>
      </w:r>
    </w:p>
    <w:p>
      <w:r>
        <w:t>CM018501.1      54412520    -.--.--.--T--.-.-.-.-.----G---T-.--.------A--.--.--A-----.--  54412537</w:t>
      </w:r>
    </w:p>
    <w:p>
      <w:r>
        <w:t>CM018501.1      657530686   -.--.--.--T--.-.-.-.-.----.---T-.--.------A--.--A--.-----.--  657530669</w:t>
      </w:r>
    </w:p>
    <w:p>
      <w:r>
        <w:t>CM018501.1      288409370   -.--.--.--.--.-.-.-.-.----.---T-.--.------A--.--.--.-----.--  288409353</w:t>
      </w:r>
    </w:p>
    <w:p>
      <w:r>
        <w:t>CM018501.1      722432430   -.--.--.--.--.-C-.-.-.----.---C-.--.------A--.--.--.-----C--  722432447</w:t>
      </w:r>
    </w:p>
    <w:p>
      <w:r>
        <w:t>CM018501.1      758598579   -.--G--.--T--.-.-.-.-.----.---C-.--.------A--.--A--.-----.--  758598562</w:t>
      </w:r>
    </w:p>
    <w:p>
      <w:r>
        <w:t>CM018501.1      969845120   -.--.--A--.--.-.-.-T-.----.---T-.--.------.--.--.--.-----.--  969845137</w:t>
      </w:r>
    </w:p>
    <w:p>
      <w:r>
        <w:t>CM018501.1      54943467    -.--.--.--.--.-.-.-.-.----.---.-.--.------A--.--T--.-----C--  54943484</w:t>
      </w:r>
    </w:p>
    <w:p>
      <w:r>
        <w:t>CM018501.1      737880084   -.--G--.--.--.-.-.-.-.----.---T-.--.------A--.--.--.-----.--  737880101</w:t>
      </w:r>
    </w:p>
    <w:p>
      <w:r>
        <w:t>CM018501.1      832080719   -T--G--.--.--.-.-.-.-.----G---T-.--A------A--.--A--.-----.--  832080702</w:t>
      </w:r>
    </w:p>
    <w:p>
      <w:r>
        <w:t>CM018501.1      840528763   -.--T--.--.--.-.-.-G-.----.---G-.--A------A--.--.--.-----A--  840528780</w:t>
      </w:r>
    </w:p>
    <w:p>
      <w:r>
        <w:t>CM018501.1      795831234   -.--.--.--.--.-.-.-.-.----.---T-.--.------A--.--.--.-----.--  795831217</w:t>
      </w:r>
    </w:p>
    <w:p>
      <w:r>
        <w:t>CM018501.1      870419502   -.--G--.--.--.-.-.-T-.----.---T-.--.------A--.--A--.-----A--  870419485</w:t>
      </w:r>
    </w:p>
    <w:p>
      <w:r>
        <w:t>CM018501.1      1085115890  -T--G--T--.--.-.-.-T-.----.---T-A--.------A--.--A--.-----.--  1085115873</w:t>
      </w:r>
    </w:p>
    <w:p>
      <w:r>
        <w:t>CM018501.1      330587213   -.--.--.--.--.-.-.-.-.----C---T-.--.------A--.--.--.-----.--  330587196</w:t>
      </w:r>
    </w:p>
    <w:p>
      <w:r>
        <w:t>CM018501.1      554330163   -T--G--.--.--.-G-.-T-.----.---T-.--.------A--.--.--.-----.--  554330146</w:t>
      </w:r>
    </w:p>
    <w:p>
      <w:r>
        <w:t>CM018501.1      749059434   -.--T--G--.--.-C-.-.-.----.---T-.--.------A--A--.--.-----T--  749059417</w:t>
      </w:r>
    </w:p>
    <w:p>
      <w:r>
        <w:t>CM018501.1      1008521780  -.--.--.--.--.-.-.-.-.----.---.-.--.------A--.--.--.-----.--  1008521797</w:t>
      </w:r>
    </w:p>
    <w:p>
      <w:r>
        <w:t>CM018501.1      795622765   -.--.--.--.--.-.-.-.-.----.---T-.--.------A--.--.--.-----.--  795622782</w:t>
      </w:r>
    </w:p>
    <w:p>
      <w:r>
        <w:t>CM018501.1      135066290   -.--.--.--T--.-.-.-T-.----.---T-.--.------A--.--C--T-----.--  135066307</w:t>
      </w:r>
    </w:p>
    <w:p>
      <w:r>
        <w:t>CM018501.1      443029779   -.--.--.--.--.-.-.-.-.----.---T-.--.------A--.--.--.-----A--  443029796</w:t>
      </w:r>
    </w:p>
    <w:p>
      <w:r>
        <w:t>CM018501.1      1054884574  -.--.--.--.--.-.-.-.-.----.---T-.--.------A--.--.--.-----.--  1054884591</w:t>
      </w:r>
    </w:p>
    <w:p>
      <w:r>
        <w:t>CM018501.1      861331955   -T--G--.--.--.-.-.-.-G----.---T-.--.------A--.--A--.-----.--  861331972</w:t>
      </w:r>
    </w:p>
    <w:p>
      <w:r>
        <w:t>CM018501.1      48109933    -.--.--.--.--.-.-.-.-.----.---T-.--.------A--T--.--.-----.--  48109950</w:t>
      </w:r>
    </w:p>
    <w:p>
      <w:r>
        <w:t>CM018501.1      278012621   -.--.--.--.--.-.-.-.-.----.---T-.--.------A--.--.--.-----.--  278012638</w:t>
      </w:r>
    </w:p>
    <w:p>
      <w:r>
        <w:t>CM018501.1      317987730   -.--.--.--.--.-.-.-.-.----.---T-.--.------A--.--.--.-----.--  317987747</w:t>
      </w:r>
    </w:p>
    <w:p>
      <w:r>
        <w:t>CM018501.1      480035416   -.--.--A--.--.-.-.-.-.----.---T-.--.------A--.--.--A-----.--  480035399</w:t>
      </w:r>
    </w:p>
    <w:p>
      <w:r>
        <w:t>CM018501.1      728404341   -.--.--G--.--.-.-.-.-.----.---T-.--.------A--A--C--.-----.--  728404358</w:t>
      </w:r>
    </w:p>
    <w:p>
      <w:r>
        <w:t>CM018501.1      210377601   -T--.--.--.--.-.-.-.-.----.---T-.--.------A--.--.--.-----A--  210377584</w:t>
      </w:r>
    </w:p>
    <w:p>
      <w:r>
        <w:t>CM018501.1      336424123   -.--.--.--A--.-.-.-.-.----.---T-.--A------A--A--.--.-----.--  336424106</w:t>
      </w:r>
    </w:p>
    <w:p>
      <w:r>
        <w:t>CM018501.1      338965749   -.--.--.--.--A-.-T-.-.----.---T-.--.------A--A--.--A-----.--  338965732</w:t>
      </w:r>
    </w:p>
    <w:p>
      <w:r>
        <w:t>CM018501.1      1087700565  -.--.--.--.--.-.-.-.-.----.---C-.--.------A--.--.--.-----.--  1087700582</w:t>
      </w:r>
    </w:p>
    <w:p>
      <w:r>
        <w:t>CM018501.1      630501177   -.--G--.--.--.-.-.-.-.----.---C-.--.------A--A--.--.-----A--  630501160</w:t>
      </w:r>
    </w:p>
    <w:p>
      <w:r>
        <w:t>CM018501.1      884415655   -.--.--.--.--.-.-.-.-.----.---.-.--.------A--.--T--.-----.--  884415672</w:t>
      </w:r>
    </w:p>
    <w:p>
      <w:r>
        <w:t>CM018501.1      295216967   -.--.--.--.--.-.-T-.-.----.---T-.--T------A--.--.--.-----.--  295216950</w:t>
      </w:r>
    </w:p>
    <w:p>
      <w:r>
        <w:t>CM018501.1      732433262   -.--G--.--.--.-.-.-T-.----.---C-.--.------A--.--.--A-----.--  732433279</w:t>
      </w:r>
    </w:p>
    <w:p>
      <w:r>
        <w:t>CM018501.1      616369865   -.--C--.--.--.-.-.-.-.----G---T-.--T------A--.--T--.-----.--  616369848</w:t>
      </w:r>
    </w:p>
    <w:p>
      <w:r>
        <w:t>CM018501.1      344263023   -.--.--.--.--G-.-.-.-.----.---G-.--.------C--A--.--C-----A--  344263006</w:t>
      </w:r>
    </w:p>
    <w:p>
      <w:r>
        <w:t>CM018501.1      732941459   -T--G--.--.--.-.-.-.-.----.---T-.--.------A--.--.--.-----.--  732941442</w:t>
      </w:r>
    </w:p>
    <w:p>
      <w:r>
        <w:t>CM018501.1      934066744   -.--.--.--.--.-.-.-.-.----.---T-A--.------A--T--.--.-----.--  934066761</w:t>
      </w:r>
    </w:p>
    <w:p>
      <w:r>
        <w:t>CM018501.1      795716912   -.--G--.--.--.-.-G-.-.----.---T-A--.------A--.--.--C-----.--  795716929</w:t>
      </w:r>
    </w:p>
    <w:p>
      <w:r>
        <w:t>CM018501.1      71978027    -.--.--T--T--.-.-.-A-.----.---C-C--.------A--.--A--.-----.--  71978010</w:t>
      </w:r>
    </w:p>
    <w:p>
      <w:r>
        <w:t>CM018501.1      21455148    -G--G--.--.--A-.-.-G-.----.---T-.--.------A--A--.--.-----.--  21455131</w:t>
      </w:r>
    </w:p>
    <w:p>
      <w:r>
        <w:t>CM018501.1      690988452   -.--.--.--.--.-.-.-.-.----.---.-.--.------A--.--A--.-----A--  690988469</w:t>
      </w:r>
    </w:p>
    <w:p>
      <w:r>
        <w:t>CM018501.1      480732480   -.--.--.--.--.-.-.-.-.----.---T-.--T------A--.--.--.-----.--  480732497</w:t>
      </w:r>
    </w:p>
    <w:p>
      <w:r>
        <w:t>CM018501.1      1051200417  -.--G--.--T--.-.-.-.-.----.---T-.--.------A--.--.--.-----.--  1051200400</w:t>
      </w:r>
    </w:p>
    <w:p>
      <w:r>
        <w:t>CM018501.1      176037335   -.--.--.--.--.-.-.-.-.----.---T-.--.------A--A--A--.-----.--  176037352</w:t>
      </w:r>
    </w:p>
    <w:p>
      <w:r>
        <w:t>CM018501.1      881085928   -T--G--.--.--.-.-.-.-.----.---T-.--.------A--.--.--.-----A--  881085945</w:t>
      </w:r>
    </w:p>
    <w:p>
      <w:r>
        <w:t>CM018501.1      617005529   -.--G--.--.--.-.-.-.-.----G---T-A--.------A--.--.--.-----.--  617005512</w:t>
      </w:r>
    </w:p>
    <w:p>
      <w:r>
        <w:t>CM018501.1      1083927689  -.--.--.--.--.-.-.-.-.----C---T-.--.------A--.--C--A-----.--  1083927706</w:t>
      </w:r>
    </w:p>
    <w:p>
      <w:r>
        <w:t>CM018501.1      86447944    -.--.--.--.--.-.-.-.-.----G---T-A--A------A--.--.--.-----T--  86447961</w:t>
      </w:r>
    </w:p>
    <w:p>
      <w:r>
        <w:t>CM018501.1      84845030    -T--G--.--.--.-C-.-T-.----G---T-.--.------A--.--.--T-----.--  84845047</w:t>
      </w:r>
    </w:p>
    <w:p>
      <w:r>
        <w:t>CM018501.1      561214830   -.--.--.--.--.-.-.-.-.----G---G-.--T------A--A--.--.-----.--  561214847</w:t>
      </w:r>
    </w:p>
    <w:p>
      <w:r>
        <w:t>CM018501.1      400822250   -.--.--.--.--.-.-.-.-.----.---T-.--.------G--.--.--.-----.--  400822233</w:t>
      </w:r>
    </w:p>
    <w:p>
      <w:r>
        <w:t>CM018501.1      224571777   -.--.--.--.--.-.-.-.-.----.---G-.--.------A--.--.--.-----A--  224571794</w:t>
      </w:r>
    </w:p>
    <w:p>
      <w:r>
        <w:t>CM018501.1      449356113   -.--.--.--.--.-.-.-.-.----.---T-.--.------.--.--.--.-----.--  449356130</w:t>
      </w:r>
    </w:p>
    <w:p>
      <w:r>
        <w:t>CM018501.1      617697445   -.--.--.--.--.-.-.-.-.----.---T-T--.------A--.--.--.-----.--  617697462</w:t>
      </w:r>
    </w:p>
    <w:p>
      <w:r>
        <w:t>CM018501.1      1087538622  -.--.--.--.--.-.-.-.-.----.---T-.--.------A--.--A--.-----.--  1087538639</w:t>
      </w:r>
    </w:p>
    <w:p>
      <w:r>
        <w:t>CM018501.1      628611921   -.--.--T--.--.-.-T-.-.----.---T-.--.------A--T--A--.-----.--  628611904</w:t>
      </w:r>
    </w:p>
    <w:p>
      <w:r>
        <w:t>CM018501.1      337579387   -.--.--.--.--.-C-G-.-.----.---T-.--.------A--.--.--.-----.--  337579404</w:t>
      </w:r>
    </w:p>
    <w:p>
      <w:r>
        <w:t>CM018501.1      879219711   -.--.--.--.--.-C-.-.-.----G---C-A--.------A--.--.--T-----A--  879219728</w:t>
      </w:r>
    </w:p>
    <w:p>
      <w:r>
        <w:t>CM018501.1      117326913   -.--.--.--.--.-.-.-T-.----.---T-C--.------A--.--.--.-----.--  117326896</w:t>
      </w:r>
    </w:p>
    <w:p>
      <w:r>
        <w:t>CM018501.1      789124070   -.--.--.--.--.-.-.-.-.----.---T-.--.------A--.--.--.-----.--  789124087</w:t>
      </w:r>
    </w:p>
    <w:p>
      <w:r>
        <w:t>CM018501.1      680166413   -.--.--.--.--.-.-.-.-.----.---T-.--.------A--A--.--.-----.--  680166430</w:t>
      </w:r>
    </w:p>
    <w:p>
      <w:r>
        <w:t>CM018501.1      775044674   -.--.--.--.--.-.-.-.-.----.---T-.--.------A--A--A--.-----.--  775044657</w:t>
      </w:r>
    </w:p>
    <w:p>
      <w:r>
        <w:t>CM018501.1      491562508   -.--.--T--.--.-.-.-.-.----.---T-A--.------A--.--.--.-----.--  491562491</w:t>
      </w:r>
    </w:p>
    <w:p>
      <w:r>
        <w:t>CM018501.1      665151036   -------------.-.-.-.-.----.---T-.--.------A--.--.--.-----.--  665151023</w:t>
      </w:r>
    </w:p>
    <w:p>
      <w:r>
        <w:t>CM018501.1      931768616   -.--.--.--.--.-.-T-.-.----G---T-.--.------A--.--.--.-----.--  931768633</w:t>
      </w:r>
    </w:p>
    <w:p>
      <w:r>
        <w:t>CM018501.1      428324082   -.--.--.--.--.-.-.-T-.----.---.-.--.------A--A--.--.-----.--  428324099</w:t>
      </w:r>
    </w:p>
    <w:p>
      <w:r>
        <w:t>CM018501.1      729690537   -.--.--.--.--.-.-.-.-.----T---T-.--.------A--.--.--.-----.--  729690554</w:t>
      </w:r>
    </w:p>
    <w:p>
      <w:r>
        <w:t>CM018501.1      910011884   -.--.--.--.--.-.-.-.-.----.---T-.--.------A--.--.--.-----.--  910011867</w:t>
      </w:r>
    </w:p>
    <w:p>
      <w:r>
        <w:t>CM018501.1      146836911   -T--G--.--.--.-.-T-G-.----G---T-.--.------A--.--.--.-----T--  146836928</w:t>
      </w:r>
    </w:p>
    <w:p>
      <w:r>
        <w:t>CM018501.1      987951541   -.--T--.--.--.-.-.-.-.----.---T-.--.------.--.--.--.-----A--  987951558</w:t>
      </w:r>
    </w:p>
    <w:p>
      <w:r>
        <w:t>CM018501.1      898363986   -.--.--.--.--.-.-T-.-.----.---T-T--.------A--.--.--A-----.--  898363969</w:t>
      </w:r>
    </w:p>
    <w:p>
      <w:r>
        <w:t>CM018501.1      804035136   -T--G--.--.--.-.-.-.-.----.---T-.--.------A--.--.--.-----A--  804035119</w:t>
      </w:r>
    </w:p>
    <w:p>
      <w:r>
        <w:t>CM018501.1      1101424932  -.--.--.--.--.-.-.-.-.----.---C-.--.------.--.--.--.-----T--  1101424949</w:t>
      </w:r>
    </w:p>
    <w:p>
      <w:r>
        <w:t>CM018501.1      36116279    -T--.--.--.--.-.-.-.-.----.---C-.--.------A--T--.--.-----.--  36116296</w:t>
      </w:r>
    </w:p>
    <w:p>
      <w:r>
        <w:t>CM018501.1      112124335   -.--.--T--.--.-.-.-.-.----.---T-.--T------A--.--.--.-----.--  112124352</w:t>
      </w:r>
    </w:p>
    <w:p>
      <w:r>
        <w:t>CM018501.1      1076159311  -.--.--.--.--.-.-.-T-.----.---T-.--.------A--.--.--.-----A--  1076159328</w:t>
      </w:r>
    </w:p>
    <w:p>
      <w:r>
        <w:t>CM018501.1      734908647   -.--.--.--.--.-.-.-.-.----.---T-.--.------A--A--.--A-----.--  734908630</w:t>
      </w:r>
    </w:p>
    <w:p>
      <w:r>
        <w:t>CM018501.1      866212371   -.--.--.--.--.-.-.-.-.----.---C-A--.------A--.--.--.-----.--  866212388</w:t>
      </w:r>
    </w:p>
    <w:p>
      <w:r>
        <w:t>CM018501.1      801274778   -.--.--.--.--.-.-G-T-.----.---T-.--.------A--.--A--.-----.--  801274795</w:t>
      </w:r>
    </w:p>
    <w:p>
      <w:r>
        <w:t>CM018501.1      93155116    -T--G--.--.--.-.-T-.-.----.---C-.--.------A--A--.--.-----.--  93155133</w:t>
      </w:r>
    </w:p>
    <w:p>
      <w:r>
        <w:t>CM018501.1      339210023   -T--G--.--.--.-.-.-T-.----.---T-.--.------G--.--A--A-----.--  339210006</w:t>
      </w:r>
    </w:p>
    <w:p>
      <w:r>
        <w:t>CM018501.1      676816011   -.--.--T--T--.-.-.-.-.----.---T-.--.------A--.--T--.-----.--  676816028</w:t>
      </w:r>
    </w:p>
    <w:p>
      <w:r>
        <w:t>CM018501.1      1012280833  -T--G--.--.--.-C-.-.-.----.---C-.--.------A--.--.--.-----.--  1012280816</w:t>
      </w:r>
    </w:p>
    <w:p>
      <w:r>
        <w:t>CM018501.1      37226505    -T--G--.--T--.-.-.-.-.----.---T-.--.------A--.--.--.-----.--  37226522</w:t>
      </w:r>
    </w:p>
    <w:p>
      <w:r>
        <w:t>CM018501.1      308344718   -.--.--.--.--.-.-.-T-.----.---T-A--.------A--.--.--.-----.--  308344735</w:t>
      </w:r>
    </w:p>
    <w:p>
      <w:r>
        <w:t>CM018501.1      322014990   -.--.--T--.--C-.-.-.-.----.---T-.--.------A--.--.--.-----.--  322014973</w:t>
      </w:r>
    </w:p>
    <w:p>
      <w:r>
        <w:t>CM018501.1      1001523451  -T--G--.--.--.-.-.-.-.----.---C-.--.------G--.--.--A-----.--  1001523434</w:t>
      </w:r>
    </w:p>
    <w:p>
      <w:r>
        <w:t>CM018501.1      492267152   -.--G--.--T--.-.-G-.-.----.---T-.--.------A--.--.--A-----C--  492267135</w:t>
      </w:r>
    </w:p>
    <w:p>
      <w:r>
        <w:t>CM018501.1      188831047   -T--G--.--.--.-G-.-.-.----.---.-.--.------A--.--.--.-----.--  188831064</w:t>
      </w:r>
    </w:p>
    <w:p>
      <w:r>
        <w:t>CM018501.1      131631730   -.--.--.--.--.-.-.-.-.----T---T-.--.------A--.--.--A-----.--  131631747</w:t>
      </w:r>
    </w:p>
    <w:p>
      <w:r>
        <w:t>CM018501.1      906032208   -.--C--.--.--.-.-.-.-.----.---T-.--.------A--.--A--.-----.--  906032225</w:t>
      </w:r>
    </w:p>
    <w:p>
      <w:r>
        <w:t>CM018501.1      591222362   -G--G--.--.--.-.-.-.-.----.---T-.--.------A--A--.--A-----.--  591222379</w:t>
      </w:r>
    </w:p>
    <w:p>
      <w:r>
        <w:t>CM018501.1      978362540   -T--G--.--.--.-.-.-.-G----.---T-.--.------A--C--C--A-----.--  978362523</w:t>
      </w:r>
    </w:p>
    <w:p>
      <w:r>
        <w:t>CM018501.1      686228057   -T--G--.--.--.-G-.-.-.----.---T-.--.------A--.--.--.-----.--  686228040</w:t>
      </w:r>
    </w:p>
    <w:p>
      <w:r>
        <w:t>CM018501.1      736470542   -.--.--.--.--.-.-.-.-.----.---T-.--.------.--.--.--.-----A--  736470525</w:t>
      </w:r>
    </w:p>
    <w:p>
      <w:r>
        <w:t>CM018501.1      1015449804  -.--.--.--.--.-.-.-.-.----.---G-.--.------A--A--.--.-----.--  1015449821</w:t>
      </w:r>
    </w:p>
    <w:p>
      <w:r>
        <w:t>CM018501.1      254241281   ----.--G--.--.-.-.-.-.----G---T-.--.------A--.--A--.-----.--  254241265</w:t>
      </w:r>
    </w:p>
    <w:p>
      <w:r>
        <w:t>CM018501.1      930446945   -.--.--.--.--.-.-T-.-.----.---T-.--.------A--A--.--.-----.--  930446962</w:t>
      </w:r>
    </w:p>
    <w:p>
      <w:r>
        <w:t>CM018501.1      1070036704  -T--G--.--.--.-.-.-.-.----.---T-.--.------A--.--.--.-----.--  1070036687</w:t>
      </w:r>
    </w:p>
    <w:p>
      <w:r>
        <w:t>CM018501.1      1013510475  -.--.--.--.--.-.-.-.-.----.---T-.--.------A--.--.--.-----A--  1013510492</w:t>
      </w:r>
    </w:p>
    <w:p>
      <w:r>
        <w:t>CM018501.1      99333471    -.--G--.--.--.-C-.-.-.----.---T-.--.------A--.--.--.-----.--  99333488</w:t>
      </w:r>
    </w:p>
    <w:p>
      <w:r>
        <w:t>CM018501.1      574845587   -.--.--.--.--.-.-.-.-.----.---T-A--.------A--.--T--C-----.--  574845604</w:t>
      </w:r>
    </w:p>
    <w:p>
      <w:r>
        <w:t>CM018501.1      748917110   -.--.--.--.--.-.-G-.-.----.---T-.--.------A--.--.--.-----.--  748917127</w:t>
      </w:r>
    </w:p>
    <w:p>
      <w:r>
        <w:t>CM018501.1      91962125    -.--.--.--.--.-.-.-.-.----.---T-.--T------A--.--.--.-----.--  91962142</w:t>
      </w:r>
    </w:p>
    <w:p>
      <w:r>
        <w:t>CM018501.1      337983172   -T--G--.--.--.-.-.-.-.----.---T-.--.------A--.--.--.-----.--  337983189</w:t>
      </w:r>
    </w:p>
    <w:p>
      <w:r>
        <w:t>CM018501.1      504595117   -.--.--.--.--.-.-.-T-.----.---T-.--.------A--.--.--T-----T--  504595134</w:t>
      </w:r>
    </w:p>
    <w:p>
      <w:r>
        <w:t>CM018501.1      345880627   -.--.--.--.--.-.-.-.-.----.---T-.--.------A--.--.--.-----.--  345880644</w:t>
      </w:r>
    </w:p>
    <w:p>
      <w:r>
        <w:t>CM018501.1      90393069    -.--.--.--.--.-.-.-.-.----G---.-.--.------A--.--C--.-----A--  90393086</w:t>
      </w:r>
    </w:p>
    <w:p>
      <w:r>
        <w:t>CM018501.1      712617980   -.--.--.--.--.-.-.-.-.----.---T-.--.------A--.--.--.-----.--  712617963</w:t>
      </w:r>
    </w:p>
    <w:p>
      <w:r>
        <w:t>CM018501.1      112920501   -.--.--.--.--.-.-.-.-.----.---T-.--.------A--.--.--.-----.--  112920518</w:t>
      </w:r>
    </w:p>
    <w:p>
      <w:r>
        <w:t>CM018501.1      670264426   -.--.--T--.--.-.-.-.-.----.---T-.--.------A--A--.--.-----.--  670264409</w:t>
      </w:r>
    </w:p>
    <w:p>
      <w:r>
        <w:t>CM018501.1      250545722   -T--G--T--.--.-.-.-T-G----.---T-.--.------A--.--.--.-----.--  250545739</w:t>
      </w:r>
    </w:p>
    <w:p>
      <w:r>
        <w:t>CM018501.1      458792904   -A--G--.--.--.-.-.-.-.----.---T-.--.------A--.--.--.-----A--  458792921</w:t>
      </w:r>
    </w:p>
    <w:p>
      <w:r>
        <w:t>CM018501.1      466657648   -.--G--.--.--.-.-.-.-.----.---T-.--.------A--.--.--T-----.--  466657665</w:t>
      </w:r>
    </w:p>
    <w:p>
      <w:r>
        <w:t>CM018501.1      591110833   -.--.--.--T--.-.-.-.-.----G---.-.--T------A--.--.--.-----.--  591110816</w:t>
      </w:r>
    </w:p>
    <w:p>
      <w:r>
        <w:t>CM018501.1      634604171   -.--.--.--.--.-.-.-.-.----.---T-.--.------A--.--.--.-----.--  634604188</w:t>
      </w:r>
    </w:p>
    <w:p>
      <w:r>
        <w:t>CM018501.1      663379585   -T--.--.--.--.-.-.-.-.----.---T-.--.------A--A--.--.-----.--  663379568</w:t>
      </w:r>
    </w:p>
    <w:p>
      <w:r>
        <w:t>CM018501.1      349848172   -.--.--.--.--.-.-.-.-.----.---T-.--.------A--.--T--.-----A--  349848189</w:t>
      </w:r>
    </w:p>
    <w:p>
      <w:r>
        <w:t>CM018501.1      346669702   -.--G--.--.--.-.-.-.-.----.---T-.--.------A--.--.--.-----.--  346669685</w:t>
      </w:r>
    </w:p>
    <w:p>
      <w:r>
        <w:t>CM018501.1      223764848   -.--.--.--.--.-.-.-.-.----.---T-.--.------A--A--.--A-----.--  223764831</w:t>
      </w:r>
    </w:p>
    <w:p>
      <w:r>
        <w:t>CM018501.1      511007561   -.--.--.--.--.-.-T-.-.----.---T-.--A------A--.--.--.-----.--  511007544</w:t>
      </w:r>
    </w:p>
    <w:p>
      <w:r>
        <w:t>CM018501.1      983098227   -.--G--.--.--.-.-.-.-.----G---T-.--.------A--.--.--.-----.--  983098244</w:t>
      </w:r>
    </w:p>
    <w:p>
      <w:r>
        <w:t>CM018501.1      1081037759  -.--G--.--.--.-.-.-.-.----G---T-.--T------A--.--.--.-----.--  1081037742</w:t>
      </w:r>
    </w:p>
    <w:p>
      <w:r>
        <w:t>CM018501.1      329851063   -.--G--.--.--C-.-.-.-.----.---T-.--.------A--.--.--.-----.--  329851080</w:t>
      </w:r>
    </w:p>
    <w:p>
      <w:r>
        <w:t>CM018501.1      1047527183  -.--.--T--.--.-.-.-.-.----.---T-.--.------A--.--.--.-----.--  1047527200</w:t>
      </w:r>
    </w:p>
    <w:p>
      <w:r>
        <w:t>CM018501.1      758926859   -T--.--.--.--.-.-.-.-.----.---T-.--.------A--.--.--.-----.--  758926876</w:t>
      </w:r>
    </w:p>
    <w:p>
      <w:r>
        <w:t>CM018501.1      984638901   -T--G--.--.--.-.-.-.-.----G---C-T--.------A--.--.--.-----.--  984638884</w:t>
      </w:r>
    </w:p>
    <w:p>
      <w:r>
        <w:t>CM018501.1      799961061   -T--G--.--.--C-.-.-.-.----.---T-.--.------A--A--.--.-----.--  799961044</w:t>
      </w:r>
    </w:p>
    <w:p>
      <w:r>
        <w:t>CM018501.1      986402001   -.--.--.--.--.-C-.-.-.----.---T-.--.------A--.--.--.-----.--  986401984</w:t>
      </w:r>
    </w:p>
    <w:p>
      <w:r>
        <w:t>CM018501.1      355166727   -.--.--.--.--.-A-.-.-.----.---T-.--.------A--.--.--.-----.--  355166710</w:t>
      </w:r>
    </w:p>
    <w:p>
      <w:r>
        <w:t>CM018501.1      467551594   -.--.--.--T--.-.-.-T-G----.---C-.--.------A--.--.--.-----.--  467551611</w:t>
      </w:r>
    </w:p>
    <w:p>
      <w:r>
        <w:t>CM018501.1      897965829   -T--G--.--T--.-.-.-.-.----.---T-.--.------A--.--T--.-----.--  897965846</w:t>
      </w:r>
    </w:p>
    <w:p>
      <w:r>
        <w:t>CM018501.1      1008360104  -.--.--.--.--.-.-.-.-.----.---T-.--.------A--.--.--.-----.--  1008360087</w:t>
      </w:r>
    </w:p>
    <w:p>
      <w:r>
        <w:t>CM018501.1      131466930   -.--.--.--.--.-.-.-T-.----G---T-T--.------A--.--.--.-----.--  131466947</w:t>
      </w:r>
    </w:p>
    <w:p>
      <w:r>
        <w:t>CM018501.1      33171064    -T--G--.--.--.-.-.-.-.----G---T-.--.------A--.--.--.-----.--  33171081</w:t>
      </w:r>
    </w:p>
    <w:p>
      <w:r>
        <w:t>CM018501.1      87333862    -T--G--.--.--.-.-.-.-.----.---T-.--T------G--.--.--.-----.--  87333845</w:t>
      </w:r>
    </w:p>
    <w:p>
      <w:r>
        <w:t>CM018501.1      44168510    -.--.--.--T--.-.-.-.-.----.---T-.--.------A--.--.--.-----A--  44168527</w:t>
      </w:r>
    </w:p>
    <w:p>
      <w:r>
        <w:t>CM018501.1      872036978   -.--G--.--.--.-.-T-.-.----.---T-.--.------A--A--.--.-----.--  872036961</w:t>
      </w:r>
    </w:p>
    <w:p>
      <w:r>
        <w:t>CM018501.1      978920994   -T--G--G--.--.-.-.-.-.----.---T-.--.------A--.--.--.-----.--  978921011</w:t>
      </w:r>
    </w:p>
    <w:p>
      <w:r>
        <w:t>CM018501.1      346557692   -.--C--.--.--.-.-.-.-.----.---T-.--.------A--.--.--A-----.--  346557675</w:t>
      </w:r>
    </w:p>
    <w:p>
      <w:r>
        <w:t>CM018501.1      916250332   -.--.--.--.--G-.-.-.-.----.---T-.--.------A--.--.--A-----.--  916250315</w:t>
      </w:r>
    </w:p>
    <w:p>
      <w:r>
        <w:t>CM018501.1      28248566    -T--G--T--.--.-.T.-.-.----.---T-.--.------.--T--T--.-----.--  28248548</w:t>
      </w:r>
    </w:p>
    <w:p>
      <w:r>
        <w:t>CM018501.1      720037189   -T--.--.--T--.-.-T-.-.----.---T-.--.------A--.--A--.-----C--  720037172</w:t>
      </w:r>
    </w:p>
    <w:p>
      <w:r>
        <w:t>CM018501.1      925667494   -T--.--.--.--.-.-.-.-.----.---T-A--T------A--.--.--.-----.--  925667511</w:t>
      </w:r>
    </w:p>
    <w:p>
      <w:r>
        <w:t>CM018501.1      590996908   -.--.--.--.--.-.-.-.-.----.---T-.--.------A--A--.--.-----.--  590996925</w:t>
      </w:r>
    </w:p>
    <w:p>
      <w:r>
        <w:t>CM018501.1      774218001   -T--G--.--.--.-.-.-.-.----.---G-.--.------A--.--A--.-----.--  774218018</w:t>
      </w:r>
    </w:p>
    <w:p>
      <w:r>
        <w:t>CM018501.1      292812384   -.--C--.--.--.-.-.-.-.----.---T-A--.------A--A--.--.-----.--  292812401</w:t>
      </w:r>
    </w:p>
    <w:p>
      <w:r>
        <w:t>CM018501.1      587910413   -.--.--.--.--.-.-.-.-.----G---T-T--.------G--.--.--.-----A--  587910396</w:t>
      </w:r>
    </w:p>
    <w:p>
      <w:r>
        <w:t>CM018501.1      184898214   -.--.--.--.--.-.-.-.-.----.---T-.--.------A--A--A--.-----A--  184898197</w:t>
      </w:r>
    </w:p>
    <w:p>
      <w:r>
        <w:t>CM018501.1      85657503    -.--.--.--.--.-G-.-.-.----.---T-.--.------A--.--.--.-----.--  85657520</w:t>
      </w:r>
    </w:p>
    <w:p>
      <w:r>
        <w:t>CM018501.1      124210370   -.--.--.--.--.-G-.-.-.----G---C-A--.------A--.--.--.-----.--  124210387</w:t>
      </w:r>
    </w:p>
    <w:p>
      <w:r>
        <w:t>CM018501.1      322909306   -.--C--.--.--.-.-.-.-.----.---T-.--T------A--.--.--.-----.--  322909323</w:t>
      </w:r>
    </w:p>
    <w:p>
      <w:r>
        <w:t>CM018501.1      408647806   -T--G--.--T--.-.-A-.-.----.---.-.--.------A--.--.--C-----.--  408647823</w:t>
      </w:r>
    </w:p>
    <w:p>
      <w:r>
        <w:t>CM018501.1      661910856   -.--.--.--.--.-.-.-.-.----.---T-T--.------A--.--.--.-----A--  661910873</w:t>
      </w:r>
    </w:p>
    <w:p>
      <w:r>
        <w:t>CM018501.1      329745350   -.--.--.--.--.-C-.-.-.----.---G-.--.------A--.--.--.-----A--  329745333</w:t>
      </w:r>
    </w:p>
    <w:p>
      <w:r>
        <w:t>CM018501.1      769654059   -.--.--.--.--.-.-.-.-.----G---T-.--.------A--.--.--.-----.--  769654076</w:t>
      </w:r>
    </w:p>
    <w:p>
      <w:r>
        <w:t>CM018501.1      1050342546  -G--G--.--.--.-.-.-.-.----.---T-.--.------A--.--.--.-----.--  1050342563</w:t>
      </w:r>
    </w:p>
    <w:p>
      <w:r>
        <w:t>CM018501.1      906131827   -.--.--.--.--.-.-.-T-.----.---T-.--.------A--.--A--.-----.--  906131844</w:t>
      </w:r>
    </w:p>
    <w:p>
      <w:r>
        <w:t>CM018501.1      334744798   -T--G--.--.--.-.-.-.-.----.---T-.--.------A--.--.--.-----.--  334744815</w:t>
      </w:r>
    </w:p>
    <w:p>
      <w:r>
        <w:t>CM018501.1      1014288274  -.--.--.--.--.-.-.-T-.----.---T-.--.------A--.--.--T-----.--  1014288291</w:t>
      </w:r>
    </w:p>
    <w:p>
      <w:r>
        <w:t>CM018501.1      335569870   -.--.--.--T--C-.-.-T-.----.---T-.--.------A--.--.--.-----A--  335569853</w:t>
      </w:r>
    </w:p>
    <w:p>
      <w:r>
        <w:t>CM018501.1      87906263    -.--G--.--.--.-.-.-.-.----.---T-T--.------A--.--.--.-----A--  87906280</w:t>
      </w:r>
    </w:p>
    <w:p>
      <w:r>
        <w:t>CM018501.1      721194126   -T--G--.--.--.-.-T-.-.----.---T-.--.------A--.--.--.-----A--  721194143</w:t>
      </w:r>
    </w:p>
    <w:p>
      <w:r>
        <w:t>CM018501.1      726790912   -.--.--.--.--.-.-.-.-.----.---T-.--.------A--.--.--.-----.--  726790929</w:t>
      </w:r>
    </w:p>
    <w:p>
      <w:r>
        <w:t>CM018501.1      901625348   -.--.--.--T--.-.-.-.-.----.---T-.--.------A--.--.--.-----.--  901625365</w:t>
      </w:r>
    </w:p>
    <w:p>
      <w:r>
        <w:t>CM018501.1      71732157    -.--T--.--.--.-.-.-.-.----.---G-.--.------A--.--.--.-----.--  71732174</w:t>
      </w:r>
    </w:p>
    <w:p>
      <w:r>
        <w:t>CM018501.1      604813759   -.--.--.--.--.-.-.-T-.----.---T-.--.------A--C--.--.-----.--  604813742</w:t>
      </w:r>
    </w:p>
    <w:p>
      <w:r>
        <w:t>CM018501.1      68778450    -.--.--.--.--.-.-.-.-.----.---T-.--.------A--A--.--.-----.--  68778433</w:t>
      </w:r>
    </w:p>
    <w:p>
      <w:r>
        <w:t>CM018501.1      842082794   -.--.--.--.--.-.-.-.-.----.---T-.--.------A--.--.--C-----.--  842082811</w:t>
      </w:r>
    </w:p>
    <w:p>
      <w:r>
        <w:t>CM018501.1      745706973   -.--T--.--T--.-.-.-.-.----.---T-.--.------A--.--.--.-----.--  745706990</w:t>
      </w:r>
    </w:p>
    <w:p>
      <w:r>
        <w:t>CM018501.1      1094352089  -.--.--.--.--.-.-.-.-.----.---T-.--.------A--.--.--.-----.--  1094352072</w:t>
      </w:r>
    </w:p>
    <w:p>
      <w:r>
        <w:t>CM018501.1      286413959   -T--G--.--.--.-C-.-.-.----.---T-.--T------A--C--A--.-----T--  286413942</w:t>
      </w:r>
    </w:p>
    <w:p>
      <w:r>
        <w:t>CM018501.1      555936934   -T--G--.--.--.-G-.-T-.----.---.-.--.------A--A--.--.-----.--  555936917</w:t>
      </w:r>
    </w:p>
    <w:p>
      <w:r>
        <w:t>CM018501.1      416811133   -.--.--.--.--.-.-.-T-.----T---T-.--.------A--.--.--.-----.--  416811116</w:t>
      </w:r>
    </w:p>
    <w:p>
      <w:r>
        <w:t>CM018501.1      714227702   -.--.--.--.--.-G-T-.-.----.---T-.--.------A--.--.--.-----A--  714227685</w:t>
      </w:r>
    </w:p>
    <w:p>
      <w:r>
        <w:t>CM018501.1      131527519   -.--.--.--.--.-.-.-.-C----G---T-.--.------A--.--A--.-----.--  131527502</w:t>
      </w:r>
    </w:p>
    <w:p>
      <w:r>
        <w:t>CM018501.1      44785511    -.--.--.--.--.-.-.-.-.----G---T-.--.------A--.--A--.-----.--  44785528</w:t>
      </w:r>
    </w:p>
    <w:p>
      <w:r>
        <w:t>CM018501.1      1096572830  -.--.--.--.--.-.-.-.-.----.---T-.--.------A--.--.--.-----.--  1096572813</w:t>
      </w:r>
    </w:p>
    <w:p>
      <w:r>
        <w:t>CM018501.1      901535953   -.--.--T--.--.-.-T-.-.----.---T-.--T------A--.--.--.-----T--  901535936</w:t>
      </w:r>
    </w:p>
    <w:p>
      <w:r>
        <w:t>CM018501.1      275125196   -.--.--.--T--.-.-.-.-.----.---T-.--.------A--A--.--.-----.--  275125179</w:t>
      </w:r>
    </w:p>
    <w:p>
      <w:r>
        <w:t>CM018501.1      764924743   -.--.--.--.--.-.-.-.-.----.---C-A--.------A--.--.--.-----.--  764924760</w:t>
      </w:r>
    </w:p>
    <w:p>
      <w:r>
        <w:t>CM018501.1      1079959911  -T--G--.--.--.-.-G-.-.----.---T-.--T------A--.--.--.-----.--  1079959894</w:t>
      </w:r>
    </w:p>
    <w:p>
      <w:r>
        <w:t>CM018501.1      723003018   -.--.--.--.--.-.-.-.-G----C---T-.--.------A--.--.--T-----.--  723003035</w:t>
      </w:r>
    </w:p>
    <w:p>
      <w:r>
        <w:t>CM018501.1      805287225   -T--G--T--.--.-.-.-.-.----.---T-.--.------A--.--.--.-----C--  805287208</w:t>
      </w:r>
    </w:p>
    <w:p>
      <w:r>
        <w:t>CM018501.1      53366965    -G--G--G--.--.-.-.-.-.----.---G-.--.------A--.--.--.-----.--  53366982</w:t>
      </w:r>
    </w:p>
    <w:p>
      <w:r>
        <w:t>CM018501.1      353285977   -.--.--.--.--.-.-T-.-.----G---T-.--.------A--A--.--.-----.--  353285994</w:t>
      </w:r>
    </w:p>
    <w:p>
      <w:r>
        <w:t>CM018501.1      907357232   -.--.--.--.--.-.-.-T-.----.---T-.--T------A--.--.--.-----.--  907357249</w:t>
      </w:r>
    </w:p>
    <w:p>
      <w:r>
        <w:t>CM018501.1      1107075205  -.--.--.--.--.-.-.-.-.----.---T-.--T------A--.--.--.-----.--  1107075222</w:t>
      </w:r>
    </w:p>
    <w:p>
      <w:r>
        <w:t>CM018501.1      842882429   -.--------.--.-.-.-.-C----C---T-.--.------A--.--.--.-----.--  842882414</w:t>
      </w:r>
    </w:p>
    <w:p>
      <w:r>
        <w:t>CM018501.1      247042619   -.--.--.--.--.-.-.-.-.----.---C-A--.------A--.--.--.-----.--  247042602</w:t>
      </w:r>
    </w:p>
    <w:p>
      <w:r>
        <w:t>CM018501.1      178712084   -T--G--.--.--.-.-.-.-.----.---T-.--.------A--.--.--A-----.--  178712101</w:t>
      </w:r>
    </w:p>
    <w:p>
      <w:r>
        <w:t>CM018501.1      212039252   -T--G--.--.--.-.-T-.-.----.---C-C--.------A--.--C--A-----.--  212039235</w:t>
      </w:r>
    </w:p>
    <w:p>
      <w:r>
        <w:t>CM018501.1      308606899   -.--C--T--T--.-.-.-.-.----.---T-.--T------A--.--.--C-----A--  308606882</w:t>
      </w:r>
    </w:p>
    <w:p>
      <w:r>
        <w:t>CM018501.1      504179615   -.--.--.--.--.-.-.-.-.----G---T-.--.------A--A--.--A-----A--  504179598</w:t>
      </w:r>
    </w:p>
    <w:p>
      <w:r>
        <w:t>CM018501.1      735082543   -.--.--.--.--.-.-.-.-.----.---T-.--.------A--.--.--.-----A--  735082560</w:t>
      </w:r>
    </w:p>
    <w:p>
      <w:r>
        <w:t>CM018501.1      385100116   -T--G--.--.--.-.-.-.-.----.---T-.--.------A--.--.--.-----.--  385100099</w:t>
      </w:r>
    </w:p>
    <w:p>
      <w:r>
        <w:t>CM018501.1      989675143   -.--.--.--.--.-.-.-.-.----G---.-.--G------A--.--.--.-----.--  989675160</w:t>
      </w:r>
    </w:p>
    <w:p>
      <w:r>
        <w:t>CM018501.1      169582899   -.--.--.--.--.-.-.-.-.----.---T-.--.------A--.--.--.-----.--  169582882</w:t>
      </w:r>
    </w:p>
    <w:p>
      <w:r>
        <w:t>CM018501.1      885965553   -.--.--.--.--.-.-.-.-.----.---T-.--.------A--.--.--.-----A--  885965570</w:t>
      </w:r>
    </w:p>
    <w:p>
      <w:r>
        <w:t>CM018501.1      348172528   -.--.--.--.--.-G-.-.-.----.---C-A--.------A--.--.--.-----.--  348172511</w:t>
      </w:r>
    </w:p>
    <w:p>
      <w:r>
        <w:t>CM018501.1      1011446920  -.--G--.--.--.-.-.-.-.----.---T-.--.------A--.--.--T-----.--  1011446903</w:t>
      </w:r>
    </w:p>
    <w:p>
      <w:r>
        <w:t>CM018501.1      336741766   -T--G--.--T--.-.-.-.-.----G---T-.--.------A--.--.--.-----.--  336741783</w:t>
      </w:r>
    </w:p>
    <w:p>
      <w:r>
        <w:t>CM018501.1      798282395   -T--C--T--.--.-.-.-.-.----.---T-A--.------A--.--.--.-----.--  798282412</w:t>
      </w:r>
    </w:p>
    <w:p>
      <w:r>
        <w:t>CM018501.1      1015513286  -.--G--.--.--C-.-.-.-.----G---G-.--.------A--.--.--.-----.--  1015513269</w:t>
      </w:r>
    </w:p>
    <w:p>
      <w:r>
        <w:t>CM018501.1      155240589   -T--G--.--.--.-.-.-.-.----.---G-A--.------A--.--A--.-----.--  155240572</w:t>
      </w:r>
    </w:p>
    <w:p>
      <w:r>
        <w:t>CM018501.1      1084505441  -.--.--.--.--.-.-T-.-.----.---C-.--.------A--.--.--.-----T--  1084505458</w:t>
      </w:r>
    </w:p>
    <w:p>
      <w:r>
        <w:t>CM018501.1      168036193   -T--G--.--T--.-.-.-.-.----G---T-.--A------A--.--C--.-----.--  168036210</w:t>
      </w:r>
    </w:p>
    <w:p>
      <w:r>
        <w:t>CM018501.1      727628345   -.--.--.--.--.-G-.-.-.----.---T-C--.------A--.--.--.-----A--  727628328</w:t>
      </w:r>
    </w:p>
    <w:p>
      <w:r>
        <w:t>CM018501.1      339299312   -.--.--.--T--.-.-.-.-.----.---.-.--.------A--.--.--.-----.--  339299329</w:t>
      </w:r>
    </w:p>
    <w:p>
      <w:r>
        <w:t>CM018501.1      803315223   -.--.--.--.--.-.-.-.-.----.---T-.--.------A--.--A--.-----C--  803315240</w:t>
      </w:r>
    </w:p>
    <w:p>
      <w:r>
        <w:t>CM018501.1      334343795   -.--.--.--.--.-.-.-.-.----.---T-.--.------A--.--C--.-----.--  334343812</w:t>
      </w:r>
    </w:p>
    <w:p>
      <w:r>
        <w:t>CM018501.1      593785776   -.--.--.--.--.-.-.-A-.----.---C-A--.------A--.--A--.-----.--  593785793</w:t>
      </w:r>
    </w:p>
    <w:p>
      <w:r>
        <w:t>CM018501.1      479080598   -.--.--.--.--.-.-.-.-.----.---T-.--.------A--.--.--.-----.--  479080581</w:t>
      </w:r>
    </w:p>
    <w:p>
      <w:r>
        <w:t>CM018501.1      723362115   -.--.--.--.--.-.-.-.-.----.---T-.--.------A--.--.--.-----.--  723362132</w:t>
      </w:r>
    </w:p>
    <w:p>
      <w:r>
        <w:t>CM018501.1      962286912   -T--G--.--.--.-G-.-.-.----C---T-.--.------A--.--.--.-----.--  962286895</w:t>
      </w:r>
    </w:p>
    <w:p>
      <w:r>
        <w:t>CM018501.1      368153629   -.--.--.--.--.-.-.-.-.----.---T-.--A------.--A--C--.-----A--  368153646</w:t>
      </w:r>
    </w:p>
    <w:p>
      <w:r>
        <w:t>CM018501.1      88075405    -.--T--.--.--.-.-.-.-.----G---T-.--.------A--.--T--.-----.--  88075422</w:t>
      </w:r>
    </w:p>
    <w:p>
      <w:r>
        <w:t>CM018501.1      259419282   -.--G--.--.--.-C-.-.-.----G---T-.--.------A--.--.--.-----.AT  259419263</w:t>
      </w:r>
    </w:p>
    <w:p>
      <w:r>
        <w:t>CM018501.1      614889166   -.--.--.--.--.-.-.-.-.----.---G-T--.------A--.--.--.-----.--  614889183</w:t>
      </w:r>
    </w:p>
    <w:p>
      <w:r>
        <w:t>CM018501.1      319563309   -.--.--.--.--.-C-.-T-.----G---T-.--.------A--.--.--A-----A--  319563292</w:t>
      </w:r>
    </w:p>
    <w:p>
      <w:r>
        <w:t>CM018501.1      594439996   -.--.--.--.--.-.-.-.-.----.---T-.--T------A--A--.--.-----.--  594440013</w:t>
      </w:r>
    </w:p>
    <w:p>
      <w:r>
        <w:t>CM018501.1      339192255   -.--.--.--.--.-.-.-.-.----.---T-.--.------A--.--.--.-----.--  339192272</w:t>
      </w:r>
    </w:p>
    <w:p>
      <w:r>
        <w:t>CM018501.1      961187105   -.--.--.--.--.-.-.-.-.----C---T-.--.------A--.--.--.-----A--  961187088</w:t>
      </w:r>
    </w:p>
    <w:p>
      <w:r>
        <w:t>CM018501.1      298501357   -.--G--.--.--.-.-.-.-.----.---T-.--.------A--.--.--.-----.--  298501374</w:t>
      </w:r>
    </w:p>
    <w:p>
      <w:r>
        <w:t>CM018501.1      915630110   -.--.--.--.--C-.-.-.-.----.---T-.--.------A--.--.--A-----.--  915630127</w:t>
      </w:r>
    </w:p>
    <w:p>
      <w:r>
        <w:t>CM018501.1      576769037   -.--.--.--.--.-.-.-.-.----.---T-.--.------G--.--.--A-----.--  576769054</w:t>
      </w:r>
    </w:p>
    <w:p>
      <w:r>
        <w:t>CM018501.1      292700972   -.--.--.--.--.-.-.-.-.----.---T-.--.------A--A--.--.-----.--  292700989</w:t>
      </w:r>
    </w:p>
    <w:p>
      <w:r>
        <w:t>CM018501.1      415995615   -T--G--.--T--.-.-.-.-.----.---T-.--.------A--.--.--.-----.--  415995598</w:t>
      </w:r>
    </w:p>
    <w:p>
      <w:r>
        <w:t>CM018501.1      288826276   -.--.--.--.--.-.-.-.-.----.---T-.--.------A--.--.--.-----.--  288826259</w:t>
      </w:r>
    </w:p>
    <w:p>
      <w:r>
        <w:t>CM018501.1      1076436133  -T--G--T--.--.-.-.-.-.----.---T-.--.------A--A--A--.-----A--  1076436116</w:t>
      </w:r>
    </w:p>
    <w:p>
      <w:r>
        <w:t>CM018501.1      400133940   -T--G--.--.--.-.-.-.-.----G---C-.--.------A--.--A--.-----.--  400133923</w:t>
      </w:r>
    </w:p>
    <w:p>
      <w:r>
        <w:t>CM018501.1      1012353715  -G--.--.--.--.-.-.-.-.----.---T-.--.---------A--.--.-----.--  1012353731</w:t>
      </w:r>
    </w:p>
    <w:p>
      <w:r>
        <w:t>CM018501.1      979463972   -.--.T-G--.--.-.-.-.-.----C---T-.---------.--.--.--.-----.A-  979463990</w:t>
      </w:r>
    </w:p>
    <w:p>
      <w:r>
        <w:t>CM018501.1      664433546   -.--.--.--T--.-C-.-.-.----.---T-.--.------A--.--.--.-----.--  664433529</w:t>
      </w:r>
    </w:p>
    <w:p>
      <w:r>
        <w:t>CM018501.1      984003061   -.--.--T--T--.-.-.-.-.----.---T-.--.------A--.--.--A-----C--  984003044</w:t>
      </w:r>
    </w:p>
    <w:p>
      <w:r>
        <w:t>CM018501.1      33824954    -T--G--.--.--.-.-.-.-C----.---T-C--.------G--.--.--.-----A--  33824971</w:t>
      </w:r>
    </w:p>
    <w:p>
      <w:r>
        <w:t>CM018501.1      78474522    -T--G--.--.--.-.-.-.-.----.---C-.--A------A--.--.--.-----.--  78474539</w:t>
      </w:r>
    </w:p>
    <w:p>
      <w:r>
        <w:t>CM018501.1      588216211   -.--.--.--.--.-.-.-.-.----.---T-.--.------A--A--.--A-----A--  588216194</w:t>
      </w:r>
    </w:p>
    <w:p>
      <w:r>
        <w:t>CM018501.1      351278522   -.--G--.--.--.-.-.-.-.----.---T-.--.------A--.--A--.-----.--  351278539</w:t>
      </w:r>
    </w:p>
    <w:p>
      <w:r>
        <w:t>CM018501.1      21476813    -T--G--.--.--.-.-G-.-.----.---T-.--T------G--.--.--.-----.--  21476796</w:t>
      </w:r>
    </w:p>
    <w:p>
      <w:r>
        <w:t>CM018501.1      174907028   -.--.--.--.--.-.-.-.-.----.---T-.--.------A--.--.--.-----.--  174907011</w:t>
      </w:r>
    </w:p>
    <w:p>
      <w:r>
        <w:t>CM018501.1      937287179   -.--.--.--.--.-.-.-T-.----.---T-.--.------A--A--.--.-----.--  937287196</w:t>
      </w:r>
    </w:p>
    <w:p>
      <w:r>
        <w:t>CM018501.1      981775055   -.--.--.--.--.-C-T-.-.----.---G-.--.------A--.--A--.-----.--  981775038</w:t>
      </w:r>
    </w:p>
    <w:p>
      <w:r>
        <w:t>CM018501.1      274651524   -.--C--.--T--.-.-.-.-.----C---T-.--.------A--.--.--.-----.--  274651507</w:t>
      </w:r>
    </w:p>
    <w:p>
      <w:r>
        <w:t>CM018501.1      720925405   -.--.--.--.--.-.-.-.-.----G---T-.--.------A--.--.--.-----.--  720925422</w:t>
      </w:r>
    </w:p>
    <w:p>
      <w:r>
        <w:t>CM018501.1      105645582   -.--.--.--.--.-.-.-.-.----.---C-A--.------A--.--.--.-----.C-  105645564</w:t>
      </w:r>
    </w:p>
    <w:p>
      <w:r>
        <w:t>CM018501.1      120222916   -T--G--.--.--.-.-T-G-.----.---T-A--.------A--T--.--.-----.--  120222899</w:t>
      </w:r>
    </w:p>
    <w:p>
      <w:r>
        <w:t>CM018501.1      433641642   -.--.--.--.--.-.-.-.-.----.---T-.--.------A--.--.--.-----.--  433641659</w:t>
      </w:r>
    </w:p>
    <w:p>
      <w:r>
        <w:t>CM018501.1      345584769   -.--.--.--.--.-.-.-.-.----.---T-.--.------A--.--.--.-----.--  345584786</w:t>
      </w:r>
    </w:p>
    <w:p>
      <w:r>
        <w:t>CM018501.1      109993017   -.--.--.--.--.-.-.-.-.----.---T-.--.------A--A--.--.-----.--  109993034</w:t>
      </w:r>
    </w:p>
    <w:p>
      <w:r>
        <w:t>CM018501.1      1049736066  -.--.--.--T--.-.-.-.-.----.---T-.--.------A--.--T--.-----.--  1049736083</w:t>
      </w:r>
    </w:p>
    <w:p>
      <w:r>
        <w:t>CM018501.1      840018346   -T--G--.--.--.-.-.-.-.----.---T-.--T------A--.--A--.-----.--  840018363</w:t>
      </w:r>
    </w:p>
    <w:p>
      <w:r>
        <w:t>CM018501.1      81853760    -T--G--.--.--.-.-.-.-.----G---T-.--.A-----A--.A-.--.-----A--  81853741</w:t>
      </w:r>
    </w:p>
    <w:p>
      <w:r>
        <w:t>CM018501.1      240729651   -T--G--.--T--.-.-.-.-.----.---T-.--.------A--.--.--.-----.--  240729634</w:t>
      </w:r>
    </w:p>
    <w:p>
      <w:r>
        <w:t>CM018501.1      884788510   -.--.--T--G--C-.-.-.-.----.---T-.--.------A--.--.--.-----.--  884788527</w:t>
      </w:r>
    </w:p>
    <w:p>
      <w:r>
        <w:t>CM018501.1      129207508   -T--G--.--.--.-.-.-.-.----G---G-.--.------A--.--A--.-----.--  129207491</w:t>
      </w:r>
    </w:p>
    <w:p>
      <w:r>
        <w:t>CM018501.1      347377419   -.--G--T--.--.-.-.-.-.----C---T-.--.------A--.--.--.-----.--  347377402</w:t>
      </w:r>
    </w:p>
    <w:p>
      <w:r>
        <w:t>CM018501.1      760585117   -.--.--.--.--.-.-.-.-.----.---T-.--.------A--.--.--.-----.--  760585100</w:t>
      </w:r>
    </w:p>
    <w:p>
      <w:r>
        <w:t>CM018501.1      983115255   -.--.--.A-.--.-C-.-.-.----.---T-.--.------A--.--.--.-----.--  983115237</w:t>
      </w:r>
    </w:p>
    <w:p>
      <w:r>
        <w:t>CM018501.1      1054185283  -G--G--.--.--.-.-.-.-.----.---T-.--.------A--.--.--.-----.--  1054185266</w:t>
      </w:r>
    </w:p>
    <w:p>
      <w:r>
        <w:t>CM018501.1      1097768693  -.--.--.--.--.-.-.-.-.----.---T-.--.------A--.--.--.-----.--  1097768676</w:t>
      </w:r>
    </w:p>
    <w:p>
      <w:r>
        <w:t>CM018501.1      795082861   -T--G--.--.--.-.-.-.-.----.---T-.--.------A--.--.--.-----.--  795082878</w:t>
      </w:r>
    </w:p>
    <w:p>
      <w:r>
        <w:t>CM018501.1      315757570   -.--G--.--.--.-.-.-.-.GT--.C--.-.--.---------.--.--.-----T--  315757589</w:t>
      </w:r>
    </w:p>
    <w:p>
      <w:r>
        <w:t>CM018501.1      381298449   -T--G--.--.--.-.-.-.-.----.---T-.---------A--A--.--A-----.--  381298465</w:t>
      </w:r>
    </w:p>
    <w:p>
      <w:r>
        <w:t>CM018501.1      632499202   -.--T--.--T--.-.-.-.-.----T---T-.--.------A--.--.--.-----T--  632499185</w:t>
      </w:r>
    </w:p>
    <w:p>
      <w:r>
        <w:t>CM018501.1      752493836   -.--.--.--.--.-.-.-.-.----.---C-A---------.--A--.--.-----.--  752493852</w:t>
      </w:r>
    </w:p>
    <w:p>
      <w:r>
        <w:t>CM018501.1      85704504    -.--G--.--.--.-C-.-.-.----.---T-.--.------A--.--.--.-----T--  85704487</w:t>
      </w:r>
    </w:p>
    <w:p>
      <w:r>
        <w:t>CM018501.1      561199528   -T--G--.--.--.-.-T-.-.----.---T-.--.------A--A--.--A-----.--  561199545</w:t>
      </w:r>
    </w:p>
    <w:p>
      <w:r>
        <w:t>CM018501.1      481900793   -.--.--.--.--.-.-.-.-.----.---T-.--.------A--.--.--.-----A--  481900776</w:t>
      </w:r>
    </w:p>
    <w:p>
      <w:r>
        <w:t>CM018501.1      486932304   -T--T--.--.--.-.-.-.-.----.---T-.--.------A--.--.--.-----.--  486932287</w:t>
      </w:r>
    </w:p>
    <w:p>
      <w:r>
        <w:t>CM018501.1      815057097   -.--.--.--.--.-.-.-.-.----.---T-A--.------A--.--.--T-----.--  815057114</w:t>
      </w:r>
    </w:p>
    <w:p>
      <w:r>
        <w:t>CM018501.1      790470558   -.--.--.--.--.-.-.-.-.----.---T-.--.------A--.--A--.-----A--  790470575</w:t>
      </w:r>
    </w:p>
    <w:p>
      <w:r>
        <w:t>CM018501.1      234447295   -.--.--.--.--.-.-.-.-.----.---T-.--.------A--.--.--.-----.--  234447278</w:t>
      </w:r>
    </w:p>
    <w:p>
      <w:r>
        <w:t>CM018501.1      863526230   -T--G--.--.--.-.-.-.-.----.---T-.--.------A--.--.--.-----.--  863526247</w:t>
      </w:r>
    </w:p>
    <w:p>
      <w:r>
        <w:t>CM018501.1      728395695   -.--G--.--.--.-.-T-.-.----.---T-.--.------A--.--A--.-----.--  728395712</w:t>
      </w:r>
    </w:p>
    <w:p>
      <w:r>
        <w:t>CM018501.1      247156405   -.--.--.--.--.-.-.-.-.----G---T-.--.------.--.--A--.-----.--  247156388</w:t>
      </w:r>
    </w:p>
    <w:p>
      <w:r>
        <w:t>CM018501.1      1008966340  -.--.--.--.--.-.-.-.-.----.---T-.--.------A--.--.--.-----.--  1008966357</w:t>
      </w:r>
    </w:p>
    <w:p>
      <w:r>
        <w:t>CM018501.1      1102017826  -.--T--.--T--.-.-.-.-.----.---T-.--.------A--.--.--A-----.--  1102017809</w:t>
      </w:r>
    </w:p>
    <w:p>
      <w:r>
        <w:t>CM018501.1      20108096    -.--.--.--.--.-.-.-.-.----.---T-.---------.--.T-.--.-----.--  20108113</w:t>
      </w:r>
    </w:p>
    <w:p>
      <w:r>
        <w:t>CM018501.1      718453961   -.--.--.--.--.-.-.-.-.----.---T-.--.------G--.--A--.-----.--  718453978</w:t>
      </w:r>
    </w:p>
    <w:p>
      <w:r>
        <w:t>CM018501.1      154836905   -.--.--.--.--.-.-T-.-.----.---T-.--.---------A--.--A-----A--  154836889</w:t>
      </w:r>
    </w:p>
    <w:p>
      <w:r>
        <w:t>CM018501.1      341414536   -.--.--.--.--.-.-.-.-.----.---T-.--.------A--.--.--.-----.--  341414553</w:t>
      </w:r>
    </w:p>
    <w:p>
      <w:r>
        <w:t>CM018501.1      558787451   -.--.--.--.--.-.-.-.-.----.---T-.--.------A--.--.--.-----.--  558787434</w:t>
      </w:r>
    </w:p>
    <w:p>
      <w:r>
        <w:t>CM018501.1      1012386002  -.--.--.--.--.-.-G-.-.----.---.-.--.------A--.--.--A-----T--  1012385985</w:t>
      </w:r>
    </w:p>
    <w:p>
      <w:r>
        <w:t>CM018501.1      128758966   -.--.--.--.--.-.-.-T-G----.---T-.--.------A--T--.--.-----.--  128758983</w:t>
      </w:r>
    </w:p>
    <w:p>
      <w:r>
        <w:t>CM018501.1      241483565   -.--.--.--.--.-.-.-.-.----.---G-.--.------A--A--.--.-----.--  241483548</w:t>
      </w:r>
    </w:p>
    <w:p>
      <w:r>
        <w:t>CM018501.1      115860525   -.--.--.--.--.-.-.-A-.----.---T-.--.------A--.--A--.-----.--  115860542</w:t>
      </w:r>
    </w:p>
    <w:p>
      <w:r>
        <w:t>CM018501.1      93184388    -T--G--.--.--.-G-.-A-.----G---G-.--.------A--.--.--.-----.TT  93184407</w:t>
      </w:r>
    </w:p>
    <w:p>
      <w:r>
        <w:t>CM018501.1      330578691   -.--G--.--.--.-.-.-.-.----.---G-.--.------A--.--A--.-----.--  330578708</w:t>
      </w:r>
    </w:p>
    <w:p>
      <w:r>
        <w:t>CM018501.1      988211520   -.--.--T--.--.-.-.-.-.----.---.-.--.A-----A--.A-.--.-----C--  988211539</w:t>
      </w:r>
    </w:p>
    <w:p>
      <w:r>
        <w:t>CM018501.1      137479851   -.--.--.--.--.-.---.-.----.---T-.--.------A--.--.--A-----.--  137479867</w:t>
      </w:r>
    </w:p>
    <w:p>
      <w:r>
        <w:t>CM018501.1      881850434   -.--.--T--.--.-.-.-.-.----.---T-.--.------A--.--.--.-----.--  881850417</w:t>
      </w:r>
    </w:p>
    <w:p>
      <w:r>
        <w:t>CM018501.1      412874747   -T--G--.--.--.-.-.-.-.----.C--.-T--A------A--.--.--.-----.T-  412874766</w:t>
      </w:r>
    </w:p>
    <w:p>
      <w:r>
        <w:t>CM018501.1      989429143   -.--C--.--.--.-.-T-.-.----.---T-.--.------A--.--.--.-----.--  989429126</w:t>
      </w:r>
    </w:p>
    <w:p>
      <w:r>
        <w:t>CM018501.1      354893817   -A--G--.--.--.-C-.-.-.----G---T-.--.------A--.--.--.-----.--  354893834</w:t>
      </w:r>
    </w:p>
    <w:p>
      <w:r>
        <w:t>CM018501.1      992673652   -T--G--.--.--.-.-.-.-C----G---T-.--.------A--.A-.--.-----.--  992673634</w:t>
      </w:r>
    </w:p>
    <w:p>
      <w:r>
        <w:t>CM018501.1      492148834   -.--.--.--.--.-.-.-.-.----.---T-.--.------A--.--.--A-----.--  492148851</w:t>
      </w:r>
    </w:p>
    <w:p>
      <w:r>
        <w:t>CM018501.1      983040091   -.--.--.--.--.-.-.-.-.----.---T-.--.------A--.A-.--.-----.C-  983040110</w:t>
      </w:r>
    </w:p>
    <w:p>
      <w:r>
        <w:t>CM018501.1      338354963   -.--.--.--.--.-.-T-.-.----.---T-.--.------A--.--T--.-----.--  338354946</w:t>
      </w:r>
    </w:p>
    <w:p>
      <w:r>
        <w:t>CM018501.1      988291215   -.--T--.G-.--.-.-.-.-.----.---T-C--.------A--A--.--A-----.--  988291233</w:t>
      </w:r>
    </w:p>
    <w:p>
      <w:r>
        <w:t>CM018501.1      722130368             .--.-.-.-.-T----.---T-.--.------A--.--.--.-----.--  722130354</w:t>
      </w:r>
    </w:p>
    <w:p>
      <w:r>
        <w:t>CM018501.1      820018141   -.--.--.--.--.-.-G-.-.----.---T-.--.------A--.--.--.-----.--  820018124</w:t>
      </w:r>
    </w:p>
    <w:p>
      <w:r>
        <w:t>CM018501.1      344728802   -T--G--.--.--.-.-.-.-.----.---T-.--.A-----C--.--.--.-----.--  344728820</w:t>
      </w:r>
    </w:p>
    <w:p>
      <w:r>
        <w:t>CM018501.1      331912358   ----G--.--.--.G.-.-.------.---T-.--.------A--.--.--.-----A--  331912374</w:t>
      </w:r>
    </w:p>
    <w:p>
      <w:r>
        <w:t>CM018501.1      837026118   -.--.--.--.--.-.-T-.-.----.---T-.--.------.--.--.--.-----.--  837026101</w:t>
      </w:r>
    </w:p>
    <w:p>
      <w:r>
        <w:t>CM018501.1      727963099   -.--.--.--.--.-.-G-.-.----G---T-A--.------A--.--.--.-----.--  727963116</w:t>
      </w:r>
    </w:p>
    <w:p>
      <w:r>
        <w:t>CM018501.1      863560355   -.--.--.--.--.-.-.-.-.----.---T-.--.------A--.--.--.-----.--  863560372</w:t>
      </w:r>
    </w:p>
    <w:p>
      <w:r>
        <w:t>CM018501.1      382936599   -.--.--.--.--.-.-.-.-.----.---T-.--.------A--.--.--.-----.CT  382936580</w:t>
      </w:r>
    </w:p>
    <w:p>
      <w:r>
        <w:t>CM018501.1      36474653    -.--G--.--.--.-.-.-T-.----.---T-.--.------A--.--.--.C----A--  36474635</w:t>
      </w:r>
    </w:p>
    <w:p>
      <w:r>
        <w:t>CM018501.1      296654699   -.--.--.--.--.-.-.-.-.----.---C-A--.------A--.--.--A-----.--  296654716</w:t>
      </w:r>
    </w:p>
    <w:p>
      <w:r>
        <w:t>CM018501.1      240571338   -.--.--.--.--.-.-.-.-C----G---T-.--.------A--.--.--.-----.--  240571355</w:t>
      </w:r>
    </w:p>
    <w:p>
      <w:r>
        <w:t>CM018501.1      752538886   -.--.--.--.--A-.-.-.-.----.---T-.--.---------A--.--.-----.--  752538902</w:t>
      </w:r>
    </w:p>
    <w:p>
      <w:r>
        <w:t>CM018501.1      636093785   -T--G--.--.--.-.-.-.-.----.---T-.--.------A--.--.--.-----.--  636093802</w:t>
      </w:r>
    </w:p>
    <w:p>
      <w:r>
        <w:t>CM018501.1      736437267   -.--.--.--T--.-.-.-.-.----.---T-.--.------A--.--.--.-----A--  736437284</w:t>
      </w:r>
    </w:p>
    <w:p>
      <w:r>
        <w:t>CM018501.1      720625688   -T--G--.--.--.-.-.-T-G----.---T-.--.------A--.--.--T-----.--  720625705</w:t>
      </w:r>
    </w:p>
    <w:p>
      <w:r>
        <w:t>CM018501.1      762193580   -.--.--.--.--.-.-.-.-.----.---T-.--.------A--C--.--.-----.--  762193597</w:t>
      </w:r>
    </w:p>
    <w:p>
      <w:r>
        <w:t>CM018501.1      724310837   -T--G--T--T--.-.-.-.-.----G---T-.--.---------A--.--.-----.--  724310853</w:t>
      </w:r>
    </w:p>
    <w:p>
      <w:r>
        <w:t>CM018501.1      1000761162  -.--.--.--.--.-.-.-.-.----.---.-.---------.--.--.--.-----.--  1000761178</w:t>
      </w:r>
    </w:p>
    <w:p>
      <w:r>
        <w:t>CM018501.1      510008914   -T--G--.--.--.-.-.-.-.----.---T-.--.CC----.--.--.--.-----T--  510008933</w:t>
      </w:r>
    </w:p>
    <w:p>
      <w:r>
        <w:t>CM018501.1      549910014   -T--G--.--.--.-.-.-T-.----G---T-.--.------A--.--.--.-----.--  549909997</w:t>
      </w:r>
    </w:p>
    <w:p>
      <w:r>
        <w:t>CM018501.1      310760599   -.--G--.A-T--.-.-.-.-.----T---T-.--.------A--.--.--.-----.--  310760617</w:t>
      </w:r>
    </w:p>
    <w:p>
      <w:r>
        <w:t>CM018501.1      862176010   -.--G--.--.--.-.-.-.-.----.---G-.--.------A--.--C--A-----.--  862175993</w:t>
      </w:r>
    </w:p>
    <w:p>
      <w:r>
        <w:t>CM018501.1      1004921924  -.--.--.--.--.-.-.-.-.----.---T-.--.------A--.--.--.-----.--  1004921941</w:t>
      </w:r>
    </w:p>
    <w:p>
      <w:r>
        <w:t>CM018501.1      1082605962  -.--.--------.-.-.T.-T----T---.-.---------.--.--CA-.A----.T-  1082605980</w:t>
      </w:r>
    </w:p>
    <w:p>
      <w:r>
        <w:t>CM018501.1      152881472   -T--G--.--.--.-.-.---T----.---.-.------------.--C--A-----.--  152881458</w:t>
      </w:r>
    </w:p>
    <w:p>
      <w:r>
        <w:t>CM018501.1      901769855   -T--G--.--.--A-.-.-.-.----.---T-.--.------A--.--.--.-----C--  901769872</w:t>
      </w:r>
    </w:p>
    <w:p>
      <w:r>
        <w:t>CM018501.1      988965227   -.--C--T--.--.-.-.-.-.----.---T-.--.------A--.--A--T-----.AT  988965208</w:t>
      </w:r>
    </w:p>
    <w:p>
      <w:r>
        <w:t>CM018501.1      280539592                                                .--.--.-----.--  280539589</w:t>
      </w:r>
    </w:p>
    <w:p>
      <w:r>
        <w:t>CM018501.1      719616424   -T--G--.--T--.-.-G-.-.----C---T-.--.------C--.--A--.-----.--  719616407</w:t>
      </w:r>
    </w:p>
    <w:p>
      <w:r>
        <w:t>CM018501.1      837313213   -.--.--.--.--.-.-.-.-.----.---T-.--.------A--.--.--.-----A--  837313230</w:t>
      </w:r>
    </w:p>
    <w:p>
      <w:r>
        <w:t>CM018501.1      352952466   -T--.--.--.--.-.-.-T-.----.---T-.--T------A--.--.--.A----.T-  352952485</w:t>
      </w:r>
    </w:p>
    <w:p>
      <w:r>
        <w:t>CM018501.1      710896641   -.--.--T--.--.-.-.-.-.----.---T-T--.------A--.--A--.-----C--  710896658</w:t>
      </w:r>
    </w:p>
    <w:p>
      <w:r>
        <w:t>CM018501.1      1037349203  -T--G--.--.--.-.-.-.-.----.---T-.--.------A--.--.--.-----.--  1037349220</w:t>
      </w:r>
    </w:p>
    <w:p>
      <w:r>
        <w:t>CM018501.1      44292000    -.--.--.--.--.-.-.-.-.----.---T-.---------.--C--------------  44292013</w:t>
      </w:r>
    </w:p>
    <w:p>
      <w:r>
        <w:t>CM018501.1      169038580   -.--.--.--.--C-.-.-T-.----.---T-A--.------A--.--.--.-----AT-  169038598</w:t>
      </w:r>
    </w:p>
    <w:p>
      <w:r>
        <w:t>CM018501.1      964315336   -.--.--.--.--.-.-.-.-.----.---T-.--.------A--A--.--.A----.--  964315318</w:t>
      </w:r>
    </w:p>
    <w:p>
      <w:r>
        <w:t>CM018501.1      1058199640  -.T-.--.--T--.-.-T-.-.----.---T-.--.------A--.--.--.-----.--  1058199622</w:t>
      </w:r>
    </w:p>
    <w:p>
      <w:r>
        <w:t>CM018501.1      541536069   -T--G--.--.----.-A-T-.----.---T-.--.------A--.--.--.-----.--  541536085</w:t>
      </w:r>
    </w:p>
    <w:p>
      <w:r>
        <w:t>CM018501.1      472624544   -T--G--.--.--.-.-.-.-.----G---T-.--.------A--.C-A--.-----.--  472624562</w:t>
      </w:r>
    </w:p>
    <w:p>
      <w:r>
        <w:t>CM018501.1      1044572404  -T--G--.--.--.-.-.-.-.----G---.-.--.------G--.--.--A-----.--  1044572387</w:t>
      </w:r>
    </w:p>
    <w:p>
      <w:r>
        <w:t>CM018501.1      187650313   -T--G--T--.--.---.-A-T----.---.C.--.------A--.--.--.A----.C-  187650294</w:t>
      </w:r>
    </w:p>
    <w:p>
      <w:r>
        <w:t>CM018501.1      193591705   -.--.--.--.--.-.-.-.-.----.---T-.--.AG----G--.--.--.T----.CA  193591727</w:t>
      </w:r>
    </w:p>
    <w:p>
      <w:r>
        <w:t>CM018501.1      114750593   -T--G--.--.--.-.-.-T-.----.---T-.--.------A--.--.--.AA---A--  114750574</w:t>
      </w:r>
    </w:p>
    <w:p>
      <w:r>
        <w:t>CM018501.1      835434918   -.--.--.--T--.-.-.-.-.----G---T-.---------.--.A-.--.-----.--  835434901</w:t>
      </w:r>
    </w:p>
    <w:p>
      <w:r>
        <w:t>CM018501.1      737829059   -T--G--.--.--.-.-.-.-.----.---T-.--.------A--.A-.--.-----.T-  737829040</w:t>
      </w:r>
    </w:p>
    <w:p>
      <w:r>
        <w:t>CM018501.1      847652349   -.--.--.--.--.-.-G-.-.----.---T-.--.------A--.--.--.-----.--  847652332</w:t>
      </w:r>
    </w:p>
    <w:p>
      <w:r>
        <w:t>CM018501.1      172627393   -A--G--.--.--C-.-.-.------.---G-T--T------.G-.--.--.-----.--  172627410</w:t>
      </w:r>
    </w:p>
    <w:p>
      <w:r>
        <w:t>CM018501.1      896357811   -.--.--G--.--.-.-T-.-.----G---T-.--.------AG-.--.--.-----.--  896357829</w:t>
      </w:r>
    </w:p>
    <w:p>
      <w:r>
        <w:t>CM018501.1      907093096   -.--.--G--.--.-.-T-.-.----G---T-.--.------AA-.--.--.T----.--  907093115</w:t>
      </w:r>
    </w:p>
    <w:p>
      <w:r>
        <w:t>CM018501.1      1007283073  -.--.--.--.--.-.-.-.-.----.---T-T--T------.--.--.--.-----.--  1007283090</w:t>
      </w:r>
    </w:p>
    <w:p>
      <w:r>
        <w:t>CM018501.1      799588043   -.--.--.--.--.-.-.-.-.----.---------------------------------  799588052</w:t>
      </w:r>
    </w:p>
    <w:p>
      <w:r>
        <w:t>CM018501.1      992635560   -T--G--.--.--.-.-G-.-.----.---T-C--.------A--.--.A-.-----.--  992635578</w:t>
      </w:r>
    </w:p>
    <w:p>
      <w:r>
        <w:t>CM018501.1      1048940144  -T--G--.--.--.-.-.-.-.----.---C-.--.------A--.--------------  1048940130</w:t>
      </w:r>
    </w:p>
    <w:p>
      <w:r>
        <w:t>CM018501.1      1014268021  -.--.--.--.--.-.-.-.-T----G---T-.--.------A--.T-.--.-----C--  1014268039</w:t>
      </w:r>
    </w:p>
    <w:p>
      <w:r>
        <w:t>CM018501.1      407538200   -T--G--.--.--.-G-.-.-.----.---T-.--.------A--.--.--.-----.    407538183</w:t>
      </w:r>
    </w:p>
    <w:p>
      <w:r>
        <w:t>CM018501.1      591482970   -.--.--.--.--.-.-T-.-.----.---T-.--.------A-----.--.-----.--  591482986</w:t>
      </w:r>
    </w:p>
    <w:p>
      <w:r>
        <w:t>CM018501.1      592190949   -.--.--.--.--.-.-.-.-.----.---C-A--.------A--.--A--.-----.--  592190966</w:t>
      </w:r>
    </w:p>
    <w:p>
      <w:r>
        <w:t>CM018501.1      225729170   -.--.--.--.--.-.-.-.-.----G---.-.--A---------.--.--A-----.--  225729154</w:t>
      </w:r>
    </w:p>
    <w:p>
      <w:r>
        <w:t>CM018501.1      94000723    -.--.--.--.--.-.-.-.-.----.---T-.--.------A--.--.C-.-----.T-  94000704</w:t>
      </w:r>
    </w:p>
    <w:p>
      <w:r>
        <w:t>CM018501.1      1014911675  -.--.--.--.--.-.-.-.-.----.-----C--A------.A-.--.--.-----.--  1014911692</w:t>
      </w:r>
    </w:p>
    <w:p>
      <w:r>
        <w:t>CM018501.1      1050843725  -T--G--.--.--.-.-.-.-.----.---T-.--T------A--.--.--A-----.--  1050843742</w:t>
      </w:r>
    </w:p>
    <w:p>
      <w:r>
        <w:t>CM018501.1      573778337   -.--.--.--.--.-.-.-.-.----.---T-.--.------A--.--C--AA----.T-  573778318</w:t>
      </w:r>
    </w:p>
    <w:p>
      <w:r>
        <w:t>CM018501.1      750677969   -T--G--.--.--.-.-.T.-.----T---.----.------A--.--.--A-----.--  750677952</w:t>
      </w:r>
    </w:p>
    <w:p>
      <w:r>
        <w:t>CM018501.1      133829046   -.--.--.--.--.-.-.-.-.----.---G-.--.------------A--.-----.--  133829061</w:t>
      </w:r>
    </w:p>
    <w:p>
      <w:r>
        <w:t>CM018501.1      897301364   -.--.--.--.--.-.-.-.-.----.---T-.--.------------A--.-----T--  897301349</w:t>
      </w:r>
    </w:p>
    <w:p>
      <w:r>
        <w:t>CM018501.1      340212738   -.--.G-.--.--.-.-.-.-.----.---T-.--.------A--.--.--A-----.--  340212720</w:t>
      </w:r>
    </w:p>
    <w:p>
      <w:r>
        <w:t>CM018501.1      736364302   -T--G--T--.--.-A-.-.-.----G---T-A--.---------A--.--.-----.--  736364286</w:t>
      </w:r>
    </w:p>
    <w:p>
      <w:r>
        <w:t>CM018501.1      685261987   -.--.--.--.-------------------.-.---------.--.--.--.-----T--  685261977</w:t>
      </w:r>
    </w:p>
    <w:p>
      <w:r>
        <w:t>CM018501.1      589018271   -.-----.--.----------.----.---T-.---------.--.--.--.-----.--  589018282</w:t>
      </w:r>
    </w:p>
    <w:p>
      <w:r>
        <w:t>CM018501.1      295684981   -.--.--.--.--.-.-.-.-.----.---T-T--.------A--A--.--.-----.--  295684998</w:t>
      </w:r>
    </w:p>
    <w:p>
      <w:r>
        <w:t>CM018501.1      1014717403  -.--.--.--.--.-.-.-T-.----.---T-.--.------A--.--.--.-----.--  1014717420</w:t>
      </w:r>
    </w:p>
    <w:p>
      <w:r>
        <w:t>CM018501.1      522084791   -.--.--.--.--.-.-.-.-.----.---T-.--.------A--.A-.--.-----.--  522084809</w:t>
      </w:r>
    </w:p>
    <w:p>
      <w:r>
        <w:t>CM018501.1      596090863   -.--.--.--.--.-.-.-.-.----.---T-.--.---------A--A--.-----.--  596090847</w:t>
      </w:r>
    </w:p>
    <w:p>
      <w:r>
        <w:t>CM018501.1      995847888   -.--G--.--.--.-.-.-.-.----.---T-A--.A-----G--.--.--.-----.--  995847906</w:t>
      </w:r>
    </w:p>
    <w:p>
      <w:r>
        <w:t>CM018501.1      331966467   -.--.--.--.--.-.-T-.-.----.---T-.--.------A--.--.--.-----.--  331966450</w:t>
      </w:r>
    </w:p>
    <w:p>
      <w:r>
        <w:t>CM018501.1      615346056   -T--G--.--.--.-.-.---.----.---.-T--A------.A-T--A--.-----.--  615346039</w:t>
      </w:r>
    </w:p>
    <w:p>
      <w:r>
        <w:t>CM018501.1      344556150   -.--.--.--.--.-.-.-T-.----.---T-.--.------A--A--.--.-----.--  344556133</w:t>
      </w:r>
    </w:p>
    <w:p>
      <w:r>
        <w:t>CM018501.1      44806761    -.--G--.--T--.-.-.-.-.----.---T-.--.------A--.--.--A-----.--  44806744</w:t>
      </w:r>
    </w:p>
    <w:p>
      <w:r>
        <w:t>CM018501.1      803006139   -T--G--G--.--.-.-.-.-.----.---T-.--.------A--.--.--.-----.--  803006122</w:t>
      </w:r>
    </w:p>
    <w:p>
      <w:r>
        <w:t>CM018501.1      964408372   -.--.--.--.--.-.-.-.-.----.---T-.--.------A--.--.--.-----.--  964408355</w:t>
      </w:r>
    </w:p>
    <w:p>
      <w:r>
        <w:t>CM018501.1      228270221                      .-.----.---T-.--.------A--.--.--.-----.--  228270231</w:t>
      </w:r>
    </w:p>
    <w:p>
      <w:r>
        <w:t>CM018501.1      305155374   -------T--.--.-.-.-.-.----.---C-A--.------A--.--.--A-----.--  305155389</w:t>
      </w:r>
    </w:p>
    <w:p>
      <w:r>
        <w:t>CM018501.1      97049178                     .-.-.----.---T-.--.------A--.--.--.-----.--  97049167</w:t>
      </w:r>
    </w:p>
    <w:p>
      <w:r>
        <w:t>CM018501.1      751044789   -.--.--.--T--.-.-T-.-.----------.--T------.--T--A--.-----A--  751044774</w:t>
      </w:r>
    </w:p>
    <w:p>
      <w:r>
        <w:t>CM018501.1      838230256   -.--.--.--.--.-.-.-T-.----.---C-.--A------A--.--.--.-----.--  838230239</w:t>
      </w:r>
    </w:p>
    <w:p>
      <w:r>
        <w:t>CM018501.1      299096320   -.--C--.--.--.-.-G-.-.----G---.-.---------.-----------------  299096332</w:t>
      </w:r>
    </w:p>
    <w:p>
      <w:r>
        <w:t>CM018501.1      729274476   -.--.--.--.--.-.-.-.-.----G---T-.--T------G--.--.--.-----.--  729274493</w:t>
      </w:r>
    </w:p>
    <w:p>
      <w:r>
        <w:t>CM018501.1      407170265   -.--.--.--.--.-.-.-.-.----.---T-.--.------A--A--.--C-----.--  407170248</w:t>
      </w:r>
    </w:p>
    <w:p>
      <w:r>
        <w:t>CM018501.1      846382942   -.--C--.--.--G-.-.-.-C----G---T-.--.A-----G--.--.--.-----.--  846382924</w:t>
      </w:r>
    </w:p>
    <w:p>
      <w:r>
        <w:t>CM018501.1      498187089   -.--.--.--.--.-.-.-.-.----T---T-.--.------A--A--.--.-----.--  498187106</w:t>
      </w:r>
    </w:p>
    <w:p>
      <w:r>
        <w:t>CM018501.1      886763625   -.--.--.--.--.-.-.-.-.----.---.-.--T------AA-.--.--.-----.--  886763643</w:t>
      </w:r>
    </w:p>
    <w:p>
      <w:r>
        <w:t>CM018501.1      966947046   -T--G--.--.--.-.-.-.-.----------.---------.--.--T--A-----A--  966947032</w:t>
      </w:r>
    </w:p>
    <w:p>
      <w:r>
        <w:t>CM018501.1      982788027   -.--.--.--.--.-.-.-.-.----.---T-.--T------A--.--.--.-----.--  982788044</w:t>
      </w:r>
    </w:p>
    <w:p>
      <w:r>
        <w:t>CM018501.1      538275995   -.--T--.--.--.-.-.-.-.----G---.-.--.------A--.T-.--.-----.T-  538276014</w:t>
      </w:r>
    </w:p>
    <w:p>
      <w:r>
        <w:t>CM018501.1      635159565   -T--G--.--.--C-.-.-T-.----G---T-.--.AC----A--.--.--.-----C--  635159546</w:t>
      </w:r>
    </w:p>
    <w:p>
      <w:r>
        <w:t>CM018501.1      647707699   -.--G--.--.--.-.-.-.-.----G---T-T--.A-----G--.--.--.-----.--  647707681</w:t>
      </w:r>
    </w:p>
    <w:p>
      <w:r>
        <w:t>CM018501.1      1008145800  -.--.--.--.--.-.-.-.-.----.---T-.--.---------A--.--.-----.--  1008145784</w:t>
      </w:r>
    </w:p>
    <w:p>
      <w:r>
        <w:t>CM018501.1      153330737   -.--.--.--.--.-.-.-.-.----.---.-.--.A-----G--.--.--.-----.--  153330719</w:t>
      </w:r>
    </w:p>
    <w:p>
      <w:r>
        <w:t>CM018501.1      1075747894  -T--G--.--.--.-.-.-.-.----.---T-.--.G-----.--.--.--.-----.T-  1075747875</w:t>
      </w:r>
    </w:p>
    <w:p>
      <w:r>
        <w:t>CM018501.1      795779913   -.--.--.--.--.-.-.-.-.----.---T-.--.A-----.--.--.--.-----.--  795779931</w:t>
      </w:r>
    </w:p>
    <w:p>
      <w:r>
        <w:t>CM018501.1      552605092   -.--G--.--.--.-.-.-.-.----.---T-.--.------A--.--.--.-----.A-  552605074</w:t>
      </w:r>
    </w:p>
    <w:p>
      <w:r>
        <w:t>CM018501.1      841009354   -.--.--.--.--.-.-.-.-.----.---T-C--.------A--.--.--.-----.--  841009371</w:t>
      </w:r>
    </w:p>
    <w:p>
      <w:r>
        <w:t>CM018501.1      1049388885  -T--G--.--.--.-.-.-.-.----.---T-.--.---------A--.--.-----.--  1049388901</w:t>
      </w:r>
    </w:p>
    <w:p>
      <w:r>
        <w:t>CM018501.1      352010443   -T--.--.--.--.-.-.-.-.----T---T-.--.---------A--.--.-----.--  352010427</w:t>
      </w:r>
    </w:p>
    <w:p>
      <w:r>
        <w:t>CM018501.1      569091753   -.--.--.--.--.-.-.-.-.----G---G-.--.------A--.--.--T-----.--  569091736</w:t>
      </w:r>
    </w:p>
    <w:p>
      <w:r>
        <w:t>CM018501.1      585061813                                                   .--.-----.--  585061811</w:t>
      </w:r>
    </w:p>
    <w:p>
      <w:r>
        <w:t>CM018501.1      530053712   -.--.--.--.--.-.-.-T-.----.---T-.--.------A-----.--.-----.--  530053728</w:t>
      </w:r>
    </w:p>
    <w:p>
      <w:r>
        <w:t>CM018501.1      34830268                                                    .--.-----.--  34830266</w:t>
      </w:r>
    </w:p>
    <w:p>
      <w:r>
        <w:t>CM018501.1      386687158   -.--.--.--.--C-.-.-T-.-------------.------.--.--.--A-----.--  386687172</w:t>
      </w:r>
    </w:p>
    <w:p>
      <w:r>
        <w:t>CM018501.1      1000883454  -.--.--G--.--.-.-.-.-.----G---T-.--.---------.--.--.-----A--  1000883438</w:t>
      </w:r>
    </w:p>
    <w:p>
      <w:r>
        <w:t>CM018501.1      491987487   -.--G--.--.--.-.-.-.-.----.---T-.---------.--.--.--.-----.--  491987503</w:t>
      </w:r>
    </w:p>
    <w:p>
      <w:r>
        <w:t>CM018501.1      599112894   -.--G--.--.--.-.-.-.-.----.                                   599112903</w:t>
      </w:r>
    </w:p>
    <w:p>
      <w:r>
        <w:t>CM018501.1      723544427   -.--.--.--.--.-.-.-.-.----.---.-.                             723544438</w:t>
      </w:r>
    </w:p>
    <w:p>
      <w:r>
        <w:t>CM018501.1      865610319   -.--.--.--.--.-.-G-.-.----.---T-.--.                          865610307</w:t>
      </w:r>
    </w:p>
    <w:p>
      <w:r>
        <w:t>CM018501.1      952220601   -.--G--.--.--.-.-.-.-.----.---T-.--.A-----G--.T-.--.-----.--  952220620</w:t>
      </w:r>
    </w:p>
    <w:p>
      <w:r>
        <w:t>CM018501.1      1069648343  -.--.--.--.--.-.-.-.-.----G---T-.--.------.-----.--.-----.--  1069648359</w:t>
      </w:r>
    </w:p>
    <w:p>
      <w:r>
        <w:t>CM018501.1      871991514   -T--G--.--.--.-.-.-.-.----.---T-T--.------A--.--.--.-----.--  871991531</w:t>
      </w:r>
    </w:p>
    <w:p>
      <w:r>
        <w:t>CM018501.1      912949902   -.--.--.--.------.-.-.----C---T-.--.------A--.--T--.-----.--  912949917</w:t>
      </w:r>
    </w:p>
    <w:p>
      <w:r>
        <w:t>CM018501.1      389388294   -G--C--.--T--.-.-.-.------.---T-.---------.--.--.--.-----.A-  389388310</w:t>
      </w:r>
    </w:p>
    <w:p>
      <w:r>
        <w:t>CM018501.1      223908477   -.--.--.--.--.-.-.-.-.----G---T-.--.------CA-.--.--.-----.A-  223908496</w:t>
      </w:r>
    </w:p>
    <w:p>
      <w:r>
        <w:t>CM018501.1      358360033   -.-----------.-.-.-.-.----.---T-.--T------A--.--.--.-----A--  358360047</w:t>
      </w:r>
    </w:p>
    <w:p>
      <w:r>
        <w:t>CM018501.1      333264494   -.--T--.--.--.-.-.-.C.TGC-.---G-.--G------.GA.--.--.-----.--  333264471</w:t>
      </w:r>
    </w:p>
    <w:p>
      <w:r>
        <w:t>CM018501.1      118208750   -.--.--G--.--.-.-G-.-.----.---T-.--.---------.--.--.-----.--  118208734</w:t>
      </w:r>
    </w:p>
    <w:p>
      <w:r>
        <w:t>CM018501.1      1048973508  -.-----------.-.-.-.-.----.---T-.--.------A--.--.--.-----.--  1048973494</w:t>
      </w:r>
    </w:p>
    <w:p>
      <w:r>
        <w:t>CM018501.1      729674772   -.--.--.--.--.-.-.-.-.----.---T-.--.------A--.--.--.-----.--  729674789</w:t>
      </w:r>
    </w:p>
    <w:p>
      <w:r>
        <w:t>CM018501.1      799602541   -.--.--.--.--.-C-T-.-.----------.--.------.--CA-.A-.-----.T-  799602559</w:t>
      </w:r>
    </w:p>
    <w:p>
      <w:r>
        <w:t>CM018501.1      907344256   -.--.--.--.--.-.-.-.-.----.---T----.------A--.--.--.-----.--  907344272</w:t>
      </w:r>
    </w:p>
    <w:p>
      <w:r>
        <w:t>CM018501.1      1021302903  -.--.--T-----.-.-.-.-.----T---T-.--.------A--A--.--.-----.--  1021302919</w:t>
      </w:r>
    </w:p>
    <w:p>
      <w:r>
        <w:t>CM018501.1      323770798   -G--G--.--.--.-C-.-T-.----.---T-.---------.--.--.--.-----.--  323770814</w:t>
      </w:r>
    </w:p>
    <w:p>
      <w:r>
        <w:t>CM018501.1      998642920   -.--.--.--.--.-.-.-.-.----G---T-.--.------A--.--.--.-----.--  998642937</w:t>
      </w:r>
    </w:p>
    <w:p>
      <w:r>
        <w:t>CM018501.1      741276104   -.--.--.--A--.-.-.A.-.----.---T-.--.------A--.--.--.-----A--  741276086</w:t>
      </w:r>
    </w:p>
    <w:p>
      <w:r>
        <w:t>CM018501.1      140091092   -.--.--.--.--.-.-.-.-.----.                                   140091101</w:t>
      </w:r>
    </w:p>
    <w:p>
      <w:r>
        <w:t>CM018501.1      625605305   -.--.--.--.--.-.-.-.-.----.                                   625605314</w:t>
      </w:r>
    </w:p>
    <w:p>
      <w:r>
        <w:t>CM018501.1      188784515   -T--.--T--G--C-.-.-.-T----.---.T.--.------A--A--.--C-----.--  188784533</w:t>
      </w:r>
    </w:p>
    <w:p>
      <w:r>
        <w:t>CM018501.1      378791294   -.--.--G--A--.-.-.-.-.----.---T-.--.---------.--.--.-----A--  378791278</w:t>
      </w:r>
    </w:p>
    <w:p>
      <w:r>
        <w:t>CM018501.1      748401490   -.--.--.--.--.-.-.-.-.----.                                   748401499</w:t>
      </w:r>
    </w:p>
    <w:p>
      <w:r>
        <w:t>CM018501.1      586244134   -.--.--.--G--.-.-.-T-.----.---T-.--.---------A--.--.-----A--  586244118</w:t>
      </w:r>
    </w:p>
    <w:p>
      <w:r>
        <w:t>CM018501.1      844109620   -T--G--.--.--.-.-.-.-.----.---T-.--T------A--.--.--.-----.--  844109603</w:t>
      </w:r>
    </w:p>
    <w:p>
      <w:r>
        <w:t>CM018501.1      791631461   -.--G--.--.--.-C-.-.-.----------.---------.--.--C--A--------  791631474</w:t>
      </w:r>
    </w:p>
    <w:p>
      <w:r>
        <w:t>CM018501.1      345077418   -.--.--T--.--.-.-.-.-.----.---------------------------------  345077427</w:t>
      </w:r>
    </w:p>
    <w:p>
      <w:r>
        <w:t>CM018501.1      759110179   -T--G--.--.--.-.-.-.-.GTAC.GG-.-.--G------.--.--T--.-----.--  759110202</w:t>
      </w:r>
    </w:p>
    <w:p>
      <w:r>
        <w:t>CM018501.1      1008034832  -.--.--.--.--.-.-.-.-C----.---T-.--.---------.--.--.-----.--  1008034848</w:t>
      </w:r>
    </w:p>
    <w:p>
      <w:r>
        <w:t>CM018501.1      900418890   -.-----.-------------.----G---.-.---------.--.A-.--.-----.TT  900418903</w:t>
      </w:r>
    </w:p>
    <w:p>
      <w:r>
        <w:t>CM018501.1      309801393   -G--T--G--.--.-.-.-.-.----.---T-.--.------A--.--.--.-----A--  309801376</w:t>
      </w:r>
    </w:p>
    <w:p>
      <w:r>
        <w:t>CM018501.1      541885591   -.--.--A--A--.G.-.-.-.----C---T-.--.------A--.--.--.-----.--  541885609</w:t>
      </w:r>
    </w:p>
    <w:p>
      <w:r>
        <w:t>CM018501.1      206524152   -G--T--G--.--.-.-.-.-.----G---T-A--.------A--.--.--.-----.--  206524135</w:t>
      </w:r>
    </w:p>
    <w:p>
      <w:r>
        <w:t>CM018501.1      381158013   -.--.--.--.--.-.-.-.-.----.                                   381158022</w:t>
      </w:r>
    </w:p>
    <w:p>
      <w:r>
        <w:t>CM018501.1      867281984   -.--.--.-----.-.-T-.-.----.---T-.--.---------A--.--.-----.--  867281999</w:t>
      </w:r>
    </w:p>
    <w:p>
      <w:r>
        <w:t>CM018501.1      559553479   -.--.--.--.--.-.-.-.-.----.TGT.-.--G------GA-.--.A-.A----.--  559553456</w:t>
      </w:r>
    </w:p>
    <w:p>
      <w:r>
        <w:t>CM018501.1      473331794   -.--.--.--.--.-.-T-T-.----.---T-.--.------A--.--.--.A----.C-  473331775</w:t>
      </w:r>
    </w:p>
    <w:p>
      <w:r>
        <w:t>CM018501.1      723243406   -.--.--.--.--.-.-.-.-.----G---T-.--.------A--.--.--.-----.--  723243423</w:t>
      </w:r>
    </w:p>
    <w:p>
      <w:r>
        <w:t>CM018501.1      207988393   -G--.--G--.--.-.-.-.-.----.---T-.--.------A--.--.--.-----C--  207988376</w:t>
      </w:r>
    </w:p>
    <w:p>
      <w:r>
        <w:t>CM018501.1      592225018   -.--.--.--T--.-.-.-.------G---T-.---------.--.A-.--.-----.--  592225034</w:t>
      </w:r>
    </w:p>
    <w:p>
      <w:r>
        <w:t>CM018501.1      348030677   -.--.--.--.--.-.-T-.-.GC--.C--.-.--.------A--.--.--.-----.--  348030657</w:t>
      </w:r>
    </w:p>
    <w:p>
      <w:r>
        <w:t>CM018501.1      989372887   -.--.--.--.--.-.-.-.-.----.-----.--T------A--.--A--.-----.--  989372871</w:t>
      </w:r>
    </w:p>
    <w:p>
      <w:r>
        <w:t>CM018501.1      951317668   -.--.--.G-.--.-A-.-.-C----.---T-.--.------A--.--.--.-----.--  951317686</w:t>
      </w:r>
    </w:p>
    <w:p>
      <w:r>
        <w:t>CM018501.1      616580050   -.--.--TA-.--.-.-A-.-.----.---T-.--.------A--T--.--.-----.--  616580032</w:t>
      </w:r>
    </w:p>
    <w:p>
      <w:r>
        <w:t>CM018501.1      726702553   -G--T--T--.--.-C-.-.-.----.---T-.--.------A--.--A--.-----.--  726702570</w:t>
      </w:r>
    </w:p>
    <w:p>
      <w:r>
        <w:t>CM018501.1      1077582717  -.--.--.--.--.-.-.-.-.----.                                   1077582726</w:t>
      </w:r>
    </w:p>
    <w:p>
      <w:r>
        <w:t>CM018501.1      242840486   -.--.--.--.--.-G-.-.-.                                        242840494</w:t>
      </w:r>
    </w:p>
    <w:p>
      <w:r>
        <w:t>CM018501.1      900852454   -T--G--.--.--.-.-.-.-.----.---T-.--.------.--.--.--.-----.--  900852471</w:t>
      </w:r>
    </w:p>
    <w:p>
      <w:r>
        <w:t>CM018501.1      446024305   -.--.--T--G--.-.-.-.-.----.---T-.--.------A-----.--.-----.--  446024321</w:t>
      </w:r>
    </w:p>
    <w:p>
      <w:r>
        <w:t>CM018501.1      590329689   -.TGT--G--.--.-.-.-.-.----.---T-.--.------------A--.-----.--  590329706</w:t>
      </w:r>
    </w:p>
    <w:p>
      <w:r>
        <w:t>CM018501.1      251465643   -.--.--.--.--.-.-.-.-.----.---T-.--.C-----.--.--.--.-----A--  251465625</w:t>
      </w:r>
    </w:p>
    <w:p>
      <w:r>
        <w:t>CM018501.1      42220085    ----T--G--.--.-.-.-.-.----.---.-.--.------A--.--.--A-----A--  42220101</w:t>
      </w:r>
    </w:p>
    <w:p>
      <w:r>
        <w:t>CM018501.1      163540500   -.--.--.--.--.-.-.-T-.----.---T-.--.------A--.--.--.-----.--  163540483</w:t>
      </w:r>
    </w:p>
    <w:p>
      <w:r>
        <w:t>CM018501.1      603901616   -.--.--.--.--.-.-.-.-.--------C-T--A------A--.--.--.-----A--  603901600</w:t>
      </w:r>
    </w:p>
    <w:p>
      <w:r>
        <w:t>CM018501.1      403297377   -.--.--.--.--.-.-.-.-.----.---T-.--.------A--.--T--.-----A--  403297360</w:t>
      </w:r>
    </w:p>
    <w:p>
      <w:r>
        <w:t>CM018501.1      885151916   -.--.--TG-.--.-.-.-.-.----C---T-T--.------A--.--A--.-----.--  885151898</w:t>
      </w:r>
    </w:p>
    <w:p>
      <w:r>
        <w:t>CM018501.1      646379016   -.--.--.--A--C-.-.TG-.----.---T-.--.------.--.--.--.-----.--  646379034</w:t>
      </w:r>
    </w:p>
    <w:p>
      <w:r>
        <w:t>CM018501.1      1084401787  -.--.--.--.--.-.-.-.-C----G---T-.--.------A--.A-.--.A----.--  1084401806</w:t>
      </w:r>
    </w:p>
    <w:p>
      <w:r>
        <w:t>CM018501.1      856894306   ----------.--.-.-.-.-.----.---T-.--.------A--.--.--.-----T--  856894292</w:t>
      </w:r>
    </w:p>
    <w:p>
      <w:r>
        <w:t>CM018501.1      383343923   -.-----------.-.-G-.-.----.---T-.--.------A--.--.--.-----A--  383343909</w:t>
      </w:r>
    </w:p>
    <w:p>
      <w:r>
        <w:t>CM018501.1      1005995599  -.--.--.A-.--.-C-.-.-.----.---T-.--.------A--.--.--.-----.--  1005995617</w:t>
      </w:r>
    </w:p>
    <w:p>
      <w:r>
        <w:t>CM018501.1      83958297    -.--.--.--A--.G.-.-.-.----C---T-.--.------A--.--.--A-----.--  83958279</w:t>
      </w:r>
    </w:p>
    <w:p>
      <w:r>
        <w:t>CM018501.1      538933698   -.--.--.A-.--.-C-.-.-.----.---T-.--.------A--.--.--.-----.--  538933716</w:t>
      </w:r>
    </w:p>
    <w:p>
      <w:r>
        <w:t>CM018501.1      86468026    -.--.--AA-.--.-C-.-.-.----.---T-.--.------A--.--.--.-----A--  86468044</w:t>
      </w:r>
    </w:p>
    <w:p>
      <w:r>
        <w:t>CM018501.1      206817131   -.--G--TG-.--.-.-.-.-.----.---T-.--.------A--.--.--.-----T--  206817113</w:t>
      </w:r>
    </w:p>
    <w:p>
      <w:r>
        <w:t>CM018501.1      272885190   -.C-.--GTA.--.-.-.-.-.----C---T-.--.------A--.--.--.-----.--  272885170</w:t>
      </w:r>
    </w:p>
    <w:p>
      <w:r>
        <w:t>CM018501.1      996738599   -.--.--GTG.--.-.-.-.-.----.---T-.--.------A--.--.--T-----A--  996738618</w:t>
      </w:r>
    </w:p>
    <w:p>
      <w:r>
        <w:t>CM018501.1      839565407   -.--.--TG-.--.-.-.-T-.----C---T-T--.------A--.--T--.-----.--  839565425</w:t>
      </w:r>
    </w:p>
    <w:p>
      <w:r>
        <w:t>CM018501.1      80928520    -.--.--G--G--.-.T.-.-.----.---.-.--.------A--.--.--.-----A--  80928502</w:t>
      </w:r>
    </w:p>
    <w:p>
      <w:r>
        <w:t>CM018501.1      1069095692  -.--.--AG-.--.-C-.-.-.----.---T-T--.------A--.--.--.-----.--  1069095674</w:t>
      </w:r>
    </w:p>
    <w:p>
      <w:r>
        <w:t>CM018501.1      1000991038  -.--G--TG-.--.-.-.-.-.----T---G-.--.------A--.--.--.-----A--  1000991020</w:t>
      </w:r>
    </w:p>
    <w:p>
      <w:r>
        <w:t>CM018501.1      506609979   -.--.--.--.--.-.-.-.-.----.---T-.--.------AG-.--.--.-----.--  506609997</w:t>
      </w:r>
    </w:p>
    <w:p>
      <w:r>
        <w:t>CM018501.1      346697507   -.--.--.--.CT.-.-.-.-.----.---T-.--.------A--.--.--.-----.--  346697488</w:t>
      </w:r>
    </w:p>
    <w:p>
      <w:r>
        <w:t>CM018501.1      820638301   -.--G--.--.--.-.C.-.-.----G---G-.--.------A--.--.--.-----.--  820638319</w:t>
      </w:r>
    </w:p>
    <w:p>
      <w:r>
        <w:t>CM018501.1      856637002   -.--.--TA-.--.-.-.-.-.----.---T-.--.------A--.--.--.-----.--  856637020</w:t>
      </w:r>
    </w:p>
    <w:p>
      <w:r>
        <w:t>CM018501.1      959526579   -.--.--.--.--.-.-.-.-.----.---T-C--.------A--.--.--.-----.--  959526562</w:t>
      </w:r>
    </w:p>
    <w:p>
      <w:r>
        <w:t>CM018501.1      85853850    -.--.--AG-.--.-.-.-.-.CT--.C--.-.--.---------.--.--.-----.--  85853870</w:t>
      </w:r>
    </w:p>
    <w:p>
      <w:r>
        <w:t>CM018501.1      332910472   -.--.--.--.--.-.-.-.-.----.C--.-A--A------.--.--.--.-----.T-  332910491</w:t>
      </w:r>
    </w:p>
    <w:p>
      <w:r>
        <w:t>CM018501.1      1097105363  -.--.--TG-.--.-.-.-.-.----C---T-.--.------A--.--.--.-----.--  1097105381</w:t>
      </w:r>
    </w:p>
    <w:p>
      <w:r>
        <w:t>CM018501.1      312029404   -.--.--GA-.--.-.-.-.-.----C---T-.--.------A--.--T--.-----.--  312029386</w:t>
      </w:r>
    </w:p>
    <w:p>
      <w:r>
        <w:t>CM018501.1      119342603   -.--.--TG-.--.-A-.-.-.----.---T-.--A------A--A--.--.A----.--  119342622</w:t>
      </w:r>
    </w:p>
    <w:p>
      <w:r>
        <w:t>CM018501.1      166710743   -.--.--.A-.--.-.-.-G-.----C---T-.---------.--A--.--.-----.--  166710760</w:t>
      </w:r>
    </w:p>
    <w:p>
      <w:r>
        <w:t>CM018501.1      1020346262  -.                                                            1020346262</w:t>
      </w:r>
    </w:p>
    <w:p>
      <w:r>
        <w:t>CM018501.1      123359216   -.--.--TG-.--.-.-.-.-.                                        123359225</w:t>
      </w:r>
    </w:p>
    <w:p>
      <w:r>
        <w:t>CM018501.1      615757897   -.--G--.--.--.-.-.-.-.----.---.-.--.AGGGAG.--.T-.--.-----A--  615757921</w:t>
      </w:r>
    </w:p>
    <w:p>
      <w:r>
        <w:t>CM018501.1      537297382   -.--.--.A-.--.-.-.-.-.----.---.-.--.------A--.--.--.-----.--  537297364</w:t>
      </w:r>
    </w:p>
    <w:p>
      <w:r>
        <w:t>CM018501.1      1052342207  ----------.--.-.-.-.-.----.---T-.--.------A--.--.--.-----A--  1052342221</w:t>
      </w:r>
    </w:p>
    <w:p>
      <w:r>
        <w:t>CM018501.1      861714181   -.--.--TG-.--.-.-.-.-.----G---T-.--.------A--.--.--C-----.--  861714199</w:t>
      </w:r>
    </w:p>
    <w:p>
      <w:r>
        <w:t>CM018501.1      289101032   -.--T--.G-.--.-.-.-.-.----.---G-.--.------A-----.--.-----.--  289101049</w:t>
      </w:r>
    </w:p>
    <w:p>
      <w:r>
        <w:t>CM018501.1      334536593   -.--.--TG-.--.-C-.-.-.----.---T-.--G------A--.--.--.-----.--  334536575</w:t>
      </w:r>
    </w:p>
    <w:p>
      <w:r>
        <w:t>CM018501.1      916905202   -.--.--.A-.--.-.-T-.-.----C---T-.--.------A--.--.--.-----.--  916905220</w:t>
      </w:r>
    </w:p>
    <w:p>
      <w:r>
        <w:t>CM018501.1      940592267   -.--.--.A-.--.-.-.-.-.----T---T-.--.------A--.--.--.-----.--  940592285</w:t>
      </w:r>
    </w:p>
    <w:p>
      <w:r>
        <w:t>CM018501.1      226246788   -.--.--.--A--.-.-.-.-C----.---.T.--.------A--.--.--.-----.--  226246806</w:t>
      </w:r>
    </w:p>
    <w:p>
      <w:r>
        <w:t>CM018501.1      98571613    -.--.--AG-.--.-C-.-.-.----G---T-.--.------A--.--.--.-----.--  98571595</w:t>
      </w:r>
    </w:p>
    <w:p>
      <w:r>
        <w:t>CM018501.1      919830306   -.--.--TG-.--.-.-.-.-.----.---.-.--.------A--A--.--.-----.--  919830288</w:t>
      </w:r>
    </w:p>
    <w:p>
      <w:r>
        <w:t>CM018501.1      337938471   -.--.--.A-.--.-C-.-.-.----G---T-.--.------A--A--.--.-----.--  337938489</w:t>
      </w:r>
    </w:p>
    <w:p>
      <w:r>
        <w:t>CM018501.1      796260918   -.--.--.A-.--.-.-T-.-.----.---T-.--.------A--.--.--A-----A--  796260936</w:t>
      </w:r>
    </w:p>
    <w:p>
      <w:r>
        <w:t>CM018501.1      141476850   -.--T--.G-.--.-.-.-.                                          141476858</w:t>
      </w:r>
    </w:p>
    <w:p>
      <w:r>
        <w:t>CM018501.1      593866268   ----T--G--.--.-.-.-.-.----C---T-.--.---------A--.--A-----.--  593866283</w:t>
      </w:r>
    </w:p>
    <w:p>
      <w:r>
        <w:t>CM018501.1      776298915   -.--.--.--.--.-.-.-.-.----.---T----.------.--A--.--C-----A--  776298931</w:t>
      </w:r>
    </w:p>
    <w:p>
      <w:r>
        <w:t>CM018501.1      525223690   -.--.-----.--.-.-.-.-.----C---T-.--.------A--.--.--.-----.--  525223706</w:t>
      </w:r>
    </w:p>
    <w:p>
      <w:r>
        <w:t>CM018501.1      380871420   -.--.--TG-.--.-.-.-.-.----C---.----T------A--.--A--.-----.--  380871437</w:t>
      </w:r>
    </w:p>
    <w:p>
      <w:r>
        <w:t>CM018501.1      899726333   -.--.--TG-.--.-.-.-.-.----G---T-.--.------A--.--A--.A----.--  899726352</w:t>
      </w:r>
    </w:p>
    <w:p>
      <w:r>
        <w:t>CM018501.1      761439039   -.--.--GG-.--.-.-.-.-.----C---.-T--.------A--.--.--.-----A--  761439057</w:t>
      </w:r>
    </w:p>
    <w:p>
      <w:r>
        <w:t>CM018501.1      141690078   -.--T--G--.--.-C-T-.-.----.---T-.--.------A--.--.--.-----.--  141690061</w:t>
      </w:r>
    </w:p>
    <w:p>
      <w:r>
        <w:t>CM018501.1      245906382   -.--.--.A-.--.-.-.-.-.----T---T-.--.------A--.--.--.-----.--  245906364</w:t>
      </w:r>
    </w:p>
    <w:p>
      <w:r>
        <w:t>CM018501.1      753720830   -.--.--.--.C-.-.-.-.-G----.---G-.--T------A--.--.--.-----A--  753720848</w:t>
      </w:r>
    </w:p>
    <w:p>
      <w:r>
        <w:t>CM018501.1      733238730   -.--.--.-----.-C-.-.-.----.---T-.--.------A--.--.--A-----.--  733238714</w:t>
      </w:r>
    </w:p>
    <w:p>
      <w:r>
        <w:t>CM018501.1      897015136   -.--.-----.--.-.-.-.-.                                        897015143</w:t>
      </w:r>
    </w:p>
    <w:p>
      <w:r>
        <w:t>CM018501.1      721001493   -.--G--TG-.--.-.-.-.-T----C---T-.--.------A--.--.--.-----.--  721001475</w:t>
      </w:r>
    </w:p>
    <w:p>
      <w:r>
        <w:t>CM018501.1      276881785   -.--.T-G--.--.-.-T-.-.----.---T-.--.A-----A--.--.--.-----.--  276881804</w:t>
      </w:r>
    </w:p>
    <w:p>
      <w:r>
        <w:t>CM018501.1      33346164    ----G--.--.--.-.-.-.------.---.-----------.--------------.--  33346154</w:t>
      </w:r>
    </w:p>
    <w:p>
      <w:r>
        <w:t>CM018501.1      200887456   -.--.--TG-.--.-G-.-.-G----.---T-.--.A-----.--A--.--.-----.--  200887475</w:t>
      </w:r>
    </w:p>
    <w:p>
      <w:r>
        <w:t>CM018501.1      55634220    -G--T--G--.--C-.-.-.-.----.---C-A--.------A--.--.--.-----.--  55634237</w:t>
      </w:r>
    </w:p>
    <w:p>
      <w:r>
        <w:t>CM018501.1      224624942   -G--G--G--.--.-C-.-.-.----.---T-.--.------A--.--.--.-----.--  224624925</w:t>
      </w:r>
    </w:p>
    <w:p>
      <w:r>
        <w:t>CM018501.1      588843480   -.--C--.A-.--.-.-.-.-.----C---T-.---------.--.--.--.-----.--  588843497</w:t>
      </w:r>
    </w:p>
    <w:p>
      <w:r>
        <w:t>CM018501.1      329836984   -.                                                            329836984</w:t>
      </w:r>
    </w:p>
    <w:p>
      <w:r>
        <w:t>CM018501.1      333437616   -.--.--.--.--.-.-.-.-.----.                                   333437607</w:t>
      </w:r>
    </w:p>
    <w:p>
      <w:r>
        <w:t>CM018501.1      341581057   -.                                                            341581057</w:t>
      </w:r>
    </w:p>
    <w:p>
      <w:r>
        <w:t>CM018501.1      750408617   -.--.                                                         750408616</w:t>
      </w:r>
    </w:p>
    <w:p>
      <w:r>
        <w:t>CM018501.1      906075941   -.--.                                                         906075942</w:t>
      </w:r>
    </w:p>
    <w:p>
      <w:r>
        <w:t>CM018501.1      317884947   -.--.--.A-.--.-.                                              317884941</w:t>
      </w:r>
    </w:p>
    <w:p>
      <w:r>
        <w:t>CM018501.1      753799252   -G--T--G--.--.-.-.-.-.----.---T-.--.------A--.--A--T-----.--  753799269</w:t>
      </w:r>
    </w:p>
    <w:p>
      <w:r>
        <w:t>CM018501.1      206807941   -.--.                                                         206807942</w:t>
      </w:r>
    </w:p>
    <w:p>
      <w:r>
        <w:t>CM018501.1      543759603   -.--.--.--.--.-.-.-.-.                                        543759595</w:t>
      </w:r>
    </w:p>
    <w:p>
      <w:r>
        <w:t>CM018501.1      329122999   -.                                                            329122999</w:t>
      </w:r>
    </w:p>
    <w:p>
      <w:r>
        <w:t>CM018501.1      244203407   -.--.-----.--.-.-.-.-.----C---T-.--.------A--.--.--.-----.--  244203423</w:t>
      </w:r>
    </w:p>
    <w:p>
      <w:r>
        <w:t>CM018501.1      1102690820  -.--T--G--.--.-.-.-.-C----.---.T.--.------G--.--.--.-----.--  1102690802</w:t>
      </w:r>
    </w:p>
    <w:p>
      <w:r>
        <w:t>CM018501.1      1026609820  G.--.--.--.--.---.-.-.----.---T-.---------.--.--.--.-----.    1026609836</w:t>
      </w:r>
    </w:p>
    <w:p>
      <w:r>
        <w:t>CM018501.1      732421748   -G--T--G--.--.-.-.-.-.----C---T-.--.------A--.--.--.-----.--  732421765</w:t>
      </w:r>
    </w:p>
    <w:p>
      <w:r>
        <w:t>CM018501.1      201075653   -.--.--GG-.--.-.-.-.-.----T---T-A--T------G--.--.--.-----.--  201075671</w:t>
      </w:r>
    </w:p>
    <w:p>
      <w:r>
        <w:t>CM018501.1      238142771   -.--.--.A-.--.-.-.-T-.----C---T-T--.------A--.--.--.-----.--  238142753</w:t>
      </w:r>
    </w:p>
    <w:p>
      <w:r>
        <w:t>CM018501.1      902458516   -.--G--------.-G-.-T-G----.---T-.--A------.A-.A-.--.-----.--  902458499</w:t>
      </w:r>
    </w:p>
    <w:p>
      <w:r>
        <w:t>CM018501.1      543101576   -.--TG-.--.--.-G-.-T-.----.---G-.--.------A--.--.--A-----.--  543101594</w:t>
      </w:r>
    </w:p>
    <w:p>
      <w:r>
        <w:t>CM018501.1      848935937   -.G-.--G--.--.---.-.-.----.---.                               848935927</w:t>
      </w:r>
    </w:p>
    <w:p>
      <w:r>
        <w:t>CM018501.1      679826415   -.--.--.-----.-.-.-.-.CC--.T--.-.---------G--.--.--.-----C--  679826397</w:t>
      </w:r>
    </w:p>
    <w:p>
      <w:r>
        <w:t>CM018501.1      996473856   -.--.--.G-.--.-.-G-.-.                                        996473847</w:t>
      </w:r>
    </w:p>
    <w:p>
      <w:r>
        <w:t>CM018501.1      376316569   -.--TG-.--.--.-.-.-.-.----.---T-.--.------A--.--A--.-----C--  376316551</w:t>
      </w:r>
    </w:p>
    <w:p>
      <w:r>
        <w:t>CM018501.1      974828152   -.--.--.--.--.-.-.-.-.----.---T-.--.                          974828140</w:t>
      </w:r>
    </w:p>
    <w:p>
      <w:r>
        <w:t>CM018501.1      726258011   -.T-.--.A-.--.-.-.-.-.----G---T-.---------.--.A-.--.-----.--  726257992</w:t>
      </w:r>
    </w:p>
    <w:p>
      <w:r>
        <w:t>CM018501.1      595143337   -G--T--G--.--.-.-.-.-T----G---T-.--.------A--.--.--.-----.--  595143354</w:t>
      </w:r>
    </w:p>
    <w:p>
      <w:r>
        <w:t>CM018501.1      1007163957  -.--G--.--.----.-.-.-.----C---T-.--.------A--.--.--.-----.C-  1007163974</w:t>
      </w:r>
    </w:p>
    <w:p>
      <w:r>
        <w:t>CM018501.1      28175435    -G--.--G--.--.-.-.-.-.                                        28175427</w:t>
      </w:r>
    </w:p>
    <w:p>
      <w:r>
        <w:t>CM018501.1      831428504   -.--.--TG-.--.-.-.-.-.                                        831428495</w:t>
      </w:r>
    </w:p>
    <w:p>
      <w:r>
        <w:t>CM018501.1      333643888   -.--TG-.--.--.-.-.-.-.----.---T-.--.------A--.--C--A-----.--  333643906</w:t>
      </w:r>
    </w:p>
    <w:p>
      <w:r>
        <w:t>CM018501.1      1025900876  -.--T--GTG.--.-.-.-.-.----.---T-T--.------A--.--.--.-----.--  1025900857</w:t>
      </w:r>
    </w:p>
    <w:p>
      <w:r>
        <w:t>CM018501.1      897114550   -.C-.--A--G--C-A-.-.-.--------------------.-----.--.-----.--  897114537</w:t>
      </w:r>
    </w:p>
    <w:p>
      <w:r>
        <w:t>CM018503.1      605783611   -.--.--.--.--.-.-.-T-.----.---C-A--.------A--.--.--A-----.--  605783628</w:t>
      </w:r>
    </w:p>
    <w:p>
      <w:r>
        <w:t>CM018503.1      570210915   -T--G--T--.--.-C-.-T-.----.---C-.--.------A--.--.--A-----.--  570210898</w:t>
      </w:r>
    </w:p>
    <w:p>
      <w:r>
        <w:t>CM018503.1      541297634   -.--G--.--.--.-.-.-.-.----.---G-T--.------A--.--.--.-----A--  541297651</w:t>
      </w:r>
    </w:p>
    <w:p>
      <w:r>
        <w:t>CM018503.1      315557402   -.--.--.--T--.-.-T-.-.----G---G-.--.------A--.--.--A-----.--  315557385</w:t>
      </w:r>
    </w:p>
    <w:p>
      <w:r>
        <w:t>CM018503.1      396546933   -.--.--.--.--.-.-T---.----.---T-.--.------A--.--.--.-----.--  396546917</w:t>
      </w:r>
    </w:p>
    <w:p>
      <w:r>
        <w:t>CM018503.1      390866590   -.--.--.--.--.-.-.-.-.----.C--.-C--A------A--.--.--.-----.T-  390866571</w:t>
      </w:r>
    </w:p>
    <w:p>
      <w:r>
        <w:t>CM018503.1      117895277   -.--.--.--.--.-.-.-.-.----G---T-.--.------A--.--.--.-----.--  117895260</w:t>
      </w:r>
    </w:p>
    <w:p>
      <w:r>
        <w:t>CM018503.1      465143920   -.--.--.--.--.-.-.-.-.----.---T-.--A------A--.--C--.-----.--  465143903</w:t>
      </w:r>
    </w:p>
    <w:p>
      <w:r>
        <w:t>CM018503.1      474680733   -T--G--.--.--.-.-.-.-.----.---C-A--.------A--.--T--.-----T--  474680750</w:t>
      </w:r>
    </w:p>
    <w:p>
      <w:r>
        <w:t>CM018503.1      541256294   -T--G--.--.--.-C-.-.-.----G---T-.--.------A--T--.--.-----.--  541256277</w:t>
      </w:r>
    </w:p>
    <w:p>
      <w:r>
        <w:t>CM018503.1      336442712   -.--.--T--.--.-.-.-.-.----.---G-.--.------A--T--.--.-----.--  336442729</w:t>
      </w:r>
    </w:p>
    <w:p>
      <w:r>
        <w:t>CM018503.1      317173783   -.--.--.--.--.-.-.-T-.----.---T-.--.------A--.--.--.-----.--  317173766</w:t>
      </w:r>
    </w:p>
    <w:p>
      <w:r>
        <w:t>CM018503.1      103066755   -T--G--.--.--.-.-.-.-.----.---T-.--.------A--.--A--A-----.--  103066772</w:t>
      </w:r>
    </w:p>
    <w:p>
      <w:r>
        <w:t>CM018503.1      98847344    -.--.--.--.--.-.-.-T-.----.---T-.--.------A--.--.--A-----.--  98847327</w:t>
      </w:r>
    </w:p>
    <w:p>
      <w:r>
        <w:t>CM018503.1      549491058   -.--.--.--.--.-.-.-.-.----.---T-A--.------A--.--.--A-----.--  549491041</w:t>
      </w:r>
    </w:p>
    <w:p>
      <w:r>
        <w:t>CM018503.1      442809772   -.--.--.--.--.-.-.-.-.----.---T-.--.------A--.--.--.-----.--  442809789</w:t>
      </w:r>
    </w:p>
    <w:p>
      <w:r>
        <w:t>CM018503.1      336875772   -.--.--.--.--.-.-.-.-.----C---T-.--.------G--.--.--.-----.--  336875755</w:t>
      </w:r>
    </w:p>
    <w:p>
      <w:r>
        <w:t>CM018503.1      261886640   -.--.--A--.--.-.-.-T-T----.---T-.--.------A--.--.--.-----T--  261886657</w:t>
      </w:r>
    </w:p>
    <w:p>
      <w:r>
        <w:t>CM018503.1      548388351   -.--G--.--.--.-.-.-.-.----.---.-.--.------A--.--A--.-----A--  548388334</w:t>
      </w:r>
    </w:p>
    <w:p>
      <w:r>
        <w:t>CM018503.1      572965158   -.--.--.--.--.-.-.-.-.----G---T-.--T------A--.--.--.-----.--  572965175</w:t>
      </w:r>
    </w:p>
    <w:p>
      <w:r>
        <w:t>CM018503.1      391664131   -.--.--.--.--.-.-T-.-.----.---T-.--.------A--A--.--.-----.--  391664148</w:t>
      </w:r>
    </w:p>
    <w:p>
      <w:r>
        <w:t>CM018503.1      384452226   -.--.--.--.--.-.-.-.-.----G---T-A--.------A--.--.--.-----.--  384452243</w:t>
      </w:r>
    </w:p>
    <w:p>
      <w:r>
        <w:t>CM018503.1      647858401   -T--G--.--.--.-.-.-.-.----.---C-.--.------A--.--.--.-----.--  647858418</w:t>
      </w:r>
    </w:p>
    <w:p>
      <w:r>
        <w:t>CM018503.1      291876116   -T--G--T--.--.-.-G-.-.----.---T-.--.------A--.--C--A-----.--  291876099</w:t>
      </w:r>
    </w:p>
    <w:p>
      <w:r>
        <w:t>CM018503.1      556467713   -.--G--G--.--.-.-T-T-.----.---T-.--.------A--A--A--A-----.--  556467730</w:t>
      </w:r>
    </w:p>
    <w:p>
      <w:r>
        <w:t>CM018503.1      102061562   -.--.--.--T--.-.-.-.-.----.---T-.--.------A--.--.--.-----.--  102061579</w:t>
      </w:r>
    </w:p>
    <w:p>
      <w:r>
        <w:t>CM018503.1      35234849    -A--.--.--.--.-.-.-.-.----.---T-.--.------A--.--.--.-----.--  35234866</w:t>
      </w:r>
    </w:p>
    <w:p>
      <w:r>
        <w:t>CM018503.1      335041746   -.--G--.--.--.-.-.-.-.----.---T-.--.------A--A--.--.-----.--  335041729</w:t>
      </w:r>
    </w:p>
    <w:p>
      <w:r>
        <w:t>CM018503.1      625077233   -G--G--.--.--.-G-.-.-.----.---T-.--.------A--.--.--.-----.--  625077250</w:t>
      </w:r>
    </w:p>
    <w:p>
      <w:r>
        <w:t>CM018503.1      213711218   -.--.--A--.--.-.-.-.-.----.---T-.--.------A--A--.--.-----.--  213711201</w:t>
      </w:r>
    </w:p>
    <w:p>
      <w:r>
        <w:t>CM018503.1      516856187   -.--.--.--.--.-.-.-.-C----.---T-.--.------A--C--A--.-----.--  516856170</w:t>
      </w:r>
    </w:p>
    <w:p>
      <w:r>
        <w:t>CM018503.1      228296897   -.--.--.--.--.-.-.-.-.----.---.-.--.------G--A--.--.-----.--  228296914</w:t>
      </w:r>
    </w:p>
    <w:p>
      <w:r>
        <w:t>CM018503.1      449063151   -T--G--T--.--.-.-.-.-.----C---T-.--.------A--.--.--.-----.--  449063134</w:t>
      </w:r>
    </w:p>
    <w:p>
      <w:r>
        <w:t>CM018503.1      539317880   -.--.--.--.--.-.-.-.-.----.---C-.--.------A--.--.--.-----.--  539317863</w:t>
      </w:r>
    </w:p>
    <w:p>
      <w:r>
        <w:t>CM018503.1      274451685   -.--G--.--.--.-.-T-.-.----.---T-.--.------A--.--.--.-----.--  274451668</w:t>
      </w:r>
    </w:p>
    <w:p>
      <w:r>
        <w:t>CM018503.1      255560635   -.--C--.--.--.-.-T-A-.----G---T-.--.------A--.--.--.-----.--  255560618</w:t>
      </w:r>
    </w:p>
    <w:p>
      <w:r>
        <w:t>CM018503.1      167456079   -.--.--.--.--.-.-.-.-.----.---T-.--.------A--.--.--.-----.--  167456062</w:t>
      </w:r>
    </w:p>
    <w:p>
      <w:r>
        <w:t>CM018503.1      63599604    -T--G--.--.--.-.-T-.-.----.---T-.--.------A--.--.--.-----.--  63599621</w:t>
      </w:r>
    </w:p>
    <w:p>
      <w:r>
        <w:t>CM018503.1      646619393   -.--.--.--.--.-.-.-.-.----.---T-.--.------A--.--.--A-----.--  646619376</w:t>
      </w:r>
    </w:p>
    <w:p>
      <w:r>
        <w:t>CM018503.1      36249671    -T--G--.--.--.-.-.-.-.----.---T-.--.------A--.--.--.-----T--  36249688</w:t>
      </w:r>
    </w:p>
    <w:p>
      <w:r>
        <w:t>CM018503.1      444623268   -T--G--T--T--.-.-.-.-.----.---.-.--.------G--.--A--.-----.--  444623285</w:t>
      </w:r>
    </w:p>
    <w:p>
      <w:r>
        <w:t>CM018503.1      352213111   -.--.--.--.--.-.-.-.-.----G---T-.--.------A--.--.--A-----.--  352213128</w:t>
      </w:r>
    </w:p>
    <w:p>
      <w:r>
        <w:t>CM018503.1      287216736   -.--.--T--.--.-.-.-T-.----.---T-.--.------A--.--.--.-----A--  287216753</w:t>
      </w:r>
    </w:p>
    <w:p>
      <w:r>
        <w:t>CM018503.1      118189072   -.--G--.--.--.-.-.-.-.----.---T-.--.------A--.--.--.-----.--  118189055</w:t>
      </w:r>
    </w:p>
    <w:p>
      <w:r>
        <w:t>CM018503.1      607457772   -.--.--.--.--.-.-.-.-.----.---.-.--.------A--.--A--.-----.--  607457755</w:t>
      </w:r>
    </w:p>
    <w:p>
      <w:r>
        <w:t>CM018503.1      118228832   -.--.--.--.--.-.-.-.-.----.---C-.--.------A--.--A--.-----.--  118228815</w:t>
      </w:r>
    </w:p>
    <w:p>
      <w:r>
        <w:t>CM018503.1      310418706   -.--.--.--.--.-.-.-T-.----.---T-T--.------A--.--.--.-----.--  310418723</w:t>
      </w:r>
    </w:p>
    <w:p>
      <w:r>
        <w:t>CM018503.1      415382666   -.--.--.--T--.-.-.-.-.----.---T-.--.------A--.--A--.-----.--  415382683</w:t>
      </w:r>
    </w:p>
    <w:p>
      <w:r>
        <w:t>CM018503.1      312829590   -A--G--.--.--.-.-.-.-.----G---T-.--.------A--A--.--.-----.--  312829573</w:t>
      </w:r>
    </w:p>
    <w:p>
      <w:r>
        <w:t>CM018503.1      173147379   -.--.--.--.--.-.-.-.-.----.---T-.--.------A--.--.--.-----.--  173147362</w:t>
      </w:r>
    </w:p>
    <w:p>
      <w:r>
        <w:t>CM018503.1      643466217   -.--.--.--.--.-A-.-.-.----.---T-.--.------A--.--.--.-----.--  643466200</w:t>
      </w:r>
    </w:p>
    <w:p>
      <w:r>
        <w:t>CM018503.1      418187330   -.--.--.--.--.-.-.-.-.----.---T-.--.------A--A--.--.-----.--  418187347</w:t>
      </w:r>
    </w:p>
    <w:p>
      <w:r>
        <w:t>CM018503.1      294503231   -.--G--A--T--.-.-.-.-.----G---G-.--.------A--.--.--.-----C--  294503214</w:t>
      </w:r>
    </w:p>
    <w:p>
      <w:r>
        <w:t>CM018503.1      607939559   -T--G--.--T--.-.-.-.-.----.---T-.--.------A--.--.--.-----.--  607939542</w:t>
      </w:r>
    </w:p>
    <w:p>
      <w:r>
        <w:t>CM018503.1      118089295   -.--.--.--.--.-.-.-.-.----.---T-.--.------A--.--A--.-----.--  118089278</w:t>
      </w:r>
    </w:p>
    <w:p>
      <w:r>
        <w:t>CM018503.1      324113650   -.--G--.--.--.-.-.-.-.----G---T-.--.------A--A--.--.-----.--  324113633</w:t>
      </w:r>
    </w:p>
    <w:p>
      <w:r>
        <w:t>CM018503.1      91795566    -.--.--.--.--.-.-G-.-.----.---T-.--.------A--A--.--C-----A--  91795583</w:t>
      </w:r>
    </w:p>
    <w:p>
      <w:r>
        <w:t>CM018503.1      335279869   -.--.--.--.--.-.-.-.-.----.---T-.--.------A--A--.--.-----.--  335279886</w:t>
      </w:r>
    </w:p>
    <w:p>
      <w:r>
        <w:t>CM018503.1      244122747   -.--.--.--A--.-.-.-.-.----G---T-.--.------A--.--.--.-----.--  244122730</w:t>
      </w:r>
    </w:p>
    <w:p>
      <w:r>
        <w:t>CM018503.1      394106750   -.--.--.--.--.-.-.-.-T----T---T-.--.------A--.--.--.-----.--  394106767</w:t>
      </w:r>
    </w:p>
    <w:p>
      <w:r>
        <w:t>CM018503.1      280949214   -.--G--T--.--A-.-G-.-G----.---T-.--.------A--.--.--.-----A--  280949231</w:t>
      </w:r>
    </w:p>
    <w:p>
      <w:r>
        <w:t>CM018503.1      580964536   -.--.--.--.--.-.-.-.-.----.---T-.--.------.--.--.--.-----.--  580964519</w:t>
      </w:r>
    </w:p>
    <w:p>
      <w:r>
        <w:t>CM018503.1      646137811   -.--.--.--.--.-.-.-.-.----.---.-.--.------A--.--.--A-----.--  646137794</w:t>
      </w:r>
    </w:p>
    <w:p>
      <w:r>
        <w:t>CM018503.1      399516400   -.--.--.--.--.-.-.-T-.----.---T-.--.------A--.--A--.-----.--  399516417</w:t>
      </w:r>
    </w:p>
    <w:p>
      <w:r>
        <w:t>CM018503.1      545932144   -.--G--.--.--.-.-.-.-.----.---T-.--G------A--.--.--A-----.--  545932161</w:t>
      </w:r>
    </w:p>
    <w:p>
      <w:r>
        <w:t>CM018503.1      255276519   -.--.--.--G--.-.-.-T-.----.---T-T--T------A--.--.--.-----C--  255276502</w:t>
      </w:r>
    </w:p>
    <w:p>
      <w:r>
        <w:t>CM018503.1      616109073   -.--.--.--T--.-.-.-.-.----.---T-.--G------A--.--.--A-----A--  616109090</w:t>
      </w:r>
    </w:p>
    <w:p>
      <w:r>
        <w:t>CM018503.1      343866195   -T--G--.--.--.-.-.-.-.----.---T-.--.------A--.--A--.-----.--  343866212</w:t>
      </w:r>
    </w:p>
    <w:p>
      <w:r>
        <w:t>CM018503.1      641154042   -.--.--.--.--.-.-.-.-.----.---T-.--.------A--A--.--.-----.--  641154059</w:t>
      </w:r>
    </w:p>
    <w:p>
      <w:r>
        <w:t>CM018503.1      114827492   -T--G--.--.--.-.-.-.-.----.---T-.--.------A--.--.--.-----A--  114827509</w:t>
      </w:r>
    </w:p>
    <w:p>
      <w:r>
        <w:t>CM018503.1      279903826   -.--.--A--.--.-.-.-.-.----.---T-.--.------A--.--A--.-----.--  279903843</w:t>
      </w:r>
    </w:p>
    <w:p>
      <w:r>
        <w:t>CM018503.1      323042604   -T--G--.--T--.-.-.-.-.----.---.-.--.------A--T--.--.-----.--  323042587</w:t>
      </w:r>
    </w:p>
    <w:p>
      <w:r>
        <w:t>CM018503.1      285129731   -.--.--.--.--.-.-.-.-.----.---T-A--.------A--A--.--.-----.--  285129748</w:t>
      </w:r>
    </w:p>
    <w:p>
      <w:r>
        <w:t>CM018503.1      434965214   -.--.--.--.--.-.-.-.-.----.---T-.--.------A--A--.--.-----.--  434965231</w:t>
      </w:r>
    </w:p>
    <w:p>
      <w:r>
        <w:t>CM018503.1      322992918   -.--G--T--.--.-.-.-.-.----.---G-.--.------A--.--.--.-----.--  322992935</w:t>
      </w:r>
    </w:p>
    <w:p>
      <w:r>
        <w:t>CM018503.1      142057323   -.--.--.--.--.-.-G-.-.----.---T-.--.------.--.--T--.-----.--  142057306</w:t>
      </w:r>
    </w:p>
    <w:p>
      <w:r>
        <w:t>CM018503.1      260332944   -.--.--.--.--.-.-.-.-.----.---T-.--.------A--.--.--.-----.--  260332961</w:t>
      </w:r>
    </w:p>
    <w:p>
      <w:r>
        <w:t>CM018503.1      117915827   -.--.--.--.--.-.-T-.-.----T---T-.--.------A--.--.--.-----A--  117915844</w:t>
      </w:r>
    </w:p>
    <w:p>
      <w:r>
        <w:t>CM018503.1      272666262   -.--.--.--.--.-.-.-.-.----.---C-A--.------A--.--A--.-----.--  272666279</w:t>
      </w:r>
    </w:p>
    <w:p>
      <w:r>
        <w:t>CM018503.1      275944359   -.--.--.--.--.-.-.-.-.----.---C-A--.------A--.--.--T-----.--  275944342</w:t>
      </w:r>
    </w:p>
    <w:p>
      <w:r>
        <w:t>CM018503.1      416596453   -.--.--.--.--.-.-.-.-.----.---T-.--.------A--.--.--.-----A--  416596470</w:t>
      </w:r>
    </w:p>
    <w:p>
      <w:r>
        <w:t>CM018503.1      594568302   -.--.--.--.--.-.-.-.-.----.---T-.--.------A--A--A--.-----.--  594568319</w:t>
      </w:r>
    </w:p>
    <w:p>
      <w:r>
        <w:t>CM018503.1      608241907   -.--.--.--.--.-.-T-.-.----.---C-.--.------A--.--.--.-----.--  608241924</w:t>
      </w:r>
    </w:p>
    <w:p>
      <w:r>
        <w:t>CM018503.1      389863663   -.--.--.--.--.-.-.-.-.----G---T-.--.------A--.--.--.-----.--  389863680</w:t>
      </w:r>
    </w:p>
    <w:p>
      <w:r>
        <w:t>CM018503.1      395613737   -.--.--.--.--.-.-.-.-.----.---T-.--.------A--.--.--A-----.--  395613720</w:t>
      </w:r>
    </w:p>
    <w:p>
      <w:r>
        <w:t>CM018503.1      193634386   -.--.--.--.--A-.-.-.-G----.---G-.--.------A--.--.--.-----.--  193634369</w:t>
      </w:r>
    </w:p>
    <w:p>
      <w:r>
        <w:t>CM018503.1      446510771   -T--.--.--.--.-.-T-.-G----.---T-.--.------A--.--.--.-----.--  446510788</w:t>
      </w:r>
    </w:p>
    <w:p>
      <w:r>
        <w:t>CM018503.1      380080077   -.--.--.--.--.-C-.-.-.----.---T-.--.------A--.--.--.-----.--  380080094</w:t>
      </w:r>
    </w:p>
    <w:p>
      <w:r>
        <w:t>CM018503.1      331239167   -.--G--.--.--.-.-.-.-.----.---C-A--.------A--.--.--.-----.--  331239184</w:t>
      </w:r>
    </w:p>
    <w:p>
      <w:r>
        <w:t>CM018503.1      340445814   -.--G--.--.--.-.-.-.-.----.---T-A--.------A--.--.--.-----.--  340445797</w:t>
      </w:r>
    </w:p>
    <w:p>
      <w:r>
        <w:t>CM018503.1      624870392   -T--G--T--.--.-.-.-.-.----.---T-.--.------A--.--.--.-----.--  624870409</w:t>
      </w:r>
    </w:p>
    <w:p>
      <w:r>
        <w:t>CM018503.1      116707060   -.--.--.--.--.-.-.-.-.----.---C-.--.------A--T--C--.-----.--  116707077</w:t>
      </w:r>
    </w:p>
    <w:p>
      <w:r>
        <w:t>CM018503.1      614771874   -.--.--.--.--.-.-.-.-.----.---T-.--.------A--.--.--A-----A--  614771857</w:t>
      </w:r>
    </w:p>
    <w:p>
      <w:r>
        <w:t>CM018503.1      449976669   -T--.--.--.--.-.-.-.-.----.---T-.--T------A--.--.--.-----.--  449976686</w:t>
      </w:r>
    </w:p>
    <w:p>
      <w:r>
        <w:t>CM018503.1      547373860   -.--.--.--T--.-.-.-.-.----.---T-.--.------A--.--.--.-----.--  547373877</w:t>
      </w:r>
    </w:p>
    <w:p>
      <w:r>
        <w:t>CM018503.1      583217958   -.--.--.--.--.-.-.-.-.----.---T-.--.------A--A--.--.-----.--  583217941</w:t>
      </w:r>
    </w:p>
    <w:p>
      <w:r>
        <w:t>CM018503.1      539186467   -.--.--.--.--C-.-T-.-.----.---T-.--.------A--.--.--.-----.--  539186450</w:t>
      </w:r>
    </w:p>
    <w:p>
      <w:r>
        <w:t>CM018503.1      26723658    -.--.--.--.--.-.-.-.-.----G---T-.--.------A--.--.--.-----.--  26723641</w:t>
      </w:r>
    </w:p>
    <w:p>
      <w:r>
        <w:t>CM018503.1      445900126   -.--.--.--.--.-.-.-.-.----.---T-.--.------A--.--.--.-----.--  445900143</w:t>
      </w:r>
    </w:p>
    <w:p>
      <w:r>
        <w:t>CM018503.1      37094997    -.--.--.--.--.-.-.-T-G----.---T-.--.------A--.--.--.-----.--  37094980</w:t>
      </w:r>
    </w:p>
    <w:p>
      <w:r>
        <w:t>CM018503.1      267397800   -.--.--.--.--.-.-.-.-.----.T--.-T--A------G--.--.--.-----.--  267397782</w:t>
      </w:r>
    </w:p>
    <w:p>
      <w:r>
        <w:t>CM018503.1      343407352   -T--G--T--.--.-.-.-.-.----.---T-.--.------A--.--.--.-----A--  343407369</w:t>
      </w:r>
    </w:p>
    <w:p>
      <w:r>
        <w:t>CM018503.1      457396745   -.--.--.--.--.-.-T-.-.----.---T-.--.------A--.--A--.-----.--  457396762</w:t>
      </w:r>
    </w:p>
    <w:p>
      <w:r>
        <w:t>CM018503.1      104124938   -T--G--.--.--.-.-.-.-.----.---T-.--.------A--.--.--A-----.--  104124921</w:t>
      </w:r>
    </w:p>
    <w:p>
      <w:r>
        <w:t>CM018503.1      275147159   -.--.--.--.--.-.-.-.-.----.---.-.--.------A--.--A--.-----.--  275147142</w:t>
      </w:r>
    </w:p>
    <w:p>
      <w:r>
        <w:t>CM018503.1      401649643   -T--.--.--.--.-.-T-.-.----.---T-C--.------G--.--.--.-----T--  401649660</w:t>
      </w:r>
    </w:p>
    <w:p>
      <w:r>
        <w:t>CM018503.1      289424871   -.--T--.--.--.-G-.-.-.----G---C-A--.------A--.--.--.-----.--  289424854</w:t>
      </w:r>
    </w:p>
    <w:p>
      <w:r>
        <w:t>CM018503.1      496593391   -T--G--.--.--.-G-.-.-G----.---G-.--.------A--.--.--.-----.--  496593374</w:t>
      </w:r>
    </w:p>
    <w:p>
      <w:r>
        <w:t>CM018503.1      321427926   -.--.--.--.--.-.-.-.-.----.---T-.--.------A--.--.--.-----.--  321427909</w:t>
      </w:r>
    </w:p>
    <w:p>
      <w:r>
        <w:t>CM018503.1      231399449   -T--G--.--T--.-.-.-T-.----.---.-.--T------A--.--.--.-----.--  231399466</w:t>
      </w:r>
    </w:p>
    <w:p>
      <w:r>
        <w:t>CM018503.1      573172389   -.--.--.--.--.-.-.-.-.----.---T-.--.------A--.--.--.-----.--  573172406</w:t>
      </w:r>
    </w:p>
    <w:p>
      <w:r>
        <w:t>CM018503.1      439116403   -.--.--.--.--.-.-.-.-.----G---T-.--.------A--.--.--.-----.--  439116420</w:t>
      </w:r>
    </w:p>
    <w:p>
      <w:r>
        <w:t>CM018503.1      349899099   -.--G--.--.--.-.-.-.-.----.---T-.--.------A--.--.--.-----.--  349899116</w:t>
      </w:r>
    </w:p>
    <w:p>
      <w:r>
        <w:t>CM018503.1      191511196   -.--.--.--.--.-.-.-.-.----.---G-.--.------A--.--A--.-----.--  191511179</w:t>
      </w:r>
    </w:p>
    <w:p>
      <w:r>
        <w:t>CM018503.1      262773402   -.--.--A--.--A-.-.-.-.----G---T-.--.------A--.--.--.-----.--  262773385</w:t>
      </w:r>
    </w:p>
    <w:p>
      <w:r>
        <w:t>CM018503.1      478449811   -.--.--.--.--.-.-.-.-T----G---T-.--.------A--.--.--.-----.--  478449794</w:t>
      </w:r>
    </w:p>
    <w:p>
      <w:r>
        <w:t>CM018503.1      115205623   -.--.--.--.--.-.-.-.-.----.---T-.--G------A--.--.--.-----.--  115205640</w:t>
      </w:r>
    </w:p>
    <w:p>
      <w:r>
        <w:t>CM018503.1      104862935   -.--.--.--.--.-.-.-.-.----.---T-.--.------A--.--.--.-----.--  104862918</w:t>
      </w:r>
    </w:p>
    <w:p>
      <w:r>
        <w:t>CM018503.1      579034658   -.--.--.--.--.-.-.-.-.----.---T-.--.------A--.--.--.-----.--  579034641</w:t>
      </w:r>
    </w:p>
    <w:p>
      <w:r>
        <w:t>CM018503.1      575469061   -T--G--.--.--.-.-.-.-.----C---T-.--.------A--.--.--.-----.--  575469044</w:t>
      </w:r>
    </w:p>
    <w:p>
      <w:r>
        <w:t>CM018503.1      116409783   -.--G--A--A--.-.-.-.-.----.---T-.--.------A--.--.--.-----.--  116409766</w:t>
      </w:r>
    </w:p>
    <w:p>
      <w:r>
        <w:t>CM018503.1      313930638   -.--.--.--.--.-.-.-.-.----.---T-.--.------A--.--.--.-----.--  313930621</w:t>
      </w:r>
    </w:p>
    <w:p>
      <w:r>
        <w:t>CM018503.1      260172597   -.--.--.--.--.-.-.-.-.----.---T-.--.------A--.--A--.-----.--  260172614</w:t>
      </w:r>
    </w:p>
    <w:p>
      <w:r>
        <w:t>CM018503.1      575782696   -.--.--.--.--.-.-.-.-.----.---T-.--.------A--.--.--A-----.--  575782713</w:t>
      </w:r>
    </w:p>
    <w:p>
      <w:r>
        <w:t>CM018503.1      138467871   -.--.--.--.--.-.-.-.-.----.---T-.--.------A--.--.--A-----.--  138467888</w:t>
      </w:r>
    </w:p>
    <w:p>
      <w:r>
        <w:t>CM018503.1      632114457   -T--G--.--.--.-.-.-.-.----G---T-.--.------A--A--.--.-----.--  632114474</w:t>
      </w:r>
    </w:p>
    <w:p>
      <w:r>
        <w:t>CM018503.1      361449347   -.--.--.--.--.-.-.-T-G----.---.-.--.------A--.--.--.-----.--  361449364</w:t>
      </w:r>
    </w:p>
    <w:p>
      <w:r>
        <w:t>CM018503.1      380206423   -G--.--.--.--.-.-T-.-.----.---T-.--.------A--.--.--C-----.--  380206440</w:t>
      </w:r>
    </w:p>
    <w:p>
      <w:r>
        <w:t>CM018503.1      450575103   -.--.--.--.--.-.-.-.-.----.---T-.--T------A--.--.--.-----.--  450575086</w:t>
      </w:r>
    </w:p>
    <w:p>
      <w:r>
        <w:t>CM018503.1      643441449   -T--.--.--.--.-.-.-.-.----.---C-.--.------A--A--.--.-----.--  643441432</w:t>
      </w:r>
    </w:p>
    <w:p>
      <w:r>
        <w:t>CM018503.1      280010324   -.--.--.--.--.-.-.-.-.----G---T-.--.------A--A--.--A-----A--  280010307</w:t>
      </w:r>
    </w:p>
    <w:p>
      <w:r>
        <w:t>CM018503.1      14259638    -.--.--.--.--.-.-.-.-.----.---T-.--T------A--.--A--.-----A--  14259655</w:t>
      </w:r>
    </w:p>
    <w:p>
      <w:r>
        <w:t>CM018503.1      101144798   -.--.--.--.--.-.-.-A-.----.---T-.--.------A--.--.--.-----.--  101144815</w:t>
      </w:r>
    </w:p>
    <w:p>
      <w:r>
        <w:t>CM018503.1      447420753   -.--.--.--T--.-.-.-.-.----.---T-.--.------A--.--A--.-----.--  447420736</w:t>
      </w:r>
    </w:p>
    <w:p>
      <w:r>
        <w:t>CM018503.1      368178481   -T--G--.--.--.-C-.-.-.----G---T-.--.------A--.--.--.-----.--  368178464</w:t>
      </w:r>
    </w:p>
    <w:p>
      <w:r>
        <w:t>CM018503.1      381597710   -.--.--.--.--.-.-.-.-.----.---T-A--.------A--.--.--.-----A--  381597693</w:t>
      </w:r>
    </w:p>
    <w:p>
      <w:r>
        <w:t>CM018503.1      468288349   -.--.--.--A--.-.-.-.-.----.---T-.--.------A--A--.--.-----.--  468288332</w:t>
      </w:r>
    </w:p>
    <w:p>
      <w:r>
        <w:t>CM018503.1      421973989   -.--.--.--.--.-.-.-.-.----G---T-.--.------A--.--T--.-----.--  421973972</w:t>
      </w:r>
    </w:p>
    <w:p>
      <w:r>
        <w:t>CM018503.1      132277562   -.--.--.--.--.-.-A-.-.----.---T-.--.------A--.--.--A-----.--  132277579</w:t>
      </w:r>
    </w:p>
    <w:p>
      <w:r>
        <w:t>CM018503.1      339161202   -.--.--.--.--.-.-.-.-.----.---T-.--.------A--.--.--.-----.--  339161185</w:t>
      </w:r>
    </w:p>
    <w:p>
      <w:r>
        <w:t>CM018503.1      368146375   -.--.--.--T--.-.-.-.-.----.---.-.--.------A--.--.--.-----.--  368146392</w:t>
      </w:r>
    </w:p>
    <w:p>
      <w:r>
        <w:t>CM018503.1      525262133   -.--.--.--.--.-.-.-.-.----.---T-.--.------A--.--.--.-----A--  525262150</w:t>
      </w:r>
    </w:p>
    <w:p>
      <w:r>
        <w:t>CM018503.1      245534409   -.--G--.--.--.-.-.-.-.----.---T-.--.------A--.--.--.-----.--  245534426</w:t>
      </w:r>
    </w:p>
    <w:p>
      <w:r>
        <w:t>CM018503.1      442991663   -.--.--.--.--.-.-.-.-.----.---T-.--.------A--.--.--.-----.--  442991680</w:t>
      </w:r>
    </w:p>
    <w:p>
      <w:r>
        <w:t>CM018503.1      542652597   -.--.--.--.--.-.-.-.-.----.---T-.--.------A--A--.--.-----.--  542652580</w:t>
      </w:r>
    </w:p>
    <w:p>
      <w:r>
        <w:t>CM018503.1      288197994   -.--.--.--.--.-.-.-.-.----G---T-.--.------A--.--.--.-----.--  288197977</w:t>
      </w:r>
    </w:p>
    <w:p>
      <w:r>
        <w:t>CM018503.1      31252220    -.--.--.--.--.-.-.-.-.----.---T-.--.------A--.--.--A-----.AT  31252239</w:t>
      </w:r>
    </w:p>
    <w:p>
      <w:r>
        <w:t>CM018503.1      538096431   -.--.--.--.--.-.-.-.-.----.---T-.--.------A--.--.--.-----.--  538096414</w:t>
      </w:r>
    </w:p>
    <w:p>
      <w:r>
        <w:t>CM018503.1      107576307   -.--.--.--.--.-.-.-.-.----.---T-.--.------A--.--.--.-----.--  107576290</w:t>
      </w:r>
    </w:p>
    <w:p>
      <w:r>
        <w:t>CM018503.1      245506918   -T--G--T--T--.-.-.-T-.----.---G-.--.A-----G--.--.--.-----.--  245506900</w:t>
      </w:r>
    </w:p>
    <w:p>
      <w:r>
        <w:t>CM018503.1      140108045   -.--.--T--.--.-.-.-.-.----.---.-.--A------.--T--.--.-----A--  140108028</w:t>
      </w:r>
    </w:p>
    <w:p>
      <w:r>
        <w:t>CM018503.1      509336415   -.--.--.--.--.-.-T-T-.----.---T-C--.------.--.--.--.-----.--  509336398</w:t>
      </w:r>
    </w:p>
    <w:p>
      <w:r>
        <w:t>CM018503.1      317104359   -T--G--.--.--.-.-.-.-.----.---.-A--.------A--.--.--.-----A--  317104342</w:t>
      </w:r>
    </w:p>
    <w:p>
      <w:r>
        <w:t>CM018503.1      426590868   -.--.--.--.--.-.-.-.-.----.---T-.--.------A--.--C--A-----.--  426590851</w:t>
      </w:r>
    </w:p>
    <w:p>
      <w:r>
        <w:t>CM018503.1      586610992   -.--C--.--.--.-.-.-.-.----.---T-.--.------A--.--A--.-----.--  586611009</w:t>
      </w:r>
    </w:p>
    <w:p>
      <w:r>
        <w:t>CM018503.1      315554469   -.--.--.--.--.-.-.-.-.----.---G-.--.------A--.--.--.-----.--  315554486</w:t>
      </w:r>
    </w:p>
    <w:p>
      <w:r>
        <w:t>CM018503.1      254849994   -T--G--.--.--.-.-.-.-.----G---G-.--.------A--.--.--.-----.--  254850011</w:t>
      </w:r>
    </w:p>
    <w:p>
      <w:r>
        <w:t>CM018503.1      392022116   -.--.--.--.--.-C-.-.-.----G---T-.--.------A--.--A--.-----.--  392022099</w:t>
      </w:r>
    </w:p>
    <w:p>
      <w:r>
        <w:t>CM018503.1      390057464                                             .--.--.--.-----.--  390057460</w:t>
      </w:r>
    </w:p>
    <w:p>
      <w:r>
        <w:t>CM018503.1      10603144    -.--.--.--.--.-.-.-.-.----.---C-.--.------A--A--.--.A----.T-  10603163</w:t>
      </w:r>
    </w:p>
    <w:p>
      <w:r>
        <w:t>CM018503.1      289812433   -.--.--.--.--.-.-.-.-.----.---T-.--.------A--.--.--A-----.--  289812416</w:t>
      </w:r>
    </w:p>
    <w:p>
      <w:r>
        <w:t>CM018503.1      171395517   -.--G--T--.--.-.-T-.-.----.---T-.--.------C--.--.--.-----.--  171395534</w:t>
      </w:r>
    </w:p>
    <w:p>
      <w:r>
        <w:t>CM018503.1      646453612   -T--G--.--.--.-.-.-T-.----.---.-.--.------A--.--.--.-----.--  646453595</w:t>
      </w:r>
    </w:p>
    <w:p>
      <w:r>
        <w:t>CM018503.1      124848705   -.--.--.--T--.-.-T-.-.----G---T-.--.------.--.--.--A-----.--  124848688</w:t>
      </w:r>
    </w:p>
    <w:p>
      <w:r>
        <w:t>CM018503.1      396379864   -.--G--.--.--.-.-.-.-.----.---T-A--.------A--A--.--.-----.--  396379881</w:t>
      </w:r>
    </w:p>
    <w:p>
      <w:r>
        <w:t>CM018503.1      116854971   -.--G--.--.--.-C-T-.-.----.---T-.--.------A--A--.--.-----.--  116854954</w:t>
      </w:r>
    </w:p>
    <w:p>
      <w:r>
        <w:t>CM018503.1      389249198   -T--C--.--T--.-.-.-.-.----G---T-.--.------A--.--.--.-----T--  389249215</w:t>
      </w:r>
    </w:p>
    <w:p>
      <w:r>
        <w:t>CM018503.1      117974751   -.--.--.--.--.-.-.-.-.----.---C-.---------.--.--.--.-----.A-  117974734</w:t>
      </w:r>
    </w:p>
    <w:p>
      <w:r>
        <w:t>CM018503.1      639210377   -.--.-----.--.-.-.-.-.----G---T-.--.------A--.--.--.-----.--  639210393</w:t>
      </w:r>
    </w:p>
    <w:p>
      <w:r>
        <w:t>CM018503.1      89419617    -.--.--.--.--.-.-.-.-.----.---T-.--.------A--A--.--.-----T--  89419634</w:t>
      </w:r>
    </w:p>
    <w:p>
      <w:r>
        <w:t>CM018503.1      516703529   -T--G--.--.--.-.-.-.-T----T---T-.--.------A--.--.--.-----.--  516703512</w:t>
      </w:r>
    </w:p>
    <w:p>
      <w:r>
        <w:t>CM018503.1      604229689   -T--G--A--.--.-.-.-A-.----GG--.-.--G------.--.T-.--.C----T--  604229669</w:t>
      </w:r>
    </w:p>
    <w:p>
      <w:r>
        <w:t>CM018503.1      146009930   -T--G--.--.--.-.-.-.-.----.---T-.--.------A--.--.--.-----.--  146009947</w:t>
      </w:r>
    </w:p>
    <w:p>
      <w:r>
        <w:t>CM018503.1      554826955   -T--G--.--.--.-.-T-.-.----.---T-.--.------A--.--.--.-----.    554826972</w:t>
      </w:r>
    </w:p>
    <w:p>
      <w:r>
        <w:t>CM018503.1      27371556    -G--G--.--.--.-.-.-.-.----G---T-.--.------A--.--.--.-----.T-  27371574</w:t>
      </w:r>
    </w:p>
    <w:p>
      <w:r>
        <w:t>CM018503.1      391885571   -G--T--A--.--.-.-T-.-.----C---T-.--.---------A--A--.-----.--  391885587</w:t>
      </w:r>
    </w:p>
    <w:p>
      <w:r>
        <w:t>CM018503.1      382578597   -.--.--G--.--.-.-.-.-.----.---T-.--.------.CA.--.--.-----T--  382578578</w:t>
      </w:r>
    </w:p>
    <w:p>
      <w:r>
        <w:t>CM018503.1      570389543   -T--G--.--.--.-.-.-.-.----.---T-.--.------A--.--.--.-----.--  570389560</w:t>
      </w:r>
    </w:p>
    <w:p>
      <w:r>
        <w:t>CM018503.1      385412635   -.--.--.--.--.-.-.-.-.----.---T-.--.------A--.--.--.A----.--  385412617</w:t>
      </w:r>
    </w:p>
    <w:p>
      <w:r>
        <w:t>CM018503.1      574619476   -.--G--.--.--.-.-.-.-.----.-----.--T------A--.--.--.-----.AT  574619494</w:t>
      </w:r>
    </w:p>
    <w:p>
      <w:r>
        <w:t>CM018503.1      381643954   -.--.--.--A--.-.-.-.-.----.---G-.--.------A--.--.--.-----.--  381643971</w:t>
      </w:r>
    </w:p>
    <w:p>
      <w:r>
        <w:t>CM018503.1      290757281   -.--G--T--T--.-.-.-T-.----G---T-.--.------A--A--.--.C----.--  290757299</w:t>
      </w:r>
    </w:p>
    <w:p>
      <w:r>
        <w:t>CM018503.1      279725612   -.--.--.--.--.-.-.-T-C----.---T-.--.------A--.--.--.T----.--  279725594</w:t>
      </w:r>
    </w:p>
    <w:p>
      <w:r>
        <w:t>CM018503.1      384489680   -.--.--.--.--.-.-.-.-.----.---T-T--.------A--.--A--.-----.--  384489697</w:t>
      </w:r>
    </w:p>
    <w:p>
      <w:r>
        <w:t>CM018503.1      254042902   -.--.--.--.--.-.-.-.-.----.---T-.--.------A--.--.--.A----.T-  254042921</w:t>
      </w:r>
    </w:p>
    <w:p>
      <w:r>
        <w:t>CM018503.1      245111843   -T--G--.--.--.-.-.-.-.----.---T-.--.------A--.--.--.A----T--  245111861</w:t>
      </w:r>
    </w:p>
    <w:p>
      <w:r>
        <w:t>CM018503.1      263051918   ----.--A--.--.-.-T-.-.----.---T-.--.------A--.--.--.-----.TT  263051936</w:t>
      </w:r>
    </w:p>
    <w:p>
      <w:r>
        <w:t>CM018503.1      588835009   -.--.--.--.--.-.-.-.-.----.---T-.--T------.--.--.--.-----.    588834992</w:t>
      </w:r>
    </w:p>
    <w:p>
      <w:r>
        <w:t>CM018503.1      384334054   -.--.--.--.--.-.-.-.-.----.T--.-C--A------.--.--.--.-----.T-  384334035</w:t>
      </w:r>
    </w:p>
    <w:p>
      <w:r>
        <w:t>CM018503.1      549803971   -.--.--.--.--.-.-.-.-.----.---T-.--.------A--.--.--.-----A--  549803954</w:t>
      </w:r>
    </w:p>
    <w:p>
      <w:r>
        <w:t>CM018503.1      137710085   -.--.--.--T--.-.-.-.-.----G---T-.---------.--.--.--.C----A--  137710102</w:t>
      </w:r>
    </w:p>
    <w:p>
      <w:r>
        <w:t>CM018503.1      304246997   -T--.--.--T--.-.-.-.-.----.---T-T--T------A--.--.A-.-----.--  304246979</w:t>
      </w:r>
    </w:p>
    <w:p>
      <w:r>
        <w:t>CM018503.1      197525900   -.--.--.--.--.-.-.-.-.----G---.-.--.------A--.--.--.-----.T-  197525918</w:t>
      </w:r>
    </w:p>
    <w:p>
      <w:r>
        <w:t>CM018503.1      391561729   -.--.--.--.--.-.-.-.-.----.---C-.--.------A--.--.--.-----.--  391561712</w:t>
      </w:r>
    </w:p>
    <w:p>
      <w:r>
        <w:t>CM018503.1      258184583   -G--G--.--.--.-.-.-.-.----.---T-.--.------A--.--.--C-----A--  258184600</w:t>
      </w:r>
    </w:p>
    <w:p>
      <w:r>
        <w:t>CM018503.1      316624136   -.--.--.--.--.-.-.-.-.----G---T-.--.------A--.--.--.-----.--  316624119</w:t>
      </w:r>
    </w:p>
    <w:p>
      <w:r>
        <w:t>CM018503.1      341116210   -.--.--T--.--.-A-.-A-.----.---T-.--.------A--.--.--.-----.--  341116227</w:t>
      </w:r>
    </w:p>
    <w:p>
      <w:r>
        <w:t>CM018503.1      16737837    -.--.--.--.--.-.-.-.-.----.---T-.--.------A--A--.--.-----.A-  16737855</w:t>
      </w:r>
    </w:p>
    <w:p>
      <w:r>
        <w:t>CM018503.1      399458282   -.--.--.--.--.-C-.-.-.----.---T-.--.---------A--.--A-----A--  399458266</w:t>
      </w:r>
    </w:p>
    <w:p>
      <w:r>
        <w:t>CM018503.1      460197808   -.--.--T--.--.-.-T-.-.----G---T-.--.------A--.--.--A-----A--  460197791</w:t>
      </w:r>
    </w:p>
    <w:p>
      <w:r>
        <w:t>CM018503.1      279075712   -T--.--.--T--.-G-.-.-.----G---T-.--.------A--.--.--.AA---T--  279075693</w:t>
      </w:r>
    </w:p>
    <w:p>
      <w:r>
        <w:t>CM018503.1      467605894   -G--.-----T--.-.-T-.-.----.---T-.--.------.--.--.--.-----A--  467605878</w:t>
      </w:r>
    </w:p>
    <w:p>
      <w:r>
        <w:t>CM018503.1      653941096   -.--.--.--.--.-.-.-.-.----------.--T------.--T--.--.-----A--  653941081</w:t>
      </w:r>
    </w:p>
    <w:p>
      <w:r>
        <w:t>CM018503.1      518560636   -.--G--.--.--.-.-.-.-.----.---T-.--.------AA-.--.--.-----.T-  518560655</w:t>
      </w:r>
    </w:p>
    <w:p>
      <w:r>
        <w:t>CM018503.1      352213611   -T--G--.--.--.-.-.-.-.----.---T-.--.------A--.--.--.-----A--  352213594</w:t>
      </w:r>
    </w:p>
    <w:p>
      <w:r>
        <w:t>CM018503.1      583899862   -G--C--.--.--.-.---.-.----.---T-.--.------A--.--.--.-----.--  583899878</w:t>
      </w:r>
    </w:p>
    <w:p>
      <w:r>
        <w:t>CM018503.1      399757157                                                   .--.-----A--  399757159</w:t>
      </w:r>
    </w:p>
    <w:p>
      <w:r>
        <w:t>CM018503.1      26760448    -.--.--.--.--C-.-.-.-.----.---T-A--.------A--.--.--AC----.T-  26760467</w:t>
      </w:r>
    </w:p>
    <w:p>
      <w:r>
        <w:t>CM018503.1      155601761   -.--.--.--.--.-.-.-.-.----.---T-C--.------A--.--.C-.-----.C-  155601742</w:t>
      </w:r>
    </w:p>
    <w:p>
      <w:r>
        <w:t>CM018503.1      339400      -.--.--.--.--.-.-.-.-.----.---T-.--.------A--.--.--.A----.C-  339419</w:t>
      </w:r>
    </w:p>
    <w:p>
      <w:r>
        <w:t>CM018503.1      394040706   -T--G--.--.--.-.-.-.-.----.---T-.TT.------A--A--.--.-----.--  394040725</w:t>
      </w:r>
    </w:p>
    <w:p>
      <w:r>
        <w:t>CM018503.1      541622717   -A--G--.--.--.-.-T-.-.----.---T-.--.A-----.--.--T--.-----A--  541622699</w:t>
      </w:r>
    </w:p>
    <w:p>
      <w:r>
        <w:t>CM018503.1      613587075                                                .--.--.-----.--  613587072</w:t>
      </w:r>
    </w:p>
    <w:p>
      <w:r>
        <w:t>CM018503.1      135254903   -.--.--.--.--.-.-.-T-G----C---T-.--.------A--.--.--.-----.--  135254886</w:t>
      </w:r>
    </w:p>
    <w:p>
      <w:r>
        <w:t>CM018503.1      582096679   -.--.--.--.--.-.-.-.-.----.---T-.--.---------.--.--.-----.--  582096695</w:t>
      </w:r>
    </w:p>
    <w:p>
      <w:r>
        <w:t>CM018503.1      381458232   -.--.--A--G--C-.-.-.-T----.---.T.--.------A--.--.--.-----.--  381458250</w:t>
      </w:r>
    </w:p>
    <w:p>
      <w:r>
        <w:t>CM018503.1      573738671   -T--G--.--.--.-.-.-.-.----T---T-.--.------C--A--.--.-----.--  573738688</w:t>
      </w:r>
    </w:p>
    <w:p>
      <w:r>
        <w:t>CM018503.1      74492234    -.--.--.--.--.-.-A-.-.----.---------------.-----------------  74492224</w:t>
      </w:r>
    </w:p>
    <w:p>
      <w:r>
        <w:t>CM018503.1      391116236   -.--.--G--G--.-.-T-.-C----.---.-C--A------.A-.--.--.-----A--  391116254</w:t>
      </w:r>
    </w:p>
    <w:p>
      <w:r>
        <w:t>CM018503.1      557803679   -G--G--.--.--.-.-.-.-.----.---T-.--T------AG-.--.--.-----.--  557803697</w:t>
      </w:r>
    </w:p>
    <w:p>
      <w:r>
        <w:t>CM018503.1      632536804   -.--G--T--.--.-.-.-.-.----.---T-.--.------A--.--.A-.-----C--  632536822</w:t>
      </w:r>
    </w:p>
    <w:p>
      <w:r>
        <w:t>CM018503.1      328104076   -.--G--.--T--.-.-G-T-.----.---T-T--.---------A--.--.-----.--  328104060</w:t>
      </w:r>
    </w:p>
    <w:p>
      <w:r>
        <w:t>CM018503.1      288945502   -.--.--.--.--.-C-.-.-.----.---.-.--A---------.--.--.-----.--  288945518</w:t>
      </w:r>
    </w:p>
    <w:p>
      <w:r>
        <w:t>CM018503.1      252301081   -T--G--.--T--.-.-.-.-.----.---T-.--T------A--.A-.--.-----.T-  252301062</w:t>
      </w:r>
    </w:p>
    <w:p>
      <w:r>
        <w:t>CM018503.1      570493222   -.--.--.--.--.-G-.-.-.----.---T-.--.                          570493210</w:t>
      </w:r>
    </w:p>
    <w:p>
      <w:r>
        <w:t>CM018503.1      119421842   -T--G--.--.--.-.-.-T-.----.---G-.--.------A--.--.--.-----.--  119421825</w:t>
      </w:r>
    </w:p>
    <w:p>
      <w:r>
        <w:t>CM018503.1      316632732   -.--G--.--.--.-.-T-.-.----.---T-.--.---------A--.--A-----A--  316632716</w:t>
      </w:r>
    </w:p>
    <w:p>
      <w:r>
        <w:t>CM018503.1      603758354   -T--T--T--.--.-.-.-.-.----.---T-.---------.--.C-.--.-----.--  603758371</w:t>
      </w:r>
    </w:p>
    <w:p>
      <w:r>
        <w:t>CM018503.1      83474122    -------.--.--.-.-.-.-.----.---T-.--.------A--.--.--.-----.--  83474137</w:t>
      </w:r>
    </w:p>
    <w:p>
      <w:r>
        <w:t>CM018503.1      243178923   -T--G--.--.--.-.-.-.-.----.---T----.------.--A--C--A-----.--  243178907</w:t>
      </w:r>
    </w:p>
    <w:p>
      <w:r>
        <w:t>CM018503.1      248746587   -.--T--.--.--.-.-.-.-.----T---T-.--T------A--.--A--.-----.--  248746570</w:t>
      </w:r>
    </w:p>
    <w:p>
      <w:r>
        <w:t>CM018503.1      5707630     -.--.--.--A--.-.-T-.-.----.---.-.--.                          5707618</w:t>
      </w:r>
    </w:p>
    <w:p>
      <w:r>
        <w:t>CM018503.1      193862599   ----.--.--.--.-.-.-.-.----G---C-.--.A-----C--.--.--.-----.T-  193862581</w:t>
      </w:r>
    </w:p>
    <w:p>
      <w:r>
        <w:t>CM018503.1      493054070   -.--.--.--.--.-.-.-.-.----.---T-.--.---------A--.--.-----.--  493054054</w:t>
      </w:r>
    </w:p>
    <w:p>
      <w:r>
        <w:t>CM018503.1      139215546   -.--.--.--A--.-.-G-.-.----.---T-.--A------A--.--.--A-----A--  139215529</w:t>
      </w:r>
    </w:p>
    <w:p>
      <w:r>
        <w:t>CM018503.1      206618952   -.--.--.--.--.-.-.-.-.----.---T-.--.------G--.--A--.-----A--  206618935</w:t>
      </w:r>
    </w:p>
    <w:p>
      <w:r>
        <w:t>CM018503.1      262836133                                             .--.--.--C-----.--  262836129</w:t>
      </w:r>
    </w:p>
    <w:p>
      <w:r>
        <w:t>CM018503.1      295671787   -.--.--.--.--.-.-.-.-.----.---T-A--T------A--.--.--.-----A--  295671804</w:t>
      </w:r>
    </w:p>
    <w:p>
      <w:r>
        <w:t>CM018503.1      576575236   -.--C--.--.--.-.-.-.-G----.---T-.G-.------A--.--A--.-----T--  576575254</w:t>
      </w:r>
    </w:p>
    <w:p>
      <w:r>
        <w:t>CM018503.1      3312754     -.--.--.--.--.-.-T-.-.----.---.-.                             3312743</w:t>
      </w:r>
    </w:p>
    <w:p>
      <w:r>
        <w:t>CM018503.1      559909909   -.--.--.--.--.-.-.-.-.----.---T-C--.------.--.--.--.CAAGG.--  559909887</w:t>
      </w:r>
    </w:p>
    <w:p>
      <w:r>
        <w:t>CM018503.1      35207515    -T--G--.--.--.-.-.-.-.----.                                   35207524</w:t>
      </w:r>
    </w:p>
    <w:p>
      <w:r>
        <w:t>CM018503.1      363444184   ----------.--.-G-.-.-.----G---T-.--.------A--.--.--.-----.T-  363444169</w:t>
      </w:r>
    </w:p>
    <w:p>
      <w:r>
        <w:t>CM018503.1      358176126   -T--G--.--.--.-.-.-T-.----.---T-.--.A-----.--.--.--.-----.C-  358176145</w:t>
      </w:r>
    </w:p>
    <w:p>
      <w:r>
        <w:t>CM018503.1      430741725   -T--G--.--.--.-.-.-.-.----.---T-A--.---------A--.--.-----.--  430741709</w:t>
      </w:r>
    </w:p>
    <w:p>
      <w:r>
        <w:t>CM018503.1      239106156   -T--G--.--.--.-.-.-.-.----.---T-.--.------A--.--.--.-----C--  239106139</w:t>
      </w:r>
    </w:p>
    <w:p>
      <w:r>
        <w:t>CM018503.1      266051222   ----G--.--.--.-.-.-.-.----G---T-.--.------A--.--A--.-----.--  266051206</w:t>
      </w:r>
    </w:p>
    <w:p>
      <w:r>
        <w:t>CM018503.1      558783787   -T--G--.G-.--.-C-.-.-.----.---T-.--.------A--.--A--.-----.--  558783805</w:t>
      </w:r>
    </w:p>
    <w:p>
      <w:r>
        <w:t>CM018503.1      340294330   -.--G--.--.--.-G-.-.-.----.                                   340294339</w:t>
      </w:r>
    </w:p>
    <w:p>
      <w:r>
        <w:t>CM018503.1      392191719   -T--G--.--.--.-.-.-T-G----.---T-.--.A-----A--.--.--.-----C--  392191701</w:t>
      </w:r>
    </w:p>
    <w:p>
      <w:r>
        <w:t>CM018503.1      141638174   -.--.--.--.--.-.-.-.-.----.---T-.--.------A--.--.--.-----.--  141638191</w:t>
      </w:r>
    </w:p>
    <w:p>
      <w:r>
        <w:t>CM018503.1      642703295   -.--.--.--.--.-.-.---.----G---T-.--T------A--.--.--.-----.--  642703279</w:t>
      </w:r>
    </w:p>
    <w:p>
      <w:r>
        <w:t>CM018503.1      239495665   -.--.TG.--.--G-.-.-.-.----.---C-.--T------A--.--.--.-----.--  239495646</w:t>
      </w:r>
    </w:p>
    <w:p>
      <w:r>
        <w:t>CM018503.1      22668244    -.--.--A--G--.-.T.-.-.----T---T-.---------.--A--.--A-----.--  22668227</w:t>
      </w:r>
    </w:p>
    <w:p>
      <w:r>
        <w:t>CM018503.1      117772035   -T--G--.--.--.-G-.-.-.----.---T-.--.AG----G--.--.--.T----.C-  117772014</w:t>
      </w:r>
    </w:p>
    <w:p>
      <w:r>
        <w:t>CM018503.1      302973116             .--.-.-.-.-.----.---T-.--.------A--.--.--.-----.--  302973102</w:t>
      </w:r>
    </w:p>
    <w:p>
      <w:r>
        <w:t>CM018503.1      124484168   -.--.--TG-.--.-.-.-.-.----.---T-.--.------A--A--C--.-----.--  124484150</w:t>
      </w:r>
    </w:p>
    <w:p>
      <w:r>
        <w:t>CM018503.1      412277484   -.--.--.A-.--.-A-.-.-.----T---T-A--.------A--.--A--.-----.--  412277466</w:t>
      </w:r>
    </w:p>
    <w:p>
      <w:r>
        <w:t>CM018503.1      37733825    -.--.--.A-.--.-C-A-.-.----G---T-A--.------A--.--.--.-----.--  37733807</w:t>
      </w:r>
    </w:p>
    <w:p>
      <w:r>
        <w:t>CM018503.1      545812806   -.--.--.--T--.-.TT-.-C----C---T-.--.------A--.--.--.-----.--  545812824</w:t>
      </w:r>
    </w:p>
    <w:p>
      <w:r>
        <w:t>CM018503.1      113482150   -.--.--TG-.--.-.-.-.-.----C---T-.--.------A--.--.--.-----.--  113482132</w:t>
      </w:r>
    </w:p>
    <w:p>
      <w:r>
        <w:t>CM018503.1      343667020   -.--.-----.--.-.-.-.-.----T---T-.--.------A--.--.--.-----A--  343667036</w:t>
      </w:r>
    </w:p>
    <w:p>
      <w:r>
        <w:t>CM018503.1      657049156   -.--G--.--.--.-G-.-.-.----.                                   657049165</w:t>
      </w:r>
    </w:p>
    <w:p>
      <w:r>
        <w:t>CM018503.1      475069502   -.--.C-.--.--.-.-.-.-.----.---T-.--.------A--.--.--A-----.--  475069520</w:t>
      </w:r>
    </w:p>
    <w:p>
      <w:r>
        <w:t>CM018503.1      349987275   -.--.--.G-.--.-.-.-.-.----.---T-.--.------A--.--.--.-----.--  349987257</w:t>
      </w:r>
    </w:p>
    <w:p>
      <w:r>
        <w:t>CM018503.1      193172608   -.--.--.                                                      193172610</w:t>
      </w:r>
    </w:p>
    <w:p>
      <w:r>
        <w:t>CM018503.1      339946989   -.--.--.--.C-.-.-.-.-.----.---T-.--.------A--.--.--.-----.--  339946971</w:t>
      </w:r>
    </w:p>
    <w:p>
      <w:r>
        <w:t>CM018503.1      358691957   -.--G--T--.--.-.-.-.-.GTGC.---.-.G-.------A--A--.--.-----.--  358691935</w:t>
      </w:r>
    </w:p>
    <w:p>
      <w:r>
        <w:t>CM018503.1      433593503   -.--.TG.A-.--.-.-.-.-.----.---T-T--.------A--.--.--.-----.--  433593523</w:t>
      </w:r>
    </w:p>
    <w:p>
      <w:r>
        <w:t>CM018503.1      621594217   -.--.--TG-.--.-.-.-.-.----C---T-.---------.--C--A--.-----.--  621594234</w:t>
      </w:r>
    </w:p>
    <w:p>
      <w:r>
        <w:t>CM018503.1      194928267   -.--.--.G-.--.-.-.-A-C----T---.----.------A--.--.--.-----A--  194928284</w:t>
      </w:r>
    </w:p>
    <w:p>
      <w:r>
        <w:t>CM018503.1      420477495   -.--.--TA-.--.-C-.-.-.----C---T-.--.------A--.--.--.-----A--  420477513</w:t>
      </w:r>
    </w:p>
    <w:p>
      <w:r>
        <w:t>CM018503.1      583370930   -.--.--TG-.--.-.-.-.-.----C---T-C--A------G--.--.--.-----.--  583370948</w:t>
      </w:r>
    </w:p>
    <w:p>
      <w:r>
        <w:t>CM018503.1      353631430   -------------.-.---.-.----.---C-.--T------A--.--.--.-----.--  353631442</w:t>
      </w:r>
    </w:p>
    <w:p>
      <w:r>
        <w:t>CM018503.1      475905295   -.--.--.A-.--.-.-.-.-.----.---T-C--.------A--A--.A-.-----.C-  475905315</w:t>
      </w:r>
    </w:p>
    <w:p>
      <w:r>
        <w:t>CM018503.1      390224368   -.-----------.-------.----.---G-.--.------A--.--.--.-----.--  390224357</w:t>
      </w:r>
    </w:p>
    <w:p>
      <w:r>
        <w:t>CM018503.1      289584297   -.                                                            289584297</w:t>
      </w:r>
    </w:p>
    <w:p>
      <w:r>
        <w:t>CM018503.1      2315712     -.--.--.--.--.-.-.-.-.                                        2315720</w:t>
      </w:r>
    </w:p>
    <w:p>
      <w:r>
        <w:t>CM018503.1      570442713   -.-----.--A--.-.-G-.-.----------.---------G--.--.--.-----C--  570442700</w:t>
      </w:r>
    </w:p>
    <w:p>
      <w:r>
        <w:t>CM018503.1      636467584   -.--.--T--AG-.-.-T-.-.----C---T-.--.------.--.--A--.-----.--  636467566</w:t>
      </w:r>
    </w:p>
    <w:p>
      <w:r>
        <w:t>CM018503.1      213057600   -.                                                            213057600</w:t>
      </w:r>
    </w:p>
    <w:p>
      <w:r>
        <w:t>CM018503.1      387847479   -G--T--G--.--.-.-.-.-.----C---C-.--.------A--.--.AA.-----.--  387847498</w:t>
      </w:r>
    </w:p>
    <w:p>
      <w:r>
        <w:t>CM018503.1      343820141   -.--.                                                         343820140</w:t>
      </w:r>
    </w:p>
    <w:p>
      <w:r>
        <w:t>CM018503.1      586995389   -.T-T--G--.--.-C-.-.-.----.---T-.--.A-----A--.--.--.-----.C-  586995369</w:t>
      </w:r>
    </w:p>
    <w:p>
      <w:r>
        <w:t>VCEA01024012.1  461         -G--G--.--.--.-.-.-.-.----.---T-.--.------A--.--.--.-----.--  444</w:t>
      </w:r>
    </w:p>
    <w:p>
      <w:r>
        <w:t>VCEA01024011.1  626         -G--G--.--.--.-.-.-.-.----.---T-.--.------A--.--.--.-----.--  643</w:t>
      </w:r>
    </w:p>
    <w:p>
      <w:r>
        <w:t>VCEA01024010.1  461         -G--G--.--.--.-.-.-.-.----.---T-.--.------A--.--.--.-----.--  444</w:t>
      </w:r>
    </w:p>
    <w:p>
      <w:r>
        <w:t>VCEA01024009.1  626         -G--G--.--.--.-.-.-.-.----.---T-.--.------A--.--.--.-----.--  643</w:t>
      </w:r>
    </w:p>
    <w:p>
      <w:r>
        <w:t>VCEA01000138.1  43016       -.--.--.--.--.-.-.-.-.----.---T-.--.------C--C--.--T-----.--  42999</w:t>
      </w:r>
    </w:p>
    <w:p>
      <w:r>
        <w:t>VCEA01002159.1  2199        -.--.--.--.--.-.-.-.-.----.---T-.--.------A--.--.--.-----.--  2216</w:t>
      </w:r>
    </w:p>
    <w:p>
      <w:r>
        <w:t>VCEA01000068.1  14161       -.--.--.--.--.-.-.-.-.----G---T-.--.------A--.--.--T-----C--  14144</w:t>
      </w:r>
    </w:p>
    <w:p>
      <w:r>
        <w:t>VCEA01005968.1  2023        -.--.--.--.--.-G-.-.-.----.---T-.--.------A--.--.--.-----.--  2040</w:t>
      </w:r>
    </w:p>
    <w:p>
      <w:r>
        <w:t>VCEA01000006.1  75911       -.--.--.--T--.-.-.-.-.----G---T-.--.------A--.--.--.-----.--  75928</w:t>
      </w:r>
    </w:p>
    <w:p>
      <w:r>
        <w:t>VCEA01002328.1  5740        -.--.--.--.--.-.-.-T-.----T---T-.--.------A--.--A--.-----A--  5757</w:t>
      </w:r>
    </w:p>
    <w:p>
      <w:r>
        <w:t>VCEA01013645.1  501         -T--G--T--.--.-C-A-.-.----.---T-.--.------A--.--.--.-----.--  518</w:t>
      </w:r>
    </w:p>
    <w:p>
      <w:r>
        <w:t>VCEA01013644.1  1801        -T--G--T--.--.-C-A-.-.----.---T-.--.------A--.--.--.-----.--  1784</w:t>
      </w:r>
    </w:p>
    <w:p>
      <w:r>
        <w:t>VCEA01013619.1  501         -T--G--T--.--.-C-A-.-.----.---T-.--.------A--.--.--.-----.--  518</w:t>
      </w:r>
    </w:p>
    <w:p>
      <w:r>
        <w:t>VCEA01013618.1  1804        -T--G--T--.--.-C-A-.-.----.---T-.--.------A--.--.--.-----.--  1787</w:t>
      </w:r>
    </w:p>
    <w:p>
      <w:r>
        <w:t>VCEA01003066.1  7591        -.--.--.--.--.-.-.-.-.----.---T-.--A------A--.--.--.-----A--  7608</w:t>
      </w:r>
    </w:p>
    <w:p>
      <w:r>
        <w:t>VCEA01001147.1  8325        -.--.--.A-.--A-.-.-.-.----T---T-.--.------A--.--.--.-----.--  8343</w:t>
      </w:r>
    </w:p>
    <w:p>
      <w:r>
        <w:t>VCEA01002098.1  10249       -.--.--.--.--.-.-.                                            10255</w:t>
      </w:r>
    </w:p>
    <w:p>
      <w:r>
        <w:t>VCEA01002097.1  1689        -.--.--.--.--.-.-.-T-.----.---T-.--.------A--.--.             1674</w:t>
      </w:r>
    </w:p>
    <w:p>
      <w:r>
        <w:t>VCEA01002096.1  10249       -.--.--.--.--.-.-.                                            10255</w:t>
      </w:r>
    </w:p>
    <w:p>
      <w:r>
        <w:t>VCEA01002095.1  1689        -.--.--.--.--.-.-.-T-.----.---T-.--.------A--.--.             1674</w:t>
      </w:r>
    </w:p>
    <w:p>
      <w:r>
        <w:t>VCEA01009325.1  842         -.--.--.A-.--.-.-G-.-.----.---G-.--.                          829</w:t>
      </w:r>
    </w:p>
    <w:p>
      <w:r>
        <w:t>VCEA01009324.1  2786        -.--.--.A-.--.-.-G-.-.----.                                   2796</w:t>
      </w:r>
    </w:p>
    <w:p/>
    <w:p>
      <w:r>
        <w:t>Query_1         490         -----G------T--G----C----A--G----G--------T-T---T-G----A-T--  502   [47 indels / insertion / frameshift / exon_1]</w:t>
      </w:r>
    </w:p>
    <w:p>
      <w:r>
        <w:t>CM018502.1      555188054   -----.------.--A----.----T--.----.--------.-.---C-C----.-.--  555188042</w:t>
      </w:r>
    </w:p>
    <w:p>
      <w:r>
        <w:t>CM018502.1      638522069   -----.------.--.----.----.--.----.--------.-.---.-.----.-.--  638522057</w:t>
      </w:r>
    </w:p>
    <w:p>
      <w:r>
        <w:t>CM018502.1      99976630    -----.------.--.A---.----.-------.--------.-.---C-A----G-.--  99976642</w:t>
      </w:r>
    </w:p>
    <w:p>
      <w:r>
        <w:t>CM018502.1      544412177   -----C------.--.----T----G--.----A--------.-.---C-C----.-.--  544412189</w:t>
      </w:r>
    </w:p>
    <w:p>
      <w:r>
        <w:t>CM018502.1      516773514   -----.------.--.----.----.--.----.--------.-.---C-A----.-.--  516773526</w:t>
      </w:r>
    </w:p>
    <w:p>
      <w:r>
        <w:t>CM018502.1      658971560   -----.------G--.------------.----.--------.-.---C-.----.-.--  658971570</w:t>
      </w:r>
    </w:p>
    <w:p>
      <w:r>
        <w:t>CM018502.1      640809328   -----A------.--.---------.--.A---.--------.-.---C-A----.-G--  640809340</w:t>
      </w:r>
    </w:p>
    <w:p>
      <w:r>
        <w:t>CM018502.1      677099387   -----A------.--.----.----T--T----.--------.-C---.-.----.-.--  677099399</w:t>
      </w:r>
    </w:p>
    <w:p>
      <w:r>
        <w:t>CM018502.1      172391979   -----.------.--A----A----G--.----.--------.-.---.-.----.-.--  172391967</w:t>
      </w:r>
    </w:p>
    <w:p>
      <w:r>
        <w:t>CM018502.1      525959904   -----A------.--T----.----.--.----A--------.-.---C-.----.-.--  525959916</w:t>
      </w:r>
    </w:p>
    <w:p>
      <w:r>
        <w:t>CM018502.1      237046811   -----.------.--.----.----.--.----.--------.-.---C-A----.-.--  237046823</w:t>
      </w:r>
    </w:p>
    <w:p>
      <w:r>
        <w:t>CM018502.1      246107839   -----A------.--.----.----.A-.TTCAA--------.-.---.-.----.GA--  246107857</w:t>
      </w:r>
    </w:p>
    <w:p>
      <w:r>
        <w:t>CM018502.1      584115844   -----.------.--.----.----.--.----.--------.-.---C-A----.-.--  584115856</w:t>
      </w:r>
    </w:p>
    <w:p>
      <w:r>
        <w:t>CM018502.1      646765373   -----.------.--.----T----G--C----A--------.-.---C-T----.-.--  646765385</w:t>
      </w:r>
    </w:p>
    <w:p>
      <w:r>
        <w:t>CM018502.1      194976578   -----.------.--.----T----G--.----.--------.-.---.-.----.-.--  194976590</w:t>
      </w:r>
    </w:p>
    <w:p>
      <w:r>
        <w:t>CM018502.1      433431816   -----.------.--.----.----.--.----.--------.-.---.-.----.-.--  433431828</w:t>
      </w:r>
    </w:p>
    <w:p>
      <w:r>
        <w:t>CM018502.1      667675741   -----.------.--.----.----.--.----.--------.-.---C-.----.-.--  667675729</w:t>
      </w:r>
    </w:p>
    <w:p>
      <w:r>
        <w:t>CM018502.1      138748039   -----.------.--.----T----G--.----.--------.-.---.-.----.-C--  138748051</w:t>
      </w:r>
    </w:p>
    <w:p>
      <w:r>
        <w:t>CM018502.1      275719872   -----.------.--.----T----G--A----.--------.-.---C-T----.-C--  275719884</w:t>
      </w:r>
    </w:p>
    <w:p>
      <w:r>
        <w:t>CM018502.1      125641229   -----.------.--.----.----.--.----.--------.-.---C-.----.-.--  125641241</w:t>
      </w:r>
    </w:p>
    <w:p>
      <w:r>
        <w:t>CM018502.1      93803956    -----A------.--T----.----G--A----.--------.-.---C-A----.-.--  93803944</w:t>
      </w:r>
    </w:p>
    <w:p>
      <w:r>
        <w:t>CM018502.1      637233118   -----.------.--.----.----T--.----.--------.-.---.-.----.-.--  637233106</w:t>
      </w:r>
    </w:p>
    <w:p>
      <w:r>
        <w:t>CM018502.1      343663704   -----T------.--A----.----.--.----A--------.-C---.-.----.-.--  343663716</w:t>
      </w:r>
    </w:p>
    <w:p>
      <w:r>
        <w:t>CM018502.1      218483877   -----.------.--.----.----.--.----.--------.-.---.-.----.-.--  218483865</w:t>
      </w:r>
    </w:p>
    <w:p>
      <w:r>
        <w:t>CM018502.1      496139548   -----C------.--.----T----G--.----.--------.-.---C-A----.-.--  496139560</w:t>
      </w:r>
    </w:p>
    <w:p>
      <w:r>
        <w:t>CM018502.1      626912966   -----.------.--.----.----.--.----.--------.-.---.-.----.-.--  626912954</w:t>
      </w:r>
    </w:p>
    <w:p>
      <w:r>
        <w:t>CM018502.1      126513496   -----.------.--.----.----.--.----A--------.-.---C-A----.-.--  126513508</w:t>
      </w:r>
    </w:p>
    <w:p>
      <w:r>
        <w:t>CM018502.1      220001190   -----.------.--T----.----.--.----.--------.-.---.-.----.-.--  220001178</w:t>
      </w:r>
    </w:p>
    <w:p>
      <w:r>
        <w:t>CM018502.1      243443460   -----.------.--.----.----.--.----.--------.-.---C-.----.-.--  243443472</w:t>
      </w:r>
    </w:p>
    <w:p>
      <w:r>
        <w:t>CM018502.1      17018457    -----.------.--A----T----G--.----.--------.-.---C-.----.-.--  17018469</w:t>
      </w:r>
    </w:p>
    <w:p>
      <w:r>
        <w:t>CM018502.1      99412171    -----.------A--.----.----.--.----.--------.-.---C-C----.-.--  99412159</w:t>
      </w:r>
    </w:p>
    <w:p>
      <w:r>
        <w:t>CM018502.1      390982228   -----.------A--.----.----.--.----C--------.-.---.-.----.-.--  390982216</w:t>
      </w:r>
    </w:p>
    <w:p>
      <w:r>
        <w:t>CM018502.1      128421730   -----.------.--.----.----G--.----.--------.-.---C-A----G-.--  128421718</w:t>
      </w:r>
    </w:p>
    <w:p>
      <w:r>
        <w:t>CM018502.1      218549872   -----.------.--.----.----G--.----.--------.-.---.-.----.-.--  218549860</w:t>
      </w:r>
    </w:p>
    <w:p>
      <w:r>
        <w:t>CM018502.1      619701777   -----.------.--A----.----.--.----.--------C-.---.-.----.-.--  619701789</w:t>
      </w:r>
    </w:p>
    <w:p>
      <w:r>
        <w:t>CM018502.1      667932756   -----A------.--.----.----G--.----.--------.-.---C-A----.-.--  667932768</w:t>
      </w:r>
    </w:p>
    <w:p>
      <w:r>
        <w:t>CM018502.1      230243178   -----.------.--.----T----G--.----.--------.-.---.-.----.-.--  230243190</w:t>
      </w:r>
    </w:p>
    <w:p>
      <w:r>
        <w:t>CM018502.1      135098211   -----.------.--.----.----.--.----.--------.-.---C-A----.-.--  135098199</w:t>
      </w:r>
    </w:p>
    <w:p>
      <w:r>
        <w:t>CM018502.1      54801883    -----.------.--A----T----G--.----.--------.-.---C-A----.-A--  54801871</w:t>
      </w:r>
    </w:p>
    <w:p>
      <w:r>
        <w:t>CM018502.1      157577504   -----T------.--.----T----G--.----.--------.-.---.-.----.-.--  157577516</w:t>
      </w:r>
    </w:p>
    <w:p>
      <w:r>
        <w:t>CM018502.1      83065994    -----.------.--.----.----.--.----C--------.-.---.-.----.-.--  83065982</w:t>
      </w:r>
    </w:p>
    <w:p>
      <w:r>
        <w:t>CM018502.1      80916478    -----.------.--.----.----.--.----.--------A-.---.-.----.-.--  80916466</w:t>
      </w:r>
    </w:p>
    <w:p>
      <w:r>
        <w:t>CM018502.1      136278459   -----.------.--.----.----.--.----.--------.-.---.-.----.-.--  136278447</w:t>
      </w:r>
    </w:p>
    <w:p>
      <w:r>
        <w:t>CM018502.1      270196877   -----.------.--.----.----G--.----.--------.-.---C-A----.-.--  270196865</w:t>
      </w:r>
    </w:p>
    <w:p>
      <w:r>
        <w:t>CM018502.1      551951679   -----.------.--.----T----G--.----.--------.-.---C-T----.-.--  551951691</w:t>
      </w:r>
    </w:p>
    <w:p>
      <w:r>
        <w:t>CM018502.1      130700934   -----.------.--.----.----.--.----.--------.-.---C-A----.-.--  130700946</w:t>
      </w:r>
    </w:p>
    <w:p>
      <w:r>
        <w:t>CM018502.1      95209682    -----.------.--.----.----.--.----.--------.-.---C-A----.-A--  95209670</w:t>
      </w:r>
    </w:p>
    <w:p>
      <w:r>
        <w:t>CM018502.1      88042729    -----.------.--.----.----G--.----.--------.-.---C-A----.-.--  88042741</w:t>
      </w:r>
    </w:p>
    <w:p>
      <w:r>
        <w:t>CM018502.1      669942345   -----.------A--.----.----.--.----.--------.-.---.-.----.-.--  669942333</w:t>
      </w:r>
    </w:p>
    <w:p>
      <w:r>
        <w:t>CM018502.1      131067738   -----.------.--A----.----.--.----.--------.-.---.-.----.-.--  131067750</w:t>
      </w:r>
    </w:p>
    <w:p>
      <w:r>
        <w:t>CM018502.1      230340214   -----.------.--.----.----.--.----.--------.-.---C-A----.-.--  230340226</w:t>
      </w:r>
    </w:p>
    <w:p>
      <w:r>
        <w:t>CM018502.1      380216262   -----.------.--.----.----.--.----.--------.-.---C-A----.-.--  380216250</w:t>
      </w:r>
    </w:p>
    <w:p>
      <w:r>
        <w:t>CM018502.1      132995769   -----A------.--.----G----G--A----.--------.-.---C-.----.-.--  132995781</w:t>
      </w:r>
    </w:p>
    <w:p>
      <w:r>
        <w:t>CM018502.1      82185898    -----.------.--A----T----G--.----.--------.-.---.-.----.-.--  82185886</w:t>
      </w:r>
    </w:p>
    <w:p>
      <w:r>
        <w:t>CM018502.1      297575994   -----.------.--A----T----G--.----.--------.-.---.-.----.-.--  297575982</w:t>
      </w:r>
    </w:p>
    <w:p>
      <w:r>
        <w:t>CM018502.1      89966110    -----.------.--.----.----T--.----.--------.-C---.-.----.-.--  89966098</w:t>
      </w:r>
    </w:p>
    <w:p>
      <w:r>
        <w:t>CM018502.1      520617396   -----.------.--.----T----G--.----.--------.-.---.-.----.-.--  520617408</w:t>
      </w:r>
    </w:p>
    <w:p>
      <w:r>
        <w:t>CM018502.1      655387791   -----.------.--.----.----.--.----.--------.-.---.-.----.-.--  655387803</w:t>
      </w:r>
    </w:p>
    <w:p>
      <w:r>
        <w:t>CM018502.1      148589573   -----.------.--.----.----G--A----.--------.-.---C-A----.-.--  148589585</w:t>
      </w:r>
    </w:p>
    <w:p>
      <w:r>
        <w:t>CM018502.1      526533121   -----.------.--.----T----G--.----.--------.-.---C-C----.-.--  526533109</w:t>
      </w:r>
    </w:p>
    <w:p>
      <w:r>
        <w:t>CM018502.1      574626254   -----A------.--.----.----.--.----.--------.-.---.-.----.-.--  574626266</w:t>
      </w:r>
    </w:p>
    <w:p>
      <w:r>
        <w:t>CM018502.1      127875572   -----.------.--.----T----G--.----.--------.-.---C-.----.-.--  127875584</w:t>
      </w:r>
    </w:p>
    <w:p>
      <w:r>
        <w:t>CM018502.1      558871261   -----.------.--.----A----.--.----.--------.-.---C-A----.-A--  558871273</w:t>
      </w:r>
    </w:p>
    <w:p>
      <w:r>
        <w:t>CM018502.1      253804178   -----.------.--.----T----G--.----.--------.-.---C-.----.-.--  253804166</w:t>
      </w:r>
    </w:p>
    <w:p>
      <w:r>
        <w:t>CM018502.1      562576367   -----.------.--.----T----G--.----.--------.-.---C-.----.-.--  562576379</w:t>
      </w:r>
    </w:p>
    <w:p>
      <w:r>
        <w:t>CM018502.1      341929176   -----.------.--.----.----.--.----.--------.-.---C-A----.-.--  341929164</w:t>
      </w:r>
    </w:p>
    <w:p>
      <w:r>
        <w:t>CM018502.1      85771385    -----.------.--A----T----G--.----.--------.-.---C-C----.-.--  85771373</w:t>
      </w:r>
    </w:p>
    <w:p>
      <w:r>
        <w:t>CM018502.1      308082009   -----A------.--.----A----G--.----.--------.-.---.-.----.-.--  308082021</w:t>
      </w:r>
    </w:p>
    <w:p>
      <w:r>
        <w:t>CM018502.1      274972389   -----A------.--.----T----G--.----.--------.-.---.-.----.-.--  274972377</w:t>
      </w:r>
    </w:p>
    <w:p>
      <w:r>
        <w:t>CM018502.1      89805298    -----A------.--A----.----.--.----.--------.-.---A-.----.-.--  89805286</w:t>
      </w:r>
    </w:p>
    <w:p>
      <w:r>
        <w:t>CM018502.1      516741020   -----.------.--.----G----G--C----.--------.-.---C-A----.-.--  516741032</w:t>
      </w:r>
    </w:p>
    <w:p>
      <w:r>
        <w:t>CM018502.1      44556955    -----.------.--.----.----.--.----.--------.-.---C-.----.-A--  44556943</w:t>
      </w:r>
    </w:p>
    <w:p>
      <w:r>
        <w:t>CM018502.1      198635175   -----.------.--.----.----G--.----.--------.-.---C-.----.-.--  198635187</w:t>
      </w:r>
    </w:p>
    <w:p>
      <w:r>
        <w:t>CM018502.1      573965191   -----T------.--A----.----.--.----.--------.-.---G-.----.-.--  573965179</w:t>
      </w:r>
    </w:p>
    <w:p>
      <w:r>
        <w:t>CM018502.1      593505158   -----.------.--.----.----.--.----.--------.-.---C-C----.-.--  593505146</w:t>
      </w:r>
    </w:p>
    <w:p>
      <w:r>
        <w:t>CM018502.1      238398138   -----.------.--.----.----.--.----.--------.-.---C-.----.-.--  238398126</w:t>
      </w:r>
    </w:p>
    <w:p>
      <w:r>
        <w:t>CM018502.1      213353977   -----C------.--.----T----G--.----.--------.-.---.-.----.-A--  213353989</w:t>
      </w:r>
    </w:p>
    <w:p>
      <w:r>
        <w:t>CM018502.1      516689217   -----.------.--.----T----G--.----.--------.-.---C-.----.-.--  516689205</w:t>
      </w:r>
    </w:p>
    <w:p>
      <w:r>
        <w:t>CM018502.1      130733409   -----.------.--.----.----.--.----C--------A-.---C-.----.-.--  130733421</w:t>
      </w:r>
    </w:p>
    <w:p>
      <w:r>
        <w:t>CM018502.1      205456850   -----.------.--.----.----G--.----.--------.-.---.-.----.-.--  205456862</w:t>
      </w:r>
    </w:p>
    <w:p>
      <w:r>
        <w:t>CM018502.1      619070095   -----A------.--.----T----G--.----.--------.-.---C-A----.-.--  619070107</w:t>
      </w:r>
    </w:p>
    <w:p>
      <w:r>
        <w:t>CM018502.1      242064805   -----.------.--.----T----G--.----.--------.-.---.-.----.-.--  242064817</w:t>
      </w:r>
    </w:p>
    <w:p>
      <w:r>
        <w:t>CM018502.1      528490434   -----.------.--.----T----G--.----.--------.-.---C-A----.-.--  528490446</w:t>
      </w:r>
    </w:p>
    <w:p>
      <w:r>
        <w:t>CM018502.1      590577269   -----.------.--.----.----.--.----.--------.-.---C-C----.-.--  590577257</w:t>
      </w:r>
    </w:p>
    <w:p>
      <w:r>
        <w:t>CM018502.1      524288589   -----.------.--.----T----G--.----C--------.-.---C-A----.-.--  524288601</w:t>
      </w:r>
    </w:p>
    <w:p>
      <w:r>
        <w:t>CM018502.1      106460907   -----.------.--.----.----.--.----.--------.-.---C-A----.-.--  106460895</w:t>
      </w:r>
    </w:p>
    <w:p>
      <w:r>
        <w:t>CM018502.1      134176109   -----.------.--.----T----G--.----.--------.-.---C-.----T-.--  134176097</w:t>
      </w:r>
    </w:p>
    <w:p>
      <w:r>
        <w:t>CM018502.1      678363842   -----.------.--C----.----G--.----.--------.-.---.-A----.-.--  678363854</w:t>
      </w:r>
    </w:p>
    <w:p>
      <w:r>
        <w:t>CM018502.1      121722458   -----.------C--.----T----G--.----.--------.-.---C-A----.-.--  121722446</w:t>
      </w:r>
    </w:p>
    <w:p>
      <w:r>
        <w:t>CM018502.1      132421711   -----T------.--A----T----G--.----.--------.-.---C-A----.-.--  132421699</w:t>
      </w:r>
    </w:p>
    <w:p>
      <w:r>
        <w:t>CM018502.1      555934261   -----A------.--C----.----.--.----A--------.-.---C-A----.-.--  555934249</w:t>
      </w:r>
    </w:p>
    <w:p>
      <w:r>
        <w:t>CM018502.1      195951667   -----C------.--.----.----.--.----.--------.-.---C-A----.-.--  195951679</w:t>
      </w:r>
    </w:p>
    <w:p>
      <w:r>
        <w:t>CM018502.1      325808044   -----.------.--.----T----G--.----.--------.-.---C-A----G-.--  325808032</w:t>
      </w:r>
    </w:p>
    <w:p>
      <w:r>
        <w:t>CM018502.1      91341148    -----.------.--.----T----G--.----.--------.-.---C-C----.-.--  91341136</w:t>
      </w:r>
    </w:p>
    <w:p>
      <w:r>
        <w:t>CM018502.1      41633807    -----.------.--.----A----.--A----.--------.-.---C-A----.-.--  41633795</w:t>
      </w:r>
    </w:p>
    <w:p>
      <w:r>
        <w:t>CM018502.1      132240957   -----.------.--.----T----G--.----.--------.-.---.-.----.-.--  132240969</w:t>
      </w:r>
    </w:p>
    <w:p>
      <w:r>
        <w:t>CM018502.1      114201286   -----A------.--A----.----.--.----.--------.-.---.-A----.-.--  114201298</w:t>
      </w:r>
    </w:p>
    <w:p>
      <w:r>
        <w:t>CM018502.1      268817286   -----A------.--.----.----.--A----.--------.-.---C-.----.-.--  268817274</w:t>
      </w:r>
    </w:p>
    <w:p>
      <w:r>
        <w:t>CM018502.1      664952375   -----.------.--.----.----T--.----.--------.-.---.-.----.-.--  664952387</w:t>
      </w:r>
    </w:p>
    <w:p>
      <w:r>
        <w:t>CM018502.1      459355279   -----.------C--.----T----G--.----A--------.-.---.-.----.-.--  459355291</w:t>
      </w:r>
    </w:p>
    <w:p>
      <w:r>
        <w:t>CM018502.1      217203173   -----A------.--A----T----G--.----.--------.-.---.-.----.-C--  217203161</w:t>
      </w:r>
    </w:p>
    <w:p>
      <w:r>
        <w:t>CM018502.1      596033848   -----.------.--A----.----.--A----A--------.-.---C-A----.-.--  596033836</w:t>
      </w:r>
    </w:p>
    <w:p>
      <w:r>
        <w:t>CM018502.1      255094841   -----.------.--.----T----G--.----.--------C-.---.-.----.-.--  255094853</w:t>
      </w:r>
    </w:p>
    <w:p>
      <w:r>
        <w:t>CM018502.1      242767324   -----.------.--.----.----.--.----A--------.-.---C-.----.-.--  242767336</w:t>
      </w:r>
    </w:p>
    <w:p>
      <w:r>
        <w:t>CM018502.1      345266441   -----.------.--.----.----.--.----.--------.-.---C-A----G-.--  345266429</w:t>
      </w:r>
    </w:p>
    <w:p>
      <w:r>
        <w:t>CM018502.1      462087275   -----C------.--.----A----G--.----.--------.-.---.-.----.-.--  462087287</w:t>
      </w:r>
    </w:p>
    <w:p>
      <w:r>
        <w:t>CM018502.1      666136328   -----.------.--.----A----G--.----.--------.-.---.-.----.-A--  666136316</w:t>
      </w:r>
    </w:p>
    <w:p>
      <w:r>
        <w:t>CM018502.1      651623694   -----.------.--.----T----G--.----.--------.-.---.-.----.-.--  651623706</w:t>
      </w:r>
    </w:p>
    <w:p>
      <w:r>
        <w:t>CM018502.1      552092352   -----.------.--C----.----.--.----.--------.-.---C-.----G-.--  552092340</w:t>
      </w:r>
    </w:p>
    <w:p>
      <w:r>
        <w:t>CM018502.1      351490555   -----.------C--.----.----.--.----.--------.-.---.-.----.-.--  351490567</w:t>
      </w:r>
    </w:p>
    <w:p>
      <w:r>
        <w:t>CM018502.1      195769432   -----.------.--.----.----G--.----.--------.-.---C-.----.-.--  195769420</w:t>
      </w:r>
    </w:p>
    <w:p>
      <w:r>
        <w:t>CM018502.1      617197404   -----T------.--.----A----.--A----.--------.-.---C-A----.-.--  617197416</w:t>
      </w:r>
    </w:p>
    <w:p>
      <w:r>
        <w:t>CM018502.1      413533997   -----.------.--.----T----G--.----.--------.-.---C-.----.-.--  413534009</w:t>
      </w:r>
    </w:p>
    <w:p>
      <w:r>
        <w:t>CM018502.1      84266538    -----.------.--C----T----G--.----.--------.-.---C-A----.-.--  84266526</w:t>
      </w:r>
    </w:p>
    <w:p>
      <w:r>
        <w:t>CM018502.1      209089032   -----A------.--.----.----.--.----.--------.-.---C-.----.-C--  209089044</w:t>
      </w:r>
    </w:p>
    <w:p>
      <w:r>
        <w:t>CM018502.1      149950853   -----.------.--.----.----.--.----.--------.-.---.-.----.-C--  149950841</w:t>
      </w:r>
    </w:p>
    <w:p>
      <w:r>
        <w:t>CM018502.1      523953895   -----A------.--A----.----.--.----.--------.-.---.-.----.-A--  523953907</w:t>
      </w:r>
    </w:p>
    <w:p>
      <w:r>
        <w:t>CM018502.1      527882278   -----.------.--.----.----G--.----A--------.-.---.-.----.-.--  527882266</w:t>
      </w:r>
    </w:p>
    <w:p>
      <w:r>
        <w:t>CM018502.1      637923106   -----.------.--.----.----.--.----.--------G-.---C-A----.-.--  637923118</w:t>
      </w:r>
    </w:p>
    <w:p>
      <w:r>
        <w:t>CM018502.1      620436113   -----.------.--.----T----G--.----.--------.-.---C-A----G-.--  620436125</w:t>
      </w:r>
    </w:p>
    <w:p>
      <w:r>
        <w:t>CM018502.1      483112463   -----.------.--.----.----.--.----.--------C-.---C-A----.-C--  483112475</w:t>
      </w:r>
    </w:p>
    <w:p>
      <w:r>
        <w:t>CM018502.1      614209188   -----.------.--A----T----.--A----.--------.-.---C-.----T-C--  614209200</w:t>
      </w:r>
    </w:p>
    <w:p>
      <w:r>
        <w:t>CM018502.1      495832139   -----A------.--.----.----.--.----T--------.-C---.-.----.-.--  495832151</w:t>
      </w:r>
    </w:p>
    <w:p>
      <w:r>
        <w:t>CM018502.1      488211821   -----A------C--A----.----.--.----.--------.-.---C-.----.-.--  488211809</w:t>
      </w:r>
    </w:p>
    <w:p>
      <w:r>
        <w:t>CM018502.1      465162329   -----A------C--T----.----G--.----.--------C-.---.-.----.-.--  465162317</w:t>
      </w:r>
    </w:p>
    <w:p>
      <w:r>
        <w:t>CM018502.1      165104700   -----A------.--.----T----G--.----.--------.-.---C-C----.-.--  165104712</w:t>
      </w:r>
    </w:p>
    <w:p>
      <w:r>
        <w:t>CM018502.1      661027682   -----.------.--.----.----.--.----.--------.-.---C-.----G-.--  661027670</w:t>
      </w:r>
    </w:p>
    <w:p>
      <w:r>
        <w:t>CM018502.1      470738813   -----.------.--.----T----G--.----.--------.-.---C-.----.-.--  470738801</w:t>
      </w:r>
    </w:p>
    <w:p>
      <w:r>
        <w:t>CM018502.1      228911802   -----.------.--.----T----G--.----.--------.-.---C-.----.-.--  228911814</w:t>
      </w:r>
    </w:p>
    <w:p>
      <w:r>
        <w:t>CM018502.1      116645141   -----.------.--.----.----.--.----.--------.-.---C-T----.-A--  116645153</w:t>
      </w:r>
    </w:p>
    <w:p>
      <w:r>
        <w:t>CM018502.1      636120982   -----.------.--.----.----.--.----.--------.-.---.-.----.-.--  636120970</w:t>
      </w:r>
    </w:p>
    <w:p>
      <w:r>
        <w:t>CM018502.1      121064210   -----.------.--.----.----.--.----.--------.-.---C-.----.-G--  121064222</w:t>
      </w:r>
    </w:p>
    <w:p>
      <w:r>
        <w:t>CM018502.1      466366145   -----.------.--.----T----G--.----.--------.-.---.-.----.-.--  466366157</w:t>
      </w:r>
    </w:p>
    <w:p>
      <w:r>
        <w:t>CM018502.1      500940170   -----.------.--.----T----G--.----.--------.-.---.-.----.-.--  500940182</w:t>
      </w:r>
    </w:p>
    <w:p>
      <w:r>
        <w:t>CM018502.1      95771579    -----.------.--.----G----.--.----.--------.-.---C-.----.-.--  95771591</w:t>
      </w:r>
    </w:p>
    <w:p>
      <w:r>
        <w:t>CM018502.1      229498633   -----.------.--A----.----.--.----.--------.-.---C-.----.-.--  229498645</w:t>
      </w:r>
    </w:p>
    <w:p>
      <w:r>
        <w:t>CM018502.1      240709673   -----.------.--.----T----G--.----.--------.-.---C-A----.-C--  240709685</w:t>
      </w:r>
    </w:p>
    <w:p>
      <w:r>
        <w:t>CM018502.1      126502959   -----.------.--.----.----.--.----.--------.-.---C-.----.-.--  126502947</w:t>
      </w:r>
    </w:p>
    <w:p>
      <w:r>
        <w:t>CM018502.1      554495992   -----A------.--.----.----.--.----.--------.-.---C-A----.-.--  554495980</w:t>
      </w:r>
    </w:p>
    <w:p>
      <w:r>
        <w:t>CM018502.1      96758457    -----.------.--.----G----G--.----C--------.-.---.-.----.-.--  96758445</w:t>
      </w:r>
    </w:p>
    <w:p>
      <w:r>
        <w:t>CM018502.1      179678763   -----.------.--T----.----G--.----.--------.-G---C-.----G-.--  179678751</w:t>
      </w:r>
    </w:p>
    <w:p>
      <w:r>
        <w:t>CM018502.1      617670433   -----.------.--.----.----.--.----C--------.-.---C-C----.-.--  617670421</w:t>
      </w:r>
    </w:p>
    <w:p>
      <w:r>
        <w:t>CM018502.1      220255080   -----A------.--.----A----.--.----.--------.-.---C-A----T-.--  220255092</w:t>
      </w:r>
    </w:p>
    <w:p>
      <w:r>
        <w:t>CM018502.1      269224511   -----.------.--.----.----.--A----.--------.-.---.-.----.-.--  269224499</w:t>
      </w:r>
    </w:p>
    <w:p>
      <w:r>
        <w:t>CM018502.1      269324016   -----.------.--.----.----.--.----.--------.-.---.-.----.-.--  269324028</w:t>
      </w:r>
    </w:p>
    <w:p>
      <w:r>
        <w:t>CM018502.1      517112296   -----.------.--T----.----.--.----.--------C-.---C-.----.-.--  517112284</w:t>
      </w:r>
    </w:p>
    <w:p>
      <w:r>
        <w:t>CM018502.1      679687359   -----A------.--.----T----G--.----.--------G-.---G-A----.-.--  679687371</w:t>
      </w:r>
    </w:p>
    <w:p>
      <w:r>
        <w:t>CM018502.1      53462189    -----.------.--A----.----.--.----.--------.-C---C-A----.-.--  53462201</w:t>
      </w:r>
    </w:p>
    <w:p>
      <w:r>
        <w:t>CM018502.1      162901446   -----.------.--.----T----C--.----.--------.-.---C-A----.-.--  162901458</w:t>
      </w:r>
    </w:p>
    <w:p>
      <w:r>
        <w:t>CM018502.1      227878836   -----.------.--.----.----G--.----C--------.-.---.-.----.-.--  227878848</w:t>
      </w:r>
    </w:p>
    <w:p>
      <w:r>
        <w:t>CM018502.1      657255723   -----.------.--A----.----.--.----A--------.-.---.-.----.-C--  657255711</w:t>
      </w:r>
    </w:p>
    <w:p>
      <w:r>
        <w:t>CM018502.1      592253478   -----A------.--.----A----G--.----.--------.-.---.-.----.-.--  592253490</w:t>
      </w:r>
    </w:p>
    <w:p>
      <w:r>
        <w:t>CM018502.1      91415296    -----A------.--.----.----G--.----.--------.-.---C-A----.-.--  91415308</w:t>
      </w:r>
    </w:p>
    <w:p>
      <w:r>
        <w:t>CM018502.1      412014553   -----A------C--.----.----.--.----.--------.-.---C-T----.-.--  412014565</w:t>
      </w:r>
    </w:p>
    <w:p>
      <w:r>
        <w:t>CM018502.1      333049916   -----A------.--.----.----.--.----.--------.-.---C-A----.-.--  333049928</w:t>
      </w:r>
    </w:p>
    <w:p>
      <w:r>
        <w:t>CM018502.1      568751321   -----A------C--A----.----.--.----.--------.-.---G-C----.-.--  568751333</w:t>
      </w:r>
    </w:p>
    <w:p>
      <w:r>
        <w:t>CM018502.1      670969820   -----.------.--A----T----G--.----.--------.-.---C-A----.-C--  670969808</w:t>
      </w:r>
    </w:p>
    <w:p>
      <w:r>
        <w:t>CM018502.1      118742023   -----.------.--.----.----.--.----A--------.-.---.-.----.-.--  118742035</w:t>
      </w:r>
    </w:p>
    <w:p>
      <w:r>
        <w:t>CM018502.1      669672187   -----.------.--.----.----.--.----.--------.-.---C-A----.-.--  669672199</w:t>
      </w:r>
    </w:p>
    <w:p>
      <w:r>
        <w:t>CM018502.1      119262605   -----.------.--.----A----G--.----.--------.-.---C-.----.-.--  119262617</w:t>
      </w:r>
    </w:p>
    <w:p>
      <w:r>
        <w:t>CM018502.1      640143357   -----A------.--.----.----.--.----.--------.-.---C-A----.-.--  640143345</w:t>
      </w:r>
    </w:p>
    <w:p>
      <w:r>
        <w:t>CM018502.1      265716317   -----.------.--.----T----G--.----.--------.-.---C-.----.-.--  265716329</w:t>
      </w:r>
    </w:p>
    <w:p>
      <w:r>
        <w:t>CM018502.1      308804791   -----.------.--.----T----G--.----.--------.-.---C-A----.-.--  308804779</w:t>
      </w:r>
    </w:p>
    <w:p>
      <w:r>
        <w:t>CM018502.1      245939193   -----.------.--.----.----.--.----.--------.-.---.-.----.-.--  245939181</w:t>
      </w:r>
    </w:p>
    <w:p>
      <w:r>
        <w:t>CM018502.1      83326115    -----.------.--.----.----T--C----.--------.-.---.-.----.-C--  83326103</w:t>
      </w:r>
    </w:p>
    <w:p>
      <w:r>
        <w:t>CM018502.1      120422204   -----.------.--.----.----.--.----.--------.-.---.-.----.-.--  120422216</w:t>
      </w:r>
    </w:p>
    <w:p>
      <w:r>
        <w:t>CM018502.1      195047028   -----.------.--.----.----T--.----A--------.-A---.-.----.-.--  195047016</w:t>
      </w:r>
    </w:p>
    <w:p>
      <w:r>
        <w:t>CM018502.1      209987213   -----.------.--.----.----.--.----.--------.-.---.-.----.-.--  209987225</w:t>
      </w:r>
    </w:p>
    <w:p>
      <w:r>
        <w:t>CM018502.1      282665371   -----.------.--.----.----G--A----.--------.-.---C-A----.-.--  282665383</w:t>
      </w:r>
    </w:p>
    <w:p>
      <w:r>
        <w:t>CM018502.1      222878669   -----.------.--A----.----.--.----.--------.-.---.-.----.-.--  222878657</w:t>
      </w:r>
    </w:p>
    <w:p>
      <w:r>
        <w:t>CM018502.1      619641045   -----A------.--A----.----.--.----.--------.-.---C-A----.-.--  619641057</w:t>
      </w:r>
    </w:p>
    <w:p>
      <w:r>
        <w:t>CM018502.1      279903706   -----.------.--.----T----.--.----.--------.-.---C-A----.-C--  279903718</w:t>
      </w:r>
    </w:p>
    <w:p>
      <w:r>
        <w:t>CM018502.1      521789297   -----.------.--.----A----G--.----.--------.-.---.-.----.-.--  521789285</w:t>
      </w:r>
    </w:p>
    <w:p>
      <w:r>
        <w:t>CM018502.1      314365225   -----.------.--.----T----G--.----.--------.-.---.-.----.-.--  314365213</w:t>
      </w:r>
    </w:p>
    <w:p>
      <w:r>
        <w:t>CM018502.1      481327707   -----.------.--A----.----.--.----T--------.-.---C-C----.-.--  481327695</w:t>
      </w:r>
    </w:p>
    <w:p>
      <w:r>
        <w:t>CM018502.1      652405979   -----T------.--.----G----.--A----A--------.-.---A-.----.-.--  652405991</w:t>
      </w:r>
    </w:p>
    <w:p>
      <w:r>
        <w:t>CM018502.1      352237622   -----A------.--T----A----G--.----.--------.-.---C-C----G-.--  352237610</w:t>
      </w:r>
    </w:p>
    <w:p>
      <w:r>
        <w:t>CM018502.1      175181069   -----.------.--.----T----G--.----.--------.-.---C-.----.-.--  175181057</w:t>
      </w:r>
    </w:p>
    <w:p>
      <w:r>
        <w:t>CM018502.1      332080026   -----A------.--A----.----.TG.----.--------.-.---C-A----.-.--  332080040</w:t>
      </w:r>
    </w:p>
    <w:p>
      <w:r>
        <w:t>CM018502.1      146226302   -----A------A--.------------.----.--------.-.---C-.----.-.--  146226292</w:t>
      </w:r>
    </w:p>
    <w:p>
      <w:r>
        <w:t>CM018502.1      181982918   -----.------.--T----.----.--.----.--------.-.---C-.----.-.--  181982906</w:t>
      </w:r>
    </w:p>
    <w:p>
      <w:r>
        <w:t>CM018502.1      119346989   -----.------.--.----.----G--A----.--------.-.---.-.----.-.--  119346977</w:t>
      </w:r>
    </w:p>
    <w:p>
      <w:r>
        <w:t>CM018502.1      441836384   -----.------.--.----T----G--.----.--------.-.---C-.----.-C--  441836396</w:t>
      </w:r>
    </w:p>
    <w:p>
      <w:r>
        <w:t>CM018502.1      289735750   -----.------.--.----.----.--.----.--------.-.---.-.----.-.--  289735762</w:t>
      </w:r>
    </w:p>
    <w:p>
      <w:r>
        <w:t>CM018502.1      275764285   -----A------.--.----T----G--.----.--------.-.---C-C----.-.--  275764297</w:t>
      </w:r>
    </w:p>
    <w:p>
      <w:r>
        <w:t>CM018502.1      132088587   -----A------.--.----.----.--.----.--------.-.---C-C----.-.--  132088599</w:t>
      </w:r>
    </w:p>
    <w:p>
      <w:r>
        <w:t>CM018502.1      664371355   -----.------.--.----.----G--.----.--------.-.---C-A----.-.--  664371367</w:t>
      </w:r>
    </w:p>
    <w:p>
      <w:r>
        <w:t>CM018502.1      529349694   -----.------.--A----T----.--.----.--------.-.---.-.----.-.--  529349682</w:t>
      </w:r>
    </w:p>
    <w:p>
      <w:r>
        <w:t>CM018502.1      125075981   -----.------C--C----T----G--.----.--------.-.---.-.----.-.--  125075993</w:t>
      </w:r>
    </w:p>
    <w:p>
      <w:r>
        <w:t>CM018502.1      323884177   -----.------.--.----T----G--.----.--------.-.---C-A----.-.--  323884165</w:t>
      </w:r>
    </w:p>
    <w:p>
      <w:r>
        <w:t>CM018502.1      292142340   -----.------.--.----T----.--.----.--------.-.---C-T----.-.--  292142328</w:t>
      </w:r>
    </w:p>
    <w:p>
      <w:r>
        <w:t>CM018502.1      165959879   -----.------.--.----.----.--.----.--------.-.---.-.----.-.--  165959891</w:t>
      </w:r>
    </w:p>
    <w:p>
      <w:r>
        <w:t>CM018502.1      202604834   -----.------.--.----T----G--.----.--------.-.---C-A----.-.--  202604846</w:t>
      </w:r>
    </w:p>
    <w:p>
      <w:r>
        <w:t>CM018502.1      515414214   -----A------.--.----.----.--.----C--------.-.---.-.----.-G--  515414202</w:t>
      </w:r>
    </w:p>
    <w:p>
      <w:r>
        <w:t>CM018502.1      623533291   -----A------.--.----T----G--.----.--------.-.---.-.----.-.--  623533279</w:t>
      </w:r>
    </w:p>
    <w:p>
      <w:r>
        <w:t>CM018502.1      174083027   -----A------.--.----T----G--.----.--------.-.---C-A----G-C--  174083039</w:t>
      </w:r>
    </w:p>
    <w:p>
      <w:r>
        <w:t>CM018502.1      212877622   -----.------.--.----A----.--.----.--------.-.---C-C----.-.--  212877610</w:t>
      </w:r>
    </w:p>
    <w:p>
      <w:r>
        <w:t>CM018502.1      17687347    -----.------.--.----T----.--.----A--------.-.---C-A----.-.--  17687359</w:t>
      </w:r>
    </w:p>
    <w:p>
      <w:r>
        <w:t>CM018502.1      453847459   -----.------.--T----.----.--.----.--------.-.---C-C----.-.--  453847471</w:t>
      </w:r>
    </w:p>
    <w:p>
      <w:r>
        <w:t>CM018502.1      546850736   -----.------.--.----T----G--.----.--------.-.---.-.----.-.--  546850748</w:t>
      </w:r>
    </w:p>
    <w:p>
      <w:r>
        <w:t>CM018502.1      125450005   -----.------.--.----T----G--.----.--------.-.---.-.----.-.--  125450017</w:t>
      </w:r>
    </w:p>
    <w:p>
      <w:r>
        <w:t>CM018502.1      209763780   -----.------.--C----T----G--.----.--------.-.---C-A----.-.--  209763792</w:t>
      </w:r>
    </w:p>
    <w:p>
      <w:r>
        <w:t>CM018502.1      516809176   -----.------.--.----.----G--.----.--------.-C---.-.----.-.--  516809188</w:t>
      </w:r>
    </w:p>
    <w:p>
      <w:r>
        <w:t>CM018502.1      126794300   -----.------.--.----T----G--T----.--------.-.---A-.----.-.--  126794288</w:t>
      </w:r>
    </w:p>
    <w:p>
      <w:r>
        <w:t>CM018502.1      613898789   -----.------.--.----.----.--.----A--------.-.---G-.----.-.--  613898777</w:t>
      </w:r>
    </w:p>
    <w:p>
      <w:r>
        <w:t>CM018502.1      272476644   -----.------.--.----.----T--.----.--------.-.---.-.----.-.--  272476656</w:t>
      </w:r>
    </w:p>
    <w:p>
      <w:r>
        <w:t>CM018502.1      518171417   -----A------.--A----.----T--.----.--------.-.---C-.----.-.--  518171405</w:t>
      </w:r>
    </w:p>
    <w:p>
      <w:r>
        <w:t>CM018502.1      656280144   -----A------.--.----.----.--.----.--------.-.---.-.----.-.--  656280156</w:t>
      </w:r>
    </w:p>
    <w:p>
      <w:r>
        <w:t>CM018502.1      622719470   -----.------.--.----.----.--A----.--------.-.---C-A----.-.--  622719458</w:t>
      </w:r>
    </w:p>
    <w:p>
      <w:r>
        <w:t>CM018502.1      47529450    -----T------.--.----.----.--.----.--------.-.---.-.----.-.--  47529438</w:t>
      </w:r>
    </w:p>
    <w:p>
      <w:r>
        <w:t>CM018502.1      143636260   -----.------.--.----A----.--.----.--------.-.---C-C----.-.--  143636272</w:t>
      </w:r>
    </w:p>
    <w:p>
      <w:r>
        <w:t>CM018502.1      566231410   -----T------.--.----.----.--.----.--------.-.---C-A----.-.--  566231422</w:t>
      </w:r>
    </w:p>
    <w:p>
      <w:r>
        <w:t>CM018502.1      553232854   -----A------.--.----.----.--A----.--------C-.---.-.----.-.--  553232842</w:t>
      </w:r>
    </w:p>
    <w:p>
      <w:r>
        <w:t>CM018502.1      187545455   -----A------.--.----.----T--.----C--------.-.---.-.----.-C--  187545443</w:t>
      </w:r>
    </w:p>
    <w:p>
      <w:r>
        <w:t>CM018502.1      466678666   -----A------.--.----.----.--.----.--------.-.---C-.----.-.--  466678654</w:t>
      </w:r>
    </w:p>
    <w:p>
      <w:r>
        <w:t>CM018502.1      94594945    -----.------.--.----.----G--.----.--------.-.---.-.----.-.--  94594933</w:t>
      </w:r>
    </w:p>
    <w:p>
      <w:r>
        <w:t>CM018502.1      553445877   -----.------.--.----.----.--.----.--------.-.---.-.----.-.--  553445865</w:t>
      </w:r>
    </w:p>
    <w:p>
      <w:r>
        <w:t>CM018502.1      46698244    -----C------.--.----A----G--.----.--------.-.---C-.----.-.--  46698232</w:t>
      </w:r>
    </w:p>
    <w:p>
      <w:r>
        <w:t>CM018502.1      149303169   -----.------.--.----.----.--.----.--------.-.---C-C----.-.--  149303157</w:t>
      </w:r>
    </w:p>
    <w:p>
      <w:r>
        <w:t>CM018502.1      171182926   -----.------A--.----.----T--.----.--------.-.---C-A----.-.--  171182914</w:t>
      </w:r>
    </w:p>
    <w:p>
      <w:r>
        <w:t>CM018502.1      341803264   -----.------.--.----T----T--.----.--------.-.---.-.----.-.--  341803252</w:t>
      </w:r>
    </w:p>
    <w:p>
      <w:r>
        <w:t>CM018502.1      667251769   -----C------.--.----G----.--.----A--------.-.---C-A----.-.--  667251757</w:t>
      </w:r>
    </w:p>
    <w:p>
      <w:r>
        <w:t>CM018502.1      132435672   -----T------.--T----.----.--.----.--------.-G---C-A----.-.--  132435660</w:t>
      </w:r>
    </w:p>
    <w:p>
      <w:r>
        <w:t>CM018502.1      162338686   -----A------.--.----.----.--.----.--------.-.---.-A----.-C--  162338674</w:t>
      </w:r>
    </w:p>
    <w:p>
      <w:r>
        <w:t>CM018502.1      192131198   -----.------.--.----T----G--.----.--------.-.---C-A----.-.--  192131186</w:t>
      </w:r>
    </w:p>
    <w:p>
      <w:r>
        <w:t>CM018502.1      605256644   -----.------.--T----.----.--.----.--------.-.---C-A----.-.--  605256656</w:t>
      </w:r>
    </w:p>
    <w:p>
      <w:r>
        <w:t>CM018502.1      271175214   -----A------.--T----T----.--A----.--------.-.---C-A----.-.--  271175202</w:t>
      </w:r>
    </w:p>
    <w:p>
      <w:r>
        <w:t>CM018502.1      168180344   -----A------.--.------------.----.--------.-.---C-C----.-.--  168180334</w:t>
      </w:r>
    </w:p>
    <w:p>
      <w:r>
        <w:t>CM018502.1      341019263   -----.------.--.----.----.--.----.--------.-.---C-A----.-C--  341019251</w:t>
      </w:r>
    </w:p>
    <w:p>
      <w:r>
        <w:t>CM018502.1      461559061   -----A------.--.----.----T--.----.--------.-.---C-A----.-A--  461559073</w:t>
      </w:r>
    </w:p>
    <w:p>
      <w:r>
        <w:t>CM018502.1      389436948   -----.------.--.----.----G--.----.--------.-.---A-.----.-.--  389436936</w:t>
      </w:r>
    </w:p>
    <w:p>
      <w:r>
        <w:t>CM018502.1      131329382   -----.------.--A----T----G--.----.--------.-.---C-A----.-.--  131329394</w:t>
      </w:r>
    </w:p>
    <w:p>
      <w:r>
        <w:t>CM018502.1      240513611   -----.------.--.----.----.--.----.--------.-.---C-.----.-.--  240513599</w:t>
      </w:r>
    </w:p>
    <w:p>
      <w:r>
        <w:t>CM018502.1      660634013   -----.------.--.----G----G--.----.--------.-.---C-C----.-.--  660634025</w:t>
      </w:r>
    </w:p>
    <w:p>
      <w:r>
        <w:t>CM018502.1      513422992   -----.------.--.----T----G--.----.--------.-.---.-T----.-.--  513423004</w:t>
      </w:r>
    </w:p>
    <w:p>
      <w:r>
        <w:t>CM018502.1      244885311   -----.------.--.T---G----G--.----.--------.-.---C-A----.-.--  244885298</w:t>
      </w:r>
    </w:p>
    <w:p>
      <w:r>
        <w:t>CM018502.1      131130731   -----A------.--.----.----.--.----.--------.-.---.-.----.-.--  131130743</w:t>
      </w:r>
    </w:p>
    <w:p>
      <w:r>
        <w:t>CM018502.1      226190591   -----T------.--.----G----G--.----.--------.-.---C-.----.-.--  226190603</w:t>
      </w:r>
    </w:p>
    <w:p>
      <w:r>
        <w:t>CM018502.1      284249107   -----C------A-------.----.--.----.--------.-.---C-C----.-A--  284249118</w:t>
      </w:r>
    </w:p>
    <w:p>
      <w:r>
        <w:t>CM018502.1      617222246   -----.------.--A----T----G--.----.--------.-.---C-A----.-.--  617222258</w:t>
      </w:r>
    </w:p>
    <w:p>
      <w:r>
        <w:t>CM018502.1      291591078   -----.------.--A----.----.--.----.--------.-C---.-.----.-.--  291591090</w:t>
      </w:r>
    </w:p>
    <w:p>
      <w:r>
        <w:t>CM018502.1      118577727   -----A------.--.----.----.--.----A--------.-.---C-A----.-.--  118577715</w:t>
      </w:r>
    </w:p>
    <w:p>
      <w:r>
        <w:t>CM018502.1      439254367   -----A------.--A----.----.--A----.--------.-.---.-.----.-.--  439254355</w:t>
      </w:r>
    </w:p>
    <w:p>
      <w:r>
        <w:t>CM018502.1      325988033   -----.------.--.----.----.--.----.--------.-.---C-A----.-.--  325988045</w:t>
      </w:r>
    </w:p>
    <w:p>
      <w:r>
        <w:t>CM018502.1      53719656    -----A------.--.----T----G--.----.--------.-G---.-.----.-.--  53719644</w:t>
      </w:r>
    </w:p>
    <w:p>
      <w:r>
        <w:t>CM018502.1      447613570   -----.------.--.----T----G--.----.--------.-.---.-.----.-A--  447613582</w:t>
      </w:r>
    </w:p>
    <w:p>
      <w:r>
        <w:t>CM018502.1      661326549   -----.------.--.----A----G--.----.--------.-C---C-A----.-.--  661326537</w:t>
      </w:r>
    </w:p>
    <w:p>
      <w:r>
        <w:t>CM018502.1      242034042   -----A------.--.----.----T--.----.--------.-.---.-A----G-.--  242034030</w:t>
      </w:r>
    </w:p>
    <w:p>
      <w:r>
        <w:t>CM018502.1      91970151    -----.------.--A----.----G--.----.--------.-.---C-C----.-.--  91970139</w:t>
      </w:r>
    </w:p>
    <w:p>
      <w:r>
        <w:t>CM018502.1      125397854   -----.------.--.----A----G--.----.--------.-.---.-.----.-.--  125397842</w:t>
      </w:r>
    </w:p>
    <w:p>
      <w:r>
        <w:t>CM018502.1      135575961   -----.------.--.----.----.--.----.--------.-.---.-.----.-.--  135575949</w:t>
      </w:r>
    </w:p>
    <w:p>
      <w:r>
        <w:t>CM018502.1      196446553   -----.------.--.----T----G--.----.--------.-.---C-A----.-.--  196446541</w:t>
      </w:r>
    </w:p>
    <w:p>
      <w:r>
        <w:t>CM018502.1      19147595    -----.------.--.----T----G--.----.--------.-.---.-.----.-.--  19147583</w:t>
      </w:r>
    </w:p>
    <w:p>
      <w:r>
        <w:t>CM018502.1      83948991    -----.------.--.----.----.--.----.--------.-.---C-T----.-.--  83948979</w:t>
      </w:r>
    </w:p>
    <w:p>
      <w:r>
        <w:t>CM018502.1      503437180   -----.------.--.----T----.--.----.--------.-.-----C----.-G--  503437169</w:t>
      </w:r>
    </w:p>
    <w:p>
      <w:r>
        <w:t>CM018502.1      24076316    -----.------.--.----A----G--.----.--------.-.---C-A----.-.--  24076304</w:t>
      </w:r>
    </w:p>
    <w:p>
      <w:r>
        <w:t>CM018502.1      623035327   -----.------A--.----.----.--.----.--------.-.---C-.----.-.--  623035339</w:t>
      </w:r>
    </w:p>
    <w:p>
      <w:r>
        <w:t>CM018502.1      271717202   -----.------.--.----.----G--.----.--------.-.---C-C----.-.--  271717214</w:t>
      </w:r>
    </w:p>
    <w:p>
      <w:r>
        <w:t>CM018502.1      50002308    -----A------.--.----T----G--.----.--------.-.---.-C----.-.--  50002296</w:t>
      </w:r>
    </w:p>
    <w:p>
      <w:r>
        <w:t>CM018502.1      441945317   -----T------.--A----.----.--.----T--------.-.---C-A----.-.--  441945305</w:t>
      </w:r>
    </w:p>
    <w:p>
      <w:r>
        <w:t>CM018502.1      231910789   -----.------.--A----T----G--.----.--------.-.---C-A----.-.--  231910801</w:t>
      </w:r>
    </w:p>
    <w:p>
      <w:r>
        <w:t>CM018502.1      63733366    -----T------.--.----.----.--.----.--------.-.---C-A----.-.--  63733354</w:t>
      </w:r>
    </w:p>
    <w:p>
      <w:r>
        <w:t>CM018502.1      174378499   -----.------.--.----.----T--A----T--------.-C---.-.----.-.--  174378487</w:t>
      </w:r>
    </w:p>
    <w:p>
      <w:r>
        <w:t>CM018502.1      559097056   -----C------.--.----.----G--.----.--------.-.---C-A----.-.--  559097068</w:t>
      </w:r>
    </w:p>
    <w:p>
      <w:r>
        <w:t>CM018502.1      145468873   -----.------.--.----.----.--A----.--------.-.---C-A----.-.--  145468861</w:t>
      </w:r>
    </w:p>
    <w:p>
      <w:r>
        <w:t>CM018502.1      91748833    -----.------.--.----.----.--.----.--------.-.---G-.----.-.--  91748821</w:t>
      </w:r>
    </w:p>
    <w:p>
      <w:r>
        <w:t>CM018502.1      266275112   -----.------.--.----T----G--.----.--------.-.---C-.----.-.--  266275100</w:t>
      </w:r>
    </w:p>
    <w:p>
      <w:r>
        <w:t>CM018502.1      196391758   -----C------.--.----A----G--.----.--------.-.---G-.----.-.--  196391746</w:t>
      </w:r>
    </w:p>
    <w:p>
      <w:r>
        <w:t>CM018502.1      431969244   -----.------.--.----A----G--.----.--------.-A---A-.----.-.--  431969232</w:t>
      </w:r>
    </w:p>
    <w:p>
      <w:r>
        <w:t>CM018502.1      143706261   -----.------.--.----T----G--.----.--------.-.---C-A----.-.--  143706249</w:t>
      </w:r>
    </w:p>
    <w:p>
      <w:r>
        <w:t>CM018502.1      599791843   -----.------.--C----T----.--.----.--------.-.---C-.----.-.TT  599791829</w:t>
      </w:r>
    </w:p>
    <w:p>
      <w:r>
        <w:t>CM018502.1      87890646    -----.------.--.----A----G--.----.--------.-.---C-.----.-C--  87890634</w:t>
      </w:r>
    </w:p>
    <w:p>
      <w:r>
        <w:t>CM018502.1      517206176   -----.------.--.----T----G--.----.--------.-.---C-A----.-.--  517206164</w:t>
      </w:r>
    </w:p>
    <w:p>
      <w:r>
        <w:t>CM018502.1      192791929   -----.------C--.----T----G--.----.--------.-C---C-.----.-.T-  192791942</w:t>
      </w:r>
    </w:p>
    <w:p>
      <w:r>
        <w:t>CM018502.1      137997037   -----.------.--.----T----G--.----.--------.-.---.-.----.-.--  137997049</w:t>
      </w:r>
    </w:p>
    <w:p>
      <w:r>
        <w:t>CM018502.1      527841673   -----.------.--.----T----G--.----.--------.-.---CA.----.-A--  527841660</w:t>
      </w:r>
    </w:p>
    <w:p>
      <w:r>
        <w:t>CM018502.1      228307310   -----.------.--A----.----.--.----.--------.-.---.-.----.-.--  228307298</w:t>
      </w:r>
    </w:p>
    <w:p>
      <w:r>
        <w:t>CM018502.1      516878940   -----.------.--A----T----G--.----.--------.-.C--.-.------.--  516878928</w:t>
      </w:r>
    </w:p>
    <w:p>
      <w:r>
        <w:t>CM018502.1      175568793   -----.------C--C----T----G--.----.--------.-.---.-.----.-.--  175568805</w:t>
      </w:r>
    </w:p>
    <w:p>
      <w:r>
        <w:t>CM018502.1      266556567   -----.------.--.----A----G--.----.--------.-.---C-A----.-.--  266556555</w:t>
      </w:r>
    </w:p>
    <w:p>
      <w:r>
        <w:t>CM018502.1      671537471   -----A------.--.----T----.--.----.--------.-.---C-.----.-.--  671537483</w:t>
      </w:r>
    </w:p>
    <w:p>
      <w:r>
        <w:t>CM018502.1      128446820   -----A------.--.----.----.--.----.--------.-.CAA.-CCC--.A.--  128446838</w:t>
      </w:r>
    </w:p>
    <w:p>
      <w:r>
        <w:t>CM018502.1      165892115   -----.------.--.----T----G--.----.--------.-.---.-.----.-.--  165892127</w:t>
      </w:r>
    </w:p>
    <w:p>
      <w:r>
        <w:t>CM018502.1      464306649   -----.------.--.----.----.--T----T--------.-.---.-.----.-.--  464306661</w:t>
      </w:r>
    </w:p>
    <w:p>
      <w:r>
        <w:t>CM018502.1      133487816   -----.------.--.----.----.--.----.----------.---C-.----.-.--  133487827</w:t>
      </w:r>
    </w:p>
    <w:p>
      <w:r>
        <w:t>CM018502.1      455952353   -----A------.--.----.----C--.----.--------.-.---C-A----.-.--  455952341</w:t>
      </w:r>
    </w:p>
    <w:p>
      <w:r>
        <w:t>CM018502.1      92662200    -----.------.--.----.----.--.----.--------.-.---C-T----.-.--  92662212</w:t>
      </w:r>
    </w:p>
    <w:p>
      <w:r>
        <w:t>CM018502.1      126626463   -----.------.--.----T----G--.----.--------.-.---.-.----.-G--  126626475</w:t>
      </w:r>
    </w:p>
    <w:p>
      <w:r>
        <w:t>CM018502.1      86332340    -----.------G--T----.-------.----.--------.-.---C-A----G-.--  86332351</w:t>
      </w:r>
    </w:p>
    <w:p>
      <w:r>
        <w:t>CM018502.1      315996194   -----.------.--.----.----G--.----.--------.-.---C-A----.-.--  315996206</w:t>
      </w:r>
    </w:p>
    <w:p>
      <w:r>
        <w:t>CM018502.1      529681727   -----A------.--.----.----.--A----.--------.-.---C-A----.-.--  529681739</w:t>
      </w:r>
    </w:p>
    <w:p>
      <w:r>
        <w:t>CM018502.1      152474427   -----A------.--.---------.--.----.--------A-.---.-CA---.-.--  152474439</w:t>
      </w:r>
    </w:p>
    <w:p>
      <w:r>
        <w:t>CM018502.1      131161754   -----.------.--.----A----G--.----.--------.-.---C-C----.-C--  131161766</w:t>
      </w:r>
    </w:p>
    <w:p>
      <w:r>
        <w:t>CM018502.1      663922759   -----A------.--.----.----T--.----.--------.-.---.-T----.-.--  663922747</w:t>
      </w:r>
    </w:p>
    <w:p>
      <w:r>
        <w:t>CM018502.1      591665817   -----A------.--.----T----.T-.----.--------.-.---.CC----.-.--  591665831</w:t>
      </w:r>
    </w:p>
    <w:p>
      <w:r>
        <w:t>CM018502.1      656780856   -----.------.--.----T----G--.----A--------C-.---C-.----.-.--  656780844</w:t>
      </w:r>
    </w:p>
    <w:p>
      <w:r>
        <w:t>CM018502.1      631553101   -----.------.--A----T----G--.----.--------.-.---C-.----.-.--  631553089</w:t>
      </w:r>
    </w:p>
    <w:p>
      <w:r>
        <w:t>CM018502.1      135570400   -----C------.--T----G-------.----.--------.-.---.-.----.-.--  135570389</w:t>
      </w:r>
    </w:p>
    <w:p>
      <w:r>
        <w:t>CM018502.1      150349843   -----.------.--.---------.--.A---.--------.-.---.-C----.-.--  150349855</w:t>
      </w:r>
    </w:p>
    <w:p>
      <w:r>
        <w:t>CM018502.1      242495555   -----C------.--T----T----G--.----A--------.-.---.-.----.-.--  242495567</w:t>
      </w:r>
    </w:p>
    <w:p>
      <w:r>
        <w:t>CM018502.1      9169614     -----.------.--.----.---------------------------.-.----.-.--  9169621</w:t>
      </w:r>
    </w:p>
    <w:p>
      <w:r>
        <w:t>CM018502.1      516429953   -----T------.--.----.----C--.----A--------G-.---.-.----.-.--  516429965</w:t>
      </w:r>
    </w:p>
    <w:p>
      <w:r>
        <w:t>CM018502.1      333661197   -----.A-----.--.----.----.--.----.--------.-G---.-.----.-.--  333661210</w:t>
      </w:r>
    </w:p>
    <w:p>
      <w:r>
        <w:t>CM018502.1      91976598    -----.------.--A----.----.--.----.--------.-.---C-.----.-G--  91976586</w:t>
      </w:r>
    </w:p>
    <w:p>
      <w:r>
        <w:t>CM018502.1      340040294   -----.------.--A----T----G--.----.--------.-.---C-.----.-.--  340040306</w:t>
      </w:r>
    </w:p>
    <w:p>
      <w:r>
        <w:t>CM018502.1      168067403   -----.------C--.----.----.--.----.--------.-.---.-.----.-.--  168067391</w:t>
      </w:r>
    </w:p>
    <w:p>
      <w:r>
        <w:t>CM018502.1      521043613   -----.------.--.------------.----.--------.-.---C-A----G-.--  521043623</w:t>
      </w:r>
    </w:p>
    <w:p>
      <w:r>
        <w:t>CM018502.1      420050153   -----.------.--.----T-------.----.--------.-.---.-C----.A.--  420050141</w:t>
      </w:r>
    </w:p>
    <w:p>
      <w:r>
        <w:t>CM018502.1      219960282   -----.------.--.----T-------.----.--------.-.---.C.----.-.--  219960270</w:t>
      </w:r>
    </w:p>
    <w:p>
      <w:r>
        <w:t>CM018502.1      20270482    -----C------.--.----A----.--.----.--------.-.---C-A----.-.--  20270494</w:t>
      </w:r>
    </w:p>
    <w:p>
      <w:r>
        <w:t>CM018502.1      196270569   -----.------.--T----.----G--.----A--------C-.---.-.----.-A--  196270557</w:t>
      </w:r>
    </w:p>
    <w:p>
      <w:r>
        <w:t>CM018502.1      515955969   -----.------.--.----.----.--.----.--------.-.---C-A----.-G--  515955981</w:t>
      </w:r>
    </w:p>
    <w:p>
      <w:r>
        <w:t>CM018502.1      523717596   -----C------.--.----T----G--.----.--------.-.---G-A----.-.--  523717608</w:t>
      </w:r>
    </w:p>
    <w:p>
      <w:r>
        <w:t>CM018502.1      293836521   -----.                                                        293836521</w:t>
      </w:r>
    </w:p>
    <w:p>
      <w:r>
        <w:t>CM018502.1      2417011     -----.------.--.---------.--.T---.--------.-.---C-.----.-.--  2417023</w:t>
      </w:r>
    </w:p>
    <w:p>
      <w:r>
        <w:t>CM018502.1      241478195   -----.------.--.----A----.--.----.--------.-.---.-.----.-.--  241478183</w:t>
      </w:r>
    </w:p>
    <w:p>
      <w:r>
        <w:t>CM018502.1      143736792   -----.------.--.----T----.--A----.--------C-.---G-.----.-.--  143736804</w:t>
      </w:r>
    </w:p>
    <w:p>
      <w:r>
        <w:t>CM018502.1      136523460   -----.------.--.----.----.--.----.--------.-.---.-.----.-.--  136523472</w:t>
      </w:r>
    </w:p>
    <w:p>
      <w:r>
        <w:t>CM018502.1      99893952    -----.------.--A----.----.--.----.--------.-.---C-.----.-.--  99893964</w:t>
      </w:r>
    </w:p>
    <w:p>
      <w:r>
        <w:t>CM018502.1      121103612   -----A------.--.---------.-------.--------.-.---C-.----.-.--  121103622</w:t>
      </w:r>
    </w:p>
    <w:p>
      <w:r>
        <w:t>CM018502.1      44902944    -----.------.--C----.T---T--.----.CCC-----.-.---.-.----.-.--  44902928</w:t>
      </w:r>
    </w:p>
    <w:p>
      <w:r>
        <w:t>CM018502.1      86253772    -----.------.--.---------.--.T---.--------.-.---.-.----.-.--  86253760</w:t>
      </w:r>
    </w:p>
    <w:p>
      <w:r>
        <w:t>CM018502.1      33870500    -----.------.--.----T----G--.----.--------.-.---C-A----.-C--  33870512</w:t>
      </w:r>
    </w:p>
    <w:p>
      <w:r>
        <w:t>CM018502.1      486082716   -----T------.-------.----.-----------------------------.-.--  486082721</w:t>
      </w:r>
    </w:p>
    <w:p>
      <w:r>
        <w:t>CM018502.1      659363590   -----A------.--.----T----.--.----.--------.-C---C-A----.-.--  659363578</w:t>
      </w:r>
    </w:p>
    <w:p>
      <w:r>
        <w:t>CM018502.1      297956832   -----.------.--.---------.--.----.----------------.------.--  297956825</w:t>
      </w:r>
    </w:p>
    <w:p>
      <w:r>
        <w:t>CM018502.1      604982593   -----.------.--A----T-------.----.--------A-.---.-C----.C.--  604982605</w:t>
      </w:r>
    </w:p>
    <w:p>
      <w:r>
        <w:t>CM018502.1      340765010   -----.------.--.----.----T--.----A--------.-.---.-.----.-.--  340765022</w:t>
      </w:r>
    </w:p>
    <w:p>
      <w:r>
        <w:t>CM018502.1      134106166   -----.------.--.----.----.--.----.--------.-.---.-.----.-.--  134106178</w:t>
      </w:r>
    </w:p>
    <w:p>
      <w:r>
        <w:t>CM018502.1      324235292   -----.------.--.----A----G--.----.C-------.-C---C-C----.-C--  324235305</w:t>
      </w:r>
    </w:p>
    <w:p>
      <w:r>
        <w:t>CM018502.1      3871379     -----.------.--.----.----.--.----A--------.-.---C-.----T-.--  3871367</w:t>
      </w:r>
    </w:p>
    <w:p>
      <w:r>
        <w:t>CM018502.1      115659004   -----T------.--.----T----G--.----.--------.-C---.-.----.-C--  115658992</w:t>
      </w:r>
    </w:p>
    <w:p>
      <w:r>
        <w:t>CM018502.1      518873205   -----.------.--.----.----.--A----.--------.-.---.-.----G-.--  518873217</w:t>
      </w:r>
    </w:p>
    <w:p>
      <w:r>
        <w:t>CM018502.1      249739921                                               .---.-.A---.-.--  249739926</w:t>
      </w:r>
    </w:p>
    <w:p>
      <w:r>
        <w:t>CM018502.1      112929725   -----.------.--.----T----G--.----.--------.-.---.-.----.-.--  112929737</w:t>
      </w:r>
    </w:p>
    <w:p>
      <w:r>
        <w:t>CM018502.1      171241247   ---------------.----.----.--.----.--------.-.---C-.----.-.--  171241257</w:t>
      </w:r>
    </w:p>
    <w:p>
      <w:r>
        <w:t>CM018502.1      524156074   -----.C-----.--.------------.----.--------C-.---.-.----.-.--  524156063</w:t>
      </w:r>
    </w:p>
    <w:p>
      <w:r>
        <w:t>CM018502.1      88357789    -----.------.--.----T----G--.----.--------.-.---G-.----.-.--  88357801</w:t>
      </w:r>
    </w:p>
    <w:p>
      <w:r>
        <w:t>CM018502.1      224920771   -----.---------.----.----.TG.----.--------.-.---.-A----.-.--  224920784</w:t>
      </w:r>
    </w:p>
    <w:p>
      <w:r>
        <w:t>CM018502.1      290645230   -----.------.--.----A----G--.----.--------.-G---.-.----.-.--  290645242</w:t>
      </w:r>
    </w:p>
    <w:p>
      <w:r>
        <w:t>CM018502.1      16027853    -----.---------A----.----.T-.----.A-------.-.---C-A----.-.--  16027840</w:t>
      </w:r>
    </w:p>
    <w:p>
      <w:r>
        <w:t>CM018502.1      551464144   -----.------.--.----T----G--.----.--------.-.---C-.----.-.--  551464132</w:t>
      </w:r>
    </w:p>
    <w:p>
      <w:r>
        <w:t>CM018502.1      657629700   -----.------.-------A----T--.----.--------G-.---.-C----.T.--  657629688</w:t>
      </w:r>
    </w:p>
    <w:p>
      <w:r>
        <w:t>CM018502.1      658687307   -----.------.--A----.----.--.----.--------.-.---C-A----.-.--  658687319</w:t>
      </w:r>
    </w:p>
    <w:p>
      <w:r>
        <w:t>CM018502.1      15296452    -----.------.--A----.----.--.----.--------.-.---.-.----.-.--  15296440</w:t>
      </w:r>
    </w:p>
    <w:p>
      <w:r>
        <w:t>CM018502.1      50834896    -----.------A--.----G----.G-.----.--------.-.---C-A----.-.--  50834883</w:t>
      </w:r>
    </w:p>
    <w:p>
      <w:r>
        <w:t>CM018502.1      158166245                                                          .-.--  158166246</w:t>
      </w:r>
    </w:p>
    <w:p>
      <w:r>
        <w:t>CM018502.1      558452796   -----.CGG---.--.----G----.--.----.--------.-.---C-.----.-.--  558452781</w:t>
      </w:r>
    </w:p>
    <w:p>
      <w:r>
        <w:t>CM018502.1      570361655   -----.G-----.--.----G----G--.----.--------G-----.-.----.-A--  570361643</w:t>
      </w:r>
    </w:p>
    <w:p>
      <w:r>
        <w:t>CM018502.1      131143052   -----.---------A----.----.----------------.-.---C-A----.-.--  131143061</w:t>
      </w:r>
    </w:p>
    <w:p>
      <w:r>
        <w:t>CM018502.1      15005426    -----.------.--.----T----G--.----.--------.-.---C-A----.-.--  15005438</w:t>
      </w:r>
    </w:p>
    <w:p>
      <w:r>
        <w:t>CM018502.1      590221326   -----.------.--.----.----C--.----.--------.-.---A-.----.-A--  590221314</w:t>
      </w:r>
    </w:p>
    <w:p>
      <w:r>
        <w:t>CM018502.1      377070682   -----.------.--.---------.-------.--------.-.---C-C----.-.--  377070692</w:t>
      </w:r>
    </w:p>
    <w:p>
      <w:r>
        <w:t>CM018502.1      668101084   -----A------.--T----.----.--.----.--------.-.---.-.----.-.--  668101096</w:t>
      </w:r>
    </w:p>
    <w:p>
      <w:r>
        <w:t>CM018502.1      94641197    -----.---------.----.----.T-A----.--------.-.---.CC----.-.--  94641210</w:t>
      </w:r>
    </w:p>
    <w:p>
      <w:r>
        <w:t>CM018502.1      229965791   -----A------.--.----T----G--.----.--------.-.---C-A----.-.--  229965803</w:t>
      </w:r>
    </w:p>
    <w:p>
      <w:r>
        <w:t>CM018502.1      521493452   --------------------------------------------.---.-.----.-.--  521493448</w:t>
      </w:r>
    </w:p>
    <w:p>
      <w:r>
        <w:t>CM018502.1      171775480   -----.------.--.----.----.--.----.--------.-.---C-A----.-.--  171775468</w:t>
      </w:r>
    </w:p>
    <w:p>
      <w:r>
        <w:t>CM018502.1      243942714   -----.------.--.----.----.--.----.--------.-C---.-.----.-.T-  243942701</w:t>
      </w:r>
    </w:p>
    <w:p>
      <w:r>
        <w:t>CM018502.1      94696542    -----.------.--.------------.----.--------.-.---C-A----.-.--  94696552</w:t>
      </w:r>
    </w:p>
    <w:p>
      <w:r>
        <w:t>CM018502.1      188580881   -----.A-----.--.------------.----.--------.-.---.-.----.-.--  188580870</w:t>
      </w:r>
    </w:p>
    <w:p>
      <w:r>
        <w:t>CM018502.1      135274984   -----A------C--A----.----.--A----.--------.-.---.-.----.-.--  135274972</w:t>
      </w:r>
    </w:p>
    <w:p>
      <w:r>
        <w:t>CM018502.1      243331661   -----C------.--.----.----.--.----.--------.-.---C-.----.-.--  243331649</w:t>
      </w:r>
    </w:p>
    <w:p>
      <w:r>
        <w:t>CM018502.1      619829713   -----A------.--.----.----.--.----.--------.-.---C-A----.-.--  619829701</w:t>
      </w:r>
    </w:p>
    <w:p>
      <w:r>
        <w:t>CM018502.1      409489472   -----.------.--.----.----.-------T--------.-C---.------C-.--  409489482</w:t>
      </w:r>
    </w:p>
    <w:p>
      <w:r>
        <w:t>CM018502.1      47100675    -----A------.--A----T----.--.----.--------.-.---.-.----.-C--  47100663</w:t>
      </w:r>
    </w:p>
    <w:p>
      <w:r>
        <w:t>CM018502.1      521163023   -----A---------C----A----.--.----.--------G-.C--.-.----.-.--  521163011</w:t>
      </w:r>
    </w:p>
    <w:p>
      <w:r>
        <w:t>CM018502.1      208788352   -----A--------------.----.T-.----.--------G-.---.-.----GC.--  208788340</w:t>
      </w:r>
    </w:p>
    <w:p>
      <w:r>
        <w:t>CM018502.1      23642184    -----.------.--.----T----G--.----.--------.-.---C-A----G-.--  23642172</w:t>
      </w:r>
    </w:p>
    <w:p>
      <w:r>
        <w:t>CM018502.1      138330688   -----.---------.----.----.T-.----.--------.-.---.C.----.-.--  138330701</w:t>
      </w:r>
    </w:p>
    <w:p>
      <w:r>
        <w:t>CM018502.1      195055698   -----.------.--.----.----G--.----.--------.-.---C-A----.-.--  195055710</w:t>
      </w:r>
    </w:p>
    <w:p>
      <w:r>
        <w:t>CM018502.1      135202745   -----.------.--A----.----.--.----.--------.-.---C-.----.-.--  135202733</w:t>
      </w:r>
    </w:p>
    <w:p>
      <w:r>
        <w:t>CM018502.1      653750233   -----.------.--A----T----.--.----.--------.-.---C-A----.-.--  653750221</w:t>
      </w:r>
    </w:p>
    <w:p>
      <w:r>
        <w:t>CM018502.1      28818435    -----A------.--.---------.-------.--------.-.---.-.----.-.--  28818425</w:t>
      </w:r>
    </w:p>
    <w:p>
      <w:r>
        <w:t>CM018502.1      555621862   -----.------.--.----A----.--.----.--------.-.---C-.----.-.--  555621850</w:t>
      </w:r>
    </w:p>
    <w:p>
      <w:r>
        <w:t>CM018502.1      471187562   -----.------.-------.----.--.----.--------.-.---C-A----G-.--  471187573</w:t>
      </w:r>
    </w:p>
    <w:p>
      <w:r>
        <w:t>CM018502.1      10644300    ------------.--.----.----.--.----A--------.-.---C-A----.-.--  10644311</w:t>
      </w:r>
    </w:p>
    <w:p>
      <w:r>
        <w:t>CM018502.1      192361468   -----.------.--.---------.-------.--------.-.---C-A----.-C--  192361458</w:t>
      </w:r>
    </w:p>
    <w:p>
      <w:r>
        <w:t>CM018502.1      99968984    -----.------.--A----T-------.----.--------.-.---C-A----.-.--  99968973</w:t>
      </w:r>
    </w:p>
    <w:p>
      <w:r>
        <w:t>CM018502.1      275477346   -----A------.--.----.----C--.----.--------.-.---C-.----.-.--  275477334</w:t>
      </w:r>
    </w:p>
    <w:p>
      <w:r>
        <w:t>CM018502.1      435192080   -----.------.--.----.----.--.----A--------.-.---C-A----.-.--  435192092</w:t>
      </w:r>
    </w:p>
    <w:p>
      <w:r>
        <w:t>CM018502.1      377131609   ------------.--.------------.----.--------.-.---C-A----.-.--  377131600</w:t>
      </w:r>
    </w:p>
    <w:p>
      <w:r>
        <w:t>CM018502.1      50153325    -----.------.--.----T----G--.----.--------.-.---G-.----.-.--  50153313</w:t>
      </w:r>
    </w:p>
    <w:p>
      <w:r>
        <w:t>CM018502.1      228527562   -----.------.--.----A----G--.----.--------.-C---C-.----.-.--  228527574</w:t>
      </w:r>
    </w:p>
    <w:p>
      <w:r>
        <w:t>CM018502.1      647744255   -----.------.--.----.----.--.----.--------.-.---.-.----.-.--  647744267</w:t>
      </w:r>
    </w:p>
    <w:p>
      <w:r>
        <w:t>CM018502.1      18277157    -----.------.--.----T----.--.----.--------.-.---C-A----.-.--  18277145</w:t>
      </w:r>
    </w:p>
    <w:p>
      <w:r>
        <w:t>CM018502.1      339294784   -----A------.--.---------G--.----.--------.-.---.-.----.-.--  339294773</w:t>
      </w:r>
    </w:p>
    <w:p>
      <w:r>
        <w:t>CM018502.1      503561431   -----A------.--.----.----C--.----.--------.-.---C-.----.-.--  503561419</w:t>
      </w:r>
    </w:p>
    <w:p>
      <w:r>
        <w:t>CM018502.1      563517411   -----.------.--A----.----G--.----.--------.-.---.-.----.-C--  563517423</w:t>
      </w:r>
    </w:p>
    <w:p>
      <w:r>
        <w:t>CM018502.1      156393455   -----.------.--T----.----.-----------------------------.-.--  156393449</w:t>
      </w:r>
    </w:p>
    <w:p>
      <w:r>
        <w:t>CM018502.1      143547002   -----.------.--.----.----.--.----.--------.-.---C-A----.-.--  143547014</w:t>
      </w:r>
    </w:p>
    <w:p>
      <w:r>
        <w:t>CM018502.1      166086810   -----A------.--.----.----G--.----.--------.-.---C-A----.-.--  166086822</w:t>
      </w:r>
    </w:p>
    <w:p>
      <w:r>
        <w:t>CM018502.1      514665800   -----.------G--A----.----.--.----T--------.-.---.------.-.--  514665789</w:t>
      </w:r>
    </w:p>
    <w:p>
      <w:r>
        <w:t>CM018502.1      333427137   -----.------.--.------------.----.--------.-.---C-T----.-.--  333427127</w:t>
      </w:r>
    </w:p>
    <w:p>
      <w:r>
        <w:t>CM018502.1      342600867   -----.------.--.----A----.--.----.--------.-.---C-.----.-.--  342600879</w:t>
      </w:r>
    </w:p>
    <w:p>
      <w:r>
        <w:t>CM018502.1      525887483   -----.------.--.----T----G--.----.--------.-.---C-.----.-.--  525887471</w:t>
      </w:r>
    </w:p>
    <w:p>
      <w:r>
        <w:t>CM018502.1      198700826   -----.------.--.----T----G--.----.--------.-.---.-.----.-.--  198700814</w:t>
      </w:r>
    </w:p>
    <w:p>
      <w:r>
        <w:t>CM018502.1      11138686    -----.------.--.---------T--.----A--------.-.---.CC----.-.--  11138674</w:t>
      </w:r>
    </w:p>
    <w:p>
      <w:r>
        <w:t>CM018502.1      266764566   -----.------.--.----.----C--A----.--------.-C---A-.------.--  266764555</w:t>
      </w:r>
    </w:p>
    <w:p>
      <w:r>
        <w:t>CM018502.1      595841445   ------------.-------.----.--C----T--------.-GCC-.-.----.-.--  595841433</w:t>
      </w:r>
    </w:p>
    <w:p>
      <w:r>
        <w:t>CM018502.1      162488481   -----.------.--T----.----.--.----.--------C-.---C-A----G-.--  162488469</w:t>
      </w:r>
    </w:p>
    <w:p>
      <w:r>
        <w:t>CM018502.1      467958735   -----A------.--.----A----G--.----.--------.-.---C-A----.-.--  467958747</w:t>
      </w:r>
    </w:p>
    <w:p>
      <w:r>
        <w:t>CM018502.1      15158260    -----.------.--.-----------------.----------.---G-.----.-.--  15158252</w:t>
      </w:r>
    </w:p>
    <w:p>
      <w:r>
        <w:t>CM018502.1      182419315   -----.------.--.----T----G--.----.--------.-.---C-A----.-.--  182419327</w:t>
      </w:r>
    </w:p>
    <w:p>
      <w:r>
        <w:t>CM018502.1      604006936   -----.------.--.----T----G--.----.--------.-.---.-.----.-C--  604006948</w:t>
      </w:r>
    </w:p>
    <w:p>
      <w:r>
        <w:t>CM018502.1      195516356   -----.------.--.----T----G--.----.--------.-.---C-.----.-.--  195516368</w:t>
      </w:r>
    </w:p>
    <w:p>
      <w:r>
        <w:t>CM018502.1      171094301   -----.---------.----.----G--.----.--------.-.---C-.----.CC--  171094289</w:t>
      </w:r>
    </w:p>
    <w:p>
      <w:r>
        <w:t>CM018502.1      56140326    -----.------.--A----.----T--.----.--------.-.---C-A----.-.--  56140314</w:t>
      </w:r>
    </w:p>
    <w:p>
      <w:r>
        <w:t>CM018502.1      668759895   -----.TC----.--.----T----G--.----.--------.-.---.-.----.-.--  668759909</w:t>
      </w:r>
    </w:p>
    <w:p>
      <w:r>
        <w:t>CM018502.1      616686850   -----A------.--A----A----G--.----.--------.-.---C-A----.-.--  616686862</w:t>
      </w:r>
    </w:p>
    <w:p>
      <w:r>
        <w:t>CM018502.1      555112078   -----.------.--.----.----.--.----.--------A-.---C-.----.-.--  555112066</w:t>
      </w:r>
    </w:p>
    <w:p>
      <w:r>
        <w:t>CM018502.1      197581741   -----.------.--.------------.----.--------.-.---C-A----.-.--  197581751</w:t>
      </w:r>
    </w:p>
    <w:p>
      <w:r>
        <w:t>CM018502.1      407817788   -----.------.--.----T----G--.----.--------.-.---.-.----.-.--  407817776</w:t>
      </w:r>
    </w:p>
    <w:p>
      <w:r>
        <w:t>CM018502.1      223794897   -----.------G--.----GGAAA.--.----.--------.-.---C-A----.-.--  223794913</w:t>
      </w:r>
    </w:p>
    <w:p>
      <w:r>
        <w:t>CM018502.1      11993952    -----.------.--.----T----G--.----.--------.-.---C-A----.-.--  11993940</w:t>
      </w:r>
    </w:p>
    <w:p>
      <w:r>
        <w:t>CM018502.1      517561576   -----.------.--.---------.--.A---.--------.-.---C-.----.-.--  517561564</w:t>
      </w:r>
    </w:p>
    <w:p>
      <w:r>
        <w:t>CM018502.1      483904996   -----.------.--.---------.-------.--------.-.---C-.----.-.--  483905006</w:t>
      </w:r>
    </w:p>
    <w:p>
      <w:r>
        <w:t>CM018502.1      517803661                                    .--------.-.---.-.----.-.--  517803655</w:t>
      </w:r>
    </w:p>
    <w:p>
      <w:r>
        <w:t>CM018502.1      619775842   ------------.-------.----.-----------------------------.-C--  619775838</w:t>
      </w:r>
    </w:p>
    <w:p>
      <w:r>
        <w:t>CM018502.1      521196326   -----.------.A-T----G----.-------.--------.-.---C-.----.-.--  521196314</w:t>
      </w:r>
    </w:p>
    <w:p>
      <w:r>
        <w:t>CM018502.1      523470967   -----.------.--.----.----C--A----.--------.-.---.-.----.-.--  523470979</w:t>
      </w:r>
    </w:p>
    <w:p>
      <w:r>
        <w:t>CM018502.1      644901122   -----.------.--.---------.-------.--------.-.---.-A----.-.--  644901112</w:t>
      </w:r>
    </w:p>
    <w:p>
      <w:r>
        <w:t>CM018502.1      309991725   -----.---------.---------.--.----.--------.-.---C-A----.-.--  309991715</w:t>
      </w:r>
    </w:p>
    <w:p>
      <w:r>
        <w:t>CM018502.1      224543177   -----.------.--A----G----G--.----.--------.-.---C-A----.-A--  224543189</w:t>
      </w:r>
    </w:p>
    <w:p>
      <w:r>
        <w:t>CM018502.1      38035759    -----.------.--.----.----.--.----.--------.-.---C-A----.-.--  38035747</w:t>
      </w:r>
    </w:p>
    <w:p>
      <w:r>
        <w:t>CM018502.1      89924897    -----.------.--.------------.----T--------.-.---C-.----.-.--  89924907</w:t>
      </w:r>
    </w:p>
    <w:p>
      <w:r>
        <w:t>CM018502.1      614862360   -----CA-----.--.------------.----.--------.-.---.-.----.-.--  614862349</w:t>
      </w:r>
    </w:p>
    <w:p>
      <w:r>
        <w:t>CM018502.1      87413875    -----.------.--.---------.--.-------------.-.---C-A----G-G--  87413865</w:t>
      </w:r>
    </w:p>
    <w:p>
      <w:r>
        <w:t>CM018502.1      367344573   -----A------.--.----.----.--.----.--------.-.---.-.----.-.--  367344561</w:t>
      </w:r>
    </w:p>
    <w:p>
      <w:r>
        <w:t>CM018502.1      524458452   -----.------.--.----.----.--.----.--------.-.---.-.----.-.--  524458440</w:t>
      </w:r>
    </w:p>
    <w:p>
      <w:r>
        <w:t>CM018502.1      77131473    -----.------.--.----.----.--.----.--------G-G---.------.-A--  77131484</w:t>
      </w:r>
    </w:p>
    <w:p>
      <w:r>
        <w:t>CM018502.1      86192908    -----.------C--.----.----G--.----.--------.-.---.-.----.-.--  86192896</w:t>
      </w:r>
    </w:p>
    <w:p>
      <w:r>
        <w:t>CM018502.1      454120012   -----.------.--A----.----.--.----.--------.-.---.-.----.-.--  454120000</w:t>
      </w:r>
    </w:p>
    <w:p>
      <w:r>
        <w:t>CM018502.1      225769306   -----ACA----.--.---------.--.----.--------.-.---.------.-.--  225769318</w:t>
      </w:r>
    </w:p>
    <w:p>
      <w:r>
        <w:t>CM018502.1      656903701   -----A------A--.----.----.T-.----.A-------.-.---C-C----.-.--  656903715</w:t>
      </w:r>
    </w:p>
    <w:p>
      <w:r>
        <w:t>CM018502.1      176244750   -----.------.--.----.----.--.----.--------.-.---C-A----.-.--  176244738</w:t>
      </w:r>
    </w:p>
    <w:p>
      <w:r>
        <w:t>CM018502.1      518247162   -----.------.--.----T----G--.----.--------.-.---C-A----.-.--  518247150</w:t>
      </w:r>
    </w:p>
    <w:p>
      <w:r>
        <w:t>CM018502.1      658288754   -----A------.--.----T----G--.----.--------.-.---.-.----.-.--  658288766</w:t>
      </w:r>
    </w:p>
    <w:p>
      <w:r>
        <w:t>CM018502.1      159762219   -----.------C--A----.----G--.----.--------C-.---.-A----.-.--  159762231</w:t>
      </w:r>
    </w:p>
    <w:p>
      <w:r>
        <w:t>CM018502.1      313206390   -----.------.--.----.----.--.----.--------.-.---C-A----.-.--  313206378</w:t>
      </w:r>
    </w:p>
    <w:p>
      <w:r>
        <w:t>CM018502.1      666262843   -----.------.--A----.----.--.----.--------.-.---A-.----.-.--  666262831</w:t>
      </w:r>
    </w:p>
    <w:p>
      <w:r>
        <w:t>CM018502.1      380170659   -----.------.--.----.----.--.----.--------.-.---G-.----.-.--  380170671</w:t>
      </w:r>
    </w:p>
    <w:p>
      <w:r>
        <w:t>CM018502.1      525767901   -----.------.--.----T----G--.----.--------C-.---C-A----G-C--  525767889</w:t>
      </w:r>
    </w:p>
    <w:p>
      <w:r>
        <w:t>CM018502.1      380931987   -----.------.--.----.----.--.----.--------.-.---.-.----.-.--  380931975</w:t>
      </w:r>
    </w:p>
    <w:p>
      <w:r>
        <w:t>CM018502.1      220684705   -----.------.--.----G----G--.----C--------.-.---C-.----.-.--  220684717</w:t>
      </w:r>
    </w:p>
    <w:p>
      <w:r>
        <w:t>CM018502.1      231602587   -----.------.--.----T----G--.----.--------.-.---C-.----.-.--  231602599</w:t>
      </w:r>
    </w:p>
    <w:p>
      <w:r>
        <w:t>CM018502.1      340278226   -----.------.--.------------.----.--------.-.---.-.----.-.--  340278216</w:t>
      </w:r>
    </w:p>
    <w:p>
      <w:r>
        <w:t>CM018502.1      104929328   -----A------C--T----.----.--.----.--------G-.---C-C----.-.--  104929316</w:t>
      </w:r>
    </w:p>
    <w:p>
      <w:r>
        <w:t>CM018502.1      46927869    -----.------C--A----.----.--.----.--------.-.---C-A----.-.--  46927857</w:t>
      </w:r>
    </w:p>
    <w:p>
      <w:r>
        <w:t>CM018502.1      38218892    -----.------C--C----.----G--.----.--------.-.---.-C----.-.--  38218904</w:t>
      </w:r>
    </w:p>
    <w:p>
      <w:r>
        <w:t>CM018502.1      451464423   -----.------C--T----T----G--.----A--------.-.---C-.----.-.--  451464411</w:t>
      </w:r>
    </w:p>
    <w:p>
      <w:r>
        <w:t>CM018502.1      333097483   -----.------.--.----.----.--.----A--------.-.---C-A----.-.--  333097471</w:t>
      </w:r>
    </w:p>
    <w:p>
      <w:r>
        <w:t>CM018502.1      557595173   -----.------.--.----.----.--.----.--------.-.---.-.----.-.--  557595161</w:t>
      </w:r>
    </w:p>
    <w:p>
      <w:r>
        <w:t>CM018502.1      266941038   -----.------.--.----T----G--.----.--------.-.---C-.----.-.--  266941050</w:t>
      </w:r>
    </w:p>
    <w:p>
      <w:r>
        <w:t>CM018502.1      5778225     ------------.------------.----------------.-.---.-.----.-.--  5778232</w:t>
      </w:r>
    </w:p>
    <w:p>
      <w:r>
        <w:t>CM018502.1      49155270    -----.------.--T----.----.--.----.--------.-.---C-A----.-.--  49155258</w:t>
      </w:r>
    </w:p>
    <w:p>
      <w:r>
        <w:t>CM018502.1      669606179   -----A------.--.----.----.--.----.GAGCTGGG.-.---.-.----.-.--  669606159</w:t>
      </w:r>
    </w:p>
    <w:p>
      <w:r>
        <w:t>CM018502.1      668489400   -----.------.--.------------.----.--------C-.---.-.----C-.--  668489410</w:t>
      </w:r>
    </w:p>
    <w:p>
      <w:r>
        <w:t>CM018502.1      422729046   -----.------.--.------------.----.--------.-.---C-.----.-.--  422729036</w:t>
      </w:r>
    </w:p>
    <w:p>
      <w:r>
        <w:t>CM018502.1      660705174   -----.------.--.----T----G--.----.--------.-C---.-.----.-.--  660705186</w:t>
      </w:r>
    </w:p>
    <w:p>
      <w:r>
        <w:t>CM018502.1      105092036   -----.------.--.----.----.--.----.--------.-.---.-.----.-.--  105092048</w:t>
      </w:r>
    </w:p>
    <w:p>
      <w:r>
        <w:t>CM018502.1      196689451   -----A------C--A----.----.--.----.--------.-.---C-C----.-.--  196689439</w:t>
      </w:r>
    </w:p>
    <w:p>
      <w:r>
        <w:t>CM018502.1      274450563   -----A------.--.----.----G--.----.--------.-.---C-A----.-.--  274450551</w:t>
      </w:r>
    </w:p>
    <w:p>
      <w:r>
        <w:t>CM018502.1      45888086    -----.                                                        45888086</w:t>
      </w:r>
    </w:p>
    <w:p>
      <w:r>
        <w:t>CM018502.1      306375262   -----A------C--.----T----.--.----.--------.-.---C-A----.-.--  306375274</w:t>
      </w:r>
    </w:p>
    <w:p>
      <w:r>
        <w:t>CM018502.1      522702972   -----C--------------.----.T-.----.--------G-.---.-C----.A.--  522702960</w:t>
      </w:r>
    </w:p>
    <w:p>
      <w:r>
        <w:t>CM018502.1      261966762   -----.------C-------.----.--.----A--------.-.---C-C----G-.--  261966751</w:t>
      </w:r>
    </w:p>
    <w:p>
      <w:r>
        <w:t>CM018502.1      50197746    -----.C-----.--.------------.----.--------.-.---.-.----.-G--  50197757</w:t>
      </w:r>
    </w:p>
    <w:p>
      <w:r>
        <w:t>CM018502.1      389497960   -----.------C--A----T----G--.----.--------.-.---.-.----.-C--  389497972</w:t>
      </w:r>
    </w:p>
    <w:p>
      <w:r>
        <w:t>CM018502.1      157513037   -----.------C--A----T----G--.----.--------.-.---.-.----.-.--  157513025</w:t>
      </w:r>
    </w:p>
    <w:p>
      <w:r>
        <w:t>CM018502.1      219798732   -----.------C--C----T----G--.----.--------.-.---.-.----.-.--  219798744</w:t>
      </w:r>
    </w:p>
    <w:p>
      <w:r>
        <w:t>CM018502.1      638382917   -----.                                                        638382917</w:t>
      </w:r>
    </w:p>
    <w:p>
      <w:r>
        <w:t>CM018502.1      293498770   -----C------A-------.----.--.----.--------.-.---A-.----.-.    293498781</w:t>
      </w:r>
    </w:p>
    <w:p>
      <w:r>
        <w:t>CM018502.1      131184229   -----.------.--.---------.--.----.A-------.-.---G-.----.-.--  131184241</w:t>
      </w:r>
    </w:p>
    <w:p>
      <w:r>
        <w:t>CM018502.1      172298437        .------.--.----.----.--.----.--------.-.---C-A----.-.--  172298425</w:t>
      </w:r>
    </w:p>
    <w:p>
      <w:r>
        <w:t>CM018502.1      652459574   -----A------.--.----.----.--.----.--------.-.---C-A----.-.--  652459562</w:t>
      </w:r>
    </w:p>
    <w:p>
      <w:r>
        <w:t>CM018502.1      270712725   -----.------.--.----A----.--.----.--------.-.---C-A----.-.--  270712737</w:t>
      </w:r>
    </w:p>
    <w:p>
      <w:r>
        <w:t>CM018502.1      52465736    -----.--------------.----.T-.----.--------G-.---.C.----.-C--  52465724</w:t>
      </w:r>
    </w:p>
    <w:p>
      <w:r>
        <w:t>CM018502.1      239857050   -----.------C--A----.----.--.----.--------A-.---.-.----.-.--  239857062</w:t>
      </w:r>
    </w:p>
    <w:p>
      <w:r>
        <w:t>CM018502.1      133112466   -----C------C--A----.----T--.----.--------.-.---C-T----.-A--  133112454</w:t>
      </w:r>
    </w:p>
    <w:p>
      <w:r>
        <w:t>CM018502.1      130754998   -----.------C--A----.----.--A----.--------.-.---.-.----.-.--  130755010</w:t>
      </w:r>
    </w:p>
    <w:p>
      <w:r>
        <w:t>CM018502.1      325383748   -----.------.--.----.----.--.----.--------.-.---.-A----.-.--  325383736</w:t>
      </w:r>
    </w:p>
    <w:p>
      <w:r>
        <w:t>CM018502.1      219583613   -----.C-----.--T----G-------.----.--------.-.---C-A----.-.--  219583625</w:t>
      </w:r>
    </w:p>
    <w:p>
      <w:r>
        <w:t>CM018502.1      166983471   -----A------.--.------------.----.--------.-.---A-.----.-.--  166983461</w:t>
      </w:r>
    </w:p>
    <w:p>
      <w:r>
        <w:t>CM018502.1      668326538   -----T------.--.----.----G--.----.--------.-.---.-.----.-.--  668326550</w:t>
      </w:r>
    </w:p>
    <w:p>
      <w:r>
        <w:t>CM018502.1      495299096   -----.------C--A----.----.--.----A--------.-.-----.----.-.--  495299085</w:t>
      </w:r>
    </w:p>
    <w:p>
      <w:r>
        <w:t>CM018502.1      548446586   --------------------.----.--A----.--------.-.---C-.----.-C--  548446577</w:t>
      </w:r>
    </w:p>
    <w:p>
      <w:r>
        <w:t>CM018502.1      177490755   -----.------.--.----T----G--.----.--------.-.---.-.----.-.--  177490767</w:t>
      </w:r>
    </w:p>
    <w:p>
      <w:r>
        <w:t>CM018502.1      238909479   -----.--------------.----.T-.----.--------G-.---.-CC---.-.--  238909491</w:t>
      </w:r>
    </w:p>
    <w:p>
      <w:r>
        <w:t>CM018502.1      228493472   -----.------.--.------------.----.--------.-.---.-.----.-.T-  228493461</w:t>
      </w:r>
    </w:p>
    <w:p>
      <w:r>
        <w:t>CM018502.1      498448552   -----C------C--T---------.--.----.--------.-.---C-A----.-.--  498448541</w:t>
      </w:r>
    </w:p>
    <w:p>
      <w:r>
        <w:t>CM018502.1      475306385   -----.---------.----.A---.--.C---.--------.-.---.-.----.-.--  475306372</w:t>
      </w:r>
    </w:p>
    <w:p>
      <w:r>
        <w:t>CM018502.1      36611808    -----C------C--A----T----G--.----.--------.-.---.-A----.-C--  36611820</w:t>
      </w:r>
    </w:p>
    <w:p>
      <w:r>
        <w:t>CM018501.1      751274791   -----.------.--.----A----G--.----.--------.-.---C-A----.-.--  751274779</w:t>
      </w:r>
    </w:p>
    <w:p>
      <w:r>
        <w:t>CM018501.1      685128592   -----.------.--A----.----.--.----A--------.-.---C-T----.-.--  685128580</w:t>
      </w:r>
    </w:p>
    <w:p>
      <w:r>
        <w:t>CM018501.1      323589092   -----T------.--.----.----G--.----.--------.-.---C-A----.-.--  323589104</w:t>
      </w:r>
    </w:p>
    <w:p>
      <w:r>
        <w:t>CM018501.1      690485350   -----T------.--.----.----G--.----.--------.-.---C-.----.-.--  690485362</w:t>
      </w:r>
    </w:p>
    <w:p>
      <w:r>
        <w:t>CM018501.1      329350073   -----.------.--A----T----G--.----.--------.-.---.-.----.-.--  329350085</w:t>
      </w:r>
    </w:p>
    <w:p>
      <w:r>
        <w:t>CM018501.1      790754242   -----.------.--.----.----.--.----A--------.-.---.-.----.-.--  790754254</w:t>
      </w:r>
    </w:p>
    <w:p>
      <w:r>
        <w:t>CM018501.1      1008224762  -----.------.--T----G----G--.----.--------.-.---C-C----.-.--  1008224774</w:t>
      </w:r>
    </w:p>
    <w:p>
      <w:r>
        <w:t>CM018501.1      976385472   -----.------.--.----T----G--.----A--------.-C---.-.----.-.--  976385460</w:t>
      </w:r>
    </w:p>
    <w:p>
      <w:r>
        <w:t>CM018501.1      890413448   -----.------A--.----.----.--A----.--------.-.---.-.----.-.--  890413436</w:t>
      </w:r>
    </w:p>
    <w:p>
      <w:r>
        <w:t>CM018501.1      718476360   -----.------.--.----.----.--A----.--------.-.---.-.----.-C--  718476372</w:t>
      </w:r>
    </w:p>
    <w:p>
      <w:r>
        <w:t>CM018501.1      1012576066  -----.------.--.----.----T--.----.--------G-.---.-.----.-.--  1012576054</w:t>
      </w:r>
    </w:p>
    <w:p>
      <w:r>
        <w:t>CM018501.1      443013199   -----.------.--.----T----G--T----.--------.-.---.-.----.-.--  443013211</w:t>
      </w:r>
    </w:p>
    <w:p>
      <w:r>
        <w:t>CM018501.1      346824067   -----A------C--.----T----T--.----.--------.-A---.-.----.-.--  346824055</w:t>
      </w:r>
    </w:p>
    <w:p>
      <w:r>
        <w:t>CM018501.1      1080462500  -----.------.--A----T----.--.----.--------.-.---C-A----.-.--  1080462488</w:t>
      </w:r>
    </w:p>
    <w:p>
      <w:r>
        <w:t>CM018501.1      685597336   -----.------.--C----G----.G-.----.--------.-.---.-.----.-.--  685597349</w:t>
      </w:r>
    </w:p>
    <w:p>
      <w:r>
        <w:t>CM018501.1      338890152   -----.------.--.----.----G--A----.--------.-.---.-.----.-.--  338890164</w:t>
      </w:r>
    </w:p>
    <w:p>
      <w:r>
        <w:t>CM018501.1      749474406   -----.------.--.----T----G--.----.--------.-.---C-.----.-.--  749474418</w:t>
      </w:r>
    </w:p>
    <w:p>
      <w:r>
        <w:t>CM018501.1      456759642   -----.------.--.----T----G--.----A--------.-.---A-A----.-.--  456759654</w:t>
      </w:r>
    </w:p>
    <w:p>
      <w:r>
        <w:t>CM018501.1      677912342   -----.------.T-.----T----G--.----.--------.-.---.-.----.-.--  677912329</w:t>
      </w:r>
    </w:p>
    <w:p>
      <w:r>
        <w:t>CM018501.1      679383191   -----.------.--T----T----.--.----.--------.-.---.-.----.-.--  679383203</w:t>
      </w:r>
    </w:p>
    <w:p>
      <w:r>
        <w:t>CM018501.1      730351819   -----.------.--.------------.----.--------.-.---C-A----.-.--  730351829</w:t>
      </w:r>
    </w:p>
    <w:p>
      <w:r>
        <w:t>CM018501.1      335754287   -----C------.--.----.----.--.----.--------.-.---C-A----.-.--  335754275</w:t>
      </w:r>
    </w:p>
    <w:p>
      <w:r>
        <w:t>CM018501.1      595946435   -----.------C--.----T----G--.----.--------.-.---C-C----.-A--  595946423</w:t>
      </w:r>
    </w:p>
    <w:p>
      <w:r>
        <w:t>CM018501.1      738483661   -----.------.--T----.----.--A----.--------.-.---C-A----.-.--  738483673</w:t>
      </w:r>
    </w:p>
    <w:p>
      <w:r>
        <w:t>CM018501.1      319492282   -----C------.--.----T----G--.----.--------.-.---.-A----.-.--  319492270</w:t>
      </w:r>
    </w:p>
    <w:p>
      <w:r>
        <w:t>CM018501.1      731806328   -----.------.--.----T----G--.----.--------.-.---C-.----.-.--  731806340</w:t>
      </w:r>
    </w:p>
    <w:p>
      <w:r>
        <w:t>CM018501.1      281011681   -----C------.--.----.----.--.----.--------.-.---.-.----.-.--  281011693</w:t>
      </w:r>
    </w:p>
    <w:p>
      <w:r>
        <w:t>CM018501.1      613885745   -----.------A--.----A----G--.----.--------.-.AGA.A.----.-.--  613885761</w:t>
      </w:r>
    </w:p>
    <w:p>
      <w:r>
        <w:t>CM018501.1      835715914   -----A------.--.---------.-------.--------.-.---C-A----G-.--  835715904</w:t>
      </w:r>
    </w:p>
    <w:p>
      <w:r>
        <w:t>CM018501.1      319505626   -----.------.--.----.----.--.----.--------.-.---.-.----.-.--  319505614</w:t>
      </w:r>
    </w:p>
    <w:p>
      <w:r>
        <w:t>CM018501.1      339857521   -----.------.--A----T----.--.----A--------.-.---C-A----.-.--  339857509</w:t>
      </w:r>
    </w:p>
    <w:p>
      <w:r>
        <w:t>CM018501.1      310467112   -----.------.--.----T----G--.----.--------.-.---.-.----.-.--  310467100</w:t>
      </w:r>
    </w:p>
    <w:p>
      <w:r>
        <w:t>CM018501.1      863069380   -----.------.--T----.----.--.----.--------.-.---.-.----.-.--  863069368</w:t>
      </w:r>
    </w:p>
    <w:p>
      <w:r>
        <w:t>CM018501.1      618821854   -----.------.--.----.----.--A----.--------.-.---C-C----.-.--  618821842</w:t>
      </w:r>
    </w:p>
    <w:p>
      <w:r>
        <w:t>CM018501.1      810672432   -----A------.--.----T----G--.----.--------.-.---C-A----.-.--  810672420</w:t>
      </w:r>
    </w:p>
    <w:p>
      <w:r>
        <w:t>CM018501.1      192218858   -----.------.--.----G----G--.----.--------.-.---.-.----.-.--  192218846</w:t>
      </w:r>
    </w:p>
    <w:p>
      <w:r>
        <w:t>CM018501.1      424175424   -----.------.--.----.----.--.----.--------.-.---G-.----.-.--  424175436</w:t>
      </w:r>
    </w:p>
    <w:p>
      <w:r>
        <w:t>CM018501.1      902211515   -----.------.--.----T----G--C----.--------.-.---.-.----C-.--  902211527</w:t>
      </w:r>
    </w:p>
    <w:p>
      <w:r>
        <w:t>CM018501.1      603902685   -----.------.--.----T----G--.----.--------.-.---.-.----.-.--  603902697</w:t>
      </w:r>
    </w:p>
    <w:p>
      <w:r>
        <w:t>CM018501.1      338929156   -----.------.--.----.----.--.----.--------.-.---C-A----.-C--  338929144</w:t>
      </w:r>
    </w:p>
    <w:p>
      <w:r>
        <w:t>CM018501.1      988490441   -----.------.--.----.----C--A----.--------.-.---.-.----.-.--  988490453</w:t>
      </w:r>
    </w:p>
    <w:p>
      <w:r>
        <w:t>CM018501.1      1090233317  -----.------C--A----.----.--T----C--------.-.---C-A----G-.--  1090233305</w:t>
      </w:r>
    </w:p>
    <w:p>
      <w:r>
        <w:t>CM018501.1      93268100    -----A------C--A----.----G--.----.--------.-.---.-.----.-.--  93268112</w:t>
      </w:r>
    </w:p>
    <w:p>
      <w:r>
        <w:t>CM018501.1      42638491    -----A------.--.----.----.--.----.--------.-.---C-A----.-.--  42638503</w:t>
      </w:r>
    </w:p>
    <w:p>
      <w:r>
        <w:t>CM018501.1      811492562   -----C------.--.----A----G--.----.--------.-.---C-.----.-.--  811492574</w:t>
      </w:r>
    </w:p>
    <w:p>
      <w:r>
        <w:t>CM018501.1      844159641   -----.------.--.----T----G--.----.--------.-.---C-A----.-.--  844159629</w:t>
      </w:r>
    </w:p>
    <w:p>
      <w:r>
        <w:t>CM018501.1      109204626   -----.------A--.----A----T--.----.--------.-.---C-A----.-.--  109204614</w:t>
      </w:r>
    </w:p>
    <w:p>
      <w:r>
        <w:t>CM018501.1      190422559   -----.------G--.----.----.--.----.--------.-.---C-A----.-.--  190422571</w:t>
      </w:r>
    </w:p>
    <w:p>
      <w:r>
        <w:t>CM018501.1      343109047   -----.------.--T----T----G--.----.--------.-.---C-A----.-.--  343109035</w:t>
      </w:r>
    </w:p>
    <w:p>
      <w:r>
        <w:t>CM018501.1      427981799   -----.------.--.----.----.--T----.--------.-.---C-C----.-C--  427981811</w:t>
      </w:r>
    </w:p>
    <w:p>
      <w:r>
        <w:t>CM018501.1      1087036530  -----A------.--.----.-------.----.----------.---.-.----.-.--  1087036540</w:t>
      </w:r>
    </w:p>
    <w:p>
      <w:r>
        <w:t>CM018501.1      594520660   -----A------C--.----.----.--.----.--------.-.---C-C----.-.--  594520672</w:t>
      </w:r>
    </w:p>
    <w:p>
      <w:r>
        <w:t>CM018501.1      335017209   -----A------C--A----.----.--.----.--------.-.---C-C----C-.--  335017197</w:t>
      </w:r>
    </w:p>
    <w:p>
      <w:r>
        <w:t>CM018501.1      759516720   -----.------.--.----T----G--.----.--------.-.---.-.----.-.--  759516732</w:t>
      </w:r>
    </w:p>
    <w:p>
      <w:r>
        <w:t>CM018501.1      570442445   -----.------.--.----.----.--.----.--------.-.---C-.----.-.--  570442457</w:t>
      </w:r>
    </w:p>
    <w:p>
      <w:r>
        <w:t>CM018501.1      1012026075  -----.------.--.----.----.--.----.--------.-.---.-.----.-.--  1012026087</w:t>
      </w:r>
    </w:p>
    <w:p>
      <w:r>
        <w:t>CM018501.1      900058181   -----.------.--.----.----.--.----.--------.-.---C-C----.-.--  900058193</w:t>
      </w:r>
    </w:p>
    <w:p>
      <w:r>
        <w:t>CM018501.1      63290999    -----.------.--.----.----.--.----.--------.-.---C-.----.-.--  63291011</w:t>
      </w:r>
    </w:p>
    <w:p>
      <w:r>
        <w:t>CM018501.1      338796464   -----.------C--.----.----.--.----.--------.-.---G-.----.-.--  338796476</w:t>
      </w:r>
    </w:p>
    <w:p>
      <w:r>
        <w:t>CM018501.1      731793127   -----A------.--.----T----G--.----.--------.-.---C-A----.-.--  731793115</w:t>
      </w:r>
    </w:p>
    <w:p>
      <w:r>
        <w:t>CM018501.1      57275218    -----.------.--.----.----.--T----.--------.-.---C-A----.-.--  57275206</w:t>
      </w:r>
    </w:p>
    <w:p>
      <w:r>
        <w:t>CM018501.1      122526288   -----.------.--.----.----.--.----.--------.-.---C-A----.-C--  122526300</w:t>
      </w:r>
    </w:p>
    <w:p>
      <w:r>
        <w:t>CM018501.1      290374754   -----.------.--.----T----G--.----.--------.-.---.-.----.-.--  290374766</w:t>
      </w:r>
    </w:p>
    <w:p>
      <w:r>
        <w:t>CM018501.1      870923205   -----.------.--.----T----.--.----.--------.-.---.-T----.-.--  870923193</w:t>
      </w:r>
    </w:p>
    <w:p>
      <w:r>
        <w:t>CM018501.1      335770656   -----.------.--.----T----G--.----C--------.-.---.-.----.-.--  335770644</w:t>
      </w:r>
    </w:p>
    <w:p>
      <w:r>
        <w:t>CM018501.1      607914585   -----.------.--.----T----G--.----.--------.-.---.-.----.-.--  607914597</w:t>
      </w:r>
    </w:p>
    <w:p>
      <w:r>
        <w:t>CM018501.1      345586318   -----.------.--A----A----.--.----.--------A-.---.-.----.-.--  345586306</w:t>
      </w:r>
    </w:p>
    <w:p>
      <w:r>
        <w:t>CM018501.1      1014335362  -----.------.--A----.----.--.----.--------.-.---.-.----.-.--  1014335374</w:t>
      </w:r>
    </w:p>
    <w:p>
      <w:r>
        <w:t>CM018501.1      33134341    -----.------C--A----T----G--.----.--------.-.---.-.----.-G--  33134353</w:t>
      </w:r>
    </w:p>
    <w:p>
      <w:r>
        <w:t>CM018501.1      220368135   -----.------C--.----.----.--.----.--------.-.---C-.----.-A--  220368123</w:t>
      </w:r>
    </w:p>
    <w:p>
      <w:r>
        <w:t>CM018501.1      982850659   -----.------.--.----T----.--A----.--------.-.---C-.----.-C--  982850671</w:t>
      </w:r>
    </w:p>
    <w:p>
      <w:r>
        <w:t>CM018501.1      93819752    -----.------.--.----T----G--.----.--------.-.---C-A----.-.--  93819764</w:t>
      </w:r>
    </w:p>
    <w:p>
      <w:r>
        <w:t>CM018501.1      584141086   -----.------.--.----.----G--A----.--------.-.---C-A----.-.--  584141098</w:t>
      </w:r>
    </w:p>
    <w:p>
      <w:r>
        <w:t>CM018501.1      337786052   -----A------.--.----T----G--.----.--------.-.---C-A----.-.--  337786064</w:t>
      </w:r>
    </w:p>
    <w:p>
      <w:r>
        <w:t>CM018501.1      85399506    -----.------.--.----T----G--.----.--------.-.---C-C----.-.--  85399518</w:t>
      </w:r>
    </w:p>
    <w:p>
      <w:r>
        <w:t>CM018501.1      323486242   -----C------.--.----T----G--.----.--------.-.---C-.----.-.--  323486254</w:t>
      </w:r>
    </w:p>
    <w:p>
      <w:r>
        <w:t>CM018501.1      910649270   -----.------A--.----A----G--.----.--------.-.---C-A----.-.--  910649258</w:t>
      </w:r>
    </w:p>
    <w:p>
      <w:r>
        <w:t>CM018501.1      395353011   -----.------.--.----T----G--.----C--------.-.---.-.----.-.--  395353023</w:t>
      </w:r>
    </w:p>
    <w:p>
      <w:r>
        <w:t>CM018501.1      859700690   -----.------.--.----T----G--.----.--------.-.---C-.----.-.--  859700678</w:t>
      </w:r>
    </w:p>
    <w:p>
      <w:r>
        <w:t>CM018501.1      585684754   -----A------C--A----.----T--.----A--------.-.---.-.----.-.--  585684742</w:t>
      </w:r>
    </w:p>
    <w:p>
      <w:r>
        <w:t>CM018501.1      277271829   -----.------A--.----.----.--.----.--------.-.---A-.----.-.--  277271841</w:t>
      </w:r>
    </w:p>
    <w:p>
      <w:r>
        <w:t>CM018501.1      964729199   -----.------.--.----T----G--.----.--------.-.---C-C----.-.--  964729187</w:t>
      </w:r>
    </w:p>
    <w:p>
      <w:r>
        <w:t>CM018501.1      199516686   -----.------.--.----A----G--.----.--------.-.---C-A----.-A--  199516698</w:t>
      </w:r>
    </w:p>
    <w:p>
      <w:r>
        <w:t>CM018501.1      891290486   -----A------C--T----.----.--.----.--------.-.---C-.----.-.--  891290498</w:t>
      </w:r>
    </w:p>
    <w:p>
      <w:r>
        <w:t>CM018501.1      44525860    -----T------.--.----.----.--.----A--------.-.---.-.----.-.--  44525848</w:t>
      </w:r>
    </w:p>
    <w:p>
      <w:r>
        <w:t>CM018501.1      588069834   -----.------.--.----T----.--.----.--------.-.---C-A----G-.--  588069846</w:t>
      </w:r>
    </w:p>
    <w:p>
      <w:r>
        <w:t>CM018501.1      804130707   -----.------.--.----.----.--.----.--------.-.---.-.----.-.--  804130719</w:t>
      </w:r>
    </w:p>
    <w:p>
      <w:r>
        <w:t>CM018501.1      408764713   -----.------.--.----.----G--.----.--------.-.---.-.----.-.--  408764701</w:t>
      </w:r>
    </w:p>
    <w:p>
      <w:r>
        <w:t>CM018501.1      346682152   -----.------.--.----T----G--.----.--------.-.---C-.----.-.--  346682140</w:t>
      </w:r>
    </w:p>
    <w:p>
      <w:r>
        <w:t>CM018501.1      426565364   -----.------.--.----A----G--.----.--------.-.---C-.----.-.--  426565352</w:t>
      </w:r>
    </w:p>
    <w:p>
      <w:r>
        <w:t>CM018501.1      843900816   -----T------.--.----T----C--.----.--------.-.---.-.----.-.--  843900804</w:t>
      </w:r>
    </w:p>
    <w:p>
      <w:r>
        <w:t>CM018501.1      731405403   -----.------.--.----.----G--.----.--------.-.---C-.----.-.--  731405391</w:t>
      </w:r>
    </w:p>
    <w:p>
      <w:r>
        <w:t>CM018501.1      881104239   -----.------.--.----.----.--A----.--------.-.---.-.----.-A--  881104227</w:t>
      </w:r>
    </w:p>
    <w:p>
      <w:r>
        <w:t>CM018501.1      894997046   -----.------.--.----T----G--.----.--------.-.---C-.----.-.--  894997034</w:t>
      </w:r>
    </w:p>
    <w:p>
      <w:r>
        <w:t>CM018501.1      898632375   -----.------.--T----T----G--.----.--------.-G---.-.----.-.--  898632387</w:t>
      </w:r>
    </w:p>
    <w:p>
      <w:r>
        <w:t>CM018501.1      339561061   -----.------.--.----.----T--.----.--------.-.---C-A----.-.--  339561049</w:t>
      </w:r>
    </w:p>
    <w:p>
      <w:r>
        <w:t>CM018501.1      347629719   -----T------.--.----T----G--.----.--------.-.---C-A----G-.--  347629731</w:t>
      </w:r>
    </w:p>
    <w:p>
      <w:r>
        <w:t>CM018501.1      903769237   -----.------.--.----A----G--.----.--------.-.---G-.----.-.--  903769249</w:t>
      </w:r>
    </w:p>
    <w:p>
      <w:r>
        <w:t>CM018501.1      1032079417  -----.------.--.----T----G--.----.--------.-.---C-A----.-.--  1032079405</w:t>
      </w:r>
    </w:p>
    <w:p>
      <w:r>
        <w:t>CM018501.1      757002518   -----.------.--T----.----.--.----.--------.-.---C-A----.-.--  757002530</w:t>
      </w:r>
    </w:p>
    <w:p>
      <w:r>
        <w:t>CM018501.1      54412538    -----.------.--A----.----T--.----.--------.-.---G-A----.-.--  54412550</w:t>
      </w:r>
    </w:p>
    <w:p>
      <w:r>
        <w:t>CM018501.1      657530668   -----.------.--.----.----.--.----.--------.-.---C-A----.-.--  657530656</w:t>
      </w:r>
    </w:p>
    <w:p>
      <w:r>
        <w:t>CM018501.1      288409352   -----.------.--.----T----G--.----.--------.-.---C-A----.-.--  288409340</w:t>
      </w:r>
    </w:p>
    <w:p>
      <w:r>
        <w:t>CM018501.1      722432448   -----.------.--.----A----.--.----.--------.-.---C-C----.-.--  722432460</w:t>
      </w:r>
    </w:p>
    <w:p>
      <w:r>
        <w:t>CM018501.1      758598561   -----A------.--.----.----.--C----.--------.-.---.-.----.-.--  758598549</w:t>
      </w:r>
    </w:p>
    <w:p>
      <w:r>
        <w:t>CM018501.1      969845138   -----T------.--.----.----G--A----.--------.-.---.-.----.-.--  969845150</w:t>
      </w:r>
    </w:p>
    <w:p>
      <w:r>
        <w:t>CM018501.1      54943485    -----A------.--.----T----.--.----.--------.-.---.-.----.-.--  54943497</w:t>
      </w:r>
    </w:p>
    <w:p>
      <w:r>
        <w:t>CM018501.1      737880102   -----T------.--.----T----G--.----.--------.-.---C-A----.-.--  737880114</w:t>
      </w:r>
    </w:p>
    <w:p>
      <w:r>
        <w:t>CM018501.1      832080701   -----.------.--.----T----G--.----.--------.-.---.-.----.-A--  832080689</w:t>
      </w:r>
    </w:p>
    <w:p>
      <w:r>
        <w:t>CM018501.1      840528781   -----.------.--.----T----G--.----.--------.-.---C-A----.-.--  840528793</w:t>
      </w:r>
    </w:p>
    <w:p>
      <w:r>
        <w:t>CM018501.1      795831216   -----C------.--.----T----G--.----.--------.-.---C-.----.-.--  795831204</w:t>
      </w:r>
    </w:p>
    <w:p>
      <w:r>
        <w:t>CM018501.1      870419484   -----.------.--.----.----.--.----.--------.-.---C-.----.-.--  870419472</w:t>
      </w:r>
    </w:p>
    <w:p>
      <w:r>
        <w:t>CM018501.1      1085115872  -----.------.--.----.----.--A----A--------.-.---A-.----.-.--  1085115860</w:t>
      </w:r>
    </w:p>
    <w:p>
      <w:r>
        <w:t>CM018501.1      330587195   -----.------.--A----.----G--.----.--------.-.---C-A----.-C--  330587183</w:t>
      </w:r>
    </w:p>
    <w:p>
      <w:r>
        <w:t>CM018501.1      554330145   -----A------C--A----A----G--.----.--------.-.---.-.----.-.--  554330133</w:t>
      </w:r>
    </w:p>
    <w:p>
      <w:r>
        <w:t>CM018501.1      749059416   -----.------A--C----T----G--.----.--------.-.---C-A----.-.--  749059404</w:t>
      </w:r>
    </w:p>
    <w:p>
      <w:r>
        <w:t>CM018501.1      1008521798  -----.------.--.----T----G--.----.--------.-.---C-.----.-.--  1008521810</w:t>
      </w:r>
    </w:p>
    <w:p>
      <w:r>
        <w:t>CM018501.1      795622783   -----A------.--T----.----.--.----.--------.-.---C-A----.-.--  795622795</w:t>
      </w:r>
    </w:p>
    <w:p>
      <w:r>
        <w:t>CM018501.1      135066308   -----.------.--.----.----.--.----T--------.-.---.-.----.-.--  135066320</w:t>
      </w:r>
    </w:p>
    <w:p>
      <w:r>
        <w:t>CM018501.1      443029797   -----.------.--.----T----G--.----.--------.-.---.-.----.-.--  443029809</w:t>
      </w:r>
    </w:p>
    <w:p>
      <w:r>
        <w:t>CM018501.1      1054884592  -----.------.--.----.----.--.----.--------.-.---.-.----.-.--  1054884604</w:t>
      </w:r>
    </w:p>
    <w:p>
      <w:r>
        <w:t>CM018501.1      861331973   -----.------.--.----T----G--.----.--------.-.---.-A----.-.--  861331985</w:t>
      </w:r>
    </w:p>
    <w:p>
      <w:r>
        <w:t>CM018501.1      48109951    -----.------.--.----.----.--.----.--------.-.---.-.----.-.--  48109963</w:t>
      </w:r>
    </w:p>
    <w:p>
      <w:r>
        <w:t>CM018501.1      278012639   -----.------.--.----T----G--.----A--------.-.---C-.----.-.--  278012651</w:t>
      </w:r>
    </w:p>
    <w:p>
      <w:r>
        <w:t>CM018501.1      317987748   -----A------.--.----.----.--.----.--------.-.---.-.----.-.--  317987760</w:t>
      </w:r>
    </w:p>
    <w:p>
      <w:r>
        <w:t>CM018501.1      480035398   -----A------.--.----T----.--.----A--------.-.---.-.----.-.--  480035386</w:t>
      </w:r>
    </w:p>
    <w:p>
      <w:r>
        <w:t>CM018501.1      728404359   -----.------.--.----.----.--A----.--------.-.---C-A----.-.--  728404371</w:t>
      </w:r>
    </w:p>
    <w:p>
      <w:r>
        <w:t>CM018501.1      210377583   -----.------.--.----T----G--.----.--------.-.---A-.----.-.--  210377571</w:t>
      </w:r>
    </w:p>
    <w:p>
      <w:r>
        <w:t>CM018501.1      336424105   -----.------.--.----A----G--.----.--------.-.---C-T----.-.--  336424093</w:t>
      </w:r>
    </w:p>
    <w:p>
      <w:r>
        <w:t>CM018501.1      338965731   -----.------.--.----G----G--A----.--------.-.---C-C----.-.--  338965719</w:t>
      </w:r>
    </w:p>
    <w:p>
      <w:r>
        <w:t>CM018501.1      1087700583  -----.------.--.----.----.--A----.--------.-.---C-A----.-C--  1087700595</w:t>
      </w:r>
    </w:p>
    <w:p>
      <w:r>
        <w:t>CM018501.1      630501159   -----.------.--.----A----.--.----.--------.-.---.-.----.-.--  630501147</w:t>
      </w:r>
    </w:p>
    <w:p>
      <w:r>
        <w:t>CM018501.1      884415673   -----.------.--.----T----.--.----.--------.-.---C-.----.-.--  884415685</w:t>
      </w:r>
    </w:p>
    <w:p>
      <w:r>
        <w:t>CM018501.1      295216949   -----C------.--.----.----T--.----.--------.-.---C-A----.-.--  295216937</w:t>
      </w:r>
    </w:p>
    <w:p>
      <w:r>
        <w:t>CM018501.1      732433280   -----.------.--.----.----T--.----.--------.-.---G-.----.-.--  732433292</w:t>
      </w:r>
    </w:p>
    <w:p>
      <w:r>
        <w:t>CM018501.1      616369847   -----A------.--A----.----.--C----.--------.-.---C-C----.-.--  616369835</w:t>
      </w:r>
    </w:p>
    <w:p>
      <w:r>
        <w:t>CM018501.1      344263005   -----.------C--.----T----G--.----T--------.-.---.-.----.-.--  344262993</w:t>
      </w:r>
    </w:p>
    <w:p>
      <w:r>
        <w:t>CM018501.1      732941441   -----.------.--.----.----.--A----.--------.-.---C-.----.-.--  732941429</w:t>
      </w:r>
    </w:p>
    <w:p>
      <w:r>
        <w:t>CM018501.1      934066762   -----.------.--.----T----G--.----.--------.-.---.-.----.-.--  934066774</w:t>
      </w:r>
    </w:p>
    <w:p>
      <w:r>
        <w:t>CM018501.1      795716930   -----.------.--.----.----.--.----.--------A-.---.-.----.-.--  795716942</w:t>
      </w:r>
    </w:p>
    <w:p>
      <w:r>
        <w:t>CM018501.1      71978009    -----.------.--.----A----G--.----.--------.-.---.-.----.-.--  71977997</w:t>
      </w:r>
    </w:p>
    <w:p>
      <w:r>
        <w:t>CM018501.1      21455130    -----.------.--.----T----G--.----.--------.-.---.-.----.-.--  21455118</w:t>
      </w:r>
    </w:p>
    <w:p>
      <w:r>
        <w:t>CM018501.1      690988470   -----.------.--A----.----.--.----.--------.-.---C-.----.-.--  690988482</w:t>
      </w:r>
    </w:p>
    <w:p>
      <w:r>
        <w:t>CM018501.1      480732498   -----.------.--T----.----.--.----.--------.-.---C-.----.-.--  480732510</w:t>
      </w:r>
    </w:p>
    <w:p>
      <w:r>
        <w:t>CM018501.1      1051200399  -----.------.--.----.----.--.----.--------.-.---.-.----.-.--  1051200387</w:t>
      </w:r>
    </w:p>
    <w:p>
      <w:r>
        <w:t>CM018501.1      176037353   -----.------.--.----T----G--T----.--------.-.---C-A----G-.--  176037365</w:t>
      </w:r>
    </w:p>
    <w:p>
      <w:r>
        <w:t>CM018501.1      881085946   -----.------.--.----T----G--.----.--------.-.---.-.----.-.--  881085958</w:t>
      </w:r>
    </w:p>
    <w:p>
      <w:r>
        <w:t>CM018501.1      617005511   -----C------.--.----T----G--.----.--------.-.---C-A----.-.--  617005499</w:t>
      </w:r>
    </w:p>
    <w:p>
      <w:r>
        <w:t>CM018501.1      1083927707  -----.------.--.----.----.--.----.--------.-.---C-A----.-.--  1083927719</w:t>
      </w:r>
    </w:p>
    <w:p>
      <w:r>
        <w:t>CM018501.1      86447962    -----.------.--A----.----.--.----.--------.-.---C-.----.-.--  86447974</w:t>
      </w:r>
    </w:p>
    <w:p>
      <w:r>
        <w:t>CM018501.1      84845048    -----.------.--.----T----G--.----.--------.-.---C-A----.-G--  84845060</w:t>
      </w:r>
    </w:p>
    <w:p>
      <w:r>
        <w:t>CM018501.1      561214848   -----.------.--.----G----G--A----.--------.-.---.-.----.-.--  561214860</w:t>
      </w:r>
    </w:p>
    <w:p>
      <w:r>
        <w:t>CM018501.1      400822232   -----A------.--.----T----G--.----.--------.-.---C-C----.-.--  400822220</w:t>
      </w:r>
    </w:p>
    <w:p>
      <w:r>
        <w:t>CM018501.1      224571795   -----A------.--.----.----.--.----A--------.-.---A-.----.-.--  224571807</w:t>
      </w:r>
    </w:p>
    <w:p>
      <w:r>
        <w:t>CM018501.1      449356131   -----.------.--.----T----G--.----.--------.-.---.-.----.-.--  449356143</w:t>
      </w:r>
    </w:p>
    <w:p>
      <w:r>
        <w:t>CM018501.1      617697463   -----C------.--.----.----G--.----.--------.-.---C-A----.-.--  617697475</w:t>
      </w:r>
    </w:p>
    <w:p>
      <w:r>
        <w:t>CM018501.1      1087538640  -----.------.--.----T----G--.----.--------.-.---C-.----.-.--  1087538652</w:t>
      </w:r>
    </w:p>
    <w:p>
      <w:r>
        <w:t>CM018501.1      628611903   -----C------.--.----T----G--T----.--------.-.---G-.----.-.--  628611891</w:t>
      </w:r>
    </w:p>
    <w:p>
      <w:r>
        <w:t>CM018501.1      337579405   -----A------C--A----T----G--.----.--------.-.---.-.----.-.--  337579417</w:t>
      </w:r>
    </w:p>
    <w:p>
      <w:r>
        <w:t>CM018501.1      879219729   -----.------.--.----T----G--.----.--------.-.---C-A----G-.--  879219741</w:t>
      </w:r>
    </w:p>
    <w:p>
      <w:r>
        <w:t>CM018501.1      117326895   -----.------.--.----.----.--.----.--------.-.---.-.----.-.--  117326883</w:t>
      </w:r>
    </w:p>
    <w:p>
      <w:r>
        <w:t>CM018501.1      789124088   -----A------.--.----T----G--.----.--------.-.---.-.----.-.--  789124100</w:t>
      </w:r>
    </w:p>
    <w:p>
      <w:r>
        <w:t>CM018501.1      680166431   -----.------.--.----T----G--.----.--------.-.---.-.----.-.--  680166443</w:t>
      </w:r>
    </w:p>
    <w:p>
      <w:r>
        <w:t>CM018501.1      775044656   -----.------.--.----.----.--.----.--------.-.---.-.----.-.--  775044644</w:t>
      </w:r>
    </w:p>
    <w:p>
      <w:r>
        <w:t>CM018501.1      491562490   -----.------.--.----.----.--.----.--------.-.---.-.----.-.--  491562478</w:t>
      </w:r>
    </w:p>
    <w:p>
      <w:r>
        <w:t>CM018501.1      665151022   -----A------.--.----.----.--.----.--------.-.---.-.----.-.--  665151010</w:t>
      </w:r>
    </w:p>
    <w:p>
      <w:r>
        <w:t>CM018501.1      931768634   -----.------.--.----.----.--.----A--------.-.---.-.----.-.--  931768646</w:t>
      </w:r>
    </w:p>
    <w:p>
      <w:r>
        <w:t>CM018501.1      428324100   -----.------.--.----.----.--.----.--------.-.---.-.----.-.--  428324112</w:t>
      </w:r>
    </w:p>
    <w:p>
      <w:r>
        <w:t>CM018501.1      729690555   -----.------.--.----.----.--.----.--------.-.---.-.----.-.--  729690567</w:t>
      </w:r>
    </w:p>
    <w:p>
      <w:r>
        <w:t>CM018501.1      910011866   -----.------.--T----.----.--.----.--------C-.---C-T----.-.--  910011854</w:t>
      </w:r>
    </w:p>
    <w:p>
      <w:r>
        <w:t>CM018501.1      146836929   -----.------.--.----.----.--.----.--------.-.---.-.----.-.--  146836941</w:t>
      </w:r>
    </w:p>
    <w:p>
      <w:r>
        <w:t>CM018501.1      987951559   -----.------C--A----.----T--.----.--------.-.---C-A----.-.--  987951571</w:t>
      </w:r>
    </w:p>
    <w:p>
      <w:r>
        <w:t>CM018501.1      898363968   -----T------.--.----A----G--.----.--------.-.---C-A----.-.--  898363956</w:t>
      </w:r>
    </w:p>
    <w:p>
      <w:r>
        <w:t>CM018501.1      804035118   -----A------.--.----.----.--.----.--------.-.---C-.----.-.--  804035106</w:t>
      </w:r>
    </w:p>
    <w:p>
      <w:r>
        <w:t>CM018501.1      1101424950  -----.------.--.----T----G--.----.--------.-.---.-.----.-.--  1101424962</w:t>
      </w:r>
    </w:p>
    <w:p>
      <w:r>
        <w:t>CM018501.1      36116297    -----.------.--.----.----.--.----T--------.-.---C-A----.-.--  36116309</w:t>
      </w:r>
    </w:p>
    <w:p>
      <w:r>
        <w:t>CM018501.1      112124353   -----T------.--.----T----G--.----.--------.-.---.-.----.-.--  112124365</w:t>
      </w:r>
    </w:p>
    <w:p>
      <w:r>
        <w:t>CM018501.1      1076159329  -----.------.--.----T----G--.----.--------.-G---C-A----.-.--  1076159341</w:t>
      </w:r>
    </w:p>
    <w:p>
      <w:r>
        <w:t>CM018501.1      734908629   -----.------.--.----T----G--.----.--------.-.---G-.----.-.--  734908617</w:t>
      </w:r>
    </w:p>
    <w:p>
      <w:r>
        <w:t>CM018501.1      866212389   -----.------.--T----.----T--.----A--------.-.---C-A----.-.--  866212401</w:t>
      </w:r>
    </w:p>
    <w:p>
      <w:r>
        <w:t>CM018501.1      801274796   -----.------.--.----T----G--.----.--------.-.---.-.----.-.--  801274808</w:t>
      </w:r>
    </w:p>
    <w:p>
      <w:r>
        <w:t>CM018501.1      93155134    -----C------.--.----T----G--.----.--------.-.---C-C----.-.--  93155146</w:t>
      </w:r>
    </w:p>
    <w:p>
      <w:r>
        <w:t>CM018501.1      339210005   -----A------G--.----.----.--.----.--------.-.---C-A----.-.--  339209993</w:t>
      </w:r>
    </w:p>
    <w:p>
      <w:r>
        <w:t>CM018501.1      676816029   -----A------.--.----T----G--.----.--------.-.---.-.----.-.--  676816041</w:t>
      </w:r>
    </w:p>
    <w:p>
      <w:r>
        <w:t>CM018501.1      1012280815  -----.------C--A----.----.--.----.--------.-.---C-C----.-.--  1012280803</w:t>
      </w:r>
    </w:p>
    <w:p>
      <w:r>
        <w:t>CM018501.1      37226523    -----.------.--.----T----G--.----.--------.-.---C-C----.-.--  37226535</w:t>
      </w:r>
    </w:p>
    <w:p>
      <w:r>
        <w:t>CM018501.1      308344736   -----.------C--A----.----.--.----.--------.-C---.-.----.-.--  308344748</w:t>
      </w:r>
    </w:p>
    <w:p>
      <w:r>
        <w:t>CM018501.1      322014972   -----T------.--.----T----G--.----.--------.-.---C-A----.-.--  322014960</w:t>
      </w:r>
    </w:p>
    <w:p>
      <w:r>
        <w:t>CM018501.1      1001523433  -----.------.--.----T----G--.----.--------.-.---A-.----.-.--  1001523421</w:t>
      </w:r>
    </w:p>
    <w:p>
      <w:r>
        <w:t>CM018501.1      492267134   -----T------.--.----T----G--.----.--------.-.---C-C----.-.--  492267122</w:t>
      </w:r>
    </w:p>
    <w:p>
      <w:r>
        <w:t>CM018501.1      188831065   -----.------.--.----T----G--.----.--------A-.---C-A----.-C--  188831077</w:t>
      </w:r>
    </w:p>
    <w:p>
      <w:r>
        <w:t>CM018501.1      131631748   -----T------.--.----T----G--.----.--------.-.---C-A----.-.--  131631760</w:t>
      </w:r>
    </w:p>
    <w:p>
      <w:r>
        <w:t>CM018501.1      906032226   -----.------.--.----T----G--.----.--------.-.---.-.----.-G--  906032238</w:t>
      </w:r>
    </w:p>
    <w:p>
      <w:r>
        <w:t>CM018501.1      591222380   -----.------.--.----.----.--.----.--------.-.---C-A----.-.--  591222392</w:t>
      </w:r>
    </w:p>
    <w:p>
      <w:r>
        <w:t>CM018501.1      978362522   -----.------.--A----.----G--.----.--------.-.---C-.----.-.--  978362510</w:t>
      </w:r>
    </w:p>
    <w:p>
      <w:r>
        <w:t>CM018501.1      686228039   -----.------.--.----.----G--.----.--------.-.---A-A----.-.--  686228027</w:t>
      </w:r>
    </w:p>
    <w:p>
      <w:r>
        <w:t>CM018501.1      736470524   -----.------.--.----T----G--.----A--------.-.---C-A----.-.--  736470512</w:t>
      </w:r>
    </w:p>
    <w:p>
      <w:r>
        <w:t>CM018501.1      1015449822  -----.------.--.----T----G--.----.--------.-.---C-.----.-.--  1015449834</w:t>
      </w:r>
    </w:p>
    <w:p>
      <w:r>
        <w:t>CM018501.1      254241264   -----.------.--T----T----G--.----.--------.-.---C-C----.-.--  254241252</w:t>
      </w:r>
    </w:p>
    <w:p>
      <w:r>
        <w:t>CM018501.1      930446963   -----.------.--.----T----G--.----.--------.-.---C-A----.-.--  930446975</w:t>
      </w:r>
    </w:p>
    <w:p>
      <w:r>
        <w:t>CM018501.1      1070036686  -----.------.--A----T----G--.----.--------.-.---C-A----.-.--  1070036674</w:t>
      </w:r>
    </w:p>
    <w:p>
      <w:r>
        <w:t>CM018501.1      1013510493  -----.------.--.----A----.--.----A--------.-.---C-C----.-.--  1013510505</w:t>
      </w:r>
    </w:p>
    <w:p>
      <w:r>
        <w:t>CM018501.1      99333489    -----A------.--.----G----G--T----.--------.-.---.-.----.-.--  99333501</w:t>
      </w:r>
    </w:p>
    <w:p>
      <w:r>
        <w:t>CM018501.1      574845605   -----.------.--.----T----G--.----.--------A-.---C-.----.-.--  574845617</w:t>
      </w:r>
    </w:p>
    <w:p>
      <w:r>
        <w:t>CM018501.1      748917128   -----A------C--A----.----G--.----.--------.-.---.-.----.-.--  748917140</w:t>
      </w:r>
    </w:p>
    <w:p>
      <w:r>
        <w:t>CM018501.1      91962143    -----.------.--.----T----G--.----.--------.-.---.-.----.-.--  91962155</w:t>
      </w:r>
    </w:p>
    <w:p>
      <w:r>
        <w:t>CM018501.1      337983190   -----A------.--.----A----G--.----.--------.-.---C-.----.-.--  337983202</w:t>
      </w:r>
    </w:p>
    <w:p>
      <w:r>
        <w:t>CM018501.1      504595135   -----A------.--.----G----G--.----.--------.-C---.-.----.-.--  504595147</w:t>
      </w:r>
    </w:p>
    <w:p>
      <w:r>
        <w:t>CM018501.1      345880645   -----.------.--.----.----G--.----.--------.-.---.-.----.-.--  345880657</w:t>
      </w:r>
    </w:p>
    <w:p>
      <w:r>
        <w:t>CM018501.1      90393087    -----.------.--.----T----.--.----.--------.-.---.-.----.-.--  90393099</w:t>
      </w:r>
    </w:p>
    <w:p>
      <w:r>
        <w:t>CM018501.1      712617962   -----C------.--.----T----G--.----.--------.-.---C-A----.-.--  712617950</w:t>
      </w:r>
    </w:p>
    <w:p>
      <w:r>
        <w:t>CM018501.1      112920519   -----.------.--.----.----.--.----.--------.-.---C-A----G-.--  112920531</w:t>
      </w:r>
    </w:p>
    <w:p>
      <w:r>
        <w:t>CM018501.1      670264408   -----.------.--.----.----.--.----.--------.-.---.-.----.-.--  670264396</w:t>
      </w:r>
    </w:p>
    <w:p>
      <w:r>
        <w:t>CM018501.1      250545740   -----.------.--.----.----.--A----.--------.-.---.-.----.-.--  250545752</w:t>
      </w:r>
    </w:p>
    <w:p>
      <w:r>
        <w:t>CM018501.1      458792922   -----.------.--.----.----.--.----.--------.-.---C-C----.-.--  458792934</w:t>
      </w:r>
    </w:p>
    <w:p>
      <w:r>
        <w:t>CM018501.1      466657666   -----.------.--.----.----.--.----.--------.-.---.-.----.-.--  466657678</w:t>
      </w:r>
    </w:p>
    <w:p>
      <w:r>
        <w:t>CM018501.1      591110815   -----A------.--.----T----.--.----.--------.-.---C-A----G-.--  591110803</w:t>
      </w:r>
    </w:p>
    <w:p>
      <w:r>
        <w:t>CM018501.1      634604189   -----.------.--.----.----.--.----.--------.-.---.-.----.-.--  634604201</w:t>
      </w:r>
    </w:p>
    <w:p>
      <w:r>
        <w:t>CM018501.1      663379567   -----.------.--A----.----.--A----.--------.-.---C-A----.-.--  663379555</w:t>
      </w:r>
    </w:p>
    <w:p>
      <w:r>
        <w:t>CM018501.1      349848190   -----.------.--.----T----T--.----.--------.-.---C-.----.-.--  349848202</w:t>
      </w:r>
    </w:p>
    <w:p>
      <w:r>
        <w:t>CM018501.1      346669684   -----.------.--.----T----G--.----.--------.-.---C-C----.-.--  346669672</w:t>
      </w:r>
    </w:p>
    <w:p>
      <w:r>
        <w:t>CM018501.1      223764830   -----.------.--.----.----.--.----.--------C-.---C-A----.-.--  223764818</w:t>
      </w:r>
    </w:p>
    <w:p>
      <w:r>
        <w:t>CM018501.1      511007543   -----.------.--.----T----G--.----.--------.-.---.-.----.-.--  511007531</w:t>
      </w:r>
    </w:p>
    <w:p>
      <w:r>
        <w:t>CM018501.1      983098245   -----T------.--A----T----.--.----.--------.-.---C-.----.-.--  983098257</w:t>
      </w:r>
    </w:p>
    <w:p>
      <w:r>
        <w:t>CM018501.1      1081037741  -----.------C--A----.----.--.----.--------A-.---C-A----.-.--  1081037729</w:t>
      </w:r>
    </w:p>
    <w:p>
      <w:r>
        <w:t>CM018501.1      329851081   -----.------.--.----T----G--A----.--------.-.---C-A----.-.--  329851093</w:t>
      </w:r>
    </w:p>
    <w:p>
      <w:r>
        <w:t>CM018501.1      1047527201  -----.------A--.----T----G--.----.--------.-.---.-.----.-G--  1047527213</w:t>
      </w:r>
    </w:p>
    <w:p>
      <w:r>
        <w:t>CM018501.1      758926877   -----.------.--A----T----G--.----.--------.-.---C-.----.-.--  758926889</w:t>
      </w:r>
    </w:p>
    <w:p>
      <w:r>
        <w:t>CM018501.1      984638883   -----.------.--.----.----.--T----.--------.-.---C-A----G-.--  984638871</w:t>
      </w:r>
    </w:p>
    <w:p>
      <w:r>
        <w:t>CM018501.1      799961043   -----.------.--.----T----G--.----.--------.-.---C-T----.-.--  799961031</w:t>
      </w:r>
    </w:p>
    <w:p>
      <w:r>
        <w:t>CM018501.1      986401983   -----A------.--.----.----C--A----.--------.-.---.-.----.-.--  986401971</w:t>
      </w:r>
    </w:p>
    <w:p>
      <w:r>
        <w:t>CM018501.1      355166709   -----.------.--.----.----.--.----.--------.-.---C-A----G-.--  355166697</w:t>
      </w:r>
    </w:p>
    <w:p>
      <w:r>
        <w:t>CM018501.1      467551612   -----.------.--.----.----G--.----.--------G-.---C-A----G-.--  467551624</w:t>
      </w:r>
    </w:p>
    <w:p>
      <w:r>
        <w:t>CM018501.1      897965847   -----A------.--.----T----G--.----.--------.-.---A-.----.-.--  897965859</w:t>
      </w:r>
    </w:p>
    <w:p>
      <w:r>
        <w:t>CM018501.1      1008360086  -----A------.--.----.----.--.----.--------.-.---C-A----.-.--  1008360074</w:t>
      </w:r>
    </w:p>
    <w:p>
      <w:r>
        <w:t>CM018501.1      131466948   -----.------.--T----.----.--.----.--------.-.---C-A----.-.--  131466960</w:t>
      </w:r>
    </w:p>
    <w:p>
      <w:r>
        <w:t>CM018501.1      33171082    -----.------.--.----.----.--.----A--------G-.---.-.----.-.--  33171094</w:t>
      </w:r>
    </w:p>
    <w:p>
      <w:r>
        <w:t>CM018501.1      87333844    -----.------.--.----.----.--.----.--------.-.---C-A----.-.--  87333832</w:t>
      </w:r>
    </w:p>
    <w:p>
      <w:r>
        <w:t>CM018501.1      44168528    -----.------.--.----.----.--A----.--------.-.---.-.----.-C--  44168540</w:t>
      </w:r>
    </w:p>
    <w:p>
      <w:r>
        <w:t>CM018501.1      872036960   -----.------.--.----.----.--.----.--------.-.---C-A----G-.--  872036948</w:t>
      </w:r>
    </w:p>
    <w:p>
      <w:r>
        <w:t>CM018501.1      978921012   -----A------.--.----G----G--.----.--------.-.---C-A----.-.--  978921024</w:t>
      </w:r>
    </w:p>
    <w:p>
      <w:r>
        <w:t>CM018501.1      346557674   -----.------.--.----G----G--.----.--------.-.---.-.----.-C--  346557662</w:t>
      </w:r>
    </w:p>
    <w:p>
      <w:r>
        <w:t>CM018501.1      916250314   -----.------.--.----.----.--.----.--------.-.---C-A----.-.--  916250302</w:t>
      </w:r>
    </w:p>
    <w:p>
      <w:r>
        <w:t>CM018501.1      28248547    -----.------.--.----.----.--.----A--------.-.---.-.----.-.--  28248535</w:t>
      </w:r>
    </w:p>
    <w:p>
      <w:r>
        <w:t>CM018501.1      720037171   -----.------.--.----T----G--.----.--------.-.---.-.----.-.--  720037159</w:t>
      </w:r>
    </w:p>
    <w:p>
      <w:r>
        <w:t>CM018501.1      925667512   -----A------.--.----.----C--A----.--------C-.---C-C----.-.--  925667524</w:t>
      </w:r>
    </w:p>
    <w:p>
      <w:r>
        <w:t>CM018501.1      590996926   -----.------.--.----.----.--.----.--------.-.---.-.----.-.--  590996938</w:t>
      </w:r>
    </w:p>
    <w:p>
      <w:r>
        <w:t>CM018501.1      774218019   -----.------.--.----A----.--C----T--------.-.---C-C----.-.--  774218031</w:t>
      </w:r>
    </w:p>
    <w:p>
      <w:r>
        <w:t>CM018501.1      292812402   -----A------.--.----.----.--.----.--------.-.---.-.----.-.--  292812414</w:t>
      </w:r>
    </w:p>
    <w:p>
      <w:r>
        <w:t>CM018501.1      587910395   -----.------.--.----T----G--.----.--------.-.---C-A----.-.--  587910383</w:t>
      </w:r>
    </w:p>
    <w:p>
      <w:r>
        <w:t>CM018501.1      184898196   -----C------.--.----.----.--.----.--------.-A---.-.----G-.--  184898184</w:t>
      </w:r>
    </w:p>
    <w:p>
      <w:r>
        <w:t>CM018501.1      85657521    -----T------C--.----.----G--.----.--------.-.---C-A----.-.--  85657533</w:t>
      </w:r>
    </w:p>
    <w:p>
      <w:r>
        <w:t>CM018501.1      124210388   -----A------C--A----T----.--.----.--------.-.---.-.----.-.--  124210400</w:t>
      </w:r>
    </w:p>
    <w:p>
      <w:r>
        <w:t>CM018501.1      322909324   -----A------.--.----G----G--.----.--------.-.---.-.----.-.--  322909336</w:t>
      </w:r>
    </w:p>
    <w:p>
      <w:r>
        <w:t>CM018501.1      408647824   -----A------.--A----.----.--.----.--------.-.---C-A----.-.--  408647836</w:t>
      </w:r>
    </w:p>
    <w:p>
      <w:r>
        <w:t>CM018501.1      661910874   -----.------.--.----A----.--.----.--------.-.---C-.----.-.--  661910886</w:t>
      </w:r>
    </w:p>
    <w:p>
      <w:r>
        <w:t>CM018501.1      329745332   -----.------.--.----.----.--.----.--------.-.---C-A----.-.--  329745320</w:t>
      </w:r>
    </w:p>
    <w:p>
      <w:r>
        <w:t>CM018501.1      769654077   -----A------.--A----.----.--.----.--------.-.---.-.----.-.--  769654089</w:t>
      </w:r>
    </w:p>
    <w:p>
      <w:r>
        <w:t>CM018501.1      1050342564  -----.------.--.----T----G--.----.--------.-.---.-.----.-.--  1050342576</w:t>
      </w:r>
    </w:p>
    <w:p>
      <w:r>
        <w:t>CM018501.1      906131845   -----A------.--.----.----G--A----A--------.-.---C-A----.-.--  906131857</w:t>
      </w:r>
    </w:p>
    <w:p>
      <w:r>
        <w:t>CM018501.1      334744816   -----.------.--.----T----G--.----.--------.-.---C-C----.-C--  334744828</w:t>
      </w:r>
    </w:p>
    <w:p>
      <w:r>
        <w:t>CM018501.1      1014288292  -----.------.--.----.----.--.----.--------.-.---C-A----.-.--  1014288304</w:t>
      </w:r>
    </w:p>
    <w:p>
      <w:r>
        <w:t>CM018501.1      335569852   -----.------.--.----.----.--.----.--------.-.---C-.----.-.--  335569840</w:t>
      </w:r>
    </w:p>
    <w:p>
      <w:r>
        <w:t>CM018501.1      87906281    -----.------.--A----.----.--.----.--------.-.---C-.----.-.--  87906293</w:t>
      </w:r>
    </w:p>
    <w:p>
      <w:r>
        <w:t>CM018501.1      721194144   -----.------.--.----.----.--.----.--------.-.---C-A----.-.--  721194156</w:t>
      </w:r>
    </w:p>
    <w:p>
      <w:r>
        <w:t>CM018501.1      726790930   -----.------C--A----.----G--.----.--------.-.---.-.----.-.--  726790942</w:t>
      </w:r>
    </w:p>
    <w:p>
      <w:r>
        <w:t>CM018501.1      901625366   -----.------.--.----T----G--.----.--------.-.---.-.----.-.--  901625378</w:t>
      </w:r>
    </w:p>
    <w:p>
      <w:r>
        <w:t>CM018501.1      71732175    -----.------.--A----.----C--A----.--------.-.---C-.----.-.--  71732187</w:t>
      </w:r>
    </w:p>
    <w:p>
      <w:r>
        <w:t>CM018501.1      604813741   -----.------.--A----T----G--.----.--------.-.---C-.----.-.--  604813729</w:t>
      </w:r>
    </w:p>
    <w:p>
      <w:r>
        <w:t>CM018501.1      68778432    -----.------.--.----.----.--.----.--------.-.---.-.----.-.--  68778420</w:t>
      </w:r>
    </w:p>
    <w:p>
      <w:r>
        <w:t>CM018501.1      842082812   -----.------.--.----T----G--.----.--------.-.---.-.----.-.--  842082824</w:t>
      </w:r>
    </w:p>
    <w:p>
      <w:r>
        <w:t>CM018501.1      745706991   -----.------.--.----.----G--.----.--------.-.---C-C----.-.--  745707003</w:t>
      </w:r>
    </w:p>
    <w:p>
      <w:r>
        <w:t>CM018501.1      1094352071  -----.------.--.----T----G--.----.--------.-.---C-A----.-A--  1094352059</w:t>
      </w:r>
    </w:p>
    <w:p>
      <w:r>
        <w:t>CM018501.1      286413941   -----.------.--.----.----.--.----.--------.-.---C-A----.-.--  286413929</w:t>
      </w:r>
    </w:p>
    <w:p>
      <w:r>
        <w:t>CM018501.1      555936916   -----A------C--.----.----T--.----.--------.-.---.-.----.-.--  555936904</w:t>
      </w:r>
    </w:p>
    <w:p>
      <w:r>
        <w:t>CM018501.1      416811115   -----.------.--T----.----.--.----T--------.-.---C-A----.-.--  416811103</w:t>
      </w:r>
    </w:p>
    <w:p>
      <w:r>
        <w:t>CM018501.1      714227684   -----A------C--A----T----G--.----.--------.-.---.-.----.-.--  714227672</w:t>
      </w:r>
    </w:p>
    <w:p>
      <w:r>
        <w:t>CM018501.1      131527501   -----A------.--.----.----.--.----.--------.-.---.-.----.-.--  131527489</w:t>
      </w:r>
    </w:p>
    <w:p>
      <w:r>
        <w:t>CM018501.1      44785529    -----A------.--.----T----G--.----.--------C-.---C-A----.-.--  44785541</w:t>
      </w:r>
    </w:p>
    <w:p>
      <w:r>
        <w:t>CM018501.1      1096572812  -----.------.--.----.----.--.----.--------.-.---C-.----.-.--  1096572800</w:t>
      </w:r>
    </w:p>
    <w:p>
      <w:r>
        <w:t>CM018501.1      901535935   -----.------.--.----.----G--.----A--------.-.---C-.----.-.--  901535923</w:t>
      </w:r>
    </w:p>
    <w:p>
      <w:r>
        <w:t>CM018501.1      275125178   -----.------.--.----T----G--.----.--------.-.---C-.----.-.--  275125166</w:t>
      </w:r>
    </w:p>
    <w:p>
      <w:r>
        <w:t>CM018501.1      764924761   -----.------.--A----.----.--.----C--------.-.---C-C----.-.--  764924773</w:t>
      </w:r>
    </w:p>
    <w:p>
      <w:r>
        <w:t>CM018501.1      1079959893  -----.------.--.----T----G--.----.--------.-.---C-.----.-.--  1079959881</w:t>
      </w:r>
    </w:p>
    <w:p>
      <w:r>
        <w:t>CM018501.1      723003036   -----.------.--.----.----.--.----.--------.-.---.-A----.-.--  723003048</w:t>
      </w:r>
    </w:p>
    <w:p>
      <w:r>
        <w:t>CM018501.1      805287207   -----.------.--.----.----G--.----.--------.-.---C-C----.-.--  805287195</w:t>
      </w:r>
    </w:p>
    <w:p>
      <w:r>
        <w:t>CM018501.1      53366983    -----.------C--A----.----.--.----.--------.-.---C-.----.-.--  53366995</w:t>
      </w:r>
    </w:p>
    <w:p>
      <w:r>
        <w:t>CM018501.1      353285995   -----.------.--.----T----G--.----.--------.-.---.-C----.A.--  353286008</w:t>
      </w:r>
    </w:p>
    <w:p>
      <w:r>
        <w:t>CM018501.1      907357250   -----.------.--.----.----.--.----.--------.-.---.-.----G-.--  907357262</w:t>
      </w:r>
    </w:p>
    <w:p>
      <w:r>
        <w:t>CM018501.1      1107075223  -----.------.--A----.----.--.----.--------.-.---.-T----.-.--  1107075235</w:t>
      </w:r>
    </w:p>
    <w:p>
      <w:r>
        <w:t>CM018501.1      842882413   -----.------.--.----.----.--.----.--------.-.---C-C----.-.--  842882401</w:t>
      </w:r>
    </w:p>
    <w:p>
      <w:r>
        <w:t>CM018501.1      247042601   -----.------.--.----A----G--.----.--------.-.---C-A----.-.--  247042589</w:t>
      </w:r>
    </w:p>
    <w:p>
      <w:r>
        <w:t>CM018501.1      178712102   -----.------.--A----.----C--.----.--------.-.---.-C----.-.--  178712114</w:t>
      </w:r>
    </w:p>
    <w:p>
      <w:r>
        <w:t>CM018501.1      212039234   -----.------.--T----.----.--.----A--------.-.---.-.----.-.--  212039222</w:t>
      </w:r>
    </w:p>
    <w:p>
      <w:r>
        <w:t>CM018501.1      308606881   -----.------.--.----A----G--.----.--------.-.---C-A----.-.--  308606869</w:t>
      </w:r>
    </w:p>
    <w:p>
      <w:r>
        <w:t>CM018501.1      504179597   -----.------.--.----T----G--.----.--------.-.---G-.----.-.--  504179585</w:t>
      </w:r>
    </w:p>
    <w:p>
      <w:r>
        <w:t>CM018501.1      735082561   -----.------.--A----T----G--.----.--------.-.---.-.----.-.--  735082573</w:t>
      </w:r>
    </w:p>
    <w:p>
      <w:r>
        <w:t>CM018501.1      385100098   -----.------.--.----.----.--.----.--------.-.---.-.----.-.--  385100086</w:t>
      </w:r>
    </w:p>
    <w:p>
      <w:r>
        <w:t>CM018501.1      989675161   -----A------.--.----T----G--.----.--------.-.---C-.----.-.--  989675173</w:t>
      </w:r>
    </w:p>
    <w:p>
      <w:r>
        <w:t>CM018501.1      169582881   -----.------.--.----T----G--.----.--------.-.---C-T----.-.--  169582869</w:t>
      </w:r>
    </w:p>
    <w:p>
      <w:r>
        <w:t>CM018501.1      885965571   -----.------.--.----.----.--.----.--------.-.---C-A----.-C--  885965583</w:t>
      </w:r>
    </w:p>
    <w:p>
      <w:r>
        <w:t>CM018501.1      348172510   -----T------.--.----.----G--.----.--------.-.---.-A----.-.--  348172498</w:t>
      </w:r>
    </w:p>
    <w:p>
      <w:r>
        <w:t>CM018501.1      1011446902  -----.------.--T----.----G--.----A--------.-C---.-A----.-.--  1011446890</w:t>
      </w:r>
    </w:p>
    <w:p>
      <w:r>
        <w:t>CM018501.1      336741784   -----.------.--.----.----.--.----A--------.-.---C-.----.-.--  336741796</w:t>
      </w:r>
    </w:p>
    <w:p>
      <w:r>
        <w:t>CM018501.1      798282413   -----.------.--.----T----G--A----.--------.-.---C-A----.-.--  798282425</w:t>
      </w:r>
    </w:p>
    <w:p>
      <w:r>
        <w:t>CM018501.1      1015513268  -----C------.--.----.----T--.----.--------.-.---C-A----.-.--  1015513256</w:t>
      </w:r>
    </w:p>
    <w:p>
      <w:r>
        <w:t>CM018501.1      155240571   -----.------.--A----T----G--.----.--------.-.---C-C----.-.--  155240559</w:t>
      </w:r>
    </w:p>
    <w:p>
      <w:r>
        <w:t>CM018501.1      1084505459  -----.------.--.----.----.--.----.--------.-.---C-.----.-.--  1084505471</w:t>
      </w:r>
    </w:p>
    <w:p>
      <w:r>
        <w:t>CM018501.1      168036211   -----.------.--.----.----.--.----.--------.-C---.-.----.-.--  168036223</w:t>
      </w:r>
    </w:p>
    <w:p>
      <w:r>
        <w:t>CM018501.1      727628327   -----A------C--T----.----T--.----.--------.-.---.-.----.-.--  727628315</w:t>
      </w:r>
    </w:p>
    <w:p>
      <w:r>
        <w:t>CM018501.1      339299330   -----.------.--.----.----.--.----A--------.-.---A-C----.-.--  339299342</w:t>
      </w:r>
    </w:p>
    <w:p>
      <w:r>
        <w:t>CM018501.1      803315241   -----.------.--T----.----.--.----------------------------.--  803315247</w:t>
      </w:r>
    </w:p>
    <w:p>
      <w:r>
        <w:t>CM018501.1      334343813   -----.------.--.----T----G--A----A--------.-.---C-A----.-.--  334343825</w:t>
      </w:r>
    </w:p>
    <w:p>
      <w:r>
        <w:t>CM018501.1      593785794   -----.------.--A----T----G--.----.--------.-.---C-A----G-.--  593785806</w:t>
      </w:r>
    </w:p>
    <w:p>
      <w:r>
        <w:t>CM018501.1      479080580   -----A------.--A----.----.--.----.--------.-.---C-A----.-.--  479080568</w:t>
      </w:r>
    </w:p>
    <w:p>
      <w:r>
        <w:t>CM018501.1      723362133   -----A------.--.----.----G--.----T--------.-.---.-T----.-.--  723362145</w:t>
      </w:r>
    </w:p>
    <w:p>
      <w:r>
        <w:t>CM018501.1      962286894   -----.------.--A----T----G--.----.--------.-.---A-.----.-.--  962286882</w:t>
      </w:r>
    </w:p>
    <w:p>
      <w:r>
        <w:t>CM018501.1      368153647   -----.------.--A----.----.--.----.--------.-.---.-.----.-.--  368153659</w:t>
      </w:r>
    </w:p>
    <w:p>
      <w:r>
        <w:t>CM018501.1      88075423    -----A------.--A----.----.--.----.--------.-.---.-.----.-C--  88075435</w:t>
      </w:r>
    </w:p>
    <w:p>
      <w:r>
        <w:t>CM018501.1      259419262   -----.------.--.---------.--.-------------.-.---.-.----.-.--  259419252</w:t>
      </w:r>
    </w:p>
    <w:p>
      <w:r>
        <w:t>CM018501.1      614889184   -----A------G--.----.----.--.----.--------.-.---.-.----.-.--  614889196</w:t>
      </w:r>
    </w:p>
    <w:p>
      <w:r>
        <w:t>CM018501.1      319563291   -----.------.--.----.----G--.----.--------.-.---C-.----.-.--  319563279</w:t>
      </w:r>
    </w:p>
    <w:p>
      <w:r>
        <w:t>CM018501.1      594440014   -----T------.--.----T-------.----T--------.-.---.-C----.A.--  594440026</w:t>
      </w:r>
    </w:p>
    <w:p>
      <w:r>
        <w:t>CM018501.1      339192273   -----.------.--.----T----G--.----.--------.-.---C-A----.-.--  339192285</w:t>
      </w:r>
    </w:p>
    <w:p>
      <w:r>
        <w:t>CM018501.1      961187087   -----.------.--.----T----G--.----.--------.-C---C-A----.-G--  961187075</w:t>
      </w:r>
    </w:p>
    <w:p>
      <w:r>
        <w:t>CM018501.1      298501375   -----.------.--.----.----.--.----.--------.-.---A-.----.----  298501386</w:t>
      </w:r>
    </w:p>
    <w:p>
      <w:r>
        <w:t>CM018501.1      915630128   -----.------.--.----.----.--.----A--------.-.---C-.----.-.--  915630140</w:t>
      </w:r>
    </w:p>
    <w:p>
      <w:r>
        <w:t>CM018501.1      576769055   -----A------.--.----T----G--.----.--------.-.---.-.----.-A--  576769067</w:t>
      </w:r>
    </w:p>
    <w:p>
      <w:r>
        <w:t>CM018501.1      292700990   -----A------C--.----.----.--.----.--------.-.---.             292700999</w:t>
      </w:r>
    </w:p>
    <w:p>
      <w:r>
        <w:t>CM018501.1      415995597   -----A------.--.----T----G--T----.--------.-.---G-.----.-.--  415995585</w:t>
      </w:r>
    </w:p>
    <w:p>
      <w:r>
        <w:t>CM018501.1      288826258   -----A------.--.----.----.--.----.--------A-.---C-A----.-.--  288826246</w:t>
      </w:r>
    </w:p>
    <w:p>
      <w:r>
        <w:t>CM018501.1      1076436115  -----.------.--T----.----.--A----.--------.-.---.-.----.----  1076436104</w:t>
      </w:r>
    </w:p>
    <w:p>
      <w:r>
        <w:t>CM018501.1      400133922   -----C------.--A----.----.--.----.--------.-.---.-.----.-.--  400133910</w:t>
      </w:r>
    </w:p>
    <w:p>
      <w:r>
        <w:t>CM018501.1      1012353732  -----C------.--.----.----.--.----.--------.-.---.-.----.-.--  1012353744</w:t>
      </w:r>
    </w:p>
    <w:p>
      <w:r>
        <w:t>CM018501.1      979463991   -----.------C--A----.----.--.----.--------.-.---.-.----.-.--  979464003</w:t>
      </w:r>
    </w:p>
    <w:p>
      <w:r>
        <w:t>CM018501.1      664433528   -----.------.--.----T----G--.----.--------.-.CCA.G.----T-.--  664433512</w:t>
      </w:r>
    </w:p>
    <w:p>
      <w:r>
        <w:t>CM018501.1      984003043   -----.------.--.----T----G--.----.--------.-.---C-C----.-.--  984003031</w:t>
      </w:r>
    </w:p>
    <w:p>
      <w:r>
        <w:t>CM018501.1      33824972    -----.------.--.----T----G--.----.--------.-.---.-.----G-.--  33824984</w:t>
      </w:r>
    </w:p>
    <w:p>
      <w:r>
        <w:t>CM018501.1      78474540    -----A------.--A----.----.--.----.--------.-.---C-A----.-.--  78474552</w:t>
      </w:r>
    </w:p>
    <w:p>
      <w:r>
        <w:t>CM018501.1      588216193   -----A------.--A----T----G--.----.--------.-C---C-A----.-.--  588216181</w:t>
      </w:r>
    </w:p>
    <w:p>
      <w:r>
        <w:t>CM018501.1      351278540   -----.------.--.----A----.-------.--------.-.---.-.----.-.--  351278551</w:t>
      </w:r>
    </w:p>
    <w:p>
      <w:r>
        <w:t>CM018501.1      21476795    -----.------.--.----T----G--.----.--------.-.---.-.----.-.--  21476783</w:t>
      </w:r>
    </w:p>
    <w:p>
      <w:r>
        <w:t>CM018501.1      174907010   -----T------.--.----.----T--.----.--------.-----G-.----.-.--  174906999</w:t>
      </w:r>
    </w:p>
    <w:p>
      <w:r>
        <w:t>CM018501.1      937287197   -----.------.-------A----T--.----.A-------.-.---C-A----.-.--  937287209</w:t>
      </w:r>
    </w:p>
    <w:p>
      <w:r>
        <w:t>CM018501.1      981775037   -----.------.--.----T----G--.----.--------.-.---C-A----.-C--  981775025</w:t>
      </w:r>
    </w:p>
    <w:p>
      <w:r>
        <w:t>CM018501.1      274651506   -----.------.--A----.----.--.----.--------.-.---.-.----.-.--  274651494</w:t>
      </w:r>
    </w:p>
    <w:p>
      <w:r>
        <w:t>CM018501.1      720925423   -----T------.--.----T----G--.----.--------.-.---C-A----.-.--  720925435</w:t>
      </w:r>
    </w:p>
    <w:p>
      <w:r>
        <w:t>CM018501.1      105645563   -----.GGC---.--.----.----G--.----.--------.-.---.-.----.-.--  105645548</w:t>
      </w:r>
    </w:p>
    <w:p>
      <w:r>
        <w:t>CM018501.1      120222898   -----.------.--T----.----.--.----.--------.-.---.-.----.-.--  120222886</w:t>
      </w:r>
    </w:p>
    <w:p>
      <w:r>
        <w:t>CM018501.1      433641660   -----.------.--.----T----G--.----.--------.-.---C-A----.-.--  433641672</w:t>
      </w:r>
    </w:p>
    <w:p>
      <w:r>
        <w:t>CM018501.1      345584787   -----.------.-------A----T--.----.A-------.-.---.-.----.-.--  345584799</w:t>
      </w:r>
    </w:p>
    <w:p>
      <w:r>
        <w:t>CM018501.1      109993035   -----.------.--.----.----.--.-------------.-C---A------.-.--  109993045</w:t>
      </w:r>
    </w:p>
    <w:p>
      <w:r>
        <w:t>CM018501.1      1049736084  -----.------.--A----.----.--.----.--------.-.---.-.----.-.--  1049736096</w:t>
      </w:r>
    </w:p>
    <w:p>
      <w:r>
        <w:t>CM018501.1      840018364   -----.------.--A----.----.--.----.--------C-.---.-A----.-.--  840018376</w:t>
      </w:r>
    </w:p>
    <w:p>
      <w:r>
        <w:t>CM018501.1      81853740    -----.------.--.------------.----.--------.-.---.-A----.-C--  81853730</w:t>
      </w:r>
    </w:p>
    <w:p>
      <w:r>
        <w:t>CM018501.1      240729633   -----.------.--.----.----.--.----.--------.-.---.-.----.-.--  240729621</w:t>
      </w:r>
    </w:p>
    <w:p>
      <w:r>
        <w:t>CM018501.1      884788528   -----.--------------.----.T-.----.A-------.-.---.-.----.-A--  884788540</w:t>
      </w:r>
    </w:p>
    <w:p>
      <w:r>
        <w:t>CM018501.1      129207490   -----.------.--.---------.--.----.--------G-.---.-C----.G.--  129207478</w:t>
      </w:r>
    </w:p>
    <w:p>
      <w:r>
        <w:t>CM018501.1      347377401   -----TA-----.--.----.----G--.----.--------.-.                 347377392</w:t>
      </w:r>
    </w:p>
    <w:p>
      <w:r>
        <w:t>CM018501.1      760585099   -----.------.--.----.----.--.-------------.-.---C-A----G-.--  760585088</w:t>
      </w:r>
    </w:p>
    <w:p>
      <w:r>
        <w:t>CM018501.1      983115236   -----.------C--C----.----.--.----.--------.-.---C-C----.-A--  983115224</w:t>
      </w:r>
    </w:p>
    <w:p>
      <w:r>
        <w:t>CM018501.1      1054185265  -----C------.--.---------T--.----.--------G-.---C-A----.-.--  1054185254</w:t>
      </w:r>
    </w:p>
    <w:p>
      <w:r>
        <w:t>CM018501.1      1097768675  ------------.--.----.----.--.----T--------G-.---.-.----.-.--  1097768664</w:t>
      </w:r>
    </w:p>
    <w:p>
      <w:r>
        <w:t>CM018501.1      795082879   -----.A-----.--.----T----G--.----.--------.-.---C-A----.-.--  795082892</w:t>
      </w:r>
    </w:p>
    <w:p>
      <w:r>
        <w:t>CM018501.1      315757590   -----A------.--.------------.----.--------.-.---C-.----.-.--  315757600</w:t>
      </w:r>
    </w:p>
    <w:p>
      <w:r>
        <w:t>CM018501.1      381298466   -----.------.--.----A----.--.----.--------.-.---C-A----.-.--  381298478</w:t>
      </w:r>
    </w:p>
    <w:p>
      <w:r>
        <w:t>CM018501.1      632499184   -----.------.--.----T----G--.----.--------.-.---C-.----.-.--  632499172</w:t>
      </w:r>
    </w:p>
    <w:p>
      <w:r>
        <w:t>CM018501.1      752493853   -----.------.--.--------------------------------.-.----.-.--  752493859</w:t>
      </w:r>
    </w:p>
    <w:p>
      <w:r>
        <w:t>CM018501.1      85704486    -----C------.--.----A----G--.----.--------.-.---C-A----.-.--  85704474</w:t>
      </w:r>
    </w:p>
    <w:p>
      <w:r>
        <w:t>CM018501.1      561199546   -----.------.--.----T----G--.----A--------.-.---C-A----.-G--  561199558</w:t>
      </w:r>
    </w:p>
    <w:p>
      <w:r>
        <w:t>CM018501.1      481900775   -----.------.--.----T----G--.----.--------.-.---.-.----.-C--  481900763</w:t>
      </w:r>
    </w:p>
    <w:p>
      <w:r>
        <w:t>CM018501.1      486932286   -----A------.--.---------.--.----.--------.-.---C-A----.-.--  486932275</w:t>
      </w:r>
    </w:p>
    <w:p>
      <w:r>
        <w:t>CM018501.1      815057115   -----.------.--.----T-------.----A--------.-.---.-CA---.-.--  815057127</w:t>
      </w:r>
    </w:p>
    <w:p>
      <w:r>
        <w:t>CM018501.1      790470576   -----.------.--.---------.--.----.--------.-.---.-.----.-C--  790470587</w:t>
      </w:r>
    </w:p>
    <w:p>
      <w:r>
        <w:t>CM018501.1      234447277   -----.------.--.---------.--.----A--------C-.-----.----.-.--  234447267</w:t>
      </w:r>
    </w:p>
    <w:p>
      <w:r>
        <w:t>CM018501.1      863526248   -----.------.--.----A----G--.----.--------.-.---C-A----.-C--  863526260</w:t>
      </w:r>
    </w:p>
    <w:p>
      <w:r>
        <w:t>CM018501.1      728395713   -----C------.--A----T----.--.----.--------.-.---.-.----.-.--  728395725</w:t>
      </w:r>
    </w:p>
    <w:p>
      <w:r>
        <w:t>CM018501.1      247156387   -----T------.--.------------T----.--------.-.---A-.----.-.--  247156377</w:t>
      </w:r>
    </w:p>
    <w:p>
      <w:r>
        <w:t>CM018501.1      1008966358  -----.------.--A----.-------.----.--------.-.---G-.----.-.--  1008966369</w:t>
      </w:r>
    </w:p>
    <w:p>
      <w:r>
        <w:t>CM018501.1      1102017808  -----.------.--A----T----G--.----.--------.-.---C-A----.-.--  1102017796</w:t>
      </w:r>
    </w:p>
    <w:p>
      <w:r>
        <w:t>CM018501.1      20108114    -----A------.--.----.----.--.----A--------.-.---C-A----G-.--  20108126</w:t>
      </w:r>
    </w:p>
    <w:p>
      <w:r>
        <w:t>CM018501.1      718453979   -----.------.--.----T-------.----.--------A-C---.-.----.-.--  718453990</w:t>
      </w:r>
    </w:p>
    <w:p>
      <w:r>
        <w:t>CM018501.1      62756464                                                             .--  62756464</w:t>
      </w:r>
    </w:p>
    <w:p>
      <w:r>
        <w:t>CM018501.1      154836888   -----.---------.----A----.T-.----.A-------.-.---C-A----.-.--  154836875</w:t>
      </w:r>
    </w:p>
    <w:p>
      <w:r>
        <w:t>CM018501.1      341414554   -----T------.-------.----.--.----.--------.-.---C-.----.-A--  341414565</w:t>
      </w:r>
    </w:p>
    <w:p>
      <w:r>
        <w:t>CM018501.1      558787433   -----.------.--.T---.----.-------.--------.-.---C-A----.-.--  558787421</w:t>
      </w:r>
    </w:p>
    <w:p>
      <w:r>
        <w:t>CM018501.1      1012385984  -----.------.--.--------------------------.-.---C------.-.--  1012385977</w:t>
      </w:r>
    </w:p>
    <w:p>
      <w:r>
        <w:t>CM018501.1      128758984   -----.------.--.---------.--.C---.--------.-.---C-.----.-.--  128758996</w:t>
      </w:r>
    </w:p>
    <w:p>
      <w:r>
        <w:t>CM018501.1      241483547   -----.------.-------------------------------.---.-.----.-.--  241483541</w:t>
      </w:r>
    </w:p>
    <w:p>
      <w:r>
        <w:t>CM018501.1      115860543   -----A------C-------.----.--.----.--------G-.---.C.----.-.--  115860555</w:t>
      </w:r>
    </w:p>
    <w:p>
      <w:r>
        <w:t>CM018501.1      93184408    CAAATC------.--.C---.----.--.----.--------.-.---C-A----.-.CC  93184428</w:t>
      </w:r>
    </w:p>
    <w:p>
      <w:r>
        <w:t>CM018501.1      330578709   -----.------.--.----.----.--.----.--------.-.                 330578717</w:t>
      </w:r>
    </w:p>
    <w:p>
      <w:r>
        <w:t>CM018501.1      988211540   -----.------.--.------------.----.--------.-.---.-.----.-.--  988211550</w:t>
      </w:r>
    </w:p>
    <w:p>
      <w:r>
        <w:t>CM018501.1      137479868   -----.------.--A----G----.--.----.--------.-.---C-A----.-.--  137479880</w:t>
      </w:r>
    </w:p>
    <w:p>
      <w:r>
        <w:t>CM018501.1      881850416   -----.------.AT.----.----.--.----.--------.-.---C-.----.-.--  881850402</w:t>
      </w:r>
    </w:p>
    <w:p>
      <w:r>
        <w:t>CM018501.1      412874767   -----.------.--.---------.-------.--------.-.---C-A----.-.--  412874777</w:t>
      </w:r>
    </w:p>
    <w:p>
      <w:r>
        <w:t>CM018501.1      989429125   -----.------.--.----.----.--.----.--------.-.---C-A----.-.--  989429113</w:t>
      </w:r>
    </w:p>
    <w:p>
      <w:r>
        <w:t>CM018501.1      354893835   -----.------.--.----T----.--.----A--------.-.---.-.----.-C--  354893847</w:t>
      </w:r>
    </w:p>
    <w:p>
      <w:r>
        <w:t>CM018501.1      992673633   -----.------.--.------------.----.--------.-.---C-.----.-.--  992673623</w:t>
      </w:r>
    </w:p>
    <w:p>
      <w:r>
        <w:t>CM018501.1      492148852   -----.AA----.--.---------.-------.--------.-.---C-A----.-.--  492148864</w:t>
      </w:r>
    </w:p>
    <w:p>
      <w:r>
        <w:t>CM018501.1      983040111   -----C------.--.------------.----.--------.-.---C-C----.-.--  983040121</w:t>
      </w:r>
    </w:p>
    <w:p>
      <w:r>
        <w:t>CM018501.1      338354945   -----T------.--A----.-------.----A--------C-.---.-C----.----  338354935</w:t>
      </w:r>
    </w:p>
    <w:p>
      <w:r>
        <w:t>CM018501.1      988291234   -----.------.--.----A----G--.----.--------.-C---C-A----.-.--  988291246</w:t>
      </w:r>
    </w:p>
    <w:p>
      <w:r>
        <w:t>CM018501.1      722130353   -----.------.--.----.----.--.----T--------.-.---C-T----.T.--  722130340</w:t>
      </w:r>
    </w:p>
    <w:p>
      <w:r>
        <w:t>CM018501.1      820018123   -----.A-----.--.----T----G--.----.--------.-.---.-.----.-.--  820018110</w:t>
      </w:r>
    </w:p>
    <w:p>
      <w:r>
        <w:t>CM018501.1      344728821   -----.------.--.----T----G--.----.--------.-.---C-A----.-.--  344728833</w:t>
      </w:r>
    </w:p>
    <w:p>
      <w:r>
        <w:t>CM018501.1      331912375   -----.------.--.----T----G--.----.--------.-.---C-.----.-.--  331912387</w:t>
      </w:r>
    </w:p>
    <w:p>
      <w:r>
        <w:t>CM018501.1      837026100   -----ACA----.--.----G----G--.----.--------.-C---A-.----T-.--  837026086</w:t>
      </w:r>
    </w:p>
    <w:p>
      <w:r>
        <w:t>CM018501.1      727963117   -----.--------------.----.T-.----.--------G-.---.-CC---.-.--  727963129</w:t>
      </w:r>
    </w:p>
    <w:p>
      <w:r>
        <w:t>CM018501.1      863560373   -----.------.--.                                              863560375</w:t>
      </w:r>
    </w:p>
    <w:p>
      <w:r>
        <w:t>CM018501.1      382936579   -----.------.--.---------.-------.--------.-.---C-.----.-.--  382936569</w:t>
      </w:r>
    </w:p>
    <w:p>
      <w:r>
        <w:t>CM018501.1      36474634    -----.------G--.---------.--.----.--------.-.---C-.----.-.--  36474623</w:t>
      </w:r>
    </w:p>
    <w:p>
      <w:r>
        <w:t>CM018501.1      296654717   -----.------.--.----T------------.--------.-.---.-.----.-.--  296654727</w:t>
      </w:r>
    </w:p>
    <w:p>
      <w:r>
        <w:t>CM018501.1      240571356   -----.------.--.----.----.--.----.--------.-.---.-.----.-.--  240571368</w:t>
      </w:r>
    </w:p>
    <w:p>
      <w:r>
        <w:t>CM018501.1      752538903   -----.---------.----.A---.G-.----.--------.-.---C-.----.-.--  752538916</w:t>
      </w:r>
    </w:p>
    <w:p>
      <w:r>
        <w:t>CM018501.1      636093803   -----.CG----.--.---------.-------.--------.-.---C-A----.-.--  636093815</w:t>
      </w:r>
    </w:p>
    <w:p>
      <w:r>
        <w:t>CM018501.1      736437285   -----.------.--.----T----G--.----.--------.-.---C-.----.-.--  736437297</w:t>
      </w:r>
    </w:p>
    <w:p>
      <w:r>
        <w:t>CM018501.1      720625706   -----.------.--A----.----.----------------.-.---G-.----.-.--  720625716</w:t>
      </w:r>
    </w:p>
    <w:p>
      <w:r>
        <w:t>CM018501.1      762193598   -----.A-----.--.----.----.--.----.--------.-C---C-A----.-C--  762193611</w:t>
      </w:r>
    </w:p>
    <w:p>
      <w:r>
        <w:t>CM018501.1      724310854   -----.------.--.----.----.--.----.--------.-.---.-.----.-.--  724310866</w:t>
      </w:r>
    </w:p>
    <w:p>
      <w:r>
        <w:t>CM018501.1      1000761179  -----.------G--.TT--.----.--.----.--------C-.---C-A----G-.--  1000761193</w:t>
      </w:r>
    </w:p>
    <w:p>
      <w:r>
        <w:t>CM018501.1      510008934   -----.------.--.------------.----.--------.-.G--.-.------.--  510008944</w:t>
      </w:r>
    </w:p>
    <w:p>
      <w:r>
        <w:t>CM018501.1      549909996   -----.------.T-.----.----T--.----.--------.-.---C-C----.-.--  549909983</w:t>
      </w:r>
    </w:p>
    <w:p>
      <w:r>
        <w:t>CM018501.1      310760618   -----T------.--.----T----G--.----.--------.-.---.-.----.-.--  310760630</w:t>
      </w:r>
    </w:p>
    <w:p>
      <w:r>
        <w:t>CM018501.1      862175992   -----.------.--.----T----G--.----.--------.-.---C-.----.-.--  862175980</w:t>
      </w:r>
    </w:p>
    <w:p>
      <w:r>
        <w:t>CM018501.1      1004921942  -----.------.--A----.----.--.----.--------.-.---C-.----.----  1004921953</w:t>
      </w:r>
    </w:p>
    <w:p>
      <w:r>
        <w:t>CM018501.1      1082605981  -----.------.--.---------.--.----.--------G-.---.-C----.G.--  1082605993</w:t>
      </w:r>
    </w:p>
    <w:p>
      <w:r>
        <w:t>CM018501.1      152881457   -----.------.--.----.----G--A----.--------.-.---C-A----.-.--  152881445</w:t>
      </w:r>
    </w:p>
    <w:p>
      <w:r>
        <w:t>CM018501.1      901769873   -----A------.--.----.----.--.----T--------.-.---C-A----.-.--  901769885</w:t>
      </w:r>
    </w:p>
    <w:p>
      <w:r>
        <w:t>CM018501.1      988965207   -----.------.--.---------.--.-------------.-.---C-A----.-G--  988965197</w:t>
      </w:r>
    </w:p>
    <w:p>
      <w:r>
        <w:t>CM018501.1      98170820                                .----.--------.-.C--.-.------.--  98170813</w:t>
      </w:r>
    </w:p>
    <w:p>
      <w:r>
        <w:t>CM018501.1      280539588   -----.------G--.----.----G--.----.--------.-.---C-C----.-.--  280539576</w:t>
      </w:r>
    </w:p>
    <w:p>
      <w:r>
        <w:t>CM018501.1      719616406   -----ACA----.--.---------.-------.--------.-.---C-.----.-.--  719616394</w:t>
      </w:r>
    </w:p>
    <w:p>
      <w:r>
        <w:t>CM018501.1      837313231   ------------.--.----.----.--.----T--------.-.---C-.----.-.--  837313242</w:t>
      </w:r>
    </w:p>
    <w:p>
      <w:r>
        <w:t>CM018501.1      352952486   -----.------.--.---------.-------.--------.-.---C-A----.-.--  352952496</w:t>
      </w:r>
    </w:p>
    <w:p>
      <w:r>
        <w:t>CM018501.1      710896659   ------------.--.C---.----.--.----.--------.-.---.-.----.-.--  710896671</w:t>
      </w:r>
    </w:p>
    <w:p>
      <w:r>
        <w:t>CM018501.1      1037349221  -----.------A--.----.----.--A----.--------.-.---C-A----.-.--  1037349233</w:t>
      </w:r>
    </w:p>
    <w:p>
      <w:r>
        <w:t>CM018501.1      44292014    ------------.--.------------.----.--------.-.---C-.----.-C--  44292023</w:t>
      </w:r>
    </w:p>
    <w:p>
      <w:r>
        <w:t>CM018501.1      169038599   -----.------.--.------------.----.--------.-.---.-.----.-.--  169038609</w:t>
      </w:r>
    </w:p>
    <w:p>
      <w:r>
        <w:t>CM018501.1      964315317   -----.------.--.----T----G--.----.--------.-.---C-A----.-.--  964315305</w:t>
      </w:r>
    </w:p>
    <w:p>
      <w:r>
        <w:t>CM018501.1      1058199621  -----A------.--.----.-------.----.--------.-.---.CA----.-.--  1058199609</w:t>
      </w:r>
    </w:p>
    <w:p>
      <w:r>
        <w:t>CM018501.1      541536086   -----T------.--.----T----G--.----.--------.-.---.-.----.-.--  541536098</w:t>
      </w:r>
    </w:p>
    <w:p>
      <w:r>
        <w:t>CM018501.1      472624563   -----.------.--.----.----.--.----A--------.-.---.-T----.-.--  472624575</w:t>
      </w:r>
    </w:p>
    <w:p>
      <w:r>
        <w:t>CM018501.1      1044572386  -----.------G--.----.----.CG.----.--------.-.---C-.----.-.--  1044572372</w:t>
      </w:r>
    </w:p>
    <w:p>
      <w:r>
        <w:t>CM018501.1      187650293   -----.------.--.------------.----.--------.-.---C-A----.-.--  187650283</w:t>
      </w:r>
    </w:p>
    <w:p>
      <w:r>
        <w:t>CM018501.1      471487325                                                          .-.--  471487326</w:t>
      </w:r>
    </w:p>
    <w:p>
      <w:r>
        <w:t>CM018501.1      193591728   TC---.AACCAA.--.----.----.--.----.--------.-.---C-.----.-A--  193591748</w:t>
      </w:r>
    </w:p>
    <w:p>
      <w:r>
        <w:t>CM018501.1      114750573   -----.------.--.---------.-------.--------.-.---C-.----.-C--  114750563</w:t>
      </w:r>
    </w:p>
    <w:p>
      <w:r>
        <w:t>CM018501.1      835434900   -----.------.--.----T----G--.----.--------.-.---.-.----.-.--  835434888</w:t>
      </w:r>
    </w:p>
    <w:p>
      <w:r>
        <w:t>CM018501.1      737829039   -----.------.--.---------.-------.--------.-.---C-A----.-.--  737829029</w:t>
      </w:r>
    </w:p>
    <w:p>
      <w:r>
        <w:t>CM018501.1      847652331   -----A------.--.----T----G--.----.--------.-.---C-A----.-.--  847652319</w:t>
      </w:r>
    </w:p>
    <w:p>
      <w:r>
        <w:t>CM018501.1      172627411   -----.------.--.----G----G--A----.--------.-.---.-.----.-.--  172627423</w:t>
      </w:r>
    </w:p>
    <w:p>
      <w:r>
        <w:t>CM018501.1      896357830   -----.------.--.----.----T--.----.--------.-.---.-A----.-.--  896357842</w:t>
      </w:r>
    </w:p>
    <w:p>
      <w:r>
        <w:t>CM018501.1      907093116   -----.------.--.------------.----.--------.-.---C-.----.-.--  907093126</w:t>
      </w:r>
    </w:p>
    <w:p>
      <w:r>
        <w:t>CM018501.1      1007283091  -----.------GGG.----.----G--.----.--------.-.---C-.----.-.--  1007283105</w:t>
      </w:r>
    </w:p>
    <w:p>
      <w:r>
        <w:t>CM018501.1      799588053   ------------.--.----.----.--.----.----------------.---------  799588059</w:t>
      </w:r>
    </w:p>
    <w:p>
      <w:r>
        <w:t>CM018501.1      623619540                               .----.--------.-.---.-.----.-.--  623619533</w:t>
      </w:r>
    </w:p>
    <w:p>
      <w:r>
        <w:t>CM018501.1      992635579   -----A------.--.----.----.--.----.--------.-.---.-.----.-.--  992635591</w:t>
      </w:r>
    </w:p>
    <w:p>
      <w:r>
        <w:t>CM018501.1      609362549                               .----.--------.-.---C-.----.-.--  609362556</w:t>
      </w:r>
    </w:p>
    <w:p>
      <w:r>
        <w:t>CM018501.1      1048940129  -------------------------.--.----.--------.-.---.-A----G-.--  1048940121</w:t>
      </w:r>
    </w:p>
    <w:p>
      <w:r>
        <w:t>CM018501.1      1014268040  -----.------.--.------------.----.--------.-.---C-A----.-.--  1014268050</w:t>
      </w:r>
    </w:p>
    <w:p>
      <w:r>
        <w:t>CM018501.1      591482987   -----.------.--.----.----.--.----.--------.-.---.-.----.-.--  591482999</w:t>
      </w:r>
    </w:p>
    <w:p>
      <w:r>
        <w:t>CM018501.1      592190967   -----A------.--T----.-------.----.--------.-.---C-.----.-.--  592190978</w:t>
      </w:r>
    </w:p>
    <w:p>
      <w:r>
        <w:t>CM018501.1      225729153   -----.------C--A----.----G--.----.--------C-.---.-.----.-.--  225729141</w:t>
      </w:r>
    </w:p>
    <w:p>
      <w:r>
        <w:t>CM018501.1      94000703    -----.------.--.---------.-------.--------.-.---C-A----.-.--  94000693</w:t>
      </w:r>
    </w:p>
    <w:p>
      <w:r>
        <w:t>CM018501.1      1014911693  -----A------.--.----T----G--.----.--------.-C---.-.----.-C--  1014911705</w:t>
      </w:r>
    </w:p>
    <w:p>
      <w:r>
        <w:t>CM018501.1      1050843743  -----.------C--A----.----.--.----.--------.-.---.-.----.-.--  1050843755</w:t>
      </w:r>
    </w:p>
    <w:p>
      <w:r>
        <w:t>CM018501.1      573778317   -----.------.--.---------.-------.--------.-.---C-A----.-.--  573778307</w:t>
      </w:r>
    </w:p>
    <w:p>
      <w:r>
        <w:t>CM018501.1      750677951   -----.------G--.----.----.-------.--------------.--------.--  750677944</w:t>
      </w:r>
    </w:p>
    <w:p>
      <w:r>
        <w:t>CM018501.1      133829062   -----.------.--T----.----.-----------------------------.-.--  133829068</w:t>
      </w:r>
    </w:p>
    <w:p>
      <w:r>
        <w:t>CM018501.1      897301348   -----C------.--.----.----.CG.----.--------.-.---C-A----.-.--  897301334</w:t>
      </w:r>
    </w:p>
    <w:p>
      <w:r>
        <w:t>CM018501.1      340212719   -----.------.--A----.----G--.----.--------.-.---C-A----.-.--  340212707</w:t>
      </w:r>
    </w:p>
    <w:p>
      <w:r>
        <w:t>CM018501.1      736364285   -----.------.--.----.----.--.----.--------.-.---C-A----.-.--  736364273</w:t>
      </w:r>
    </w:p>
    <w:p>
      <w:r>
        <w:t>CM018501.1      685261976   -----.------.--.------------.----.--------.-.---C-T----.-.--  685261966</w:t>
      </w:r>
    </w:p>
    <w:p>
      <w:r>
        <w:t>CM018501.1      589018283   -----.------A--CA---.----.--.----A--------.-.---G-.----.-.--  589018296</w:t>
      </w:r>
    </w:p>
    <w:p>
      <w:r>
        <w:t>CM018501.1      295684999   -----.CA----.--.---------.-------.--------.-.---C-.----.-.--  295685011</w:t>
      </w:r>
    </w:p>
    <w:p>
      <w:r>
        <w:t>CM018501.1      1014717421  -----.------.--.---------T--.----.----------.---.-.----.-.--  1014717431</w:t>
      </w:r>
    </w:p>
    <w:p>
      <w:r>
        <w:t>CM018501.1      522084810   -----.------.--A----T----G--.----.--------.-.---G-.----.-.--  522084822</w:t>
      </w:r>
    </w:p>
    <w:p>
      <w:r>
        <w:t>CM018501.1      596090846   -----.------.--.----T----G--.----.--------.-.---C-A----.-.--  596090834</w:t>
      </w:r>
    </w:p>
    <w:p>
      <w:r>
        <w:t>CM018501.1      995847907   -----.------.--.----T----T--T----.--------.-.---.-A----.-C--  995847919</w:t>
      </w:r>
    </w:p>
    <w:p>
      <w:r>
        <w:t>CM018501.1      331966449   -----A------C--.---------.--.A---.--------.-.---C-A----.-.--  331966437</w:t>
      </w:r>
    </w:p>
    <w:p>
      <w:r>
        <w:t>CM018501.1      615346038   -----.------.--A----T----G--.----.--------.-.---.-.----.-.--  615346026</w:t>
      </w:r>
    </w:p>
    <w:p>
      <w:r>
        <w:t>CM018501.1      344556132   -----.------.--A----.----.--.----.--------C-.---C-.----G-.--  344556120</w:t>
      </w:r>
    </w:p>
    <w:p>
      <w:r>
        <w:t>CM018501.1      44806743    -----A------.--.---------T--.----C--------.-.---.C.----G-.--  44806731</w:t>
      </w:r>
    </w:p>
    <w:p>
      <w:r>
        <w:t>CM018501.1      803006121   -----.------.--.---------.--.----.----------------.----T-.--  803006113</w:t>
      </w:r>
    </w:p>
    <w:p>
      <w:r>
        <w:t>CM018501.1      964408354   -----.------.--A----G----G--.----.--------G-.---.-.----.-.--  964408342</w:t>
      </w:r>
    </w:p>
    <w:p>
      <w:r>
        <w:t>CM018501.1      228270232   -----A------.--.----T----G--.----.--------.-.---.-.----.-.--  228270244</w:t>
      </w:r>
    </w:p>
    <w:p>
      <w:r>
        <w:t>CM018501.1      305155390   -----.------.--.----T----G--.----.--------.-.---C-A----.-.--  305155402</w:t>
      </w:r>
    </w:p>
    <w:p>
      <w:r>
        <w:t>CM018501.1      97049166    -----A------.--.----.----C--.----C--------.-.---.-.----.-.--  97049154</w:t>
      </w:r>
    </w:p>
    <w:p>
      <w:r>
        <w:t>CM018501.1      751044773   -----.------C--.----.----G--.----.--------G-C---.-C----.C.--  751044760</w:t>
      </w:r>
    </w:p>
    <w:p>
      <w:r>
        <w:t>CM018501.1      838230238   -----A------.--.----.----.--A----.--------.-.---.-.----C-.--  838230226</w:t>
      </w:r>
    </w:p>
    <w:p>
      <w:r>
        <w:t>CM018501.1      299096333   -----.------.--.----.----.--.----.--------.-.---C-.----.-.--  299096345</w:t>
      </w:r>
    </w:p>
    <w:p>
      <w:r>
        <w:t>CM018501.1      729274494   -----.------.T-.----.----.--.----.--------.-.---.-C----.A.T-  729274509</w:t>
      </w:r>
    </w:p>
    <w:p>
      <w:r>
        <w:t>CM018501.1      407170247   -----.------.--.----.----.--.----A--------.-.---.-.----.-.--  407170235</w:t>
      </w:r>
    </w:p>
    <w:p>
      <w:r>
        <w:t>CM018501.1      846382923   -----.------.--A----T----G--.----.--------.-.---.-.----.-.--  846382911</w:t>
      </w:r>
    </w:p>
    <w:p>
      <w:r>
        <w:t>CM018501.1      498187107   -----.AA----.--.---------.-------.--------.-.---C-A----.-.--  498187119</w:t>
      </w:r>
    </w:p>
    <w:p>
      <w:r>
        <w:t>CM018501.1      886763644   -----.------.--.----T----G--.----.--------.-.---C-C----.-.--  886763656</w:t>
      </w:r>
    </w:p>
    <w:p>
      <w:r>
        <w:t>CM018501.1      966947031   -----.------G--.----.----.T-.----.A-------.-.---C-C----.-.--  966947017</w:t>
      </w:r>
    </w:p>
    <w:p>
      <w:r>
        <w:t>CM018501.1      982788045   -----.------.-------A----G--.----.--------.-.---.T.----.-.--  982788057</w:t>
      </w:r>
    </w:p>
    <w:p>
      <w:r>
        <w:t>CM018501.1      538276015   -----.------.--.---------.-------.--------.-.---C-C----.-.--  538276025</w:t>
      </w:r>
    </w:p>
    <w:p>
      <w:r>
        <w:t>CM018501.1      635159545   -----.------.--.------------.----.--------.-.---C-A----.-.--  635159535</w:t>
      </w:r>
    </w:p>
    <w:p>
      <w:r>
        <w:t>CM018501.1      552377629                                                          .-.--  552377628</w:t>
      </w:r>
    </w:p>
    <w:p>
      <w:r>
        <w:t>CM018501.1      647707680   -----.------.--.----T----G--.----.--------.-.---.-.----.-.--  647707668</w:t>
      </w:r>
    </w:p>
    <w:p>
      <w:r>
        <w:t>CM018501.1      1008145783  -----.------.--.----.----.--.----.--------.-.---.-.----.-.--  1008145771</w:t>
      </w:r>
    </w:p>
    <w:p>
      <w:r>
        <w:t>CM018501.1      153330718   -----.------.--.----T----G--.----.--------.-.---C-C----.-.--  153330706</w:t>
      </w:r>
    </w:p>
    <w:p>
      <w:r>
        <w:t>CM018501.1      1075747874  -----.------.--.------------.----.--------.-.---.-.----.-.--  1075747864</w:t>
      </w:r>
    </w:p>
    <w:p>
      <w:r>
        <w:t>CM018501.1      795779932   -----.------.--.----.----G--.----.--------.-.---C-C----.----  795779943</w:t>
      </w:r>
    </w:p>
    <w:p>
      <w:r>
        <w:t>CM018501.1      552605073   -----.------.--.----.----.--.----.--------.-.---C-A----G-.--  552605061</w:t>
      </w:r>
    </w:p>
    <w:p>
      <w:r>
        <w:t>CM018501.1      841009372   ------------.--A----T----.--.----T--------.-.---C-A----.-.--  841009383</w:t>
      </w:r>
    </w:p>
    <w:p>
      <w:r>
        <w:t>CM018501.1      1049388902  -----.---------.----.----.T-.----C--------.-.---.CA----.-C--  1049388915</w:t>
      </w:r>
    </w:p>
    <w:p>
      <w:r>
        <w:t>CM018501.1      352010426   -----.---------A----.----.T-.A---.--------.-C---.-.----G-G--  352010413</w:t>
      </w:r>
    </w:p>
    <w:p>
      <w:r>
        <w:t>CM018501.1      569091735   -----.C-----.--.----A----G--.----.--------.-.---C-A----.-.--  569091722</w:t>
      </w:r>
    </w:p>
    <w:p>
      <w:r>
        <w:t>CM018501.1      585061810   -----.------.--.----.----T--.----.--------.-.---.-.----.-.--  585061798</w:t>
      </w:r>
    </w:p>
    <w:p>
      <w:r>
        <w:t>CM018501.1      530053729   -----.------.--A----.----.--.----.--------.-.---.-T----.-.--  530053741</w:t>
      </w:r>
    </w:p>
    <w:p>
      <w:r>
        <w:t>CM018501.1      34830265    -----.------.--.----T----.--.----.--------.-.---C-A----.-.--  34830253</w:t>
      </w:r>
    </w:p>
    <w:p>
      <w:r>
        <w:t>CM018501.1      386687173   -----.------.--.----.----.--C----.--------.-.---.-A----.-G--  386687185</w:t>
      </w:r>
    </w:p>
    <w:p>
      <w:r>
        <w:t>CM018501.1      1000883437  -----.------.-------.----.TG.----.--------.-.---C-A----.-.--  1000883424</w:t>
      </w:r>
    </w:p>
    <w:p>
      <w:r>
        <w:t>CM018501.1      491987504   -----.------.--.---------.--.----.                            491987509</w:t>
      </w:r>
    </w:p>
    <w:p>
      <w:r>
        <w:t>CM018501.1      774182437                                               .---.-.----T-.--  774182441</w:t>
      </w:r>
    </w:p>
    <w:p>
      <w:r>
        <w:t>CM018501.1      952220621   -----.------.--.------------.----C--------.-.---G-.----.-C--  952220631</w:t>
      </w:r>
    </w:p>
    <w:p>
      <w:r>
        <w:t>CM018501.1      1069648360  -----.------.--.----.----.--.----.--------.-.---.-.----.-.--  1069648372</w:t>
      </w:r>
    </w:p>
    <w:p>
      <w:r>
        <w:t>CM018501.1      871991532   ------------.--.----A----G--.----.--------.-.---G-.----.-.--  871991543</w:t>
      </w:r>
    </w:p>
    <w:p>
      <w:r>
        <w:t>CM018501.1      912949918   -----T------.--.----T----G--.----.--------.-.---.-.----G-.--  912949930</w:t>
      </w:r>
    </w:p>
    <w:p>
      <w:r>
        <w:t>CM018501.1      721355845                               .----.--------.-.---C-.----.-.--  721355838</w:t>
      </w:r>
    </w:p>
    <w:p>
      <w:r>
        <w:t>CM018501.1      389388311   -----A------.--A----.----.--.----.--------.-.---.-.----.-.--  389388323</w:t>
      </w:r>
    </w:p>
    <w:p>
      <w:r>
        <w:t>CM018501.1      223908497   -----.------.A-.ACTT.----.--C----C--------.-.---C-C----.-.--  223908514</w:t>
      </w:r>
    </w:p>
    <w:p>
      <w:r>
        <w:t>CM018501.1      358360048   -----.------.--C----T----G--.----.--------C-.---C-.----.-.--  358360060</w:t>
      </w:r>
    </w:p>
    <w:p>
      <w:r>
        <w:t>CM018501.1      333264470   -----.T-----.--A----T----.--.----.--------.-.---C-A----.-A--  333264457</w:t>
      </w:r>
    </w:p>
    <w:p>
      <w:r>
        <w:t>CM018501.1      118208733   -----.                                                        118208733</w:t>
      </w:r>
    </w:p>
    <w:p>
      <w:r>
        <w:t>CM018501.1      1048973493  -----.------.--.----.----.--.----.--------C-.---C-A----.-.--  1048973481</w:t>
      </w:r>
    </w:p>
    <w:p>
      <w:r>
        <w:t>CM018501.1      729674790   -----T------.--.----T----G--.----.--------.-.---C-A----.-.--  729674802</w:t>
      </w:r>
    </w:p>
    <w:p>
      <w:r>
        <w:t>CM018501.1      799602560   -----.------.--.----.----.--.----.--------.-.---C-.----.-.--  799602572</w:t>
      </w:r>
    </w:p>
    <w:p>
      <w:r>
        <w:t>CM018501.1      907344273   -----A------.--.----T----G--.----.--------.-C---.-.----.-A--  907344285</w:t>
      </w:r>
    </w:p>
    <w:p>
      <w:r>
        <w:t>CM018501.1      1021302920  -----.------.--.----T----G--.----.--------.-.---.-.----.-.--  1021302932</w:t>
      </w:r>
    </w:p>
    <w:p>
      <w:r>
        <w:t>CM018501.1      323770815   -----.A-----.--.----A----G--.----.--------.-.---.-.----.-.--  323770828</w:t>
      </w:r>
    </w:p>
    <w:p>
      <w:r>
        <w:t>CM018501.1      998642938   -----.A-----.--.----T----G--.----.--------.-C---G-.----.-.--  998642951</w:t>
      </w:r>
    </w:p>
    <w:p>
      <w:r>
        <w:t>CM018501.1      741276085   -----.------C--C----T----G--.----.--------.-.---.-.----.-.--  741276073</w:t>
      </w:r>
    </w:p>
    <w:p>
      <w:r>
        <w:t>CM018501.1      188784534   -----.------.--C----.----.--.----C--------.-.---C-A----.-.--  188784546</w:t>
      </w:r>
    </w:p>
    <w:p>
      <w:r>
        <w:t>CM018501.1      378791277   -----.------.                                                 378791276</w:t>
      </w:r>
    </w:p>
    <w:p>
      <w:r>
        <w:t>CM018501.1      586244117   -----.------.--A----T----G--.----.--------.-.---C-A----.-.--  586244105</w:t>
      </w:r>
    </w:p>
    <w:p>
      <w:r>
        <w:t>CM018501.1      844109602   -----C------.--.----T----.-------.--------.-.---C-.----.-.--  844109591</w:t>
      </w:r>
    </w:p>
    <w:p>
      <w:r>
        <w:t>CM018501.1      791631475   ---------------.----.----.--.----.--------.-.---C-.----.-.--  791631485</w:t>
      </w:r>
    </w:p>
    <w:p>
      <w:r>
        <w:t>CM018501.1      345077428   ------------.--.----.----.G-.----.--------.-.---G-.----.-.--  345077440</w:t>
      </w:r>
    </w:p>
    <w:p>
      <w:r>
        <w:t>CM018501.1      759110203   -----.------.--T----.A---.--.----C--------C-C---.-.----G-.--  759110216</w:t>
      </w:r>
    </w:p>
    <w:p>
      <w:r>
        <w:t>CM018501.1      1008034849  -----.------.--.----.----G--.----.--------.-.---.-.----.-.--  1008034861</w:t>
      </w:r>
    </w:p>
    <w:p>
      <w:r>
        <w:t>CM018501.1      900418904   -----.------.--.---------.-------.--------.-.---.-C----.-.--  900418914</w:t>
      </w:r>
    </w:p>
    <w:p>
      <w:r>
        <w:t>CM018501.1      309801375   -----.------C--A----.----G--A----.--------.-.---.-.----.-.--  309801363</w:t>
      </w:r>
    </w:p>
    <w:p>
      <w:r>
        <w:t>CM018501.1      687088421                                                   .-.----.-.--  687088424</w:t>
      </w:r>
    </w:p>
    <w:p>
      <w:r>
        <w:t>CM018501.1      541885610   -----CA-----.--T----G----G--.----.--------.-.---.-.----.-.--  541885623</w:t>
      </w:r>
    </w:p>
    <w:p>
      <w:r>
        <w:t>CM018501.1      206524134   -----.------.--.----.----T--.----.--------.-.---C-A----.-.--  206524122</w:t>
      </w:r>
    </w:p>
    <w:p>
      <w:r>
        <w:t>CM018501.1      867282000   -----A------A--C----A----.G-.----.--------.-.---.-.----.-.--  867282013</w:t>
      </w:r>
    </w:p>
    <w:p>
      <w:r>
        <w:t>CM018501.1      559553455   -----.------G--.----T----G--.----.--------.-.---.-.----.-.--  559553443</w:t>
      </w:r>
    </w:p>
    <w:p>
      <w:r>
        <w:t>CM018501.1      473331774   -----.------.--.------------.----.--------.-.---C-A----.-.--  473331764</w:t>
      </w:r>
    </w:p>
    <w:p>
      <w:r>
        <w:t>CM018501.1      723243424   -----.GA----.--.----T----G--.----.--------G-.---C-.----.-.--  723243438</w:t>
      </w:r>
    </w:p>
    <w:p>
      <w:r>
        <w:t>CM018501.1      207988375   -----A------.--.----.----.--.----.--------.-.---.-.----.-A--  207988363</w:t>
      </w:r>
    </w:p>
    <w:p>
      <w:r>
        <w:t>CM018501.1      592225035   -----.------.--.----T----G--.----.--------.-.---.-.----.-.--  592225047</w:t>
      </w:r>
    </w:p>
    <w:p>
      <w:r>
        <w:t>CM018501.1      348030656   ------------.--.------------.----.--------.-.---.-.----.-.--  348030647</w:t>
      </w:r>
    </w:p>
    <w:p>
      <w:r>
        <w:t>CM018501.1      989372870   -----.------.--.----G----G--.----.--------.-.---A-A----.-.--  989372858</w:t>
      </w:r>
    </w:p>
    <w:p>
      <w:r>
        <w:t>CM018501.1      951317687   -----.------C--A----.----.--.----.--------.-G---.-.----.-.--  951317699</w:t>
      </w:r>
    </w:p>
    <w:p>
      <w:r>
        <w:t>CM018501.1      616580031   -----.------.--.----.----G--.----.--------.-.---C-A----.-.--  616580019</w:t>
      </w:r>
    </w:p>
    <w:p>
      <w:r>
        <w:t>CM018501.1      726702571   -----.------C--C----.----.--.----.--------.-.---C-A----.-.--  726702583</w:t>
      </w:r>
    </w:p>
    <w:p>
      <w:r>
        <w:t>CM018501.1      900852472   -----.------.--.----.------------C--------.-.---.-.----.-.--  900852482</w:t>
      </w:r>
    </w:p>
    <w:p>
      <w:r>
        <w:t>CM018501.1      446024322   -----.------.--A----T----.--.----.--------.-.---A-.----G-.--  446024334</w:t>
      </w:r>
    </w:p>
    <w:p>
      <w:r>
        <w:t>CM018501.1      590329707   -----.------.-------.-----------------------.---.-.----G-.--  590329714</w:t>
      </w:r>
    </w:p>
    <w:p>
      <w:r>
        <w:t>CM018501.1      251465624   -----AA-----.--.------------.----.--------.-.---.-.----.-.--  251465613</w:t>
      </w:r>
    </w:p>
    <w:p>
      <w:r>
        <w:t>CM018501.1      42220102    -----.------.--A----.----.--.----.--------C-.---C-A----.-.--  42220114</w:t>
      </w:r>
    </w:p>
    <w:p>
      <w:r>
        <w:t>CM018501.1      163540482   -----.G-----.--.----T----G--.----.--------.-.---.-.----.-.--  163540469</w:t>
      </w:r>
    </w:p>
    <w:p>
      <w:r>
        <w:t>CM018501.1      603901599   -----.------.--A----T----G--.----.--------.-.---C-.----.-.--  603901587</w:t>
      </w:r>
    </w:p>
    <w:p>
      <w:r>
        <w:t>CM018501.1      403297359   -----.------.--T----G----.-------.--------.-C---.-.----.-.--  403297348</w:t>
      </w:r>
    </w:p>
    <w:p>
      <w:r>
        <w:t>CM018501.1      885151897   -----.CA----.--.----G----G--A----A--------.-.---.-A----.-.--  885151883</w:t>
      </w:r>
    </w:p>
    <w:p>
      <w:r>
        <w:t>CM018501.1      646379035   -----.------.--.----.----.--.----.--------.-.---.-.----.-.--  646379047</w:t>
      </w:r>
    </w:p>
    <w:p>
      <w:r>
        <w:t>CM018501.1      1084401807  -----.------.--.------------.----.--------.-.---C-T----.-.--  1084401817</w:t>
      </w:r>
    </w:p>
    <w:p>
      <w:r>
        <w:t>CM018501.1      856894291   -----.------.--.----.----.--.----A--------.-G---.-A----.-.--  856894279</w:t>
      </w:r>
    </w:p>
    <w:p>
      <w:r>
        <w:t>CM018501.1      383343908   -----.------.--.----G----G--A----.--------.-.---C-A----.-.--  383343896</w:t>
      </w:r>
    </w:p>
    <w:p>
      <w:r>
        <w:t>CM018501.1      1005995618  -----.------C--C----.----.--.----.--------.-.---C-A----.-.--  1005995630</w:t>
      </w:r>
    </w:p>
    <w:p>
      <w:r>
        <w:t>CM018501.1      83958278    -----.------A--A----T----G--.----.--------.-.---C-A----.-.--  83958266</w:t>
      </w:r>
    </w:p>
    <w:p>
      <w:r>
        <w:t>CM018501.1      538933717   -----A------C--C----A----.--.----.--------.-C---.-.----.-.--  538933729</w:t>
      </w:r>
    </w:p>
    <w:p>
      <w:r>
        <w:t>CM018501.1      86468045    -----.------C--C----.----.--.----.--------.-.---C-A----.-.--  86468057</w:t>
      </w:r>
    </w:p>
    <w:p>
      <w:r>
        <w:t>CM018501.1      206817112   -----A------.--.----.----.--.----.--------.-.---C-A----.-.--  206817100</w:t>
      </w:r>
    </w:p>
    <w:p>
      <w:r>
        <w:t>CM018501.1      272885169   -----.------C--T----.----.--A----.--------.-.---C-.----.-.--  272885157</w:t>
      </w:r>
    </w:p>
    <w:p>
      <w:r>
        <w:t>CM018501.1      996738619   -----.------C--C----T----G--.----.--------.-.---.-.----.-.--  996738631</w:t>
      </w:r>
    </w:p>
    <w:p>
      <w:r>
        <w:t>CM018501.1      839565426   -----C------C--A----.----G--.----.--------.-.---.-.----.-C--  839565438</w:t>
      </w:r>
    </w:p>
    <w:p>
      <w:r>
        <w:t>CM018501.1      80928501    -----.CA----.--.---------.--.-------------.-.---.-.----.-.--  80928489</w:t>
      </w:r>
    </w:p>
    <w:p>
      <w:r>
        <w:t>CM018501.1      1069095673  -----.------C--C----T----G--.----.--------.-.---C-A----.-.--  1069095661</w:t>
      </w:r>
    </w:p>
    <w:p>
      <w:r>
        <w:t>CM018501.1      1000991019  -----.------C--A----.----G--.----.--------.-.---C-A----G-.--  1000991007</w:t>
      </w:r>
    </w:p>
    <w:p>
      <w:r>
        <w:t>CM018501.1      506609998   -----.------.--.----.----.--.----.--------.-.---C-A----.-.--  506610010</w:t>
      </w:r>
    </w:p>
    <w:p>
      <w:r>
        <w:t>CM018501.1      346697487   -----.------.--.----T----T--.----.--------.-.---C-A----.-.--  346697475</w:t>
      </w:r>
    </w:p>
    <w:p>
      <w:r>
        <w:t>CM018501.1      820638320   -----.------.--.----.----.--.----T--------.-.---.-.----.-.--  820638332</w:t>
      </w:r>
    </w:p>
    <w:p>
      <w:r>
        <w:t>CM018501.1      856637021   -----T------.--.----.----.--.----T--------.-.---.-.----.-.--  856637033</w:t>
      </w:r>
    </w:p>
    <w:p>
      <w:r>
        <w:t>CM018501.1      959526561   ------------.--.----T----T--.----.--------.-.---C-A----.-C--  959526550</w:t>
      </w:r>
    </w:p>
    <w:p>
      <w:r>
        <w:t>CM018501.1      85853871    -----C------A-------.----.--T----.--------.-.---.-.----.-.--  85853882</w:t>
      </w:r>
    </w:p>
    <w:p>
      <w:r>
        <w:t>CM018501.1      332910492   -----.------.--.------------.----.--------C-.---C-C----C-.--  332910502</w:t>
      </w:r>
    </w:p>
    <w:p>
      <w:r>
        <w:t>CM018501.1      1097105382  -----.------C--A----T----.--.----.--------.-A---.-.----.-C--  1097105394</w:t>
      </w:r>
    </w:p>
    <w:p>
      <w:r>
        <w:t>CM018501.1      312029385   -----.---------.----.----.C-.----.G-------.-.---.-C----.A.--  312029371</w:t>
      </w:r>
    </w:p>
    <w:p>
      <w:r>
        <w:t>CM018501.1      119342623   -----.------C--A----.----.--.----.--------.-.---.-.----.-.--  119342635</w:t>
      </w:r>
    </w:p>
    <w:p>
      <w:r>
        <w:t>CM018501.1      166710761   -----.------.-------.----.T-.----.--------G-.---.-CA---.-.--  166710774</w:t>
      </w:r>
    </w:p>
    <w:p>
      <w:r>
        <w:t>CM018501.1      615757922   -----.------.--.----.----.--.----.--------C-.---C-.----.-.--  615757934</w:t>
      </w:r>
    </w:p>
    <w:p>
      <w:r>
        <w:t>CM018501.1      537297363   -----.------.--.----.----.--.----.--------.-.---C-A----.-G--  537297351</w:t>
      </w:r>
    </w:p>
    <w:p>
      <w:r>
        <w:t>CM018501.1      1052342222  -----A------.--.----.----.--A----.--------.-.---C-A----G-.--  1052342234</w:t>
      </w:r>
    </w:p>
    <w:p>
      <w:r>
        <w:t>CM018501.1      861714200   -----.------.--.----T----.--.----.--------.-.C--.-.------.--  861714212</w:t>
      </w:r>
    </w:p>
    <w:p>
      <w:r>
        <w:t>CM018501.1      289101050   -----.------.--.----.----.--.----A--------.-.---.-.----.-.--  289101062</w:t>
      </w:r>
    </w:p>
    <w:p>
      <w:r>
        <w:t>CM018501.1      334536574   -----.------C--A----.----.--.----.--------.-.---.-.----.-.--  334536562</w:t>
      </w:r>
    </w:p>
    <w:p>
      <w:r>
        <w:t>CM018501.1      916905221   -----.------.--T----.----.--.----.--------.-.---C-A----.-.--  916905233</w:t>
      </w:r>
    </w:p>
    <w:p>
      <w:r>
        <w:t>CM018501.1      940592286   -----C------A-------.----.--.----.--------.-.---.-.----.-.--  940592297</w:t>
      </w:r>
    </w:p>
    <w:p>
      <w:r>
        <w:t>CM018501.1      226246807   -----.------.--C----.----.--.----.--------G-.---.-.----.-.--  226246819</w:t>
      </w:r>
    </w:p>
    <w:p>
      <w:r>
        <w:t>CM018501.1      98571594    -----A------C-------.----.G-.----.--------.-.---.-.----.-.--  98571582</w:t>
      </w:r>
    </w:p>
    <w:p>
      <w:r>
        <w:t>CM018501.1      919830287   -----.CC----.--.---------.--.-------------.-.---C-T----.-.--  919830275</w:t>
      </w:r>
    </w:p>
    <w:p>
      <w:r>
        <w:t>CM018501.1      337938490   -----.------C--.----.----.--.----.--------.-G---C-.----.-.--  337938502</w:t>
      </w:r>
    </w:p>
    <w:p>
      <w:r>
        <w:t>CM018501.1      796260937   -----A------C--A----T----G--.----.--------.-.---.-C----.-.--  796260949</w:t>
      </w:r>
    </w:p>
    <w:p>
      <w:r>
        <w:t>CM018501.1      593866284   -----.---------.----.----.TG.----.--------.-.---C-C----.-.--  593866297</w:t>
      </w:r>
    </w:p>
    <w:p>
      <w:r>
        <w:t>CM018501.1      776298932   -----.A-----.--.----.----C--.----.--------.-.---.-.----.-.--  776298945</w:t>
      </w:r>
    </w:p>
    <w:p>
      <w:r>
        <w:t>CM018501.1      494814581        .------.--.----.----.--.----.--------.-.---C-A----.-.--  494814593</w:t>
      </w:r>
    </w:p>
    <w:p>
      <w:r>
        <w:t>CM018501.1      525223707   -----T------C--A----.----.--A----.--------.-.---.-.----.-.--  525223719</w:t>
      </w:r>
    </w:p>
    <w:p>
      <w:r>
        <w:t>CM018501.1      380871438   -----.------C--A----.----.--A----.--------.-.---C-C----.-.--  380871450</w:t>
      </w:r>
    </w:p>
    <w:p>
      <w:r>
        <w:t>CM018501.1      899726353   -----.------.--.----.----.--.----A--------.-.---C-A----.-.--  899726365</w:t>
      </w:r>
    </w:p>
    <w:p>
      <w:r>
        <w:t>CM018501.1      761439058   -----.------.--.----.----.--.----.--------.-.---C-.----.-.--  761439070</w:t>
      </w:r>
    </w:p>
    <w:p>
      <w:r>
        <w:t>CM018501.1      141690060   -----.------C--A----.----.--.----.--------.-.---C-A----.-.--  141690048</w:t>
      </w:r>
    </w:p>
    <w:p>
      <w:r>
        <w:t>CM018501.1      245906363   -----A------.--.----T----G--.----.--------.-.                 245906355</w:t>
      </w:r>
    </w:p>
    <w:p>
      <w:r>
        <w:t>CM018501.1      753720849   -----.------.--.----T----G--.----A--------C-.---C-C----.-.--  753720861</w:t>
      </w:r>
    </w:p>
    <w:p>
      <w:r>
        <w:t>CM018501.1      733238713   -----.------C--C----.----G--.----.--------.-.---C-A----.-.--  733238701</w:t>
      </w:r>
    </w:p>
    <w:p>
      <w:r>
        <w:t>CM018501.1      721001474   -----.------A-------.----.--.----.--------GG.---.C.----.-.--  721001461</w:t>
      </w:r>
    </w:p>
    <w:p>
      <w:r>
        <w:t>CM018501.1      276881805   -----.------.--.----.----.--.----.--------.-.---.-.----.-.--  276881817</w:t>
      </w:r>
    </w:p>
    <w:p>
      <w:r>
        <w:t>CM018501.1      33346153    -----A------A--.------------.----.--------.-.---.-.----.T.--  33346142</w:t>
      </w:r>
    </w:p>
    <w:p>
      <w:r>
        <w:t>CM018501.1      200887476   -----.------C--A----T----T--.----.--------.-.---.-.----.-.--  200887488</w:t>
      </w:r>
    </w:p>
    <w:p>
      <w:r>
        <w:t>CM018501.1      55634238    -----A--------------.----.T-.----.--------G-.---.-CA---.-.--  55634250</w:t>
      </w:r>
    </w:p>
    <w:p>
      <w:r>
        <w:t>CM018501.1      224624924   -----A------A--.----.----.--A----A--------.-.---.-C----.-.--  224624912</w:t>
      </w:r>
    </w:p>
    <w:p>
      <w:r>
        <w:t>CM018501.1      588843498   -----.                                                        588843498</w:t>
      </w:r>
    </w:p>
    <w:p>
      <w:r>
        <w:t>CM018501.1      753799270   -----.------.--.----.----.--.----.--------G-.---.-CC---.-.--  753799283</w:t>
      </w:r>
    </w:p>
    <w:p>
      <w:r>
        <w:t>CM018501.1      244203424   -----.------.--.----.----.--.----.--------.-.---G-.----.-.--  244203436</w:t>
      </w:r>
    </w:p>
    <w:p>
      <w:r>
        <w:t>CM018501.1      1102690801  -----A------C--C----.----C--A----.--------.-.---C-A----.-.--  1102690789</w:t>
      </w:r>
    </w:p>
    <w:p>
      <w:r>
        <w:t>CM018501.1      732421766   -----A--------------.----.T-.----.--------G-.---.-C----.G.--  732421778</w:t>
      </w:r>
    </w:p>
    <w:p>
      <w:r>
        <w:t>CM018501.1      201075672   -----.------G--.----.----.T-.A---.--------.-.---C-A----.-.--  201075686</w:t>
      </w:r>
    </w:p>
    <w:p>
      <w:r>
        <w:t>CM018501.1      238142752   -----.CA----.--.---------.-------.--------.-.---C-.----.-.--  238142740</w:t>
      </w:r>
    </w:p>
    <w:p>
      <w:r>
        <w:t>CM018501.1      902458498   -----.------C--A----.----.--.----.--------.-.---C-T----.-.--  902458486</w:t>
      </w:r>
    </w:p>
    <w:p>
      <w:r>
        <w:t>CM018501.1      543101595   -----A------C--A----.----.--.----.--------.-.---.-.----.-.--  543101607</w:t>
      </w:r>
    </w:p>
    <w:p>
      <w:r>
        <w:t>CM018501.1      679826396   -----.------.--.---------.-------.--------.-.---C-.----.-C--  679826386</w:t>
      </w:r>
    </w:p>
    <w:p>
      <w:r>
        <w:t>CM018501.1      376316550   -----A------.--.----.----.--.----.--------.-.---.-.----.-.--  376316538</w:t>
      </w:r>
    </w:p>
    <w:p>
      <w:r>
        <w:t>CM018501.1      726257991   -----.------.--.----.----.--.----.--------.-.---.-.----.-.--  726257979</w:t>
      </w:r>
    </w:p>
    <w:p>
      <w:r>
        <w:t>CM018501.1      595143355   -----.------.--.---------.--.T---.--------.-.---.-.----.-.--  595143367</w:t>
      </w:r>
    </w:p>
    <w:p>
      <w:r>
        <w:t>CM018501.1      1007163975  -----.------.--.------------.----.--------.-.---.-.----T-.--  1007163985</w:t>
      </w:r>
    </w:p>
    <w:p>
      <w:r>
        <w:t>CM018501.1      333643907   -----AC-----.--T----G-------.----.--------.-.---C-A----.-.--  333643919</w:t>
      </w:r>
    </w:p>
    <w:p>
      <w:r>
        <w:t>CM018501.1      1025900856  -----CA-----.--.------------.----.--------.A.---.-.----.-G--  1025900844</w:t>
      </w:r>
    </w:p>
    <w:p>
      <w:r>
        <w:t>CM018501.1      897114536   -----.------.--.----.----T--.----.--------.-.---.-A----.-.--  897114524</w:t>
      </w:r>
    </w:p>
    <w:p>
      <w:r>
        <w:t>CM018503.1      605783629   -----.------.--C----.----G--T----.--------.-.---C-T----.-.--  605783641</w:t>
      </w:r>
    </w:p>
    <w:p>
      <w:r>
        <w:t>CM018503.1      570210897   -----.------.--.----.----.--.----.--------.-.---.-.----G-.--  570210885</w:t>
      </w:r>
    </w:p>
    <w:p>
      <w:r>
        <w:t>CM018503.1      541297652   -----.------.--.----G----G--A----.--------C-.---.-.----.-.--  541297664</w:t>
      </w:r>
    </w:p>
    <w:p>
      <w:r>
        <w:t>CM018503.1      315557384   -----.------.--.----.----G--.----.--------.-.---C-A----G-.--  315557372</w:t>
      </w:r>
    </w:p>
    <w:p>
      <w:r>
        <w:t>CM018503.1      396546916   -----A------.--.----T----.--.----.--------.-.---C-A----.-.--  396546904</w:t>
      </w:r>
    </w:p>
    <w:p>
      <w:r>
        <w:t>CM018503.1      390866570   -----.------.--.----A----.--.----.--------.-.---C-.----.-C--  390866558</w:t>
      </w:r>
    </w:p>
    <w:p>
      <w:r>
        <w:t>CM018503.1      117895259   -----.------.--.----.----.--.----.--------.-.---C-A----.-.--  117895247</w:t>
      </w:r>
    </w:p>
    <w:p>
      <w:r>
        <w:t>CM018503.1      465143902   -----.------.--.----.----.--.----.--------.-.---.-.----.-.--  465143890</w:t>
      </w:r>
    </w:p>
    <w:p>
      <w:r>
        <w:t>CM018503.1      474680751   -----A------.--.----.----G--.----.--------.-.---.-A----.-.--  474680763</w:t>
      </w:r>
    </w:p>
    <w:p>
      <w:r>
        <w:t>CM018503.1      541256276   -----.------.--.----G----.--.----.--------.-.---C-.----.-.--  541256264</w:t>
      </w:r>
    </w:p>
    <w:p>
      <w:r>
        <w:t>CM018503.1      336442730   -----.------.--.----.----.--.----.--------C-.---.-.----.-C--  336442742</w:t>
      </w:r>
    </w:p>
    <w:p>
      <w:r>
        <w:t>CM018503.1      317173765   -----A------.--.----T----G--.----.--------.-.---C-A----.-.--  317173753</w:t>
      </w:r>
    </w:p>
    <w:p>
      <w:r>
        <w:t>CM018503.1      103066773   -----A------.--.----T----G--.----A--------.-.---C-A----.-.--  103066785</w:t>
      </w:r>
    </w:p>
    <w:p>
      <w:r>
        <w:t>CM018503.1      98847326    -----.------.--.----T----.--A----.--------.-.---C-A----.-.--  98847314</w:t>
      </w:r>
    </w:p>
    <w:p>
      <w:r>
        <w:t>CM018503.1      549491040   -----.------C--.----.----G--.----.--------.-.---C-C----.-.--  549491028</w:t>
      </w:r>
    </w:p>
    <w:p>
      <w:r>
        <w:t>CM018503.1      442809790   -----A------.--.----.----T--A----.--------.-.---A-A----.-C--  442809802</w:t>
      </w:r>
    </w:p>
    <w:p>
      <w:r>
        <w:t>CM018503.1      336875754   -----.------.--.----.----.--.----.--------.-.---C-.----.-.--  336875742</w:t>
      </w:r>
    </w:p>
    <w:p>
      <w:r>
        <w:t>CM018503.1      261886658   -----.------.--.----.----G--.----.--------.-.---C-.----.-.--  261886670</w:t>
      </w:r>
    </w:p>
    <w:p>
      <w:r>
        <w:t>CM018503.1      548388333   -----A------.--.----A----.--.----.--------A-.---C-C----.-.--  548388321</w:t>
      </w:r>
    </w:p>
    <w:p>
      <w:r>
        <w:t>CM018503.1      572965176   -----.------.--.----T----G--.----.--------.-.---.-.----.-.--  572965188</w:t>
      </w:r>
    </w:p>
    <w:p>
      <w:r>
        <w:t>CM018503.1      391664149   -----.------.--.----.----.--A----.--------.-.---C-.----.-.--  391664161</w:t>
      </w:r>
    </w:p>
    <w:p>
      <w:r>
        <w:t>CM018503.1      384452244   -----T------.--.----.----.--.----.--------.-.---C-A----.-.--  384452256</w:t>
      </w:r>
    </w:p>
    <w:p>
      <w:r>
        <w:t>CM018503.1      647858419   -----.------.--T----T----G--.----.--------.-G---.-.----.-A--  647858431</w:t>
      </w:r>
    </w:p>
    <w:p>
      <w:r>
        <w:t>CM018503.1      291876098   -----A------.--.----.----G--.----.--------.-.---.-.----.-.--  291876086</w:t>
      </w:r>
    </w:p>
    <w:p>
      <w:r>
        <w:t>CM018503.1      556467731   -----.------.--.----T----G--.----.--------.-.---.-.----.-.--  556467743</w:t>
      </w:r>
    </w:p>
    <w:p>
      <w:r>
        <w:t>CM018503.1      102061580   -----.------.--.----.----.--.----.--------.-.---C-A----.-.--  102061592</w:t>
      </w:r>
    </w:p>
    <w:p>
      <w:r>
        <w:t>CM018503.1      35234867    -----T------.--A----.----.--.----.--------.-.---.-.----.-.--  35234879</w:t>
      </w:r>
    </w:p>
    <w:p>
      <w:r>
        <w:t>CM018503.1      335041728   -----.------.--.----T----G--.----.--------.-.---C-C----.-.--  335041716</w:t>
      </w:r>
    </w:p>
    <w:p>
      <w:r>
        <w:t>CM018503.1      625077251   -----.------.--.----.----.--A----.--------.-.---.-.----.-.--  625077263</w:t>
      </w:r>
    </w:p>
    <w:p>
      <w:r>
        <w:t>CM018503.1      213711200   -----.------.--A----.----.--C----A--------.-.---C-A----.-.--  213711188</w:t>
      </w:r>
    </w:p>
    <w:p>
      <w:r>
        <w:t>CM018503.1      516856169   -----.------.--.----A----C--.----.--------.-.---C-A----.-.--  516856157</w:t>
      </w:r>
    </w:p>
    <w:p>
      <w:r>
        <w:t>CM018503.1      228296915   -----.------.--.----.----G--.----.--------.-.---C-A----.-.--  228296927</w:t>
      </w:r>
    </w:p>
    <w:p>
      <w:r>
        <w:t>CM018503.1      449063133   -----.------.--.----.----.--.----T--------.-.---C-.----.-.--  449063121</w:t>
      </w:r>
    </w:p>
    <w:p>
      <w:r>
        <w:t>CM018503.1      539317862   -----.------.--.----T----G--.----.--------.-C---.-.----.-.--  539317850</w:t>
      </w:r>
    </w:p>
    <w:p>
      <w:r>
        <w:t>CM018503.1      274451667   -----A------.--A----.----.--.----.--------.-.---C-A----.-.--  274451655</w:t>
      </w:r>
    </w:p>
    <w:p>
      <w:r>
        <w:t>CM018503.1      255560617   -----.------C--.----.----G--.----.--------.-.---C-.----.-.--  255560605</w:t>
      </w:r>
    </w:p>
    <w:p>
      <w:r>
        <w:t>CM018503.1      167456061   -----.------.--.----.----T--.----.--------.-.---C-A----G-.--  167456049</w:t>
      </w:r>
    </w:p>
    <w:p>
      <w:r>
        <w:t>CM018503.1      63599622    -----.------.--.----.----.--.----.--------.-.---.-.----.-.--  63599634</w:t>
      </w:r>
    </w:p>
    <w:p>
      <w:r>
        <w:t>CM018503.1      646619375   -----.------.--.----.----.--.----.--------.-.---.-.----.-.--  646619363</w:t>
      </w:r>
    </w:p>
    <w:p>
      <w:r>
        <w:t>CM018503.1      36249689    -----.------.--.----.----G--.----.--------.-.---C-A----.-.--  36249701</w:t>
      </w:r>
    </w:p>
    <w:p>
      <w:r>
        <w:t>CM018503.1      444623286   -----.------.--.----T----G--.----.--------.-.---.-.----.-.--  444623298</w:t>
      </w:r>
    </w:p>
    <w:p>
      <w:r>
        <w:t>CM018503.1      352213129   -----.------.--.----T----G--.----.--------.-.---.-.----.-.--  352213141</w:t>
      </w:r>
    </w:p>
    <w:p>
      <w:r>
        <w:t>CM018503.1      287216754   -----.------C--T----.----.--.----.--------.-.---C-A----.-.--  287216766</w:t>
      </w:r>
    </w:p>
    <w:p>
      <w:r>
        <w:t>CM018503.1      118189054   -----.------.--.----A----G--.----.--------.-.---C-.----.-.--  118189042</w:t>
      </w:r>
    </w:p>
    <w:p>
      <w:r>
        <w:t>CM018503.1      607457754   -----.------.--A----A----G--.----.--------.-.---A-.----.-.--  607457742</w:t>
      </w:r>
    </w:p>
    <w:p>
      <w:r>
        <w:t>CM018503.1      118228814   -----C------.--A----T----G--.----.--------.-.---C-A----.-.--  118228802</w:t>
      </w:r>
    </w:p>
    <w:p>
      <w:r>
        <w:t>CM018503.1      310418724   -----.------.--.----T----G--.----.--------.-.---C-A----.-.--  310418736</w:t>
      </w:r>
    </w:p>
    <w:p>
      <w:r>
        <w:t>CM018503.1      415382684   -----.------.--.----.----.--.----.--------.-A---C-A----.-.--  415382696</w:t>
      </w:r>
    </w:p>
    <w:p>
      <w:r>
        <w:t>CM018503.1      312829572   -----.------.--.----T----G--.----A--------.-.---.-C----.-.--  312829560</w:t>
      </w:r>
    </w:p>
    <w:p>
      <w:r>
        <w:t>CM018503.1      173147361   -----.------.--.----T----G--.----.--------.-.---C-A----C-.--  173147349</w:t>
      </w:r>
    </w:p>
    <w:p>
      <w:r>
        <w:t>CM018503.1      643466199   -----A------.--.----T----G--.----.--------.-.---C-.----.-.--  643466187</w:t>
      </w:r>
    </w:p>
    <w:p>
      <w:r>
        <w:t>CM018503.1      418187348   -----.------.--.----T----G--.----.--------.-.---.-.----.-.--  418187360</w:t>
      </w:r>
    </w:p>
    <w:p>
      <w:r>
        <w:t>CM018503.1      294503213   -----.------.--.----.----.--.----.--------.-.---.-T----G-.--  294503201</w:t>
      </w:r>
    </w:p>
    <w:p>
      <w:r>
        <w:t>CM018503.1      607939541   -----.------.--A----.----.--.----.--------.-.---C-C----.-.--  607939529</w:t>
      </w:r>
    </w:p>
    <w:p>
      <w:r>
        <w:t>CM018503.1      118089277   -----.------.--.----.----.--.----.--------.-.---.-.----.-G--  118089265</w:t>
      </w:r>
    </w:p>
    <w:p>
      <w:r>
        <w:t>CM018503.1      324113632   -----.------.--.----T----G--.----.--------.-.---C-.----.-.--  324113620</w:t>
      </w:r>
    </w:p>
    <w:p>
      <w:r>
        <w:t>CM018503.1      91795584    -----.------.--.----.----.--.----.--------.-.---.-A----.-.--  91795596</w:t>
      </w:r>
    </w:p>
    <w:p>
      <w:r>
        <w:t>CM018503.1      335279887   -----.------.--A----T----G--.----.--------.-.---.-.----.-.--  335279899</w:t>
      </w:r>
    </w:p>
    <w:p>
      <w:r>
        <w:t>CM018503.1      244122729   -----.------.--.----.----.--.----.--------.-.---C-A----.-.--  244122717</w:t>
      </w:r>
    </w:p>
    <w:p>
      <w:r>
        <w:t>CM018503.1      394106768   -----T------.--.----T----G--T----.--------.-.---C-A----.-C--  394106780</w:t>
      </w:r>
    </w:p>
    <w:p>
      <w:r>
        <w:t>CM018503.1      280949232   -----.------.--.----T----G--.----.--------.-.---.-.----.-.--  280949244</w:t>
      </w:r>
    </w:p>
    <w:p>
      <w:r>
        <w:t>CM018503.1      580964518   -----C------C--.----.----.--A----.--------.-.---C-A----.-.--  580964506</w:t>
      </w:r>
    </w:p>
    <w:p>
      <w:r>
        <w:t>CM018503.1      646137793   -----.------.--.----T----G--.----.--------.-.---C-A----.-.--  646137781</w:t>
      </w:r>
    </w:p>
    <w:p>
      <w:r>
        <w:t>CM018503.1      399516418   -----.------.--.----G----G--.----.--------.-.---.-.----.-.--  399516430</w:t>
      </w:r>
    </w:p>
    <w:p>
      <w:r>
        <w:t>CM018503.1      545932162   -----A------.--A----T----.--.----.--------.-.---.-.----.-.--  545932174</w:t>
      </w:r>
    </w:p>
    <w:p>
      <w:r>
        <w:t>CM018503.1      255276501   -----.------A--.----.----G--.----.--------.-.---C-A----.-.--  255276489</w:t>
      </w:r>
    </w:p>
    <w:p>
      <w:r>
        <w:t>CM018503.1      616109091   -----.------.--A----T----G--.----.--------.-.---G-.----.-.--  616109103</w:t>
      </w:r>
    </w:p>
    <w:p>
      <w:r>
        <w:t>CM018503.1      343866213   -----C------.--.----T----G--.----.--------.-.---C-A----.-.--  343866225</w:t>
      </w:r>
    </w:p>
    <w:p>
      <w:r>
        <w:t>CM018503.1      641154060   -----.------.--.----.----.--.----.--------.-.---C-A----.-.--  641154072</w:t>
      </w:r>
    </w:p>
    <w:p>
      <w:r>
        <w:t>CM018503.1      114827510   -----.------.--A----.----.--.----.--------.-A---.-.----C-.--  114827522</w:t>
      </w:r>
    </w:p>
    <w:p>
      <w:r>
        <w:t>CM018503.1      279903844   -----A------.--.----T----G--.----.--------.-.---C-A----.-.--  279903856</w:t>
      </w:r>
    </w:p>
    <w:p>
      <w:r>
        <w:t>CM018503.1      323042586   -----.------.--.----A----G--.----.--------.-.---.-T----.-.--  323042574</w:t>
      </w:r>
    </w:p>
    <w:p>
      <w:r>
        <w:t>CM018503.1      285129749   -----.------.--.----T----G--.----.--------.-.---.-.----.-.--  285129761</w:t>
      </w:r>
    </w:p>
    <w:p>
      <w:r>
        <w:t>CM018503.1      434965232   -----.------.--.----.----.--.----.--------.-.---C-A----.-.--  434965244</w:t>
      </w:r>
    </w:p>
    <w:p>
      <w:r>
        <w:t>CM018503.1      322992936   -----A------.--.----.----.--.----.--------.-.---.-.----.-.--  322992948</w:t>
      </w:r>
    </w:p>
    <w:p>
      <w:r>
        <w:t>CM018503.1      142057305   -----.------.--.----T----G--.----.--------.-.---C-C----.-.--  142057293</w:t>
      </w:r>
    </w:p>
    <w:p>
      <w:r>
        <w:t>CM018503.1      260332962   -----.------.--.----T----.--.----.--------.-.---C-A----.-A--  260332974</w:t>
      </w:r>
    </w:p>
    <w:p>
      <w:r>
        <w:t>CM018503.1      117915845   -----A------.--A----T----G--.----.--------.-.---A-.----.-.--  117915857</w:t>
      </w:r>
    </w:p>
    <w:p>
      <w:r>
        <w:t>CM018503.1      272666280   -----A------C--.----T----G--.----.--------.-.---.-.----.-.--  272666292</w:t>
      </w:r>
    </w:p>
    <w:p>
      <w:r>
        <w:t>CM018503.1      275944341   -----C------.--.----T----G--.----.--------.-.---C-.----.-.--  275944329</w:t>
      </w:r>
    </w:p>
    <w:p>
      <w:r>
        <w:t>CM018503.1      416596471   -----.------.--A----G----G--.----.--------.-.---C-T----.-.--  416596483</w:t>
      </w:r>
    </w:p>
    <w:p>
      <w:r>
        <w:t>CM018503.1      594568320   -----A------.--.----.----.--.----.--------.-.---C-A----.-.--  594568332</w:t>
      </w:r>
    </w:p>
    <w:p>
      <w:r>
        <w:t>CM018503.1      608241925   -----.------.--.----.----.--.----.--------.-.---.-.----.-.--  608241937</w:t>
      </w:r>
    </w:p>
    <w:p>
      <w:r>
        <w:t>CM018503.1      389863681   -----.------.--.----.----G--.----.--------.-.---.-.----.-.--  389863693</w:t>
      </w:r>
    </w:p>
    <w:p>
      <w:r>
        <w:t>CM018503.1      395613719   -----.------.--.----.----.--.----.--------.-.---.-.----.-.--  395613707</w:t>
      </w:r>
    </w:p>
    <w:p>
      <w:r>
        <w:t>CM018503.1      193634368   -----.------.--.----.----.--C----.--------.-.---C-.----.-.--  193634356</w:t>
      </w:r>
    </w:p>
    <w:p>
      <w:r>
        <w:t>CM018503.1      446510789   -----A------.--A----A----.--.----.--------.-.---C-A----.-.--  446510801</w:t>
      </w:r>
    </w:p>
    <w:p>
      <w:r>
        <w:t>CM018503.1      380080095   -----.------.--.----.----G--.----.--------G-.---C-A----.-.--  380080107</w:t>
      </w:r>
    </w:p>
    <w:p>
      <w:r>
        <w:t>CM018503.1      331239185   -----A------.--.----T----G--.----.--------.-.---C-A----.-.--  331239197</w:t>
      </w:r>
    </w:p>
    <w:p>
      <w:r>
        <w:t>CM018503.1      340445796   -----A------.--.----.----G--.----.--------.-.---C-C----.-.--  340445784</w:t>
      </w:r>
    </w:p>
    <w:p>
      <w:r>
        <w:t>CM018503.1      624870410   -----.------.--.----T----G--.----.--------.-.---C-A----.-.--  624870422</w:t>
      </w:r>
    </w:p>
    <w:p>
      <w:r>
        <w:t>CM018503.1      116707078   -----.------.--.----.----.--A----A--------.-.---C-.----.-.--  116707090</w:t>
      </w:r>
    </w:p>
    <w:p>
      <w:r>
        <w:t>CM018503.1      614771856   -----.------.--.----T----G--.----.--------.-.---C-A----.-C--  614771844</w:t>
      </w:r>
    </w:p>
    <w:p>
      <w:r>
        <w:t>CM018503.1      449976687   -----.------.--.----T----G--.----.--------.-.---C-A----.-.--  449976699</w:t>
      </w:r>
    </w:p>
    <w:p>
      <w:r>
        <w:t>CM018503.1      547373878   -----.------.--.----T----G--.----.--------.-.---C-.----.-.--  547373890</w:t>
      </w:r>
    </w:p>
    <w:p>
      <w:r>
        <w:t>CM018503.1      583217940   -----.------.--.----.----.--.----.--------.-.---.-.----.-.--  583217928</w:t>
      </w:r>
    </w:p>
    <w:p>
      <w:r>
        <w:t>CM018503.1      539186449   -----.------.--.----T----G--.----.--------C-.---.-.----.-.--  539186437</w:t>
      </w:r>
    </w:p>
    <w:p>
      <w:r>
        <w:t>CM018503.1      26723640    -----.------.--.----T----G--A----.--------.-.---C-A----.-.--  26723628</w:t>
      </w:r>
    </w:p>
    <w:p>
      <w:r>
        <w:t>CM018503.1      445900144   -----.------.--.----.----.--.----.--------.-.---C-C----.-.--  445900156</w:t>
      </w:r>
    </w:p>
    <w:p>
      <w:r>
        <w:t>CM018503.1      37094979    -----.------.--A----T----G--.----.--------.-.---.-.----.-.--  37094967</w:t>
      </w:r>
    </w:p>
    <w:p>
      <w:r>
        <w:t>CM018503.1      267397781   -----.------.--.----T----G--.----.--------.-.---.-.----.-.--  267397769</w:t>
      </w:r>
    </w:p>
    <w:p>
      <w:r>
        <w:t>CM018503.1      343407370   -----.------.--.----T----G--.----.--------.-.---C-A----.-.--  343407382</w:t>
      </w:r>
    </w:p>
    <w:p>
      <w:r>
        <w:t>CM018503.1      457396763   -----A------.--.----T----.--.----.--------.-.---C-.----.-.--  457396775</w:t>
      </w:r>
    </w:p>
    <w:p>
      <w:r>
        <w:t>CM018503.1      104124920   -----.------.--.----T----G--.----.--------.-.---C-.----.-.--  104124908</w:t>
      </w:r>
    </w:p>
    <w:p>
      <w:r>
        <w:t>CM018503.1      275147141   -----.------.--.----.----.--.----A--------.-.---C-.----.-.--  275147129</w:t>
      </w:r>
    </w:p>
    <w:p>
      <w:r>
        <w:t>CM018503.1      401649661   -----.------.--.----.----.--.----.--------.-.---C-A----.-.--  401649673</w:t>
      </w:r>
    </w:p>
    <w:p>
      <w:r>
        <w:t>CM018503.1      289424853   -----A------C--A----.----.--.----.--------.-.---C-.----.-.--  289424841</w:t>
      </w:r>
    </w:p>
    <w:p>
      <w:r>
        <w:t>CM018503.1      496593373   -----A------C--A----.----.--.----A--------.-.---C-.----.-.--  496593361</w:t>
      </w:r>
    </w:p>
    <w:p>
      <w:r>
        <w:t>CM018503.1      321427908   -----.------.--A----.----.--.----.--------.-.---C-T----.-.--  321427896</w:t>
      </w:r>
    </w:p>
    <w:p>
      <w:r>
        <w:t>CM018503.1      231399467   -----T------.--.----.----T--.----.--------.-.---.-.----.-.--  231399479</w:t>
      </w:r>
    </w:p>
    <w:p>
      <w:r>
        <w:t>CM018503.1      573172407   -----.------.--.----.----.--.----.--------.-.---C-.----.-.--  573172419</w:t>
      </w:r>
    </w:p>
    <w:p>
      <w:r>
        <w:t>CM018503.1      439116421   -----T------.--.----.----.--.----.--------.-.---.-.----.-.--  439116433</w:t>
      </w:r>
    </w:p>
    <w:p>
      <w:r>
        <w:t>CM018503.1      349899117   -----.------.--.----T----G--.----.--------.-.---C-A----.-.--  349899129</w:t>
      </w:r>
    </w:p>
    <w:p>
      <w:r>
        <w:t>CM018503.1      191511178   -----C------.--.----T----G--.----.--------.-.---C-A----.-.--  191511166</w:t>
      </w:r>
    </w:p>
    <w:p>
      <w:r>
        <w:t>CM018503.1      262773384   -----.------.--A----.----G--A----.--------.-.---.-.----.-.--  262773372</w:t>
      </w:r>
    </w:p>
    <w:p>
      <w:r>
        <w:t>CM018503.1      478449793   -----.------.--.----A----.--.----.--------.-.---.-.----.-.--  478449781</w:t>
      </w:r>
    </w:p>
    <w:p>
      <w:r>
        <w:t>CM018503.1      115205641   -----T------.--A----T----G--.----.--------.-.---C-A----.-.--  115205653</w:t>
      </w:r>
    </w:p>
    <w:p>
      <w:r>
        <w:t>CM018503.1      104862917   -----.------.--.----T----G--A----.--------.-.---C-A----.-.--  104862905</w:t>
      </w:r>
    </w:p>
    <w:p>
      <w:r>
        <w:t>CM018503.1      579034640   -----C------.--.----T----G--.----.--------.-.---C-A----.-.--  579034628</w:t>
      </w:r>
    </w:p>
    <w:p>
      <w:r>
        <w:t>CM018503.1      575469043   -----A------C--A----.----.--.----.--------.-.---C-.----.-C--  575469031</w:t>
      </w:r>
    </w:p>
    <w:p>
      <w:r>
        <w:t>CM018503.1      116409765   -----.------.--.----T----G--.----.--------.-.---.-.----.-.--  116409753</w:t>
      </w:r>
    </w:p>
    <w:p>
      <w:r>
        <w:t>CM018503.1      313930620   -----T------.--.----T----G--.----.--------.-.---.-.----.-.--  313930608</w:t>
      </w:r>
    </w:p>
    <w:p>
      <w:r>
        <w:t>CM018503.1      260172615   -----C------.--.----T----G--.----.--------.-.---C-A----.-.--  260172627</w:t>
      </w:r>
    </w:p>
    <w:p>
      <w:r>
        <w:t>CM018503.1      575782714   -----.------.--.----T----G--.----.--------C-.---C-A----.-.--  575782726</w:t>
      </w:r>
    </w:p>
    <w:p>
      <w:r>
        <w:t>CM018503.1      138467889   -----.------.--.----G----.--.----.--------.-.---.-.----.-.--  138467901</w:t>
      </w:r>
    </w:p>
    <w:p>
      <w:r>
        <w:t>CM018503.1      632114475   -----.------.--.----T----G--.----.--------.-.---C-.----.-.--  632114487</w:t>
      </w:r>
    </w:p>
    <w:p>
      <w:r>
        <w:t>CM018503.1      361449365   -----.------.--.----.----.--.----.--------.-.---C-.----.-.--  361449377</w:t>
      </w:r>
    </w:p>
    <w:p>
      <w:r>
        <w:t>CM018503.1      380206441   -----T------.--.----.----.--.----.--------.-.---C-A----.-C--  380206453</w:t>
      </w:r>
    </w:p>
    <w:p>
      <w:r>
        <w:t>CM018503.1      450575085   -----.------.--.----A----G--.----.--------.-.---C-A----.-.--  450575073</w:t>
      </w:r>
    </w:p>
    <w:p>
      <w:r>
        <w:t>CM018503.1      643441431   -----.------.--.----.----G--.----.--------.-.---C-A----.-.--  643441419</w:t>
      </w:r>
    </w:p>
    <w:p>
      <w:r>
        <w:t>CM018503.1      280010306   -----.------.--A----.----.--A----.--------.-.---C-.----.-.--  280010294</w:t>
      </w:r>
    </w:p>
    <w:p>
      <w:r>
        <w:t>CM018503.1      14259656    -----.------.--.----T----.--.----.--------.-.---C-.----.-.--  14259668</w:t>
      </w:r>
    </w:p>
    <w:p>
      <w:r>
        <w:t>CM018503.1      101144816   -----.------.--T----.----G--.----.--------.-.---C-A----.-.--  101144828</w:t>
      </w:r>
    </w:p>
    <w:p>
      <w:r>
        <w:t>CM018503.1      447420735   -----.------A--.----.----.--.----.--------.-.---C-.----.-.--  447420723</w:t>
      </w:r>
    </w:p>
    <w:p>
      <w:r>
        <w:t>CM018503.1      368178463   -----.------.--.----.----.--T----.--------.-.---C-.----.-.--  368178451</w:t>
      </w:r>
    </w:p>
    <w:p>
      <w:r>
        <w:t>CM018503.1      381597692   -----.------.--.----.----.--.----T--------.-.---C-A----.-.--  381597680</w:t>
      </w:r>
    </w:p>
    <w:p>
      <w:r>
        <w:t>CM018503.1      468288331   -----.------.--.---------.--.----.A-------C-.---.-.----.-.--  468288319</w:t>
      </w:r>
    </w:p>
    <w:p>
      <w:r>
        <w:t>CM018503.1      421973971   -----.------.--A----.----.--.----.--------.-.---.-.----.-.--  421973959</w:t>
      </w:r>
    </w:p>
    <w:p>
      <w:r>
        <w:t>CM018503.1      132277580   -----.------.--.----.----.--.----.--------C-A---G-.TACC.-.--  132277596</w:t>
      </w:r>
    </w:p>
    <w:p>
      <w:r>
        <w:t>CM018503.1      339161184   -----.------.--.----.----.--.----.--------.-.---C-.----.-.--  339161172</w:t>
      </w:r>
    </w:p>
    <w:p>
      <w:r>
        <w:t>CM018503.1      368146393   -----C------.--C----.----T--.----A--------.-.---C-A----.-.--  368146405</w:t>
      </w:r>
    </w:p>
    <w:p>
      <w:r>
        <w:t>CM018503.1      525262151   -----A------.--.----T----G--.----.--------.-.---.-.----.-.--  525262163</w:t>
      </w:r>
    </w:p>
    <w:p>
      <w:r>
        <w:t>CM018503.1      245534427   -----.------.--.----T----G--.----.--------.-.C--.-.------C--  245534439</w:t>
      </w:r>
    </w:p>
    <w:p>
      <w:r>
        <w:t>CM018503.1      442991681   -----.------.--.----.----G--.----.--------.-.---.-.----.-.--  442991693</w:t>
      </w:r>
    </w:p>
    <w:p>
      <w:r>
        <w:t>CM018503.1      542652579   -----.------.--.----.----.--.----.--------.-.---C-A----.-.--  542652567</w:t>
      </w:r>
    </w:p>
    <w:p>
      <w:r>
        <w:t>CM018503.1      288197976   -----.------.--.----T----G--C----.--------.-.---.-A----.-.--  288197964</w:t>
      </w:r>
    </w:p>
    <w:p>
      <w:r>
        <w:t>CM018503.1      31252240    -----.------.--.---------.-------.--------.-.---C-A----.-.--  31252250</w:t>
      </w:r>
    </w:p>
    <w:p>
      <w:r>
        <w:t>CM018503.1      538096413   -----.------.--A----.----G--.----.--------.-.---.-.----.-.--  538096401</w:t>
      </w:r>
    </w:p>
    <w:p>
      <w:r>
        <w:t>CM018503.1      107576289   -----.------.--.----T----G--.----.--------.-.---.-.----.-.--  107576277</w:t>
      </w:r>
    </w:p>
    <w:p>
      <w:r>
        <w:t>CM018503.1      245506899   -----.------.--.----.----.--.----.--------.-.---.-.----.-.--  245506887</w:t>
      </w:r>
    </w:p>
    <w:p>
      <w:r>
        <w:t>CM018503.1      140108027   -----.------.--.----T----G--.----.--------.-.---C-T----.-.--  140108015</w:t>
      </w:r>
    </w:p>
    <w:p>
      <w:r>
        <w:t>CM018503.1      509336397   -----A------.--.----T----.--.----.--------.-.---.-.----.-.--  509336385</w:t>
      </w:r>
    </w:p>
    <w:p>
      <w:r>
        <w:t>CM018503.1      317104341   -----.------.--.----.----.--.----.--------.-.---C-.----.-C--  317104329</w:t>
      </w:r>
    </w:p>
    <w:p>
      <w:r>
        <w:t>CM018503.1      426590850   -----.------.--.----T----G--.----.--------.-C---.-.----.-C--  426590838</w:t>
      </w:r>
    </w:p>
    <w:p>
      <w:r>
        <w:t>CM018503.1      586611010   -----A------.--.----.----.--.----.--------.-.---C-A----.-.--  586611022</w:t>
      </w:r>
    </w:p>
    <w:p>
      <w:r>
        <w:t>CM018503.1      315554487   -----.------.--.----.----.--.----.-----------------------.--  315554494</w:t>
      </w:r>
    </w:p>
    <w:p>
      <w:r>
        <w:t>CM018503.1      254850012   -----.------.--A----.----.--A----.--------.-.---G-.----G-.--  254850024</w:t>
      </w:r>
    </w:p>
    <w:p>
      <w:r>
        <w:t>CM018503.1      392022098   -----.------A--.----.-------.----.--------C-.---.-C----.G.--  392022086</w:t>
      </w:r>
    </w:p>
    <w:p>
      <w:r>
        <w:t>CM018503.1      390057459   -----.---------.----.----.--.----.--------.G.---.-C----.G.--  390057446</w:t>
      </w:r>
    </w:p>
    <w:p>
      <w:r>
        <w:t>CM018503.1      10603164    -----.------.--.----.------------.--------.-.---.-.----.-.--  10603174</w:t>
      </w:r>
    </w:p>
    <w:p>
      <w:r>
        <w:t>CM018503.1      289812415   -----.------.--.----.CG--G--.----.--------.-.---C-A----.-.--  289812401</w:t>
      </w:r>
    </w:p>
    <w:p>
      <w:r>
        <w:t>CM018503.1      171395535   -----.------A--.---------.--.----A--------.-C---.-.----.-.--  171395546</w:t>
      </w:r>
    </w:p>
    <w:p>
      <w:r>
        <w:t>CM018503.1      646453594   -----A------.--.---------.--.----.--------G-.---.-.A---.-.--  646453582</w:t>
      </w:r>
    </w:p>
    <w:p>
      <w:r>
        <w:t>CM018503.1      124848687   -----.------A--.------------.----.--------.-.---.-.----.-.--  124848677</w:t>
      </w:r>
    </w:p>
    <w:p>
      <w:r>
        <w:t>CM018503.1      396379882   -----.------.--.---------G--.----.--------C-.---.-.----.-.--  396379893</w:t>
      </w:r>
    </w:p>
    <w:p>
      <w:r>
        <w:t>CM018503.1      116854953   -----.------.--.----T----.--.----.--------.-.---C-C----.-.--  116854941</w:t>
      </w:r>
    </w:p>
    <w:p>
      <w:r>
        <w:t>CM018503.1      389249216   -----.------.--.----T----G--.----.--------.-.---.-.----G-.--  389249228</w:t>
      </w:r>
    </w:p>
    <w:p>
      <w:r>
        <w:t>CM018503.1      117974733   -----.------.--A----.----.--.----.--------.-.---C-.----.-.--  117974721</w:t>
      </w:r>
    </w:p>
    <w:p>
      <w:r>
        <w:t>CM018503.1      639210394   -----.------.--.----T----G--.----.--------.-.---.-.----.-.--  639210406</w:t>
      </w:r>
    </w:p>
    <w:p>
      <w:r>
        <w:t>CM018503.1      89419635    -----A------.-------.----T--.A---.--------.-.---.-.----.-.--  89419647</w:t>
      </w:r>
    </w:p>
    <w:p>
      <w:r>
        <w:t>CM018503.1      516703511   -----.------.--.----.----.--.----.--------.-.---C-T----.-.--  516703499</w:t>
      </w:r>
    </w:p>
    <w:p>
      <w:r>
        <w:t>CM018503.1      604229668   -----T------.--A----T----.--C----C--------.-C---.-.----T-.--  604229656</w:t>
      </w:r>
    </w:p>
    <w:p>
      <w:r>
        <w:t>CM018503.1      146009948   -----T------.--.----T----G--.----.--------.-.---.-.----G-.--  146009960</w:t>
      </w:r>
    </w:p>
    <w:p>
      <w:r>
        <w:t>CM018503.1      27371575    -----.------.--.----A----G--.----.--------.-.---.-.----.-.--  27371587</w:t>
      </w:r>
    </w:p>
    <w:p>
      <w:r>
        <w:t>CM018503.1      391885588   -----A------.--.----T----G--.----.--------.-.---.-.----.-.--  391885600</w:t>
      </w:r>
    </w:p>
    <w:p>
      <w:r>
        <w:t>CM018503.1      382578577   -----.------.--.----T----G--.----.--------.-.---C-A----.-.--  382578565</w:t>
      </w:r>
    </w:p>
    <w:p>
      <w:r>
        <w:t>CM018503.1      570389561   -----.------.T-T----G----.-------.--------.-.---.-.----.-.--  570389573</w:t>
      </w:r>
    </w:p>
    <w:p>
      <w:r>
        <w:t>CM018503.1      385412616   -----T------.--T----G----.-------.--------.-.---C-A----.-.--  385412605</w:t>
      </w:r>
    </w:p>
    <w:p>
      <w:r>
        <w:t>CM018503.1      574619495   -----.------.--.---------.-------.--------.-.---C-A----.-.--  574619505</w:t>
      </w:r>
    </w:p>
    <w:p>
      <w:r>
        <w:t>CM018503.1      381643972   -----.G-----.T-.----T----G--A----.--------.-.---.-.----.-.--  381643986</w:t>
      </w:r>
    </w:p>
    <w:p>
      <w:r>
        <w:t>CM018503.1      290757300   -----.------.--C----.----.--.----.--------.-.---.-.----.-.--  290757312</w:t>
      </w:r>
    </w:p>
    <w:p>
      <w:r>
        <w:t>CM018503.1      279725593   -----T------.--.----.----C--.----.--------.-.---C-.----.-.--  279725581</w:t>
      </w:r>
    </w:p>
    <w:p>
      <w:r>
        <w:t>CM018503.1      384489698   -----T------.--.----A----G--.----.--------.-.---C-A----.-.--  384489710</w:t>
      </w:r>
    </w:p>
    <w:p>
      <w:r>
        <w:t>CM018503.1      254042922   -----.------.--.----.------------.--------.-.---C-A----G-.--  254042932</w:t>
      </w:r>
    </w:p>
    <w:p>
      <w:r>
        <w:t>CM018503.1      245111862   -----.------.--.----T----G--.----.--------.-C---.-.----.-.--  245111874</w:t>
      </w:r>
    </w:p>
    <w:p>
      <w:r>
        <w:t>CM018503.1      263051937   -----.------.--.---------.-------.--------.-.---C-A----.-.--  263051947</w:t>
      </w:r>
    </w:p>
    <w:p>
      <w:r>
        <w:t>CM018503.1      575753222                                                          .-.--  575753223</w:t>
      </w:r>
    </w:p>
    <w:p>
      <w:r>
        <w:t>CM018503.1      384334034   -----.------.--.------------.----.--------.-.---.-.----.-.--  384334024</w:t>
      </w:r>
    </w:p>
    <w:p>
      <w:r>
        <w:t>CM018503.1      549803953   -----.------.--A----.----G--.----.--------.-.---C-C----G-.--  549803941</w:t>
      </w:r>
    </w:p>
    <w:p>
      <w:r>
        <w:t>CM018503.1      137710103   -----.------.--.----T----G--.----.--------.-.---A-.----.-.--  137710115</w:t>
      </w:r>
    </w:p>
    <w:p>
      <w:r>
        <w:t>CM018503.1      304246978   -----.------.--.----.----.--.----.--------.-.---C-A----.-C--  304246966</w:t>
      </w:r>
    </w:p>
    <w:p>
      <w:r>
        <w:t>CM018503.1      197525919   -----.------.--.------------.----.--------.-.---.-.----.-.--  197525929</w:t>
      </w:r>
    </w:p>
    <w:p>
      <w:r>
        <w:t>CM018503.1      391561711   -----.G-----.--.----T----G--.----.--------.-.---.-.----.-.--  391561698</w:t>
      </w:r>
    </w:p>
    <w:p>
      <w:r>
        <w:t>CM018503.1      258184601   -----.------.--.----.----T--.----.--------.-.---.-A----.-.--  258184613</w:t>
      </w:r>
    </w:p>
    <w:p>
      <w:r>
        <w:t>CM018503.1      316624118   ------------.--.----A----G--.----.--------.-.---C-.----.-.--  316624107</w:t>
      </w:r>
    </w:p>
    <w:p>
      <w:r>
        <w:t>CM018503.1      190052145                                    .--------.-.---.-.----.-.--  190052139</w:t>
      </w:r>
    </w:p>
    <w:p>
      <w:r>
        <w:t>CM018503.1      341116228   -----C------.-------A----T--.----.--------G-.---.-C----.G.--  341116240</w:t>
      </w:r>
    </w:p>
    <w:p>
      <w:r>
        <w:t>CM018503.1      16737856    -----.------.--.----T----G--.----.--------.-.---C-A----.-.--  16737868</w:t>
      </w:r>
    </w:p>
    <w:p>
      <w:r>
        <w:t>CM018503.1      399458265   -----.------.--A----.----.--.----.--------.-.---C-.----.-.--  399458253</w:t>
      </w:r>
    </w:p>
    <w:p>
      <w:r>
        <w:t>CM018503.1      460197790   -----.------.--.---------.--.----A--------A-.---.-C----.G.--  460197778</w:t>
      </w:r>
    </w:p>
    <w:p>
      <w:r>
        <w:t>CM018503.1      279075692   -----.------.--.---------.-------.--------.-.---.-.----.-.--  279075682</w:t>
      </w:r>
    </w:p>
    <w:p>
      <w:r>
        <w:t>CM018503.1      467605877   -----.------.-------A----G--.----.--------.-.---C-A----.-.--  467605866</w:t>
      </w:r>
    </w:p>
    <w:p>
      <w:r>
        <w:t>CM018503.1      653941080   -----C------.-------.----T--.----.---------------------.----  653941074</w:t>
      </w:r>
    </w:p>
    <w:p>
      <w:r>
        <w:t>CM018503.1      518560656   -----.------.--.----.------------.--------.-.---.-.----.-.--  518560666</w:t>
      </w:r>
    </w:p>
    <w:p>
      <w:r>
        <w:t>CM018503.1      352213593   -----C------.--.----.----.--.----T--------.-.---.-.----.-.--  352213581</w:t>
      </w:r>
    </w:p>
    <w:p>
      <w:r>
        <w:t>CM018503.1      583899879   -----A------.--.----T----G--.----A--------.-.---C-A----.-.--  583899891</w:t>
      </w:r>
    </w:p>
    <w:p>
      <w:r>
        <w:t>CM018503.1      399757160   -----.------.--.----.----.--.----A--------.-.---C-A----.-.--  399757172</w:t>
      </w:r>
    </w:p>
    <w:p>
      <w:r>
        <w:t>CM018503.1      26760468    -----.------.--.---------.-------.--------.-.---C-.----G-.--  26760478</w:t>
      </w:r>
    </w:p>
    <w:p>
      <w:r>
        <w:t>CM018503.1      155601741   -----.------.--.------------.----.--------.-.---C-A----T-.--  155601731</w:t>
      </w:r>
    </w:p>
    <w:p>
      <w:r>
        <w:t>CM018503.1      339420      -----.------.--.----T----.-------T--------.-C---A-.------.--  339430</w:t>
      </w:r>
    </w:p>
    <w:p>
      <w:r>
        <w:t>CM018503.1      394040726   -----.------.--.----.----.--.----.--------.-.---C-.----G-.--  394040738</w:t>
      </w:r>
    </w:p>
    <w:p>
      <w:r>
        <w:t>CM018503.1      541622698   -----.------.--.----.----.--.----.--------G-.---C-.----.-.--  541622686</w:t>
      </w:r>
    </w:p>
    <w:p>
      <w:r>
        <w:t>CM018503.1      613587071   -----.------.--.----A----G--.----.--------.-.---.-.----.-A--  613587059</w:t>
      </w:r>
    </w:p>
    <w:p>
      <w:r>
        <w:t>CM018503.1      135254885   -----.------.--.----T-------.----.--------.-.---.-C----.A.--  135254873</w:t>
      </w:r>
    </w:p>
    <w:p>
      <w:r>
        <w:t>CM018503.1      582096696   -----.------A--C----T----.--.----.--------G-.---.-CA---.-.--  582096709</w:t>
      </w:r>
    </w:p>
    <w:p>
      <w:r>
        <w:t>CM018503.1      381458251   -----.------C--A----G----G--.----.--------.-.---.-.----.-.--  381458263</w:t>
      </w:r>
    </w:p>
    <w:p>
      <w:r>
        <w:t>CM018503.1      573738689   -----CA-----.--.------------.----.--------.-.---.-.----.-.--  573738700</w:t>
      </w:r>
    </w:p>
    <w:p>
      <w:r>
        <w:t>CM018503.1      74492223    ------------.--.----.----.--.----.--------.-.---C-A----G-.--  74492212</w:t>
      </w:r>
    </w:p>
    <w:p>
      <w:r>
        <w:t>CM018503.1      391116255   -----A------.--.----T----G--.----.--------.-.---C-.----.-A--  391116267</w:t>
      </w:r>
    </w:p>
    <w:p>
      <w:r>
        <w:t>CM018503.1      557803698   -----.------.--.----.----.--.----.--------.-.---C-.----.-.--  557803710</w:t>
      </w:r>
    </w:p>
    <w:p>
      <w:r>
        <w:t>CM018503.1      632536823   -----A------.--.------------.----.--------.-.---C-A----.-.--  632536833</w:t>
      </w:r>
    </w:p>
    <w:p>
      <w:r>
        <w:t>CM018503.1      340277853        .------.--.----T----.--.----.--------.-.---C-.----.-.--  340277841</w:t>
      </w:r>
    </w:p>
    <w:p>
      <w:r>
        <w:t>CM018503.1      328104059   -----A------.--.----.----.--.----.--------.-G---.-.----.-.--  328104047</w:t>
      </w:r>
    </w:p>
    <w:p>
      <w:r>
        <w:t>CM018503.1      288945519   -----.------A-------.----.CG.----.--------.-.---.-.----.-.--  288945532</w:t>
      </w:r>
    </w:p>
    <w:p>
      <w:r>
        <w:t>CM018503.1      252301061   -----A------.--.---------.-------.--------.-.---.-.----.-.--  252301051</w:t>
      </w:r>
    </w:p>
    <w:p>
      <w:r>
        <w:t>CM018503.1      119421824   -----.------.--.----T----G--.----.--------.-.---C-A----.-.--  119421812</w:t>
      </w:r>
    </w:p>
    <w:p>
      <w:r>
        <w:t>CM018503.1      316632715   -----.------.--.----T----G--.----A--------.-.---C-A----.-.--  316632703</w:t>
      </w:r>
    </w:p>
    <w:p>
      <w:r>
        <w:t>CM018503.1      603758372   -----.------.--.----T----G--.----.--------C-.---C-A----.-.--  603758384</w:t>
      </w:r>
    </w:p>
    <w:p>
      <w:r>
        <w:t>CM018503.1      83474138    -----A------A--.----.----.--.-------------.-.---.-.----.-.--  83474149</w:t>
      </w:r>
    </w:p>
    <w:p>
      <w:r>
        <w:t>CM018503.1      243178906   -----CA-----.--.----.----C--A----.--------.-.---C-A----.-.--  243178893</w:t>
      </w:r>
    </w:p>
    <w:p>
      <w:r>
        <w:t>CM018503.1      248746569   -----.------.--.----.----.--.----.--------.-C---.-.----.-.--  248746557</w:t>
      </w:r>
    </w:p>
    <w:p>
      <w:r>
        <w:t>CM018503.1      193862580   -----.------.--.---------.-------.--------.-.---C-.----G-.--  193862570</w:t>
      </w:r>
    </w:p>
    <w:p>
      <w:r>
        <w:t>CM018503.1      493054053   -----.------.--.----.----.--.----.--------G-.---C-A----.-.--  493054041</w:t>
      </w:r>
    </w:p>
    <w:p>
      <w:r>
        <w:t>CM018503.1      139215528   -----A------.-------.----.--.----.--------G-.---.-C----.G.--  139215516</w:t>
      </w:r>
    </w:p>
    <w:p>
      <w:r>
        <w:t>CM018503.1      206618934   -----.------.A-T----G----.-------.--------.-.---.-.----.-.--  206618922</w:t>
      </w:r>
    </w:p>
    <w:p>
      <w:r>
        <w:t>CM018503.1      262836128   -----.------.--.----T----.--.----.--------.-.---C-T----.-.--  262836116</w:t>
      </w:r>
    </w:p>
    <w:p>
      <w:r>
        <w:t>CM018503.1      295671805   -----.------.--T------------.----.--------.-.---.-.----.-.--  295671815</w:t>
      </w:r>
    </w:p>
    <w:p>
      <w:r>
        <w:t>CM018503.1      576575255   -----.------.--.----T----G--T----.--------.-C---C-.----.-.--  576575267</w:t>
      </w:r>
    </w:p>
    <w:p>
      <w:r>
        <w:t>CM018503.1      559909886   -----.------.--.----.----.--A----.--------.-.---C-A----.-C--  559909874</w:t>
      </w:r>
    </w:p>
    <w:p>
      <w:r>
        <w:t>CM018503.1      363444168   -----.------.--.----.----.--.----.--------C-.---C-.----.-.--  363444156</w:t>
      </w:r>
    </w:p>
    <w:p>
      <w:r>
        <w:t>CM018503.1      358176146   -----A------.--.------------.----.--------.-.---C-C----.-.--  358176156</w:t>
      </w:r>
    </w:p>
    <w:p>
      <w:r>
        <w:t>CM018503.1      430741708   -----.------.--.----A----G--.----.--------.-.---C-A----.-C--  430741696</w:t>
      </w:r>
    </w:p>
    <w:p>
      <w:r>
        <w:t>CM018503.1      239106138   -----A------.--.----.----.--.----.--------.-.---.-.----.-.--  239106126</w:t>
      </w:r>
    </w:p>
    <w:p>
      <w:r>
        <w:t>CM018503.1      266051205   -----.------.--.----.----.--.----.--------.-.---C-A----.-.--  266051193</w:t>
      </w:r>
    </w:p>
    <w:p>
      <w:r>
        <w:t>CM018503.1      558783806   -----.------C--T----.----.--.----.--------.-.---.-.----.-.--  558783818</w:t>
      </w:r>
    </w:p>
    <w:p>
      <w:r>
        <w:t>CM018503.1      392191700   -----.------.-------.----T--.----.A-------.-.---.-.----.-.--  392191688</w:t>
      </w:r>
    </w:p>
    <w:p>
      <w:r>
        <w:t>CM018503.1      141638192   -----.------.--.----T----.--.----.--------.-.---.-.----.-.--  141638204</w:t>
      </w:r>
    </w:p>
    <w:p>
      <w:r>
        <w:t>CM018503.1      642703278   -----.------.--.----T----G--.----.--------.-.---C-A----.-.--  642703266</w:t>
      </w:r>
    </w:p>
    <w:p>
      <w:r>
        <w:t>CM018503.1      239495645   -----.------A--T----.----.--.----.--------.-.---.-.----.-C--  239495633</w:t>
      </w:r>
    </w:p>
    <w:p>
      <w:r>
        <w:t>CM018503.1      22668226    -----.---------.----.----.TG.----.--------.-.---.-C----.-.--  22668213</w:t>
      </w:r>
    </w:p>
    <w:p>
      <w:r>
        <w:t>CM018503.1      117772013   -----.------.--.----.----G--.----.--------.-.---C-A----.-.--  117772001</w:t>
      </w:r>
    </w:p>
    <w:p>
      <w:r>
        <w:t>CM018503.1      302973101   -----.------.------------.--.----A--------.-.---C-.----.-C--  302973091</w:t>
      </w:r>
    </w:p>
    <w:p>
      <w:r>
        <w:t>CM018503.1      124484149   -----.------.--.----T----G--.----.--------.-.---.-.----.-.--  124484137</w:t>
      </w:r>
    </w:p>
    <w:p>
      <w:r>
        <w:t>CM018503.1      412277465   -----.------.--.----.----.--.----.--------.-.---C-A----.-.--  412277453</w:t>
      </w:r>
    </w:p>
    <w:p>
      <w:r>
        <w:t>CM018503.1      37733806    -----.------C--C----.----G--.----.--------C-.---C-.----.-.--  37733794</w:t>
      </w:r>
    </w:p>
    <w:p>
      <w:r>
        <w:t>CM018503.1      545812825   -----.------.--.----.----.--.----.--------.-.---C-C----.-.--  545812837</w:t>
      </w:r>
    </w:p>
    <w:p>
      <w:r>
        <w:t>CM018503.1      113482131   -----.------C--C----.----G--.----.--------.-.---C-A----.-.--  113482119</w:t>
      </w:r>
    </w:p>
    <w:p>
      <w:r>
        <w:t>CM018503.1      343667037   -----C------C--A----T----G--.----.--------.-.---.-.----.-.--  343667049</w:t>
      </w:r>
    </w:p>
    <w:p>
      <w:r>
        <w:t>CM018503.1      475069521   -----.------.--A----T----G--.----.--------.-.---C-A----.-.--  475069533</w:t>
      </w:r>
    </w:p>
    <w:p>
      <w:r>
        <w:t>CM018503.1      349987256   -----.                                                        349987256</w:t>
      </w:r>
    </w:p>
    <w:p>
      <w:r>
        <w:t>CM018503.1      339946970   -----.------C--.----T-------.----.--------.-.---.-CC---.-.--  339946958</w:t>
      </w:r>
    </w:p>
    <w:p>
      <w:r>
        <w:t>CM018503.1      358691934   -----.------.--.----.----C--A----.--------C-.---.-.----.-.--  358691922</w:t>
      </w:r>
    </w:p>
    <w:p>
      <w:r>
        <w:t>CM018503.1      433593524   -----.------C--.----.----.--.----.--------.-.---C-.----.-.--  433593536</w:t>
      </w:r>
    </w:p>
    <w:p>
      <w:r>
        <w:t>CM018503.1      621594235   -----.---------.----.----.T-.----.A-------.-.---.-.----.-.--  621594248</w:t>
      </w:r>
    </w:p>
    <w:p>
      <w:r>
        <w:t>CM018503.1      194928285   -----.------C--A----.----.--.----.--------.-.---C-A----.-.--  194928297</w:t>
      </w:r>
    </w:p>
    <w:p>
      <w:r>
        <w:t>CM018503.1      420477514   -----.------C--CC---.----.--.----.--------.-.---C-A----.-.--  420477527</w:t>
      </w:r>
    </w:p>
    <w:p>
      <w:r>
        <w:t>CM018503.1      583370949   -----.------.--.------------.----.--------.-.---C-A----.-.--  583370959</w:t>
      </w:r>
    </w:p>
    <w:p>
      <w:r>
        <w:t>CM018503.1      353631443   -----A------.--.----.----T--.----.--------.-.---C-A----.-.--  353631455</w:t>
      </w:r>
    </w:p>
    <w:p>
      <w:r>
        <w:t>CM018503.1      475905316   -----.------.--.------------.----.--------.-.---C-A----G-.--  475905326</w:t>
      </w:r>
    </w:p>
    <w:p>
      <w:r>
        <w:t>CM018503.1      390224356   -----.------C--.----.----.--.----.--------.-.---C-T----.-.--  390224344</w:t>
      </w:r>
    </w:p>
    <w:p>
      <w:r>
        <w:t>CM018503.1      570442699   -----A------.--.------------.----.--------.-.---.-.----.-.--  570442689</w:t>
      </w:r>
    </w:p>
    <w:p>
      <w:r>
        <w:t>CM018503.1      636467565   -----.------C-------.----T--.T---.--------.-.---.-.----.-.--  636467553</w:t>
      </w:r>
    </w:p>
    <w:p>
      <w:r>
        <w:t>CM018503.1      387847499   -----.------.--.------------.----.--------.-.---.-.----.-C--  387847509</w:t>
      </w:r>
    </w:p>
    <w:p>
      <w:r>
        <w:t>CM018503.1      586995368   -----A------.--.---------.--.----.----------.---C-A----.-.--  586995358</w:t>
      </w:r>
    </w:p>
    <w:p>
      <w:r>
        <w:t>VCEA01024012.1  443         -----.------.--A----T----.--.----.--------.-.---.-C----.-C--  431</w:t>
      </w:r>
    </w:p>
    <w:p>
      <w:r>
        <w:t>VCEA01024011.1  644         -----.------.--A----T----.--.----.--------.-.---.-C----.-C--  656</w:t>
      </w:r>
    </w:p>
    <w:p>
      <w:r>
        <w:t>VCEA01024010.1  443         -----.------.--A----T----.--.----.--------.-.---.-C----.-C--  431</w:t>
      </w:r>
    </w:p>
    <w:p>
      <w:r>
        <w:t>VCEA01024009.1  644         -----.------.--A----T----.--.----.--------.-.---.-C----.-C--  656</w:t>
      </w:r>
    </w:p>
    <w:p>
      <w:r>
        <w:t>VCEA01000138.1  42998       -----.------.--.----T----G--.----.--------.-.---C-C----.-.--  42986</w:t>
      </w:r>
    </w:p>
    <w:p>
      <w:r>
        <w:t>VCEA01002159.1  2217        -----.------.--A----.----.--A----.--------.-.---C-A----.-.--  2229</w:t>
      </w:r>
    </w:p>
    <w:p>
      <w:r>
        <w:t>VCEA01000068.1  14143       -----.------.--.----T----G--.----.--------.-.---.-.----.-.--  14131</w:t>
      </w:r>
    </w:p>
    <w:p>
      <w:r>
        <w:t>VCEA01005968.1  2041        -----A------C--T----.----.--.----.--------.-.---C-T----.-.--  2053</w:t>
      </w:r>
    </w:p>
    <w:p>
      <w:r>
        <w:t>VCEA01000006.1  75929       -----.------.--A----T----G--.----.--------.-.---.-.----.-.--  75941</w:t>
      </w:r>
    </w:p>
    <w:p>
      <w:r>
        <w:t>VCEA01002328.1  5758        -----.------.--A----G----G--.----.--------.-.---.-.----.-.--  5770</w:t>
      </w:r>
    </w:p>
    <w:p>
      <w:r>
        <w:t>VCEA01013645.1  519         -----.------C--.----.----C--T----.--------.-.---C-A----G-.--  531</w:t>
      </w:r>
    </w:p>
    <w:p>
      <w:r>
        <w:t>VCEA01013644.1  1783        -----.------C--.----.----C--T----.--------.-.---C-A----G-.--  1771</w:t>
      </w:r>
    </w:p>
    <w:p>
      <w:r>
        <w:t>VCEA01013619.1  519         -----.------C--.----.----C--T----.--------.-.---C-A----G-.--  531</w:t>
      </w:r>
    </w:p>
    <w:p>
      <w:r>
        <w:t>VCEA01013618.1  1786        -----.------C--.----.----C--T----.--------.-.---C-A----G-.--  1774</w:t>
      </w:r>
    </w:p>
    <w:p>
      <w:r>
        <w:t>VCEA01003066.1  7609        -----.------.--.----.----.--C----.--------.-.---G-.----.-.--  7621</w:t>
      </w:r>
    </w:p>
    <w:p>
      <w:r>
        <w:t>VCEA01001147.1  8344        -----A------C--A----.----.--.----.--------.-.---A-.----G-.--  8356</w:t>
      </w:r>
    </w:p>
    <w:p/>
    <w:p>
      <w:r>
        <w:t>Query_1         503         --C--C---C---T---G-G----T--T------A---G--G--A--G--T---T---A-  518   [44 indels / insertion / frameshift / exon_1]</w:t>
      </w:r>
    </w:p>
    <w:p>
      <w:r>
        <w:t>CM018502.1      555188041   --T--.---.---G---.-.----.--G------G---.--.--.--.--.---.---.-  555188026</w:t>
      </w:r>
    </w:p>
    <w:p>
      <w:r>
        <w:t>CM018502.1      638522056   --.--.---.---C---A-.----.--.------G---.--.--G--.--C---.---.-  638522041</w:t>
      </w:r>
    </w:p>
    <w:p>
      <w:r>
        <w:t>CM018502.1      99976643    --.--.---.---.---.-C----.C-.------G---.--.--.--C--.---.---.-  99976659</w:t>
      </w:r>
    </w:p>
    <w:p>
      <w:r>
        <w:t>CM018502.1      544412190   --.--.---.---.---.-C----.C-C------C---.--.--.--.--C---.---.-  544412206</w:t>
      </w:r>
    </w:p>
    <w:p>
      <w:r>
        <w:t>CM018502.1      516773527   --.--.---.---.---.-.----.--.G-----G---.--.--.--.--C---.---.-  516773543</w:t>
      </w:r>
    </w:p>
    <w:p>
      <w:r>
        <w:t>CM018502.1      658971571   --.--.---.---.---.-.----.--.G-----G---.--.--.--A--C---.---.-  658971587</w:t>
      </w:r>
    </w:p>
    <w:p>
      <w:r>
        <w:t>CM018502.1      640809341   --.--.---.---.---.-.----.C-.------G---.--.--.--.--C---.---G-  640809357</w:t>
      </w:r>
    </w:p>
    <w:p>
      <w:r>
        <w:t>CM018502.1      677099400   --.--.---.---.---A-.----.--C------.---.A-.--.--.--C---.---.-  677099416</w:t>
      </w:r>
    </w:p>
    <w:p>
      <w:r>
        <w:t>CM018502.1      172391966   --.--.---.---.---.-.----.--.------G---.--.G-.--.--C---.---G-  172391950</w:t>
      </w:r>
    </w:p>
    <w:p>
      <w:r>
        <w:t>CM018502.1      525959917   --.--.---.---C---.-A----.--.------G---.--.--.--.--C---.---.-  525959932</w:t>
      </w:r>
    </w:p>
    <w:p>
      <w:r>
        <w:t>CM018502.1      237046824   --.--.---.---.---.-.----.--C------.---.--.A-.--.--C---.---.-  237046840</w:t>
      </w:r>
    </w:p>
    <w:p>
      <w:r>
        <w:t>CM018502.1      246107858   --A--.---T---.---.A.----A--.------C---T--.--.--.--C---.---G-  246107874</w:t>
      </w:r>
    </w:p>
    <w:p>
      <w:r>
        <w:t>CM018502.1      584115857   --.--.---.---.---.-.----.--C------.---.--.A-.--.--C---.---.-  584115873</w:t>
      </w:r>
    </w:p>
    <w:p>
      <w:r>
        <w:t>CM018502.1      646765386   --.--.---.---.---C-.----C--.------G---.T-.--.--.--C---.---.-  646765402</w:t>
      </w:r>
    </w:p>
    <w:p>
      <w:r>
        <w:t>CM018502.1      194976591   --T--.---.---.---.-A----.--A------.---.A-.--.--.--.---.---.-  194976607</w:t>
      </w:r>
    </w:p>
    <w:p>
      <w:r>
        <w:t>CM018502.1      433431829   --.--.---.---.---.-A----.--C------G---.--.--.--.--G---CA--.-  433431845</w:t>
      </w:r>
    </w:p>
    <w:p>
      <w:r>
        <w:t>CM018502.1      667675728   --.--T---.---.---.-A----.C-G------G---.--.--.--.--C---.---.-  667675712</w:t>
      </w:r>
    </w:p>
    <w:p>
      <w:r>
        <w:t>CM018502.1      138748052   --.--.---.---.---.-A----.--.------G---.--.-----.--.GC-.---.-  138748068</w:t>
      </w:r>
    </w:p>
    <w:p>
      <w:r>
        <w:t>CM018502.1      275719885   --.--T---.---.---.-.----.--C------.G--.--.--.--.--C---.---G-  275719901</w:t>
      </w:r>
    </w:p>
    <w:p>
      <w:r>
        <w:t>CM018502.1      125641242   --.--.---.---.---.-.----.--CA-----.---.--.--.--.--C---.---.-  125641258</w:t>
      </w:r>
    </w:p>
    <w:p>
      <w:r>
        <w:t>CM018502.1      93803943    --.--.---.---.---.-.----.--C------.---.--.G-.--C--.---.---.-  93803927</w:t>
      </w:r>
    </w:p>
    <w:p>
      <w:r>
        <w:t>CM018502.1      637233105   --.--.---.---.---A-T----.--C------.---.--.--G--.--GC--.---.-  637233089</w:t>
      </w:r>
    </w:p>
    <w:p>
      <w:r>
        <w:t>CM018502.1      343663717   --.--.---.---.---.-A----.--C------G---.--CA-.--.--C---.---.-  343663733</w:t>
      </w:r>
    </w:p>
    <w:p>
      <w:r>
        <w:t>CM018502.1      218483864   --.--.---.---.---.-C----.--C------.A--.--.--.--.--C---.---.-  218483848</w:t>
      </w:r>
    </w:p>
    <w:p>
      <w:r>
        <w:t>CM018502.1      496139561   --.--.---.---.---.-.----.--.------GG--.--.--.--.--C---.---.-  496139577</w:t>
      </w:r>
    </w:p>
    <w:p>
      <w:r>
        <w:t>CM018502.1      626912953   --.--T---.---.---A-.----.--.------G---.--.G-.--.--C---.---.-  626912937</w:t>
      </w:r>
    </w:p>
    <w:p>
      <w:r>
        <w:t>CM018502.1      126513509   --.--.---.---.---.-.----.--C------.---.--.--G--.--AC--.---.-  126513525</w:t>
      </w:r>
    </w:p>
    <w:p>
      <w:r>
        <w:t>CM018502.1      220001177   --.--.---.---.---.-.----.--.------G---.--.--.A-.--C---.---.-  220001161</w:t>
      </w:r>
    </w:p>
    <w:p>
      <w:r>
        <w:t>CM018502.1      243443473   --.--.---.---.---.-C----.--.------GG--.--.--.--C--C---.---.-  243443489</w:t>
      </w:r>
    </w:p>
    <w:p>
      <w:r>
        <w:t>CM018502.1      17018470    --.--.---T---.---.-A----C--.------G---.--.A-.--A--C---.---.-  17018486</w:t>
      </w:r>
    </w:p>
    <w:p>
      <w:r>
        <w:t>CM018502.1      99412158    --.--.---.---.---.-.----.--C------.---.--.G-.--.--C---.---.-  99412142</w:t>
      </w:r>
    </w:p>
    <w:p>
      <w:r>
        <w:t>CM018502.1      390982215   --T--.---.---.---.-.----.--C------.---.--.G-.--A--C---.---.-  390982199</w:t>
      </w:r>
    </w:p>
    <w:p>
      <w:r>
        <w:t>CM018502.1      623942700                                                         .---.-  623942701</w:t>
      </w:r>
    </w:p>
    <w:p>
      <w:r>
        <w:t>CM018502.1      128421717   --.--A---.---.---.-.----.--C------.G--.--.--.--.--C---.---.-  128421701</w:t>
      </w:r>
    </w:p>
    <w:p>
      <w:r>
        <w:t>CM018502.1      218549859   --T--T---.---.---.-.----.--.------G---.--.G-.--.--C---.---.-  218549843</w:t>
      </w:r>
    </w:p>
    <w:p>
      <w:r>
        <w:t>CM018502.1      619701790   --.--T---.---C---A-.----.--C------.G--.--.--.--.--C---.---.-  619701806</w:t>
      </w:r>
    </w:p>
    <w:p>
      <w:r>
        <w:t>CM018502.1      667932769   --.--.---T---C---.-.----C--.------G---.--.--.C-.--C---.---.-  667932785</w:t>
      </w:r>
    </w:p>
    <w:p>
      <w:r>
        <w:t>CM018502.1      230243191   --.--.---.---.---A-.----.--C------.---.--.T-.--.--C---.---.-  230243207</w:t>
      </w:r>
    </w:p>
    <w:p>
      <w:r>
        <w:t>CM018502.1      135098198   --.--.---.---.---.-.----C--C------.---.--.G-.--.--C---.---.-  135098182</w:t>
      </w:r>
    </w:p>
    <w:p>
      <w:r>
        <w:t>CM018502.1      54801870    --.--.---.---.---.-A----.--.------G---.--A--.--A--.C--.---.-  54801854</w:t>
      </w:r>
    </w:p>
    <w:p>
      <w:r>
        <w:t>CM018502.1      157577517   --.--.---T---.---.-.----.--C------.---.--.--G--.--CC--.---.-  157577533</w:t>
      </w:r>
    </w:p>
    <w:p>
      <w:r>
        <w:t>CM018502.1      83065981    --.--.---.---.---.-.----.--C------.---.--.G-.--.--C---.---.-  83065965</w:t>
      </w:r>
    </w:p>
    <w:p>
      <w:r>
        <w:t>CM018502.1      80916465    --.--.---.---.---.-.----.--.------G---.--.--.A-.--C---.---.-  80916449</w:t>
      </w:r>
    </w:p>
    <w:p>
      <w:r>
        <w:t>CM018502.1      136278446   --.--.---.---.---.-.----.--.------.---.--.G-.--.--C---.---.-  136278430</w:t>
      </w:r>
    </w:p>
    <w:p>
      <w:r>
        <w:t>CM018502.1      270196864   --.--.---.---.---.-.----.--C------.---.--.G-.--.--C---.---.-  270196848</w:t>
      </w:r>
    </w:p>
    <w:p>
      <w:r>
        <w:t>CM018502.1      551951692   --.--.---.---.---.-.----.--C------.---.--.--G--.--GC--.---.-  551951708</w:t>
      </w:r>
    </w:p>
    <w:p>
      <w:r>
        <w:t>CM018502.1      130700947   --.--.---.---.---.-.----C--C------.---.--.--.A-.--C---.---.-  130700963</w:t>
      </w:r>
    </w:p>
    <w:p>
      <w:r>
        <w:t>CM018502.1      95209669    --.--.---.---.---C-A----.--C------.---.--.G-.--A--C---.---.-  95209653</w:t>
      </w:r>
    </w:p>
    <w:p>
      <w:r>
        <w:t>CM018502.1      88042742    --.--.---.---.---.-.----.--C------.---.--.A-.--.--C---.---G-  88042758</w:t>
      </w:r>
    </w:p>
    <w:p>
      <w:r>
        <w:t>CM018502.1      669942332   --.--.---.---.---.-.----.--C------.---.--.G-.--.--C---.---.-  669942316</w:t>
      </w:r>
    </w:p>
    <w:p>
      <w:r>
        <w:t>CM018502.1      131067751   --.--.---.---.---.-.----.--.------G---.--.G-.--.--C---.---.-  131067767</w:t>
      </w:r>
    </w:p>
    <w:p>
      <w:r>
        <w:t>CM018502.1      230340227   --.--.---.---.---.-.----.--C------.---.--.A-.--.--C---.---.-  230340243</w:t>
      </w:r>
    </w:p>
    <w:p>
      <w:r>
        <w:t>CM018502.1      380216249   --.--A---.---.---.-.----.--.----------.--.-----.------------  380216239</w:t>
      </w:r>
    </w:p>
    <w:p>
      <w:r>
        <w:t>CM018502.1      132995782   --.--.---.---.---.-.----.--C------.---.A-.--.--.--C---.---.-  132995798</w:t>
      </w:r>
    </w:p>
    <w:p>
      <w:r>
        <w:t>CM018502.1      82185885    --.--.---.---.---.-.----.--C------.---.--.--.A-.--C---.---.-  82185869</w:t>
      </w:r>
    </w:p>
    <w:p>
      <w:r>
        <w:t>CM018502.1      297575981   --.--T---.---.---.-.----.--C------.---.--.G-.--.--C---.---.-  297575965</w:t>
      </w:r>
    </w:p>
    <w:p>
      <w:r>
        <w:t>CM018502.1      89966097    --.--.---.---.---.-.----.--.------G---.--.--.A-.--C---.---.-  89966081</w:t>
      </w:r>
    </w:p>
    <w:p>
      <w:r>
        <w:t>CM018502.1      520617409   --.--.---.---.---.-.----.--C------.---.--.G-.--.--C---A---G-  520617425</w:t>
      </w:r>
    </w:p>
    <w:p>
      <w:r>
        <w:t>CM018502.1      655387804   --.--.---.---.---.-.----.--.------.---.--.A-.--.--A---.---.-  655387820</w:t>
      </w:r>
    </w:p>
    <w:p>
      <w:r>
        <w:t>CM018502.1      148589586   --.--.---T---.---.-A----.--.------G---.A-.--.--.--C---.---.-  148589602</w:t>
      </w:r>
    </w:p>
    <w:p>
      <w:r>
        <w:t>CM018502.1      526533108   --.--.---.---.---.-.----.--.------G---.--.--.A-.--C---.---.-  526533092</w:t>
      </w:r>
    </w:p>
    <w:p>
      <w:r>
        <w:t>CM018502.1      574626267   --.--.---.---.---.-.----.--CG-----.---.--.--.--.--C---.---.-  574626283</w:t>
      </w:r>
    </w:p>
    <w:p>
      <w:r>
        <w:t>CM018502.1      127875585   --.--.---.---.---.-A----.--C------.G--.--.--.--.--C---.---.-  127875601</w:t>
      </w:r>
    </w:p>
    <w:p>
      <w:r>
        <w:t>CM018502.1      558871274   --T--.---.---.---.-.----.--C------.---.--.G-.--.--C---.---.-  558871290</w:t>
      </w:r>
    </w:p>
    <w:p>
      <w:r>
        <w:t>CM018502.1      667915089                                                             .-  667915089</w:t>
      </w:r>
    </w:p>
    <w:p>
      <w:r>
        <w:t>CM018502.1      253804165   --.--.---.---C---A-C----.--C------.---.--.G-.--TC-.---.---.-  253804148</w:t>
      </w:r>
    </w:p>
    <w:p>
      <w:r>
        <w:t>CM018502.1      562576380   --.--T---G---.---.-.----.--.------G---.--.C-.--.--C---.---.-  562576396</w:t>
      </w:r>
    </w:p>
    <w:p>
      <w:r>
        <w:t>CM018502.1      341929163   --.--T---.---.---.-.----C--C------.---.--.G-.--.--C---.---.-  341929147</w:t>
      </w:r>
    </w:p>
    <w:p>
      <w:r>
        <w:t>CM018502.1      85771372    --.--.---.---.---A-.----.--.------G---.--.G-.--.--C---.---.-  85771356</w:t>
      </w:r>
    </w:p>
    <w:p>
      <w:r>
        <w:t>CM018502.1      308082022   --.--.---.---.---.-.----.--.------GG--.--.--.--.--C---.---.-  308082038</w:t>
      </w:r>
    </w:p>
    <w:p>
      <w:r>
        <w:t>CM018502.1      274972376   --.--.---.---.---.-.----.--C------.---.--.G-.--.--C---.---.-  274972360</w:t>
      </w:r>
    </w:p>
    <w:p>
      <w:r>
        <w:t>CM018502.1      89805285    --T--G---.---.---A-.----.--C------.C--.--.--.--A--C---.---.-  89805269</w:t>
      </w:r>
    </w:p>
    <w:p>
      <w:r>
        <w:t>CM018502.1      516741033   --.--.---.---.---T-.----.--C------.---.--.A-.--.--C---.---.-  516741049</w:t>
      </w:r>
    </w:p>
    <w:p>
      <w:r>
        <w:t>CM018502.1      44556942    --.--.---T---.---C-A----.--C------.---.--.G-.--A--C---.---.-  44556926</w:t>
      </w:r>
    </w:p>
    <w:p>
      <w:r>
        <w:t>CM018502.1      198635188   --.--T---.---.---A-.----.--C------.G--.--.--.--.--C---.---.-  198635204</w:t>
      </w:r>
    </w:p>
    <w:p>
      <w:r>
        <w:t>CM018502.1      573965178   --.--T---.---.---.-.----.--A------.---.A-.--.--.--C---.---.-  573965162</w:t>
      </w:r>
    </w:p>
    <w:p>
      <w:r>
        <w:t>CM018502.1      593505145   --.--.---.---.---C-C----.--.------G---.--.G-.--A--C---.---.-  593505129</w:t>
      </w:r>
    </w:p>
    <w:p>
      <w:r>
        <w:t>CM018502.1      238398125   --.--.---.---.---.-A----.--C------.---.--.G-.--.--C---G---.-  238398109</w:t>
      </w:r>
    </w:p>
    <w:p>
      <w:r>
        <w:t>CM018502.1      213353990   --T--.---.---.---.-.----C--C------.---.--A--.A-.--C---.---.-  213354006</w:t>
      </w:r>
    </w:p>
    <w:p>
      <w:r>
        <w:t>CM018502.1      516689204   --.--.---.---.---.-A----.--C------.---.--.G-.--.--C---.---.-  516689188</w:t>
      </w:r>
    </w:p>
    <w:p>
      <w:r>
        <w:t>CM018502.1      130733422   --.--.---.---.---.-.----.--C------.G--.--.--.--.--C---.---.-  130733438</w:t>
      </w:r>
    </w:p>
    <w:p>
      <w:r>
        <w:t>CM018502.1      205456863   --.--A---.---.---.-.----.--C------.---.A-.--.--.--C---.---.-  205456879</w:t>
      </w:r>
    </w:p>
    <w:p>
      <w:r>
        <w:t>CM018502.1      619070108   --.--.---.---.---.-.----.G-G------G---.--.--.--.--C---.---.-  619070124</w:t>
      </w:r>
    </w:p>
    <w:p>
      <w:r>
        <w:t>CM018502.1      242064818   --T--.---.---.---.-.----.--.------G---.--.A-.--.--C---.---G-  242064834</w:t>
      </w:r>
    </w:p>
    <w:p>
      <w:r>
        <w:t>CM018502.1      528490447   --G--.---.---.---.-.----.--C------.---.--.G-.--A--G---G---.-  528490463</w:t>
      </w:r>
    </w:p>
    <w:p>
      <w:r>
        <w:t>CM018502.1      590577256   --.--.---T---.---A-.----.--.------G---.T-.--.--.--C---.---G-  590577240</w:t>
      </w:r>
    </w:p>
    <w:p>
      <w:r>
        <w:t>CM018502.1      524288602   --.--.---.---.---.-C----.--.------G---.--.A-.--.--.---.---.-  524288618</w:t>
      </w:r>
    </w:p>
    <w:p>
      <w:r>
        <w:t>CM018502.1      106460894   --.--.---.---.---.-.----.--C------.---.--.G-.--.--C---.---.-  106460878</w:t>
      </w:r>
    </w:p>
    <w:p>
      <w:r>
        <w:t>CM018502.1      134176096   --.--.---.---.---.-.----.--C------.---.--.G-.--A--C---.---G-  134176080</w:t>
      </w:r>
    </w:p>
    <w:p>
      <w:r>
        <w:t>CM018502.1      678363855   --.--A---G-------.-.--------------.---------.--C--.-------.-  678363864</w:t>
      </w:r>
    </w:p>
    <w:p>
      <w:r>
        <w:t>CM018502.1      121722445   --.--.---.---.---.-.----.--.------G---.--.G-.--.--C---.---.-  121722429</w:t>
      </w:r>
    </w:p>
    <w:p>
      <w:r>
        <w:t>CM018502.1      132421698   --T--.---.---.---.-.----.--.------G---.--.G-.--.--C---.---.-  132421682</w:t>
      </w:r>
    </w:p>
    <w:p>
      <w:r>
        <w:t>CM018502.1      555934248   --.--.---.---.---.-.----.--.------G---.--.-----.----------.-  555934236</w:t>
      </w:r>
    </w:p>
    <w:p>
      <w:r>
        <w:t>CM018502.1      195951680   --.--.---.---.---.-A----.--C------.---.T-.--T--.C-.AA-.CCC.C  195951703</w:t>
      </w:r>
    </w:p>
    <w:p>
      <w:r>
        <w:t>CM018502.1      325808031   --.--.---.---.---.-.----.--.------GG--.--.--.--.--C---.---.-  325808015</w:t>
      </w:r>
    </w:p>
    <w:p>
      <w:r>
        <w:t>CM018502.1      91341135    --T--.---.---.---.-.----.--.------G---.--.G-.--.--.---.---.-  91341119</w:t>
      </w:r>
    </w:p>
    <w:p>
      <w:r>
        <w:t>CM018502.1      41633794    --.--.---T---.---.-.----.--.------G---.--.G-.--.--C---.---.-  41633778</w:t>
      </w:r>
    </w:p>
    <w:p>
      <w:r>
        <w:t>CM018502.1      132240970   --.--T---.---.---.-.----.--C------.---.A-A--.--.--G---G---.-  132240986</w:t>
      </w:r>
    </w:p>
    <w:p>
      <w:r>
        <w:t>CM018502.1      114201299   --.--.---.---.---.-.----.--C------.---.--.A-.--.--C---.---.-  114201315</w:t>
      </w:r>
    </w:p>
    <w:p>
      <w:r>
        <w:t>CM018502.1      268817273   --.--.---.---.---.-.----.--C------.---.--.G-.--.--C---.---G-  268817257</w:t>
      </w:r>
    </w:p>
    <w:p>
      <w:r>
        <w:t>CM018502.1      664952388   --.--.---.---.---.-.----.--.------G---.--.--.A-.--G---.---.-  664952404</w:t>
      </w:r>
    </w:p>
    <w:p>
      <w:r>
        <w:t>CM018502.1      459355292   --.--.---.---.---.-.----.--C------.G--.--.--.--.--C---.---.-  459355308</w:t>
      </w:r>
    </w:p>
    <w:p>
      <w:r>
        <w:t>CM018502.1      217203160   --.--.---.---.---.-.----.--C----------.--.--.--.--GC--.---.-  217203145</w:t>
      </w:r>
    </w:p>
    <w:p>
      <w:r>
        <w:t>CM018502.1      596033835   --.--.---A---.---.-A----G--C------.---.A-.--.--.--C---.---.-  596033819</w:t>
      </w:r>
    </w:p>
    <w:p>
      <w:r>
        <w:t>CM018502.1      255094854   --.--.---.---.---.-.----.--C------.G--.--.--.--A--C---.---.-  255094870</w:t>
      </w:r>
    </w:p>
    <w:p>
      <w:r>
        <w:t>CM018502.1      242767337   --.--.---.---.---.-.----.C-G------G---.--.--.--.--C---A---.-  242767353</w:t>
      </w:r>
    </w:p>
    <w:p>
      <w:r>
        <w:t>CM018502.1      345266428   --.--.---.---.---.-.----.--C------.---.A-.--.--.--C---.---.-  345266412</w:t>
      </w:r>
    </w:p>
    <w:p>
      <w:r>
        <w:t>CM018502.1      462087288   --.--.---.---.---.-.----.--C------.G--.--.--.--.--C---.---.-  462087304</w:t>
      </w:r>
    </w:p>
    <w:p>
      <w:r>
        <w:t>CM018502.1      666136315   --.--.---G---.---.-C----.--.G-----G---.--.--.--.--C---.---.-  666136299</w:t>
      </w:r>
    </w:p>
    <w:p>
      <w:r>
        <w:t>CM018502.1      651623707   --.--.---.---G---.-.----.--.------GG--.--.--.--.--C---.---.-  651623723</w:t>
      </w:r>
    </w:p>
    <w:p>
      <w:r>
        <w:t>CM018502.1      552092339   --.--.---.---.---.-.----.--.------G---.A-.--.--.--CGAA.---.-  552092320</w:t>
      </w:r>
    </w:p>
    <w:p>
      <w:r>
        <w:t>CM018502.1      351490568   --.--.---.---.---.-.----.--.------GG--.--.--.--A--C---.---.-  351490584</w:t>
      </w:r>
    </w:p>
    <w:p>
      <w:r>
        <w:t>CM018502.1      195769419   --.--.---.---.---.-A----.--.G-----.---T--A--.--.--C---.---.-  195769403</w:t>
      </w:r>
    </w:p>
    <w:p>
      <w:r>
        <w:t>CM018502.1      617197417   --.--.---.---.---.-.----.--.------.G--.--.--.--A--C---.---.-  617197433</w:t>
      </w:r>
    </w:p>
    <w:p>
      <w:r>
        <w:t>CM018502.1      413534010   --.--.---.---.---.-A----.--C------.G--.--.--.--.--C---A---.-  413534026</w:t>
      </w:r>
    </w:p>
    <w:p>
      <w:r>
        <w:t>CM018502.1      84266525    --.--.---.---A---.-.----.--C------.---.A-.--.--.--C---A---.-  84266509</w:t>
      </w:r>
    </w:p>
    <w:p>
      <w:r>
        <w:t>CM018502.1      209089045   --.--.---.---.---.-A----.--A------GG--.--.--.--.--C---C---.-  209089061</w:t>
      </w:r>
    </w:p>
    <w:p>
      <w:r>
        <w:t>CM018502.1      149950840   --.--.---A---.---.-.----.--C------.G--.--.--.--.--C---.---.-  149950824</w:t>
      </w:r>
    </w:p>
    <w:p>
      <w:r>
        <w:t>CM018502.1      523953908   --.--.---.---.---.-.----.--C------.G--.--.--.--.--C---.---.-  523953924</w:t>
      </w:r>
    </w:p>
    <w:p>
      <w:r>
        <w:t>CM018502.1      527882265   --.--.---.---.---.-.----.--C------C---.--.--.A-.--C---.---.-  527882249</w:t>
      </w:r>
    </w:p>
    <w:p>
      <w:r>
        <w:t>CM018502.1      637923119   --.--.---.---.---.-.----.--C------.G--.--.--.--.--C---.---.-  637923135</w:t>
      </w:r>
    </w:p>
    <w:p>
      <w:r>
        <w:t>CM018502.1      620436126   --.--A---.---.---.-.----.--.------GG--.--.--.--.--.---.---.-  620436142</w:t>
      </w:r>
    </w:p>
    <w:p>
      <w:r>
        <w:t>CM018502.1      483112476   --T--.---.---.---.-A----.--.------G---.A-.--.--.--C---.---.-  483112492</w:t>
      </w:r>
    </w:p>
    <w:p>
      <w:r>
        <w:t>CM018502.1      614209201   --.--.---.---.---.-.----C--.------.G--.--.--.--.--.---.---.-  614209217</w:t>
      </w:r>
    </w:p>
    <w:p>
      <w:r>
        <w:t>CM018502.1      495832152   --.--.---.---.---.-.----.--.------GG--.--.--.--A--C---.---.-  495832168</w:t>
      </w:r>
    </w:p>
    <w:p>
      <w:r>
        <w:t>CM018502.1      488211808   --.--.---.---.---.-.----.--C------.---.T-.--.--.--C---G---.-  488211792</w:t>
      </w:r>
    </w:p>
    <w:p>
      <w:r>
        <w:t>CM018502.1      465162316   --.--.---.---.---.-.----.--C------.---.A-.--.--A--C---.---.-  465162300</w:t>
      </w:r>
    </w:p>
    <w:p>
      <w:r>
        <w:t>CM018502.1      165104713   --.--.---T---G---.-.----A--.------GG--.--.--.--A--C---.---.-  165104729</w:t>
      </w:r>
    </w:p>
    <w:p>
      <w:r>
        <w:t>CM018502.1      661027669   --.--.---.---.---.-.----.--.G-----G---.--.--.--.--C---.---.-  661027653</w:t>
      </w:r>
    </w:p>
    <w:p>
      <w:r>
        <w:t>CM018502.1      470738800   --.--.---.---.---.-.----.--.G-----G---.--.--.--A--C---.---.-  470738784</w:t>
      </w:r>
    </w:p>
    <w:p>
      <w:r>
        <w:t>CM018502.1      228911815   --.--T---.---.---.-.----.--C------.G--.--.--.--.--C---.---.-  228911831</w:t>
      </w:r>
    </w:p>
    <w:p>
      <w:r>
        <w:t>CM018502.1      116645154   --.--.---.---.---.-.----.--.------GG--.--.--.--.--G---.---.-  116645170</w:t>
      </w:r>
    </w:p>
    <w:p>
      <w:r>
        <w:t>CM018502.1      636120969   --.--.---.---C---.-.----.--C------.---.--.G-.--.--C---.---.-  636120953</w:t>
      </w:r>
    </w:p>
    <w:p>
      <w:r>
        <w:t>CM018502.1      121064223   --.--.---.---.---C-T----.--C------.G--.--.--.--A--C---.---.-  121064239</w:t>
      </w:r>
    </w:p>
    <w:p>
      <w:r>
        <w:t>CM018502.1      466366158   --.--.---.---.---C-A----.--C------.G--.--.--.--.--C---.---G-  466366174</w:t>
      </w:r>
    </w:p>
    <w:p>
      <w:r>
        <w:t>CM018502.1      500940183   --.--.---.---.---.-.----.C-G------.---.--.--.--.--C---.---.-  500940199</w:t>
      </w:r>
    </w:p>
    <w:p>
      <w:r>
        <w:t>CM018502.1      95771592    --.--.---.---.---.-.----.--CC-----.---.--.--.--.--C---.---.-  95771608</w:t>
      </w:r>
    </w:p>
    <w:p>
      <w:r>
        <w:t>CM018502.1      229498646   --.--.---.---.---.-.----C--.------GG--.--.--.--.--C---.---.-  229498662</w:t>
      </w:r>
    </w:p>
    <w:p>
      <w:r>
        <w:t>CM018502.1      240709686   --.--.---.---.---.-.----.--C------.---.--.G-.--.--C---.---.-  240709702</w:t>
      </w:r>
    </w:p>
    <w:p>
      <w:r>
        <w:t>CM018502.1      126502946   --.--.---.---.---.-.----.--.------G---.--.T-.--A--C---.---.-  126502930</w:t>
      </w:r>
    </w:p>
    <w:p>
      <w:r>
        <w:t>CM018502.1      554495979   --.--.---T---.---.-.----A--C------.---.A-.--.--.--C---.---G-  554495963</w:t>
      </w:r>
    </w:p>
    <w:p>
      <w:r>
        <w:t>CM018502.1      96758444    --.--.---T---.---.-.----.--.------G---.--.G-.--.--C---C---.-  96758428</w:t>
      </w:r>
    </w:p>
    <w:p>
      <w:r>
        <w:t>CM018502.1      179678750   --.--.---.---.---.-.----.--.G-----G---.--.--.--.--C---.---.-  179678734</w:t>
      </w:r>
    </w:p>
    <w:p>
      <w:r>
        <w:t>CM018502.1      617670420   --.--.---.---.---.-.----.--G------G---.--.G-.--.--C---.---.-  617670404</w:t>
      </w:r>
    </w:p>
    <w:p>
      <w:r>
        <w:t>CM018502.1      220255093   --.--.---.---.---.-.----.--.------GG--.--.--.--A--C---.---.-  220255109</w:t>
      </w:r>
    </w:p>
    <w:p>
      <w:r>
        <w:t>CM018502.1      269224498   --A--.---.---C---.-.----.--C------G---.--.G-.--.--C---.---.-  269224482</w:t>
      </w:r>
    </w:p>
    <w:p>
      <w:r>
        <w:t>CM018502.1      269324029   --.--.---.---.---.-.----.--C------.G--.--.--.--.--C---.---.-  269324045</w:t>
      </w:r>
    </w:p>
    <w:p>
      <w:r>
        <w:t>CM018502.1      517112283   --.--.---.---.---.-T----.--C------.G--.--.--.--.--C---.---.-  517112267</w:t>
      </w:r>
    </w:p>
    <w:p>
      <w:r>
        <w:t>CM018502.1      679687372   --.--.---.---.---.-.----.--CA-----.---.--.--.--A--C---.---.-  679687388</w:t>
      </w:r>
    </w:p>
    <w:p>
      <w:r>
        <w:t>CM018502.1      53462202    --.--.---.---.---.-.----.--.G-----.---.--.--.--.--A---.---.-  53462218</w:t>
      </w:r>
    </w:p>
    <w:p>
      <w:r>
        <w:t>CM018502.1      162901459   --.--.---.---.---.-.----.--.------.G--.--.--.--A--C---.---.-  162901475</w:t>
      </w:r>
    </w:p>
    <w:p>
      <w:r>
        <w:t>CM018502.1      227878849   --.--.---.---.---.-.----.--C------.---.A-.--.--.--C---.---.-  227878865</w:t>
      </w:r>
    </w:p>
    <w:p>
      <w:r>
        <w:t>CM018502.1      657255710   --.--T---.---.---.-.----.--C------.G--.--.--.--A--C---.-----  657255695</w:t>
      </w:r>
    </w:p>
    <w:p>
      <w:r>
        <w:t>CM018502.1      592253491   --.--.---.---.---.-.----.--C------G---.--.A-.--.--C---.---.-  592253507</w:t>
      </w:r>
    </w:p>
    <w:p>
      <w:r>
        <w:t>CM018502.1      91415309    --.--.---.---.---.-.----G--C------.G--.--.--.--A--.---G---.-  91415325</w:t>
      </w:r>
    </w:p>
    <w:p>
      <w:r>
        <w:t>CM018502.1      412014566   --.--.---.---.---.-.----.--C------.G--.--.--.--A--C---.---C-  412014582</w:t>
      </w:r>
    </w:p>
    <w:p>
      <w:r>
        <w:t>CM018502.1      333049929   --.--.---.---C---A-.----.--CC-----.---.--.--.--A--C---.---.-  333049945</w:t>
      </w:r>
    </w:p>
    <w:p>
      <w:r>
        <w:t>CM018502.1      568751334   --.--.---.---.---.-.----C--G------GG--.--.--.--A--C---.---.-  568751350</w:t>
      </w:r>
    </w:p>
    <w:p>
      <w:r>
        <w:t>CM018502.1      670969807   --.--.---.---.---.-.----G--.----------.--C------------.---.-  670969796</w:t>
      </w:r>
    </w:p>
    <w:p>
      <w:r>
        <w:t>CM018502.1      118742036   --.--.---A---.---.-.----.--.------G---.--.A-.--.--C---.---.-  118742052</w:t>
      </w:r>
    </w:p>
    <w:p>
      <w:r>
        <w:t>CM018502.1      669672200   --.--.---.---.---.-.----C--.------G---.--.-----.--.GC-.---.-  669672216</w:t>
      </w:r>
    </w:p>
    <w:p>
      <w:r>
        <w:t>CM018502.1      119262618   --.--.---.---.---.-A----.--GG-----.---.--.--.--.--C---C---.-  119262634</w:t>
      </w:r>
    </w:p>
    <w:p>
      <w:r>
        <w:t>CM018502.1      640143344   --.--.---.---.---.-.----.--CC-----.---.--.--.--.--C---.---.-  640143328</w:t>
      </w:r>
    </w:p>
    <w:p>
      <w:r>
        <w:t>CM018502.1      265716330   --.--.---.---.---.-.----.--C------.G--.--.--.--.--C---.---G-  265716346</w:t>
      </w:r>
    </w:p>
    <w:p>
      <w:r>
        <w:t>CM018502.1      308804778   --.--.---.---.---.-.----.C-.------G---.--.--.--.--C---.---.-  308804762</w:t>
      </w:r>
    </w:p>
    <w:p>
      <w:r>
        <w:t>CM018502.1      245939180   --.--.---.---.---C-.----.--.----------.--.--.--.AAC---.---.-  245939164</w:t>
      </w:r>
    </w:p>
    <w:p>
      <w:r>
        <w:t>CM018502.1      83326102    --.--.---.---.---.-.----.C-G------.---.--A--.--.--C---.---G-  83326086</w:t>
      </w:r>
    </w:p>
    <w:p>
      <w:r>
        <w:t>CM018502.1      120422217   --.--.---.---.---.-.----.--.------.G--.--.--.--.--A---.---.-  120422233</w:t>
      </w:r>
    </w:p>
    <w:p>
      <w:r>
        <w:t>CM018502.1      195047015   --.--.---T---.---.-.----.C-.------.---C--.--T--.--C---.---.-  195046999</w:t>
      </w:r>
    </w:p>
    <w:p>
      <w:r>
        <w:t>CM018502.1      209987226   --.--.---.---.---.-.----.--.G-----.---.--.--.--.--C---.---.-  209987242</w:t>
      </w:r>
    </w:p>
    <w:p>
      <w:r>
        <w:t>CM018502.1      282665384   --.--.---.---.---.-.----.--C------.G--.--.--.--.--A---.---.-  282665400</w:t>
      </w:r>
    </w:p>
    <w:p>
      <w:r>
        <w:t>CM018502.1      222878656   --.--.---.---.---.-T----.--CG-----G---.--.--.--.--C---.---.-  222878640</w:t>
      </w:r>
    </w:p>
    <w:p>
      <w:r>
        <w:t>CM018502.1      619641058   --.--.---.---.---.-.----.--.G-----G---.--.--.--.--C---.---.-  619641074</w:t>
      </w:r>
    </w:p>
    <w:p>
      <w:r>
        <w:t>CM018502.1      279903719   --.--.---.---.---A-.----.C-C------.---.--.--.--A--C---.---.-  279903735</w:t>
      </w:r>
    </w:p>
    <w:p>
      <w:r>
        <w:t>CM018502.1      521789284   --.--.---.---.---.-.----.--C------C---.--.G-.--A--C---.---.-  521789268</w:t>
      </w:r>
    </w:p>
    <w:p>
      <w:r>
        <w:t>CM018502.1      314365212   --.--.---.---.---.-.----C--.----------.--.--.--.--A---.---T-  314365198</w:t>
      </w:r>
    </w:p>
    <w:p>
      <w:r>
        <w:t>CM018502.1      481327694   --.--T---.---.---.-.----.C-A------.---.--.--.--.--C---.---.-  481327678</w:t>
      </w:r>
    </w:p>
    <w:p>
      <w:r>
        <w:t>CM018502.1      652405992   --.--T---G---.---.-.----.--.------GG--.--.--.--.--C---.---C-  652406008</w:t>
      </w:r>
    </w:p>
    <w:p>
      <w:r>
        <w:t>CM018502.1      352237609   --.--.---.---.---.-.----.--C------.G--.--.--.--.--C---.---G-  352237593</w:t>
      </w:r>
    </w:p>
    <w:p>
      <w:r>
        <w:t>CM018502.1      175181056   --.--.---.---.---.-.----GA-.------C---C--C--.--.--C---.---.-  175181040</w:t>
      </w:r>
    </w:p>
    <w:p>
      <w:r>
        <w:t>CM018502.1      332080041   --A--.---.---.---.-.----.--.------.G--.--.--.--.--C---.---.-  332080057</w:t>
      </w:r>
    </w:p>
    <w:p>
      <w:r>
        <w:t>CM018502.1      146226291   --.--.---.---.---.-.----.--.C-----.G--.--.--.--.--C---.---.-  146226274</w:t>
      </w:r>
    </w:p>
    <w:p>
      <w:r>
        <w:t>CM018502.1      181982905   --.--.---.---.---.-.----.--CC-----.---.--.--.--.              181982892</w:t>
      </w:r>
    </w:p>
    <w:p>
      <w:r>
        <w:t>CM018502.1      119346976   --.--.---.---C---.-.----.C-C------.---.--.--.--T--.---.---.-  119346960</w:t>
      </w:r>
    </w:p>
    <w:p>
      <w:r>
        <w:t>CM018502.1      441836397   --.--.---.---.---.-.----.--.------GG--.--.--.--.--.---.---.-  441836413</w:t>
      </w:r>
    </w:p>
    <w:p>
      <w:r>
        <w:t>CM018502.1      289735763   --.--T---.---.---.-.----.--C------.G--.--.--G--.--.---.---.-  289735779</w:t>
      </w:r>
    </w:p>
    <w:p>
      <w:r>
        <w:t>CM018502.1      275764298   --.--.---.---.---.-.----.C-.------G---.--.--.--.--C---.---.-  275764314</w:t>
      </w:r>
    </w:p>
    <w:p>
      <w:r>
        <w:t>CM018502.1      132088600   --.--.---.---.---.-.----.C-G------G---.--.--.--A--C---.---.-  132088616</w:t>
      </w:r>
    </w:p>
    <w:p>
      <w:r>
        <w:t>CM018502.1      664371368   --.--.---.---.---.-.----.C-.------G---.--.--.--A--C---.---.-  664371384</w:t>
      </w:r>
    </w:p>
    <w:p>
      <w:r>
        <w:t>CM018502.1      529349681   --.--.---.---.---.-.----.--.G-----G---.--.--.--C--C---.---.-  529349665</w:t>
      </w:r>
    </w:p>
    <w:p>
      <w:r>
        <w:t>CM018502.1      125075994   --G--.---.---.---.-A----.--.G-----G---.--.--.--.--C---.---.-  125076010</w:t>
      </w:r>
    </w:p>
    <w:p>
      <w:r>
        <w:t>CM018502.1      323884164   --.--.---.---.---.-.----.C-.------G---.--.--.--.--C---.---.-  323884148</w:t>
      </w:r>
    </w:p>
    <w:p>
      <w:r>
        <w:t>CM018502.1      292142327   --.--.---.---.---.-.----.G-G------G---.--.--.--.--C---.---.-  292142311</w:t>
      </w:r>
    </w:p>
    <w:p>
      <w:r>
        <w:t>CM018502.1      165959892   --.--.---.---.---.-.----.C-.------G---.--.--.--.--C---.---.-  165959908</w:t>
      </w:r>
    </w:p>
    <w:p>
      <w:r>
        <w:t>CM018502.1      202604847   --.--.---.---.---.-.----.C-G------G---.--.--.--.--C---.---.-  202604863</w:t>
      </w:r>
    </w:p>
    <w:p>
      <w:r>
        <w:t>CM018502.1      515414201   --.--.---.---.---.-T----.--.G-----G---.--.--.--.--C---.---.-  515414185</w:t>
      </w:r>
    </w:p>
    <w:p>
      <w:r>
        <w:t>CM018502.1      623533278   --.--.---.---.---.-.C---.--.------G---.--A--.--A--.---.---.-  623533262</w:t>
      </w:r>
    </w:p>
    <w:p>
      <w:r>
        <w:t>CM018502.1      174083040   --.--.---.---.---.-.----.--.G-----G---.--.--.--.--C---.---.-  174083056</w:t>
      </w:r>
    </w:p>
    <w:p>
      <w:r>
        <w:t>CM018502.1      212877609   --T--.---.---.---.-.----C---------.---.--.CC.--.--C---.---.-  212877593</w:t>
      </w:r>
    </w:p>
    <w:p>
      <w:r>
        <w:t>CM018502.1      17687360    --.--.---.---.---.-.----.--.G-----.---.--.--.--.--C---.---.-  17687376</w:t>
      </w:r>
    </w:p>
    <w:p>
      <w:r>
        <w:t>CM018502.1      453847472   --T--.---.---.---.-.----.--.------GG--.--.--.--.--C---.---.-  453847488</w:t>
      </w:r>
    </w:p>
    <w:p>
      <w:r>
        <w:t>CM018502.1      546850749   --.--.---.---.---.-.----.--.G-----.---.--.--G--.--.---.---.-  546850765</w:t>
      </w:r>
    </w:p>
    <w:p>
      <w:r>
        <w:t>CM018502.1      125450018   --.--.---.---A---.-.----.A-G------.---.--.--.--.--C---.---.-  125450034</w:t>
      </w:r>
    </w:p>
    <w:p>
      <w:r>
        <w:t>CM018502.1      209763793   --.--.---.---.---T-.----.C-A------.---.--.--.--.--C---.---.-  209763809</w:t>
      </w:r>
    </w:p>
    <w:p>
      <w:r>
        <w:t>CM018502.1      516809189   --.--.---.---.---.-.----.--.------TG--.--.--.--.--.---.---.-  516809205</w:t>
      </w:r>
    </w:p>
    <w:p>
      <w:r>
        <w:t>CM018502.1      126794287   --.--.---.---.---.-.----.--.G-----G---.--.--.--.--C---.---.-  126794271</w:t>
      </w:r>
    </w:p>
    <w:p>
      <w:r>
        <w:t>CM018502.1      613898776   --.--.---.---A---.-.----.--A------.---.--.G-.--.--C---.---.-  613898760</w:t>
      </w:r>
    </w:p>
    <w:p>
      <w:r>
        <w:t>CM018502.1      272476657   --.--.---.---.---.-.----.--C------.G--.--.--.--.--C---.---G-  272476673</w:t>
      </w:r>
    </w:p>
    <w:p>
      <w:r>
        <w:t>CM018502.1      518171404   --.--T---.---.---.-.--------------.---.--A--.--.--C---.---.-  518171391</w:t>
      </w:r>
    </w:p>
    <w:p>
      <w:r>
        <w:t>CM018502.1      656280157   --.--A---.---.---.------.--.------.GG-.--.--.--.--C---.---.-  656280173</w:t>
      </w:r>
    </w:p>
    <w:p>
      <w:r>
        <w:t>CM018502.1      622719457   --.--A---.---.---.-.----.--A------GG--.--.--.--.--C---.---.-  622719441</w:t>
      </w:r>
    </w:p>
    <w:p>
      <w:r>
        <w:t>CM018502.1      47529437    --.--.---.---.---.-A----.--.G-----G---.--.--.--.--C---.---.-  47529421</w:t>
      </w:r>
    </w:p>
    <w:p>
      <w:r>
        <w:t>CM018502.1      143636273   --.--.---.---.---.-.----.G-G------G---.--.--.--.--C---A---.-  143636289</w:t>
      </w:r>
    </w:p>
    <w:p>
      <w:r>
        <w:t>CM018502.1      566231423   --.--.---.---.---.-.----.---------.---.--.-----.------------  566231433</w:t>
      </w:r>
    </w:p>
    <w:p>
      <w:r>
        <w:t>CM018502.1      553232841   --.--.---.---.---.-.----.--C------.A--.--.--.--A--C---.---.-  553232825</w:t>
      </w:r>
    </w:p>
    <w:p>
      <w:r>
        <w:t>CM018502.1      187545442   --.--.---.---.---T-.----.---------.---.T-.T-.--A--C---.---.-  187545426</w:t>
      </w:r>
    </w:p>
    <w:p>
      <w:r>
        <w:t>CM018502.1      466678653   --T--.---.---.---.-.----.--CC-----.---.--.----------------.-  466678641</w:t>
      </w:r>
    </w:p>
    <w:p>
      <w:r>
        <w:t>CM018502.1      94594932    --.--.---.---.---.AC----.--G------G---.--.--.--.--C---.---.-  94594916</w:t>
      </w:r>
    </w:p>
    <w:p>
      <w:r>
        <w:t>CM018502.1      553445864   --.--.---.---.---.-C----.--.------G---.--.G-.--.--C---.---.-  553445848</w:t>
      </w:r>
    </w:p>
    <w:p>
      <w:r>
        <w:t>CM018502.1      46698231    --.--.---.---C---A-.----.--C------.---.--.G-.--.--C---.---.-  46698215</w:t>
      </w:r>
    </w:p>
    <w:p>
      <w:r>
        <w:t>CM018502.1      149303156   --.--.---.---.---.-C----.--.G-----G---.--.--.--.--.---.---.-  149303140</w:t>
      </w:r>
    </w:p>
    <w:p>
      <w:r>
        <w:t>CM018502.1      171182913   --.--.---.---.---.-.----.--C------.---.--.G-.--A--C---.---.-  171182897</w:t>
      </w:r>
    </w:p>
    <w:p>
      <w:r>
        <w:t>CM018502.1      341803251   --.--.---T---.---.-.----.--C------.---.--.G-.--A--C---.---.-  341803235</w:t>
      </w:r>
    </w:p>
    <w:p>
      <w:r>
        <w:t>CM018502.1      667251756   --.--T---T---.---.-.----.--C------.---.--.G-.--.--C---.---.-  667251740</w:t>
      </w:r>
    </w:p>
    <w:p>
      <w:r>
        <w:t>CM018502.1      132435659   --.--.---.---.---.-A----.--A------.---.--.G-.--A--C---.---.-  132435643</w:t>
      </w:r>
    </w:p>
    <w:p>
      <w:r>
        <w:t>CM018502.1      162338673   --.--.---.---C---.-.----.--C------.---.--.G-.--.--C---.---G-  162338657</w:t>
      </w:r>
    </w:p>
    <w:p>
      <w:r>
        <w:t>CM018502.1      192131185   --.--.---.---.---.-.----.--G------G---.--.G-.--A--C---.---.-  192131169</w:t>
      </w:r>
    </w:p>
    <w:p>
      <w:r>
        <w:t>CM018502.1      605256657   --T--.---.---.---.-.----.---------.---.--.--.--.--AGC-.---.-  605256673</w:t>
      </w:r>
    </w:p>
    <w:p>
      <w:r>
        <w:t>CM018502.1      271175201   --.--.---.---.---.-.----.--.G-----.---.--.--.--A--C---.---.-  271175185</w:t>
      </w:r>
    </w:p>
    <w:p>
      <w:r>
        <w:t>CM018502.1      168180333   --.--.---.---.---.-.----.--.----------.--.-----.------------  168180323</w:t>
      </w:r>
    </w:p>
    <w:p>
      <w:r>
        <w:t>CM018502.1      341019250   --.--.---.---.---.-.----.--C------.---.--.G-.--A--C---.---G-  341019234</w:t>
      </w:r>
    </w:p>
    <w:p>
      <w:r>
        <w:t>CM018502.1      461559074   --.--.---.---.---.-.----.--G------.---A--.-----.----------.-  461559086</w:t>
      </w:r>
    </w:p>
    <w:p>
      <w:r>
        <w:t>CM018502.1      389436935   --.--.---.---.---.-A----.--.------G---.A-.--.--.--.---C---G-  389436919</w:t>
      </w:r>
    </w:p>
    <w:p>
      <w:r>
        <w:t>CM018502.1      131329395   --.--.---.---.---.-A----.--C------.G--.--.--.--.--C---.---.-  131329411</w:t>
      </w:r>
    </w:p>
    <w:p>
      <w:r>
        <w:t>CM018502.1      240513598   --.--.---.---.---.-.----.--C------G---.--.G-.--.--C---A---.-  240513582</w:t>
      </w:r>
    </w:p>
    <w:p>
      <w:r>
        <w:t>CM018502.1      660634026   --.--.---G---.---.-.----.--G------G---.A-.--.--.--C---.---.-  660634042</w:t>
      </w:r>
    </w:p>
    <w:p>
      <w:r>
        <w:t>CM018502.1      513423005   --.--A---.---.---T------.--.------.TG-.--.--.--.--.---.---.-  513423021</w:t>
      </w:r>
    </w:p>
    <w:p>
      <w:r>
        <w:t>CM018502.1      244885297   --.--.---.---.---.-A----.--C------.---.--.G-.--A--C---.---.-  244885281</w:t>
      </w:r>
    </w:p>
    <w:p>
      <w:r>
        <w:t>CM018502.1      131130744   --.--.---.---.---A-.----.--.G-----G---.--.--.--.--C---.---G-  131130760</w:t>
      </w:r>
    </w:p>
    <w:p>
      <w:r>
        <w:t>CM018502.1      226190604   --.--.---.---.---.-.----.--C------.G--.--.--.--.--G---.---.-  226190620</w:t>
      </w:r>
    </w:p>
    <w:p>
      <w:r>
        <w:t>CM018502.1      284249119   --.--.---.---.---.-.----C--.------G---.--.--.--A--AC--.---.-  284249135</w:t>
      </w:r>
    </w:p>
    <w:p>
      <w:r>
        <w:t>CM018502.1      617222259   --.--.---.---.---.-.----.--.G-----.---.--.--.--.--C---.---.-  617222275</w:t>
      </w:r>
    </w:p>
    <w:p>
      <w:r>
        <w:t>CM018502.1      291591091   --.--.---.---.---.-.----.--C------.G--.--.--.--.--C---.---.-  291591107</w:t>
      </w:r>
    </w:p>
    <w:p>
      <w:r>
        <w:t>CM018502.1      118577714   --.--.---.---.---A-.----.--.------G---.--.G-.--A--C---.---.-  118577698</w:t>
      </w:r>
    </w:p>
    <w:p>
      <w:r>
        <w:t>CM018502.1      439254354   --.--.---.---.---.-.----.--.G-----G---.--.--C--.--C---.---.-  439254338</w:t>
      </w:r>
    </w:p>
    <w:p>
      <w:r>
        <w:t>CM018502.1      325988046   --T--T---.---.---.-.----.--.------G---.--.A-.--.--C---.---G-  325988062</w:t>
      </w:r>
    </w:p>
    <w:p>
      <w:r>
        <w:t>CM018502.1      53719643    --.--.---.---.---.-.----.--C------.---.--.G-.--A--C---.-----  53719628</w:t>
      </w:r>
    </w:p>
    <w:p>
      <w:r>
        <w:t>CM018502.1      447613583   --T--.---T---.---.-.----.--C------.G--.--.--.--.--C---.---.-  447613599</w:t>
      </w:r>
    </w:p>
    <w:p>
      <w:r>
        <w:t>CM018502.1      661326536   --.--.---.---.---.-C----.--.------G---T--.A-.--A--C---C---.-  661326520</w:t>
      </w:r>
    </w:p>
    <w:p>
      <w:r>
        <w:t>CM018502.1      242034029   --.--.---.---.---.-.----.--.------G---.--.--.A-.--C---.---.-  242034013</w:t>
      </w:r>
    </w:p>
    <w:p>
      <w:r>
        <w:t>CM018502.1      91970138    --.--.---.---.---.-.----.--CC-----.---T--C--.--.--C---.---.-  91970122</w:t>
      </w:r>
    </w:p>
    <w:p>
      <w:r>
        <w:t>CM018502.1      125397841   --.--.---.---.---A-.----.--.------G---.--CA-.--.--C---.---.-  125397825</w:t>
      </w:r>
    </w:p>
    <w:p>
      <w:r>
        <w:t>CM018502.1      135575948   --.--.---.---.---.-.----.--.G-----C---A--.--.--A--C---.---.-  135575932</w:t>
      </w:r>
    </w:p>
    <w:p>
      <w:r>
        <w:t>CM018502.1      196446540   --.--.---.---.---.-A----.--C------.---.--.G-.--A--C---.---.-  196446524</w:t>
      </w:r>
    </w:p>
    <w:p>
      <w:r>
        <w:t>CM018502.1      19147582    --.--.-------.---A-.----.--C------.---.--.G-.--.--C---.---.-  19147567</w:t>
      </w:r>
    </w:p>
    <w:p>
      <w:r>
        <w:t>CM018502.1      83948978    --.--.A--.---A---.-.------------------.--.-----.--C---.---.-  83948966</w:t>
      </w:r>
    </w:p>
    <w:p>
      <w:r>
        <w:t>CM018502.1      503437168   --T--.---.---.---.-.C---.--G------G---.--.--.--.--C---.---G-  503437152</w:t>
      </w:r>
    </w:p>
    <w:p>
      <w:r>
        <w:t>CM018502.1      24076303    --T--.---.---.---.-.----.--C------.---.A-.--.--A--C---.---.-  24076287</w:t>
      </w:r>
    </w:p>
    <w:p>
      <w:r>
        <w:t>CM018502.1      623035340   --.--.---.---.---.-.C---.--G------G---.--.--.--.--G---.---.-  623035356</w:t>
      </w:r>
    </w:p>
    <w:p>
      <w:r>
        <w:t>CM018502.1      271717215   --.--.---.---.---.-.----C--.------GG--.--.--.--.--.---G---.-  271717231</w:t>
      </w:r>
    </w:p>
    <w:p>
      <w:r>
        <w:t>CM018502.1      50002295    --.--.---.---.---.-A----.C-.------G---.--A--.--.--C---.---.-  50002279</w:t>
      </w:r>
    </w:p>
    <w:p>
      <w:r>
        <w:t>CM018502.1      441945304   --.--.---.---.---.-.----.--C------.G--.--.--.--.--A---.---.-  441945288</w:t>
      </w:r>
    </w:p>
    <w:p>
      <w:r>
        <w:t>CM018502.1      231910802   --.--.---.---.---.-A----.C-A------.---.--.--.--.--C---.---.-  231910818</w:t>
      </w:r>
    </w:p>
    <w:p>
      <w:r>
        <w:t>CM018502.1      63733353    --.--.------------------.--.-------------------.------------  63733349</w:t>
      </w:r>
    </w:p>
    <w:p>
      <w:r>
        <w:t>CM018502.1      174378486   --.--.---.---.---.-A----CC-.------G---.--.--.--A--C---.---.-  174378470</w:t>
      </w:r>
    </w:p>
    <w:p>
      <w:r>
        <w:t>CM018502.1      559097069   --.--.---.---.---.------.--.------G---.--.C-.--.--C---.---.-  559097084</w:t>
      </w:r>
    </w:p>
    <w:p>
      <w:r>
        <w:t>CM018502.1      145468860   --.--A---.---.---.-.----.--.------G---.--.--G--.C-C---.---.-  145468844</w:t>
      </w:r>
    </w:p>
    <w:p>
      <w:r>
        <w:t>CM018502.1      91748820    --.--A-----------.----------------.------.--.--.--C---.---G-  91748811</w:t>
      </w:r>
    </w:p>
    <w:p>
      <w:r>
        <w:t>CM018502.1      266275099   --.--.---.---.---.-.----C--.------.---.--.--G--C--.C--.---.-  266275083</w:t>
      </w:r>
    </w:p>
    <w:p>
      <w:r>
        <w:t>CM018502.1      196391745   --.--.---.---.---.-.----.--.------.---.--.G-.--.--C---.---.-  196391729</w:t>
      </w:r>
    </w:p>
    <w:p>
      <w:r>
        <w:t>CM018502.1      431969231   --.--.---T---.---.-.----.--CG-----.---.--.--.--.--C---.---.-  431969215</w:t>
      </w:r>
    </w:p>
    <w:p>
      <w:r>
        <w:t>CM018502.1      143706248   --.--.---T---.---.-.----.--.G-----G---.--.--.--.--C---C---.-  143706232</w:t>
      </w:r>
    </w:p>
    <w:p>
      <w:r>
        <w:t>CM018502.1      599791828   AT.--.---.---.---.-.----.--C------.G--.--.--.--.--C---.---.-  599791810</w:t>
      </w:r>
    </w:p>
    <w:p>
      <w:r>
        <w:t>CM018502.1      87890633    --.--.---.---G---.-.----.--C------.---.A-.--.--.--C---.---.-  87890617</w:t>
      </w:r>
    </w:p>
    <w:p>
      <w:r>
        <w:t>CM018502.1      517206163   --.--.---.---.---.-A----.--.G-----G---.--.--.--.--C---.---.-  517206147</w:t>
      </w:r>
    </w:p>
    <w:p>
      <w:r>
        <w:t>CM018502.1      192791943   --.--.---.---.---.-T----.--G------G---.--.--.--A--C---.---.-  192791958</w:t>
      </w:r>
    </w:p>
    <w:p>
      <w:r>
        <w:t>CM018502.1      137997050   --.--.---.---.---.-.C---.--G------G---.--.--.--.--.---A---.-  137997066</w:t>
      </w:r>
    </w:p>
    <w:p>
      <w:r>
        <w:t>CM018502.1      527841659   --T--.-------.---.-.----.--C------.---.--.A-.--.--.---.---.-  527841644</w:t>
      </w:r>
    </w:p>
    <w:p>
      <w:r>
        <w:t>CM018502.1      228307297   --A--.---.---.---.-.----.--.------G---.--.--.--.--C---C---.-  228307282</w:t>
      </w:r>
    </w:p>
    <w:p>
      <w:r>
        <w:t>CM018502.1      516878927   --.--.---.---.---.-.----.--CG-----.---A--.--.--A--C---.---.-  516878911</w:t>
      </w:r>
    </w:p>
    <w:p>
      <w:r>
        <w:t>CM018502.1      175568806   --.--.---.---.---.-.----.--C------.---.--.--.--A--A---C---T-  175568821</w:t>
      </w:r>
    </w:p>
    <w:p>
      <w:r>
        <w:t>CM018502.1      266556554   --.--.---.---C---A-.----.--G------.---.--.G-.--.--.---.---C-  266556538</w:t>
      </w:r>
    </w:p>
    <w:p>
      <w:r>
        <w:t>CM018502.1      671537484   --T--.---T---C---.-.----.--.G-----G---.--.--.--A--C---.---.-  671537500</w:t>
      </w:r>
    </w:p>
    <w:p>
      <w:r>
        <w:t>CM018502.1      128446839   --.--.---.---.---.-.----.---------.---.--.--G--.--AAC-.---.-  128446855</w:t>
      </w:r>
    </w:p>
    <w:p>
      <w:r>
        <w:t>CM018502.1      165892128   --T--.---.---.---A-.----.--C------.---.T-.--.--A--A---.---.-  165892144</w:t>
      </w:r>
    </w:p>
    <w:p>
      <w:r>
        <w:t>CM018502.1      464306662   --.--.-------.---.-A----.--C------.G--.--.--T--.--.---.---.-  464306677</w:t>
      </w:r>
    </w:p>
    <w:p>
      <w:r>
        <w:t>CM018502.1      133487828   --.--.---.---.---.-.----.--C------.G--.--.--.--.--C---.---.-  133487844</w:t>
      </w:r>
    </w:p>
    <w:p>
      <w:r>
        <w:t>CM018502.1      455952340   --.--.---.---.---.-.----.--.------G---.--.--.--.--.---G---.-  455952325</w:t>
      </w:r>
    </w:p>
    <w:p>
      <w:r>
        <w:t>CM018502.1      92662213    --.--.---.---.---.-.----.--C------.---.--.A-.--.--C---.---.-  92662229</w:t>
      </w:r>
    </w:p>
    <w:p>
      <w:r>
        <w:t>CM018502.1      126626476   --T--.---.---.---.-.----.--.G-----.---.--T--.--A--C---.---.-  126626492</w:t>
      </w:r>
    </w:p>
    <w:p>
      <w:r>
        <w:t>CM018502.1      86332352    --.--.---.---.---.-A----.--.------G---.C-.--.--.--C---.---C-  86332368</w:t>
      </w:r>
    </w:p>
    <w:p>
      <w:r>
        <w:t>CM018502.1      315996207   --.--.---.---.---.-.----.--.------GG--.--.--.--.--C---.---.-  315996223</w:t>
      </w:r>
    </w:p>
    <w:p>
      <w:r>
        <w:t>CM018502.1      529681740   --.--.---.---.---.-A----.--C------.G--.--.--.--A--C---.---.-  529681756</w:t>
      </w:r>
    </w:p>
    <w:p>
      <w:r>
        <w:t>CM018502.1      152474440   --.--.---.---.---A-.----.--A------.G--.--.--.--.--C---.---.-  152474456</w:t>
      </w:r>
    </w:p>
    <w:p>
      <w:r>
        <w:t>CM018502.1      131161767   --T--.---.---.---T-.----.--C------.G--.--.--.--A--C---.---.-  131161783</w:t>
      </w:r>
    </w:p>
    <w:p>
      <w:r>
        <w:t>CM018502.1      663922746   --.--.---G---.---.-.----.--A------GG--.--.--.--.--C---.---.-  663922730</w:t>
      </w:r>
    </w:p>
    <w:p>
      <w:r>
        <w:t>CM018502.1      591665832   --.--.---.---.---.-.----.--.G-----G---.--.--.--.--C---.---G-  591665848</w:t>
      </w:r>
    </w:p>
    <w:p>
      <w:r>
        <w:t>CM018502.1      656780843   --.--.---.---.---.-.----.--C------.---.C-.--.--.--C---.---.-  656780827</w:t>
      </w:r>
    </w:p>
    <w:p>
      <w:r>
        <w:t>CM018502.1      631553088   --.--A---.---.---.-.----.--C------.---.--.--.A-.--C---.---.-  631553072</w:t>
      </w:r>
    </w:p>
    <w:p>
      <w:r>
        <w:t>CM018502.1      135570388   --.--.---.---.---.-.----.--.G-----G---.--.--.--A--A---.---.-  135570372</w:t>
      </w:r>
    </w:p>
    <w:p>
      <w:r>
        <w:t>CM018502.1      150349856   --.--.---.---.---.-.----.G-G------G---.--.--.--.--C---C---.-  150349872</w:t>
      </w:r>
    </w:p>
    <w:p>
      <w:r>
        <w:t>CM018502.1      242495568   --.--.---.---.---.-A----.--.G-----G---.--.--.--.--C---.---.-  242495584</w:t>
      </w:r>
    </w:p>
    <w:p>
      <w:r>
        <w:t>CM018502.1      9169622     --.--.---.---.---.-.----.--G------G---.--.C-.--.--C---.---.-  9169638</w:t>
      </w:r>
    </w:p>
    <w:p>
      <w:r>
        <w:t>CM018502.1      516429966   --.--.---.---.---.-.----.--C------.---.--.--.--.--C---.---.-  516429981</w:t>
      </w:r>
    </w:p>
    <w:p>
      <w:r>
        <w:t>CM018502.1      333661211   --.--.---.---.---.-C----.--C------.---.--.G-.--.--C---.---.-  333661227</w:t>
      </w:r>
    </w:p>
    <w:p>
      <w:r>
        <w:t>CM018502.1      91976585    --.--.---.---.---T-.----.--G------G---.A-.--.--.--C---.---.-  91976569</w:t>
      </w:r>
    </w:p>
    <w:p>
      <w:r>
        <w:t>CM018502.1      340040307   --.--.---.---.---.-.----.--C------.G--.--.--.--.--C---.---.-  340040323</w:t>
      </w:r>
    </w:p>
    <w:p>
      <w:r>
        <w:t>CM018502.1      168067390   --.--.---.---.---.-.----.--.----------.--.-----.----------.-  168067379</w:t>
      </w:r>
    </w:p>
    <w:p>
      <w:r>
        <w:t>CM018502.1      521043624   --A--.---.---.---.-.----.C-A------.---A--.--.--.--C---C---.-  521043640</w:t>
      </w:r>
    </w:p>
    <w:p>
      <w:r>
        <w:t>CM018502.1      420050140   --.--.---.---G---.-.----.--CG-----.---.--.--.--.--C---.---.-  420050124</w:t>
      </w:r>
    </w:p>
    <w:p>
      <w:r>
        <w:t>CM018502.1      219960269   --T--.---.---.---A-.----.--.------G---.--.G-.--.--C---.---.-  219960253</w:t>
      </w:r>
    </w:p>
    <w:p>
      <w:r>
        <w:t>CM018502.1      20270495    --.--.-------.---T-.----.--.------G---.--.--.--.ACC---.---.-  20270511</w:t>
      </w:r>
    </w:p>
    <w:p>
      <w:r>
        <w:t>CM018502.1      196270556   --.--.---.---.---.-A----.--C------.---.--.--.A-.--C---.---.-  196270540</w:t>
      </w:r>
    </w:p>
    <w:p>
      <w:r>
        <w:t>CM018502.1      515955982   --G--.---.---.---.-.----.--C------.---.--.G-.--.--C---.---.-  515955998</w:t>
      </w:r>
    </w:p>
    <w:p>
      <w:r>
        <w:t>CM018502.1      523717609   --.--.---A---.---C-T----.--.G-----G---.--.--.--.--C---.---.-  523717625</w:t>
      </w:r>
    </w:p>
    <w:p>
      <w:r>
        <w:t>CM018502.1      2417024     --.--.---.---.---.-.----C--.------G---.--.A-.--.--C---.---.-  2417040</w:t>
      </w:r>
    </w:p>
    <w:p>
      <w:r>
        <w:t>CM018502.1      241478182   --.--.---.---.---.-.C---C--G------G---.--.--.--A--C---.---.-  241478166</w:t>
      </w:r>
    </w:p>
    <w:p>
      <w:r>
        <w:t>CM018502.1      143736805   --.--.---.---.---.-.----.C-G------G---.--.--.--.--C---.---.-  143736821</w:t>
      </w:r>
    </w:p>
    <w:p>
      <w:r>
        <w:t>CM018502.1      136523473   --.--.---.---.---.-.----.--C------.G--.--.--.--.--.---.---.-  136523489</w:t>
      </w:r>
    </w:p>
    <w:p>
      <w:r>
        <w:t>CM018502.1      99893965    --.--.-------.---.-.--------------.------.--.--.--.---G---.-  99893976</w:t>
      </w:r>
    </w:p>
    <w:p>
      <w:r>
        <w:t>CM018502.1      121103623   -----T---.---.---.-.----G--.------.G--.T-.--.--.--C---.---.-  121103639</w:t>
      </w:r>
    </w:p>
    <w:p>
      <w:r>
        <w:t>CM018502.1      44902927    --.--.---T---.---.-.----.--C------.---.--A--.T-.--C---.---.-  44902911</w:t>
      </w:r>
    </w:p>
    <w:p>
      <w:r>
        <w:t>CM018502.1      86253759    --.--.---.---.---.-.----.--C------.---.--.G-.--.--C---.---.-  86253743</w:t>
      </w:r>
    </w:p>
    <w:p>
      <w:r>
        <w:t>CM018502.1      33870513    --.--.---.---.---.-.----.--C------.G--.--.--.--.--C---.---.-  33870529</w:t>
      </w:r>
    </w:p>
    <w:p>
      <w:r>
        <w:t>CM018502.1      486082722   --.--.---.---.---.-.----.--C------.G--.--.--.--.--C---.---.-  486082738</w:t>
      </w:r>
    </w:p>
    <w:p>
      <w:r>
        <w:t>CM018502.1      659363577   --T--.---.---.---.-.C---.--G------G---.--.--.--.--.---.---.-  659363561</w:t>
      </w:r>
    </w:p>
    <w:p>
      <w:r>
        <w:t>CM018502.1      297956824   -----T---.-------A-.----.--C------.G--.--.--.--A--C---.---.-  297956810</w:t>
      </w:r>
    </w:p>
    <w:p>
      <w:r>
        <w:t>CM018502.1      604982606   --.--.---.---.---.-.----.--C------.---AA-.--.--.--C---.---.-  604982622</w:t>
      </w:r>
    </w:p>
    <w:p>
      <w:r>
        <w:t>CM018502.1      340765023   --.--.---.---.G--.-.----.--G------G---.--.--.--A--C---.---.-  340765039</w:t>
      </w:r>
    </w:p>
    <w:p>
      <w:r>
        <w:t>CM018502.1      134106179   --.--.---.---.---.-A----C--C------.G--.--.--.--.--C---.---.-  134106195</w:t>
      </w:r>
    </w:p>
    <w:p>
      <w:r>
        <w:t>CM018502.1      324235306   --.--.---.---.---.-.----.C-A------.---A--T--.--.--C---.---.-  324235322</w:t>
      </w:r>
    </w:p>
    <w:p>
      <w:r>
        <w:t>CM018502.1      3871366     --.--T-------.---A-A----.--C------.---.--.G-.--C--G---.---G-  3871351</w:t>
      </w:r>
    </w:p>
    <w:p>
      <w:r>
        <w:t>CM018502.1      115658991   --.--.---.---.---.-.----.--C------.---.--.--.--.G-C---.---.-  115658975</w:t>
      </w:r>
    </w:p>
    <w:p>
      <w:r>
        <w:t>CM018502.1      518873218   --.--.---T---.---.-.----.G-G------G---.--.--.--.--C---.---.-  518873234</w:t>
      </w:r>
    </w:p>
    <w:p>
      <w:r>
        <w:t>CM018502.1      249739927   --.--.---.---.---.-.----.--.G-----G---.--.--.--.--C---.---.-  249739943</w:t>
      </w:r>
    </w:p>
    <w:p>
      <w:r>
        <w:t>CM018502.1      112929738   --.--.---T---.---.-.----.--C------.G--.--.--.--.--C---.---.-  112929754</w:t>
      </w:r>
    </w:p>
    <w:p>
      <w:r>
        <w:t>CM018502.1      171241258   --.--.---.---.---.-.----.--C------.G--.--.--.--.--C---.---.-  171241274</w:t>
      </w:r>
    </w:p>
    <w:p>
      <w:r>
        <w:t>CM018502.1      524156062   --.--.---.---.---.-T----.--C------.---.--.T-.--.--C---.---.-  524156046</w:t>
      </w:r>
    </w:p>
    <w:p>
      <w:r>
        <w:t>CM018502.1      88357802    --.--.---.---.---.-.----.--C------.---.--.G-.--.--C---.---.-  88357818</w:t>
      </w:r>
    </w:p>
    <w:p>
      <w:r>
        <w:t>CM018502.1      224920785   --.--.---.---.---.-.----.--C------.G--.--.--.--.--C---.---G-  224920801</w:t>
      </w:r>
    </w:p>
    <w:p>
      <w:r>
        <w:t>CM018502.1      290645243   --.--.---T---.---T-.----.--.G-----G---.--.--.--C--C---.---.-  290645259</w:t>
      </w:r>
    </w:p>
    <w:p>
      <w:r>
        <w:t>CM018502.1      16027839    --T--T---.---.---.-.----.--.------.---.--.G-.--.--C---.---.-  16027823</w:t>
      </w:r>
    </w:p>
    <w:p>
      <w:r>
        <w:t>CM018502.1      551464131   --.--.---.---A---.-.----.--C------.---.--.--.--A--G---G---.-  551464116</w:t>
      </w:r>
    </w:p>
    <w:p>
      <w:r>
        <w:t>CM018502.1      657629687   --.--.---.---.---.-.----C--C------.G--.--.--.--.--.---.---.-  657629671</w:t>
      </w:r>
    </w:p>
    <w:p>
      <w:r>
        <w:t>CM018502.1      658687320   --.--.---T---.---A-.----.G-G------G---.--.--.--.--C---.---.-  658687336</w:t>
      </w:r>
    </w:p>
    <w:p>
      <w:r>
        <w:t>CM018502.1      15296439    --.--.---.---.---.-.----.C-.------G---.--.--.--A--C---.---.-  15296423</w:t>
      </w:r>
    </w:p>
    <w:p>
      <w:r>
        <w:t>CM018502.1      50834882    --.--.---.---.---.-.----.--C------.---.--.--G--A--.---.---.-  50834867</w:t>
      </w:r>
    </w:p>
    <w:p>
      <w:r>
        <w:t>CM018502.1      158166247   --.--.---.---.---.-.----.--.------G---.--.A-.--A--C---.---G-  158166263</w:t>
      </w:r>
    </w:p>
    <w:p>
      <w:r>
        <w:t>CM018502.1      558452780   --.--.---.---.---.-.----.--G------G---.--.G-.--.--C---.---C-  558452764</w:t>
      </w:r>
    </w:p>
    <w:p>
      <w:r>
        <w:t>CM018502.1      570361642   --.--.---.---.---A-.----.--C------.---.A-.--.--.--C---.---.-  570361626</w:t>
      </w:r>
    </w:p>
    <w:p>
      <w:r>
        <w:t>CM018502.1      131143062   --.--.---.---.---.-.----.C-G------G---.--.--.--A--C---.---.-  131143078</w:t>
      </w:r>
    </w:p>
    <w:p>
      <w:r>
        <w:t>CM018502.1      15005439    --.--.---.---.---.-.----.--C------G---.--.--.A-.--C---.---.-  15005455</w:t>
      </w:r>
    </w:p>
    <w:p>
      <w:r>
        <w:t>CM018502.1      590221313   --.--.---.---.---.AT----.--.------G---.--.--.--.--C---.---.-  590221297</w:t>
      </w:r>
    </w:p>
    <w:p>
      <w:r>
        <w:t>CM018502.1      377070693   --.--A---.---.---.-.----.--C------.G--.--.--.--.--C---.---.-  377070709</w:t>
      </w:r>
    </w:p>
    <w:p>
      <w:r>
        <w:t>CM018502.1      668101097   --.--.---.---.---.-A----.--.G-----G---.--.--.--.--C---.---.-  668101113</w:t>
      </w:r>
    </w:p>
    <w:p>
      <w:r>
        <w:t>CM018502.1      94641211    --.--.---.---.---.-.C---.--G------G---.--.--.--A--C---.---.-  94641227</w:t>
      </w:r>
    </w:p>
    <w:p>
      <w:r>
        <w:t>CM018502.1      197898193                                                         .---.-  197898192</w:t>
      </w:r>
    </w:p>
    <w:p>
      <w:r>
        <w:t>CM018502.1      229965804   --.--.---.---.---.-A----.--.G-----T---.--.--.--A--C---.---.-  229965820</w:t>
      </w:r>
    </w:p>
    <w:p>
      <w:r>
        <w:t>CM018502.1      521493447   --.--.---.---A---.-.----.--C------.---.--.G-.--.--C---.---.-  521493431</w:t>
      </w:r>
    </w:p>
    <w:p>
      <w:r>
        <w:t>CM018502.1      171775467   --.--.---.---.---.-.----C--C------.---.--.G-.--.--C---.---.-  171775451</w:t>
      </w:r>
    </w:p>
    <w:p>
      <w:r>
        <w:t>CM018502.1      243942700   --.--.---.---C---C-.----C--C------.---.--A--.--.--C---.---.-  243942685</w:t>
      </w:r>
    </w:p>
    <w:p>
      <w:r>
        <w:t>CM018502.1      94696553    --.--.---.---.---A-.----.--.------G---.--.G-.--.--C---.---.-  94696569</w:t>
      </w:r>
    </w:p>
    <w:p>
      <w:r>
        <w:t>CM018502.1      188580869   --.--.---.---.---.-.----.--.------G---.--.--.--T--CA--A---.-  188580853</w:t>
      </w:r>
    </w:p>
    <w:p>
      <w:r>
        <w:t>CM018502.1      135274971   --.--.---.---.---A-.----.--C------.---.--.G-.--.--C---.---G-  135274955</w:t>
      </w:r>
    </w:p>
    <w:p>
      <w:r>
        <w:t>CM018502.1      243331648   --.--.---.---.---.-T----.--.G-----G---.--.--.--.--C---C---.-  243331632</w:t>
      </w:r>
    </w:p>
    <w:p>
      <w:r>
        <w:t>CM018502.1      619829700   --.--.---.---.---C-A----.--C------.---.--.G-.--A--C---.---G-  619829684</w:t>
      </w:r>
    </w:p>
    <w:p>
      <w:r>
        <w:t>CM018502.1      409489483   --.--T---.---.---T-.----.--C------G---.--.A-.--.--C---C---.-  409489499</w:t>
      </w:r>
    </w:p>
    <w:p>
      <w:r>
        <w:t>CM018502.1      47100662    --.--.---.---.---.-.----.--.G-----G---.--.--.--.--C---.---.-  47100646</w:t>
      </w:r>
    </w:p>
    <w:p>
      <w:r>
        <w:t>CM018502.1      521163010   --T--.---.---.---.-.----C--C------T---.--.-----.----------.-  521162998</w:t>
      </w:r>
    </w:p>
    <w:p>
      <w:r>
        <w:t>CM018502.1      208788339   --.--.---.---.---.-.----.C-.------.---.--.--.                 208788327</w:t>
      </w:r>
    </w:p>
    <w:p>
      <w:r>
        <w:t>CM018502.1      23642171    --.--.---.---.---.-.----.C-G------G---.--.--.--.--C---.---.-  23642155</w:t>
      </w:r>
    </w:p>
    <w:p>
      <w:r>
        <w:t>CM018502.1      138330702   --.--.---.---.---.-.----.--C------.---.--.G-.--.--C---.---.-  138330718</w:t>
      </w:r>
    </w:p>
    <w:p>
      <w:r>
        <w:t>CM018502.1      195055711   --.--.---.---A---.-.----.--C------.G--.--.--.--.--C---.---.-  195055727</w:t>
      </w:r>
    </w:p>
    <w:p>
      <w:r>
        <w:t>CM018502.1      135202732   --.--.---.---.---A-.----.--C------.---.--.G-.--.--C---.---.-  135202716</w:t>
      </w:r>
    </w:p>
    <w:p>
      <w:r>
        <w:t>CM018502.1      653750220   --.--.---.---.---.-.----.C-.------G---.--.--.--.--C---.---.-  653750204</w:t>
      </w:r>
    </w:p>
    <w:p>
      <w:r>
        <w:t>CM018502.1      585013673                                         .--.--.--.--C---.---.-  585013679</w:t>
      </w:r>
    </w:p>
    <w:p>
      <w:r>
        <w:t>CM018502.1      28818424    --.--.---.---.---.-.----.--.G-----G---.--.--.--.--C---.---.-  28818408</w:t>
      </w:r>
    </w:p>
    <w:p>
      <w:r>
        <w:t>CM018502.1      555621849   --.--.---T---.---.-.----.--.------G---.--.C-.--.--C---.---G-  555621833</w:t>
      </w:r>
    </w:p>
    <w:p>
      <w:r>
        <w:t>CM018502.1      471187574   --.--.---.---.---.-.----.--.G-----G---.--.--.--.--.---C---.-  471187590</w:t>
      </w:r>
    </w:p>
    <w:p>
      <w:r>
        <w:t>CM018502.1      10644312    --.--.---.---.---A-.----.--C------.G--.--.--.--.--C---.---.-  10644328</w:t>
      </w:r>
    </w:p>
    <w:p>
      <w:r>
        <w:t>CM018502.1      192361457   --.--.---.---.---.-.----.--C------G---.--.G-.--.--C---.---.-  192361441</w:t>
      </w:r>
    </w:p>
    <w:p>
      <w:r>
        <w:t>CM018502.1      99968972    --.--.---.---.---.-.----.--C------.---.--.G-.--.--C---.---.-  99968956</w:t>
      </w:r>
    </w:p>
    <w:p>
      <w:r>
        <w:t>CM018502.1      275477333   --.--.---.---.---.-C----A--C------.---.-----.--.--C---.---.-  275477319</w:t>
      </w:r>
    </w:p>
    <w:p>
      <w:r>
        <w:t>CM018502.1      435192093   --.--.---.---.---.-.----.--C------.---.--.A-.--.--C---.---.-  435192109</w:t>
      </w:r>
    </w:p>
    <w:p>
      <w:r>
        <w:t>CM018502.1      377131599   --.--G---.---.---.-.----.--.------G---.--.--.--.--C---.---.-  377131584</w:t>
      </w:r>
    </w:p>
    <w:p>
      <w:r>
        <w:t>CM018502.1      50153312    --.--.---.---.---.-.----.--.G-----G---.--.--.--.--C---.---.-  50153296</w:t>
      </w:r>
    </w:p>
    <w:p>
      <w:r>
        <w:t>CM018502.1      228527575   --.--.---.---.---.-.----.--C------.---.--.G-.--A--C---C---.-  228527591</w:t>
      </w:r>
    </w:p>
    <w:p>
      <w:r>
        <w:t>CM018502.1      647744268   --.--.---.---.---.-.----.--.------.G--.--.--.--.--.---.---G-  647744284</w:t>
      </w:r>
    </w:p>
    <w:p>
      <w:r>
        <w:t>CM018502.1      18277144    --.--.---.---.---.-.----.--C------G---.A-.--.--.--C---.---.-  18277128</w:t>
      </w:r>
    </w:p>
    <w:p>
      <w:r>
        <w:t>CM018502.1      339294772   --.--.---.---.---.-.----.--C------.---.--.------------------  339294762</w:t>
      </w:r>
    </w:p>
    <w:p>
      <w:r>
        <w:t>CM018502.1      503561418   --.--.---G---.---.-A----.--C------.---.--.G-.--.--C---.---.-  503561402</w:t>
      </w:r>
    </w:p>
    <w:p>
      <w:r>
        <w:t>CM018502.1      563517424   --.--.---.---.---.-.----.                                     563517430</w:t>
      </w:r>
    </w:p>
    <w:p>
      <w:r>
        <w:t>CM018502.1      156393448   --.--.---A---C---.-.----.--C------.---.--TA-.--.--C---.---.-  156393432</w:t>
      </w:r>
    </w:p>
    <w:p>
      <w:r>
        <w:t>CM018502.1      143547015   --.--.---.---.---.-.----.--C------G---.--.A-.--.--C---.---.-  143547031</w:t>
      </w:r>
    </w:p>
    <w:p>
      <w:r>
        <w:t>CM018502.1      166086823   --.--.---.---.---.-.----.--C------.G--.--.--.--.--C---.---.-  166086839</w:t>
      </w:r>
    </w:p>
    <w:p>
      <w:r>
        <w:t>CM018502.1      514665788   --.--T---.---.---.-.----.--.------.G--.--.--.--.--C---.---.-  514665772</w:t>
      </w:r>
    </w:p>
    <w:p>
      <w:r>
        <w:t>CM018502.1      333427126   --.--.---.---.---.-.----.--C------.---.C-.--.--.--C---.---.-  333427110</w:t>
      </w:r>
    </w:p>
    <w:p>
      <w:r>
        <w:t>CM018502.1      342600880   --.--.---.---.---.-.----.G-G------.---A--.--.--.--C---.---.-  342600896</w:t>
      </w:r>
    </w:p>
    <w:p>
      <w:r>
        <w:t>CM018502.1      525887470   --.--.---.---.---.-.----.C-G------G---.--.--.--.--C---.---.-  525887454</w:t>
      </w:r>
    </w:p>
    <w:p>
      <w:r>
        <w:t>CM018502.1      198700813   --.--.---.---.---A-.----.--.------G---.--.--.A-A--C---.---.-  198700797</w:t>
      </w:r>
    </w:p>
    <w:p>
      <w:r>
        <w:t>CM018502.1      11138673    --.--.---.---.---.-A----.--C------.---.--.G-.--.--C---.---.-  11138657</w:t>
      </w:r>
    </w:p>
    <w:p>
      <w:r>
        <w:t>CM018502.1      83462773                                             .--.--.--.---.---.-  83462768</w:t>
      </w:r>
    </w:p>
    <w:p>
      <w:r>
        <w:t>CM018502.1      266764554   --.--.---.---.---.-A----.G-G------G---.--.--.--.--.---.---.-  266764538</w:t>
      </w:r>
    </w:p>
    <w:p>
      <w:r>
        <w:t>CM018502.1      595841432   --.--.---.---.---.-.----.--C------.---.--.C-.--.--C---.---.-  595841416</w:t>
      </w:r>
    </w:p>
    <w:p>
      <w:r>
        <w:t>CM018502.1      162488468   --.--.---.---.---.-.----.--C------.G--.--.--.--.--C---.---.-  162488452</w:t>
      </w:r>
    </w:p>
    <w:p>
      <w:r>
        <w:t>CM018502.1      467958748   --T--.---.---.---.-.----.--.G-----G---.--.--.--.--C---.---.-  467958764</w:t>
      </w:r>
    </w:p>
    <w:p>
      <w:r>
        <w:t>CM018502.1      15158251    --.--.---.---.---.-.----.--C------.---.--.G-.--.--C---.---.-  15158235</w:t>
      </w:r>
    </w:p>
    <w:p>
      <w:r>
        <w:t>CM018502.1      182419328   --.--.---.---.---.-.----.--.----------.--.--.--.AAC---.---.-  182419344</w:t>
      </w:r>
    </w:p>
    <w:p>
      <w:r>
        <w:t>CM018502.1      604006949   --.--.---.---.---.-.----.--.------G---.--.--.A-.--C---.---.-  604006965</w:t>
      </w:r>
    </w:p>
    <w:p>
      <w:r>
        <w:t>CM018502.1      195516369   --.--.---.---.---.-.----.--C----------.--.-----.----------.-  195516380</w:t>
      </w:r>
    </w:p>
    <w:p>
      <w:r>
        <w:t>CM018502.1      171094288   --.--.---.---.---.-.----.--.------.G--.--.--.--.--C---.---.-  171094272</w:t>
      </w:r>
    </w:p>
    <w:p>
      <w:r>
        <w:t>CM018502.1      56140313    --.--.---.---.---.-.----.--.G-----G---.--.--.--.--C---.---.-  56140297</w:t>
      </w:r>
    </w:p>
    <w:p>
      <w:r>
        <w:t>CM018502.1      668759910   --.--.---.---A---.-.----.--C------.G--.--.--.--.--C---.---.-  668759926</w:t>
      </w:r>
    </w:p>
    <w:p>
      <w:r>
        <w:t>CM018502.1      616686863   --.--T---T---.---.-.----.--C------.G--.--.--.--.--C---.---.-  616686879</w:t>
      </w:r>
    </w:p>
    <w:p>
      <w:r>
        <w:t>CM018502.1      555112065   --.--.---.---.---.-.----.--C------.---.C-A--.--.--C---.---.-  555112049</w:t>
      </w:r>
    </w:p>
    <w:p>
      <w:r>
        <w:t>CM018502.1      197581752   --.--.---.---.---.-.--------------.---.--C------------.---.-  197581762</w:t>
      </w:r>
    </w:p>
    <w:p>
      <w:r>
        <w:t>CM018502.1      407817775   --.--.---.---.---.-.----.--.G-----G---.--.--.--.C-.---A---.-  407817758</w:t>
      </w:r>
    </w:p>
    <w:p>
      <w:r>
        <w:t>CM018502.1      223794914   --.--.---.---.---.-.----.--C------.G--.--.--.--A--A---.---.-  223794930</w:t>
      </w:r>
    </w:p>
    <w:p>
      <w:r>
        <w:t>CM018502.1      11993939    --.--.---.---.---.-.----.--C------.---.--.G-.--A--C---.---.-  11993923</w:t>
      </w:r>
    </w:p>
    <w:p>
      <w:r>
        <w:t>CM018502.1      517561563   --.--.---.---.---.-A----.--C------.------C--.--.A-.C--.---.-  517561547</w:t>
      </w:r>
    </w:p>
    <w:p>
      <w:r>
        <w:t>CM018502.1      483905007   --.--.---.---.---.-.----.--.------G---.--.G-.--.--.---.---.-  483905023</w:t>
      </w:r>
    </w:p>
    <w:p>
      <w:r>
        <w:t>CM018502.1      517803654   --T--.---.---.---.-.----C--.------.---.--.G-.--A--C---.---.-  517803638</w:t>
      </w:r>
    </w:p>
    <w:p>
      <w:r>
        <w:t>CM018502.1      619775837   --.--.---.---.---.-.----.--.------GG--.--.--.--.--C---.---.-  619775821</w:t>
      </w:r>
    </w:p>
    <w:p>
      <w:r>
        <w:t>CM018502.1      521196313   --.--.---.---.---.-.----.--C------.---.--.--G--.--GC--.---.-  521196297</w:t>
      </w:r>
    </w:p>
    <w:p>
      <w:r>
        <w:t>CM018502.1      523470980   --.--.---.---.---.-.----.--C------.G--.--.--.--.--C---.---.-  523470996</w:t>
      </w:r>
    </w:p>
    <w:p>
      <w:r>
        <w:t>CM018502.1      644901111   --.--.---.---.---A-.----.C-C------G---.--.--.--.--A---C---.-  644901095</w:t>
      </w:r>
    </w:p>
    <w:p>
      <w:r>
        <w:t>CM018502.1      309991714   --.--.---.---.---.-.----.C-A------.---.--.--.--A--C---.---.-  309991698</w:t>
      </w:r>
    </w:p>
    <w:p>
      <w:r>
        <w:t>CM018502.1      224543190   --.--.---.---.---.-.----C--.------GG--.--.--.--.--C---.---.-  224543206</w:t>
      </w:r>
    </w:p>
    <w:p>
      <w:r>
        <w:t>CM018502.1      549185056                                         .--.--.--.--C---.---.-  549185050</w:t>
      </w:r>
    </w:p>
    <w:p>
      <w:r>
        <w:t>CM018502.1      38035746    --.--.---T---.---T-.----.--C------.---.--.G-.--A--C---.---.-  38035730</w:t>
      </w:r>
    </w:p>
    <w:p>
      <w:r>
        <w:t>CM018502.1      89924908    --.--.---.---.---.-.----.--C------.---.C-.--.--.--C---.---.-  89924924</w:t>
      </w:r>
    </w:p>
    <w:p>
      <w:r>
        <w:t>CM018502.1      614862348   --.--.---.---.---.-.----C--C------.---.--.G-.--A--C---.---.-  614862332</w:t>
      </w:r>
    </w:p>
    <w:p>
      <w:r>
        <w:t>CM018502.1      87413864    --.--.---.---.---A-.----.--C------.---T--.A-.--.--A---.---.-  87413848</w:t>
      </w:r>
    </w:p>
    <w:p>
      <w:r>
        <w:t>CM018502.1      367344560   --.--.---.---.---.-.----.--C------.---.--.G-.--A--C---.---.-  367344544</w:t>
      </w:r>
    </w:p>
    <w:p>
      <w:r>
        <w:t>CM018502.1      524458439   --.--.---.---.---.-.----.--.------.---.--.G-.--A--C---.---.-  524458423</w:t>
      </w:r>
    </w:p>
    <w:p>
      <w:r>
        <w:t>CM018502.1      77131485    --.--T---.---.---C-C----.--C------.G--.--.--.--A--C---.---.-  77131501</w:t>
      </w:r>
    </w:p>
    <w:p>
      <w:r>
        <w:t>CM018502.1      86192895    --.--.---.---.---.-.----.--C------C---.--.G-.--A--.---.---.-  86192879</w:t>
      </w:r>
    </w:p>
    <w:p>
      <w:r>
        <w:t>CM018502.1      454119999   --G--.---.---.                                                454119996</w:t>
      </w:r>
    </w:p>
    <w:p>
      <w:r>
        <w:t>CM018502.1      225769319   --.--.---.---.---.-.                                          225769324</w:t>
      </w:r>
    </w:p>
    <w:p>
      <w:r>
        <w:t>CM018502.1      656903716   --.--.---.---.---.-.----.--.G-----G---.--.--.--.--.---.---.-  656903732</w:t>
      </w:r>
    </w:p>
    <w:p>
      <w:r>
        <w:t>CM018502.1      176244737   --.--.---.---.---.-.----.--C------.---.--.--.A-.--C---.---.-  176244721</w:t>
      </w:r>
    </w:p>
    <w:p>
      <w:r>
        <w:t>CM018502.1      518247149   --.--.---.---.---.-.----.C-.------G---.--.--.--.--C---.---.-  518247133</w:t>
      </w:r>
    </w:p>
    <w:p>
      <w:r>
        <w:t>CM018502.1      658288767   --.--.---.---.---A-.----C---------.---.--.--.--.--A---GC--.-  658288782</w:t>
      </w:r>
    </w:p>
    <w:p>
      <w:r>
        <w:t>CM018502.1      159762232   --.--.---.---.---.-.----.--.------G---.--.G-.--.--C---.---.-  159762248</w:t>
      </w:r>
    </w:p>
    <w:p>
      <w:r>
        <w:t>CM018502.1      313206377   --.--.---.C--.---.-.----.--C------.G--.--.--.--A--C---A---.-  313206360</w:t>
      </w:r>
    </w:p>
    <w:p>
      <w:r>
        <w:t>CM018502.1      300064385                                         .--.--.--.--C---.---T-  300064379</w:t>
      </w:r>
    </w:p>
    <w:p>
      <w:r>
        <w:t>CM018502.1      666262830   --.--.---.---.---.-.----.--C------.---.--.G-.--A--C---.---.-  666262814</w:t>
      </w:r>
    </w:p>
    <w:p>
      <w:r>
        <w:t>CM018502.1      380170672   --.--.---.---.---.-.----.C-.------G---.--.--.--.--.---.---.-  380170688</w:t>
      </w:r>
    </w:p>
    <w:p>
      <w:r>
        <w:t>CM018502.1      525767888   --.--.---.---.---.-.----.--C------.---.--.-----.------------  525767877</w:t>
      </w:r>
    </w:p>
    <w:p>
      <w:r>
        <w:t>CM018502.1      380931974   --.--.---.---.---.-.----.--.------G---.--.G-.--.--C---.---.-  380931958</w:t>
      </w:r>
    </w:p>
    <w:p>
      <w:r>
        <w:t>CM018502.1      220684718   --T--.---.---.---.-.----.--.G-----.---.--.--G--.--C---.---.-  220684734</w:t>
      </w:r>
    </w:p>
    <w:p>
      <w:r>
        <w:t>CM018502.1      231602600   --.--.---.---.---.-.----.G-.------G---.--.--.--.--C---.---.-  231602616</w:t>
      </w:r>
    </w:p>
    <w:p>
      <w:r>
        <w:t>CM018502.1      340278215   --.--.---.---.---.-.----.--C------.---.--.G-.--A--C---C---.-  340278199</w:t>
      </w:r>
    </w:p>
    <w:p>
      <w:r>
        <w:t>CM018502.1      104929315   --.--.---T---.---.-.----.--.------G---.--.G-.--A--C---.---.-  104929299</w:t>
      </w:r>
    </w:p>
    <w:p>
      <w:r>
        <w:t>CM018502.1      46927856    --.--A---.---.---A-.----.--.------G---.--.G-.--A--C---.---.-  46927840</w:t>
      </w:r>
    </w:p>
    <w:p>
      <w:r>
        <w:t>CM018502.1      38218905    --.--.---.---.---.-.----.--C------.---.--.G-.--A--.---.-----  38218920</w:t>
      </w:r>
    </w:p>
    <w:p>
      <w:r>
        <w:t>CM018502.1      451464410   --.--G---.---.---.-.----.--C------.---.--.G-.--A--G---.---.-  451464394</w:t>
      </w:r>
    </w:p>
    <w:p>
      <w:r>
        <w:t>CM018502.1      333097470   --.--.---.---.---.-T----.--CA-----.---.--.--.--.--C---.---.-  333097454</w:t>
      </w:r>
    </w:p>
    <w:p>
      <w:r>
        <w:t>CM018502.1      557595160   --.--.---.---.---.-.----.--.------G---.--.G-.--.--G---.---.-  557595144</w:t>
      </w:r>
    </w:p>
    <w:p>
      <w:r>
        <w:t>CM018502.1      266941051   --.--.---.---.---.-.----.C-G------G---.--.--.--.--C---.---G-  266941067</w:t>
      </w:r>
    </w:p>
    <w:p>
      <w:r>
        <w:t>CM018502.1      5778233     --.--T---.---.---.-C----.--C------.G--.--.--.--.--A---.---.-  5778249</w:t>
      </w:r>
    </w:p>
    <w:p>
      <w:r>
        <w:t>CM018502.1      49155257    --.--.---.---.---.-C----.--C------.---.--.G-.--A--.---.---.-  49155241</w:t>
      </w:r>
    </w:p>
    <w:p>
      <w:r>
        <w:t>CM018502.1      669606158   --.--.---.---.---.-.----.--.------G---.--.G-.--A--C---.---.-  669606142</w:t>
      </w:r>
    </w:p>
    <w:p>
      <w:r>
        <w:t>CM018502.1      668489411   --.--.---.---.---.-.----.--.----------.-----.--.--G-------.-  668489423</w:t>
      </w:r>
    </w:p>
    <w:p>
      <w:r>
        <w:t>CM018502.1      422729035   --.--.---.---.---.-.----.C-.------G---.--.--.--.--C---.---.-  422729019</w:t>
      </w:r>
    </w:p>
    <w:p>
      <w:r>
        <w:t>CM018502.1      660705187   --.--.---.---C---.-.----.--C------.G--.--.--.--A--C---.---.-  660705203</w:t>
      </w:r>
    </w:p>
    <w:p>
      <w:r>
        <w:t>CM018502.1      105092049   --.--.---.---C---A-C----.--.------GG--.--.--.--A--C---.---.-  105092065</w:t>
      </w:r>
    </w:p>
    <w:p>
      <w:r>
        <w:t>CM018502.1      196689438   --.--.---T---.---.-.----.--C------.A--.--.--.--A--C---G---.-  196689422</w:t>
      </w:r>
    </w:p>
    <w:p>
      <w:r>
        <w:t>CM018502.1      274450550   --.--.---.---.---A-.----.--C------.A--.--.--.--A--C---A---.-  274450534</w:t>
      </w:r>
    </w:p>
    <w:p>
      <w:r>
        <w:t>CM018502.1      306375275   --.--.---.---.---.-.----.--.G-----G---.--.--.--A--C---.---.-  306375291</w:t>
      </w:r>
    </w:p>
    <w:p>
      <w:r>
        <w:t>CM018502.1      522702959   --.--.---.---.---.-.----.--C------.G--.--.--.--A--C---.---G-  522702943</w:t>
      </w:r>
    </w:p>
    <w:p>
      <w:r>
        <w:t>CM018502.1      261966750   --T--.---.---.---.-.----.--C------.G--.--.--.--A--.---.---.-  261966734</w:t>
      </w:r>
    </w:p>
    <w:p>
      <w:r>
        <w:t>CM018502.1      50197758    --.--.---.---.---.-.----.--G------.---.--.                    50197768</w:t>
      </w:r>
    </w:p>
    <w:p>
      <w:r>
        <w:t>CM018502.1      389497973   --.--.---.---.---.-.----.--CG-----.---.--.--.--A--C---.---.-  389497989</w:t>
      </w:r>
    </w:p>
    <w:p>
      <w:r>
        <w:t>CM018502.1      157513024   --.--.---.---.---.-.----.                                     157513018</w:t>
      </w:r>
    </w:p>
    <w:p>
      <w:r>
        <w:t>CM018502.1      219798745   --G--.---.---.---.-.G---.--.------.---.                       219798755</w:t>
      </w:r>
    </w:p>
    <w:p>
      <w:r>
        <w:t>CM018502.1      131184242   --T--.---.---.---A-.----.--C------.G--.--.--.--.--C---.---.-  131184258</w:t>
      </w:r>
    </w:p>
    <w:p>
      <w:r>
        <w:t>CM018502.1      172298424   --.--.---.---.---.-.----.--.------T---.A-.--.--.--C---.---.-  172298408</w:t>
      </w:r>
    </w:p>
    <w:p>
      <w:r>
        <w:t>CM018502.1      652459561   --.--.---.---.---.-.----.--C------.---.--.G-.--A--C---.---.-  652459545</w:t>
      </w:r>
    </w:p>
    <w:p>
      <w:r>
        <w:t>CM018502.1      270712738   --.--.---.---.---.-.----.--.------GG--.--.--.--A--C---.---.-  270712754</w:t>
      </w:r>
    </w:p>
    <w:p>
      <w:r>
        <w:t>CM018502.1      52465723    --.--.---.---.---.-.----.--.------G---.--.G-.--A--C---.---.-  52465707</w:t>
      </w:r>
    </w:p>
    <w:p>
      <w:r>
        <w:t>CM018502.1      239857063   --.--G-------.---.-.----.--A------.---.--.                    239857072</w:t>
      </w:r>
    </w:p>
    <w:p>
      <w:r>
        <w:t>CM018502.1      133112453   --.--.---.---.---.-.----.C-.------G---.--.--.--A--A---.---.-  133112437</w:t>
      </w:r>
    </w:p>
    <w:p>
      <w:r>
        <w:t>CM018502.1      130755011   --.--.---.---.---.-.----.--.------G---.--.G-.--A--C---.---.-  130755027</w:t>
      </w:r>
    </w:p>
    <w:p>
      <w:r>
        <w:t>CM018502.1      325383735   --.--TG--.---.---.-T----.--G------G---.--.--.--A--C---.---.-  325383719</w:t>
      </w:r>
    </w:p>
    <w:p>
      <w:r>
        <w:t>CM018502.1      219583626   --T--.---.---.---.-.----.--C------GG--.--.--.--A--C---.---.-  219583642</w:t>
      </w:r>
    </w:p>
    <w:p>
      <w:r>
        <w:t>CM018502.1      166983460   --.--T---.---.---.-.----.--.G-----G---.--.--.--A--C---.---.-  166983444</w:t>
      </w:r>
    </w:p>
    <w:p>
      <w:r>
        <w:t>CM018502.1      668326551   --.--.---.---.---.                                            668326555</w:t>
      </w:r>
    </w:p>
    <w:p>
      <w:r>
        <w:t>CM018502.1      495299084   --.--.---.---.---.-.----.--C------.---.--.                    495299074</w:t>
      </w:r>
    </w:p>
    <w:p>
      <w:r>
        <w:t>CM018502.1      548446576   --.--.---.---.---.-.----.--C------.---.--.G-.--.--C---.---.-  548446560</w:t>
      </w:r>
    </w:p>
    <w:p>
      <w:r>
        <w:t>CM018502.1      177490768   --.--.---.---.---.-.----.C-C------T---.--.--.--.--C---.---.-  177490784</w:t>
      </w:r>
    </w:p>
    <w:p>
      <w:r>
        <w:t>CM018502.1      238909492   --.--.---.---.---.-.----.--.------GG--.--.--.--A--C---.---.-  238909508</w:t>
      </w:r>
    </w:p>
    <w:p>
      <w:r>
        <w:t>CM018502.1      228493460   --.--.---.                                                    228493458</w:t>
      </w:r>
    </w:p>
    <w:p>
      <w:r>
        <w:t>CM018502.1      498448540   --.--.---.---.---.-A----.--C------.---.--.G-.--A--C---.---.-  498448524</w:t>
      </w:r>
    </w:p>
    <w:p>
      <w:r>
        <w:t>CM018502.1      475306371   --.--.---.---.---.-.----.--.------G---.--.                    475306361</w:t>
      </w:r>
    </w:p>
    <w:p>
      <w:r>
        <w:t>CM018502.1      36611821    --.--.---.---.---.-.----.--C------.---.--.G-.--AC-.AA-.---.-  36611840</w:t>
      </w:r>
    </w:p>
    <w:p>
      <w:r>
        <w:t>CM018501.1      751274778   --.--.---.---.---.-.----C--A------G---.--.--.--.--.---.---.-  751274763</w:t>
      </w:r>
    </w:p>
    <w:p>
      <w:r>
        <w:t>CM018501.1      685128579   --T--T---.---.---.-.----.--.------G---.--.--.--.--C---.---.-  685128564</w:t>
      </w:r>
    </w:p>
    <w:p>
      <w:r>
        <w:t>CM018501.1      323589105   --T--.---.---.---.-.----.--C------.---.--.--G--.--C---.---.-  323589120</w:t>
      </w:r>
    </w:p>
    <w:p>
      <w:r>
        <w:t>CM018501.1      690485363   --.--.---.---.---.-A----.--.------G---.--.--.--.--C---.---.-  690485378</w:t>
      </w:r>
    </w:p>
    <w:p>
      <w:r>
        <w:t>CM018501.1      329350086   --.--.---.---.---.-.----.--C------.---.--A--.--.--C---.---.-  329350101</w:t>
      </w:r>
    </w:p>
    <w:p>
      <w:r>
        <w:t>CM018501.1      790754255   --T--T---.---.---.-.----.--C------.---.--.--.--.--C---.---.-  790754270</w:t>
      </w:r>
    </w:p>
    <w:p>
      <w:r>
        <w:t>CM018501.1      1008224775  --.--.---.---.---.-.----.--G------G---.--.--G--.--C---.---.-  1008224790</w:t>
      </w:r>
    </w:p>
    <w:p>
      <w:r>
        <w:t>CM018501.1      976385459   --.--.---.---G---.-A----.--A------.---.--.--.--A--C---C---.-  976385444</w:t>
      </w:r>
    </w:p>
    <w:p>
      <w:r>
        <w:t>CM018501.1      890413435   --.--.---.---.---.-.----.--.------G---.--.--.--.--C---.---.-  890413420</w:t>
      </w:r>
    </w:p>
    <w:p>
      <w:r>
        <w:t>CM018501.1      718476373   --T--G---.---.---A-.----.--C------G---.--.--.--A--.---A---.-  718476388</w:t>
      </w:r>
    </w:p>
    <w:p>
      <w:r>
        <w:t>CM018501.1      1012576053  --T--T---A---.---.-.----.--G------G---.--.--.A-.--C---.---.-  1012576037</w:t>
      </w:r>
    </w:p>
    <w:p>
      <w:r>
        <w:t>CM018501.1      443013212   --.--.---.---.---.-.----.--A------G---.--.--.--.--C---.---.-  443013227</w:t>
      </w:r>
    </w:p>
    <w:p>
      <w:r>
        <w:t>CM018501.1      346824054   --.--.---.---.---.-A----.--.----------.--.--.--.              346824043</w:t>
      </w:r>
    </w:p>
    <w:p>
      <w:r>
        <w:t>CM018501.1      1080462487  --.--.---.---.---.-.----.--.------G---.--.--.--.--C---.---.-  1080462472</w:t>
      </w:r>
    </w:p>
    <w:p>
      <w:r>
        <w:t>CM018501.1      685597350   --.--.---.---.---.-.----.--.G-----G---.--.--.--.--.---.---.-  685597366</w:t>
      </w:r>
    </w:p>
    <w:p>
      <w:r>
        <w:t>CM018501.1      338890165   --.--T---.---.---A-.----.--.G-----G---.--.--.--.--C---C---.-  338890181</w:t>
      </w:r>
    </w:p>
    <w:p>
      <w:r>
        <w:t>CM018501.1      749474419   --.--.---.---.---.-.----.--.G-----G---.--.--.--.--C---.---.-  749474435</w:t>
      </w:r>
    </w:p>
    <w:p>
      <w:r>
        <w:t>CM018501.1      456759655   --G--.---.---.---.-.----.--.G-----.---.--.--.--.--C---.---.-  456759671</w:t>
      </w:r>
    </w:p>
    <w:p>
      <w:r>
        <w:t>CM018501.1      677912328   --.--.---.---.---.-C----.--.G-----G---.--.--.--.--.---.---.-  677912312</w:t>
      </w:r>
    </w:p>
    <w:p>
      <w:r>
        <w:t>CM018501.1      679383204   --.--.---.---.---.-A----.--C------.G--.--.--.--A--C---.---.-  679383220</w:t>
      </w:r>
    </w:p>
    <w:p>
      <w:r>
        <w:t>CM018501.1      730351830   --.--.---.---.---.-.----.--.------GG--.--.--.--.--.---.---.-  730351846</w:t>
      </w:r>
    </w:p>
    <w:p>
      <w:r>
        <w:t>CM018501.1      335754274   --.--.---.---.---.-.----.--C------.---A--.--.--A--C---.---.-  335754259</w:t>
      </w:r>
    </w:p>
    <w:p>
      <w:r>
        <w:t>CM018501.1      595946422   --.--.---.---.---.-A----C--.------G---.--.--.--A--AC--.---.-  595946406</w:t>
      </w:r>
    </w:p>
    <w:p>
      <w:r>
        <w:t>CM018501.1      738483674   --.--.---.---.---.-.----.--.------G---.--.--G--.--AC--.---.-  738483690</w:t>
      </w:r>
    </w:p>
    <w:p>
      <w:r>
        <w:t>CM018501.1      319492269   --.--.---.---.---.-.----.--.------G---.--.G-.--A--G---.---.-  319492253</w:t>
      </w:r>
    </w:p>
    <w:p>
      <w:r>
        <w:t>CM018501.1      731806341   --T--.---.---.---.-.----.G-G------.---.--.--.--.--C---.---.-  731806357</w:t>
      </w:r>
    </w:p>
    <w:p>
      <w:r>
        <w:t>CM018501.1      281011694   --.--.---.---.---.-.----.--C------.---.--.--.--A--AC--.G--.-  281011711</w:t>
      </w:r>
    </w:p>
    <w:p>
      <w:r>
        <w:t>CM018501.1      613885762   --.--T---.---.---.-.----.--.------G---.--.G-.--.--C---.---.-  613885778</w:t>
      </w:r>
    </w:p>
    <w:p>
      <w:r>
        <w:t>CM018501.1      835715903   --.--.---.---.---.-.----.--C------.G--.--.--.--.--C---.---.-  835715887</w:t>
      </w:r>
    </w:p>
    <w:p>
      <w:r>
        <w:t>CM018501.1      319505613   --.--.---.---.---.-.----.--G------G---.--.G-.--.C-.---.---.-  319505596</w:t>
      </w:r>
    </w:p>
    <w:p>
      <w:r>
        <w:t>CM018501.1      339857508   --.--.---.---.---.-T----.--C------.---.A-.--.--.--C---.---.-  339857492</w:t>
      </w:r>
    </w:p>
    <w:p>
      <w:r>
        <w:t>CM018501.1      310467099   --.--.---.---.---.-A----.--G------G---.--.G-.--T--C---.---T-  310467083</w:t>
      </w:r>
    </w:p>
    <w:p>
      <w:r>
        <w:t>CM018501.1      863069367   --.--.---.---.---.-.----.--C------.---.--.--C--A--.---------  863069354</w:t>
      </w:r>
    </w:p>
    <w:p>
      <w:r>
        <w:t>CM018501.1      618821841   --.--.---.---.---.-.----G--C------.---.--.--.--.G-C---.---.-  618821825</w:t>
      </w:r>
    </w:p>
    <w:p>
      <w:r>
        <w:t>CM018501.1      810672419   --.--T---.---.---.-.----.--C------.---.--.G-.--A--A---.---.-  810672403</w:t>
      </w:r>
    </w:p>
    <w:p>
      <w:r>
        <w:t>CM018501.1      192218845   --.--.---.---.---.-.----C--.------G---.--.--G--.G-.---.---.-  192218829</w:t>
      </w:r>
    </w:p>
    <w:p>
      <w:r>
        <w:t>CM018501.1      424175437   --T--.---.---.---.-.----.--.------G---.A-.--.--.--C---.---.-  424175453</w:t>
      </w:r>
    </w:p>
    <w:p>
      <w:r>
        <w:t>CM018501.1      902211528   --.--.---.---.---.-.----.--C------G---.A-.--.--.--C---.---.-  902211544</w:t>
      </w:r>
    </w:p>
    <w:p>
      <w:r>
        <w:t>CM018501.1      603902698   --.--T---.---C---A-.----.--.------G---.A-.--.--.--C---.---.-  603902714</w:t>
      </w:r>
    </w:p>
    <w:p>
      <w:r>
        <w:t>CM018501.1      338929143   --.--.---.---.---.-C----.--.------G---.--.--G--A--.A--.---.-  338929127</w:t>
      </w:r>
    </w:p>
    <w:p>
      <w:r>
        <w:t>CM018501.1      988490454   --.--.---.---.---A-.----.--C------.G--.--.--.--.--A---C---.-  988490470</w:t>
      </w:r>
    </w:p>
    <w:p>
      <w:r>
        <w:t>CM018501.1      1090233304  --.--.---.---.---.-.----.--.----------.--.--.--.--A---ACC-.-  1090233288</w:t>
      </w:r>
    </w:p>
    <w:p>
      <w:r>
        <w:t>CM018501.1      93268113    --.--.---.---.---.-.----.--C------.G--.--.--.--A--C---.---.-  93268129</w:t>
      </w:r>
    </w:p>
    <w:p>
      <w:r>
        <w:t>CM018501.1      42638504    --.--.---.---.---.-.----.--C------GG--.--.--.--.--C---.---.-  42638520</w:t>
      </w:r>
    </w:p>
    <w:p>
      <w:r>
        <w:t>CM018501.1      811492575   --.--.---.---.---.-.----.--C------.G--.--.--.--.--C---.---.-  811492591</w:t>
      </w:r>
    </w:p>
    <w:p>
      <w:r>
        <w:t>CM018501.1      844159628   --.--.---.---.---.-.----.--.------G---.--.G-.--.--C---.---.-  844159612</w:t>
      </w:r>
    </w:p>
    <w:p>
      <w:r>
        <w:t>CM018501.1      109204613   --.--.---.---.---.-C----.--.------G---.--.G-.--.--.---.---.-  109204597</w:t>
      </w:r>
    </w:p>
    <w:p>
      <w:r>
        <w:t>CM018501.1      190422572   --.--.---T---.---.-.----.--.------G---.A-.--.--.--C---.---.-  190422588</w:t>
      </w:r>
    </w:p>
    <w:p>
      <w:r>
        <w:t>CM018501.1      343109034   --.--.---.---.---.-.----.--.------G---.--.--.A-.--C---.---.-  343109018</w:t>
      </w:r>
    </w:p>
    <w:p>
      <w:r>
        <w:t>CM018501.1      427981812   --T--.---.---.---.-.----.--C------.G--.--.--.--.--C---C---.-  427981828</w:t>
      </w:r>
    </w:p>
    <w:p>
      <w:r>
        <w:t>CM018501.1      1087036541  --.--.---.---.G--.-.----.--.GGGGGGT---.--.--.--.--C---.---.-  1087036563</w:t>
      </w:r>
    </w:p>
    <w:p>
      <w:r>
        <w:t>CM018501.1      594520673   --.--.---.---.---.-.----.                                     594520679</w:t>
      </w:r>
    </w:p>
    <w:p>
      <w:r>
        <w:t>CM018501.1      335017196   --.--.---.---.---.-.----.--C------.---.--.                    335017186</w:t>
      </w:r>
    </w:p>
    <w:p>
      <w:r>
        <w:t>CM018501.1      759516733   --.--.---.---.---A-.----.--C------GG--.--.--.--.--.---.---.-  759516749</w:t>
      </w:r>
    </w:p>
    <w:p>
      <w:r>
        <w:t>CM018501.1      570442458   --.--.---.---.---.-.----.--C------.---.--.G-.--.--C---.---.-  570442474</w:t>
      </w:r>
    </w:p>
    <w:p>
      <w:r>
        <w:t>CM018501.1      1012026088  --.--.---.---.---.-.----.--C------.---.--.C-.--.--C---C---.-  1012026104</w:t>
      </w:r>
    </w:p>
    <w:p>
      <w:r>
        <w:t>CM018501.1      900058194   --.--T---.---.---.-A----.--C------.---.--.G-.--.--.---.-----  900058209</w:t>
      </w:r>
    </w:p>
    <w:p>
      <w:r>
        <w:t>CM018501.1      63291012    --.--.---.---.---.-.----.--C------T---.--.A-.--.--C---.---.-  63291028</w:t>
      </w:r>
    </w:p>
    <w:p>
      <w:r>
        <w:t>CM018501.1      338796477   --.--.---.---.---.-.----.--C------.G--.--.--.--.--C---.---.-  338796493</w:t>
      </w:r>
    </w:p>
    <w:p>
      <w:r>
        <w:t>CM018501.1      731793114   --.--.---.---.---.-.----.--.------G---.--.G-.--A--.---.---.-  731793098</w:t>
      </w:r>
    </w:p>
    <w:p>
      <w:r>
        <w:t>CM018501.1      57275205    --.--.---.---.---.-.----C--C------.---.--.G-.--.--C---.---.-  57275189</w:t>
      </w:r>
    </w:p>
    <w:p>
      <w:r>
        <w:t>CM018501.1      122526301   --.--.---.---.---.-.----.--C------.G--.--.--.--.--C---.---.-  122526317</w:t>
      </w:r>
    </w:p>
    <w:p>
      <w:r>
        <w:t>CM018501.1      290374767   --.--.---.---.---.-.----G--G------G---.--.A-.--.--C---G---G-  290374783</w:t>
      </w:r>
    </w:p>
    <w:p>
      <w:r>
        <w:t>CM018501.1      870923192   --.--T---.---.---.-.----.--C------G---.--.--.A-.--C---.---.-  870923176</w:t>
      </w:r>
    </w:p>
    <w:p>
      <w:r>
        <w:t>CM018501.1      335770643   --.--.---.---.---.-.----.--.------G---.--.G-.--A--C---.---.-  335770627</w:t>
      </w:r>
    </w:p>
    <w:p>
      <w:r>
        <w:t>CM018501.1      607914598   --.--.---.---.---.-.----.--C------.---.--.G-.--.--C---.---.-  607914614</w:t>
      </w:r>
    </w:p>
    <w:p>
      <w:r>
        <w:t>CM018501.1      345586305   --.--.---T---.---.-.----.--C------.---.--.G-.--.--C---.---.-  345586289</w:t>
      </w:r>
    </w:p>
    <w:p>
      <w:r>
        <w:t>CM018501.1      1014335375  --.--.---.---A---.-.----C--C------.---.--.G-.--.--C---.---.-  1014335391</w:t>
      </w:r>
    </w:p>
    <w:p>
      <w:r>
        <w:t>CM018501.1      33134354    --.--.---.---.---.-.----.--C------.---.--.A-.--.--C---.---.-  33134370</w:t>
      </w:r>
    </w:p>
    <w:p>
      <w:r>
        <w:t>CM018501.1      220368122   --.--A---.---.---.-.----G--.------.---.--.T-.--.--C---.---.-  220368106</w:t>
      </w:r>
    </w:p>
    <w:p>
      <w:r>
        <w:t>CM018501.1      982850672   --.--.---.---.---.-A----.--C------.---.--.A-.--.--C---.---.-  982850688</w:t>
      </w:r>
    </w:p>
    <w:p>
      <w:r>
        <w:t>CM018501.1      93819765    --.--.---.---.---.-C----.C-.------G---.--.--G--.--GAAC.---.-  93819784</w:t>
      </w:r>
    </w:p>
    <w:p>
      <w:r>
        <w:t>CM018501.1      584141099   --.--T---.---.---.-A----.--.------G---.--AA-.--.--C---.---.-  584141115</w:t>
      </w:r>
    </w:p>
    <w:p>
      <w:r>
        <w:t>CM018501.1      337786065   --.--.---.---.---.-.----.--C------G---.--.A-.--.--C---.---G-  337786081</w:t>
      </w:r>
    </w:p>
    <w:p>
      <w:r>
        <w:t>CM018501.1      85399519    --.--.---.---.---A-.----.--.------G---.--AA-.--.--.---.---G-  85399535</w:t>
      </w:r>
    </w:p>
    <w:p>
      <w:r>
        <w:t>CM018501.1      323486255   --.--.---.---.---.-.----.--C------.---.--.--.A-.--C---.---.-  323486271</w:t>
      </w:r>
    </w:p>
    <w:p>
      <w:r>
        <w:t>CM018501.1      910649257   --.--.---.---.---.-.----.--C------.---.--.--.A-.--C---.---.-  910649241</w:t>
      </w:r>
    </w:p>
    <w:p>
      <w:r>
        <w:t>CM018501.1      395353024   --.--.---T---A---.-C----.--.------G---.--.C-.--.--C---.---.-  395353040</w:t>
      </w:r>
    </w:p>
    <w:p>
      <w:r>
        <w:t>CM018501.1      859700677   --.--.---.---.---.-.----.--C------.---.--.G-.--.--C---.---.-  859700661</w:t>
      </w:r>
    </w:p>
    <w:p>
      <w:r>
        <w:t>CM018501.1      585684741   --.--.---.---.---.-.----.--.------G---.--.G-.--A--C---.---.-  585684725</w:t>
      </w:r>
    </w:p>
    <w:p>
      <w:r>
        <w:t>CM018501.1      277271842   --.--.---.---.---.-.----.--.------G---.--.A-.--.--G---C---.-  277271858</w:t>
      </w:r>
    </w:p>
    <w:p>
      <w:r>
        <w:t>CM018501.1      964729186   --.--.---.---.---.-.----.--.------G---.--.--.A-.--C---.---.-  964729170</w:t>
      </w:r>
    </w:p>
    <w:p>
      <w:r>
        <w:t>CM018501.1      199516699   --.--.---.---.---.-.----.--C------G---.--.--.A-.--C---.---.-  199516715</w:t>
      </w:r>
    </w:p>
    <w:p>
      <w:r>
        <w:t>CM018501.1      891290499   --.--.---.---.---.-.----.--C------.---.--.C-.--A--C---.---.-  891290515</w:t>
      </w:r>
    </w:p>
    <w:p>
      <w:r>
        <w:t>CM018501.1      44525847    --.--.---.---.---.-.----.--.------G---.--.G-.--.--C---.---.-  44525831</w:t>
      </w:r>
    </w:p>
    <w:p>
      <w:r>
        <w:t>CM018501.1      588069847   --.--.---.---.---.-.----.--C------.---.A-.--.--.--C---.---.-  588069863</w:t>
      </w:r>
    </w:p>
    <w:p>
      <w:r>
        <w:t>CM018501.1      804130720   --.--.---A---.---C-.----.--.------GG--.--.--.--.--C---.---.-  804130736</w:t>
      </w:r>
    </w:p>
    <w:p>
      <w:r>
        <w:t>CM018501.1      408764700   --.--.---T---.---.-.----C--C------G---.A-.--.--.--C---.---.-  408764684</w:t>
      </w:r>
    </w:p>
    <w:p>
      <w:r>
        <w:t>CM018501.1      346682139   --.--.---.---.---.-C----.--.------G---.--.C-.--.--C---.---.-  346682123</w:t>
      </w:r>
    </w:p>
    <w:p>
      <w:r>
        <w:t>CM018501.1      426565351   --.--.---.---.---.-A----C--.------G---.--.G-.--.--C---.---.-  426565335</w:t>
      </w:r>
    </w:p>
    <w:p>
      <w:r>
        <w:t>CM018501.1      843900803   --.--.---.---.---.-.----.--.------G---.--.G-.--.--C---.---.-  843900787</w:t>
      </w:r>
    </w:p>
    <w:p>
      <w:r>
        <w:t>CM018501.1      731405390   --.--.---.---.---.-.----.--C------.---.C-A--.--.--C---.---.-  731405374</w:t>
      </w:r>
    </w:p>
    <w:p>
      <w:r>
        <w:t>CM018501.1      881104226   --.--.---.---.---.-.----.--C------.---.--.G-.--.--C---.---G-  881104210</w:t>
      </w:r>
    </w:p>
    <w:p>
      <w:r>
        <w:t>CM018501.1      894997033   --A--.---.---.---.-.----.--.------G---.--.G-.--.--.---.---.-  894997017</w:t>
      </w:r>
    </w:p>
    <w:p>
      <w:r>
        <w:t>CM018501.1      898632388   --.--.---T---.---T-.----.--C------.C--A--.--.--.--C---.---.-  898632404</w:t>
      </w:r>
    </w:p>
    <w:p>
      <w:r>
        <w:t>CM018501.1      339561048   --T--T---.---.---.-.----.--C------.---.--.G-.--.--C---.---.-  339561032</w:t>
      </w:r>
    </w:p>
    <w:p>
      <w:r>
        <w:t>CM018501.1      347629732   --.--.---.---.---.-.----.--.------G---.C-.--.--.--C---.---.-  347629748</w:t>
      </w:r>
    </w:p>
    <w:p>
      <w:r>
        <w:t>CM018501.1      903769250   --.--.---.---.---.-.----.--G------.G--.--.--.--.--C---.---.-  903769266</w:t>
      </w:r>
    </w:p>
    <w:p>
      <w:r>
        <w:t>CM018501.1      1032079404  --.--.---.---.---.-.----.--.------G---.--AA-.--.--C---.---.-  1032079388</w:t>
      </w:r>
    </w:p>
    <w:p>
      <w:r>
        <w:t>CM018501.1      757002531   --T--.---.---.---.-.----.--C------.---.--.A-.--.--C---.---.-  757002547</w:t>
      </w:r>
    </w:p>
    <w:p>
      <w:r>
        <w:t>CM018501.1      54412551    --.--T---.---.---.-.----.--C------.---.--.G-.--A--G---.---.-  54412567</w:t>
      </w:r>
    </w:p>
    <w:p>
      <w:r>
        <w:t>CM018501.1      657530655   --.--.---.---.---.-.----.C-C------.---.--.--.--.--A---.---.-  657530639</w:t>
      </w:r>
    </w:p>
    <w:p>
      <w:r>
        <w:t>CM018501.1      288409339   --.--T---.---.---.-T----.--.------G---.T-.--.--.--G---G---.-  288409323</w:t>
      </w:r>
    </w:p>
    <w:p>
      <w:r>
        <w:t>CM018501.1      722432461   --.--.---.---.---.-.----.--C------G---.--.G-.--.--C---C---.-  722432477</w:t>
      </w:r>
    </w:p>
    <w:p>
      <w:r>
        <w:t>CM018501.1      758598548   --.--.---.---.---.-.----.--G------G---.--.G-.--.--C---.---.-  758598532</w:t>
      </w:r>
    </w:p>
    <w:p>
      <w:r>
        <w:t>CM018501.1      969845151   --.--.---.---.---.-.----.--.------G---.--.A-.--.--.---G---.-  969845167</w:t>
      </w:r>
    </w:p>
    <w:p>
      <w:r>
        <w:t>CM018501.1      54943498    --.--.---.---.---.-.----C--.------G---.--AA-.--.--C---.---G-  54943514</w:t>
      </w:r>
    </w:p>
    <w:p>
      <w:r>
        <w:t>CM018501.1      737880115   --.--.---.---.---.-.----C--C------.G--.--.--.--A--C---.---.-  737880131</w:t>
      </w:r>
    </w:p>
    <w:p>
      <w:r>
        <w:t>CM018501.1      832080688   --.--.---T---.---A-.----.--G------G---.A-.--.--.--C---.---.-  832080672</w:t>
      </w:r>
    </w:p>
    <w:p>
      <w:r>
        <w:t>CM018501.1      840528794   --.--.---.---.---.-.----.--C------.---.--.A-.--.--C---.---.-  840528810</w:t>
      </w:r>
    </w:p>
    <w:p>
      <w:r>
        <w:t>CM018501.1      795831203   --.--T---.---.---.-.----.--.------G---.--.G-.--.--G---.---.-  795831187</w:t>
      </w:r>
    </w:p>
    <w:p>
      <w:r>
        <w:t>CM018501.1      870419471   --.--T---.---.---.-.----.--.------G---.--.G-.--A--C---C---.-  870419455</w:t>
      </w:r>
    </w:p>
    <w:p>
      <w:r>
        <w:t>CM018501.1      1085115859  --.--.---.---.---.-.----C--C------.---.--.G-.--.--C---.---.-  1085115843</w:t>
      </w:r>
    </w:p>
    <w:p>
      <w:r>
        <w:t>CM018501.1      330587182   --T--.---.---.---.-.----.--.------T---.--.A-.--.--C---G---.-  330587166</w:t>
      </w:r>
    </w:p>
    <w:p>
      <w:r>
        <w:t>CM018501.1      554330132   --.--.---.---.---.-.----.--C------.---.--.-----.----------.-  554330120</w:t>
      </w:r>
    </w:p>
    <w:p>
      <w:r>
        <w:t>CM018501.1      749059403   --.--.---.---.---.-.----.--C------.---.--.G-.--A--C---.-----  749059388</w:t>
      </w:r>
    </w:p>
    <w:p>
      <w:r>
        <w:t>CM018501.1      1008521811  --.--.---.---.---.-.----.--C------.G--.--.--.--.--.---.---.-  1008521827</w:t>
      </w:r>
    </w:p>
    <w:p>
      <w:r>
        <w:t>CM018501.1      795622796   --.--.---.---.---.-.----.--.------GG--.--.--.--.--.---.---.-  795622812</w:t>
      </w:r>
    </w:p>
    <w:p>
      <w:r>
        <w:t>CM018501.1      135066321   --.--.---.---.---.-.----.--G------G---.--.G-.--.--C---.---.-  135066337</w:t>
      </w:r>
    </w:p>
    <w:p>
      <w:r>
        <w:t>CM018501.1      443029810   --T--.---.---.---.-A----.--C------.G--.--.--.--.--.---.---.-  443029826</w:t>
      </w:r>
    </w:p>
    <w:p>
      <w:r>
        <w:t>CM018501.1      1054884605  --T--.---.---.---.-.----.--.------GG--.--.--.--A--C---.---G-  1054884621</w:t>
      </w:r>
    </w:p>
    <w:p>
      <w:r>
        <w:t>CM018501.1      861331986   --.--.---.---.---.-.----.--.------G---.A-.--.--.--C---.---G-  861332002</w:t>
      </w:r>
    </w:p>
    <w:p>
      <w:r>
        <w:t>CM018501.1      48109964    --.--.---.---.---.-.----.--C------GG--.--.--.--.--C---.---.-  48109980</w:t>
      </w:r>
    </w:p>
    <w:p>
      <w:r>
        <w:t>CM018501.1      278012652   --.--.---.---.---.-.----.--.------G---.--TT-.--.--C---.---.-  278012668</w:t>
      </w:r>
    </w:p>
    <w:p>
      <w:r>
        <w:t>CM018501.1      317987761   --.--.---.---.---.-.----.--C------.G--.--.--.--A--C---.---.-  317987777</w:t>
      </w:r>
    </w:p>
    <w:p>
      <w:r>
        <w:t>CM018501.1      480035385   --.--.---.---.---.-.----.--C------.---.--.G-.--A--C---.---.-  480035369</w:t>
      </w:r>
    </w:p>
    <w:p>
      <w:r>
        <w:t>CM018501.1      728404372   --.--.---.---.---.-A----.--C------.---.--A--.A-.--G---.-----  728404387</w:t>
      </w:r>
    </w:p>
    <w:p>
      <w:r>
        <w:t>CM018501.1      210377570   --.--.---.---.---.-.----.--C------.---.--.G-.--.--.---C---.-  210377554</w:t>
      </w:r>
    </w:p>
    <w:p>
      <w:r>
        <w:t>CM018501.1      336424092   --.--.---.---.---.-.----.--C------.---.A-.--.--A--C---.---.-  336424076</w:t>
      </w:r>
    </w:p>
    <w:p>
      <w:r>
        <w:t>CM018501.1      338965718   --.--.---.---.---.-.----.--C------.---.A-.--.--.--C---.---.-  338965702</w:t>
      </w:r>
    </w:p>
    <w:p>
      <w:r>
        <w:t>CM018501.1      1087700596  --.--.---.---.---.-.----.--C------.G--.--.--.--.--C---.---.-  1087700612</w:t>
      </w:r>
    </w:p>
    <w:p>
      <w:r>
        <w:t>CM018501.1      630501146   --.--A---.---.---.-.----.--.------.---.A-.--.--.--C---.---.-  630501130</w:t>
      </w:r>
    </w:p>
    <w:p>
      <w:r>
        <w:t>CM018501.1      884415686   --.--.---.---.---.-.----.--C------.G--.--.--.--.--C---.---.-  884415702</w:t>
      </w:r>
    </w:p>
    <w:p>
      <w:r>
        <w:t>CM018501.1      295216936   --.--.---.---.---.-T----.--.------G---.--.G-.--.--C---.---.-  295216920</w:t>
      </w:r>
    </w:p>
    <w:p>
      <w:r>
        <w:t>CM018501.1      732433293   --.--T---.---.---A-.----.--C------.G--.--.--.--.--C---.---.-  732433309</w:t>
      </w:r>
    </w:p>
    <w:p>
      <w:r>
        <w:t>CM018501.1      616369834   --.--.---.---.---.-.----.--C------.---.--.G-.--.--C---C---.-  616369818</w:t>
      </w:r>
    </w:p>
    <w:p>
      <w:r>
        <w:t>CM018501.1      344262992   --.--.---.---A---.-.----.--.------G---.--.G-.--.--.---.---.-  344262976</w:t>
      </w:r>
    </w:p>
    <w:p>
      <w:r>
        <w:t>CM018501.1      732941428   --.--.---T---.---.-.----C--A------GG--.--.--.--.--C---.---.-  732941412</w:t>
      </w:r>
    </w:p>
    <w:p>
      <w:r>
        <w:t>CM018501.1      934066775   --.--.---.---.---.-A----.--C------.G--.--.--.--.--C---.---.-  934066791</w:t>
      </w:r>
    </w:p>
    <w:p>
      <w:r>
        <w:t>CM018501.1      795716943   --.--.---.---.---.-.----.--.------GG--.--.--.--.--C---A---.-  795716959</w:t>
      </w:r>
    </w:p>
    <w:p>
      <w:r>
        <w:t>CM018501.1      71977996    --.--.---.---.---.-.----A--A------GG--.--.--.--.--C---.---.-  71977980</w:t>
      </w:r>
    </w:p>
    <w:p>
      <w:r>
        <w:t>CM018501.1      21455117    --.--.---.---.---.-A----.--.G-----C---A--.--.--.--C---.---.-  21455101</w:t>
      </w:r>
    </w:p>
    <w:p>
      <w:r>
        <w:t>CM018501.1      690988483   --.--.---.---C---.-.----.--C------.G--.--.--.--.--C---.---.-  690988499</w:t>
      </w:r>
    </w:p>
    <w:p>
      <w:r>
        <w:t>CM018501.1      480732511   --.--.---.---.---A-.----.--C------GG--.--.--.--.--C---.---.-  480732527</w:t>
      </w:r>
    </w:p>
    <w:p>
      <w:r>
        <w:t>CM018501.1      1051200386  --.--.---T---.---C-.----.--C------.---.--.G-.--.--C---.---.-  1051200370</w:t>
      </w:r>
    </w:p>
    <w:p>
      <w:r>
        <w:t>CM018501.1      176037366   --.--.---.---.---.-.----.--.------GG--.--.--.--.--C---.---G-  176037382</w:t>
      </w:r>
    </w:p>
    <w:p>
      <w:r>
        <w:t>CM018501.1      881085959   --.--.---T---.---.-.----.--C------.G--.--.--G--.--C---.---.-  881085975</w:t>
      </w:r>
    </w:p>
    <w:p>
      <w:r>
        <w:t>CM018501.1      617005498   --.--.---.---.---.-.----.--G------G---.--.--.A-.--C---C---.-  617005482</w:t>
      </w:r>
    </w:p>
    <w:p>
      <w:r>
        <w:t>CM018501.1      1083927720  --.--.---.---.---C-C----.--.------GG--.--.--.--.--C---.---G-  1083927736</w:t>
      </w:r>
    </w:p>
    <w:p>
      <w:r>
        <w:t>CM018501.1      86447975    --.--.---T---C---.-.----.--.------TG--.--.--.--.--C---.---.-  86447991</w:t>
      </w:r>
    </w:p>
    <w:p>
      <w:r>
        <w:t>CM018501.1      84845061    --.--.---.---.---.-.----.--C------.---.C-A--.--.--C---.---.-  84845077</w:t>
      </w:r>
    </w:p>
    <w:p>
      <w:r>
        <w:t>CM018501.1      561214861   --T--.---.---.---.-A----.--CC-----.---.--.--G--.--C---.---.-  561214877</w:t>
      </w:r>
    </w:p>
    <w:p>
      <w:r>
        <w:t>CM018501.1      400822219   --.--.---.---.---.-.----.--G------.---.--.G-.--.--C---.---G-  400822203</w:t>
      </w:r>
    </w:p>
    <w:p>
      <w:r>
        <w:t>CM018501.1      224571808   --.--.---.---C---C-.----.--C------T---.--.A-.--.--C---.---.-  224571824</w:t>
      </w:r>
    </w:p>
    <w:p>
      <w:r>
        <w:t>CM018501.1      449356144   --.--.---.---C---A-.----.--.------GT--.--.--.--.--C---.---.-  449356160</w:t>
      </w:r>
    </w:p>
    <w:p>
      <w:r>
        <w:t>CM018501.1      617697476   --.--.---.---.---.-T----.--CC-----.---.--.--.--.--C---C---.-  617697492</w:t>
      </w:r>
    </w:p>
    <w:p>
      <w:r>
        <w:t>CM018501.1      1087538653  --.--.---.---.---A-.----.--C------GG--.--.--.--.--C---.---.-  1087538669</w:t>
      </w:r>
    </w:p>
    <w:p>
      <w:r>
        <w:t>CM018501.1      628611890   --.--.---.---.---.-A----.CA.------.------C--.--A--C---.---.-  628611874</w:t>
      </w:r>
    </w:p>
    <w:p>
      <w:r>
        <w:t>CM018501.1      337579418   --.--.---.---.---.-.----.--.------G---.C-.--.--.--.---.---.-  337579434</w:t>
      </w:r>
    </w:p>
    <w:p>
      <w:r>
        <w:t>CM018501.1      879219742   --.--.---.---C---.-.----.--G------G---.A-.--.--.--C---G---.-  879219758</w:t>
      </w:r>
    </w:p>
    <w:p>
      <w:r>
        <w:t>CM018501.1      117326882   --.--T---.---.---.-.----.C-.------G---.--.--.--.--C---.---.-  117326866</w:t>
      </w:r>
    </w:p>
    <w:p>
      <w:r>
        <w:t>CM018501.1      789124101   --.--.---.---.---.-.----.--C------.---.T-.--.--.--C---.---.-  789124117</w:t>
      </w:r>
    </w:p>
    <w:p>
      <w:r>
        <w:t>CM018501.1      680166444   --.--.---.---.---.-.----.--.------GG--.--.--.--A--C---.---.-  680166460</w:t>
      </w:r>
    </w:p>
    <w:p>
      <w:r>
        <w:t>CM018501.1      775044643   --.--.---.---.---.-.----C--C------.---.--.G-.--.--C---.---.-  775044627</w:t>
      </w:r>
    </w:p>
    <w:p>
      <w:r>
        <w:t>CM018501.1      491562477   --.--.---.---.---.-.----.--C------.---.--.G-.--.--G---G---.-  491562461</w:t>
      </w:r>
    </w:p>
    <w:p>
      <w:r>
        <w:t>CM018501.1      665151009   --.--.---.---.---.-.----.C-G------G---.--.--.--.--C---.---.-  665150993</w:t>
      </w:r>
    </w:p>
    <w:p>
      <w:r>
        <w:t>CM018501.1      931768647   --.--.---.---.---A-A----.--C------.G--.--.--.--.--C---.---.-  931768663</w:t>
      </w:r>
    </w:p>
    <w:p>
      <w:r>
        <w:t>CM018501.1      428324113   --.--.---.---.---.-.----.--.G-----G---.--.--.--.--A---.---.-  428324129</w:t>
      </w:r>
    </w:p>
    <w:p>
      <w:r>
        <w:t>CM018501.1      729690568   --.--.---.---.---A-.----G--C------.G--.--.--.--.--C---.---.-  729690584</w:t>
      </w:r>
    </w:p>
    <w:p>
      <w:r>
        <w:t>CM018501.1      910011853   --.--.---.---.---.-A----.--.G-----G---.--.--.--.--C---.---.-  910011837</w:t>
      </w:r>
    </w:p>
    <w:p>
      <w:r>
        <w:t>CM018501.1      146836942   --.--.---.---.---.-A----.--C------.G--.--.--.--.--.---.---.-  146836958</w:t>
      </w:r>
    </w:p>
    <w:p>
      <w:r>
        <w:t>CM018501.1      987951572   --.--.---.---.---.-A----.--C------.G--.--.--.--A--C---.---.-  987951588</w:t>
      </w:r>
    </w:p>
    <w:p>
      <w:r>
        <w:t>CM018501.1      898363955   --.--.---.---.---.-.----.--CA-----.---.--.--.--.--.---.---.-  898363939</w:t>
      </w:r>
    </w:p>
    <w:p>
      <w:r>
        <w:t>CM018501.1      804035105   --.--.---.---.---.-.----.--C------G---.--.G-.--.--C---.---.-  804035089</w:t>
      </w:r>
    </w:p>
    <w:p>
      <w:r>
        <w:t>CM018501.1      1101424963  --.--.---.---.---.-.----.--.------GG--.--.--.--A--C---.---G-  1101424979</w:t>
      </w:r>
    </w:p>
    <w:p>
      <w:r>
        <w:t>CM018501.1      36116310    --.--.---.---.---.-.----.C-C------G---.--.--.--.--A---.---.-  36116326</w:t>
      </w:r>
    </w:p>
    <w:p>
      <w:r>
        <w:t>CM018501.1      112124366   --.--.---.---.---.-.----.--C------.G--.--.--.--.--C---A---.-  112124382</w:t>
      </w:r>
    </w:p>
    <w:p>
      <w:r>
        <w:t>CM018501.1      1076159342  --.--.---.---C---A-.----.--.------GG--.--.--.--.--A---.---.-  1076159358</w:t>
      </w:r>
    </w:p>
    <w:p>
      <w:r>
        <w:t>CM018501.1      734908616   --T--.---.---.---.-.----.--A------GG--.--.--.--.--C---.---.-  734908600</w:t>
      </w:r>
    </w:p>
    <w:p>
      <w:r>
        <w:t>CM018501.1      866212402   --.--.---.---.---.-.----.--C------.---.A-.--.--.--C---.---.-  866212418</w:t>
      </w:r>
    </w:p>
    <w:p>
      <w:r>
        <w:t>CM018501.1      801274809   --.--.---.---.---.-.----.--.G-----G---.--.--.--.--C---.---.-  801274825</w:t>
      </w:r>
    </w:p>
    <w:p>
      <w:r>
        <w:t>CM018501.1      93155147    --.--.---.---.---.-.----.--C------.G--.--.--.--.--C---.---.-  93155163</w:t>
      </w:r>
    </w:p>
    <w:p>
      <w:r>
        <w:t>CM018501.1      339209992   --.--.---.---.---.-.----.--GG-----.---.--.G-.--.--.-------.-  339209976</w:t>
      </w:r>
    </w:p>
    <w:p>
      <w:r>
        <w:t>CM018501.1      676816042   --.--.---T---.---.-.----.--C------.G--.--.--.--.--C---.---.-  676816058</w:t>
      </w:r>
    </w:p>
    <w:p>
      <w:r>
        <w:t>CM018501.1      1012280802  --.--.---.---.---T-.----.C-A------.---.--C--.--A--C---.-----  1012280787</w:t>
      </w:r>
    </w:p>
    <w:p>
      <w:r>
        <w:t>CM018501.1      37226536    --.--.---.---G---.-.----.--.G-----.---.--A--.--.--C---.---.-  37226552</w:t>
      </w:r>
    </w:p>
    <w:p>
      <w:r>
        <w:t>CM018501.1      308344749   --.--T---.---.---.-.----C--C------.G--.--.--.--.--C---.---.-  308344765</w:t>
      </w:r>
    </w:p>
    <w:p>
      <w:r>
        <w:t>CM018501.1      322014959   --T--.---.---.---.-.----.--C------.A--.--.--T--.--C---.---.-  322014943</w:t>
      </w:r>
    </w:p>
    <w:p>
      <w:r>
        <w:t>CM018501.1      1001523420  --.--.---.---.---.-.----.--G------G---.--.G-.--.--C---G---.-  1001523404</w:t>
      </w:r>
    </w:p>
    <w:p>
      <w:r>
        <w:t>CM018501.1      492267121   --.--.---A---.---.-.----.--.G-----G---.--.--.--.--C---.---.-  492267105</w:t>
      </w:r>
    </w:p>
    <w:p>
      <w:r>
        <w:t>CM018501.1      188831078   --.--.---.---C---.-.----C--.------.G--.--.--.--A--C---.---.-  188831094</w:t>
      </w:r>
    </w:p>
    <w:p>
      <w:r>
        <w:t>CM018501.1      131631761   --.--.---.---.---.-.----.--C------.G--.--.--.--A--C---.---.-  131631777</w:t>
      </w:r>
    </w:p>
    <w:p>
      <w:r>
        <w:t>CM018501.1      906032239   --.--.---.---.---.-.----.--.G-----G---.--.--.--A--C---.---G-  906032255</w:t>
      </w:r>
    </w:p>
    <w:p>
      <w:r>
        <w:t>CM018501.1      591222393   --.--.---.---.---.-.----.--C------.G--.--.--.--.--C---.---.-  591222409</w:t>
      </w:r>
    </w:p>
    <w:p>
      <w:r>
        <w:t>CM018501.1      978362509   --.--.---.---.---A-.----.--.G-----G---.--.--.--A--C---C---.-  978362493</w:t>
      </w:r>
    </w:p>
    <w:p>
      <w:r>
        <w:t>CM018501.1      686228026   --.--.---.---.---.-.----.--C------.---.--.G-.--A--C---.---.-  686228010</w:t>
      </w:r>
    </w:p>
    <w:p>
      <w:r>
        <w:t>CM018501.1      736470511   --.--.---.---.---.-C----.G-G------G---.--.--.--.--C---.---.-  736470495</w:t>
      </w:r>
    </w:p>
    <w:p>
      <w:r>
        <w:t>CM018501.1      1015449835  --.--.---.---.---.-.----.--.------GG--.--.--.--A--C---.---.-  1015449851</w:t>
      </w:r>
    </w:p>
    <w:p>
      <w:r>
        <w:t>CM018501.1      254241251   --.--.---.---.---A-C----.--C------.---.--A--.--.--A---G---.-  254241236</w:t>
      </w:r>
    </w:p>
    <w:p>
      <w:r>
        <w:t>CM018501.1      930446976   --T--.---.---.---.-A----.--.------GG--.--.--.--A--.---.---.-  930446992</w:t>
      </w:r>
    </w:p>
    <w:p>
      <w:r>
        <w:t>CM018501.1      1070036673  --.--.---.---.---.-.----.--.G-----G---.--.--.--.--C---.---.-  1070036657</w:t>
      </w:r>
    </w:p>
    <w:p>
      <w:r>
        <w:t>CM018501.1      1013510506  --.--.---.---.---.-.----.--.------TG--.--.--.--.--C---.---.-  1013510522</w:t>
      </w:r>
    </w:p>
    <w:p>
      <w:r>
        <w:t>CM018501.1      99333502    --.--.---.---.---.-.----.--C------.G--.--.--.--A--C---.---.-  99333518</w:t>
      </w:r>
    </w:p>
    <w:p>
      <w:r>
        <w:t>CM018501.1      574845618   --.--.---.---A---A-.----.--A------.G--.--.--.--.--C---.---.-  574845634</w:t>
      </w:r>
    </w:p>
    <w:p>
      <w:r>
        <w:t>CM018501.1      748917141   --G--T---.---.---.-.----.--.------GG--.--.--.--A--C---.---.-  748917157</w:t>
      </w:r>
    </w:p>
    <w:p>
      <w:r>
        <w:t>CM018501.1      91962156    --.--.---.---.---.-.----.--.                                  91962163</w:t>
      </w:r>
    </w:p>
    <w:p>
      <w:r>
        <w:t>CM018501.1      337983203   --T--.---.---.---.-.----C--C------.G--.--.--.--A--C---.---.-  337983219</w:t>
      </w:r>
    </w:p>
    <w:p>
      <w:r>
        <w:t>CM018501.1      504595148   --.--.---T---.---.-.----.--.------GG--.--.--.--A--C---.---.-  504595164</w:t>
      </w:r>
    </w:p>
    <w:p>
      <w:r>
        <w:t>CM018501.1      345880658   --.--.---.---.---A-.----.--A------GG--.--.--.--.--.---.---.-  345880674</w:t>
      </w:r>
    </w:p>
    <w:p>
      <w:r>
        <w:t>CM018501.1      90393100    --.--.---.---.---.-.----.--.G-----G---.--.--.--.--C---.---.-  90393116</w:t>
      </w:r>
    </w:p>
    <w:p>
      <w:r>
        <w:t>CM018501.1      712617949   --.--.---T---.---.-A----.C-.------.---.--.--.--.--C---C---.-  712617933</w:t>
      </w:r>
    </w:p>
    <w:p>
      <w:r>
        <w:t>CM018501.1      112920532   --.--.---.---.---T-.----.--.------GG--.--.--.--.--C---.---.-  112920548</w:t>
      </w:r>
    </w:p>
    <w:p>
      <w:r>
        <w:t>CM018501.1      670264395   --.--.---.---.---.-.----.--C------.A--.--.--.--A--.---.---.-  670264379</w:t>
      </w:r>
    </w:p>
    <w:p>
      <w:r>
        <w:t>CM018501.1      250545753   --.--.---.---.---.-.----.C-A------.---.--A--.--.--C---.---.-  250545769</w:t>
      </w:r>
    </w:p>
    <w:p>
      <w:r>
        <w:t>CM018501.1      458792935   --T--.---.---.---.-.----.--.A-----.---.--.--.--A--C---.---.-  458792951</w:t>
      </w:r>
    </w:p>
    <w:p>
      <w:r>
        <w:t>CM018501.1      466657679   --.--.---.---.---.-A----.--C------.G--.--.--.--.--C---.---.-  466657695</w:t>
      </w:r>
    </w:p>
    <w:p>
      <w:r>
        <w:t>CM018501.1      591110802   --.--.---.---.---.-.----.--C------GG--.--.--.--.--C---.---.-  591110786</w:t>
      </w:r>
    </w:p>
    <w:p>
      <w:r>
        <w:t>CM018501.1      634604202   --.--.---.---.---.-.----.--.------GG--.--.--.--.--.---.---.-  634604218</w:t>
      </w:r>
    </w:p>
    <w:p>
      <w:r>
        <w:t>CM018501.1      663379554   --.--.---.---.---.-.----.---------.---.--.--.--.A-.C--.---.-  663379538</w:t>
      </w:r>
    </w:p>
    <w:p>
      <w:r>
        <w:t>CM018501.1      349848203   --.--.---.---.---.-.----.C-.------G---.--.--.--.--C---.---.-  349848219</w:t>
      </w:r>
    </w:p>
    <w:p>
      <w:r>
        <w:t>CM018501.1      346669671   --.--.---.---.---.-.----.--.------G---.--.G-.--.--C---.---.-  346669655</w:t>
      </w:r>
    </w:p>
    <w:p>
      <w:r>
        <w:t>CM018501.1      223764817   --G--.---.---.---A-.----.G-G------G---.--.--.--.--C---.---.-  223764801</w:t>
      </w:r>
    </w:p>
    <w:p>
      <w:r>
        <w:t>CM018501.1      511007530   --T--.---A---C---.-.----.--.------GG--.--.--.--A--C---.---.-  511007514</w:t>
      </w:r>
    </w:p>
    <w:p>
      <w:r>
        <w:t>CM018501.1      983098258   --.--.---.---.---.-.----.--.------GG--.--.--.--.--C---.---.-  983098274</w:t>
      </w:r>
    </w:p>
    <w:p>
      <w:r>
        <w:t>CM018501.1      1081037728  --.--T---.---.---.-.----.C-G------G---.--.--.--.--C---.---G-  1081037712</w:t>
      </w:r>
    </w:p>
    <w:p>
      <w:r>
        <w:t>CM018501.1      329851094   --T--.---.---.---.-A----C--.------G---.--.G-.--.--.---.---.-  329851110</w:t>
      </w:r>
    </w:p>
    <w:p>
      <w:r>
        <w:t>CM018501.1      1047527214  --T--.---.---.---.-.----.--.G-----G---.--.--.--.--C---.---.-  1047527230</w:t>
      </w:r>
    </w:p>
    <w:p>
      <w:r>
        <w:t>CM018501.1      758926890   --.--.---.---.---.-.C---.--G------.---.--.--.--.--C---.---.-  758926906</w:t>
      </w:r>
    </w:p>
    <w:p>
      <w:r>
        <w:t>CM018501.1      984638870   --.--.---T---.---.-A----.--.G-----G---.--.--.--.--C---.---.-  984638854</w:t>
      </w:r>
    </w:p>
    <w:p>
      <w:r>
        <w:t>CM018501.1      799961030   --.--.---.---.---.-.----.--.TG----.CG-.--.--.--.--C---.---.-  799961011</w:t>
      </w:r>
    </w:p>
    <w:p>
      <w:r>
        <w:t>CM018501.1      986401970   --.--.---.---.---.-.----.--.----------.--.--.--.--AAC-.---.-  986401954</w:t>
      </w:r>
    </w:p>
    <w:p>
      <w:r>
        <w:t>CM018501.1      355166696   --.--.---.---.---.-.----.                                     355166690</w:t>
      </w:r>
    </w:p>
    <w:p>
      <w:r>
        <w:t>CM018501.1      467551625   --.--.---.---.---.-.----.--.----------.--.--.--.------------  467551636</w:t>
      </w:r>
    </w:p>
    <w:p>
      <w:r>
        <w:t>CM018501.1      897965860   --.--.---.---.---.-A----.--.G-----.---.--.--.--A--C---.---.-  897965876</w:t>
      </w:r>
    </w:p>
    <w:p>
      <w:r>
        <w:t>CM018501.1      1008360073  --.--.---.---A---.-.-------G------.---.CT.--.--.--A---.---T-  1008360057</w:t>
      </w:r>
    </w:p>
    <w:p>
      <w:r>
        <w:t>CM018501.1      131466961   --.--.---.---.---.-.----.--CA-----.---.--.--.--.--C---.---.-  131466977</w:t>
      </w:r>
    </w:p>
    <w:p>
      <w:r>
        <w:t>CM018501.1      33171095    --.--.---.---.---.-A----.C-A------.---.--.--.--A--C---.---.-  33171111</w:t>
      </w:r>
    </w:p>
    <w:p>
      <w:r>
        <w:t>CM018501.1      87333831    --.--.---.---.---.-.----.--.G-----G---.--.--.--.--C---.---.-  87333815</w:t>
      </w:r>
    </w:p>
    <w:p>
      <w:r>
        <w:t>CM018501.1      44168541    --.--.---.---.---.-.----.C-.------G---.--.--.--.--C---.---.-  44168557</w:t>
      </w:r>
    </w:p>
    <w:p>
      <w:r>
        <w:t>CM018501.1      872036947   --.--.---.---.---.-.----.--G------GG--.--.--.--.--C---C---.-  872036931</w:t>
      </w:r>
    </w:p>
    <w:p>
      <w:r>
        <w:t>CM018501.1      978921025   --.--.---.---.---.-A----.--CC-----.---.--.--.--A--C---.---.-  978921041</w:t>
      </w:r>
    </w:p>
    <w:p>
      <w:r>
        <w:t>CM018501.1      346557661   --.--.---.---.---A-.----.--C------.A--.--.--.--.--C---.---T-  346557645</w:t>
      </w:r>
    </w:p>
    <w:p>
      <w:r>
        <w:t>CM018501.1      916250301   --.--.---.---.---.-.----.C-G------G---.--.--.--.--C---.---G-  916250285</w:t>
      </w:r>
    </w:p>
    <w:p>
      <w:r>
        <w:t>CM018501.1      28248534    --.--.---.---.---.-.----C--.------G---.--.--.--.--C---.---.-  28248519</w:t>
      </w:r>
    </w:p>
    <w:p>
      <w:r>
        <w:t>CM018501.1      720037158   --.--.---.---G---.-.----.C-G------G---.--.--.--.--C---.---.-  720037142</w:t>
      </w:r>
    </w:p>
    <w:p>
      <w:r>
        <w:t>CM018501.1      925667525   --.--.---.---.---.-.----.--.G-----G---.--.--.--.--C---.---.-  925667541</w:t>
      </w:r>
    </w:p>
    <w:p>
      <w:r>
        <w:t>CM018501.1      590996939   --.--.---.---.---.-.----.C-.------G---.--.--.--.--C---.---.-  590996955</w:t>
      </w:r>
    </w:p>
    <w:p>
      <w:r>
        <w:t>CM018501.1      774218032   --.--T---.---.---.-.----.C-A------.---A--.--.--.--C---.---.-  774218048</w:t>
      </w:r>
    </w:p>
    <w:p>
      <w:r>
        <w:t>CM018501.1      292812415   --.--T---.---.---.-.----.--CG-----.---C--.--.--.--C---.---.-  292812431</w:t>
      </w:r>
    </w:p>
    <w:p>
      <w:r>
        <w:t>CM018501.1      587910382   --.--.---.---.---.-.----.C-.------G---A--.--.--.--C---.---.-  587910366</w:t>
      </w:r>
    </w:p>
    <w:p>
      <w:r>
        <w:t>CM018501.1      184898183   --.--.---.---.---.-.----.                                     184898177</w:t>
      </w:r>
    </w:p>
    <w:p>
      <w:r>
        <w:t>CM018501.1      85657534    --.--G---.---.---.-.----.--.                                  85657541</w:t>
      </w:r>
    </w:p>
    <w:p>
      <w:r>
        <w:t>CM018501.1      124210401   --.--T---.---.---.-.----.                                     124210407</w:t>
      </w:r>
    </w:p>
    <w:p>
      <w:r>
        <w:t>CM018501.1      322909337   --.--.---T---.---.-C-------A------G---.--.--.--A--A---.---.-  322909351</w:t>
      </w:r>
    </w:p>
    <w:p>
      <w:r>
        <w:t>CM018501.1      408647837   --.--.---.---.---.-A----C--C------.---.--.A-.--.--C---.---.-  408647853</w:t>
      </w:r>
    </w:p>
    <w:p>
      <w:r>
        <w:t>CM018501.1      661910887   --.--.---.---.---.AA----C--.------G---.--.--.--.--C---.---.-  661910903</w:t>
      </w:r>
    </w:p>
    <w:p>
      <w:r>
        <w:t>CM018501.1      329745319   --.--.---.---.---T-.----.--C------G---.--.G-.--A--C---.---.-  329745303</w:t>
      </w:r>
    </w:p>
    <w:p>
      <w:r>
        <w:t>CM018501.1      769654090   --.--.---.---C---.-.----.--C------.G--.--.--.--A--C---.---.-  769654106</w:t>
      </w:r>
    </w:p>
    <w:p>
      <w:r>
        <w:t>CM018501.1      1050342577  --.--.---.---.---.-.----.--G------G---.--TC-.--.--C---.---.-  1050342593</w:t>
      </w:r>
    </w:p>
    <w:p>
      <w:r>
        <w:t>CM018501.1      906131858   --.--.---.---.---.-A----.--C------GG--.--.--.--.--C---.---.-  906131874</w:t>
      </w:r>
    </w:p>
    <w:p>
      <w:r>
        <w:t>CM018501.1      334744829   --.--T---.---.---.-.----.--C------.---.A-.--.--.--C---.---.-  334744845</w:t>
      </w:r>
    </w:p>
    <w:p>
      <w:r>
        <w:t>CM018501.1      1014288305  --.--.---.---.---.-.----.--.------G---.--.--.--A--AC--.---.-  1014288321</w:t>
      </w:r>
    </w:p>
    <w:p>
      <w:r>
        <w:t>CM018501.1      335569839   --.--.------------------------------------------------.---.-  335569836</w:t>
      </w:r>
    </w:p>
    <w:p>
      <w:r>
        <w:t>CM018501.1      87906294    --.--.---.---.---.-.----.--.G-----G---.--.--C--.--C---.---.-  87906310</w:t>
      </w:r>
    </w:p>
    <w:p>
      <w:r>
        <w:t>CM018501.1      721194157   --T--.---.---.---.-.----.--.----------.--.--.--.--GGC-.---.-  721194173</w:t>
      </w:r>
    </w:p>
    <w:p>
      <w:r>
        <w:t>CM018501.1      726790943   --.--T---.---.---.-.----.--C------.---.--.A-.--.--C---.---.-  726790959</w:t>
      </w:r>
    </w:p>
    <w:p>
      <w:r>
        <w:t>CM018501.1      901625379   --.--.---.---.---.-.----.--C------.---.--T--.--A--AC--.---G-  901625395</w:t>
      </w:r>
    </w:p>
    <w:p>
      <w:r>
        <w:t>CM018501.1      71732188    --.--.---.---.---.-A----.--.------G---.--.A-.--.--C---.---.-  71732204</w:t>
      </w:r>
    </w:p>
    <w:p>
      <w:r>
        <w:t>CM018501.1      604813728   --T--.---.---.---.-.----.--.------G---.--.G-.--.--A---.---G-  604813712</w:t>
      </w:r>
    </w:p>
    <w:p>
      <w:r>
        <w:t>CM018501.1      68778419    --.--.---.---.---.-.----.C-.------G---.--.--.--.--C---.---.-  68778403</w:t>
      </w:r>
    </w:p>
    <w:p>
      <w:r>
        <w:t>CM018501.1      842082825   --.--A---G---.---.-.--------------.---------.--C------.---.-  842082835</w:t>
      </w:r>
    </w:p>
    <w:p>
      <w:r>
        <w:t>CM018501.1      745707004   --.--T---.---.---.----------------.---.--.--.--.--C---.---.-  745707016</w:t>
      </w:r>
    </w:p>
    <w:p>
      <w:r>
        <w:t>CM018501.1      1094352058  --.--.---.---C---A-.----C--.------G---.--.G-.--.--C---.---G-  1094352042</w:t>
      </w:r>
    </w:p>
    <w:p>
      <w:r>
        <w:t>CM018501.1      286413928   --.--.---.---.---.-.----.C-G------G---.--.--.--.--C---.---.-  286413912</w:t>
      </w:r>
    </w:p>
    <w:p>
      <w:r>
        <w:t>CM018501.1      555936903   --.--.---.---.---.                                            555936899</w:t>
      </w:r>
    </w:p>
    <w:p>
      <w:r>
        <w:t>CM018501.1      416811102   --.--.---T---.---A-.----.--C------.---.--.--.--A--A---CC--.-  416811086</w:t>
      </w:r>
    </w:p>
    <w:p>
      <w:r>
        <w:t>CM018501.1      714227671   --.--A---.---.---.-.----.                                     714227665</w:t>
      </w:r>
    </w:p>
    <w:p>
      <w:r>
        <w:t>CM018501.1      131527488   --A--.---.---.---.-.----.--C------.---.--.G-.--.--C---.---.-  131527472</w:t>
      </w:r>
    </w:p>
    <w:p>
      <w:r>
        <w:t>CM018501.1      44785542    --.--.---.---.---.-.----.--.------GG--.--.--.--.--C---.---.-  44785558</w:t>
      </w:r>
    </w:p>
    <w:p>
      <w:r>
        <w:t>CM018501.1      1096572799  --.--.---.---.---.-.----.--C------.A--.--.--.--A--C---.---.-  1096572783</w:t>
      </w:r>
    </w:p>
    <w:p>
      <w:r>
        <w:t>CM018501.1      901535922   --.--.---.---.---.-.----.--.------G---.A-.--.--.--C---.---.-  901535906</w:t>
      </w:r>
    </w:p>
    <w:p>
      <w:r>
        <w:t>CM018501.1      275125165   --.--.---.---.---.-.----C--.------G---.--.G-.--.--C---.---.-  275125149</w:t>
      </w:r>
    </w:p>
    <w:p>
      <w:r>
        <w:t>CM018501.1      764924774   --.--.---.---.---.-.----.--.G-----.---A--.--.--.--C---.---.-  764924790</w:t>
      </w:r>
    </w:p>
    <w:p>
      <w:r>
        <w:t>CM018501.1      1079959880  --.--.---.---.---.-.----.--.------G---.--.C-.--.--C---.---.-  1079959864</w:t>
      </w:r>
    </w:p>
    <w:p>
      <w:r>
        <w:t>CM018501.1      723003049   --.--.---.---.---.-.----.G-G------G---.--.--.--.--C---.---.-  723003065</w:t>
      </w:r>
    </w:p>
    <w:p>
      <w:r>
        <w:t>CM018501.1      805287194   --.--T---.---.---A-.----.--.------.---.A-.--.--A--C---.---.-  805287178</w:t>
      </w:r>
    </w:p>
    <w:p>
      <w:r>
        <w:t>CM018501.1      53366996    --.--.---.---.---.-C----A--G------G---.--.--.--A--C---.---.-  53367011</w:t>
      </w:r>
    </w:p>
    <w:p>
      <w:r>
        <w:t>CM018501.1      353286009   --.--.---.---.---A-.----.---------.---.--.                    353286018</w:t>
      </w:r>
    </w:p>
    <w:p>
      <w:r>
        <w:t>CM018501.1      907357263   --.--.---.---.---.-.----.--C------.G--.--.--.--.--C---.---.-  907357279</w:t>
      </w:r>
    </w:p>
    <w:p>
      <w:r>
        <w:t>CM018501.1      1107075236  --.--T---.---.---.-C----.--.------.---.--.G-.--.--C---.---.-  1107075252</w:t>
      </w:r>
    </w:p>
    <w:p>
      <w:r>
        <w:t>CM018501.1      842882400   --.--.---.---.---.-A----.--.------G---.--.--.--.--.---.---.-  842882385</w:t>
      </w:r>
    </w:p>
    <w:p>
      <w:r>
        <w:t>CM018501.1      247042588   --T--.---.---.---.-.----.--.------GG--.--.--.--.--A---.---C-  247042572</w:t>
      </w:r>
    </w:p>
    <w:p>
      <w:r>
        <w:t>CM018501.1      178712115   --.--.---.---.---A-.----.--C------.G--.--.--.--.--C---.---.-  178712131</w:t>
      </w:r>
    </w:p>
    <w:p>
      <w:r>
        <w:t>CM018501.1      212039221   --.--.---.---.---.-.----.--C------.---.--.-----.----------.-  212039209</w:t>
      </w:r>
    </w:p>
    <w:p>
      <w:r>
        <w:t>CM018501.1      308606868   --.--.---.---.---.-.----.--.------GG--.--.--.--.--C---.---.-  308606852</w:t>
      </w:r>
    </w:p>
    <w:p>
      <w:r>
        <w:t>CM018501.1      504179584   --.--.-------.---.-.----.--.------G---.--.G-.--.--C---.---.-  504179569</w:t>
      </w:r>
    </w:p>
    <w:p>
      <w:r>
        <w:t>CM018501.1      735082574   --.--.---.-------.-.----A--.------C---.--.--.AG.--.---.---.-  735082590</w:t>
      </w:r>
    </w:p>
    <w:p>
      <w:r>
        <w:t>CM018501.1      385100085   --.--A---T---.---.-.----.--.------G---.--.--.A-.--C---A---.-  385100069</w:t>
      </w:r>
    </w:p>
    <w:p>
      <w:r>
        <w:t>CM018501.1      989675174   --.--.---.---.---.-.----C--CC-----.---.--.--.--.--C---.---G-  989675190</w:t>
      </w:r>
    </w:p>
    <w:p>
      <w:r>
        <w:t>CM018501.1      169582868   --.--.---.---.---.-.----.--.G-----.---.--.--.--A--C---.---.-  169582852</w:t>
      </w:r>
    </w:p>
    <w:p>
      <w:r>
        <w:t>CM018501.1      885965584   --.--.---.---.---.A.----.--G------.---.--.--.--T--C---.---.-  885965600</w:t>
      </w:r>
    </w:p>
    <w:p>
      <w:r>
        <w:t>CM018501.1      348172497   --.--.---.---.---.-.----.--C------.---.--.G-.--A--C---.---.-  348172481</w:t>
      </w:r>
    </w:p>
    <w:p>
      <w:r>
        <w:t>CM018501.1      1011446889  --.--.---.---.---.-.----.--C------G---.--.--G--A--.A--.---.-  1011446873</w:t>
      </w:r>
    </w:p>
    <w:p>
      <w:r>
        <w:t>CM018501.1      336741797   --.--------------A-.------------------.--.--.--.--C---.---.-  336741806</w:t>
      </w:r>
    </w:p>
    <w:p>
      <w:r>
        <w:t>CM018501.1      798282426   --.--.---.---.---.-.----.--.G-----G---.--.--.--.--C---.---.-  798282442</w:t>
      </w:r>
    </w:p>
    <w:p>
      <w:r>
        <w:t>CM018501.1      1015513255  --.--.---.---.---.-.----.--.G-----G---.--.--.--.--C---.-----  1015513240</w:t>
      </w:r>
    </w:p>
    <w:p>
      <w:r>
        <w:t>CM018501.1      155240558   --.TA.---.---.---.-.----.--.G-----.---.--A--.--.--C---.---G-  155240540</w:t>
      </w:r>
    </w:p>
    <w:p>
      <w:r>
        <w:t>CM018501.1      1084505472  --T--.---.---.---.------.--.------C---.--.--G--.----------.-  1084505484</w:t>
      </w:r>
    </w:p>
    <w:p>
      <w:r>
        <w:t>CM018501.1      168036224   --.--.---.---.---A-A----.--.G-----G---.--.--.--.--C---.---.-  168036240</w:t>
      </w:r>
    </w:p>
    <w:p>
      <w:r>
        <w:t>CM018501.1      727628314   --.--.---.                                                    727628312</w:t>
      </w:r>
    </w:p>
    <w:p>
      <w:r>
        <w:t>CM018501.1      339299343   --.--.---.---.---.-.----.C-.------G---.--.--.--.--C---.---.-  339299359</w:t>
      </w:r>
    </w:p>
    <w:p>
      <w:r>
        <w:t>CM018501.1      803315248   --.--.---.---.---.-.----.--C------.---.--.A-.--.--C---.---.-  803315264</w:t>
      </w:r>
    </w:p>
    <w:p>
      <w:r>
        <w:t>CM018501.1      334343826   --.--.---.---.---.-.----.--GG-----.---.--A--.--.--C---.---.-  334343842</w:t>
      </w:r>
    </w:p>
    <w:p>
      <w:r>
        <w:t>CM018501.1      593785807   --.--.---.---.---.-.----.---------.---.--.--G--.--AAC-.---.-  593785823</w:t>
      </w:r>
    </w:p>
    <w:p>
      <w:r>
        <w:t>CM018501.1      479080567   --T--.---.---.---.-.----.--C------G---.--.G-.--.--C---.---.-  479080551</w:t>
      </w:r>
    </w:p>
    <w:p>
      <w:r>
        <w:t>CM018501.1      723362146   --.--.---.---.---.-.----.--.G-----.---.--.--.--.--.---.---.-  723362162</w:t>
      </w:r>
    </w:p>
    <w:p>
      <w:r>
        <w:t>CM018501.1      962286881   --.--.-------.---.-.----.                                     962286876</w:t>
      </w:r>
    </w:p>
    <w:p>
      <w:r>
        <w:t>CM018501.1      368153660   --.--.---.---.---.-.----.--C------.G--.--.--.--.--C---.---.-  368153676</w:t>
      </w:r>
    </w:p>
    <w:p>
      <w:r>
        <w:t>CM018501.1      88075436    --.--.---.---.---.-.C---.--G------G---.--.--.--.--.---.---.-  88075452</w:t>
      </w:r>
    </w:p>
    <w:p>
      <w:r>
        <w:t>CM018501.1      259419251   --.--.T--.---A---A-A----C--.------G---.--.--.--.--C---C---.-  259419235</w:t>
      </w:r>
    </w:p>
    <w:p>
      <w:r>
        <w:t>CM018501.1      614889197   --T--T---.---.---.-.----.--.------GG--.--.--.--.--C---.---G-  614889213</w:t>
      </w:r>
    </w:p>
    <w:p>
      <w:r>
        <w:t>CM018501.1      319563278   --.--.G--.---A---C-T----C--G------G---.--.--.--.--C---.---.-  319563262</w:t>
      </w:r>
    </w:p>
    <w:p>
      <w:r>
        <w:t>CM018501.1      594440027   --.--.---.---.---.-.----.--CA-----.---.--.--.--.--C---.---.-  594440043</w:t>
      </w:r>
    </w:p>
    <w:p>
      <w:r>
        <w:t>CM018501.1      339192286   --.--.---.---.---.-.----.--C------.G--.--.--.--A--C---.---.-  339192302</w:t>
      </w:r>
    </w:p>
    <w:p>
      <w:r>
        <w:t>CM018501.1      961187074   --.--.---.---.---.-.----.--C------.---.A-.--.--A--C---.---.-  961187058</w:t>
      </w:r>
    </w:p>
    <w:p>
      <w:r>
        <w:t>CM018501.1      298501387   -----.---.---.---A-.----.--C------.G--.--.--.--.--C---.---.-  298501402</w:t>
      </w:r>
    </w:p>
    <w:p>
      <w:r>
        <w:t>CM018501.1      915630141   --.--.---.---.---.-.----.C-G------G---.--.--.--.--C---.---.-  915630157</w:t>
      </w:r>
    </w:p>
    <w:p>
      <w:r>
        <w:t>CM018501.1      576769068   --.--.---.---.---C-.----.--C------.---.--.A-.--.--C---.---.-  576769084</w:t>
      </w:r>
    </w:p>
    <w:p>
      <w:r>
        <w:t>CM018501.1      415995584   --.--.---.---.---.-.----.--.G-----.---.--.--G--.--C---.---.-  415995568</w:t>
      </w:r>
    </w:p>
    <w:p>
      <w:r>
        <w:t>CM018501.1      288826245   --.--.---.---.---.-.----.--.------G---.--.--.A-.--C---.---.-  288826229</w:t>
      </w:r>
    </w:p>
    <w:p>
      <w:r>
        <w:t>CM018501.1      1076436103  --.--.---.---.---.-.----.C-G------G---.--.--.--.--C---.---.-  1076436087</w:t>
      </w:r>
    </w:p>
    <w:p>
      <w:r>
        <w:t>CM018501.1      400133909   --.--.---.---.---.-.----C--C------.---.--.--G--.A-.C--.---.-  400133892</w:t>
      </w:r>
    </w:p>
    <w:p>
      <w:r>
        <w:t>CM018501.1      1012353745  --.--.---.---.---.-C----.--.G-----G---.--.--.--A--C---.---.-  1012353761</w:t>
      </w:r>
    </w:p>
    <w:p>
      <w:r>
        <w:t>CM018501.1      979464004   --.--.---.---.---A-A----C--A------C---.--.-----.------.---G-  979464017</w:t>
      </w:r>
    </w:p>
    <w:p>
      <w:r>
        <w:t>CM018501.1      664433511   --.--.---.---.---.-.----.--.G-----G---.--.--.--.--C---.---G-  664433495</w:t>
      </w:r>
    </w:p>
    <w:p>
      <w:r>
        <w:t>CM018501.1      984003030   --.--.---.---.---C-C----.--C------.---.--.G-G--.--C---.---.-  984003014</w:t>
      </w:r>
    </w:p>
    <w:p>
      <w:r>
        <w:t>CM018501.1      33824985    --.--.---.---.---.-T----.--.G-----.---.--.--T--.--C---.---.-  33825001</w:t>
      </w:r>
    </w:p>
    <w:p>
      <w:r>
        <w:t>CM018501.1      78474553    --T--.---T---.---.-.----.--C------.---.--.-----.--C---.---.-  78474567</w:t>
      </w:r>
    </w:p>
    <w:p>
      <w:r>
        <w:t>CM018501.1      588216180   --.--.---.CC-.---.-.----.--C------.---.--.T-.--A--C---.---.-  588216162</w:t>
      </w:r>
    </w:p>
    <w:p>
      <w:r>
        <w:t>CM018501.1      351278552   --.--.---T---.---.-.----.--.------G---.--.--.--A--AC--.---.-  351278568</w:t>
      </w:r>
    </w:p>
    <w:p>
      <w:r>
        <w:t>CM018501.1      21476782    --.--.---.---.---.-A----.--C------.---.--.G-.--A--C---.---.-  21476766</w:t>
      </w:r>
    </w:p>
    <w:p>
      <w:r>
        <w:t>CM018501.1      174906998   --.--.---.---.---.-.----.--C------.---.T-A--.--.--C---.---.-  174906982</w:t>
      </w:r>
    </w:p>
    <w:p>
      <w:r>
        <w:t>CM018501.1      937287210   --.--A---.---.---.-.----.G-.------G---.--.--.--.--.---.---.-  937287226</w:t>
      </w:r>
    </w:p>
    <w:p>
      <w:r>
        <w:t>CM018501.1      981775024   --.--.---.---.---T-.----.--C------.---.A-.--.--.--C---.---.-  981775008</w:t>
      </w:r>
    </w:p>
    <w:p>
      <w:r>
        <w:t>CM018501.1      274651493   --.--.---.---.---.-.----.--.------G---.A-.--.--.--C---.---.-  274651477</w:t>
      </w:r>
    </w:p>
    <w:p>
      <w:r>
        <w:t>CM018501.1      720925436   --.--.---.---.---A-.----.--C------.G--.--.--.--.--C---.---G-  720925452</w:t>
      </w:r>
    </w:p>
    <w:p>
      <w:r>
        <w:t>CM018501.1      105645547   --.--.---.---.---.-A----.--G------G---.--.--.--.--C---C---.-  105645532</w:t>
      </w:r>
    </w:p>
    <w:p>
      <w:r>
        <w:t>CM018501.1      120222885   --.--A---.---.---.-.----.--.G-----.---.--.--.--.--C---.---.-  120222869</w:t>
      </w:r>
    </w:p>
    <w:p>
      <w:r>
        <w:t>CM018501.1      433641673   --.--.---T---.---.-.----.C-.------G---.--.--.--.--C---.---.-  433641689</w:t>
      </w:r>
    </w:p>
    <w:p>
      <w:r>
        <w:t>CM018501.1      345584800   --.--.---.---C---.-.----.--C------.G--.--.--.--A--A---.---.-  345584816</w:t>
      </w:r>
    </w:p>
    <w:p>
      <w:r>
        <w:t>CM018501.1      109993046   --.--.---.---.---.-.----.--.------G---.--.T-.--.--C---.---.-  109993062</w:t>
      </w:r>
    </w:p>
    <w:p>
      <w:r>
        <w:t>CM018501.1      1049736097  --.--.---.---.---.-.----.--.G-----.---.--.--.--A--C---.---.-  1049736113</w:t>
      </w:r>
    </w:p>
    <w:p>
      <w:r>
        <w:t>CM018501.1      840018377   --.--.---.---.---.-.----.--C------G---.--AT-.--.--C---.---.-  840018393</w:t>
      </w:r>
    </w:p>
    <w:p>
      <w:r>
        <w:t>CM018501.1      81853729    --.--.---.---.---.-.----.--C------.---.--.G-.--.--.---.---.-  81853713</w:t>
      </w:r>
    </w:p>
    <w:p>
      <w:r>
        <w:t>CM018501.1      240729620   --.--T---A---.---.-.----.--C------.---.--.G-.--.--C---.---.-  240729604</w:t>
      </w:r>
    </w:p>
    <w:p>
      <w:r>
        <w:t>CM018501.1      884788541   --.--.---.---.---.-A----.--G------.---.--.--G--.--AAC-.---.-  884788558</w:t>
      </w:r>
    </w:p>
    <w:p>
      <w:r>
        <w:t>CM018501.1      129207477   --.--.---.---.---.-.----.C-.------G---.--.--.--.--C---.---.-  129207461</w:t>
      </w:r>
    </w:p>
    <w:p>
      <w:r>
        <w:t>CM018501.1      760585087   --.--.---.---.---C-.----.--.------G---.--.--G--.--GC--.---.-  760585071</w:t>
      </w:r>
    </w:p>
    <w:p>
      <w:r>
        <w:t>CM018501.1      983115223   --.--.---.---.---.-A----C--C------.---.--.--.--A--A---C---T-  983115208</w:t>
      </w:r>
    </w:p>
    <w:p>
      <w:r>
        <w:t>CM018501.1      1054185253  --.--.---.---.---A-.----.--.------.---.--.G-.--.--.---.---.-  1054185237</w:t>
      </w:r>
    </w:p>
    <w:p>
      <w:r>
        <w:t>CM018501.1      1097768663  --.--.---.---.---.-.----.--C------.---.--.--.A-.--C---.---.-  1097768647</w:t>
      </w:r>
    </w:p>
    <w:p>
      <w:r>
        <w:t>CM018501.1      795082893   --.--.---.---.---.-.----.--C------.---.--.--.--.--C---.---.-  795082908</w:t>
      </w:r>
    </w:p>
    <w:p>
      <w:r>
        <w:t>CM018501.1      315757601   --.--.---.---.---.-.----.--G------G---.A-.--.--.--A---G---.-  315757617</w:t>
      </w:r>
    </w:p>
    <w:p>
      <w:r>
        <w:t>CM018501.1      381298479   --.--.---.---.---.-.----.--C------.G--.--.--.--.--C---.---.-  381298495</w:t>
      </w:r>
    </w:p>
    <w:p>
      <w:r>
        <w:t>CM018501.1      632499171   --.--.---.---.---.-.----.--.G-----G---.--.--.--.--C---.---.-  632499155</w:t>
      </w:r>
    </w:p>
    <w:p>
      <w:r>
        <w:t>CM018501.1      752493860   --.--.---.---.---.-A----.--C------G---.--.G-.--.--C---A---.-  752493876</w:t>
      </w:r>
    </w:p>
    <w:p>
      <w:r>
        <w:t>CM018501.1      85704473    --.--.---.TG-.---.-.----.--.G-----G---.--.--.--.--.---.---.-  85704455</w:t>
      </w:r>
    </w:p>
    <w:p>
      <w:r>
        <w:t>CM018501.1      561199559   --.--.---.---.---.-.----.--.G-----G---.--.--.--.--C---.---.-  561199575</w:t>
      </w:r>
    </w:p>
    <w:p>
      <w:r>
        <w:t>CM018501.1      481900762   --.--.---.---.---.-.----C-------------------.--.--.---.---.-  481900751</w:t>
      </w:r>
    </w:p>
    <w:p>
      <w:r>
        <w:t>CM018501.1      486932274   --T--.---.---.---.-.----.--G------G---.A-.--.--.--C---.---.-  486932258</w:t>
      </w:r>
    </w:p>
    <w:p>
      <w:r>
        <w:t>CM018501.1      815057128   --.--.---.---.---.-C----.--G------G---.--.G-.--.--C---.---.-  815057144</w:t>
      </w:r>
    </w:p>
    <w:p>
      <w:r>
        <w:t>CM018501.1      790470588   --.--.---.---.---.-.----.--G------G---.--A--.--.--.---.---.-  790470603</w:t>
      </w:r>
    </w:p>
    <w:p>
      <w:r>
        <w:t>CM018501.1      234447266   --T--.---.---.---.-T----.C-.------G---A--.--.--.--C---.---.-  234447250</w:t>
      </w:r>
    </w:p>
    <w:p>
      <w:r>
        <w:t>CM018501.1      863526261   --.--.---.---.---.-.----.--.------.G--.--.--.--.--C---.---.-  863526277</w:t>
      </w:r>
    </w:p>
    <w:p>
      <w:r>
        <w:t>CM018501.1      728395726   --.--.---.---.---.-.----.--C------.G--.--.--.--.--C---.---.-  728395742</w:t>
      </w:r>
    </w:p>
    <w:p>
      <w:r>
        <w:t>CM018501.1      247156376   --T--.---.---.---T-.----.--.C-----.G--.--.--.--.--C---.---.-  247156359</w:t>
      </w:r>
    </w:p>
    <w:p>
      <w:r>
        <w:t>CM018501.1      1008966370  --.--.---.---.---T-.----.--C------GG--.--.--.--.--C---.---C-  1008966386</w:t>
      </w:r>
    </w:p>
    <w:p>
      <w:r>
        <w:t>CM018501.1      1102017795  --.--.---.---.---.-.----.C-G------G---.--.--.--.--C---.---.-  1102017779</w:t>
      </w:r>
    </w:p>
    <w:p>
      <w:r>
        <w:t>CM018501.1      20108127    --.--.---.---.---.-.----.--C------.---.A-.--.--.--C---.---G-  20108143</w:t>
      </w:r>
    </w:p>
    <w:p>
      <w:r>
        <w:t>CM018501.1      718453991   --.--.---.---.---.-A----.--A------G---.--.A-.--.--C---.---.-  718454007</w:t>
      </w:r>
    </w:p>
    <w:p>
      <w:r>
        <w:t>CM018501.1      62756465    --.--.---.---.---.-.----.G-G------G---.--.--.--.--C---.---.-  62756481</w:t>
      </w:r>
    </w:p>
    <w:p>
      <w:r>
        <w:t>CM018501.1      154836874   --.--T---T---.---A-.----.--C------.---.--.G-.--A--C---.---.-  154836858</w:t>
      </w:r>
    </w:p>
    <w:p>
      <w:r>
        <w:t>CM018501.1      341414566   --.--.---.---.---A-.----.--.------.G--.--.--.--.--C---.---.-  341414582</w:t>
      </w:r>
    </w:p>
    <w:p>
      <w:r>
        <w:t>CM018501.1      558787420   --.--.---.---.---.-.----.--.------.---.--.G-.--A--C---.---.-  558787404</w:t>
      </w:r>
    </w:p>
    <w:p>
      <w:r>
        <w:t>CM018501.1      1012385976  --T--G---.---.---.-.----C--C------.---.--.T-.--.--.---.---.-  1012385960</w:t>
      </w:r>
    </w:p>
    <w:p>
      <w:r>
        <w:t>CM018501.1      128758997   --.--.---.---.---.-.----.--C------.G--.--.--.--.--.---.---.-  128759013</w:t>
      </w:r>
    </w:p>
    <w:p>
      <w:r>
        <w:t>CM018501.1      241483540   --.--.---.---.---.-.----.--C------.---.--.G-.--A--C---.---.-  241483524</w:t>
      </w:r>
    </w:p>
    <w:p>
      <w:r>
        <w:t>CM018501.1      115860556   --.--.---.---.---.-.----.--C------GG--.--.--.--A--C---.---.-  115860572</w:t>
      </w:r>
    </w:p>
    <w:p>
      <w:r>
        <w:t>CM018501.1      93184429    --.--.GG-.---.---.-.----.--C------.G--.--.--.--.--C---.---.-  93184447</w:t>
      </w:r>
    </w:p>
    <w:p>
      <w:r>
        <w:t>CM018501.1      988211551   --.--.---.---.---.-.----.C-.------G---.--.--.--.--C---.---C-  988211567</w:t>
      </w:r>
    </w:p>
    <w:p>
      <w:r>
        <w:t>CM018501.1      137479881   --.--.---A---.---.-.----.--A------.---.--.A-.--.--C---C---.-  137479897</w:t>
      </w:r>
    </w:p>
    <w:p>
      <w:r>
        <w:t>CM018501.1      881850401   --.--.---.---.---A-.----.--G------G---.--.--.--.--C---.---.-  881850386</w:t>
      </w:r>
    </w:p>
    <w:p>
      <w:r>
        <w:t>CM018501.1      412874778   --.--.---.---.---.-.----.--.G-----G---.--.--.--.--.---.---.-  412874794</w:t>
      </w:r>
    </w:p>
    <w:p>
      <w:r>
        <w:t>CM018501.1      989429112   --.--.---.---.---.-.----.--.G-----G---.--.--.--A--C---.---.-  989429096</w:t>
      </w:r>
    </w:p>
    <w:p>
      <w:r>
        <w:t>CM018501.1      354893848   --.--.---T---.---.-.----.--C------.G--.--.--.--C--C---.---.-  354893864</w:t>
      </w:r>
    </w:p>
    <w:p>
      <w:r>
        <w:t>CM018501.1      992673622   --.--.---.---.---.-.----.--C------.---.A-.--.--.--C---C---.-  992673606</w:t>
      </w:r>
    </w:p>
    <w:p>
      <w:r>
        <w:t>CM018501.1      492148865   --.--.---T---.---.-.----.--C------.---.--.G-.--A--C---.---.-  492148881</w:t>
      </w:r>
    </w:p>
    <w:p>
      <w:r>
        <w:t>CM018501.1      983040122   --.--.---.---.---.-.----.--C------.---------.--.------------  983040132</w:t>
      </w:r>
    </w:p>
    <w:p>
      <w:r>
        <w:t>CM018501.1      338354934   -----.---.---.---.-.----.--.G-----G---.--.--.G-.--.A--.---.-  338354917</w:t>
      </w:r>
    </w:p>
    <w:p>
      <w:r>
        <w:t>CM018501.1      988291247   --G--.---.---.---C-.----.--C------.G--.--.--.--.--C---.---.-  988291263</w:t>
      </w:r>
    </w:p>
    <w:p>
      <w:r>
        <w:t>CM018501.1      722130339   --.--.---.---.---.-.----.--.G-----G---.--.--.--.--C---.---.-  722130323</w:t>
      </w:r>
    </w:p>
    <w:p>
      <w:r>
        <w:t>CM018501.1      820018109   --.--.---.---.---.-.----.--.------G---.--.G-.--.--C---.---.-  820018093</w:t>
      </w:r>
    </w:p>
    <w:p>
      <w:r>
        <w:t>CM018501.1      344728834   --.----------.----------C--.-------------.-----.------.---C-  344728841</w:t>
      </w:r>
    </w:p>
    <w:p>
      <w:r>
        <w:t>CM018501.1      331912388   --.--.---.---.---.-.----.C-G------G---.--.--.--.--C---G---.-  331912404</w:t>
      </w:r>
    </w:p>
    <w:p>
      <w:r>
        <w:t>CM018501.1      1036170412                                        .--.--.--.--C---.---.-  1036170418</w:t>
      </w:r>
    </w:p>
    <w:p>
      <w:r>
        <w:t>CM018501.1      837026085   --.--.-------.---.-.----.--C------.---.--.--.--AA-.---.---.-  837026070</w:t>
      </w:r>
    </w:p>
    <w:p>
      <w:r>
        <w:t>CM018501.1      727963130   --.--.---.---.---.-.----.--C------.---.--.G-C--A--C---.---.-  727963146</w:t>
      </w:r>
    </w:p>
    <w:p>
      <w:r>
        <w:t>CM018501.1      382936568   --.--.---T---.---.-.----.--.C-----.---.--.--.--A--C---.---.-  382936552</w:t>
      </w:r>
    </w:p>
    <w:p>
      <w:r>
        <w:t>CM018501.1      36474622    --.--.---.---.---C-C----.--.G-----.---.--A--.--.--.---.---.-  36474606</w:t>
      </w:r>
    </w:p>
    <w:p>
      <w:r>
        <w:t>CM018501.1      296654728   --.--.---.---.---.-.----.--.------GG--.--.--.--.--C---.---.-  296654744</w:t>
      </w:r>
    </w:p>
    <w:p>
      <w:r>
        <w:t>CM018501.1      240571369   --.--.---.---.---.-.----.--C------.---.--.C-.--.--.---.---.-  240571385</w:t>
      </w:r>
    </w:p>
    <w:p>
      <w:r>
        <w:t>CM018501.1      752538917   --.--.---.---G---.-.----.--.G-----G---.--.--.--.--C---.---.-  752538933</w:t>
      </w:r>
    </w:p>
    <w:p>
      <w:r>
        <w:t>CM018501.1      636093816   --.--.---.---.---.-.----.--C------.---.--.-----.--.GC-.---.-  636093832</w:t>
      </w:r>
    </w:p>
    <w:p>
      <w:r>
        <w:t>CM018501.1      736437298   --.--.---.---.---.-.----.C-.------G---.--.--.--.--C---.---.-  736437314</w:t>
      </w:r>
    </w:p>
    <w:p>
      <w:r>
        <w:t>CM018501.1      720625717   --.--.---.---.---.-.----.--C------.G--.--.--.--A--C---.---.-  720625733</w:t>
      </w:r>
    </w:p>
    <w:p>
      <w:r>
        <w:t>CM018501.1      762193612   --.--.---.---.---.-.----.--C------.---.-----.--C--.GC-.---.-  762193628</w:t>
      </w:r>
    </w:p>
    <w:p>
      <w:r>
        <w:t>CM018501.1      724310867   --.--.---.---.---.-.----.--C------.G--.--.--.--.--C---C---G-  724310883</w:t>
      </w:r>
    </w:p>
    <w:p>
      <w:r>
        <w:t>CM018501.1      1000761194  --.--.---T---.---A-T----.--C------.G--.--.--.--.--C---.---.-  1000761210</w:t>
      </w:r>
    </w:p>
    <w:p>
      <w:r>
        <w:t>CM018501.1      510008945   --.--.---.---.---.-.----.--G------T---.--.--G--.--G---.---.-  510008960</w:t>
      </w:r>
    </w:p>
    <w:p>
      <w:r>
        <w:t>CM018501.1      549909982   --.--.---.---.---.-.----.--A------GG--.--.--.--.--A---.---.-  549909966</w:t>
      </w:r>
    </w:p>
    <w:p>
      <w:r>
        <w:t>CM018501.1      310760631   --.--.---.---.---.-.----.--C------.---.A-.--.--A--C---.---.-  310760647</w:t>
      </w:r>
    </w:p>
    <w:p>
      <w:r>
        <w:t>CM018501.1      862175979   --G--.---.---.---.-.----.--.G-----G---.--.--.--.--C---.---G-  862175963</w:t>
      </w:r>
    </w:p>
    <w:p>
      <w:r>
        <w:t>CM018501.1      1004921954  --.--.---.---.---.-T----.--C------.---.--.G-.--.--C---.---.-  1004921970</w:t>
      </w:r>
    </w:p>
    <w:p>
      <w:r>
        <w:t>CM018501.1      1082605994  --.--.---.---.---.-.----.--.------G---.A-.--.--.--C---C---.-  1082606010</w:t>
      </w:r>
    </w:p>
    <w:p>
      <w:r>
        <w:t>CM018501.1      152881444   --.--.---.---.---.-.----.C-A------.---A--.--G--.--G---.---.-  152881428</w:t>
      </w:r>
    </w:p>
    <w:p>
      <w:r>
        <w:t>CM018501.1      901769886   --T--.---.---.---.-.----.--C------.---.A-.--.--C--C---.---.-  901769902</w:t>
      </w:r>
    </w:p>
    <w:p>
      <w:r>
        <w:t>CM018501.1      988965196   --T--.---.---.---.-C----.--G------GG--.--.--.--.--C---.---.-  988965180</w:t>
      </w:r>
    </w:p>
    <w:p>
      <w:r>
        <w:t>CM018501.1      98170812    --.--.---.---.---.-.----C--C------.G--.--.--.--.--C---.---.-  98170796</w:t>
      </w:r>
    </w:p>
    <w:p>
      <w:r>
        <w:t>CM018501.1      280539575   --.--.---T---.---.-.----.C-G------G---.--.--.--.--C---.---.-  280539559</w:t>
      </w:r>
    </w:p>
    <w:p>
      <w:r>
        <w:t>CM018501.1      719616393   --.--.---.---.---.-.----.--C------.---.--.G-.--A--C---.---.-  719616377</w:t>
      </w:r>
    </w:p>
    <w:p>
      <w:r>
        <w:t>CM018501.1      837313243   --.--.---.---.---.-.----.--A------.---.--.A-.--.--C---.---.-  837313259</w:t>
      </w:r>
    </w:p>
    <w:p>
      <w:r>
        <w:t>CM018501.1      352952497   --.--.---T---.---.-.----.--C------.---.--.--.--.--C---.---.-  352952512</w:t>
      </w:r>
    </w:p>
    <w:p>
      <w:r>
        <w:t>CM018501.1      710896672   --.--.---.---.---.-.----.--C------.G--.--.--.--.--C---.---.-  710896688</w:t>
      </w:r>
    </w:p>
    <w:p>
      <w:r>
        <w:t>CM018501.1      1037349234  --.--.---.---.---.---------C------.---T--.--.--.--C---.---.-  1037349247</w:t>
      </w:r>
    </w:p>
    <w:p>
      <w:r>
        <w:t>CM018501.1      44292024    --.--.---.---.---.-.----.C-.------G---.--.--.--.--C---.---.-  44292040</w:t>
      </w:r>
    </w:p>
    <w:p>
      <w:r>
        <w:t>CM018501.1      169038610   --.--.---.---.---.-.----.--.------GG--.--.--.--.--C---.---G-  169038626</w:t>
      </w:r>
    </w:p>
    <w:p>
      <w:r>
        <w:t>CM018501.1      964315304   --.--.---.---.---.-.----.--.------G---.--A--.C-.--C---.---.-  964315288</w:t>
      </w:r>
    </w:p>
    <w:p>
      <w:r>
        <w:t>CM018501.1      1058199608  --.--T---.---.---.-A----.--.------G---.--.--.A-.--C---.---.-  1058199592</w:t>
      </w:r>
    </w:p>
    <w:p>
      <w:r>
        <w:t>CM018501.1      541536099   --.--.---.---.---.------.--A------.GG-.--.--.--.--C---.---.-  541536115</w:t>
      </w:r>
    </w:p>
    <w:p>
      <w:r>
        <w:t>CM018501.1      472624576   --.--.ATC.T--.---T-.----.--C------.G--.--.--.--.--C---.---.-  472624596</w:t>
      </w:r>
    </w:p>
    <w:p>
      <w:r>
        <w:t>CM018501.1      1044572371  --.--.---.---.---.-.----.--C------.---.--.G-.--.--C---.---.-  1044572355</w:t>
      </w:r>
    </w:p>
    <w:p>
      <w:r>
        <w:t>CM018501.1      187650282   --T--T---.---.---.-.----.--A------GG--.--.--.--.--C---.---.-  187650266</w:t>
      </w:r>
    </w:p>
    <w:p>
      <w:r>
        <w:t>CM018501.1      471487327   --.--.---.---.---.-.----.--C------.---.A-.--.--.--C---.---.-  471487343</w:t>
      </w:r>
    </w:p>
    <w:p>
      <w:r>
        <w:t>CM018501.1      193591749   --A--.---.---.---.-T----.--.G-----G---.--.--.--.--.---.---.-  193591765</w:t>
      </w:r>
    </w:p>
    <w:p>
      <w:r>
        <w:t>CM018501.1      1072198527                                                        .---.-  1072198526</w:t>
      </w:r>
    </w:p>
    <w:p>
      <w:r>
        <w:t>CM018501.1      114750562   --.--T---G---.---.-.----.--C------.G--.--.--.--.--A---.---.-  114750546</w:t>
      </w:r>
    </w:p>
    <w:p>
      <w:r>
        <w:t>CM018501.1      835434887   --.--.---.---.---.-.----.--C------.---.--.--.--.--C---.---.-  835434872</w:t>
      </w:r>
    </w:p>
    <w:p>
      <w:r>
        <w:t>CM018501.1      737829028   --.--.---.---.---.-.----.--C------.---.--.G-.--A--.---.---.-  737829012</w:t>
      </w:r>
    </w:p>
    <w:p>
      <w:r>
        <w:t>CM018501.1      847652318   --.--.---.---.---.-.----.--.------G---A--.--.T-.--.---.---G-  847652302</w:t>
      </w:r>
    </w:p>
    <w:p>
      <w:r>
        <w:t>CM018501.1      172627424   --.--.---.---.---A-.----.--.G-----G---.--.--.--.--C---.---.-  172627440</w:t>
      </w:r>
    </w:p>
    <w:p>
      <w:r>
        <w:t>CM018501.1      896357843   --.--.---.---.---.-.----.--C------G---.--.A-.--.--.---.---.-  896357859</w:t>
      </w:r>
    </w:p>
    <w:p>
      <w:r>
        <w:t>CM018501.1      907093127   --.--.---.---.---.-.----.--C------GG--.--.--.--A--C---.---.-  907093143</w:t>
      </w:r>
    </w:p>
    <w:p>
      <w:r>
        <w:t>CM018501.1      195439691                                            .--.--.--C---.---.-  195439686</w:t>
      </w:r>
    </w:p>
    <w:p>
      <w:r>
        <w:t>CM018501.1      1007283106  --A--.---.---.---.-.----.--C------.G--.--.--.--.--G---.---.-  1007283122</w:t>
      </w:r>
    </w:p>
    <w:p>
      <w:r>
        <w:t>CM018501.1      799588060   --.--.---.---.---C-.-------.----------.--.--G--.--.---.GCC.-  799588076</w:t>
      </w:r>
    </w:p>
    <w:p>
      <w:r>
        <w:t>CM018501.1      623619532   --.--.---.---.---.-.C---.--G------G---.--.--.--.--C---.---.-  623619516</w:t>
      </w:r>
    </w:p>
    <w:p>
      <w:r>
        <w:t>CM018501.1      992635592   --.--.---.---.---.-.----.--C------T---.-----.--.----------.-  992635604</w:t>
      </w:r>
    </w:p>
    <w:p>
      <w:r>
        <w:t>CM018501.1      89799424                                          .--.--.--.--C---.---.-  89799418</w:t>
      </w:r>
    </w:p>
    <w:p>
      <w:r>
        <w:t>CM018501.1      554046677                                                         .---.-  554046676</w:t>
      </w:r>
    </w:p>
    <w:p>
      <w:r>
        <w:t>CM018501.1      890826265                                                         .---.-  890826266</w:t>
      </w:r>
    </w:p>
    <w:p>
      <w:r>
        <w:t>CM018501.1      609362557   --.--.---.---.---.-.A---.--.G-----G---.--.--.--.--.---.---.-  609362574</w:t>
      </w:r>
    </w:p>
    <w:p>
      <w:r>
        <w:t>CM018501.1      1048940120  --.--.---.---.---.-.----.--C------.---AA-.--.--.--C---.---.-  1048940104</w:t>
      </w:r>
    </w:p>
    <w:p>
      <w:r>
        <w:t>CM018501.1      1014268051  --.--.---.---.---.-.----.--C------.G--.--.--.--.--C---.---.-  1014268067</w:t>
      </w:r>
    </w:p>
    <w:p>
      <w:r>
        <w:t>CM018501.1      591483000   --.--.---.---C---.-.----.--C------.---.--.--.--.--GC--.---.-  591483016</w:t>
      </w:r>
    </w:p>
    <w:p>
      <w:r>
        <w:t>CM018501.1      592190979   --.--.---.---.---.-.----.--.------.G--.--.--.--.--C---.---.-  592190995</w:t>
      </w:r>
    </w:p>
    <w:p>
      <w:r>
        <w:t>CM018501.1      225729140   --.--.---.---.---A-.----.--C------.---.A-.--.--A--.---.---.-  225729124</w:t>
      </w:r>
    </w:p>
    <w:p>
      <w:r>
        <w:t>CM018501.1      94000692    --.--.---.---.---.-.----.--C------.---.--.--.--A--AC--.---.-  94000676</w:t>
      </w:r>
    </w:p>
    <w:p>
      <w:r>
        <w:t>CM018501.1      1014911706  --.--.---.---.---.-A----.C-C------.---.--A--.--.--C---.---.-  1014911722</w:t>
      </w:r>
    </w:p>
    <w:p>
      <w:r>
        <w:t>CM018501.1      1050843756  --.--.---.---.---.-.----.--CA-----.---.--.--.--.--C---.---.-  1050843772</w:t>
      </w:r>
    </w:p>
    <w:p>
      <w:r>
        <w:t>CM018501.1      573778306   --.--.---.---.---.-.----.--.------G---.--.G-.--A--.---.---.-  573778290</w:t>
      </w:r>
    </w:p>
    <w:p>
      <w:r>
        <w:t>CM018501.1      750677943   -----.---.---.---.-.C---.--G------G---.--.--.C-C--.---C---.-  750677927</w:t>
      </w:r>
    </w:p>
    <w:p>
      <w:r>
        <w:t>CM018501.1      133829069   --.--.---.---.---.-.----.--C------.T--.--.--.--.--C---.---.-  133829085</w:t>
      </w:r>
    </w:p>
    <w:p>
      <w:r>
        <w:t>CM018501.1      897301333   --.--.---.---.---.-.----.--C------.---.-----.--.------------  897301322</w:t>
      </w:r>
    </w:p>
    <w:p>
      <w:r>
        <w:t>CM018501.1      340212706   --.--.---.---.---.-.----.--C------.---.--.G-.--.--C---.---.-  340212690</w:t>
      </w:r>
    </w:p>
    <w:p>
      <w:r>
        <w:t>CM018501.1      248202188                                               .--.--.---.C--.-  248202193</w:t>
      </w:r>
    </w:p>
    <w:p>
      <w:r>
        <w:t>CM018501.1      736364272   --.--.---.---.---A-A----.C-G------G---.--.--.--A--C---.---.-  736364256</w:t>
      </w:r>
    </w:p>
    <w:p>
      <w:r>
        <w:t>CM018501.1      685261965   --.--.---.---.---.-.----.--.------G---.A-.--.--.--C---.---G-  685261949</w:t>
      </w:r>
    </w:p>
    <w:p>
      <w:r>
        <w:t>CM018501.1      589018297   --.--.---.---.---.-.----.--C------.---.--.--.--A--AC--.---.-  589018313</w:t>
      </w:r>
    </w:p>
    <w:p>
      <w:r>
        <w:t>CM018501.1      295685012   --T--.---.---.---.-.----.--C------.G--.--.--.--A--C---.---.-  295685028</w:t>
      </w:r>
    </w:p>
    <w:p>
      <w:r>
        <w:t>CM018501.1      1014717432  --.--.---.---.---.-.----.--C------.---.--.G-.--.--C---.---.-  1014717448</w:t>
      </w:r>
    </w:p>
    <w:p>
      <w:r>
        <w:t>CM018501.1      522084823   --.--.---.---.---.-.----.--G------.G--.--.--.--.--C---.---.-  522084839</w:t>
      </w:r>
    </w:p>
    <w:p>
      <w:r>
        <w:t>CM018501.1      596090833   --.--.---.---.---.-C----.C-C------G---.--.--.--.--C---.---.-  596090817</w:t>
      </w:r>
    </w:p>
    <w:p>
      <w:r>
        <w:t>CM018501.1      995847920   --.--.---.---.---.-.----.C-G------G---.--.--.--A--C---.---.-  995847936</w:t>
      </w:r>
    </w:p>
    <w:p>
      <w:r>
        <w:t>CM018501.1      331966436   --.--.---.---.---.-.----.---------.---.A-.A-.--.--.---.---.-  331966420</w:t>
      </w:r>
    </w:p>
    <w:p>
      <w:r>
        <w:t>CM018501.1      615346025   --.--.---T---.---.-.----.--.G-----G---.--.--.--.--C---.---.-  615346009</w:t>
      </w:r>
    </w:p>
    <w:p>
      <w:r>
        <w:t>CM018501.1      344556119   --G--.---.---.---.-.----.--C------.---.--.G-.--.--C---.---.-  344556103</w:t>
      </w:r>
    </w:p>
    <w:p>
      <w:r>
        <w:t>CM018501.1      44806730    --.--.---.---.---.-A----.--C------.---.--.--.A-A--C---.---.-  44806714</w:t>
      </w:r>
    </w:p>
    <w:p>
      <w:r>
        <w:t>CM018501.1      803006112   --.--.---A---.----------.--C------.C--.--.--.--.--C---.---.-  803006098</w:t>
      </w:r>
    </w:p>
    <w:p>
      <w:r>
        <w:t>CM018501.1      964408341   --.--.---.---.---.-.----.C-A------.---.--A--.--.--C---.---G-  964408325</w:t>
      </w:r>
    </w:p>
    <w:p>
      <w:r>
        <w:t>CM018501.1      228270245   --.--.---.---.---.-.----.--C------.G--.--.--.--.--C---.---.-  228270261</w:t>
      </w:r>
    </w:p>
    <w:p>
      <w:r>
        <w:t>CM018501.1      305155403   --.--.---.---.---.-.----.--C------.---.--.G-.--.--C---C---.-  305155419</w:t>
      </w:r>
    </w:p>
    <w:p>
      <w:r>
        <w:t>CM018501.1      97049153    --.--.---.---.---.-.----.--.------G---.T-.--.--.--C---.---G-  97049137</w:t>
      </w:r>
    </w:p>
    <w:p>
      <w:r>
        <w:t>CM018501.1      751044759   --.--.---.---.---.-.----.--.------G---.A-.--.--.--C---.---.-  751044743</w:t>
      </w:r>
    </w:p>
    <w:p>
      <w:r>
        <w:t>CM018501.1      838230225   --.--T---T---.---.AC----.--G------G---.--.--.--.--C---.---.-  838230209</w:t>
      </w:r>
    </w:p>
    <w:p>
      <w:r>
        <w:t>CM018501.1      299096346   --.--.---.---.---.-.----.--C------.---.--.G-.--.--C---.---.-  299096362</w:t>
      </w:r>
    </w:p>
    <w:p>
      <w:r>
        <w:t>CM018501.1      729274510   --.--.---.---.---A-.----.--.------GG--.--.--.--.--C---.---.-  729274526</w:t>
      </w:r>
    </w:p>
    <w:p>
      <w:r>
        <w:t>CM018501.1      407170234   --T--T---.---.---.-.----.--.G-----G---.--.--.--.--C---.---.-  407170218</w:t>
      </w:r>
    </w:p>
    <w:p>
      <w:r>
        <w:t>CM018501.1      846382910   --.--.---.---.---.-.----.--.------G---.--CA-.--.--C---.---.-  846382894</w:t>
      </w:r>
    </w:p>
    <w:p>
      <w:r>
        <w:t>CM018501.1      498187120   --.--.---.---.---.-.----.--C------.---.--.G-.--.--A---.---.-  498187136</w:t>
      </w:r>
    </w:p>
    <w:p>
      <w:r>
        <w:t>CM018501.1      886763657   --.--.---.---.---.-.----.--G------G---.A-.--.--.--C---.---.-  886763673</w:t>
      </w:r>
    </w:p>
    <w:p>
      <w:r>
        <w:t>CM018501.1      966947016   --.--.---T---.---.-.----C--C------.---.--.C-.--.--C---.---.-  966947000</w:t>
      </w:r>
    </w:p>
    <w:p>
      <w:r>
        <w:t>CM018501.1      982788058   --.--.---.---.---.-T----.--.G-----.---.--.--.--.--C---.---.-  982788074</w:t>
      </w:r>
    </w:p>
    <w:p>
      <w:r>
        <w:t>CM018501.1      538276026   --.--.---T---.---.-C----.--C------.T--.--.--C--.--C---.---.-  538276042</w:t>
      </w:r>
    </w:p>
    <w:p>
      <w:r>
        <w:t>CM018501.1      635159534   --A--.---.---.---.-.----.--.------G---.--.--.A-.--C---.---G-  635159518</w:t>
      </w:r>
    </w:p>
    <w:p>
      <w:r>
        <w:t>CM018501.1      552377627   --.--.---A---.---.-.----.--C------G---.--.--.--A--C---.---.-  552377612</w:t>
      </w:r>
    </w:p>
    <w:p>
      <w:r>
        <w:t>CM018501.1      647707667   --.--.---.---.---.-.----.--G------G---.T-.--G--.--C---.---.-  647707651</w:t>
      </w:r>
    </w:p>
    <w:p>
      <w:r>
        <w:t>CM018501.1      1008145770  --.--.---.---.---.-.----.--C------.---.--.G-.--.--C---C---.-  1008145754</w:t>
      </w:r>
    </w:p>
    <w:p>
      <w:r>
        <w:t>CM018501.1      153330705   --.--.---.---.---.-.----.C-G------G---.--.--.--.--C---.---.-  153330689</w:t>
      </w:r>
    </w:p>
    <w:p>
      <w:r>
        <w:t>CM018501.1      1075747863  --T--.---.---.---.-.----.--C------G---.--.-----.--.GC-.---.-  1075747847</w:t>
      </w:r>
    </w:p>
    <w:p>
      <w:r>
        <w:t>CM018501.1      795779944   --.--.---A---.---.-.G---.C-.------G---A--.--.--.--C---.---.-  795779961</w:t>
      </w:r>
    </w:p>
    <w:p>
      <w:r>
        <w:t>CM018501.1      552605060   --A--G---.-------A-.----.--C------.G--.--.--.--A--C---A---.-  552605045</w:t>
      </w:r>
    </w:p>
    <w:p>
      <w:r>
        <w:t>CM018501.1      841009384   --.--.---.---.---A-.----.--C------.---.--.A-.--.--C---.---.-  841009400</w:t>
      </w:r>
    </w:p>
    <w:p>
      <w:r>
        <w:t>CM018501.1      1049388916  --.--.---.---.---.-.----.--C------.---.--.--.--.--C---.---G-  1049388931</w:t>
      </w:r>
    </w:p>
    <w:p>
      <w:r>
        <w:t>CM018501.1      352010412   --.--.---.---C---A-.----.--C------.---.A-.--.--.--C---.---.-  352010396</w:t>
      </w:r>
    </w:p>
    <w:p>
      <w:r>
        <w:t>CM018501.1      569091721   --.--A---T---C---.-.----.--C------GG--.--.--.--.--C---.---.-  569091705</w:t>
      </w:r>
    </w:p>
    <w:p>
      <w:r>
        <w:t>CM018501.1      585061797   --T--.---.---.---.-.----.--.G-----G---.--.--.--.--C---.---.-  585061781</w:t>
      </w:r>
    </w:p>
    <w:p>
      <w:r>
        <w:t>CM018501.1      530053742   --.--.---.---.---.-C----.--.------G---.A-.--.--.--C---A---.-  530053758</w:t>
      </w:r>
    </w:p>
    <w:p>
      <w:r>
        <w:t>CM018501.1      34830252    --.--.---T---.---A-A----.--C------.---.--.--.A-.--C---.---.-  34830236</w:t>
      </w:r>
    </w:p>
    <w:p>
      <w:r>
        <w:t>CM018501.1      1078022645                                        .--.--.--.--C---.---.-  1078022639</w:t>
      </w:r>
    </w:p>
    <w:p>
      <w:r>
        <w:t>CM018501.1      386687186   --.--.---.---.---.-.----.--.------GG--.--.--.--.--C---.---.-  386687202</w:t>
      </w:r>
    </w:p>
    <w:p>
      <w:r>
        <w:t>CM018501.1      1000883423  --.--.---T---.---.-.----.--.G-----G---.--.A-.--C--.---.---.-  1000883406</w:t>
      </w:r>
    </w:p>
    <w:p>
      <w:r>
        <w:t>CM018501.1      774182442   --.--.---.---.---T-.----.--.G-----.---.--.--.--A--.---.---.-  774182458</w:t>
      </w:r>
    </w:p>
    <w:p>
      <w:r>
        <w:t>CM018501.1      952220632   --.--T---T---.---.-.----.--.G-----G---.--.--.--A--C---.---.-  952220648</w:t>
      </w:r>
    </w:p>
    <w:p>
      <w:r>
        <w:t>CM018501.1      1069648373  --.--.---.---.---.-.----.--C------.G--.--.--.--.--C---.---.-  1069648389</w:t>
      </w:r>
    </w:p>
    <w:p>
      <w:r>
        <w:t>CM018501.1      871991544   --.--.---T---.---.-.----.--C------GG--.--.--.--.--C---.---G-  871991560</w:t>
      </w:r>
    </w:p>
    <w:p>
      <w:r>
        <w:t>CM018501.1      912949931   --.--.---.---.---A-.----.--C------.G--.--.--.--.--C---.---G-  912949947</w:t>
      </w:r>
    </w:p>
    <w:p>
      <w:r>
        <w:t>CM018501.1      721355837   --.--.---.---.---.-.----.--C------.---.--.G-.--.--.---G---.-  721355821</w:t>
      </w:r>
    </w:p>
    <w:p>
      <w:r>
        <w:t>CM018501.1      117477919                                         .--.--.--.--C---.---.-  117477913</w:t>
      </w:r>
    </w:p>
    <w:p>
      <w:r>
        <w:t>CM018501.1      389388324   --.--.---.---.---C-.----.--C------.G--.--.--.--.--C---.---.-  389388340</w:t>
      </w:r>
    </w:p>
    <w:p>
      <w:r>
        <w:t>CM018501.1      223908515   --.--.---.---.---.-A----.C-.------G---.--.--.--.--C---.---.-  223908531</w:t>
      </w:r>
    </w:p>
    <w:p>
      <w:r>
        <w:t>CM018501.1      358360061   --.--.---.---.---.-A----C--C------.---.--.G-.--.--C---.---.-  358360077</w:t>
      </w:r>
    </w:p>
    <w:p>
      <w:r>
        <w:t>CM018501.1      333264456   --.--.---.---.---.-.----.--.G-----.---.--.--.--.--C---.---C-  333264440</w:t>
      </w:r>
    </w:p>
    <w:p>
      <w:r>
        <w:t>CM018501.1      1048973480  --.--.---.---.---.-.----.--C------.---.--.C-.--.--C---.---G-  1048973464</w:t>
      </w:r>
    </w:p>
    <w:p>
      <w:r>
        <w:t>CM018501.1      729674803   --.--.---G---.---.-.----.--C------.---.--.A-.--.--C---.---.-  729674819</w:t>
      </w:r>
    </w:p>
    <w:p>
      <w:r>
        <w:t>CM018501.1      799602573   --.--.---.---.---.-.----.--C------.G--.--.--.--.--C---.---.-  799602589</w:t>
      </w:r>
    </w:p>
    <w:p>
      <w:r>
        <w:t>CM018501.1      907344286   --.--.---.---.---.-.----.--C------.G--.--.--.--.--C---.---.-  907344302</w:t>
      </w:r>
    </w:p>
    <w:p>
      <w:r>
        <w:t>CM018501.1      1021302933  --.--.---.---.---.A.----.--.------GG--.--.--.--A--C---.---.-  1021302950</w:t>
      </w:r>
    </w:p>
    <w:p>
      <w:r>
        <w:t>CM018501.1      323770829   --.--.---.---.---.-.----.C-G------G---.--.--.--.--C---.---.-  323770845</w:t>
      </w:r>
    </w:p>
    <w:p>
      <w:r>
        <w:t>CM018501.1      998642952   --.--T---.---.---.-.----.---------.---.A-.A-.--.--C---.---.-  998642968</w:t>
      </w:r>
    </w:p>
    <w:p>
      <w:r>
        <w:t>CM018501.1      741276072   --.--.---.---.---.-.----.--C------.---.--.G-.--A--.---.---.-  741276056</w:t>
      </w:r>
    </w:p>
    <w:p>
      <w:r>
        <w:t>CM018501.1      188784547   --.--.---.---.---.-.----.--C------.---.--.G-.--A--C---.-----  188784562</w:t>
      </w:r>
    </w:p>
    <w:p>
      <w:r>
        <w:t>CM018501.1      586244104   --.--.---.---.---.-.----.--C------.---.--.C-.--.--C---.---.-  586244088</w:t>
      </w:r>
    </w:p>
    <w:p>
      <w:r>
        <w:t>CM018501.1      844109590   --.--.---.---.---.-.----.--.GGGG--.---.CTA--.--.A-.---.---.-  844109568</w:t>
      </w:r>
    </w:p>
    <w:p>
      <w:r>
        <w:t>CM018501.1      791631486   --.--.---.---.---T-.----.--G------GG--.--.--.--.--C---.---.-  791631502</w:t>
      </w:r>
    </w:p>
    <w:p>
      <w:r>
        <w:t>CM018501.1      345077441   --.--.---.---.---.-.----.--.G-----G---.--.--.--.--C---.---.-  345077457</w:t>
      </w:r>
    </w:p>
    <w:p>
      <w:r>
        <w:t>CM018501.1      759110217   --.--G---G---.---.-.GGGGG--.------.GGG.--.--.--.--.---.-----  759110238</w:t>
      </w:r>
    </w:p>
    <w:p>
      <w:r>
        <w:t>CM018501.1      1008034862  --.--.---.---.---.-.----C--.------G---.A-.--.--.--C---.---.-  1008034878</w:t>
      </w:r>
    </w:p>
    <w:p>
      <w:r>
        <w:t>CM018501.1      900418915   --T--G---.---.---.-.----.--C------CG--.--.--.--.--C---.---G-  900418931</w:t>
      </w:r>
    </w:p>
    <w:p>
      <w:r>
        <w:t>CM018501.1      309801362   --.--.---.---.---T-.----.--.------G---.--.G-.--A--C---.---.-  309801346</w:t>
      </w:r>
    </w:p>
    <w:p>
      <w:r>
        <w:t>CM018501.1      687088425   --.--T---.---.---.-.----.--C------.G--.--.--.--.--A---.---.-  687088441</w:t>
      </w:r>
    </w:p>
    <w:p>
      <w:r>
        <w:t>CM018501.1      541885624   --.--T---.---.---.-.----.C-.------G---.--.--.--A--C---.---.-  541885640</w:t>
      </w:r>
    </w:p>
    <w:p>
      <w:r>
        <w:t>CM018501.1      206524121   --.--.---.---.---.-.----C--.------G---.--.G-.--A--C---A---.-  206524105</w:t>
      </w:r>
    </w:p>
    <w:p>
      <w:r>
        <w:t>CM018501.1      867282014   --.--.---.---.---.-.----.--C------.G--.--.--.--.--C---.---.-  867282030</w:t>
      </w:r>
    </w:p>
    <w:p>
      <w:r>
        <w:t>CM018501.1      559553442   --.--.---T---.---.-A----.--C------.A--.--.--.--.--A---.---.-  559553426</w:t>
      </w:r>
    </w:p>
    <w:p>
      <w:r>
        <w:t>CM018501.1      473331763   --.--.---.---.---.-.----.--C------G---.C-.--.--.--C---.---.-  473331747</w:t>
      </w:r>
    </w:p>
    <w:p>
      <w:r>
        <w:t>CM018501.1      723243439   --T--.---.---.---.-.----.--C------.---.A-.--.--.--C---.---.-  723243455</w:t>
      </w:r>
    </w:p>
    <w:p>
      <w:r>
        <w:t>CM018501.1      207988362   --.--.---.---.---.-.----.--C------.---.C-.--.--A--C---.---.-  207988346</w:t>
      </w:r>
    </w:p>
    <w:p>
      <w:r>
        <w:t>CM018501.1      592225048   --T--.---.---.---.-.----.--C------.G--.--.--.--A--C---.---.-  592225064</w:t>
      </w:r>
    </w:p>
    <w:p>
      <w:r>
        <w:t>CM018501.1      348030646   --.--.---.---.---.-.----.--.----------.--.-----.--C-------.-  348030634</w:t>
      </w:r>
    </w:p>
    <w:p>
      <w:r>
        <w:t>CM018501.1      989372857   --T--.---.---.---.-.----.--C------.---.--.G-.--.--C---.G--.-  989372840</w:t>
      </w:r>
    </w:p>
    <w:p>
      <w:r>
        <w:t>CM018501.1      951317700   --.--G---.---.---.-.----.--C------.---.--.--.--C--AC--.---.-  951317716</w:t>
      </w:r>
    </w:p>
    <w:p>
      <w:r>
        <w:t>CM018501.1      616580018   --T--.---.---.---.-.----.--C------.---.--.--.--A--AC--.---.-  616580002</w:t>
      </w:r>
    </w:p>
    <w:p>
      <w:r>
        <w:t>CM018501.1      726702584   --.--.---.---.---.-.----.--C------.---.A-.--.--A--C---.-----  726702599</w:t>
      </w:r>
    </w:p>
    <w:p>
      <w:r>
        <w:t>CM018501.1      900852483   --.--.---.---.---.-.----.--G------G---.T-.--.--.--C---.---G-  900852499</w:t>
      </w:r>
    </w:p>
    <w:p>
      <w:r>
        <w:t>CM018501.1      446024335   --.--.---.---.---.-T----.--.------.G--.--.--.--.--C---.---G-  446024351</w:t>
      </w:r>
    </w:p>
    <w:p>
      <w:r>
        <w:t>CM018501.1      590329715   --.--T---.---.---.-.----.--C------.---.--.--G--.A-A---.---.-  590329731</w:t>
      </w:r>
    </w:p>
    <w:p>
      <w:r>
        <w:t>CM018501.1      251465612   --.--.---.---.---.-.----.--.------.---.--.G-.--.--.---.---.-  251465596</w:t>
      </w:r>
    </w:p>
    <w:p>
      <w:r>
        <w:t>CM018501.1      42220115    --.--.---.---.---.-.----.--C------.---.--.G-.--.--C---.---.-  42220131</w:t>
      </w:r>
    </w:p>
    <w:p>
      <w:r>
        <w:t>CM018501.1      163540468   --.--G---.---.---.-.----.--C------.---.--.G-.--.--C---.---.-  163540452</w:t>
      </w:r>
    </w:p>
    <w:p>
      <w:r>
        <w:t>CM018501.1      603901586   --A--.---.---.---.-.----.--C------.---.--.-----.--.---.---.-  603901572</w:t>
      </w:r>
    </w:p>
    <w:p>
      <w:r>
        <w:t>CM018501.1      403297347   --.--.---.---.---.-.----.--A------G---.--.G-.--.--.---.---.-  403297331</w:t>
      </w:r>
    </w:p>
    <w:p>
      <w:r>
        <w:t>CM018501.1      885151882   --.--.---.---A---.-.----.--.----------.--.--.--.--AAC-.---.-  885151866</w:t>
      </w:r>
    </w:p>
    <w:p>
      <w:r>
        <w:t>CM018501.1      646379048   --.--.---.---.---.-.----.--.------GG--.--.--.--A--C---.---.-  646379064</w:t>
      </w:r>
    </w:p>
    <w:p>
      <w:r>
        <w:t>CM018501.1      1084401818  --.--.---.---.---C-C----.--C------.---.A-.--.--.--C---.---.-  1084401834</w:t>
      </w:r>
    </w:p>
    <w:p>
      <w:r>
        <w:t>CM018501.1      856894278   --.--.---.---.---.-A----.--C------.---.--.G-.--.--C---.---.-  856894262</w:t>
      </w:r>
    </w:p>
    <w:p>
      <w:r>
        <w:t>CM018501.1      383343895   --T--.---.---.---.-.----.--G------G---.--.--.A-.--C---.---.-  383343879</w:t>
      </w:r>
    </w:p>
    <w:p>
      <w:r>
        <w:t>CM018501.1      1005995631  --.--.---.---.---.-.----.--C------.---.--.G-.--A--C---.-----  1005995646</w:t>
      </w:r>
    </w:p>
    <w:p>
      <w:r>
        <w:t>CM018501.1      83958265    --.--.---.---.---.-.----.--.------G---.--.G-.--A--C---.---.-  83958249</w:t>
      </w:r>
    </w:p>
    <w:p>
      <w:r>
        <w:t>CM018501.1      538933730   --.--.---.---.---.-.----.--C------.---.--.G-.--A--C---.-----  538933745</w:t>
      </w:r>
    </w:p>
    <w:p>
      <w:r>
        <w:t>CM018501.1      86468058    --.--.---.---.---.-.----.--C------.---.--.G-.--A--C---.-----  86468073</w:t>
      </w:r>
    </w:p>
    <w:p>
      <w:r>
        <w:t>CM018501.1      206817099   --.--.---.---.---.-.----.--C------.---.--.G-.--A--C---.---.-  206817083</w:t>
      </w:r>
    </w:p>
    <w:p>
      <w:r>
        <w:t>CM018501.1      272885156   --.--.---.---.---A-.----.--.------G---.--.G-.--A--C---.---.-  272885140</w:t>
      </w:r>
    </w:p>
    <w:p>
      <w:r>
        <w:t>CM018501.1      996738632   --.--.---.---.---.-.----.--C------.---.--.G-.--A--C---.-----  996738647</w:t>
      </w:r>
    </w:p>
    <w:p>
      <w:r>
        <w:t>CM018501.1      839565439   --.--.---.---.---.-.----.--C------.---.--.A-.--.--C---.---.-  839565455</w:t>
      </w:r>
    </w:p>
    <w:p>
      <w:r>
        <w:t>CM018501.1      80928488    --.--.-------.---.-.                                          80928484</w:t>
      </w:r>
    </w:p>
    <w:p>
      <w:r>
        <w:t>CM018501.1      1069095660  --.--.---.---.---.-.----.--C------.---.--.G-.--A--.---.---.-  1069095644</w:t>
      </w:r>
    </w:p>
    <w:p>
      <w:r>
        <w:t>CM018501.1      1000991006  --.--.---.---.---.-.----.--C------.---.--.G-.--A--C---.---.-  1000990990</w:t>
      </w:r>
    </w:p>
    <w:p>
      <w:r>
        <w:t>CM018501.1      506610011   --T--.---.---.---.-A----.--C------.G--.--.--.--.--C---.---.-  506610027</w:t>
      </w:r>
    </w:p>
    <w:p>
      <w:r>
        <w:t>CM018501.1      346697474   --.--.---.---.---.-.----.--.------G---.--.G-.--.--C---C---.-  346697458</w:t>
      </w:r>
    </w:p>
    <w:p>
      <w:r>
        <w:t>CM018501.1      820638333   --.--.---.---.---.-.----.--G------G---.--.C-.--.--.---.---.-  820638349</w:t>
      </w:r>
    </w:p>
    <w:p>
      <w:r>
        <w:t>CM018501.1      856637034   --.--.---G---.---.-.----.--.------.---TA-.--.--A--C---.---.-  856637050</w:t>
      </w:r>
    </w:p>
    <w:p>
      <w:r>
        <w:t>CM018501.1      959526549   --.--.---.---.---.-.----.--.------G---.--.G-.--.--C---C---.-  959526533</w:t>
      </w:r>
    </w:p>
    <w:p>
      <w:r>
        <w:t>CM018501.1      85853883    --.--.---.---.---.-.----.--C------G---.--.G-.--A--C---.---.-  85853899</w:t>
      </w:r>
    </w:p>
    <w:p>
      <w:r>
        <w:t>CM018501.1      332910503   --.--.---.---.---.-.----.--.------GG--.--.--.--.--.---.---.-  332910519</w:t>
      </w:r>
    </w:p>
    <w:p>
      <w:r>
        <w:t>CM018501.1      1097105395  --.--.---.---.---T-.----C--.----------.--.--.--.--AAC-.---.-  1097105411</w:t>
      </w:r>
    </w:p>
    <w:p>
      <w:r>
        <w:t>CM018501.1      312029370   --.--T---T---.---.-.----C--C------.G--.--.--.--A--C---C---.-  312029354</w:t>
      </w:r>
    </w:p>
    <w:p>
      <w:r>
        <w:t>CM018501.1      119342636   --.--.---.---.---.                                            119342640</w:t>
      </w:r>
    </w:p>
    <w:p>
      <w:r>
        <w:t>CM018501.1      166710775   --.--.---.---.---T-.----.--C------.G--.--.--.--A--C---.---.-  166710791</w:t>
      </w:r>
    </w:p>
    <w:p>
      <w:r>
        <w:t>CM018501.1      615757935   --.--.---.---.---.-.----.--C------.G--.--.--.--.--C---.---.-  615757951</w:t>
      </w:r>
    </w:p>
    <w:p>
      <w:r>
        <w:t>CM018501.1      537297350   --T--.---T---.---.-.----.--.------GG--.--.--.--A--C---.---.-  537297334</w:t>
      </w:r>
    </w:p>
    <w:p>
      <w:r>
        <w:t>CM018501.1      1052342235  --T--.---.---.---.-.----.--.------GG--.--.--.--.--C---.---.-  1052342251</w:t>
      </w:r>
    </w:p>
    <w:p>
      <w:r>
        <w:t>CM018501.1      861714213   --.--.---.---.---.-.----.--C------.G--.--.--.--A--C---.---.-  861714229</w:t>
      </w:r>
    </w:p>
    <w:p>
      <w:r>
        <w:t>CM018501.1      289101063   --.--.---.---.---.-.----.--CA-----.---.--.--.--A--C---A---.-  289101079</w:t>
      </w:r>
    </w:p>
    <w:p>
      <w:r>
        <w:t>CM018501.1      334536561   --.--.---.---.---.-.----C--.------.T--.--.--.--A--C---.---.-  334536545</w:t>
      </w:r>
    </w:p>
    <w:p>
      <w:r>
        <w:t>CM018501.1      916905234   --T--.---.---.---.-.----.--C------.A--.--.--.--A--C---.-----  916905249</w:t>
      </w:r>
    </w:p>
    <w:p>
      <w:r>
        <w:t>CM018501.1      940592298   --.--.---.---.---.-.----.--G----------.--.--.--.--AAC-.---.-  940592314</w:t>
      </w:r>
    </w:p>
    <w:p>
      <w:r>
        <w:t>CM018501.1      226246820   --T--.---.---.---.-.----.--C------.---.--.                    226246830</w:t>
      </w:r>
    </w:p>
    <w:p>
      <w:r>
        <w:t>CM018501.1      98571581    --.--.---.---.---A-.----.--C------.---.--.G-.--A--C---.---.-  98571565</w:t>
      </w:r>
    </w:p>
    <w:p>
      <w:r>
        <w:t>CM018501.1      919830274   --.--.---.---.---.-.                                          919830269</w:t>
      </w:r>
    </w:p>
    <w:p>
      <w:r>
        <w:t>CM018501.1      337938503   --.--T---.---.---.-.----.                                     337938509</w:t>
      </w:r>
    </w:p>
    <w:p>
      <w:r>
        <w:t>CM018501.1      796260950   --.--T---.---.---.-.----.--C------.G--.--.--.--A--C---.---.-  796260966</w:t>
      </w:r>
    </w:p>
    <w:p>
      <w:r>
        <w:t>CM018501.1      593866298   --.--.---.---.---.-.----.--C------.G--.--.--.--.--C---.---.-  593866314</w:t>
      </w:r>
    </w:p>
    <w:p>
      <w:r>
        <w:t>CM018501.1      776298946   --.--.---.---.---.-.----.--C------.G--.--.--.--A--C---.---.-  776298962</w:t>
      </w:r>
    </w:p>
    <w:p>
      <w:r>
        <w:t>CM018501.1      494814594   --.--.---.---.---.-T----.--.G-----.---.--.--.--.--C---C---.-  494814610</w:t>
      </w:r>
    </w:p>
    <w:p>
      <w:r>
        <w:t>CM018501.1      525223720   --.--T---.---.---.-.----.--.G-----.---.--.--.--A--C---.---.-  525223736</w:t>
      </w:r>
    </w:p>
    <w:p>
      <w:r>
        <w:t>CM018501.1      380871451   --A--.---.---.---.-.----.--CA-----.---.--.--.--A--C---.---.-  380871467</w:t>
      </w:r>
    </w:p>
    <w:p>
      <w:r>
        <w:t>CM018501.1      899726366   --.--.---.---.---.-.----G--.------.G--.--.--.--A--C---.---.-  899726382</w:t>
      </w:r>
    </w:p>
    <w:p>
      <w:r>
        <w:t>CM018501.1      761439071   --.--A---T---.---.-.----.--CG-----.---.--.--.--A--C---.---.-  761439087</w:t>
      </w:r>
    </w:p>
    <w:p>
      <w:r>
        <w:t>CM018501.1      141690047   --.--.---.---.---.                                            141690043</w:t>
      </w:r>
    </w:p>
    <w:p>
      <w:r>
        <w:t>CM018501.1      753720862   --.--.---.---.---.-.----.--C------.G--.--.--.--.--C---C---.-  753720878</w:t>
      </w:r>
    </w:p>
    <w:p>
      <w:r>
        <w:t>CM018501.1      733238700   --.--.---.---C---.------.--C------.---.--.G-.--.--.-------.-  733238686</w:t>
      </w:r>
    </w:p>
    <w:p>
      <w:r>
        <w:t>CM018501.1      721001460   --.--.---.---.---.-.----C--.------G---.--.--.--A--A---.---G-  721001445</w:t>
      </w:r>
    </w:p>
    <w:p>
      <w:r>
        <w:t>CM018501.1      276881818   --.--.---.---.---.-.----.--.------.G--.--.--.--A--C---.---.-  276881834</w:t>
      </w:r>
    </w:p>
    <w:p>
      <w:r>
        <w:t>CM018501.1      33346141    --.--.---.---.---.-.----.--C------.G--.--.--.--A--C---.---.-  33346125</w:t>
      </w:r>
    </w:p>
    <w:p>
      <w:r>
        <w:t>CM018501.1      200887489   --.--.---.---.---A-.----.--.------GG--.--.--.--A--C---.---.-  200887505</w:t>
      </w:r>
    </w:p>
    <w:p>
      <w:r>
        <w:t>CM018501.1      55634251    --T--.---.---.---.-.----.--C------.G--.--.--.--A--C---.---.-  55634267</w:t>
      </w:r>
    </w:p>
    <w:p>
      <w:r>
        <w:t>CM018501.1      224624911   --.--.---.A--.---.-.------------------.--.--.--A--G---.---.-  224624898</w:t>
      </w:r>
    </w:p>
    <w:p>
      <w:r>
        <w:t>CM018501.1      753799284   --.--.---.---.---.-.----.--C------.G--.--.--.--A--C---.---G-  753799300</w:t>
      </w:r>
    </w:p>
    <w:p>
      <w:r>
        <w:t>CM018501.1      244203437   --.--.---.---.---.                                            244203441</w:t>
      </w:r>
    </w:p>
    <w:p>
      <w:r>
        <w:t>CM018501.1      1102690788  --.--.---.---.---.-.----.--C------.---.--.G-.--A--.---.---G-  1102690772</w:t>
      </w:r>
    </w:p>
    <w:p>
      <w:r>
        <w:t>CM018501.1      732421779   --.--.---.---.---.-.----C--.------G---.T-.--.--.--.---G---.-  732421795</w:t>
      </w:r>
    </w:p>
    <w:p>
      <w:r>
        <w:t>CM018501.1      201075687   --G--.---.---.---T-.----.--.------GG--.--.--.--A--C---.---.-  201075703</w:t>
      </w:r>
    </w:p>
    <w:p>
      <w:r>
        <w:t>CM018501.1      238142739   --.--.---.---.---.-.----.--C------.T--.--.--.--A--C---.---.-  238142723</w:t>
      </w:r>
    </w:p>
    <w:p>
      <w:r>
        <w:t>CM018501.1      902458485   --.--T---.---.---.-.----.--C------.G--.--.--.--A--C---.---.-  902458469</w:t>
      </w:r>
    </w:p>
    <w:p>
      <w:r>
        <w:t>CM018501.1      543101608   --.--.---.---.                                                543101611</w:t>
      </w:r>
    </w:p>
    <w:p>
      <w:r>
        <w:t>CM018501.1      679826385   --.--.---.---.---.-.----.--C------.---.--.G-.--A--C---.---.-  679826369</w:t>
      </w:r>
    </w:p>
    <w:p>
      <w:r>
        <w:t>CM018501.1      376316537   --.--.                                                        376316536</w:t>
      </w:r>
    </w:p>
    <w:p>
      <w:r>
        <w:t>CM018501.1      726257978   --.--T---.---.---.-.----.--.------G---.--.G-.--A--C---.---.-  726257962</w:t>
      </w:r>
    </w:p>
    <w:p>
      <w:r>
        <w:t>CM018501.1      595143368   --.--T---.---.---.-.----.--C------.---.--.                    595143378</w:t>
      </w:r>
    </w:p>
    <w:p>
      <w:r>
        <w:t>CM018501.1      1007163986  --.--T---.---.---.-.----.--C------.---.--.G-.--A--C---.---.-  1007164002</w:t>
      </w:r>
    </w:p>
    <w:p>
      <w:r>
        <w:t>CM018501.1      333643920   --.--.---.---.---.-.----.--CAG----.---.--.--.--.--C---.---.-  333643937</w:t>
      </w:r>
    </w:p>
    <w:p>
      <w:r>
        <w:t>CM018501.1      1025900843  --.--.---.---.---.-A----.--C------.---.--.G-.--A--C---.---.-  1025900827</w:t>
      </w:r>
    </w:p>
    <w:p>
      <w:r>
        <w:t>CM018501.1      897114523   --.--T---.---.---.-.----.--C------.---.--.G-.--A--C---.---.-  897114507</w:t>
      </w:r>
    </w:p>
    <w:p>
      <w:r>
        <w:t>CM018503.1      605783642   --.--.---.---.---.-.----A--G------G---.--A--.--.--C---.---.-  605783657</w:t>
      </w:r>
    </w:p>
    <w:p>
      <w:r>
        <w:t>CM018503.1      570210884   --.--.---.---.---.-.----.--C------.---.--.--.--A--A---.---G-  570210869</w:t>
      </w:r>
    </w:p>
    <w:p>
      <w:r>
        <w:t>CM018503.1      541297665   --T--.---T---.---.-.----.--C------.---.A-.--.--.--C---.---.-  541297681</w:t>
      </w:r>
    </w:p>
    <w:p>
      <w:r>
        <w:t>CM018503.1      315557371   --.--.---.---.---.-.----A--C------.---.T-.--.--.--C---.---.-  315557355</w:t>
      </w:r>
    </w:p>
    <w:p>
      <w:r>
        <w:t>CM018503.1      396546903   --.--.---.---.---.-.----.--.------G---.--.G-.--A--C---.---.-  396546887</w:t>
      </w:r>
    </w:p>
    <w:p>
      <w:r>
        <w:t>CM018503.1      390866557   --.--.---.---.---.-.----.--C------G---.--.CA.--.--C---.---.-  390866540</w:t>
      </w:r>
    </w:p>
    <w:p>
      <w:r>
        <w:t>CM018503.1      117895246   --.--.---.---.---.-.----.--C------.---.--.G-.--A--C---.---.-  117895230</w:t>
      </w:r>
    </w:p>
    <w:p>
      <w:r>
        <w:t>CM018503.1      465143889   --.--.---.---.---.-.----.--C------.---.-----------.---.---G-  465143877</w:t>
      </w:r>
    </w:p>
    <w:p>
      <w:r>
        <w:t>CM018503.1      474680764   --.--.---.---.---.-A----.--C------.G--.--.--.--.--C---.---.-  474680780</w:t>
      </w:r>
    </w:p>
    <w:p>
      <w:r>
        <w:t>CM018503.1      541256263   --T--.---.---.---.-.----.--.------.---.--.G-.--.--C---G---.-  541256247</w:t>
      </w:r>
    </w:p>
    <w:p>
      <w:r>
        <w:t>CM018503.1      336442743   --.--.---.---.---.-.----.--C------.G--.--.--.--.--C---.---.-  336442759</w:t>
      </w:r>
    </w:p>
    <w:p>
      <w:r>
        <w:t>CM018503.1      317173752   --.--.---.---.---.-T----.--C------.---.--.--.--A--AC--.---.-  317173736</w:t>
      </w:r>
    </w:p>
    <w:p>
      <w:r>
        <w:t>CM018503.1      103066786   --.--.---.---C---A-.----.--C------.---.A-.--.--.--C---.---.-  103066802</w:t>
      </w:r>
    </w:p>
    <w:p>
      <w:r>
        <w:t>CM018503.1      98847313    --.--.---.---.---.-.----.--C------.---.--.--.--A--AC--.---.-  98847297</w:t>
      </w:r>
    </w:p>
    <w:p>
      <w:r>
        <w:t>CM018503.1      549491027   --.--.---.---.---.-.----.--C------.---T--.--.C-A--.---.---.-  549491011</w:t>
      </w:r>
    </w:p>
    <w:p>
      <w:r>
        <w:t>CM018503.1      442809803   --T--.---A---.---.-.----.--.------GG--.--.--.--.--C---.---.-  442809819</w:t>
      </w:r>
    </w:p>
    <w:p>
      <w:r>
        <w:t>CM018503.1      336875741   --.--.---.---.---.-.----.--C------.---A--.--.--A--AC--.---.-  336875725</w:t>
      </w:r>
    </w:p>
    <w:p>
      <w:r>
        <w:t>CM018503.1      261886671   --.--.---.---.---.-C----.--.------GG--.--.--.--.--C---.---.-  261886687</w:t>
      </w:r>
    </w:p>
    <w:p>
      <w:r>
        <w:t>CM018503.1      548388320   --.--.---.---.---.-.----.--G------G---.--.--.A-.--C---.---.-  548388304</w:t>
      </w:r>
    </w:p>
    <w:p>
      <w:r>
        <w:t>CM018503.1      572965189   --.--.---.---.---.-.----.--.------G---.--.G-.--.C-.AAG.---.-  572965209</w:t>
      </w:r>
    </w:p>
    <w:p>
      <w:r>
        <w:t>CM018503.1      391664162   --.--.---.---.---.-.----.C-.------G---.--.--.--.--C---.---.-  391664178</w:t>
      </w:r>
    </w:p>
    <w:p>
      <w:r>
        <w:t>CM018503.1      384452257   --.--.---.---.---.-.----CC-.------G---.--.--.--.--C---.---.-  384452273</w:t>
      </w:r>
    </w:p>
    <w:p>
      <w:r>
        <w:t>CM018503.1      647858432   --.--.---.---.---.-A----.--.------G---.--.--.--.A-C---.---.-  647858448</w:t>
      </w:r>
    </w:p>
    <w:p>
      <w:r>
        <w:t>CM018503.1      291876085   --.--.---.---.---.-.----.--.------G---.--.G-.--A--C---.---.-  291876069</w:t>
      </w:r>
    </w:p>
    <w:p>
      <w:r>
        <w:t>CM018503.1      556467744   --.--.---T---.---.-.----C--.------G---.--.--G--.A-.---.---.-  556467760</w:t>
      </w:r>
    </w:p>
    <w:p>
      <w:r>
        <w:t>CM018503.1      102061593   --.--.---T---.---.-.----.--.------GG--.--.--.--.--C---.---.-  102061609</w:t>
      </w:r>
    </w:p>
    <w:p>
      <w:r>
        <w:t>CM018503.1      35234880    --.--.---.---.---.-.----.--A------GG--.--.--.--.--C---.---.-  35234896</w:t>
      </w:r>
    </w:p>
    <w:p>
      <w:r>
        <w:t>CM018503.1      335041715   --.--.---.---.---C-.----.--C------.---.--.G-.--A--C---C---.-  335041699</w:t>
      </w:r>
    </w:p>
    <w:p>
      <w:r>
        <w:t>CM018503.1      625077264   --T--T---.---.---.-.----.--C------.---.--.G-.--.--.---.---.-  625077280</w:t>
      </w:r>
    </w:p>
    <w:p>
      <w:r>
        <w:t>CM018503.1      213711187   --.--.---.---.---.-.----.--C------.---.--.G-.--A--C---.---.-  213711171</w:t>
      </w:r>
    </w:p>
    <w:p>
      <w:r>
        <w:t>CM018503.1      516856156   --.--T---.---.---.-.----G--.------G---.--.C-.--.--C---.---.-  516856140</w:t>
      </w:r>
    </w:p>
    <w:p>
      <w:r>
        <w:t>CM018503.1      228296928   --A--.---.---.---.-.----.--.G-----.---.--.--.--.--C---.---.-  228296944</w:t>
      </w:r>
    </w:p>
    <w:p>
      <w:r>
        <w:t>CM018503.1      449063120   --.--.---.---.---.-.----.--.G-----G---.--.--.--.--C---.---.-  449063104</w:t>
      </w:r>
    </w:p>
    <w:p>
      <w:r>
        <w:t>CM018503.1      539317849   --.--.---.---.---.-.----C--.------G---.--.-----.----------.-  539317837</w:t>
      </w:r>
    </w:p>
    <w:p>
      <w:r>
        <w:t>CM018503.1      274451654   --.--.---T---.---.-.----.--C------.---.--.--.A-.--C---.---.-  274451638</w:t>
      </w:r>
    </w:p>
    <w:p>
      <w:r>
        <w:t>CM018503.1      255560604   --.--T---.---.---C-A----.--.------G---.--.--.A-.--.---.---.-  255560588</w:t>
      </w:r>
    </w:p>
    <w:p>
      <w:r>
        <w:t>CM018503.1      167456048   --.--.---.---.---.-.----.--.------G---.--.C-.--.--C---.---.-  167456032</w:t>
      </w:r>
    </w:p>
    <w:p>
      <w:r>
        <w:t>CM018503.1      63599635    --.--.---.---.---.-.----.--.------.G--.--.--.--.--C---.---.-  63599651</w:t>
      </w:r>
    </w:p>
    <w:p>
      <w:r>
        <w:t>CM018503.1      646619362   --.--.---.---.---.-.----.--C------.---.--.G-.--.--G---.---.-  646619346</w:t>
      </w:r>
    </w:p>
    <w:p>
      <w:r>
        <w:t>CM018503.1      36249702    --.--.---.---.---.-.----.C-G------.---.--.--.--.--C---.---.-  36249718</w:t>
      </w:r>
    </w:p>
    <w:p>
      <w:r>
        <w:t>CM018503.1      444623299   --.--.---.---.---.-.----.--C------G---.T-.--.--.--C---.---.-  444623315</w:t>
      </w:r>
    </w:p>
    <w:p>
      <w:r>
        <w:t>CM018503.1      352213142   --.--.---.---.---.-.----.--.------G---.--.--.--A--C---.---.-  352213157</w:t>
      </w:r>
    </w:p>
    <w:p>
      <w:r>
        <w:t>CM018503.1      287216767   --.--.---.---.---A-.----.--.------G---.--.G-C--A--C---.---.-  287216783</w:t>
      </w:r>
    </w:p>
    <w:p>
      <w:r>
        <w:t>CM018503.1      118189041   --.--.---.---.---.-.----.--A------.---.--.G-.--.--C---.---.-  118189025</w:t>
      </w:r>
    </w:p>
    <w:p>
      <w:r>
        <w:t>CM018503.1      607457741   --.--.---.---.---.-.----.--C------.---.--.--.A-.--C---.---.-  607457725</w:t>
      </w:r>
    </w:p>
    <w:p>
      <w:r>
        <w:t>CM018503.1      118228801   --G--.---.---.---.-.----.--.------G---.--.C-.--.--C---.---.-  118228785</w:t>
      </w:r>
    </w:p>
    <w:p>
      <w:r>
        <w:t>CM018503.1      310418737   --A--.---.---.---.-.----.--C------.G--.--.--.--A--C---.---G-  310418753</w:t>
      </w:r>
    </w:p>
    <w:p>
      <w:r>
        <w:t>CM018503.1      415382697   --G--.---.---.---T-.----.--C------.---.--.A-.--.--C---.---.-  415382713</w:t>
      </w:r>
    </w:p>
    <w:p>
      <w:r>
        <w:t>CM018503.1      312829559   --G--.---.---.---.-.----.C-.------G---.--C--.--.--C---.---.-  312829543</w:t>
      </w:r>
    </w:p>
    <w:p>
      <w:r>
        <w:t>CM018503.1      173147348   --T--.---.---.---.-A----A--C------.G--.--.--.--.--C---.---.-  173147332</w:t>
      </w:r>
    </w:p>
    <w:p>
      <w:r>
        <w:t>CM018503.1      643466186   --.--.---.---.---.-C----.--C------C---.--.C-.--A--C---.---.-  643466170</w:t>
      </w:r>
    </w:p>
    <w:p>
      <w:r>
        <w:t>CM018503.1      418187361   --A--.---.---C---A-.----.--C------.---.--.-----.--.GC-.---.-  418187377</w:t>
      </w:r>
    </w:p>
    <w:p>
      <w:r>
        <w:t>CM018503.1      294503200   --.--.---.---.---.-.----.--C------.G--.--.--.--A--C---.---C-  294503184</w:t>
      </w:r>
    </w:p>
    <w:p>
      <w:r>
        <w:t>CM018503.1      607939528   --T--.---.---.---.-.----.--.------T---.--.--.--.G-C---.---.-  607939512</w:t>
      </w:r>
    </w:p>
    <w:p>
      <w:r>
        <w:t>CM018503.1      118089264   --.--.---.---.---.-.----.--C------.---.A-.--.--A--C---.---.-  118089248</w:t>
      </w:r>
    </w:p>
    <w:p>
      <w:r>
        <w:t>CM018503.1      324113619   --T--.---T---.---.-.----.--.------G---.--.G-.--.--.---.---.-  324113603</w:t>
      </w:r>
    </w:p>
    <w:p>
      <w:r>
        <w:t>CM018503.1      91795597    --.--.---.---.---.-.----.--C------.---.--.G-.--.--C---.---.-  91795613</w:t>
      </w:r>
    </w:p>
    <w:p>
      <w:r>
        <w:t>CM018503.1      335279900   --.--.---.---.---.-.----.--.G-----G---.--.--.--.--C---.---.-  335279916</w:t>
      </w:r>
    </w:p>
    <w:p>
      <w:r>
        <w:t>CM018503.1      244122716   --.--.---.---.---.-.----.--C------.---.--.G-.--A--C---.---T-  244122700</w:t>
      </w:r>
    </w:p>
    <w:p>
      <w:r>
        <w:t>CM018503.1      394106781   --.--.---.---.---.-.----.--G------GG--.--.--.--.--C---C---.-  394106797</w:t>
      </w:r>
    </w:p>
    <w:p>
      <w:r>
        <w:t>CM018503.1      280949245   --.--.---.---.---.-C----.--C------.G--.--.--.--A--C---A---.-  280949261</w:t>
      </w:r>
    </w:p>
    <w:p>
      <w:r>
        <w:t>CM018503.1      580964505   --T--.---.---.---.-.----.--.------G---.--.G-.--.--C---G---.-  580964489</w:t>
      </w:r>
    </w:p>
    <w:p>
      <w:r>
        <w:t>CM018503.1      646137780   --.--.---T---.---.-.----.--C------.---.--.-----.--.GC-.---.-  646137764</w:t>
      </w:r>
    </w:p>
    <w:p>
      <w:r>
        <w:t>CM018503.1      399516431   --.--.---.---.---.-A----.--C------.---.--.G-.--.--C---.---.-  399516447</w:t>
      </w:r>
    </w:p>
    <w:p>
      <w:r>
        <w:t>CM018503.1      545932175   --.--.---.---.---A-.----.--C------.G--.--.--.--A--C---.---.-  545932191</w:t>
      </w:r>
    </w:p>
    <w:p>
      <w:r>
        <w:t>CM018503.1      255276488   --T--.---.---.---.-.----.--.------G---.--.G-.--A--C---.---.-  255276472</w:t>
      </w:r>
    </w:p>
    <w:p>
      <w:r>
        <w:t>CM018503.1      616109104   --.--.---.---.---.-.----.---------.---.--.                    616109113</w:t>
      </w:r>
    </w:p>
    <w:p>
      <w:r>
        <w:t>CM018503.1      343866226   --.--.---.---.---.-.----.--.------GG--.--.--.--.--C---.---.-  343866242</w:t>
      </w:r>
    </w:p>
    <w:p>
      <w:r>
        <w:t>CM018503.1      641154073   --.--.---.---.---.-.----C--C------.G--.--.--.--.--C---.---.-  641154089</w:t>
      </w:r>
    </w:p>
    <w:p>
      <w:r>
        <w:t>CM018503.1      114827523   --.--.---.---.---.-.----.--C------.G--.--.--T--.--C---.---.-  114827539</w:t>
      </w:r>
    </w:p>
    <w:p>
      <w:r>
        <w:t>CM018503.1      279903857   --.--.---.---.---.-.----.--.G-----G---.--.--.--.--C---.---.-  279903873</w:t>
      </w:r>
    </w:p>
    <w:p>
      <w:r>
        <w:t>CM018503.1      323042573   --.--.---.---.---.-.----.--.G-----G---.--.--.--.--C---.---.-  323042557</w:t>
      </w:r>
    </w:p>
    <w:p>
      <w:r>
        <w:t>CM018503.1      285129762   --T--.---.---.---.-.----.--.------GT--.--.--.--.--C---.---.-  285129778</w:t>
      </w:r>
    </w:p>
    <w:p>
      <w:r>
        <w:t>CM018503.1      434965245   --.--.---.---.---.-.----C--C------.G--.--.--.--.--.---.---.-  434965261</w:t>
      </w:r>
    </w:p>
    <w:p>
      <w:r>
        <w:t>CM018503.1      322992949   --.--.---.---A---.-.----.--.------G---.A-.--.--.--C---.---.-  322992965</w:t>
      </w:r>
    </w:p>
    <w:p>
      <w:r>
        <w:t>CM018503.1      142057292   --.--.---.---C---A-.----.--.G-----G---.--.--.--.--G---.---.-  142057276</w:t>
      </w:r>
    </w:p>
    <w:p>
      <w:r>
        <w:t>CM018503.1      260332975   --.--.---.---.---.-.----.--.-------------.--.--.--C---.---.-  260332988</w:t>
      </w:r>
    </w:p>
    <w:p>
      <w:r>
        <w:t>CM018503.1      117915858   --.--.---.---.---.-.----.--C------.G--.--.--.--.--C---.---.-  117915874</w:t>
      </w:r>
    </w:p>
    <w:p>
      <w:r>
        <w:t>CM018503.1      272666293   --T--.---T---.---.-.----.--C------.---.--.--.--A--AC--.---.-  272666309</w:t>
      </w:r>
    </w:p>
    <w:p>
      <w:r>
        <w:t>CM018503.1      275944328   --.--.---.---.---.-.----.--.------G---.--.G-.--.--C---.---.-  275944312</w:t>
      </w:r>
    </w:p>
    <w:p>
      <w:r>
        <w:t>CM018503.1      416596484   --.--.---T---.---.-.----.--C------.G--.--.--.--.--C---.---.-  416596500</w:t>
      </w:r>
    </w:p>
    <w:p>
      <w:r>
        <w:t>CM018503.1      594568333   --.--.---.---.---.-.----CC-.------G---.--.--.--.--C---.---G-  594568349</w:t>
      </w:r>
    </w:p>
    <w:p>
      <w:r>
        <w:t>CM018503.1      608241938   --.--.---.---A---A-.----.--C------.G--.--.--.--.--C---.---.-  608241954</w:t>
      </w:r>
    </w:p>
    <w:p>
      <w:r>
        <w:t>CM018503.1      389863694   --.--.---T---.---.-.----.--.G-----.---.--.--.--.--C---.---.-  389863710</w:t>
      </w:r>
    </w:p>
    <w:p>
      <w:r>
        <w:t>CM018503.1      395613706   --.--T---.---.---.-.----.--.------G---.--.G-.--C--C---.---.-  395613690</w:t>
      </w:r>
    </w:p>
    <w:p>
      <w:r>
        <w:t>CM018503.1      193634355   --.--.---.---.---.-.----.--.G-----G---.--.--.--.--C---.---.-  193634339</w:t>
      </w:r>
    </w:p>
    <w:p>
      <w:r>
        <w:t>CM018503.1      446510802   --.--.---.---.---.-.----.--C------.G--.--.--.--.--C---.---.-  446510818</w:t>
      </w:r>
    </w:p>
    <w:p>
      <w:r>
        <w:t>CM018503.1      380080108   --.--.---.---C---A-.----C--.------G---.--.A-.--.--C---.---.-  380080124</w:t>
      </w:r>
    </w:p>
    <w:p>
      <w:r>
        <w:t>CM018503.1      331239198   --.--.---.---.---.-.----.--.G-----G---.--.--.--.--C---.---.-  331239214</w:t>
      </w:r>
    </w:p>
    <w:p>
      <w:r>
        <w:t>CM018503.1      340445783   --.--.---.---.---.-C----.C-C------.---.--.--.--.--.---.---.-  340445767</w:t>
      </w:r>
    </w:p>
    <w:p>
      <w:r>
        <w:t>CM018503.1      624870423   --.--.---T---C---.-.----.--C------.G--.--.--.--.--C---.---.-  624870439</w:t>
      </w:r>
    </w:p>
    <w:p>
      <w:r>
        <w:t>CM018503.1      116707091   --.--.---.---.---.-.----.--C------.G--.--.--.--.--C---.---.-  116707107</w:t>
      </w:r>
    </w:p>
    <w:p>
      <w:r>
        <w:t>CM018503.1      614771843   --.--.---.---.---.-.----.--.G-----G---.--.--.--.--C---.---G-  614771827</w:t>
      </w:r>
    </w:p>
    <w:p>
      <w:r>
        <w:t>CM018503.1      449976700   --.--T---.---.---.-.----.--.------G---.--.A-.--.--C---.---.-  449976716</w:t>
      </w:r>
    </w:p>
    <w:p>
      <w:r>
        <w:t>CM018503.1      547373891   --.--.---T---.---.-.----.--C------.G--.--.--.--A--A---.---.-  547373907</w:t>
      </w:r>
    </w:p>
    <w:p>
      <w:r>
        <w:t>CM018503.1      583217927   --.--.---.---.---.-.----.C-.------G---.--.--.--.--C---.---.-  583217911</w:t>
      </w:r>
    </w:p>
    <w:p>
      <w:r>
        <w:t>CM018503.1      539186436   --.--.---.---.---.-.----.--.T-----G---.--.--.--.--C---A---.-  539186420</w:t>
      </w:r>
    </w:p>
    <w:p>
      <w:r>
        <w:t>CM018503.1      26723627    --.--.---.---.---.-.----.C-.------G---T--.--.--.--C---.---.-  26723611</w:t>
      </w:r>
    </w:p>
    <w:p>
      <w:r>
        <w:t>CM018503.1      445900157   --.--.---.---.---.-.----.--.G-----.---.--A--.--.--.---C---.-  445900173</w:t>
      </w:r>
    </w:p>
    <w:p>
      <w:r>
        <w:t>CM018503.1      37094966    --T--.---.---.---.-.----.--C------.---.--.--G--.G-G---.---T-  37094950</w:t>
      </w:r>
    </w:p>
    <w:p>
      <w:r>
        <w:t>CM018503.1      267397768   --.--.---.---.---.-A----.--C------.---.--.--G--.--GC--.---.-  267397752</w:t>
      </w:r>
    </w:p>
    <w:p>
      <w:r>
        <w:t>CM018503.1      343407383   --.--.---.---C---.-.----.--.G-----T---.--.--.--.--A---.---.-  343407399</w:t>
      </w:r>
    </w:p>
    <w:p>
      <w:r>
        <w:t>CM018503.1      457396776   --T--.---.---.---.-A----.--C------.G--.--.--.--A--C---.---C-  457396792</w:t>
      </w:r>
    </w:p>
    <w:p>
      <w:r>
        <w:t>CM018503.1      104124907   --.--.---.---.---.--------------------------.--.--C---.---.-  104124898</w:t>
      </w:r>
    </w:p>
    <w:p>
      <w:r>
        <w:t>CM018503.1      275147128   --.--.---T---.---.-.----.CA.------.---.-----.--.--C---.---.-  275147112</w:t>
      </w:r>
    </w:p>
    <w:p>
      <w:r>
        <w:t>CM018503.1      401649674   --.--.---.---.---.-.----.--.G-----G---.--.--.--A--C---.---.-  401649690</w:t>
      </w:r>
    </w:p>
    <w:p>
      <w:r>
        <w:t>CM018503.1      289424840   --.--T---.---.---.-.----.                                     289424834</w:t>
      </w:r>
    </w:p>
    <w:p>
      <w:r>
        <w:t>CM018503.1      496593360   --.--.---.---.---.-.----.                                     496593354</w:t>
      </w:r>
    </w:p>
    <w:p>
      <w:r>
        <w:t>CM018503.1      321427895   --.--.---.---.---.-.----.--.G-----G---.--.--.--.--C---.---.-  321427879</w:t>
      </w:r>
    </w:p>
    <w:p>
      <w:r>
        <w:t>CM018503.1      231399480   --.--A---.---.---.-A----.--.G-----G---.--.--.--.--C---.---.-  231399496</w:t>
      </w:r>
    </w:p>
    <w:p>
      <w:r>
        <w:t>CM018503.1      573172420   --.--.---.---.---A-.----.--C------.G--.--.--.--.--C---.---.-  573172436</w:t>
      </w:r>
    </w:p>
    <w:p>
      <w:r>
        <w:t>CM018503.1      439116434   --.--.---.---.---.-.----.--G------.---.--.A-.--.--C---.---.-  439116450</w:t>
      </w:r>
    </w:p>
    <w:p>
      <w:r>
        <w:t>CM018503.1      349899130   --.--.---.---.---.-.----.--C------.---.--.T-.--.--C---.---.-  349899146</w:t>
      </w:r>
    </w:p>
    <w:p>
      <w:r>
        <w:t>CM018503.1      191511165   --.--.---.---.---.-.----.--C------.---.--.G-.--.--C---.---.-  191511149</w:t>
      </w:r>
    </w:p>
    <w:p>
      <w:r>
        <w:t>CM018503.1      262773371   --T--.---.---.---.-.----.--C------.---.--.G-.--.--C---.---.-  262773355</w:t>
      </w:r>
    </w:p>
    <w:p>
      <w:r>
        <w:t>CM018503.1      478449780   --.--.---.---.---.-.C---C--A------.---.--.--.--.--C---.---.-  478449764</w:t>
      </w:r>
    </w:p>
    <w:p>
      <w:r>
        <w:t>CM018503.1      115205654   --.--.---.---.---.-.----.--C------.---.--.G-.--.--C---.---.-  115205670</w:t>
      </w:r>
    </w:p>
    <w:p>
      <w:r>
        <w:t>CM018503.1      104862904   --TT-.---.---.---.-C----.--.G-----.---A--C--.--.--C---.---.-  104862887</w:t>
      </w:r>
    </w:p>
    <w:p>
      <w:r>
        <w:t>CM018503.1      579034627   --.--.---.---.---.-.----C--.------G---.--.G-.--.--C---.---.-  579034611</w:t>
      </w:r>
    </w:p>
    <w:p>
      <w:r>
        <w:t>CM018503.1      575469030   --.--.---.---.---.-.----.                                     575469024</w:t>
      </w:r>
    </w:p>
    <w:p>
      <w:r>
        <w:t>CM018503.1      116409752   --.--.---.---.---.-A----.--C------.---.T-.--.--.--G---.---.-  116409736</w:t>
      </w:r>
    </w:p>
    <w:p>
      <w:r>
        <w:t>CM018503.1      313930607   --.--T---.---.---.-.----.--C------.A--.--.--.--.--C---.---.-  313930591</w:t>
      </w:r>
    </w:p>
    <w:p>
      <w:r>
        <w:t>CM018503.1      260172628   --.--.---.---.---.-.----.--C------.G--.--.--.--.--C---.---.-  260172644</w:t>
      </w:r>
    </w:p>
    <w:p>
      <w:r>
        <w:t>CM018503.1      575782727   --.--.---.---.---.-.C---.--G------T---.--.--.--.--C---.---.-  575782743</w:t>
      </w:r>
    </w:p>
    <w:p>
      <w:r>
        <w:t>CM018503.1      138467902   --.--.---.---.---.-.----.--.------GG--.--.--.--A--.---.---G-  138467918</w:t>
      </w:r>
    </w:p>
    <w:p>
      <w:r>
        <w:t>CM018503.1      632114488   --.--.---.---.---.-C----.--C------.G--.--.--.--.--C---A---.-  632114504</w:t>
      </w:r>
    </w:p>
    <w:p>
      <w:r>
        <w:t>CM018503.1      361449378   --.--.-------.---A-.----.--C------.G--.--.--.--.--C---.---.-  361449393</w:t>
      </w:r>
    </w:p>
    <w:p>
      <w:r>
        <w:t>CM018503.1      380206454   --.--A---.---.---.-.----.--.G-----G---.--.--.--A--C---.---.-  380206470</w:t>
      </w:r>
    </w:p>
    <w:p>
      <w:r>
        <w:t>CM018503.1      450575072   --T--.---.---G---.-.----.--C------.G--.--.--.--.--A---.---.-  450575056</w:t>
      </w:r>
    </w:p>
    <w:p>
      <w:r>
        <w:t>CM018503.1      643441418   --.--.---T---.---.-.----.--.G-----G---.--.--.--A--C---.---.-  643441402</w:t>
      </w:r>
    </w:p>
    <w:p>
      <w:r>
        <w:t>CM018503.1      280010293   --.----------.---.-.----.C-A------.---.--.--.--A--C---.---.-  280010279</w:t>
      </w:r>
    </w:p>
    <w:p>
      <w:r>
        <w:t>CM018503.1      14259669    --.--.---.---.---.-.----.--.------G---.A-.--.--.--C---.---.-  14259685</w:t>
      </w:r>
    </w:p>
    <w:p>
      <w:r>
        <w:t>CM018503.1      101144829   --.--.---.---.---.-.----.C-G------G---.--.--.--.--C---.---.-  101144845</w:t>
      </w:r>
    </w:p>
    <w:p>
      <w:r>
        <w:t>CM018503.1      447420722   --.--.---.---.---.-.----.--C------.---.--.G-.--.--A---.---.-  447420706</w:t>
      </w:r>
    </w:p>
    <w:p>
      <w:r>
        <w:t>CM018503.1      368178450   --.--.---.---.---.-.----.C-G------C---.--.--.-----C---.---.-  368178435</w:t>
      </w:r>
    </w:p>
    <w:p>
      <w:r>
        <w:t>CM018503.1      381597679   --.--.---.T--.---.-.----.--G------.---.--.--.--.--C---C---.-  381597663</w:t>
      </w:r>
    </w:p>
    <w:p>
      <w:r>
        <w:t>CM018503.1      468288318   --T--.---.---.---.-.----.--.T-----G---.--.--.--.--C---.---.-  468288302</w:t>
      </w:r>
    </w:p>
    <w:p>
      <w:r>
        <w:t>CM018503.1      421973958   --.--.---.---.---.-.----.--C------.---.--.--GC-.--C---.---.-  421973942</w:t>
      </w:r>
    </w:p>
    <w:p>
      <w:r>
        <w:t>CM018503.1      132277597   --.--.---.---.---A-.----.--.------G---.--.G-.--C--C---.---.-  132277613</w:t>
      </w:r>
    </w:p>
    <w:p>
      <w:r>
        <w:t>CM018503.1      339161171   --.--.---.---.---.-.----.--.------G---.--.G-.--.--C---.---.-  339161155</w:t>
      </w:r>
    </w:p>
    <w:p>
      <w:r>
        <w:t>CM018503.1      368146406   --.--.---.---.---.-.----.--C------.---.--.G-C--A--C---.---C-  368146422</w:t>
      </w:r>
    </w:p>
    <w:p>
      <w:r>
        <w:t>CM018503.1      525262164   --.--T---.---.---.-.----.--.G-----G---.--.--.--.--A---A---.-  525262180</w:t>
      </w:r>
    </w:p>
    <w:p>
      <w:r>
        <w:t>CM018503.1      245534440   --.--T---.---.---.-.----.--C------.G--.--.--.--.--C---.---G-  245534456</w:t>
      </w:r>
    </w:p>
    <w:p>
      <w:r>
        <w:t>CM018503.1      442991694   --.--.---.---C---.-.----.--C------.G--.--.--.--.--G---.---.-  442991710</w:t>
      </w:r>
    </w:p>
    <w:p>
      <w:r>
        <w:t>CM018503.1      542652566   --.--.---.---.---.-.----C--C------.---.--.G-.--.--C---.---.-  542652550</w:t>
      </w:r>
    </w:p>
    <w:p>
      <w:r>
        <w:t>CM018503.1      288197963   --.--.---.---.---CT.----C--.C-----.---.--.G-.--T--C---.---.-  288197945</w:t>
      </w:r>
    </w:p>
    <w:p>
      <w:r>
        <w:t>CM018503.1      31252251    --.--.---.---.---.-C----.--.------.G--.--.--.--.--C---.---.-  31252267</w:t>
      </w:r>
    </w:p>
    <w:p>
      <w:r>
        <w:t>CM018503.1      538096400   --.--.---.---.---.-A----.--C------.---.--.G-.--.--C---.---.-  538096384</w:t>
      </w:r>
    </w:p>
    <w:p>
      <w:r>
        <w:t>CM018503.1      107576276   --.--.---.---.---.-.----.--.------G---.--.--.A-.--C---.---.-  107576260</w:t>
      </w:r>
    </w:p>
    <w:p>
      <w:r>
        <w:t>CM018503.1      351006536                                                         .---.-  351006537</w:t>
      </w:r>
    </w:p>
    <w:p>
      <w:r>
        <w:t>CM018503.1      245506886   --.--.---.---.---.-.----.G-G------.---.--.--.--.C-.---A---.-  245506869</w:t>
      </w:r>
    </w:p>
    <w:p>
      <w:r>
        <w:t>CM018503.1      140108014   --.--.---.---.---.-.----.G-.------G---.--.--.--.--C---.---G-  140107998</w:t>
      </w:r>
    </w:p>
    <w:p>
      <w:r>
        <w:t>CM018503.1      509336384   --.--.---.---.---.-.----.--C------.---.--.G-.--.--.---.---.-  509336368</w:t>
      </w:r>
    </w:p>
    <w:p>
      <w:r>
        <w:t>CM018503.1      317104328   --.--G---.---.---.-.----.--CA-----.---.--.--.--C--.---G---.-  317104312</w:t>
      </w:r>
    </w:p>
    <w:p>
      <w:r>
        <w:t>CM018503.1      426590837   --T--.---.---.---A-T----.--C------.G--.--.--.--A--C---.---.-  426590821</w:t>
      </w:r>
    </w:p>
    <w:p>
      <w:r>
        <w:t>CM018503.1      586611023   --.--------------.-.--------------G---.--.--.--T--C---.---.-  586611033</w:t>
      </w:r>
    </w:p>
    <w:p>
      <w:r>
        <w:t>CM018503.1      315554495   --.--.---.---.---.-.----.--C------.---.--.--G--.--.C--.---.-  315554511</w:t>
      </w:r>
    </w:p>
    <w:p>
      <w:r>
        <w:t>CM018503.1      254850025   --.--.---.---.---.-.----.--A------.G--.--.--.--.--C---.---.-  254850041</w:t>
      </w:r>
    </w:p>
    <w:p>
      <w:r>
        <w:t>CM018503.1      392022085   --.--.---.---.---.-.----.--C------.G--.--.--.--.--C---.---G-  392022069</w:t>
      </w:r>
    </w:p>
    <w:p>
      <w:r>
        <w:t>CM018503.1      390057445   --.--.---.---.---A-A----.--C------.---.C-.--.--.--C---.---.-  390057429</w:t>
      </w:r>
    </w:p>
    <w:p>
      <w:r>
        <w:t>CM018503.1      10603175    --.--T---.---.---.-A----.C-.------G---.--.--G--A--C---.---.-  10603191</w:t>
      </w:r>
    </w:p>
    <w:p>
      <w:r>
        <w:t>CM018503.1      289812400   --.--.---.---.---.-.----.--.------G---.--.--.A-.--C---G---.-  289812384</w:t>
      </w:r>
    </w:p>
    <w:p>
      <w:r>
        <w:t>CM018503.1      171395547   --.--.---.---.---.-T----.--G------G---.--.C-.--.--C---.---.-  171395563</w:t>
      </w:r>
    </w:p>
    <w:p>
      <w:r>
        <w:t>CM018503.1      646453581   --.--.---.---.---.-.----.C-A------.---.--.--.--.--A---.---.-  646453565</w:t>
      </w:r>
    </w:p>
    <w:p>
      <w:r>
        <w:t>CM018503.1      124848676   --T--.---.---.---.-T----.--C------.G--.--.--.--.--C---.---.-  124848660</w:t>
      </w:r>
    </w:p>
    <w:p>
      <w:r>
        <w:t>CM018503.1      396379894   --A--T---.---.---.-.----.--C------.G--.--.--.--.--C---.---G-  396379910</w:t>
      </w:r>
    </w:p>
    <w:p>
      <w:r>
        <w:t>CM018503.1      116854940   --.--T---.---.---.-.----.--C------.---.--.G-.--A--C---.---.-  116854924</w:t>
      </w:r>
    </w:p>
    <w:p>
      <w:r>
        <w:t>CM018503.1      389249229   --.--A---.---.---.-.----.C-.------G---.--.--.--.--C---.---.-  389249245</w:t>
      </w:r>
    </w:p>
    <w:p>
      <w:r>
        <w:t>CM018503.1      117974720   --.--.---.---.---.-.----.--.G-----.---.--.--.--.--C---.---.-  117974704</w:t>
      </w:r>
    </w:p>
    <w:p>
      <w:r>
        <w:t>CM018503.1      639210407   --.--.---.---.---.-.----.--.------.G--.--.--.--.--C---.---.-  639210423</w:t>
      </w:r>
    </w:p>
    <w:p>
      <w:r>
        <w:t>CM018503.1      89419648    --.--.---.---.---.-.----.--G------G---.--.A-.--.--C---.---.-  89419664</w:t>
      </w:r>
    </w:p>
    <w:p>
      <w:r>
        <w:t>CM018503.1      516703498   --.--.---.---.---.-.----.G-G------G---.--.--.--.--.---.---.-  516703482</w:t>
      </w:r>
    </w:p>
    <w:p>
      <w:r>
        <w:t>CM018503.1      604229655   --.--.---T---.---.-.----.--C------.---.--.G-.--.--C---.---G-  604229639</w:t>
      </w:r>
    </w:p>
    <w:p>
      <w:r>
        <w:t>CM018503.1      146009961   --.--.---.---.---.-.----.--C------.---.--.G-.--.C-.---.---.-  146009978</w:t>
      </w:r>
    </w:p>
    <w:p>
      <w:r>
        <w:t>CM018503.1      27371588    --.--.---.---.---.-.----C--.------GG--.--.--.--.--C---.---.-  27371604</w:t>
      </w:r>
    </w:p>
    <w:p>
      <w:r>
        <w:t>CM018503.1      391885601   --.--.---.---.---.-.----.--.G-----G---.--.--.--.--.---.---.-  391885617</w:t>
      </w:r>
    </w:p>
    <w:p>
      <w:r>
        <w:t>CM018503.1      382578564   --.--.---.---.---.-.----.--A------G---.A-.--.--.--G---.---.-  382578548</w:t>
      </w:r>
    </w:p>
    <w:p>
      <w:r>
        <w:t>CM018503.1      570389574   --.--.---.---.---.-.----.--.------G---.--.--G--.--.C--.---.-  570389590</w:t>
      </w:r>
    </w:p>
    <w:p>
      <w:r>
        <w:t>CM018503.1      385412604   --.--.---.---.---.-A----.--.G-----.---.--.--.--.--C---.---.-  385412588</w:t>
      </w:r>
    </w:p>
    <w:p>
      <w:r>
        <w:t>CM018503.1      574619506   --.--.---.---.---A-.----.--C------.---.A-.--.--A--C---.---.-  574619522</w:t>
      </w:r>
    </w:p>
    <w:p>
      <w:r>
        <w:t>CM018503.1      381643987   --.--.---.---.---.-.----.--.G-----.---A--.--.--.--C---.---.-  381644003</w:t>
      </w:r>
    </w:p>
    <w:p>
      <w:r>
        <w:t>CM018503.1      290757313   --.--T---.---C---A-.----.--.------GG--.--.--.--.--C---.---.-  290757329</w:t>
      </w:r>
    </w:p>
    <w:p>
      <w:r>
        <w:t>CM018503.1      279725580   --.--.---.---.---C-C----.C-G------G---.--.--.--.--.---.---.-  279725564</w:t>
      </w:r>
    </w:p>
    <w:p>
      <w:r>
        <w:t>CM018503.1      384489711   --.--.---.---.---.-.----.C-.------.---.--.--.--A--C---.---.-  384489727</w:t>
      </w:r>
    </w:p>
    <w:p>
      <w:r>
        <w:t>CM018503.1      254042933   --.--.---T---.---T-.----.--C------.G--.--.--T--.--C---.---.-  254042949</w:t>
      </w:r>
    </w:p>
    <w:p>
      <w:r>
        <w:t>CM018503.1      245111875   --.--.---.CTG.AGG.-.AA--C--.------.---A--.--.--T--CC--.---.-  245111899</w:t>
      </w:r>
    </w:p>
    <w:p>
      <w:r>
        <w:t>CM018503.1      263051948   --A--.---.---.---.-.----.--C------.G--.--.--.--.--C---.---.-  263051964</w:t>
      </w:r>
    </w:p>
    <w:p>
      <w:r>
        <w:t>CM018503.1      575753224   --.--.---.---.---.-.----.--C------.G--.--.--.--.--C---.---.-  575753240</w:t>
      </w:r>
    </w:p>
    <w:p>
      <w:r>
        <w:t>CM018503.1      427885453                                         .--.--.--.--C---.---.-  427885447</w:t>
      </w:r>
    </w:p>
    <w:p>
      <w:r>
        <w:t>CM018503.1      384334023   --.--.---.---.---.-.----.--C------.---.A-.--.--.--C---.---.-  384334007</w:t>
      </w:r>
    </w:p>
    <w:p>
      <w:r>
        <w:t>CM018503.1      549803940   --.--.---.---.---.-.----.G-G------G---.--.--.--.--C---.---.-  549803924</w:t>
      </w:r>
    </w:p>
    <w:p>
      <w:r>
        <w:t>CM018503.1      137710116   --.--.---.---.---.-A----.--.G-----G---.--.--.--.--.---.---.-  137710132</w:t>
      </w:r>
    </w:p>
    <w:p>
      <w:r>
        <w:t>CM018503.1      304246965   --.--.---A---.---.-.----.--C------.---.A-.--.--.--C---.---.-  304246949</w:t>
      </w:r>
    </w:p>
    <w:p>
      <w:r>
        <w:t>CM018503.1      197525930   --.--.---.---.---.-A----.--C------.---.A-.--.--.--C---.---G-  197525946</w:t>
      </w:r>
    </w:p>
    <w:p>
      <w:r>
        <w:t>CM018503.1      391561697   --.--.---.---.---.-.----.--.------G---.--.G-.--.--C---.---.-  391561681</w:t>
      </w:r>
    </w:p>
    <w:p>
      <w:r>
        <w:t>CM018503.1      258184614   --.--.---.---.---T-A----.--.------G---.--.--G--.A-C---.---.-  258184630</w:t>
      </w:r>
    </w:p>
    <w:p>
      <w:r>
        <w:t>CM018503.1      316624106   --.--.---.---.---.-.----.--C------.---.--.G-.--.--C---.---.-  316624090</w:t>
      </w:r>
    </w:p>
    <w:p>
      <w:r>
        <w:t>CM018503.1      190052138   --.--.---.---.---.-.----.--.G-----G---.--.--.--A--C---.---.-  190052122</w:t>
      </w:r>
    </w:p>
    <w:p>
      <w:r>
        <w:t>CM018503.1      341116241   --.--.---.---.---.-.----.--.------G---.--.A-.--A--A---.---.-  341116257</w:t>
      </w:r>
    </w:p>
    <w:p>
      <w:r>
        <w:t>CM018503.1      16737869    --T--.---.---.---.-A----.--.------.---.--.G-.--.--.---.---.-  16737885</w:t>
      </w:r>
    </w:p>
    <w:p>
      <w:r>
        <w:t>CM018503.1      399458252   --.--.---.---.---.-.----.--.G-----G---.--.--.--A--C---.---.-  399458236</w:t>
      </w:r>
    </w:p>
    <w:p>
      <w:r>
        <w:t>CM018503.1      123529739                                                         .---.-  123529738</w:t>
      </w:r>
    </w:p>
    <w:p>
      <w:r>
        <w:t>CM018503.1      460197777   --A--.---T---.---.-.C---.--G------T---.--A--.--.--C---.---.-  460197761</w:t>
      </w:r>
    </w:p>
    <w:p>
      <w:r>
        <w:t>CM018503.1      279075681   --.--.---.---.---.-.----.--.G-----G---.--.--.--C--C---.---G-  279075665</w:t>
      </w:r>
    </w:p>
    <w:p>
      <w:r>
        <w:t>CM018503.1      467605865   --G--.---.---.---.-C----.C-C------.---.--.--.--A--C---.---.-  467605849</w:t>
      </w:r>
    </w:p>
    <w:p>
      <w:r>
        <w:t>CM018503.1      653941073   --.----------.---.--------------------.--.--.--.--C---.---.-  653941064</w:t>
      </w:r>
    </w:p>
    <w:p>
      <w:r>
        <w:t>CM018503.1      518560667   --.--.---T---.---T-.----.--C------.G--.--.--.--.--C---.---.-  518560683</w:t>
      </w:r>
    </w:p>
    <w:p>
      <w:r>
        <w:t>CM018503.1      352213580   --.--.---.---.---.-.----.--C------.---.--.G-.--A--C---.---.-  352213564</w:t>
      </w:r>
    </w:p>
    <w:p>
      <w:r>
        <w:t>CM018503.1      583899892   --.--.---.---G---.-.----.C-G------G---.--.--.--.--C---.---.-  583899908</w:t>
      </w:r>
    </w:p>
    <w:p>
      <w:r>
        <w:t>CM018503.1      399757173   --.--.---.---.---.-C----.--.G-----G---.--.--.--.--C---.---.-  399757189</w:t>
      </w:r>
    </w:p>
    <w:p>
      <w:r>
        <w:t>CM018503.1      357499502                                                  .--.---.---.-  357499505</w:t>
      </w:r>
    </w:p>
    <w:p>
      <w:r>
        <w:t>CM018503.1      26760479    --.--.---.---.---.-.----.--C------.G--.--.--.--.--C---.---.-  26760495</w:t>
      </w:r>
    </w:p>
    <w:p>
      <w:r>
        <w:t>CM018503.1      155601730   --.--.---.---.---.-.----.--C------.------.-----.------------  155601720</w:t>
      </w:r>
    </w:p>
    <w:p>
      <w:r>
        <w:t>CM018503.1      339431      --.--.---.---.---.-.----.--C------.G--.--.--.--.--C---.---.-  339447</w:t>
      </w:r>
    </w:p>
    <w:p>
      <w:r>
        <w:t>CM018503.1      394040739   --.--.---.---.---.-.----.--.G-----G---.--.--.--.--C---.---G-  394040755</w:t>
      </w:r>
    </w:p>
    <w:p>
      <w:r>
        <w:t>CM018503.1      541622685   --T--.---T---.---.-.C---.--G------.---.--.--.--.--C---.---.-  541622669</w:t>
      </w:r>
    </w:p>
    <w:p>
      <w:r>
        <w:t>CM018503.1      613587058   --.--.---T---.---.-.----.--C------.---.--.G-.--.--C---.---G-  613587042</w:t>
      </w:r>
    </w:p>
    <w:p>
      <w:r>
        <w:t>CM018503.1      135254872   --T--.---.---.---.-.----.--.----------.--.--.--T--.CC-.---G-  135254856</w:t>
      </w:r>
    </w:p>
    <w:p>
      <w:r>
        <w:t>CM018503.1      607354590                .---.-.----.--.G-----.---.--A--.--.--C---.---.-  607354577</w:t>
      </w:r>
    </w:p>
    <w:p>
      <w:r>
        <w:t>CM018503.1      582096710   --.--.---.---.---.-.----.--C------.---.--.G-.--A--C---.---G-  582096726</w:t>
      </w:r>
    </w:p>
    <w:p>
      <w:r>
        <w:t>CM018503.1      381458264   --.                                                           381458264</w:t>
      </w:r>
    </w:p>
    <w:p>
      <w:r>
        <w:t>CM018503.1      573738701   --.--T---.---.---.-.-------.------.---.--.--.--.--C---.---.-  573738715</w:t>
      </w:r>
    </w:p>
    <w:p>
      <w:r>
        <w:t>CM018503.1      74492211    --.--.---.---.---.-.----.--C------.---.A-.--.--.--.---.---.-  74492195</w:t>
      </w:r>
    </w:p>
    <w:p>
      <w:r>
        <w:t>CM018503.1      391116268   --.--.---.---.---.-.----.--C------.G--.--.--.--.--C---.---.-  391116284</w:t>
      </w:r>
    </w:p>
    <w:p>
      <w:r>
        <w:t>CM018503.1      557803711   --.--.---.---.---.-.----.--.G-----G---.--.--.--.--G---.---.-  557803727</w:t>
      </w:r>
    </w:p>
    <w:p>
      <w:r>
        <w:t>CM018503.1      632536834   --.--.---T---.---.-.----.--C------.G--.--.--.--.--C---.---.-  632536850</w:t>
      </w:r>
    </w:p>
    <w:p>
      <w:r>
        <w:t>CM018503.1      340277840   --.--.---.---.---.-.----.--C------.---.C-.--.--T--C---.---.-  340277824</w:t>
      </w:r>
    </w:p>
    <w:p>
      <w:r>
        <w:t>CM018503.1      328104046   --T--.---.---.---.-.----.--.G-----.---.--.--.--A--C---.---.-  328104030</w:t>
      </w:r>
    </w:p>
    <w:p>
      <w:r>
        <w:t>CM018503.1      288945533   --.--.---.---.---.-.----.                                     288945539</w:t>
      </w:r>
    </w:p>
    <w:p>
      <w:r>
        <w:t>CM018503.1      252301050   --.--.---.---.---.-.----.--.G-----G---.--.--.--.--C---.---.-  252301034</w:t>
      </w:r>
    </w:p>
    <w:p>
      <w:r>
        <w:t>CM018503.1      119421811   --.--.---.---.---.-.----.--.G-----G---.--.--.--.--.---G---.-  119421795</w:t>
      </w:r>
    </w:p>
    <w:p>
      <w:r>
        <w:t>CM018503.1      316632702   --.--.---.---.---.-.----.--C------G---.--.--.A-.--C---.---.-  316632686</w:t>
      </w:r>
    </w:p>
    <w:p>
      <w:r>
        <w:t>CM018503.1      603758385   --.--.-------.-----T----.--G------G---.--.--.--.--C---.---.-  603758398</w:t>
      </w:r>
    </w:p>
    <w:p>
      <w:r>
        <w:t>CM018503.1      83474150    -----.---.---.---.-.----.--C------.---.--.A-.--A--C---.---.-  83474165</w:t>
      </w:r>
    </w:p>
    <w:p>
      <w:r>
        <w:t>CM018503.1      243178892   --.--.---.---.---.-.----.--.------.---.--.G-.--.--C---.---G-  243178876</w:t>
      </w:r>
    </w:p>
    <w:p>
      <w:r>
        <w:t>CM018503.1      248746556   --.--T---.---.---.-.----.-------------------------C---.-----  248746548</w:t>
      </w:r>
    </w:p>
    <w:p>
      <w:r>
        <w:t>CM018503.1      193862569   --A--.---.---.---.-.----.--G------.---.--.G-.--.--C---.---.-  193862553</w:t>
      </w:r>
    </w:p>
    <w:p>
      <w:r>
        <w:t>CM018503.1      493054040   --.--.---A---.---.-A----.--G------.---.--.C-.--.--C---.---.-  493054024</w:t>
      </w:r>
    </w:p>
    <w:p>
      <w:r>
        <w:t>CM018503.1      139215515   --.--.---.---.---.-.----.--G------.---.--.--.A-.--C---.---.-  139215499</w:t>
      </w:r>
    </w:p>
    <w:p>
      <w:r>
        <w:t>CM018503.1      206618921   --T--.---.---.---.-C----.--.------G---.--.--G--.--GC--.---.-  206618905</w:t>
      </w:r>
    </w:p>
    <w:p>
      <w:r>
        <w:t>CM018503.1      262836115   --.--.---.---.---.-A----.--.G-----G---.--.--.--.--C---.---.-  262836099</w:t>
      </w:r>
    </w:p>
    <w:p>
      <w:r>
        <w:t>CM018503.1      295671816   --T--.---.---.---A-.----.--.------G---.--.A-.--.--C---.---.-  295671832</w:t>
      </w:r>
    </w:p>
    <w:p>
      <w:r>
        <w:t>CM018503.1      576575268   --.--T---.---.---.-.----.--C------.G--.--.--.--.--.---.---.-  576575284</w:t>
      </w:r>
    </w:p>
    <w:p>
      <w:r>
        <w:t>CM018503.1      16737920                                                              .-  16737920</w:t>
      </w:r>
    </w:p>
    <w:p>
      <w:r>
        <w:t>CM018503.1      559909873   --.--.---.---.---.-.----.--C------.---.--.G-.--.--A---.---.-  559909857</w:t>
      </w:r>
    </w:p>
    <w:p>
      <w:r>
        <w:t>CM018503.1      363444155   --.--.---.---.---.-T----.--.G-----G---.--.--.--.--C---.---G-  363444139</w:t>
      </w:r>
    </w:p>
    <w:p>
      <w:r>
        <w:t>CM018503.1      358176157   --.--.---.---.---.-.----.--.G-----G---.--.--.--A--C---.---.-  358176173</w:t>
      </w:r>
    </w:p>
    <w:p>
      <w:r>
        <w:t>CM018503.1      430741695   --.--.---.---.---.-.C---.--G------G---.--.--.--.--C---.---.-  430741679</w:t>
      </w:r>
    </w:p>
    <w:p>
      <w:r>
        <w:t>CM018503.1      239106125   --.--.---.---.---.-.----.--.------G---.--.G-.--.--C---.---.-  239106109</w:t>
      </w:r>
    </w:p>
    <w:p>
      <w:r>
        <w:t>CM018503.1      266051192   --.--.---.---.---.-.C---C--A------.---.--A--.--.--C---.---.-  266051176</w:t>
      </w:r>
    </w:p>
    <w:p>
      <w:r>
        <w:t>CM018503.1      558783819   --.--.---.---.---.-.----.--.------GG--.--.--.--.--C---.---.-  558783835</w:t>
      </w:r>
    </w:p>
    <w:p>
      <w:r>
        <w:t>CM018503.1      434417212                                         .--.--.--.--C---.---.-  434417218</w:t>
      </w:r>
    </w:p>
    <w:p>
      <w:r>
        <w:t>CM018503.1      392191687   --T--.---T---.---.-.----.--.G-----G---.--.--.--.--C---.---.-  392191671</w:t>
      </w:r>
    </w:p>
    <w:p>
      <w:r>
        <w:t>CM018503.1      141638205   --.--.---.---.---T-.----.C-G------.---.--.--.--.--C---.---.-  141638221</w:t>
      </w:r>
    </w:p>
    <w:p>
      <w:r>
        <w:t>CM018503.1      642703265   --.--.---.---.---.-.----.--C------G---.--.G-.--.--C---.---.-  642703249</w:t>
      </w:r>
    </w:p>
    <w:p>
      <w:r>
        <w:t>CM018503.1      239495632   --.--.---.---.---A-.----.C-G------G---.--.--.--.--.---.---.-  239495616</w:t>
      </w:r>
    </w:p>
    <w:p>
      <w:r>
        <w:t>CM018503.1      22668212    --.--.---.---.---.-.----.--.G-----.---.--.--.--A--C---.---.-  22668196</w:t>
      </w:r>
    </w:p>
    <w:p>
      <w:r>
        <w:t>CM018503.1      117772000   --A--.---.---.---.-T----.--CG-----G---.--.--.--.--C---.---.-  117771984</w:t>
      </w:r>
    </w:p>
    <w:p>
      <w:r>
        <w:t>CM018503.1      302973090   --.--.---.---.---.-.----.C-A------.---.--A--.--.--C---.---.-  302973074</w:t>
      </w:r>
    </w:p>
    <w:p>
      <w:r>
        <w:t>CM018503.1      124484136   --.--.---T---.---.-.----.--.------G---.--.G-.--A--C---.---.-  124484120</w:t>
      </w:r>
    </w:p>
    <w:p>
      <w:r>
        <w:t>CM018503.1      412277452   --.--.---.---.---.-A----.--C------.---.--.G-.--A--C---.---.-  412277436</w:t>
      </w:r>
    </w:p>
    <w:p>
      <w:r>
        <w:t>CM018503.1      37733793    --.--.---.---.---.-.----.--C------.---.--.G-.--A--C---.-----  37733778</w:t>
      </w:r>
    </w:p>
    <w:p>
      <w:r>
        <w:t>CM018503.1      545812838   --.--T---.---.---.-.----C--C------.---.--.--T--.--AC--.---.-  545812854</w:t>
      </w:r>
    </w:p>
    <w:p>
      <w:r>
        <w:t>CM018503.1      113482118   --.--.---.---.---.-.----.--C------G---.--.G-.--A--C---.---.-  113482102</w:t>
      </w:r>
    </w:p>
    <w:p>
      <w:r>
        <w:t>CM018503.1      343667050   --.--.---.---.---.-.----.--G------G---.--.G-.--.--C---.---.-  343667066</w:t>
      </w:r>
    </w:p>
    <w:p>
      <w:r>
        <w:t>CM018503.1      475069534   --.--T---.---.---A-.----.--.------GG--.--.--.--A--C---.---.-  475069550</w:t>
      </w:r>
    </w:p>
    <w:p>
      <w:r>
        <w:t>CM018503.1      339946957   --.--.---.---.---.-.----C--C------.---.--.--.--A--AC--.---.-  339946941</w:t>
      </w:r>
    </w:p>
    <w:p>
      <w:r>
        <w:t>CM018503.1      358691921   --.--.---.---.---.-.----.--.------G---.--.--.A-.--C---.---.-  358691905</w:t>
      </w:r>
    </w:p>
    <w:p>
      <w:r>
        <w:t>CM018503.1      433593537   --.--.---.---.---.-.G---.--.------G---.--.G-.--A--C---.---.-  433593554</w:t>
      </w:r>
    </w:p>
    <w:p>
      <w:r>
        <w:t>CM018503.1      621594249   --.--.---.---.---.-.----.--.------G---.--.T-.--A--C---.---.-  621594265</w:t>
      </w:r>
    </w:p>
    <w:p>
      <w:r>
        <w:t>CM018503.1      194928298   --.--.---.---.---.-.----.--C------.---.--.--GC-.--.---.---.-  194928314</w:t>
      </w:r>
    </w:p>
    <w:p>
      <w:r>
        <w:t>CM018503.1      420477528   --.--.---.---.---.-.----.--C------.---.--.G-.--A--C---.---.-  420477544</w:t>
      </w:r>
    </w:p>
    <w:p>
      <w:r>
        <w:t>CM018503.1      583370960   --.--.---.---.---.-.----.                                     583370966</w:t>
      </w:r>
    </w:p>
    <w:p>
      <w:r>
        <w:t>CM018503.1      353631456   --T--.---.---.---.-.----.--.G-----.---.--.--.--A--C---.---.-  353631472</w:t>
      </w:r>
    </w:p>
    <w:p>
      <w:r>
        <w:t>CM018503.1      475905327   --.--.---.---.---.-.----.--C------.G--.--.--.--A--C---.---.-  475905343</w:t>
      </w:r>
    </w:p>
    <w:p>
      <w:r>
        <w:t>CM018503.1      390224343   --.--.---.---.---.-.----.--C------.G--.--.--.--.--.---G---.-  390224327</w:t>
      </w:r>
    </w:p>
    <w:p>
      <w:r>
        <w:t>CM018503.1      570442688   --.--.---.---.---.-.----.--C------.C--.--.--.--A--C---.---.-  570442672</w:t>
      </w:r>
    </w:p>
    <w:p>
      <w:r>
        <w:t>CM018503.1      636467552   --.--T---.---.---.-.----.--C------.---.--.G-.--A--C---C---.-  636467536</w:t>
      </w:r>
    </w:p>
    <w:p>
      <w:r>
        <w:t>CM018503.1      387847510   --.--.---.---G---.-.----.--.                                  387847517</w:t>
      </w:r>
    </w:p>
    <w:p>
      <w:r>
        <w:t>CM018503.1      586995357   --.--.---.---.---.-.----.C-A------.---.--.--.--A--C---.---.-  586995341</w:t>
      </w:r>
    </w:p>
    <w:p>
      <w:r>
        <w:t>VCEA01024012.1  430         --T--.---.---.---.-.----.C-A------.---.--.--.--.--C---.---.-  414</w:t>
      </w:r>
    </w:p>
    <w:p>
      <w:r>
        <w:t>VCEA01024011.1  657         --T--.---.---.---.-.----.C-A------.---.--.--.--.--C---.---.-  673</w:t>
      </w:r>
    </w:p>
    <w:p>
      <w:r>
        <w:t>VCEA01024010.1  430         --T--.---.---.---.-.----.C-A------.---.--.--.--.--C---.---.-  414</w:t>
      </w:r>
    </w:p>
    <w:p>
      <w:r>
        <w:t>VCEA01024009.1  657         --T--.---.---.---.-.----.C-A------.---.--.--.--.--C---.---.-  673</w:t>
      </w:r>
    </w:p>
    <w:p>
      <w:r>
        <w:t>VCEA01000138.1  42985       --.--.---.---.---.-A----.--G------G---.--.C-.--.--C---.---.-  42969</w:t>
      </w:r>
    </w:p>
    <w:p>
      <w:r>
        <w:t>VCEA01002159.1  2230        --.--.---.---.---.-.----.--C------.G--.--.--.--.--.---.---.-  2246</w:t>
      </w:r>
    </w:p>
    <w:p>
      <w:r>
        <w:t>VCEA01000068.1  14130       --.--.---.---.---.-T----.--GG-----G---.--.--.--.--C---.---.-  14114</w:t>
      </w:r>
    </w:p>
    <w:p>
      <w:r>
        <w:t>VCEA01005968.1  2054        --.--.---.---C---.-.----.--.G-----G---.--.--.--.--C---.---.-  2070</w:t>
      </w:r>
    </w:p>
    <w:p>
      <w:r>
        <w:t>VCEA01000006.1  75942       --.--T---.---.---T-.----C--C------GG--.--.--.--.--C---.---.-  75958</w:t>
      </w:r>
    </w:p>
    <w:p>
      <w:r>
        <w:t>VCEA01002328.1  5771        --.--.---.---.---.-.----.--C------.G--.--.--.--.--C---.---.-  5787</w:t>
      </w:r>
    </w:p>
    <w:p>
      <w:r>
        <w:t>VCEA01013645.1  532         --.--T---.---C---.-.----.G-G------.---.--.--.--.--C---.---.-  548</w:t>
      </w:r>
    </w:p>
    <w:p>
      <w:r>
        <w:t>VCEA01013644.1  1770        --.--T---.---C---.-.----.G-G------.---.--.--.--.--C---.---.-  1754</w:t>
      </w:r>
    </w:p>
    <w:p>
      <w:r>
        <w:t>VCEA01013619.1  532         --.--T---.---C---.-.----.G-G------.---.--.--.--.--C---.---.-  548</w:t>
      </w:r>
    </w:p>
    <w:p>
      <w:r>
        <w:t>VCEA01013618.1  1773        --.--T---.---C---.-.----.G-G------.---.--.--.--.--C---.---.-  1757</w:t>
      </w:r>
    </w:p>
    <w:p>
      <w:r>
        <w:t>VCEA01003066.1  7622        --.--.---.---.---.-A----.--G------G---T--.--.--.--.---.---.-  7637</w:t>
      </w:r>
    </w:p>
    <w:p>
      <w:r>
        <w:t>VCEA01001147.1  8357        --.--.---.---.---.-.----.--C------.G--.--.--.--C--.---G---.-  8373</w:t>
      </w:r>
    </w:p>
    <w:p/>
    <w:p>
      <w:r>
        <w:t>Query_1         519         A-G--A-T--C--C-C----A----C---A---T-G---C--C-----T------C----  534   [44 indels / insertion / frameshift / exon_1]</w:t>
      </w:r>
    </w:p>
    <w:p>
      <w:r>
        <w:t>CM018502.1      555188025   .-.--.-.--.--.-.----.----.---.---.-.---.--.-----.------.----  555188010</w:t>
      </w:r>
    </w:p>
    <w:p>
      <w:r>
        <w:t>CM018502.1      638522040   .-.--.-.--.--.-.----.----.---.---.-.---.--.-----.------.----  638522025</w:t>
      </w:r>
    </w:p>
    <w:p>
      <w:r>
        <w:t>CM018502.1      99976660    .-.--.-.--.--.-.----.----.---.---.-.---A--.-----.------.----  99976675</w:t>
      </w:r>
    </w:p>
    <w:p>
      <w:r>
        <w:t>CM018502.1      544412207   .-.--.-.--.--.-.----.----.---G---.-.---.--.-----.------.----  544412222</w:t>
      </w:r>
    </w:p>
    <w:p>
      <w:r>
        <w:t>CM018502.1      516773544   .-.--.-.--.--.-.----.----T---.---.-A---.--.-----.------.----  516773559</w:t>
      </w:r>
    </w:p>
    <w:p>
      <w:r>
        <w:t>CM018502.1      658971588   .-.--.-.--.--.-.----.----.---.---.-.---.--.-----.------.----  658971603</w:t>
      </w:r>
    </w:p>
    <w:p>
      <w:r>
        <w:t>CM018502.1      640809358   .-.--.-.--.--T-.----.----.---.---.-.---.--.-----.------T----  640809373</w:t>
      </w:r>
    </w:p>
    <w:p>
      <w:r>
        <w:t>CM018502.1      677099417   .-.--.-.--.--.-.----.----.---.---.-.---.--.-----.------T----  677099432</w:t>
      </w:r>
    </w:p>
    <w:p>
      <w:r>
        <w:t>CM018502.1      172391949   .-A--.-.--.--.-.----.----.---T---.-.---T--G-----.------.----  172391934</w:t>
      </w:r>
    </w:p>
    <w:p>
      <w:r>
        <w:t>CM018502.1      525959933   .-.--.----.--.-.----.----.---.---.-A---.--.-----.------.----  525959947</w:t>
      </w:r>
    </w:p>
    <w:p>
      <w:r>
        <w:t>CM018502.1      237046841   .-.--G-.--.--.-.----.----T---C---.-.---.--.-----.------T----  237046856</w:t>
      </w:r>
    </w:p>
    <w:p>
      <w:r>
        <w:t>CM018502.1      246107875   .-.--.-.--.--A-.----.----.---.---.-.---.--.-----.------T----  246107890</w:t>
      </w:r>
    </w:p>
    <w:p>
      <w:r>
        <w:t>CM018502.1      584115874   .-.--.-.--T--T-T----.----.---.---.-.---.--.-----.------.----  584115889</w:t>
      </w:r>
    </w:p>
    <w:p>
      <w:r>
        <w:t>CM018502.1      646765403   .-.--.-.--.--.-.----.----.---.---.-.---.--.-----.------.----  646765418</w:t>
      </w:r>
    </w:p>
    <w:p>
      <w:r>
        <w:t>CM018502.1      194976608   G-.--.-.--.--A-T----.----A---.---.-.---.--T-----.------.----  194976623</w:t>
      </w:r>
    </w:p>
    <w:p>
      <w:r>
        <w:t>CM018502.1      433431846   .-.--.-.--T--.-.----.----.---.---A-.---.--T-----.------.----  433431861</w:t>
      </w:r>
    </w:p>
    <w:p>
      <w:r>
        <w:t>CM018502.1      667675711   .-.--.-.--.--T-.----.----T---G---.-.---.--T-----.------T----  667675696</w:t>
      </w:r>
    </w:p>
    <w:p>
      <w:r>
        <w:t>CM018502.1      138748069   .-.--.-.--.--.-.----.----.---.---.-.---.--.-----.------.----  138748084</w:t>
      </w:r>
    </w:p>
    <w:p>
      <w:r>
        <w:t>CM018502.1      275719902   .-.--.-.--.--.-.----.----.---.---.-A---.--.-----.------T----  275719917</w:t>
      </w:r>
    </w:p>
    <w:p>
      <w:r>
        <w:t>CM018502.1      125641259   .-.--.-.--T--.-.----.----.---.---.-.---.--.-----.------.----  125641274</w:t>
      </w:r>
    </w:p>
    <w:p>
      <w:r>
        <w:t>CM018502.1      93803926    .-A--.-.--T--.-.----.----.---.---.-.---.--.-----.------T----  93803911</w:t>
      </w:r>
    </w:p>
    <w:p>
      <w:r>
        <w:t>CM018502.1      637233088   .-.--.-.--T--G-.----.----.---.---.-.---.--.-----.------.----  637233073</w:t>
      </w:r>
    </w:p>
    <w:p>
      <w:r>
        <w:t>CM018502.1      343663734   .-.--.-.--.--.-.----.----T---.---.-.---.--T-----.------.----  343663749</w:t>
      </w:r>
    </w:p>
    <w:p>
      <w:r>
        <w:t>CM018502.1      218483847   .-.--.-C--.--.-.----.----.CC-.CA-.-.---.--.-----.------G----  218483828</w:t>
      </w:r>
    </w:p>
    <w:p>
      <w:r>
        <w:t>CM018502.1      496139578   .-.--.-.--.--.-.----.----.---.---.-.---.--.-----.------T----  496139593</w:t>
      </w:r>
    </w:p>
    <w:p>
      <w:r>
        <w:t>CM018502.1      626912936   .-.--.-.--.--.-T----G----.---.---.-.---.--T-----.------.----  626912921</w:t>
      </w:r>
    </w:p>
    <w:p>
      <w:r>
        <w:t>CM018502.1      126513526   .-.--.-.--.--.-.----.----.---.---.-.---.--.-----.------.----  126513541</w:t>
      </w:r>
    </w:p>
    <w:p>
      <w:r>
        <w:t>CM018502.1      220001160   .-.--.-.--.--.-.----.----.---G---A-.---.--.-----.------T----  220001145</w:t>
      </w:r>
    </w:p>
    <w:p>
      <w:r>
        <w:t>CM018502.1      243443490   .-.--.-.--.--.-T----.------------.-.---.A-.C----.------.----  243443505</w:t>
      </w:r>
    </w:p>
    <w:p>
      <w:r>
        <w:t>CM018502.1      17018487    .-.--.-.--G--.-.----.----.---.---.-.---.--.-----.------.----  17018502</w:t>
      </w:r>
    </w:p>
    <w:p>
      <w:r>
        <w:t>CM018502.1      99412141    .-.--.-.--.--.-.----.----A---G---.-.CC-.--.-----C------.A---  99412123</w:t>
      </w:r>
    </w:p>
    <w:p>
      <w:r>
        <w:t>CM018502.1      390982198   .-.--G-.--.--T-.----.----.---.---.-.---.--.-----.------.----  390982183</w:t>
      </w:r>
    </w:p>
    <w:p>
      <w:r>
        <w:t>CM018502.1      623942702   .-.--G-.--.--.-T----C----.---.---.-.---.--.-----.------T----  623942717</w:t>
      </w:r>
    </w:p>
    <w:p>
      <w:r>
        <w:t>CM018502.1      128421700   T-.--.-.--.--.-.----.----.---T---.-.---.--.-----.------.----  128421685</w:t>
      </w:r>
    </w:p>
    <w:p>
      <w:r>
        <w:t>CM018502.1      218549842   .-.--.-.--.--.-.----.----.---.---A-A---.--.-----.------.----  218549827</w:t>
      </w:r>
    </w:p>
    <w:p>
      <w:r>
        <w:t>CM018502.1      619701807   .-.--.-.--.--.-T----G----.---.---.-.---.--.-----.------.----  619701822</w:t>
      </w:r>
    </w:p>
    <w:p>
      <w:r>
        <w:t>CM018502.1      667932786   .-.--.-.--.--.-.----.----.---.---.-.---.--.-----.------T----  667932801</w:t>
      </w:r>
    </w:p>
    <w:p>
      <w:r>
        <w:t>CM018502.1      230243208   .-.--.-.--.--.-.----.----.---.---G-.---.--.-----.------T----  230243223</w:t>
      </w:r>
    </w:p>
    <w:p>
      <w:r>
        <w:t>CM018502.1      135098181   G-.--.-.--.--.-.----.----T---.---.-.---.--.-----.------T----  135098166</w:t>
      </w:r>
    </w:p>
    <w:p>
      <w:r>
        <w:t>CM018502.1      54801853    .-.--.-.--A--.-.----.----.---.---C-T---.--.-----.------.----  54801838</w:t>
      </w:r>
    </w:p>
    <w:p>
      <w:r>
        <w:t>CM018502.1      157577534   .-A--.-C--.--T-.----.----.---.---.-A---.--.-----.------.----  157577549</w:t>
      </w:r>
    </w:p>
    <w:p>
      <w:r>
        <w:t>CM018502.1      83065964    .-.--.-.--.--.-T----.----.---.---.-.---.--.-----.------.----  83065949</w:t>
      </w:r>
    </w:p>
    <w:p>
      <w:r>
        <w:t>CM018502.1      80916448    .-.--.-.--.--.-.----.----.---.---.-.---.--.-----.------.----  80916433</w:t>
      </w:r>
    </w:p>
    <w:p>
      <w:r>
        <w:t>CM018502.1      136278429   G-.--.-.--.--.-.----.----.---.---.-.---.--.-----.------T----  136278414</w:t>
      </w:r>
    </w:p>
    <w:p>
      <w:r>
        <w:t>CM018502.1      270196847   .-.--.-.--T--.-.----.----.---.---C-A---.--.-----.------.----  270196832</w:t>
      </w:r>
    </w:p>
    <w:p>
      <w:r>
        <w:t>CM018502.1      551951709   .-.--.-.--.--.-T----.----.---.---.-.---.--.-----.------.----  551951724</w:t>
      </w:r>
    </w:p>
    <w:p>
      <w:r>
        <w:t>CM018502.1      130700964   .-.--.-C--.--.-.----.----A---C---.-.---.--.-----.------.----  130700979</w:t>
      </w:r>
    </w:p>
    <w:p>
      <w:r>
        <w:t>CM018502.1      95209652    .-.--.-.--.--.-.----.----.---.---.-.---.--.-----.------T----  95209637</w:t>
      </w:r>
    </w:p>
    <w:p>
      <w:r>
        <w:t>CM018502.1      88042759    .-.--.-.--.--T-.----.----.---.---.-.---.--T-----.------.----  88042774</w:t>
      </w:r>
    </w:p>
    <w:p>
      <w:r>
        <w:t>CM018502.1      669942315   .----.-.--.--.-.----.----T---.---.-A---.--.-----.------T----  669942301</w:t>
      </w:r>
    </w:p>
    <w:p>
      <w:r>
        <w:t>CM018502.1      131067768   .-A--G-.--.--.-T----.----T---.---.-.---.--.-----.------.----  131067783</w:t>
      </w:r>
    </w:p>
    <w:p>
      <w:r>
        <w:t>CM018502.1      230340244   .-C--.-.--.--.-.----C----.---.---G-.---.--.-----.------.----  230340259</w:t>
      </w:r>
    </w:p>
    <w:p>
      <w:r>
        <w:t>CM018502.1      380216238   --.--.-.--.--T-T----.----.---.---.-.---.--.-----.------.----  380216224</w:t>
      </w:r>
    </w:p>
    <w:p>
      <w:r>
        <w:t>CM018502.1      132995799   .-A--.-C--.--.-.----.----.---.---.-.---.--.-----.------T----  132995814</w:t>
      </w:r>
    </w:p>
    <w:p>
      <w:r>
        <w:t>CM018502.1      82185868    .-.--.-.--.--.-.----.----.---.---.-.---.--------.-----------  82185855</w:t>
      </w:r>
    </w:p>
    <w:p>
      <w:r>
        <w:t>CM018502.1      297575964   .-.--.-.--.--A-T----.----T---.---.-.---.--.-----.------.----  297575949</w:t>
      </w:r>
    </w:p>
    <w:p>
      <w:r>
        <w:t>CM018502.1      89966080    .-.--.-.--.--T-.----.----.---.---.-A---.--.-----.------A----  89966065</w:t>
      </w:r>
    </w:p>
    <w:p>
      <w:r>
        <w:t>CM018502.1      520617426   G-.--.-.--.--.-.----.----.---.---C-.C--.--.-----C------.----  520617442</w:t>
      </w:r>
    </w:p>
    <w:p>
      <w:r>
        <w:t>CM018502.1      655387821   .-T--.-.--.--.-.----.----T---.---.-.---.--.-----.------T----  655387836</w:t>
      </w:r>
    </w:p>
    <w:p>
      <w:r>
        <w:t>CM018502.1      148589603   .-.--.-.--.--T-.----.----.---.---A-.---.--.-----.------.----  148589618</w:t>
      </w:r>
    </w:p>
    <w:p>
      <w:r>
        <w:t>CM018502.1      526533091   .-.--.-C--.--.-.----.----.---.---.-.---T--.-----.------.----  526533076</w:t>
      </w:r>
    </w:p>
    <w:p>
      <w:r>
        <w:t>CM018502.1      574626284   .-.--.-A--.--.-T----T----.---.---.-A---G--G-----.------.----  574626299</w:t>
      </w:r>
    </w:p>
    <w:p>
      <w:r>
        <w:t>CM018502.1      127875602   .-.--.-.--.--.-T----.----.---.---.-.---.--.-----.------.----  127875617</w:t>
      </w:r>
    </w:p>
    <w:p>
      <w:r>
        <w:t>CM018502.1      558871291   .-A--.-C--T--.-.----G----.---.---.-C---.--.-----.------T----  558871306</w:t>
      </w:r>
    </w:p>
    <w:p>
      <w:r>
        <w:t>CM018502.1      667915090   .-.--.-.--.--.-.----.----.---.---.-.---T--.-----.------.----  667915105</w:t>
      </w:r>
    </w:p>
    <w:p>
      <w:r>
        <w:t>CM018502.1      253804147   .-.--.-.--.--.-.----.----.---T---.-.---T--.-----.------T----  253804132</w:t>
      </w:r>
    </w:p>
    <w:p>
      <w:r>
        <w:t>CM018502.1      562576397   .-A--G-.--.--.-.----.----.---.---.-.---.--.-----.             562576411</w:t>
      </w:r>
    </w:p>
    <w:p>
      <w:r>
        <w:t>CM018502.1      341929146   .-A--.-.--.--.-.----.----.---.---.-.---.--.-----.-----------  341929132</w:t>
      </w:r>
    </w:p>
    <w:p>
      <w:r>
        <w:t>CM018502.1      85771355    .-.--.-A--.--.-.----.----.---.---.-.---.--.-----.------.----  85771340</w:t>
      </w:r>
    </w:p>
    <w:p>
      <w:r>
        <w:t>CM018502.1      308082039   .-.--.-.--.--.-.----.----.---.---.-.---.--.-----.------T----  308082054</w:t>
      </w:r>
    </w:p>
    <w:p>
      <w:r>
        <w:t>CM018502.1      274972359   .-.--.-.--.--.-A----.----.---G---.-.---.--.-----.------T----  274972344</w:t>
      </w:r>
    </w:p>
    <w:p>
      <w:r>
        <w:t>CM018502.1      89805268    G-.--.-.--.--.-.----.----.---.---.-.---.--T-----.------.----  89805253</w:t>
      </w:r>
    </w:p>
    <w:p>
      <w:r>
        <w:t>CM018502.1      516741050   .-.--.-.--.--.-T----.----.---.---.-.---.--.-----.-----------  516741064</w:t>
      </w:r>
    </w:p>
    <w:p>
      <w:r>
        <w:t>CM018502.1      44556925    .-.--.-.--.--.-.----.----.---.---.-.---.--.-----.------T----  44556910</w:t>
      </w:r>
    </w:p>
    <w:p>
      <w:r>
        <w:t>CM018502.1      198635205   .-.--.-.--.--T-.----.----.---.---.-.---.--.-----.------T----  198635220</w:t>
      </w:r>
    </w:p>
    <w:p>
      <w:r>
        <w:t>CM018502.1      573965161   .-.--.-.--.--.-.----C----.---.---A-.---.--.-----.------G----  573965146</w:t>
      </w:r>
    </w:p>
    <w:p>
      <w:r>
        <w:t>CM018502.1      593505128   .-.--.-.--.--.-.----.----.---.---.-.---.--.-----.------.----  593505113</w:t>
      </w:r>
    </w:p>
    <w:p>
      <w:r>
        <w:t>CM018502.1      238398108   .-A--.-.--.--.-.----.----.---.---.-.---.--.-----.------.----  238398093</w:t>
      </w:r>
    </w:p>
    <w:p>
      <w:r>
        <w:t>CM018502.1      213354007   .-.--.-C--T--T-.----.----.---.---.-.---.--.-----.------T----  213354022</w:t>
      </w:r>
    </w:p>
    <w:p>
      <w:r>
        <w:t>CM018502.1      516689187   .-.--.-.--.--T-.----.----.---.---.-.---T--.------------.----  516689173</w:t>
      </w:r>
    </w:p>
    <w:p>
      <w:r>
        <w:t>CM018502.1      130733439   .-.--.-.--.--T-.----.----G---G---.-.---.--.-----.------A----  130733454</w:t>
      </w:r>
    </w:p>
    <w:p>
      <w:r>
        <w:t>CM018502.1      205456880   .-.--.-.--.--.-.----T----.---.---.-.---.--.-----.------.----  205456895</w:t>
      </w:r>
    </w:p>
    <w:p>
      <w:r>
        <w:t>CM018502.1      619070125   .-.--.-.--.--.-.----.----.---.---.-.---.--.-----.------T----  619070140</w:t>
      </w:r>
    </w:p>
    <w:p>
      <w:r>
        <w:t>CM018502.1      242064835   .-.--.-.--.--.-.----.----.---.---C-.G--.T-.-----.------.----  242064852</w:t>
      </w:r>
    </w:p>
    <w:p>
      <w:r>
        <w:t>CM018502.1      528490464   .-.--.-.--.--.-.----.----.---.---.-.---.--.-----.-----------  528490478</w:t>
      </w:r>
    </w:p>
    <w:p>
      <w:r>
        <w:t>CM018502.1      590577239   .-.--.-.--.--.-T----T----.---.---.-.---.--.-----.------.----  590577224</w:t>
      </w:r>
    </w:p>
    <w:p>
      <w:r>
        <w:t>CM018502.1      524288619   .-.--.-.--.--.-.----.----T---.---.-.---A--.-----.------.----  524288634</w:t>
      </w:r>
    </w:p>
    <w:p>
      <w:r>
        <w:t>CM018502.1      106460877   G-A--.-.--T--.-.----.----T---.---.-.---.--.-----.------.----  106460862</w:t>
      </w:r>
    </w:p>
    <w:p>
      <w:r>
        <w:t>CM018502.1      134176079   .-.--.-.--.--.-.----.----T---G---.-A---.--T-----.------T----  134176064</w:t>
      </w:r>
    </w:p>
    <w:p>
      <w:r>
        <w:t>CM018502.1      678363865   --.--.-.--.--.-.----.----.---.---.-.---A--.-----C------.----  678363879</w:t>
      </w:r>
    </w:p>
    <w:p>
      <w:r>
        <w:t>CM018502.1      121722428   .-T--.-.--.--A-.----.----.---.---.-.---.--.                   121722415</w:t>
      </w:r>
    </w:p>
    <w:p>
      <w:r>
        <w:t>CM018502.1      132421681   .-.--.-.T-.--.-.----.----.---.---.-.---.--.-----------------  132421667</w:t>
      </w:r>
    </w:p>
    <w:p>
      <w:r>
        <w:t>CM018502.1      555934235   .---------.--------------.---.---.-.---T--.-----.------.----  555934226</w:t>
      </w:r>
    </w:p>
    <w:p>
      <w:r>
        <w:t>CM018502.1      195951704   .-C--.-C--A--.A.----.----.---.---.-.---.--T-----.------.----  195951720</w:t>
      </w:r>
    </w:p>
    <w:p>
      <w:r>
        <w:t>CM018502.1      325808014   .-.--.-.--.--.-.----.----.---C---.-.---.--.-----.------.----  325807999</w:t>
      </w:r>
    </w:p>
    <w:p>
      <w:r>
        <w:t>CM018502.1      91341118    .-.--.-.--.--.-.----.----.---.---.-.---T--.-----.------.----  91341103</w:t>
      </w:r>
    </w:p>
    <w:p>
      <w:r>
        <w:t>CM018502.1      41633777    .-.--.-.--.--T-.----.----.---.---.-.---.--.-----.------G----  41633762</w:t>
      </w:r>
    </w:p>
    <w:p>
      <w:r>
        <w:t>CM018502.1      132240987   .-.--.-.--.--.-.----.----.---.---.-.---T--.-----.------.----  132241002</w:t>
      </w:r>
    </w:p>
    <w:p>
      <w:r>
        <w:t>CM018502.1      114201316   .-.--.-C--.--.-.----.----.---C---.-.---.--.-----.------T----  114201331</w:t>
      </w:r>
    </w:p>
    <w:p>
      <w:r>
        <w:t>CM018502.1      268817256   .-.--.-.--T--.-.----.----.---.---.-.---.--.-----.------.----  268817241</w:t>
      </w:r>
    </w:p>
    <w:p>
      <w:r>
        <w:t>CM018502.1      664952405   .-.--.-.--.--T-.----C----.---.---.-.---A--.-----.------.----  664952420</w:t>
      </w:r>
    </w:p>
    <w:p>
      <w:r>
        <w:t>CM018502.1      459355309   .-.--.-.--.--.-T----G----.---.---.-.---.--.-----.------T----  459355324</w:t>
      </w:r>
    </w:p>
    <w:p>
      <w:r>
        <w:t>CM018502.1      217203144   .-.--.-.--.--.-A----.----.---.---.-A---.--.-----.------T----  217203129</w:t>
      </w:r>
    </w:p>
    <w:p>
      <w:r>
        <w:t>CM018502.1      596033818   .-.--.-.--.--.-.----.----.---.---.-.---.--T-----G------.----  596033803</w:t>
      </w:r>
    </w:p>
    <w:p>
      <w:r>
        <w:t>CM018502.1      255094871   .-T--.-.--.--.-.----.----.---.---.-.---.--.-----.------T----  255094886</w:t>
      </w:r>
    </w:p>
    <w:p>
      <w:r>
        <w:t>CM018502.1      242767354   T-.--.-.--.--.-.----.----.---.---.-.---.--.-----.------.----  242767369</w:t>
      </w:r>
    </w:p>
    <w:p>
      <w:r>
        <w:t>CM018502.1      345266411   .-.--.-.--.--.-T----G----T---.---.-.---.--.-----.------.----  345266396</w:t>
      </w:r>
    </w:p>
    <w:p>
      <w:r>
        <w:t>CM018502.1      462087305   .-A--.-.--A--T-.----.----.---.---.-.---T--.-----.------.----  462087320</w:t>
      </w:r>
    </w:p>
    <w:p>
      <w:r>
        <w:t>CM018502.1      666136298   G-.--.-.--.--T-.----.----.---.---.-.---.--.-----.-----------  666136284</w:t>
      </w:r>
    </w:p>
    <w:p>
      <w:r>
        <w:t>CM018502.1      651623724   .-.--.-G--.--.-T----.----.---.---.-.---.--.-----.------.----  651623739</w:t>
      </w:r>
    </w:p>
    <w:p>
      <w:r>
        <w:t>CM018502.1      552092319   .-.--.-.--.--.-T----.----.---.---.-.---.--.-----.------.----  552092304</w:t>
      </w:r>
    </w:p>
    <w:p>
      <w:r>
        <w:t>CM018502.1      351490585   .-.--.-.--.--.-.----.----.---.---.-.---.--.-----.------.----  351490600</w:t>
      </w:r>
    </w:p>
    <w:p>
      <w:r>
        <w:t>CM018502.1      195769402   .-.--.-.--.--.-.----T----TG--.---G-.---.--A-----.------.C---  195769385</w:t>
      </w:r>
    </w:p>
    <w:p>
      <w:r>
        <w:t>CM018502.1      617197434   .-.--.-.--.--.-.----.----.---G---.-.---G--.-----A------A----  617197449</w:t>
      </w:r>
    </w:p>
    <w:p>
      <w:r>
        <w:t>CM018502.1      413534027   .-.--.-.--.--.-.----.----.---.---.-.---.--T-----.------.----  413534042</w:t>
      </w:r>
    </w:p>
    <w:p>
      <w:r>
        <w:t>CM018502.1      84266508    .-A--.-.--.--.-.----.----.---.---.-.------A-----.-----------  84266495</w:t>
      </w:r>
    </w:p>
    <w:p>
      <w:r>
        <w:t>CM018502.1      209089062   .-.--.-.--.--.-.----.----.---.---.-.---.--.-----.------.G---  209089078</w:t>
      </w:r>
    </w:p>
    <w:p>
      <w:r>
        <w:t>CM018502.1      149950823   .-C--.-.--.--.-.----T----.---.---.-.------------------------  149950812</w:t>
      </w:r>
    </w:p>
    <w:p>
      <w:r>
        <w:t>CM018502.1      523953925   .-.--T-.--.--A-.----.----A---.---.-.---.--.-----.------T----  523953940</w:t>
      </w:r>
    </w:p>
    <w:p>
      <w:r>
        <w:t>CM018502.1      527882248   .-.--.-.--.--.-.----.----.---.---.-.---A--.-----.------.----  527882233</w:t>
      </w:r>
    </w:p>
    <w:p>
      <w:r>
        <w:t>CM018502.1      637923136   C-.--.-C--.--.-.----T----.T--G---.-.---.--.-----.------T----  637923152</w:t>
      </w:r>
    </w:p>
    <w:p>
      <w:r>
        <w:t>CM018502.1      620436143   .-A--.-G--.--.-T----.----.---C---.-.---.--T-----.------.----  620436158</w:t>
      </w:r>
    </w:p>
    <w:p>
      <w:r>
        <w:t>CM018502.1      483112493   .-.--.-.--T--.-.----.----.---C---.-.---.--.-----.------T----  483112508</w:t>
      </w:r>
    </w:p>
    <w:p>
      <w:r>
        <w:t>CM018502.1      614209218   .-.--.-.--.--.-.----.----.---.---.                            614209228</w:t>
      </w:r>
    </w:p>
    <w:p>
      <w:r>
        <w:t>CM018502.1      495832169   .-.--.-.--.--.-.----T----.---.G--.-.---.--.                   495832183</w:t>
      </w:r>
    </w:p>
    <w:p>
      <w:r>
        <w:t>CM018502.1      488211791   .-.--.-.--T--.-T----.----.---G---.-.---.                      488211779</w:t>
      </w:r>
    </w:p>
    <w:p>
      <w:r>
        <w:t>CM018502.1      465162299   .-.--G-.--.--.-.----.----.---G---.-.---.                      465162287</w:t>
      </w:r>
    </w:p>
    <w:p>
      <w:r>
        <w:t>CM018502.1      165104730   .-.--.-.--.--.-.----.----.---.---.                            165104740</w:t>
      </w:r>
    </w:p>
    <w:p>
      <w:r>
        <w:t>CM018502.1      661027652   .-.--.-.--.--.-T----G----.---.---.-.---T--.-----.------.----  661027637</w:t>
      </w:r>
    </w:p>
    <w:p>
      <w:r>
        <w:t>CM018502.1      470738783   .-.--.-.--.--.-.----.----.---.---.-.---.--.-----.------.----  470738768</w:t>
      </w:r>
    </w:p>
    <w:p>
      <w:r>
        <w:t>CM018502.1      228911832   .-.--.-.--G--.-.----.----.---.---G-.---.--.-----.------.----  228911847</w:t>
      </w:r>
    </w:p>
    <w:p>
      <w:r>
        <w:t>CM018502.1      116645171   .-.--.-G--.--.-.----.----.---.---.-.---.--.-----.------.----  116645186</w:t>
      </w:r>
    </w:p>
    <w:p>
      <w:r>
        <w:t>CM018502.1      636120952   .-.--.T.--.--.-.----.----.---.---.-.---.--.-----.------T----  636120936</w:t>
      </w:r>
    </w:p>
    <w:p>
      <w:r>
        <w:t>CM018502.1      121064240   .-.--.-.--.--.-.----.----.---.---.-.---.--.-----.------T----  121064255</w:t>
      </w:r>
    </w:p>
    <w:p>
      <w:r>
        <w:t>CM018502.1      466366175   .-.--.-.--.--.-.----.----.---.---.-.---T--.-----.------.----  466366190</w:t>
      </w:r>
    </w:p>
    <w:p>
      <w:r>
        <w:t>CM018502.1      500940200   .-.--.-.--.--.-.----.----.---.---.-.---.--.-----.------T----  500940215</w:t>
      </w:r>
    </w:p>
    <w:p>
      <w:r>
        <w:t>CM018502.1      95771609    .-.--.-.--.--.-.----.----.---.---.-.---.--.-----.------.----  95771624</w:t>
      </w:r>
    </w:p>
    <w:p>
      <w:r>
        <w:t>CM018502.1      229498663   .-.--.-.--G--.-.----.----T---.---G-.---.--.-----.------G----  229498678</w:t>
      </w:r>
    </w:p>
    <w:p>
      <w:r>
        <w:t>CM018502.1      240709703   .-.--.-.-----.-.----.----.---.---.-.---.--.-----.------.----  240709717</w:t>
      </w:r>
    </w:p>
    <w:p>
      <w:r>
        <w:t>CM018502.1      126502929   .-.--.-.--.--T-.----.----.---.---.-.---T--.-----.------T----  126502914</w:t>
      </w:r>
    </w:p>
    <w:p>
      <w:r>
        <w:t>CM018502.1      554495962   T-C--.-.--.--.-.----.----.---.---.-.---.--.-----.------.----  554495947</w:t>
      </w:r>
    </w:p>
    <w:p>
      <w:r>
        <w:t>CM018502.1      96758427    .-.--.-.--.--.-.----.----.---.---.-.---.--.-----.------T----  96758412</w:t>
      </w:r>
    </w:p>
    <w:p>
      <w:r>
        <w:t>CM018502.1      179678733   .-.--.-C--.--.-.----.----T---.---.-.---.--.-----.-----------  179678719</w:t>
      </w:r>
    </w:p>
    <w:p>
      <w:r>
        <w:t>CM018502.1      617670403   .-.--.-.--.--.-.----.--------.---.-.---A--.-----.------.----  617670389</w:t>
      </w:r>
    </w:p>
    <w:p>
      <w:r>
        <w:t>CM018502.1      220255110   .-.--.-.--T--.-.----.----.---.---.-.---.--.-----.------.----  220255125</w:t>
      </w:r>
    </w:p>
    <w:p>
      <w:r>
        <w:t>CM018502.1      269224481   .-.--.-C--A--.-A----.----.---.---.-.---.--.-----.------T----  269224466</w:t>
      </w:r>
    </w:p>
    <w:p>
      <w:r>
        <w:t>CM018502.1      269324046   .-.--.-.--.--T-.----.----.---.-----.---.--.-----.             269324059</w:t>
      </w:r>
    </w:p>
    <w:p>
      <w:r>
        <w:t>CM018502.1      517112266   .-.--.-.--.--.-.----.----.---.---.-.---.--.-----.------.----  517112251</w:t>
      </w:r>
    </w:p>
    <w:p>
      <w:r>
        <w:t>CM018502.1      679687389   .-.--.-.--.--.-.----.----.---.---C-.---.--.-----.------.----  679687404</w:t>
      </w:r>
    </w:p>
    <w:p>
      <w:r>
        <w:t>CM018502.1      53462219    .-.--.-.--.--A-.----.----T---G---.-.---A--.-----.------T----  53462234</w:t>
      </w:r>
    </w:p>
    <w:p>
      <w:r>
        <w:t>CM018502.1      162901476   .-.--.-C--.--.-.----.----.---.---.-.G--.--.-----.------G----  162901492</w:t>
      </w:r>
    </w:p>
    <w:p>
      <w:r>
        <w:t>CM018502.1      227878866   .-.--.-C--.--.-.----.----.---.---G-.---.--.-----.-----------  227878880</w:t>
      </w:r>
    </w:p>
    <w:p>
      <w:r>
        <w:t>CM018502.1      657255694   .-.--.G.--.--.-.----.----.---.---.-A---T--.-----.------T----  657255678</w:t>
      </w:r>
    </w:p>
    <w:p>
      <w:r>
        <w:t>CM018502.1      592253508   G-.--.-.--.--.-T----G----.---C---.-.---T--.-----.------T----  592253523</w:t>
      </w:r>
    </w:p>
    <w:p>
      <w:r>
        <w:t>CM018502.1      91415326    .-.--G-.--T--.-.----.----.---.---.-T---.--.-----.------.----  91415341</w:t>
      </w:r>
    </w:p>
    <w:p>
      <w:r>
        <w:t>CM018502.1      412014583   .-.--.-.--.--.-.----.                                         412014590</w:t>
      </w:r>
    </w:p>
    <w:p>
      <w:r>
        <w:t>CM018502.1      333049946   G-.--.-.--.--.-.----.----.---T---.-.---.--.-----.             333049960</w:t>
      </w:r>
    </w:p>
    <w:p>
      <w:r>
        <w:t>CM018502.1      568751351   .-.--.-.--.--.-.----.----.---.---.-----.--.------------.----  568751364</w:t>
      </w:r>
    </w:p>
    <w:p>
      <w:r>
        <w:t>CM018502.1      670969795   .-.--.-.--.--.-.----.----.---G---.-.---.--T-----G------.----  670969780</w:t>
      </w:r>
    </w:p>
    <w:p>
      <w:r>
        <w:t>CM018502.1      118742053   .-.--.-.--.--.-.----.----.---.---.-.---.--.-----.------.----  118742068</w:t>
      </w:r>
    </w:p>
    <w:p>
      <w:r>
        <w:t>CM018502.1      669672217   .-.--.-C--.--.-.T---.----.---.---.-.---.--.-----.------.----  669672233</w:t>
      </w:r>
    </w:p>
    <w:p>
      <w:r>
        <w:t>CM018502.1      119262635   .-.--.-.--.--.-.----.----.---.---.-.---.--.-----.------.----  119262650</w:t>
      </w:r>
    </w:p>
    <w:p>
      <w:r>
        <w:t>CM018502.1      640143327   .-.--.-.--.--.-.----.----.---.---.-T---.--.-----.------T----  640143312</w:t>
      </w:r>
    </w:p>
    <w:p>
      <w:r>
        <w:t>CM018502.1      265716347   G-.--.-.--.--.-.----.----.---.---.-.---A--.-----.------.----  265716362</w:t>
      </w:r>
    </w:p>
    <w:p>
      <w:r>
        <w:t>CM018502.1      308804761   .-.--.-.--.--.-.----.----.---T---.-.---.--.-----.------.----  308804746</w:t>
      </w:r>
    </w:p>
    <w:p>
      <w:r>
        <w:t>CM018502.1      245939163   .-.--.-.--.--T-.----.----.---.---.-.---.--.-----.------.----  245939148</w:t>
      </w:r>
    </w:p>
    <w:p>
      <w:r>
        <w:t>CM018502.1      83326085    C-.--.-.--.--.-.----.----.---G---.-A---.--.-----.------T----  83326070</w:t>
      </w:r>
    </w:p>
    <w:p>
      <w:r>
        <w:t>CM018502.1      120422234   .-.--.-A--.--T-.----.----.---.---.-.---.--.-----.------.----  120422249</w:t>
      </w:r>
    </w:p>
    <w:p>
      <w:r>
        <w:t>CM018502.1      195046998   .-.--G-.--.--.-.----.----.---.---.-.---.--.-----.------T----  195046983</w:t>
      </w:r>
    </w:p>
    <w:p>
      <w:r>
        <w:t>CM018502.1      209987243   .-.--.-.--.--G-G----.----.---.---.-.---.--.-----.------.----  209987258</w:t>
      </w:r>
    </w:p>
    <w:p>
      <w:r>
        <w:t>CM018502.1      282665401   .-.--.-.--.--.-.TG--.----.CAT.---.-.---.--.-----.------.----  282665421</w:t>
      </w:r>
    </w:p>
    <w:p>
      <w:r>
        <w:t>CM018502.1      222878639   .-.--C-.--.--.-.----.----.---.---.-A---.--.-----.------T----  222878624</w:t>
      </w:r>
    </w:p>
    <w:p>
      <w:r>
        <w:t>CM018502.1      619641075   .-.--.-.--.--.-.----.----T---.---.-.---.--.-----.-----------  619641089</w:t>
      </w:r>
    </w:p>
    <w:p>
      <w:r>
        <w:t>CM018502.1      279903736   .-.--.-.--.--.-.----.----T---.---.-.---.--.-----.------.----  279903751</w:t>
      </w:r>
    </w:p>
    <w:p>
      <w:r>
        <w:t>CM018502.1      521789267   T-C--.-.--.--.-.----.----.---.---.-.---.--.-----.------.----  521789252</w:t>
      </w:r>
    </w:p>
    <w:p>
      <w:r>
        <w:t>CM018502.1      314365197   --.-------.--A------.--------.---.-.---.--.-----.------T----  314365187</w:t>
      </w:r>
    </w:p>
    <w:p>
      <w:r>
        <w:t>CM018502.1      481327677   .-.--.-.--.--T-.----C----T---.---.-.---.--.-----.-----------  481327663</w:t>
      </w:r>
    </w:p>
    <w:p>
      <w:r>
        <w:t>CM018502.1      652406009   .-.--.-.--.--.-.----.----.---.---.-.---.--.-----A------G----  652406024</w:t>
      </w:r>
    </w:p>
    <w:p>
      <w:r>
        <w:t>CM018502.1      352237592   .-.--.-.--.--.-.----G----.---.---.-.---A--.-----.------T----  352237577</w:t>
      </w:r>
    </w:p>
    <w:p>
      <w:r>
        <w:t>CM018502.1      175181039   .-.--.-.--.--.-.----.----.---.---G-.---.--.-----.------.----  175181024</w:t>
      </w:r>
    </w:p>
    <w:p>
      <w:r>
        <w:t>CM018502.1      332080058   .-.--.-.--.--.-.----.----.---.---.-.---.--.-----.------.----  332080073</w:t>
      </w:r>
    </w:p>
    <w:p>
      <w:r>
        <w:t>CM018502.1      146226273   .-.--C-.--.--.-.----.----.---.---.-.---.--.-----.------T----  146226258</w:t>
      </w:r>
    </w:p>
    <w:p>
      <w:r>
        <w:t>CM018502.1      119346959   .-.--.-.--.--.-------------------.-.-------------------.----  119346951</w:t>
      </w:r>
    </w:p>
    <w:p>
      <w:r>
        <w:t>CM018502.1      441836414   G-.--.-.--.--.-.----.----.---.---.                            441836424</w:t>
      </w:r>
    </w:p>
    <w:p>
      <w:r>
        <w:t>CM018502.1      289735780   .-A--.-.--A--.-.----.----.---.---.-A---.--.-----.------.----  289735795</w:t>
      </w:r>
    </w:p>
    <w:p>
      <w:r>
        <w:t>CM018502.1      275764315   .-.--.-.--.--.-.----.----.---.---.-.---.--.-----.------.----  275764330</w:t>
      </w:r>
    </w:p>
    <w:p>
      <w:r>
        <w:t>CM018502.1      132088617   .-.--.-.--.--.-.----.----.---.---.-.---.--.-----.------.----  132088632</w:t>
      </w:r>
    </w:p>
    <w:p>
      <w:r>
        <w:t>CM018502.1      664371385   .-.--.-.--.--.-.----.----.---.---.-.---.--.-----.------.----  664371400</w:t>
      </w:r>
    </w:p>
    <w:p>
      <w:r>
        <w:t>CM018502.1      529349664   T-.--.-.--.--.-.----.----.---T---.-.---.--T-----.------.----  529349649</w:t>
      </w:r>
    </w:p>
    <w:p>
      <w:r>
        <w:t>CM018502.1      125076011   .-.--.-.--T--.-.----.----.---.---.-.---.--.-----.------.----  125076026</w:t>
      </w:r>
    </w:p>
    <w:p>
      <w:r>
        <w:t>CM018502.1      323884147   .-.--.-.--.--G-.----.----.---.---.-.---.--.-----.------.----  323884132</w:t>
      </w:r>
    </w:p>
    <w:p>
      <w:r>
        <w:t>CM018502.1      292142310   .-.--.-.--.--.-.----.----T---G---.-.---.--A-----.------.----  292142295</w:t>
      </w:r>
    </w:p>
    <w:p>
      <w:r>
        <w:t>CM018502.1      165959909   .-A--T-.--.--.-.----.----.---.---.-.---.--.-----.------.G---  165959925</w:t>
      </w:r>
    </w:p>
    <w:p>
      <w:r>
        <w:t>CM018502.1      202604864   .-.--T-.--T--G-A----.----.---.---.-.---.--.-----.------.----  202604879</w:t>
      </w:r>
    </w:p>
    <w:p>
      <w:r>
        <w:t>CM018502.1      515414184   .-.--.-.--.--.-.----.----.---.---C-A---.--T-----.------.----  515414169</w:t>
      </w:r>
    </w:p>
    <w:p>
      <w:r>
        <w:t>CM018502.1      623533261   .-.--.-C--T--.-.----.----.---.---.-.---G--.-----.------T----  623533246</w:t>
      </w:r>
    </w:p>
    <w:p>
      <w:r>
        <w:t>CM018502.1      174083057   .-.--.-.--.--T-.----.----.---.---.-.---.--A-----.------G----  174083072</w:t>
      </w:r>
    </w:p>
    <w:p>
      <w:r>
        <w:t>CM018502.1      212877592   .-.--.-.--.--.-.----.----.---.---.-.---.--.-----.------.----  212877577</w:t>
      </w:r>
    </w:p>
    <w:p>
      <w:r>
        <w:t>CM018502.1      17687377    .-.--.-.--T--.-.----.----.---T---.-.---.--.-----.------.----  17687392</w:t>
      </w:r>
    </w:p>
    <w:p>
      <w:r>
        <w:t>CM018502.1      453847489   .-.--.-.--.--.-.----.----.---.---.-.---.--.-----.------T----  453847504</w:t>
      </w:r>
    </w:p>
    <w:p>
      <w:r>
        <w:t>CM018502.1      546850766   .-.--.-.--.--.-.----.----.---.---.-.---.--.-----.------T----  546850781</w:t>
      </w:r>
    </w:p>
    <w:p>
      <w:r>
        <w:t>CM018502.1      125450035   .-.--.-.--.--.-.----.----T---.---.-A---A--T-----.------.----  125450050</w:t>
      </w:r>
    </w:p>
    <w:p>
      <w:r>
        <w:t>CM018502.1      209763810   .-.--.-.--.--.-A----T----.---.---.-.---.--.-----.------.----  209763825</w:t>
      </w:r>
    </w:p>
    <w:p>
      <w:r>
        <w:t>CM018502.1      516809206   .-.--.-.--.--.-.----.----.---.---.-A---.--.-----.------.----  516809221</w:t>
      </w:r>
    </w:p>
    <w:p>
      <w:r>
        <w:t>CM018502.1      126794270   .-.--.-.--.--.-G----.----.---T---.-.---.--.-----.------.----  126794255</w:t>
      </w:r>
    </w:p>
    <w:p>
      <w:r>
        <w:t>CM018502.1      613898759   .-.--G-.--.--.-.----.----G---.---.-.---.--.-----.------.----  613898744</w:t>
      </w:r>
    </w:p>
    <w:p>
      <w:r>
        <w:t>CM018502.1      272476674   .-.--.-.--.--.-.----.----T---.---.-.---.--.-----C------.----  272476689</w:t>
      </w:r>
    </w:p>
    <w:p>
      <w:r>
        <w:t>CM018502.1      518171390   .-.--.-.--.--.-.----.----.---G---G-.---.--.-----.------.----  518171375</w:t>
      </w:r>
    </w:p>
    <w:p>
      <w:r>
        <w:t>CM018502.1      656280174   G-.--.-.--T--.-.----.------------.-.---T--.-----.------.----  656280187</w:t>
      </w:r>
    </w:p>
    <w:p>
      <w:r>
        <w:t>CM018502.1      622719440   .-.--.-.--.--T-.----.----.---.---.-.---.--.-----.------T----  622719425</w:t>
      </w:r>
    </w:p>
    <w:p>
      <w:r>
        <w:t>CM018502.1      47529420    .-.--.-.--.--T-.----.----.---.---.-.---.--.------------.----  47529406</w:t>
      </w:r>
    </w:p>
    <w:p>
      <w:r>
        <w:t>CM018502.1      143636290   C-.--.-.--T--.-.----.----.---C---.-.---.--.-----.------.----  143636305</w:t>
      </w:r>
    </w:p>
    <w:p>
      <w:r>
        <w:t>CM018502.1      566231434   --.----.------------G----.---T---.-.---.--.-----.------.----  566231444</w:t>
      </w:r>
    </w:p>
    <w:p>
      <w:r>
        <w:t>CM018502.1      553232824   .-.--.-C--.--T-.----.----.---.---.-.---.                      553232812</w:t>
      </w:r>
    </w:p>
    <w:p>
      <w:r>
        <w:t>CM018502.1      187545425   .-.--.-.--.--.-.----.----.---.---.-.---.--.-----.------.----  187545410</w:t>
      </w:r>
    </w:p>
    <w:p>
      <w:r>
        <w:t>CM018502.1      466678640   .-.--.-.--.--A-.----.----.---.---.-.---.--.-----A------.----  466678625</w:t>
      </w:r>
    </w:p>
    <w:p>
      <w:r>
        <w:t>CM018502.1      94594915    .-.--.-.--.--.-.----.----.---.---A-.---.--.-----.------.----  94594900</w:t>
      </w:r>
    </w:p>
    <w:p>
      <w:r>
        <w:t>CM018502.1      553445847   .-.--.-.--T--.-.----.----.---.---.-.---.--.-----.------.----  553445832</w:t>
      </w:r>
    </w:p>
    <w:p>
      <w:r>
        <w:t>CM018502.1      46698214    .-A--.-.--.--.-.----.----.---.---.-.---T--.-----.------.----  46698199</w:t>
      </w:r>
    </w:p>
    <w:p>
      <w:r>
        <w:t>CM018502.1      149303139   .-.--.----G--.-.----.----.---.---.-.------------.------.----  149303127</w:t>
      </w:r>
    </w:p>
    <w:p>
      <w:r>
        <w:t>CM018502.1      171182896   .-.--.-.--T--G-.----.----.---CG--.-.---.--.-----.------.----  171182880</w:t>
      </w:r>
    </w:p>
    <w:p>
      <w:r>
        <w:t>CM018502.1      341803234   .-.--.-C--.--.-.----.----T---G---.-.---.--.-----.------T----  341803219</w:t>
      </w:r>
    </w:p>
    <w:p>
      <w:r>
        <w:t>CM018502.1      667251739   .-.--.-.--T--.-.----C----T---.---.-.---.--.-----.------.----  667251724</w:t>
      </w:r>
    </w:p>
    <w:p>
      <w:r>
        <w:t>CM018502.1      132435642   .-.--.-.--.--.-T----G----T---G---.-.---.--.-----.------.----  132435627</w:t>
      </w:r>
    </w:p>
    <w:p>
      <w:r>
        <w:t>CM018502.1      162338656   G-A--.-.--.--.-.----.----T---.---.-.---.--.-----.------.----  162338641</w:t>
      </w:r>
    </w:p>
    <w:p>
      <w:r>
        <w:t>CM018502.1      192131168   .-.--.-A--T--.-.----.----.---.---.-.---.--.-----.------A----  192131153</w:t>
      </w:r>
    </w:p>
    <w:p>
      <w:r>
        <w:t>CM018502.1      605256674   .-.--.-.--.--.-.----.----.---.---.-.---.--.-----.------.----  605256689</w:t>
      </w:r>
    </w:p>
    <w:p>
      <w:r>
        <w:t>CM018502.1      271175184   .-.--.-.--.--.-.----.----.---.---.-A---.--T-----.------.----  271175169</w:t>
      </w:r>
    </w:p>
    <w:p>
      <w:r>
        <w:t>CM018502.1      168180322   --.--.-.--.--T-A----.----A---.---.-----.--.------------.----  168180310</w:t>
      </w:r>
    </w:p>
    <w:p>
      <w:r>
        <w:t>CM018502.1      341019233   .-.--.-C--.--.-.----.----.---.---.-A---.--A-----.------.----  341019218</w:t>
      </w:r>
    </w:p>
    <w:p>
      <w:r>
        <w:t>CM018502.1      461559087   .-.--.-.--.--.-.----.----.---.---.-.---.--.                   461559100</w:t>
      </w:r>
    </w:p>
    <w:p>
      <w:r>
        <w:t>CM018502.1      389436918   .-.--.-.--.--.-.----.----.---.---.-.---.--.-----.------T----  389436903</w:t>
      </w:r>
    </w:p>
    <w:p>
      <w:r>
        <w:t>CM018502.1      131329412   .-.--.-G--.--.-T----.----G---G---.-.---.--.-----.------.----  131329427</w:t>
      </w:r>
    </w:p>
    <w:p>
      <w:r>
        <w:t>CM018502.1      240513581   .-.--.-.--.--.-----------.---.---.-.---.--.-----.------G----  240513568</w:t>
      </w:r>
    </w:p>
    <w:p>
      <w:r>
        <w:t>CM018502.1      660634043   .-.--.-.--.--.-T----G----T---G---.-.---.--.-----.------.----  660634058</w:t>
      </w:r>
    </w:p>
    <w:p>
      <w:r>
        <w:t>CM018502.1      513423022   .-.--.-.--T--.-.----.----A---.---.-.---.--.------------A----  513423036</w:t>
      </w:r>
    </w:p>
    <w:p>
      <w:r>
        <w:t>CM018502.1      244885280   .-.--.-.--.--.-.----.----.C--.---.-.---.--.-----.------.----  244885264</w:t>
      </w:r>
    </w:p>
    <w:p>
      <w:r>
        <w:t>CM018502.1      131130761   .-.--.-.--.--.-.----.----.---.---.-.---.--.-----.------.----  131130776</w:t>
      </w:r>
    </w:p>
    <w:p>
      <w:r>
        <w:t>CM018502.1      226190621   .-.--.-.--T--.-.----.----.---.---A-.---.--.-----.------.----  226190636</w:t>
      </w:r>
    </w:p>
    <w:p>
      <w:r>
        <w:t>CM018502.1      284249136   .-.--.-A--.--.-.----.----.---.---.-.---.--.-----.------.----  284249151</w:t>
      </w:r>
    </w:p>
    <w:p>
      <w:r>
        <w:t>CM018502.1      617222276   .-C--.-.--.--.-.----.----.---.---.-.---.--.-----.------.----  617222291</w:t>
      </w:r>
    </w:p>
    <w:p>
      <w:r>
        <w:t>CM018502.1      291591108   .-.--.-.--G--.-T----.----T---.---.-A---.--.-----.------.----  291591123</w:t>
      </w:r>
    </w:p>
    <w:p>
      <w:r>
        <w:t>CM018502.1      118577697   .-.--.-.--.--.-.----G----T---.---.-A---T--.-----.------T----  118577682</w:t>
      </w:r>
    </w:p>
    <w:p>
      <w:r>
        <w:t>CM018502.1      439254337   .-A--T-.--.--.-.----.----.---.---.-T---.--.-----.------.----  439254322</w:t>
      </w:r>
    </w:p>
    <w:p>
      <w:r>
        <w:t>CM018502.1      325988063   .-.--.-.--.--.-.----.----.---.---C-A---.--.-----.------A----  325988078</w:t>
      </w:r>
    </w:p>
    <w:p>
      <w:r>
        <w:t>CM018502.1      53719627    .-.--.-.--.--.-T----.----.---T---.-.---.--.-----.------T----  53719612</w:t>
      </w:r>
    </w:p>
    <w:p>
      <w:r>
        <w:t>CM018502.1      447613600   .-.--.-.--.--.-A----.----.---C---.-A---.--.-----.------.----  447613615</w:t>
      </w:r>
    </w:p>
    <w:p>
      <w:r>
        <w:t>CM018502.1      661326519   .-.--.-C--.--.-.----.----.---.---.-.---.--.-----.------T----  661326504</w:t>
      </w:r>
    </w:p>
    <w:p>
      <w:r>
        <w:t>CM018502.1      242034012   .-.--.-.--.--.-.----.----.---.---.-.---.--.-----.------.----  242033997</w:t>
      </w:r>
    </w:p>
    <w:p>
      <w:r>
        <w:t>CM018502.1      91970121    .-.--.-.--.--T-.----.----.---.---.-.---.--.-----.------.----  91970106</w:t>
      </w:r>
    </w:p>
    <w:p>
      <w:r>
        <w:t>CM018502.1      125397824   .-.--.-.--T--.-.----.----.---.---.-.---.--.-----.------.----  125397809</w:t>
      </w:r>
    </w:p>
    <w:p>
      <w:r>
        <w:t>CM018502.1      135575931   .-.--.-.--.--.-.----.----G---G---.-.---T--T-----.------.----  135575916</w:t>
      </w:r>
    </w:p>
    <w:p>
      <w:r>
        <w:t>CM018502.1      196446523   .-.--.-.--.--.-.----G----T---.---.-.---A--.-----.------.----  196446508</w:t>
      </w:r>
    </w:p>
    <w:p>
      <w:r>
        <w:t>CM018502.1      19147566    .-.--C-A--.--.-.----.----.---.---.-.---.--A-----.------.----  19147551</w:t>
      </w:r>
    </w:p>
    <w:p>
      <w:r>
        <w:t>CM018502.1      83948965    .-.--.-.--.--.-.----C----.---.---.-.---T--.-----.------.----  83948950</w:t>
      </w:r>
    </w:p>
    <w:p>
      <w:r>
        <w:t>CM018502.1      503437151   .-.--.-.--.--.-.----.----.---.---.-.---.--.-----.------.----  503437136</w:t>
      </w:r>
    </w:p>
    <w:p>
      <w:r>
        <w:t>CM018502.1      24076286    .-.--.-G--.--.-.----.----.---.---.-.---.--.-----.------.----  24076271</w:t>
      </w:r>
    </w:p>
    <w:p>
      <w:r>
        <w:t>CM018502.1      623035357   .-.--.-.--.--.-.----.----.---.G--.-.---.--.-----.------T----  623035373</w:t>
      </w:r>
    </w:p>
    <w:p>
      <w:r>
        <w:t>CM018502.1      271717232   .-.--.-G--.--.-.----.----.---.---.-.---.--.-----.------.----  271717247</w:t>
      </w:r>
    </w:p>
    <w:p>
      <w:r>
        <w:t>CM018502.1      50002278    .-.--.-.--.--.-.----.----.---.---.-T---.--.-----.------.----  50002263</w:t>
      </w:r>
    </w:p>
    <w:p>
      <w:r>
        <w:t>CM018502.1      441945287   .-.--.-.--.--.-.----.----.---.---.-.---.--.-----.------T----  441945272</w:t>
      </w:r>
    </w:p>
    <w:p>
      <w:r>
        <w:t>CM018502.1      231910819   .-.--.T.--.--T-.----.----T---.---.-A---.--T-----.------.----  231910835</w:t>
      </w:r>
    </w:p>
    <w:p>
      <w:r>
        <w:t>CM018502.1      63733348    --.----.-----.-A----.----.---.---.-.---.--.-----.------A----  63733336</w:t>
      </w:r>
    </w:p>
    <w:p>
      <w:r>
        <w:t>CM018502.1      174378469   .-.--.-.--.--.-.----.----.                                    174378461</w:t>
      </w:r>
    </w:p>
    <w:p>
      <w:r>
        <w:t>CM018502.1      559097085   .-A--.-.--.--.-.----.----.---.---.-.---.--.-----.------.----  559097100</w:t>
      </w:r>
    </w:p>
    <w:p>
      <w:r>
        <w:t>CM018502.1      145468843   .-.--.-C--.--.-.----.----.---.---.-A---.--.-----.------G----  145468828</w:t>
      </w:r>
    </w:p>
    <w:p>
      <w:r>
        <w:t>CM018502.1      91748810    .-.--.-.--.--.-.----.----.---.---.-.G--.--.CCCCC.------.CC--  91748787</w:t>
      </w:r>
    </w:p>
    <w:p>
      <w:r>
        <w:t>CM018502.1      266275082   .-.--.T.--.--.-.----C----.---.---.-.---.--T-----.------.----  266275066</w:t>
      </w:r>
    </w:p>
    <w:p>
      <w:r>
        <w:t>CM018502.1      196391728   G-.--.-.--.--.-.----.----.---.---.-.---T--.-----.------.----  196391713</w:t>
      </w:r>
    </w:p>
    <w:p>
      <w:r>
        <w:t>CM018502.1      431969214   .-.--.-.--.---------.----T---.---.-A---.--.-----.------.----  431969201</w:t>
      </w:r>
    </w:p>
    <w:p>
      <w:r>
        <w:t>CM018502.1      143706231   .-.--.-.--.--.-T----.----.---.---C-A---.--T-----.------.----  143706216</w:t>
      </w:r>
    </w:p>
    <w:p>
      <w:r>
        <w:t>CM018502.1      599791809   .-.--.-.--.--.-.----.                                         599791802</w:t>
      </w:r>
    </w:p>
    <w:p>
      <w:r>
        <w:t>CM018502.1      87890616    .-.--.-.--.--.-.----.----T---.---.-A---.--.-----.------.----  87890601</w:t>
      </w:r>
    </w:p>
    <w:p>
      <w:r>
        <w:t>CM018502.1      517206146   .-.--.T.--.--.-.----.----.---.---C-.---.--.-----.-----------  517206131</w:t>
      </w:r>
    </w:p>
    <w:p>
      <w:r>
        <w:t>CM018502.1      192791959   .-.--.-G--.--.-.----.----.---.---.-.---.--.-----A------.----  192791974</w:t>
      </w:r>
    </w:p>
    <w:p>
      <w:r>
        <w:t>CM018502.1      137997067   .-.--.-.--.--T-T----.----.---.---.-.---G--.-----.------.----  137997082</w:t>
      </w:r>
    </w:p>
    <w:p>
      <w:r>
        <w:t>CM018502.1      527841643   .-.--.-.--.--.-.----.----.---.---.-.---.--.-----.------T----  527841628</w:t>
      </w:r>
    </w:p>
    <w:p>
      <w:r>
        <w:t>CM018502.1      228307281   .-.--.-.--.--.-.----.----.---.---.-.---.--.-----.------.----  228307266</w:t>
      </w:r>
    </w:p>
    <w:p>
      <w:r>
        <w:t>CM018502.1      516878910   .-.--.-.--.--.-.----.----T---G---.-.---T--.-----.------.----  516878895</w:t>
      </w:r>
    </w:p>
    <w:p>
      <w:r>
        <w:t>CM018502.1      175568822   .-.--.-.--.--.-.----.----.---.---.-.---.--.-----.------.----  175568837</w:t>
      </w:r>
    </w:p>
    <w:p>
      <w:r>
        <w:t>CM018502.1      266556537   C-.--.-.--.--.-.----.----.---.---.-.---.--.-----.------T----  266556522</w:t>
      </w:r>
    </w:p>
    <w:p>
      <w:r>
        <w:t>CM018502.1      671537501   .-.--.-.--.--.-.----.----.---.---.-.---.--.C----.------G----  671537517</w:t>
      </w:r>
    </w:p>
    <w:p>
      <w:r>
        <w:t>CM018502.1      128446856   .-.--.-.--.--.-T----.----T---.---A-.---.--.-----.------T----  128446871</w:t>
      </w:r>
    </w:p>
    <w:p>
      <w:r>
        <w:t>CM018502.1      165892145   .-.--.-.--.--T-.----.----.---.---.-.---.--.                   165892158</w:t>
      </w:r>
    </w:p>
    <w:p>
      <w:r>
        <w:t>CM018502.1      464306678   .-.--.-.--.--.-.----.----.---.---.-.---G--.-----.------.----  464306693</w:t>
      </w:r>
    </w:p>
    <w:p>
      <w:r>
        <w:t>CM018502.1      133487845   .-.--.-.--.--.-.----C----.---.---.-.---.--.-----.------G----  133487860</w:t>
      </w:r>
    </w:p>
    <w:p>
      <w:r>
        <w:t>CM018502.1      455952324   .-.--.-.--.--.-.----.----.---.---.-T---.--.-----.------.----  455952309</w:t>
      </w:r>
    </w:p>
    <w:p>
      <w:r>
        <w:t>CM018502.1      92662230    .-.--G-.--.--.-.----.----.---.---.-.---.--.-----C------.----  92662245</w:t>
      </w:r>
    </w:p>
    <w:p>
      <w:r>
        <w:t>CM018502.1      126626493   .-.--.-.--.--.-.----.----.---.---.-.---.--.-----.------.----  126626508</w:t>
      </w:r>
    </w:p>
    <w:p>
      <w:r>
        <w:t>CM018502.1      86332369    .-.--.-.--.--.-.----.----.---.---.-.---A--.-----.------T----  86332384</w:t>
      </w:r>
    </w:p>
    <w:p>
      <w:r>
        <w:t>CM018502.1      315996224   .-.--.-.--.--.-.----.----.---.---.-.---.--.-----.------.----  315996239</w:t>
      </w:r>
    </w:p>
    <w:p>
      <w:r>
        <w:t>CM018502.1      529681757   .-.--.-.--.--.-.----.----T---.---.-.---.--T-----.------.----  529681772</w:t>
      </w:r>
    </w:p>
    <w:p>
      <w:r>
        <w:t>CM018502.1      152474457   .-A--.-C--.--.-.----.----.---.---.-T---T--.-----.------T----  152474472</w:t>
      </w:r>
    </w:p>
    <w:p>
      <w:r>
        <w:t>CM018502.1      131161784   .-A--.-.--.--.-.----T----.---.---.-.---T--.-----.------T----  131161799</w:t>
      </w:r>
    </w:p>
    <w:p>
      <w:r>
        <w:t>CM018502.1      663922729   .-.--.-.--.--.-G----.----.---.---.-A---.--.C----.------G----  663922713</w:t>
      </w:r>
    </w:p>
    <w:p>
      <w:r>
        <w:t>CM018502.1      591665849   .-.--.-A--.--.-.----.----.---.---.-.---.--------.-----------  591665862</w:t>
      </w:r>
    </w:p>
    <w:p>
      <w:r>
        <w:t>CM018502.1      656780826   .-.--.-.--.--.-.----.----.---.---.-.---.--.-----A------.----  656780811</w:t>
      </w:r>
    </w:p>
    <w:p>
      <w:r>
        <w:t>CM018502.1      631553071   .-.--.-.--.--.-.----.----.---.---G-.---.--.-----.------.----  631553056</w:t>
      </w:r>
    </w:p>
    <w:p>
      <w:r>
        <w:t>CM018502.1      135570371   .-.--.-.--.--.-.----.----T---.---.-.---.--.-----.------T----  135570356</w:t>
      </w:r>
    </w:p>
    <w:p>
      <w:r>
        <w:t>CM018502.1      150349873   G-.--.-.--.--.-.----.----.---.---.-A---.--.-----.------.----  150349888</w:t>
      </w:r>
    </w:p>
    <w:p>
      <w:r>
        <w:t>CM018502.1      242495585   T-.--.----.--G-.----.----.T--.---.-.---.--.-----.------.----  242495600</w:t>
      </w:r>
    </w:p>
    <w:p>
      <w:r>
        <w:t>CM018502.1      514148985        .-.--.--.-.----.----T---.---A-.---.--.-----.------.----  514148998</w:t>
      </w:r>
    </w:p>
    <w:p>
      <w:r>
        <w:t>CM018502.1      9169639     .-.--.-G--.--.-.----.----.---.---.-.---.--.-----.------.----  9169654</w:t>
      </w:r>
    </w:p>
    <w:p>
      <w:r>
        <w:t>CM018502.1      516429982   .-.--.-.--.--.-.----.----.---.---.-.---.--.-----.------.----  516429997</w:t>
      </w:r>
    </w:p>
    <w:p>
      <w:r>
        <w:t>CM018502.1      333661228   .-.--.-.--.--T-.----C----.---.---.-----.--.-----.------T----  333661242</w:t>
      </w:r>
    </w:p>
    <w:p>
      <w:r>
        <w:t>CM018502.1      91976568    .-.--.-.--T--.-.----.----.---.---.-.---T--.-----.------.----  91976553</w:t>
      </w:r>
    </w:p>
    <w:p>
      <w:r>
        <w:t>CM018502.1      340040324   .-.--.-.--.--T-.----.----.---.---.-.---.--T-----.------.----  340040339</w:t>
      </w:r>
    </w:p>
    <w:p>
      <w:r>
        <w:t>CM018502.1      168067378   .-.-------.--T-A----.----G---.---.-.---.--.-----.------T----  168067365</w:t>
      </w:r>
    </w:p>
    <w:p>
      <w:r>
        <w:t>CM018502.1      521043641   .-.--.-C--.--.A.----.TG--.---.---.-.---.--.-----.------.----  521043659</w:t>
      </w:r>
    </w:p>
    <w:p>
      <w:r>
        <w:t>CM018502.1      420050123   .-A--.-.--.--.-.----.----.---.---.-.---.--.-----.------.----  420050108</w:t>
      </w:r>
    </w:p>
    <w:p>
      <w:r>
        <w:t>CM018502.1      219960252   .----.-.--.--.-.----G----.---.---.-.---.--.-----.------.----  219960238</w:t>
      </w:r>
    </w:p>
    <w:p>
      <w:r>
        <w:t>CM018502.1      20270512    .-.--.-.--.--.-.----.----.---.---C-A---.--.-----.------T----  20270527</w:t>
      </w:r>
    </w:p>
    <w:p>
      <w:r>
        <w:t>CM018502.1      196270539   .-.--.-C--.--.-T----.----.---.---.-A---.--.-----.------.----  196270524</w:t>
      </w:r>
    </w:p>
    <w:p>
      <w:r>
        <w:t>CM018502.1      515955999   G-.--.-.--.--T-T----G----A---.---.-.---.--.-----.------.----  515956014</w:t>
      </w:r>
    </w:p>
    <w:p>
      <w:r>
        <w:t>CM018502.1      523717626   .-.--.-.--.--T-.----.----.---.---.-.---G--T-----G------T----  523717641</w:t>
      </w:r>
    </w:p>
    <w:p>
      <w:r>
        <w:t>CM018502.1      2417041     .-.--.-.--.--.-.----.----T---.---.-.---.--.-----.------T----  2417056</w:t>
      </w:r>
    </w:p>
    <w:p>
      <w:r>
        <w:t>CM018502.1      241478165   .-.--.-.--.--.-.---------.---.---.-.------------------------  241478155</w:t>
      </w:r>
    </w:p>
    <w:p>
      <w:r>
        <w:t>CM018502.1      143736822   .-.--.-.--T--.-.----.----.---G---.-.---T--.-----.------.----  143736837</w:t>
      </w:r>
    </w:p>
    <w:p>
      <w:r>
        <w:t>CM018502.1      136523490   .-.--.-.--.--.-.----.----.---.---.-.---.--.-----.------.----  136523505</w:t>
      </w:r>
    </w:p>
    <w:p>
      <w:r>
        <w:t>CM018502.1      99893977    .-.--.-.--.--.-.----.----.---.---.-.---G--.-----.------.----  99893992</w:t>
      </w:r>
    </w:p>
    <w:p>
      <w:r>
        <w:t>CM018502.1      121103640   .-.--.-.--.--.-.----.----.---.---.-.---.--.-----.------.----  121103655</w:t>
      </w:r>
    </w:p>
    <w:p>
      <w:r>
        <w:t>CM018502.1      44902910    .-.--.-.--.--T-A----G----.---.---.-.---.--.-----.------.----  44902895</w:t>
      </w:r>
    </w:p>
    <w:p>
      <w:r>
        <w:t>CM018502.1      86253742    .-.--.-.--.--.-.----.----.---.---.-A---.--.-----.------.----  86253727</w:t>
      </w:r>
    </w:p>
    <w:p>
      <w:r>
        <w:t>CM018502.1      33870530    .-.--.-.--T--.-.----.----.---.---.-.---T--.-----.------.----  33870545</w:t>
      </w:r>
    </w:p>
    <w:p>
      <w:r>
        <w:t>CM018502.1      486082739   .-A--.-.--T--.-.----.----T---.---.-.---.--T-----.------.----  486082754</w:t>
      </w:r>
    </w:p>
    <w:p>
      <w:r>
        <w:t>CM018502.1      659363560   .-A--.-.--A--G-.----.----.---.---.-.---.--T-----.------.----  659363545</w:t>
      </w:r>
    </w:p>
    <w:p>
      <w:r>
        <w:t>CM018502.1      297956809   .-.--.-.--T--.-.----.----.---.---.-.---T--.-----.------T----  297956794</w:t>
      </w:r>
    </w:p>
    <w:p>
      <w:r>
        <w:t>CM018502.1      604982623   .-.--.-.--.--.-T----.----T---.---A-A---.--.-----.------.----  604982638</w:t>
      </w:r>
    </w:p>
    <w:p>
      <w:r>
        <w:t>CM018502.1      340765040   T-.--.-.--.--.-T----T----A---.---A-.---.--.-----.------.----  340765055</w:t>
      </w:r>
    </w:p>
    <w:p>
      <w:r>
        <w:t>CM018502.1      134106196   .-.--.-.--.--.-.----.----.---C---A-.---.--.-----.------T----  134106211</w:t>
      </w:r>
    </w:p>
    <w:p>
      <w:r>
        <w:t>CM018502.1      324235323   G-.--.-.--.--.-.----.----.---.---.-.---.--.-----.------.----  324235338</w:t>
      </w:r>
    </w:p>
    <w:p>
      <w:r>
        <w:t>CM018502.1      3871350     .-.--.-.--.--.-.----.----.---.---.-.---.--.-----.------.----  3871335</w:t>
      </w:r>
    </w:p>
    <w:p>
      <w:r>
        <w:t>CM018502.1      115658974   .-.--.-.--.--.-.----.----.---.---A-.---.--.-----.------T----  115658959</w:t>
      </w:r>
    </w:p>
    <w:p>
      <w:r>
        <w:t>CM018502.1      518873235   .-.--.-.--.--.-.----.----G---G---.-.---.--.-----.------.----  518873250</w:t>
      </w:r>
    </w:p>
    <w:p>
      <w:r>
        <w:t>CM018502.1      249739944   .-.--.-.--.--.-T----.----.---.---.-.---.--T-----.------T----  249739959</w:t>
      </w:r>
    </w:p>
    <w:p>
      <w:r>
        <w:t>CM018502.1      112929755   .-.--.-.--.--.-.----.----.---.---.-.---.--.-----.------T----  112929770</w:t>
      </w:r>
    </w:p>
    <w:p>
      <w:r>
        <w:t>CM018502.1      171241275   .-.--.-.--T--.-T----.----.---.---.-.---.--.-----.------G----  171241290</w:t>
      </w:r>
    </w:p>
    <w:p>
      <w:r>
        <w:t>CM018502.1      524156045   .-.--.-.--.--T-.----.----.---.---.-.---.--.-----.------T----  524156030</w:t>
      </w:r>
    </w:p>
    <w:p>
      <w:r>
        <w:t>CM018502.1      88357819    .-A--G-.--.--.-T----.----.---.---.-.---.--.-----.------.----  88357834</w:t>
      </w:r>
    </w:p>
    <w:p>
      <w:r>
        <w:t>CM018502.1      224920802   .-.--.-.--.--.-.----.----.---.---.-.---T--.-----.------T----  224920817</w:t>
      </w:r>
    </w:p>
    <w:p>
      <w:r>
        <w:t>CM018502.1      290645260   .-.--.-.--G--.-.----.----.---.---.-.---.--.-----.------.----  290645275</w:t>
      </w:r>
    </w:p>
    <w:p>
      <w:r>
        <w:t>CM018502.1      16027822    .-.--.-.--G--.-.----.----.---.---C-.---.--.-----.------T----  16027807</w:t>
      </w:r>
    </w:p>
    <w:p>
      <w:r>
        <w:t>CM018502.1      551464115   .-.--.-.--T--.-.----.----.---.---.-.---.--.-----.------.----  551464100</w:t>
      </w:r>
    </w:p>
    <w:p>
      <w:r>
        <w:t>CM018502.1      657629670   .-A--.-.--.--.-.----.----.---.---.-.---.--A-----.------.----  657629655</w:t>
      </w:r>
    </w:p>
    <w:p>
      <w:r>
        <w:t>CM018502.1      658687337   .-.--.-G--.--.-.----.----.---.---.-.---.--.-----.------.----  658687352</w:t>
      </w:r>
    </w:p>
    <w:p>
      <w:r>
        <w:t>CM018502.1      15296422    .-.--.-.--.--.-.----.----.---.---.--------.-----.------T----  15296409</w:t>
      </w:r>
    </w:p>
    <w:p>
      <w:r>
        <w:t>CM018502.1      50834866    .-.--.-.--.--.-.----.----.---.---.-.---T--.-----.------T----  50834851</w:t>
      </w:r>
    </w:p>
    <w:p>
      <w:r>
        <w:t>CM018502.1      158166264   .-.--.-.--.--.-.----.----.---.---.-.---.--.-----.------.----  158166279</w:t>
      </w:r>
    </w:p>
    <w:p>
      <w:r>
        <w:t>CM018502.1      558452763   .-.--.-.--.--.-.----G----.---.---.-.---.--.------------.----  558452749</w:t>
      </w:r>
    </w:p>
    <w:p>
      <w:r>
        <w:t>CM018502.1      570361625   .-.--.-.--.--.-.----.----.---.---C-.---.--.-----.------A----  570361610</w:t>
      </w:r>
    </w:p>
    <w:p>
      <w:r>
        <w:t>CM018502.1      131143079   .----.-.--.--.-.----.----.---.---.-.---.--.-----.------T----  131143093</w:t>
      </w:r>
    </w:p>
    <w:p>
      <w:r>
        <w:t>CM018502.1      15005456    .-.------------G----.----.---G---.-.---G--.-----.------.----  15005467</w:t>
      </w:r>
    </w:p>
    <w:p>
      <w:r>
        <w:t>CM018502.1      590221296   .-.--.-.--.--.-.----G----T---G---.-.---A--.-----.-----------  590221282</w:t>
      </w:r>
    </w:p>
    <w:p>
      <w:r>
        <w:t>CM018502.1      377070710   .-.--.-.--.--T-.----.----.---.---.-A---.--.-----.------T----  377070725</w:t>
      </w:r>
    </w:p>
    <w:p>
      <w:r>
        <w:t>CM018502.1      668101114   .-.--.-G--.--.-.----.----.---.---.-.---.--.-----.------.----  668101129</w:t>
      </w:r>
    </w:p>
    <w:p>
      <w:r>
        <w:t>CM018502.1      94641228    G-.--.-G--.--.-.----.----T---G---.-.---.--.-----.------.----  94641243</w:t>
      </w:r>
    </w:p>
    <w:p>
      <w:r>
        <w:t>CM018502.1      197898191   .-.--.-.--.--G-.----.----.---.---.-.---.--.-----.------T----  197898176</w:t>
      </w:r>
    </w:p>
    <w:p>
      <w:r>
        <w:t>CM018502.1      269419690                       .----.---.---.-.---.--.-----.------.----  269419698</w:t>
      </w:r>
    </w:p>
    <w:p>
      <w:r>
        <w:t>CM018502.1      229965821   .-.--.-.--.--.-.----.----.---.---.-.---.--.-----.TG----.A---  229965839</w:t>
      </w:r>
    </w:p>
    <w:p>
      <w:r>
        <w:t>CM018502.1      521493430   .-.--.-.--.--.-T----.----.---.---.-.---.--T-----.------.----  521493415</w:t>
      </w:r>
    </w:p>
    <w:p>
      <w:r>
        <w:t>CM018502.1      171775450   G-.--.-.--.--.-.----.----T---.---.-.---.--.-----.------T----  171775435</w:t>
      </w:r>
    </w:p>
    <w:p>
      <w:r>
        <w:t>CM018502.1      243942684   .-.--.-.T-.--.-.----.----.---.---.-.---.--.-----.------.----  243942668</w:t>
      </w:r>
    </w:p>
    <w:p>
      <w:r>
        <w:t>CM018502.1      94696570    C-A--.-.--.--.-.----C----.---.---.-.---.--.-----.------.----  94696585</w:t>
      </w:r>
    </w:p>
    <w:p>
      <w:r>
        <w:t>CM018502.1      188580852   .-C--.-.AAA--A-.----.----G---.---C-.---.--.-----.-----------  188580836</w:t>
      </w:r>
    </w:p>
    <w:p>
      <w:r>
        <w:t>CM018502.1      135274954   .-A--.-.--.--.-.----.----.---.---A-T---A--.-----.------.----  135274939</w:t>
      </w:r>
    </w:p>
    <w:p>
      <w:r>
        <w:t>CM018502.1      243331631   .-.--.-.--.--.-.----.----.---.---.-.---.--.------------.----  243331617</w:t>
      </w:r>
    </w:p>
    <w:p>
      <w:r>
        <w:t>CM018502.1      619829683   .-.--.-.--.--.-.----.----.---.---.-.---.--.-----.------.----  619829668</w:t>
      </w:r>
    </w:p>
    <w:p>
      <w:r>
        <w:t>CM018502.1      409489500   G-.--.-.--.--.-.----.----.---.---.-.---.--.-----.------T----  409489515</w:t>
      </w:r>
    </w:p>
    <w:p>
      <w:r>
        <w:t>CM018502.1      47100645    G-.--.-.--.--.-.----.----T---.---.-.---.--.-----.------T----  47100630</w:t>
      </w:r>
    </w:p>
    <w:p>
      <w:r>
        <w:t>CM018502.1      521162997   .-.----.--.--T-.----.----.---.---.-.---.--.-----.------.----  521162983</w:t>
      </w:r>
    </w:p>
    <w:p>
      <w:r>
        <w:t>CM018502.1      23642154    .-.--.-C--.--.-T----.----.---.---.-.---.--.-----.------.----  23642139</w:t>
      </w:r>
    </w:p>
    <w:p>
      <w:r>
        <w:t>CM018502.1      138330719   .-.--.-C--.--T-.----.----.---.---.-.---.--.-----.------.----  138330734</w:t>
      </w:r>
    </w:p>
    <w:p>
      <w:r>
        <w:t>CM018502.1      195055728   G-.--.-.--.--.-.----.----.---.---.-.---.--.-----.------.----  195055743</w:t>
      </w:r>
    </w:p>
    <w:p>
      <w:r>
        <w:t>CM018502.1      135202715   G-.--.-.--.--.-.----.----T---.---.-.---.--.-----.------.----  135202700</w:t>
      </w:r>
    </w:p>
    <w:p>
      <w:r>
        <w:t>CM018502.1      653750203   G-A--.-.C-.--.A.----.----.---.---.-.------------.-----------  653750189</w:t>
      </w:r>
    </w:p>
    <w:p>
      <w:r>
        <w:t>CM018502.1      585013680   .-.--.-.--.--.-.----.----.---.---.-.------.-----.------T----  585013694</w:t>
      </w:r>
    </w:p>
    <w:p>
      <w:r>
        <w:t>CM018502.1      28818407    .-.--.-.--.--.-.----.----.---.---.-.---.--.-----.------T----  28818392</w:t>
      </w:r>
    </w:p>
    <w:p>
      <w:r>
        <w:t>CM018502.1      555621832   .-.--.-.--.--.-.----.----T---.---.-T---.--.-----.------T----  555621817</w:t>
      </w:r>
    </w:p>
    <w:p>
      <w:r>
        <w:t>CM018502.1      471187591   .-.--.-.--.--.-.----.----.---.---.-.---G--T-----.------.----  471187606</w:t>
      </w:r>
    </w:p>
    <w:p>
      <w:r>
        <w:t>CM018502.1      10644329    .-.--.-.--T--T-T----.------------.-.---.--.-----.------T----  10644342</w:t>
      </w:r>
    </w:p>
    <w:p>
      <w:r>
        <w:t>CM018502.1      192361440   .-.--G-.--.--A-T----.----.---.---.-.---T--.-----.------.----  192361425</w:t>
      </w:r>
    </w:p>
    <w:p>
      <w:r>
        <w:t>CM018502.1      99968955    .-.--.-.--.                                                   99968951</w:t>
      </w:r>
    </w:p>
    <w:p>
      <w:r>
        <w:t>CM018502.1      275477318   .-T--.-.--.--.-.----.----.---.---.-.---.--.-----.------.----  275477303</w:t>
      </w:r>
    </w:p>
    <w:p>
      <w:r>
        <w:t>CM018502.1      435192110   .-.--.-.--.--.-.----.----T---G---.-.---.--.-----.------T----  435192125</w:t>
      </w:r>
    </w:p>
    <w:p>
      <w:r>
        <w:t>CM018502.1      377131583   .-.--.-C--.--.-.----.----.---.---G-.---.--.-----.------.----  377131568</w:t>
      </w:r>
    </w:p>
    <w:p>
      <w:r>
        <w:t>CM018502.1      50153295    .-.--.-.--.--.-.----.----.---.---.-.---.--.-----.------.----  50153280</w:t>
      </w:r>
    </w:p>
    <w:p>
      <w:r>
        <w:t>CM018502.1      228527592   .-A--G-.--.--T-.----.----.---.---.-.---.--.-----.------.----  228527607</w:t>
      </w:r>
    </w:p>
    <w:p>
      <w:r>
        <w:t>CM018502.1      647744285   .-.--G-.--.--.-.----.----.---.---.-.---.--.-----.------T----  647744300</w:t>
      </w:r>
    </w:p>
    <w:p>
      <w:r>
        <w:t>CM018502.1      18277127    .-.--.-.--.--.-.----.----.---.---.-.---.--.-----.------T----  18277112</w:t>
      </w:r>
    </w:p>
    <w:p>
      <w:r>
        <w:t>CM018502.1      339294761   --.--.-.--.--.-.----.----T---G---.-.---.--.-----.------.----  339294747</w:t>
      </w:r>
    </w:p>
    <w:p>
      <w:r>
        <w:t>CM018502.1      503561401   C-.--.-.--.--T-.----.----.---.---.-.---A--.-----.------.----  503561386</w:t>
      </w:r>
    </w:p>
    <w:p>
      <w:r>
        <w:t>CM018502.1      156393431   .-A--.-.--T--T-.----.----.---.---.-.---.--.-----.-----------  156393417</w:t>
      </w:r>
    </w:p>
    <w:p>
      <w:r>
        <w:t>CM018502.1      143547032   .-.--.-.--.--.-.----.----.---.---.-.---.--.-----.------T----  143547047</w:t>
      </w:r>
    </w:p>
    <w:p>
      <w:r>
        <w:t>CM018502.1      166086840   .-.--.-.--.--.-.----.----.---.---.-.---T--.-----.------T----  166086855</w:t>
      </w:r>
    </w:p>
    <w:p>
      <w:r>
        <w:t>CM018502.1      514665771   .-A--.-.--.--.-T----T----G---.---.-.---G--.-----.------.----  514665756</w:t>
      </w:r>
    </w:p>
    <w:p>
      <w:r>
        <w:t>CM018502.1      333427109   .-.--.-G--.--T-.----.----.---.---.-.---.--T-----.------.----  333427094</w:t>
      </w:r>
    </w:p>
    <w:p>
      <w:r>
        <w:t>CM018502.1      342600897   .-A--.-.--.--.-.----.----.---.---.-.---.--.-----.------.----  342600912</w:t>
      </w:r>
    </w:p>
    <w:p>
      <w:r>
        <w:t>CM018502.1      525887453   .-C--.-.--.--T-.----.----T---G---.-.---.--.-----.------.----  525887438</w:t>
      </w:r>
    </w:p>
    <w:p>
      <w:r>
        <w:t>CM018502.1      198700796   .-.--.-A--.--.-.----.----T---.---.-.---.--.-----.TG----.----  198700779</w:t>
      </w:r>
    </w:p>
    <w:p>
      <w:r>
        <w:t>CM018502.1      11138656    .-.--.-C--.--T-.----.----.---.---.-.---.--.-----.------.----  11138641</w:t>
      </w:r>
    </w:p>
    <w:p>
      <w:r>
        <w:t>CM018502.1      83462767    .-.--.-.--.--.-.----.----.---.---.-.---.--.-----.------.----  83462752</w:t>
      </w:r>
    </w:p>
    <w:p>
      <w:r>
        <w:t>CM018502.1      266764537   .-.--.-.--.--T-.----.----.---.---.-.---.--.-----.TGGGG-.----  266764517</w:t>
      </w:r>
    </w:p>
    <w:p>
      <w:r>
        <w:t>CM018502.1      595841415   .-.--.-------.-.----.----.---.---.-.---T--G-----.------.----  595841402</w:t>
      </w:r>
    </w:p>
    <w:p>
      <w:r>
        <w:t>CM018502.1      162488451   .-A--.-.--.--.-.----T----.---.---.-.---.--.-----.------T----  162488436</w:t>
      </w:r>
    </w:p>
    <w:p>
      <w:r>
        <w:t>CM018502.1      467958765   G-.--.-.--.--.-.----.----.---.---G-.---.--.-----.------.----  467958780</w:t>
      </w:r>
    </w:p>
    <w:p>
      <w:r>
        <w:t>CM018502.1      15158234    G-.--T-.--.--.-T----G----.---.---.-.---.--.-----.------.----  15158219</w:t>
      </w:r>
    </w:p>
    <w:p>
      <w:r>
        <w:t>CM018502.1      182419345   .-.--.-.--.--.-T----.----.---.---.-.---T--.-----.------.----  182419360</w:t>
      </w:r>
    </w:p>
    <w:p>
      <w:r>
        <w:t>CM018502.1      604006966   .-A--C-.--.--.-.----.----.---.---.-.---.--.-----.-----------  604006980</w:t>
      </w:r>
    </w:p>
    <w:p>
      <w:r>
        <w:t>CM018502.1      195516381   .-.--C-.--G---------.----G---.---.-----.--.-----.------T----  195516393</w:t>
      </w:r>
    </w:p>
    <w:p>
      <w:r>
        <w:t>CM018502.1      171094271   .-.--.-.--.--T-.----.----.---.---.-.---.--T-----.------.----  171094256</w:t>
      </w:r>
    </w:p>
    <w:p>
      <w:r>
        <w:t>CM018502.1      56140296    .-A--.-.--.--.-.----.----.---.---.-A---.--.-----.------.----  56140281</w:t>
      </w:r>
    </w:p>
    <w:p>
      <w:r>
        <w:t>CM018502.1      668759927   .-.--.-.--.--.-.----.----.---.---.-.---.--T-----.------.----  668759942</w:t>
      </w:r>
    </w:p>
    <w:p>
      <w:r>
        <w:t>CM018502.1      616686880   .-.--.-.--.--.-.----.----.---.---.-.---.--T-----.------.----  616686895</w:t>
      </w:r>
    </w:p>
    <w:p>
      <w:r>
        <w:t>CM018502.1      555112048   .-.--.-.--.--.-.----.----A---.---.-.---.--T-----.------.----  555112033</w:t>
      </w:r>
    </w:p>
    <w:p>
      <w:r>
        <w:t>CM018502.1      197581763   .-.--.-.--G--.-.----.----.---.---.-.---.--.-----.-----------  197581777</w:t>
      </w:r>
    </w:p>
    <w:p>
      <w:r>
        <w:t>CM018502.1      407817757   .-.--.-A--.--.-.----.----T---.---.-A---.--.-----.------T----  407817742</w:t>
      </w:r>
    </w:p>
    <w:p>
      <w:r>
        <w:t>CM018502.1      223794931   .-.--.-.--.--.-.----.----.---.---.-.---.--.-----.------.----  223794946</w:t>
      </w:r>
    </w:p>
    <w:p>
      <w:r>
        <w:t>CM018502.1      11993922    .-.--.-.--.--.-.----.----.---.---.-.---.--.-----.------.----  11993907</w:t>
      </w:r>
    </w:p>
    <w:p>
      <w:r>
        <w:t>CM018502.1      517561546   .-.--.-.--.--.-.----.----.---.---A-.---T--.-----.------.----  517561531</w:t>
      </w:r>
    </w:p>
    <w:p>
      <w:r>
        <w:t>CM018502.1      483905024   G-.--.-.T-.--.-.----.                                         483905032</w:t>
      </w:r>
    </w:p>
    <w:p>
      <w:r>
        <w:t>CM018502.1      517803637   .-.--.-.--.--.-.----.----.---.---.-.---A--.-----.------.----  517803622</w:t>
      </w:r>
    </w:p>
    <w:p>
      <w:r>
        <w:t>CM018502.1      619775820   .-.--.-.--.--.-.----.----.---.---A-A---.--.-----.------T----  619775805</w:t>
      </w:r>
    </w:p>
    <w:p>
      <w:r>
        <w:t>CM018502.1      521196296   .-.--.-.--.--.-.----.                                         521196289</w:t>
      </w:r>
    </w:p>
    <w:p>
      <w:r>
        <w:t>CM018502.1      523470997   G-.--.-.--.--.-.----.----.---.---.-.---T--.-----.------.----  523471012</w:t>
      </w:r>
    </w:p>
    <w:p>
      <w:r>
        <w:t>CM018502.1      644901094   G-.--.-.--.--.-.----.----.---.---.-.---.--.-----.------.----  644901079</w:t>
      </w:r>
    </w:p>
    <w:p>
      <w:r>
        <w:t>CM018502.1      309991697   .-.--.-.--.--.-.----.----.---.---.-.---.--.-----.------T----  309991682</w:t>
      </w:r>
    </w:p>
    <w:p>
      <w:r>
        <w:t>CM018502.1      224543207   .-A--.-.--A--.-.----.----.---C---.-.---.--.-----.------.----  224543222</w:t>
      </w:r>
    </w:p>
    <w:p>
      <w:r>
        <w:t>CM018502.1      549185049   G-.--.-.--T--.-.----.----.---.---.-.---.--.-----.------.----  549185034</w:t>
      </w:r>
    </w:p>
    <w:p>
      <w:r>
        <w:t>CM018502.1      38035729    .-.--.-.--T--.-.----G----.---.---.-.---.--.-----.-----------  38035715</w:t>
      </w:r>
    </w:p>
    <w:p>
      <w:r>
        <w:t>CM018502.1      89924925    .-A--.-.--.--.-.----.----.                                    89924933</w:t>
      </w:r>
    </w:p>
    <w:p>
      <w:r>
        <w:t>CM018502.1      183881712          .--.--.-.----.----.---.---.-.---.--.-----.-----------  183881723</w:t>
      </w:r>
    </w:p>
    <w:p>
      <w:r>
        <w:t>CM018502.1      614862331   .-.--.-.--.--.-.----.----.---.---C-.---.--.-----.------.----  614862316</w:t>
      </w:r>
    </w:p>
    <w:p>
      <w:r>
        <w:t>CM018502.1      87413847    .-.--.-.--.--.-.----.----.---.---.-.---.--.-----.------.----  87413832</w:t>
      </w:r>
    </w:p>
    <w:p>
      <w:r>
        <w:t>CM018502.1      367344543   .-.--.-.--.--.-T----.----.---.---.-.---.--.-----.------G----  367344528</w:t>
      </w:r>
    </w:p>
    <w:p>
      <w:r>
        <w:t>CM018502.1      524458422   .-.--.-.--.--.-.----.----.---.---.-.---.--.                   524458409</w:t>
      </w:r>
    </w:p>
    <w:p>
      <w:r>
        <w:t>CM018502.1      77131502    .-.--T-G--.--.-.----.----.---.---.-.---.--.-----.------.----  77131517</w:t>
      </w:r>
    </w:p>
    <w:p>
      <w:r>
        <w:t>CM018502.1      86192878    .-A--C-.--.--.-.----.----.---.---.-.---.--.A----.GTAG--.----  86192858</w:t>
      </w:r>
    </w:p>
    <w:p>
      <w:r>
        <w:t>CM018502.1      343640269        .-.--A--.-.----.----.---.---.-.---.--.-----.------.----  343640282</w:t>
      </w:r>
    </w:p>
    <w:p>
      <w:r>
        <w:t>CM018502.1      656903733   .----.-.C-.--.-.----.----.---.---.-.---.--.-----.------T----  656903748</w:t>
      </w:r>
    </w:p>
    <w:p>
      <w:r>
        <w:t>CM018502.1      176244720   .-.--.-.--.--.-.----.----.---.---.-.---.--.-----.------.----  176244705</w:t>
      </w:r>
    </w:p>
    <w:p>
      <w:r>
        <w:t>CM018502.1      518247132   .-.--.-.--.--.-.----.----.---.---.-.---A--.-----.------T----  518247117</w:t>
      </w:r>
    </w:p>
    <w:p>
      <w:r>
        <w:t>CM018502.1      658288783   .A.--.-.-----.-.----.----T---.---.-.---.--.-----.------T----  658288798</w:t>
      </w:r>
    </w:p>
    <w:p>
      <w:r>
        <w:t>CM018502.1      159762249   .-A--.-.--.--.                                                159762254</w:t>
      </w:r>
    </w:p>
    <w:p>
      <w:r>
        <w:t>CM018502.1      313206359   .-.--.-.--.--.-T----.----.---.---.-T---.--.-----.------T----  313206344</w:t>
      </w:r>
    </w:p>
    <w:p>
      <w:r>
        <w:t>CM018502.1      300064378   .-.--.-.--.--.-.----.----.---.---G-.---.--.-----.------T----  300064363</w:t>
      </w:r>
    </w:p>
    <w:p>
      <w:r>
        <w:t>CM018502.1      666262813   .-.--.-.--T--.-T----.----.---.                                666262804</w:t>
      </w:r>
    </w:p>
    <w:p>
      <w:r>
        <w:t>CM018502.1      380170689   .-.--.-.--.--.-.----.----.---.---.-.---.--.-----C------T----  380170704</w:t>
      </w:r>
    </w:p>
    <w:p>
      <w:r>
        <w:t>CM018502.1      525767876   .-.----.--T--.-.----.----.---.---.-.---.--.-----.------T----  525767862</w:t>
      </w:r>
    </w:p>
    <w:p>
      <w:r>
        <w:t>CM018502.1      380931957   .-.--.-.                                                      380931954</w:t>
      </w:r>
    </w:p>
    <w:p>
      <w:r>
        <w:t>CM018502.1      220684735   .-.--.-G--.--.-.----.----.---.---.-.---T--.-----.------.----  220684750</w:t>
      </w:r>
    </w:p>
    <w:p>
      <w:r>
        <w:t>CM018502.1      231602617   .-.--.-.--.--T-.----.----.---.---.-.---.--T-----.------T----  231602632</w:t>
      </w:r>
    </w:p>
    <w:p>
      <w:r>
        <w:t>CM018502.1      340278198   .-.--.-.--.--.-T----G----.---.---.-.---.--.-----C------.----  340278183</w:t>
      </w:r>
    </w:p>
    <w:p>
      <w:r>
        <w:t>CM018502.1      104929298   .-.--.-.--.--T-.----.----.---.---.-.---.--.                   104929285</w:t>
      </w:r>
    </w:p>
    <w:p>
      <w:r>
        <w:t>CM018502.1      46927839    .-.--.-.--.--.-.----.----.---.---.-.---.--.-----A------.----  46927824</w:t>
      </w:r>
    </w:p>
    <w:p>
      <w:r>
        <w:t>CM018502.1      38218921    .-.--.-.--.--.-.----G----.---.---.-.---.--.                   38218934</w:t>
      </w:r>
    </w:p>
    <w:p>
      <w:r>
        <w:t>CM018502.1      451464393   .-.--.-.--.--.-.----.----.---.---.-C---.--.                   451464380</w:t>
      </w:r>
    </w:p>
    <w:p>
      <w:r>
        <w:t>CM018502.1      333097453   .-A--.-.--.--.-.----.----.---.---.-.---.--.-----.------T----  333097438</w:t>
      </w:r>
    </w:p>
    <w:p>
      <w:r>
        <w:t>CM018502.1      557595143   .-.--.-.--.--.-.----.----.---.---.-.---.--.-----.------.----  557595128</w:t>
      </w:r>
    </w:p>
    <w:p>
      <w:r>
        <w:t>CM018502.1      266941068   .-.--.-.--.--.-T----.----.---.---.-.---.--.-----.------T----  266941083</w:t>
      </w:r>
    </w:p>
    <w:p>
      <w:r>
        <w:t>CM018502.1      5778250     .-.--.-.--.--.-.----.----.---.---.-.---.--.-----.------T----  5778265</w:t>
      </w:r>
    </w:p>
    <w:p>
      <w:r>
        <w:t>CM018502.1      49155240    .-.--G-.--.--.-.----.----.---.---.-.---.--.A----.G-----.----  49155223</w:t>
      </w:r>
    </w:p>
    <w:p>
      <w:r>
        <w:t>CM018502.1      669606141   .-.--.-.--.--.-.----.----.---.---A-A---.--.-----.------.G---  669606125</w:t>
      </w:r>
    </w:p>
    <w:p>
      <w:r>
        <w:t>CM018502.1      668489424   .-.--.-.--.--.-.----.                                         668489431</w:t>
      </w:r>
    </w:p>
    <w:p>
      <w:r>
        <w:t>CM018502.1      422729018   .-.--.-.--.--.-.----.----.---.---.-.---.--.-----.------.----  422729003</w:t>
      </w:r>
    </w:p>
    <w:p>
      <w:r>
        <w:t>CM018502.1      660705204   .-C--.-.--.--.-.----.----.---.---.-.---.--.-----A------.----  660705219</w:t>
      </w:r>
    </w:p>
    <w:p>
      <w:r>
        <w:t>CM018502.1      105092066   .-.--.-.--.--.-.----.----G---G---.-.---.--.A----.GTGG--.----  105092086</w:t>
      </w:r>
    </w:p>
    <w:p>
      <w:r>
        <w:t>CM018502.1      196689421   .-.--.-.--A--.-.----.----.---.---.-.---.--.                   196689408</w:t>
      </w:r>
    </w:p>
    <w:p>
      <w:r>
        <w:t>CM018502.1      274450533   .-.--.-.--.--.-.----.----.---.---.                            274450523</w:t>
      </w:r>
    </w:p>
    <w:p>
      <w:r>
        <w:t>CM018502.1      306375292   .-.--.-.--.--.-.----.----.---.---.-.---.--.-----A------.----  306375307</w:t>
      </w:r>
    </w:p>
    <w:p>
      <w:r>
        <w:t>CM018502.1      522702942   .-.--.-.--.--T-.----.----.---.---.-.---.                      522702930</w:t>
      </w:r>
    </w:p>
    <w:p>
      <w:r>
        <w:t>CM018502.1      261966733   .-.--.-A--.--.-.----.----.---.---.-.---.--.                   261966720</w:t>
      </w:r>
    </w:p>
    <w:p>
      <w:r>
        <w:t>CM018502.1      389497990   .-.--.-G--.--.-T----.----.---.---.-.---.                      389498002</w:t>
      </w:r>
    </w:p>
    <w:p>
      <w:r>
        <w:t>CM018502.1      313570957                                                          .----  313570957</w:t>
      </w:r>
    </w:p>
    <w:p>
      <w:r>
        <w:t>CM018502.1      131184259   .-.--.-.--T--.-G----G----.---G---.-.---.--.-----.------.----  131184274</w:t>
      </w:r>
    </w:p>
    <w:p>
      <w:r>
        <w:t>CM018502.1      172298407   .-.--.-.--.--.-T----.----.---.---.-.---T--.-----.------.----  172298392</w:t>
      </w:r>
    </w:p>
    <w:p>
      <w:r>
        <w:t>CM018502.1      652459544   .-A--.-.--.--A-.----.----.---.---.-.---.--.                   652459531</w:t>
      </w:r>
    </w:p>
    <w:p>
      <w:r>
        <w:t>CM018502.1      270712755   .-.--.-.--.--.-.----.----.---.---A-.---A--GA----.TTGT--.----  270712775</w:t>
      </w:r>
    </w:p>
    <w:p>
      <w:r>
        <w:t>CM018502.1      52465706    .-.--.-.--.--.-.----.----.---G---.-.                          52465695</w:t>
      </w:r>
    </w:p>
    <w:p>
      <w:r>
        <w:t>CM018502.1      133112436   .-.--.-A--.--.-A----C----.---.---.-.---.--.-----A------.----  133112421</w:t>
      </w:r>
    </w:p>
    <w:p>
      <w:r>
        <w:t>CM018502.1      130755028   .-.--.-.T-.--.-.----.----.---.---.-.---.                      130755041</w:t>
      </w:r>
    </w:p>
    <w:p>
      <w:r>
        <w:t>CM018502.1      325383718   .-.--.-.--.--.-.----.----.---G---.-.                          325383707</w:t>
      </w:r>
    </w:p>
    <w:p>
      <w:r>
        <w:t>CM018502.1      219583643   .-.--.-.--.--.-.----T----.---G---.-.---.--.A----.G-----.----  219583660</w:t>
      </w:r>
    </w:p>
    <w:p>
      <w:r>
        <w:t>CM018502.1      166983443   .-.--.-.--.--.-.----.----.---.---.-.---.--.-----.------.      166983428</w:t>
      </w:r>
    </w:p>
    <w:p>
      <w:r>
        <w:t>CM018502.1      548446559   .-.--.-.--T--.-.----.----.---.---.-.                          548446548</w:t>
      </w:r>
    </w:p>
    <w:p>
      <w:r>
        <w:t>CM018502.1      177490785   .-.--T-.--.--.-.----.----.---G---.-.---.                      177490797</w:t>
      </w:r>
    </w:p>
    <w:p>
      <w:r>
        <w:t>CM018502.1      238909509   .-A--.-.--.--.-.----.----.---.---.-.                          238909520</w:t>
      </w:r>
    </w:p>
    <w:p>
      <w:r>
        <w:t>CM018502.1      498448523   --.--.-.--.--.-.----.----.---.---.-.                          498448513</w:t>
      </w:r>
    </w:p>
    <w:p>
      <w:r>
        <w:t>CM018502.1      36611841    .-.--.-.--.--.-.----.----.---.---.-.                          36611852</w:t>
      </w:r>
    </w:p>
    <w:p>
      <w:r>
        <w:t>CM018501.1      751274762   .-.--.-.--.--.-.----.----.---C---.-.---.--.-----.------.----  751274747</w:t>
      </w:r>
    </w:p>
    <w:p>
      <w:r>
        <w:t>CM018501.1      685128563   .-.--.-.--.--.-.----.----.---.---.-.---A--.-----.------.----  685128548</w:t>
      </w:r>
    </w:p>
    <w:p>
      <w:r>
        <w:t>CM018501.1      323589121   .-.--.-.--T--.-.----.----.---.---.-.---.--.-----.------.----  323589136</w:t>
      </w:r>
    </w:p>
    <w:p>
      <w:r>
        <w:t>CM018501.1      690485379   .-.--.-.--T--.-.----.----.---.---A-.---.--.-----.------T----  690485394</w:t>
      </w:r>
    </w:p>
    <w:p>
      <w:r>
        <w:t>CM018501.1      329350102   .-A--T-.--.--.-.----.----.---.---.-.---.--.-----.------.----  329350117</w:t>
      </w:r>
    </w:p>
    <w:p>
      <w:r>
        <w:t>CM018501.1      790754271   .-.--.-.--.--.-A----.----.---.---.-.---.--.-----.------T----  790754286</w:t>
      </w:r>
    </w:p>
    <w:p>
      <w:r>
        <w:t>CM018501.1      1008224791  .-.--.-.--.--.-.----.----.---.---.-.---A--.-----.------T----  1008224806</w:t>
      </w:r>
    </w:p>
    <w:p>
      <w:r>
        <w:t>CM018501.1      976385443   G-.--.-.--G--.-T----.----.---.---.-.---.--.-----.------T----  976385428</w:t>
      </w:r>
    </w:p>
    <w:p>
      <w:r>
        <w:t>CM018501.1      890413419   .-.--.-C--.--.-.----.----.---.---.-.---G--.-----.------T----  890413404</w:t>
      </w:r>
    </w:p>
    <w:p>
      <w:r>
        <w:t>CM018501.1      718476389   .-.--.-.--.--.-.----.----.---.---.-.---.--.-----.------T----  718476404</w:t>
      </w:r>
    </w:p>
    <w:p>
      <w:r>
        <w:t>CM018501.1      1012576036  .-A--.-.--.--G-.----.----.---.---.-.---.--.-----.------.----  1012576021</w:t>
      </w:r>
    </w:p>
    <w:p>
      <w:r>
        <w:t>CM018501.1      443013228   .-.--.-.--T--T-.---------T---.---.-.---T--.-----.------.----  443013242</w:t>
      </w:r>
    </w:p>
    <w:p>
      <w:r>
        <w:t>CM018501.1      1080462471  .-.--.-.--.                                                   1080462467</w:t>
      </w:r>
    </w:p>
    <w:p>
      <w:r>
        <w:t>CM018501.1      685597367   .-.--.-.--.--.-.----.----.---.---.-A---.--.-----.------.----  685597382</w:t>
      </w:r>
    </w:p>
    <w:p>
      <w:r>
        <w:t>CM018501.1      338890182   .-.--.-.--.--.-.----.----T---.---.-.---.--.-----.------T----  338890197</w:t>
      </w:r>
    </w:p>
    <w:p>
      <w:r>
        <w:t>CM018501.1      749474436   .-.--.-.--.--.-.----.----.---.---.-.---.--.-----.------.----  749474451</w:t>
      </w:r>
    </w:p>
    <w:p>
      <w:r>
        <w:t>CM018501.1      456759672   G-C--.-.--T--.-.----.----.---.---.-T---A--.-----.------T----  456759687</w:t>
      </w:r>
    </w:p>
    <w:p>
      <w:r>
        <w:t>CM018501.1      677912311   .-.--.-.--.--.-.----.----.---.---.-.---.--.-----.------.----  677912296</w:t>
      </w:r>
    </w:p>
    <w:p>
      <w:r>
        <w:t>CM018501.1      679383221   .-.--.-.--T--.-.----.----.---.---.-.---.--.-----.------.----  679383236</w:t>
      </w:r>
    </w:p>
    <w:p>
      <w:r>
        <w:t>CM018501.1      730351847   .-.--.-.--.--.-.----.----.---.---G-.---.--.-----.------.----  730351862</w:t>
      </w:r>
    </w:p>
    <w:p>
      <w:r>
        <w:t>CM018501.1      335754258   .-.----.-----------------.-------.--------------.------G----  335754252</w:t>
      </w:r>
    </w:p>
    <w:p>
      <w:r>
        <w:t>CM018501.1      595946405   .-.--.-.--.--.-.----.----.---.---.-.---.                      595946393</w:t>
      </w:r>
    </w:p>
    <w:p>
      <w:r>
        <w:t>CM018501.1      738483691   .-.--G-.--.--T-.----.----.---.---.-.---.--.-----.------.----  738483706</w:t>
      </w:r>
    </w:p>
    <w:p>
      <w:r>
        <w:t>CM018501.1      319492252   .-.--.-.--.--.-.----.----.---.---.-.---.--T-----.------.----  319492237</w:t>
      </w:r>
    </w:p>
    <w:p>
      <w:r>
        <w:t>CM018501.1      731806358   .-.--.-.-----.-.----.----T---.---.-.---.--T-----.------.----  731806372</w:t>
      </w:r>
    </w:p>
    <w:p>
      <w:r>
        <w:t>CM018501.1      281011712   .-.--.-.--.--.-.----C----.---.---.-.---.--.-----.------T----  281011727</w:t>
      </w:r>
    </w:p>
    <w:p>
      <w:r>
        <w:t>CM018501.1      613885779   .-.--.T.--.--.-.----C----.---.---.-.---.--.-----.------T----  613885795</w:t>
      </w:r>
    </w:p>
    <w:p>
      <w:r>
        <w:t>CM018501.1      835715886   .-.--.-.--T--.-.----.----.---.---.-.---T--.-----.------T----  835715871</w:t>
      </w:r>
    </w:p>
    <w:p>
      <w:r>
        <w:t>CM018501.1      319505595   .-.----.--.--.-.----.----.---.---.-.---G--.-----.------T----  319505581</w:t>
      </w:r>
    </w:p>
    <w:p>
      <w:r>
        <w:t>CM018501.1      339857491   .-.--.-.--.--.-.----.----T---.---.-A---T--.-----.------T----  339857476</w:t>
      </w:r>
    </w:p>
    <w:p>
      <w:r>
        <w:t>CM018501.1      310467082   .-.--.-.--.--.-.----.----.---.---.-.---.--.-----.------.----  310467067</w:t>
      </w:r>
    </w:p>
    <w:p>
      <w:r>
        <w:t>CM018501.1      863069353   --.--T-.--.--.-.----.----.---.---.-.---.--.-----.------.----  863069339</w:t>
      </w:r>
    </w:p>
    <w:p>
      <w:r>
        <w:t>CM018501.1      618821824   .-.--.-.--.--.-.----.----.---C---.-C---.--.-----.------T----  618821809</w:t>
      </w:r>
    </w:p>
    <w:p>
      <w:r>
        <w:t>CM018501.1      810672402   .-A--G-.--.--.-.----.----.---.---.-.---.--.                   810672389</w:t>
      </w:r>
    </w:p>
    <w:p>
      <w:r>
        <w:t>CM018501.1      192218828   .-.--.-.--.--.-.----.----.---.---.-A---.--.-----.------.----  192218813</w:t>
      </w:r>
    </w:p>
    <w:p>
      <w:r>
        <w:t>CM018501.1      424175454   .-.--.-.--.--.-.----.----.---.---.-.---.--------.-----------  424175467</w:t>
      </w:r>
    </w:p>
    <w:p>
      <w:r>
        <w:t>CM018501.1      902211545   .-.--.-.--.--.-.----.----.---.---G-.---.--.-----.------T----  902211560</w:t>
      </w:r>
    </w:p>
    <w:p>
      <w:r>
        <w:t>CM018501.1      603902715   .-.--.-.--.--.-.----.----.---.---.-.---.--.-----.------.----  603902730</w:t>
      </w:r>
    </w:p>
    <w:p>
      <w:r>
        <w:t>CM018501.1      338929126   .-.--.-.--T--.-.----.----.---.---.-.---.--.-----.------.----  338929111</w:t>
      </w:r>
    </w:p>
    <w:p>
      <w:r>
        <w:t>CM018501.1      988490471   T-.--.-.--.--.-.----.----T---G---.-.---.--.-----.------.----  988490486</w:t>
      </w:r>
    </w:p>
    <w:p>
      <w:r>
        <w:t>CM018501.1      1090233287  .-.--.-.--.--.-.----.----.---.---.-.---T--.-----.------.----  1090233272</w:t>
      </w:r>
    </w:p>
    <w:p>
      <w:r>
        <w:t>CM018501.1      93268130    .-T--.-.--.--.-.----T----.---T---.-.---.--.-----A------.----  93268145</w:t>
      </w:r>
    </w:p>
    <w:p>
      <w:r>
        <w:t>CM018501.1      42638521    .-A--.-.--.--.-.----.----.---.---.                            42638531</w:t>
      </w:r>
    </w:p>
    <w:p>
      <w:r>
        <w:t>CM018501.1      811492592   .-A--.-.--.--.-.----.----.---.---.-.---T--.-----.------.----  811492607</w:t>
      </w:r>
    </w:p>
    <w:p>
      <w:r>
        <w:t>CM018501.1      844159611   .-.--.-.--.--.-T----.----T---.---.-.---.--.-----.------G----  844159596</w:t>
      </w:r>
    </w:p>
    <w:p>
      <w:r>
        <w:t>CM018501.1      109204596   .-.--.-.--.--.-.----.----T---G---.-.---T--.-----.------.----  109204581</w:t>
      </w:r>
    </w:p>
    <w:p>
      <w:r>
        <w:t>CM018501.1      190422589   .-.--G-.--.--.-.----T----T---G---G-.---.--.-----.------.----  190422604</w:t>
      </w:r>
    </w:p>
    <w:p>
      <w:r>
        <w:t>CM018501.1      343109017   .-.--.-.--T--.-.----.----.---.---G-.---A--.-----.------T----  343109002</w:t>
      </w:r>
    </w:p>
    <w:p>
      <w:r>
        <w:t>CM018501.1      427981829   .-.--.-.--.--T-.----.----.---.---.-.---.--.-----.------A----  427981844</w:t>
      </w:r>
    </w:p>
    <w:p>
      <w:r>
        <w:t>CM018501.1      1087036564  .-A--.-.--.--.-.----.----.---.---.-.---G--T-----.------T----  1087036579</w:t>
      </w:r>
    </w:p>
    <w:p>
      <w:r>
        <w:t>CM018501.1      759516750   .-.--.-.--.--.-.----C----.---.---A-.---.--.-----.------.----  759516765</w:t>
      </w:r>
    </w:p>
    <w:p>
      <w:r>
        <w:t>CM018501.1      570442475   .-.--.T.--.--.-.----.----.---.---.-.---.--.-----.------G----  570442491</w:t>
      </w:r>
    </w:p>
    <w:p>
      <w:r>
        <w:t>CM018501.1      1012026105  .-.--.-.--.--.-.----.----.---.---.-.---.--.------------.----  1012026119</w:t>
      </w:r>
    </w:p>
    <w:p>
      <w:r>
        <w:t>CM018501.1      900058210   .-.--.-.--.--.-.----.----.---.---.-.---.--.-----.------T----  900058225</w:t>
      </w:r>
    </w:p>
    <w:p>
      <w:r>
        <w:t>CM018501.1      63291029    .-.--.-.--.--.-.----.----.---.---.-.---.--.-----.------T----  63291044</w:t>
      </w:r>
    </w:p>
    <w:p>
      <w:r>
        <w:t>CM018501.1      338796494   G-.--.-.--.--.-.----.----.---.---.-.---.--.-----.------.----  338796509</w:t>
      </w:r>
    </w:p>
    <w:p>
      <w:r>
        <w:t>CM018501.1      731793097   .-.--.-.--.--T-.----.----.---.---.-.---.--A-----.------.----  731793082</w:t>
      </w:r>
    </w:p>
    <w:p>
      <w:r>
        <w:t>CM018501.1      57275188    G-.--.-.--.--.-.----.----T---.---.-.---.--.-----.------T----  57275173</w:t>
      </w:r>
    </w:p>
    <w:p>
      <w:r>
        <w:t>CM018501.1      122526318   .-.--.-.--.--.-.----.----.---.---.-.---.--.-----.------.----  122526333</w:t>
      </w:r>
    </w:p>
    <w:p>
      <w:r>
        <w:t>CM018501.1      290374784   .-.--.-.--.--.-.----.----.---.---G-.---G--.-----.------.----  290374799</w:t>
      </w:r>
    </w:p>
    <w:p>
      <w:r>
        <w:t>CM018501.1      870923175   .-.--.-.--T--.-.----.----.---.---.-.---.--.-----.------G----  870923160</w:t>
      </w:r>
    </w:p>
    <w:p>
      <w:r>
        <w:t>CM018501.1      335770626   .-.--.-.--.--.-.----.----.---.---.-.---.--.-----.------.----  335770611</w:t>
      </w:r>
    </w:p>
    <w:p>
      <w:r>
        <w:t>CM018501.1      607914615   .-.--.-C--T--.-.----G----.---T---.-.---.--T-----.------.----  607914630</w:t>
      </w:r>
    </w:p>
    <w:p>
      <w:r>
        <w:t>CM018501.1      345586288   .-.--.-.--.--.-A----.----T---.---.-.---.--T-----.------.----  345586273</w:t>
      </w:r>
    </w:p>
    <w:p>
      <w:r>
        <w:t>CM018501.1      1014335392  .-.--.-.--.--.-A----.----A---.---G-A---.--T-----.------.----  1014335407</w:t>
      </w:r>
    </w:p>
    <w:p>
      <w:r>
        <w:t>CM018501.1      33134371    .-.--.-.--.--.-.----.----.---.---C-.---.--.T----.------.----  33134387</w:t>
      </w:r>
    </w:p>
    <w:p>
      <w:r>
        <w:t>CM018501.1      220368105   .-.--.-C--.--.-.----.----.---.---.-.---.--.-----.------.----  220368090</w:t>
      </w:r>
    </w:p>
    <w:p>
      <w:r>
        <w:t>CM018501.1      982850689   .-.--.-.--.--.-.----.----.---.---A-T---.--.-----.------.----  982850704</w:t>
      </w:r>
    </w:p>
    <w:p>
      <w:r>
        <w:t>CM018501.1      93819785    .-.--.-.--.--.-.----.----.---.---.-.---T--T-----.------G----  93819800</w:t>
      </w:r>
    </w:p>
    <w:p>
      <w:r>
        <w:t>CM018501.1      584141116   .-A--.-.--T--.-.----.----T---.---G-.---.--.-----.------.----  584141131</w:t>
      </w:r>
    </w:p>
    <w:p>
      <w:r>
        <w:t>CM018501.1      337786082   .-.--.-.--.--.-.----.----.---.---.-.---.--.-----.------G----  337786097</w:t>
      </w:r>
    </w:p>
    <w:p>
      <w:r>
        <w:t>CM018501.1      85399536    .-.--.-.--.--.-.----.----.---.---.-.---.--.-----.------T----  85399551</w:t>
      </w:r>
    </w:p>
    <w:p>
      <w:r>
        <w:t>CM018501.1      323486272   G-A--.-.--.--.-.----.----.---.---.-.---T--.-----.------T----  323486287</w:t>
      </w:r>
    </w:p>
    <w:p>
      <w:r>
        <w:t>CM018501.1      910649240   .-.--.-.--.--.-.----.----.---G---.-.---.--.-----.------T----  910649225</w:t>
      </w:r>
    </w:p>
    <w:p>
      <w:r>
        <w:t>CM018501.1      395353041   .-.--C-.--.--.-A----.----.---C---.-.---.--.-----.------T----  395353056</w:t>
      </w:r>
    </w:p>
    <w:p>
      <w:r>
        <w:t>CM018501.1      859700660   .-.--G-.--.--A-.----.----.---.---.-.---.--.-----.------.----  859700645</w:t>
      </w:r>
    </w:p>
    <w:p>
      <w:r>
        <w:t>CM018501.1      585684724   .-A--.-.--T--.-.----.----.---.---.-.---.--.                   585684711</w:t>
      </w:r>
    </w:p>
    <w:p>
      <w:r>
        <w:t>CM018501.1      277271859   .-.--.-.--.                                                   277271863</w:t>
      </w:r>
    </w:p>
    <w:p>
      <w:r>
        <w:t>CM018501.1      964729169   .-.--.-.--G--.-.----.----.---.---.-.---.--.-----.------.----  964729154</w:t>
      </w:r>
    </w:p>
    <w:p>
      <w:r>
        <w:t>CM018501.1      199516716   .-.--.-.CC.A-.A.----.TCT-.---.---.G.---.--.A----A------A----  199516740</w:t>
      </w:r>
    </w:p>
    <w:p>
      <w:r>
        <w:t>CM018501.1      891290516   .-.-------.--.-.----.----.---.---C-.---.--.                   891290527</w:t>
      </w:r>
    </w:p>
    <w:p>
      <w:r>
        <w:t>CM018501.1      44525830    .-.--.-.--.--.-.----.----.---.---.-A---.--.-----.------T----  44525815</w:t>
      </w:r>
    </w:p>
    <w:p>
      <w:r>
        <w:t>CM018501.1      588069864   .-.--.-.--.--.-.----.----.---.---.-.---.--.-----.------T----  588069879</w:t>
      </w:r>
    </w:p>
    <w:p>
      <w:r>
        <w:t>CM018501.1      804130737   .-C--.-.--.--.-.----.----T---.---.-.---.--.-----.------T----  804130752</w:t>
      </w:r>
    </w:p>
    <w:p>
      <w:r>
        <w:t>CM018501.1      408764683   .-.--.-.--.--.-.----.----.---.---.-.---.--T-----.------T----  408764668</w:t>
      </w:r>
    </w:p>
    <w:p>
      <w:r>
        <w:t>CM018501.1      346682122   .-.--.-.--.--.-.----.----.---.---.-.---.--T-----.------.----  346682107</w:t>
      </w:r>
    </w:p>
    <w:p>
      <w:r>
        <w:t>CM018501.1      426565334   .-.--.-.--.--.-.----.----.---.---.-.---T--.-----.------.----  426565319</w:t>
      </w:r>
    </w:p>
    <w:p>
      <w:r>
        <w:t>CM018501.1      843900786   .-.--.-.--T--G-.----.----.---.---.-.---.--.-----.------.----  843900771</w:t>
      </w:r>
    </w:p>
    <w:p>
      <w:r>
        <w:t>CM018501.1      731405373   .-.--.-.--.--.-.----.----.---.---.-.---T--.-----.------.----  731405358</w:t>
      </w:r>
    </w:p>
    <w:p>
      <w:r>
        <w:t>CM018501.1      881104209   G-.--C-.--.--.-.----.----.---.---.-.---.--.-----.------.----  881104194</w:t>
      </w:r>
    </w:p>
    <w:p>
      <w:r>
        <w:t>CM018501.1      894997016   G-.--.-.--.--.-.----.----.---.---.-.---.--.A----.------G----  894997000</w:t>
      </w:r>
    </w:p>
    <w:p>
      <w:r>
        <w:t>CM018501.1      898632405   .-.--.-.--.--.-.----.----.---.---.-A---.--A-----.------.----  898632420</w:t>
      </w:r>
    </w:p>
    <w:p>
      <w:r>
        <w:t>CM018501.1      339561031   G-.--.-.--.--.-.----.----.---.---.-A---G--.-----.------.----  339561016</w:t>
      </w:r>
    </w:p>
    <w:p>
      <w:r>
        <w:t>CM018501.1      347629749   .-.--.-.--.--.-.----.----.---.---.-.---.--.-----.------T----  347629764</w:t>
      </w:r>
    </w:p>
    <w:p>
      <w:r>
        <w:t>CM018501.1      903769267   .-.--.-.--.--.-.----.----.---.---.-.---.--.-----.------.----  903769282</w:t>
      </w:r>
    </w:p>
    <w:p>
      <w:r>
        <w:t>CM018501.1      1032079387  .-.--.-.--G--.-T----.----.---.---.-C---.--.-----.------T----  1032079372</w:t>
      </w:r>
    </w:p>
    <w:p>
      <w:r>
        <w:t>CM018501.1      757002548   .-.--.-.--.--.-.----.----.---.---.-.---.--.-----.------.----  757002563</w:t>
      </w:r>
    </w:p>
    <w:p>
      <w:r>
        <w:t>CM018501.1      54412568    .-.--.-.--.--.-.----.----.---.---.-A---T--.-----.------T----  54412583</w:t>
      </w:r>
    </w:p>
    <w:p>
      <w:r>
        <w:t>CM018501.1      657530638   G-.--.-.--.--.-.----.----T---.---.-.---.--.-----.------.----  657530623</w:t>
      </w:r>
    </w:p>
    <w:p>
      <w:r>
        <w:t>CM018501.1      288409322   .-.--.-.--.--.-T----.----.---.---.-.---.--.-----C------.----  288409307</w:t>
      </w:r>
    </w:p>
    <w:p>
      <w:r>
        <w:t>CM018501.1      722432478   .-.--.-C--.--T-.----G----.---G---.-.---.--.-----.------.----  722432493</w:t>
      </w:r>
    </w:p>
    <w:p>
      <w:r>
        <w:t>CM018501.1      758598531   .-.--.-.--.--.-.----.----.---.---.-.---.--.-----.------.----  758598516</w:t>
      </w:r>
    </w:p>
    <w:p>
      <w:r>
        <w:t>CM018501.1      969845168   .-.--.-.--.--.-.----.----.---.---.-.---.--------.-----------  969845181</w:t>
      </w:r>
    </w:p>
    <w:p>
      <w:r>
        <w:t>CM018501.1      54943515    G-.--C-.--.--T-.----.----.---T---.-.---.--.-----.------.----  54943530</w:t>
      </w:r>
    </w:p>
    <w:p>
      <w:r>
        <w:t>CM018501.1      737880132   .-.--.-.--.--.-.----.----.---.---.-.---.--.-----.------T----  737880147</w:t>
      </w:r>
    </w:p>
    <w:p>
      <w:r>
        <w:t>CM018501.1      832080671   .-.--.-.--.--.-A----.----.---.---.-.---T--.-----.------T----  832080656</w:t>
      </w:r>
    </w:p>
    <w:p>
      <w:r>
        <w:t>CM018501.1      840528811   .-.--.-.--.--.-.----.----.---.---.-.---.--G-----.------T----  840528826</w:t>
      </w:r>
    </w:p>
    <w:p>
      <w:r>
        <w:t>CM018501.1      795831186   .-.--.-.--.--.-.----.----.---.---G-.---A--.-----.------.----  795831171</w:t>
      </w:r>
    </w:p>
    <w:p>
      <w:r>
        <w:t>CM018501.1      870419454   G-.--.-.--.--.-.----C----.---.---C-.---.--.-----.TG----.----  870419437</w:t>
      </w:r>
    </w:p>
    <w:p>
      <w:r>
        <w:t>CM018501.1      1085115842  .-C--.-.--.--T-.----.----.---.---.-.---.--.-----.TTTGGT.AAAA  1085115817</w:t>
      </w:r>
    </w:p>
    <w:p>
      <w:r>
        <w:t>CM018501.1      330587165   .-.--.-.--.--.-.----.----T---.---.-.---.--.-----.------T----  330587150</w:t>
      </w:r>
    </w:p>
    <w:p>
      <w:r>
        <w:t>CM018501.1      554330119   .-.--.-.--T--.-.----.----.---.---.-.                          554330108</w:t>
      </w:r>
    </w:p>
    <w:p>
      <w:r>
        <w:t>CM018501.1      749059387   .-.--.-.--.--.-.----.----.---.---A-.---.                      749059375</w:t>
      </w:r>
    </w:p>
    <w:p>
      <w:r>
        <w:t>CM018501.1      1008521828  .-.--.-.--.--.-.----.----.---.---.-.---.--.-----.------.----  1008521843</w:t>
      </w:r>
    </w:p>
    <w:p>
      <w:r>
        <w:t>CM018501.1      795622813   .-.--.-.--.--.-.----.----.---.---.-.---.--.-----.------T----  795622828</w:t>
      </w:r>
    </w:p>
    <w:p>
      <w:r>
        <w:t>CM018501.1      135066338   .-.--.-.T-.--.-.----.----.---.---.-.---.--.-----.------A----  135066354</w:t>
      </w:r>
    </w:p>
    <w:p>
      <w:r>
        <w:t>CM018501.1      443029827   .-.--.-.--T--.-.----.----.---.---.-.---.--.-----.------.----  443029842</w:t>
      </w:r>
    </w:p>
    <w:p>
      <w:r>
        <w:t>CM018501.1      1054884622  G-.--.-.--T--.-.----.----.---.---.-.---.--.-----.------.----  1054884637</w:t>
      </w:r>
    </w:p>
    <w:p>
      <w:r>
        <w:t>CM018501.1      861332003   .-.--.-.--.--.-.----.----.---.---.-.---.--.-----.------T----  861332018</w:t>
      </w:r>
    </w:p>
    <w:p>
      <w:r>
        <w:t>CM018501.1      48109981    .-.--.-.--.--.-.----.----.---.---C-.---.--------.------G----  48109995</w:t>
      </w:r>
    </w:p>
    <w:p>
      <w:r>
        <w:t>CM018501.1      278012669   .-.--T-.--.--.-.----.----.---.---.-.---.--.-----.------T----  278012684</w:t>
      </w:r>
    </w:p>
    <w:p>
      <w:r>
        <w:t>CM018501.1      317987778   .-.--.-.--.--.-.----.----.---.---.-.---.--.-----.------G----  317987793</w:t>
      </w:r>
    </w:p>
    <w:p>
      <w:r>
        <w:t>CM018501.1      480035368   .-.--.-.--.--.-T----G----.---.---.-.---.--T-----.------.----  480035353</w:t>
      </w:r>
    </w:p>
    <w:p>
      <w:r>
        <w:t>CM018501.1      728404388   .-.--.-.--.--.-.----.----.---.---.-.---.--.-----.------.----  728404403</w:t>
      </w:r>
    </w:p>
    <w:p>
      <w:r>
        <w:t>CM018501.1      210377553   .-.--.-.--.--.-.----.----.---.---.-.---A--.-----.------T----  210377538</w:t>
      </w:r>
    </w:p>
    <w:p>
      <w:r>
        <w:t>CM018501.1      336424075   .-.--.-.--.--.-T----T----.---.---.-.---.--.-----.------.----  336424060</w:t>
      </w:r>
    </w:p>
    <w:p>
      <w:r>
        <w:t>CM018501.1      338965701   C-.--.-.--.--.-.----.----.---.---.-.---.--.-----.------G----  338965686</w:t>
      </w:r>
    </w:p>
    <w:p>
      <w:r>
        <w:t>CM018501.1      1087700613  .-.--.-.--.--.-----------.---.---.-.---T--.-----.------.----  1087700626</w:t>
      </w:r>
    </w:p>
    <w:p>
      <w:r>
        <w:t>CM018501.1      630501129   .-.--.-.--.--.-.----.----.---.---.-.---.--.-----.-----------  630501115</w:t>
      </w:r>
    </w:p>
    <w:p>
      <w:r>
        <w:t>CM018501.1      884415703   G-.--.-.--.--.-.----.----.---.---C-.---.--.-----A------A----  884415718</w:t>
      </w:r>
    </w:p>
    <w:p>
      <w:r>
        <w:t>CM018501.1      295216919   .----.-.--.--.-.----.----.---.---.-.---.--.-----.------T----  295216905</w:t>
      </w:r>
    </w:p>
    <w:p>
      <w:r>
        <w:t>CM018501.1      732433310   G-.--.-.--.--.-.----.----.---.---.-.---.--.-----.------.----  732433325</w:t>
      </w:r>
    </w:p>
    <w:p>
      <w:r>
        <w:t>CM018501.1      616369817   .-.--.-.--.--.-.----.----.---.---.-.---.--.-----.------.----  616369802</w:t>
      </w:r>
    </w:p>
    <w:p>
      <w:r>
        <w:t>CM018501.1      344262975   .-.--.-.--.--.-.----.----.---.---C-.---.--.-----.------.----  344262960</w:t>
      </w:r>
    </w:p>
    <w:p>
      <w:r>
        <w:t>CM018501.1      732941411   .-.--.-.--.--.-.----G----.---.---.-T---.--.-----.-----------  732941397</w:t>
      </w:r>
    </w:p>
    <w:p>
      <w:r>
        <w:t>CM018501.1      934066792   G-.--.-.--.--.-.----.----.---G---.-.---.--.-----.-----------  934066806</w:t>
      </w:r>
    </w:p>
    <w:p>
      <w:r>
        <w:t>CM018501.1      795716960   .-.--.-.--.--.-.----.----.---G---.-.---.--.-----.------.----  795716975</w:t>
      </w:r>
    </w:p>
    <w:p>
      <w:r>
        <w:t>CM018501.1      71977979    .-.--.-.--.--.-.----.----.---.---.-.---.--.-----.------T----  71977964</w:t>
      </w:r>
    </w:p>
    <w:p>
      <w:r>
        <w:t>CM018501.1      21455100    .-T--.-.--.--.-.----.----.---.---.-.---A--.-----.------.----  21455085</w:t>
      </w:r>
    </w:p>
    <w:p>
      <w:r>
        <w:t>CM018501.1      690988500   .-A--.-.--T--.-.----.----T---.---.-.---T--.-----.------.----  690988515</w:t>
      </w:r>
    </w:p>
    <w:p>
      <w:r>
        <w:t>CM018501.1      480732528   T-.--.-.--.--.-T----.----.---.---.-.---.--.-----.------.----  480732543</w:t>
      </w:r>
    </w:p>
    <w:p>
      <w:r>
        <w:t>CM018501.1      1051200369  .-.--.-.--.--.-.----.----.---.---.-.---.--.-----.------.----  1051200354</w:t>
      </w:r>
    </w:p>
    <w:p>
      <w:r>
        <w:t>CM018501.1      176037383   .-T--.-.--.--.-.----.----.---.---.-.---.--.-----.------.----  176037398</w:t>
      </w:r>
    </w:p>
    <w:p>
      <w:r>
        <w:t>CM018501.1      881085976   .-.--.-.--.--.-.----.----.---.---C-A---A--.-----.------.----  881085991</w:t>
      </w:r>
    </w:p>
    <w:p>
      <w:r>
        <w:t>CM018501.1      617005481   .-C--.-.--.--.-.----.----.---.---.-.---.--A-----.------T----  617005466</w:t>
      </w:r>
    </w:p>
    <w:p>
      <w:r>
        <w:t>CM018501.1      1083927737  .-.--.-.--.--.-T----.----T---.---.-.---.--.-----.------.----  1083927752</w:t>
      </w:r>
    </w:p>
    <w:p>
      <w:r>
        <w:t>CM018501.1      86447992    .-.--.-.--.--.-.----.----.---.---.-AA--.--.-----.------.----  86448008</w:t>
      </w:r>
    </w:p>
    <w:p>
      <w:r>
        <w:t>CM018501.1      84845078    .-.--T-.--.--.-.----.----G---G---G-.---.--.-----.------.----  84845093</w:t>
      </w:r>
    </w:p>
    <w:p>
      <w:r>
        <w:t>CM018501.1      561214878   .-.--.-C--.--.-.----G----T---.---.-A---.--.-----.------.----  561214893</w:t>
      </w:r>
    </w:p>
    <w:p>
      <w:r>
        <w:t>CM018501.1      400822202   .-.--.-.--.--G-.----.----.---T---.-.---.--.-----.------.----  400822187</w:t>
      </w:r>
    </w:p>
    <w:p>
      <w:r>
        <w:t>CM018501.1      224571825   .-.--.-.--.--.-.----.----.---.---.-.---.--T-----.------.----  224571840</w:t>
      </w:r>
    </w:p>
    <w:p>
      <w:r>
        <w:t>CM018501.1      449356161   .-A--C-.--.--.-.----.----.---.---.-A---.--.-----.------.      449356176</w:t>
      </w:r>
    </w:p>
    <w:p>
      <w:r>
        <w:t>CM018501.1      617697493   .-.--.-.--.--.-.----.----T---.---.-.---.--.-----.------.----  617697508</w:t>
      </w:r>
    </w:p>
    <w:p>
      <w:r>
        <w:t>CM018501.1      1087538670  .-A--.-G--.--.-.----.----.---.---.-.---.--.-----------------  1087538683</w:t>
      </w:r>
    </w:p>
    <w:p>
      <w:r>
        <w:t>CM018501.1      628611873   .-.--.-.--.--.-.----.----.---.---.-.---.--.-----.------.----  628611858</w:t>
      </w:r>
    </w:p>
    <w:p>
      <w:r>
        <w:t>CM018501.1      277973076                  .----.----.---.---.-.---.--.-----.------.----  277973067</w:t>
      </w:r>
    </w:p>
    <w:p>
      <w:r>
        <w:t>CM018501.1      337579435   G-.--.-.--.--.                                                337579440</w:t>
      </w:r>
    </w:p>
    <w:p>
      <w:r>
        <w:t>CM018501.1      879219759   .-.--G-C--.--.-.----.----.---.---.-.---.--.-----.------.----  879219774</w:t>
      </w:r>
    </w:p>
    <w:p>
      <w:r>
        <w:t>CM018501.1      117326865   .-.--.-.--.--.-.----.----.---.---.-.---.--.-----.------T----  117326850</w:t>
      </w:r>
    </w:p>
    <w:p>
      <w:r>
        <w:t>CM018501.1      789124118   .-.--.-.--.--.-.----.----.---.---.-.---.--.-----.-----------  789124132</w:t>
      </w:r>
    </w:p>
    <w:p>
      <w:r>
        <w:t>CM018501.1      680166461   .-.--.-.--.--.-.----.----.---.---.-.---G--T-----.------T----  680166476</w:t>
      </w:r>
    </w:p>
    <w:p>
      <w:r>
        <w:t>CM018501.1      775044626   .-A--.-.--.--.-.----.----.---.---.-.---.--.-----.------T----  775044611</w:t>
      </w:r>
    </w:p>
    <w:p>
      <w:r>
        <w:t>CM018501.1      491562460   .-.--.-.-------.----.----.---.---.-.---.--T-----.------.----  491562447</w:t>
      </w:r>
    </w:p>
    <w:p>
      <w:r>
        <w:t>CM018501.1      665150992   .-.--.-.--.--.-.----G----.---.---.-.---.--.-----.------.----  665150977</w:t>
      </w:r>
    </w:p>
    <w:p>
      <w:r>
        <w:t>CM018501.1      931768664   .-.--.-.--T--.-.----.----.---.---.-.---.--.-----.------.----  931768679</w:t>
      </w:r>
    </w:p>
    <w:p>
      <w:r>
        <w:t>CM018501.1      428324130   .-A--.-.--A--.-.----.----.---.---.-.---.--.------------.----  428324144</w:t>
      </w:r>
    </w:p>
    <w:p>
      <w:r>
        <w:t>CM018501.1      729690585   .-.--.-.--.--T-.----.----.---.---C-.---.--.-----.------.----  729690600</w:t>
      </w:r>
    </w:p>
    <w:p>
      <w:r>
        <w:t>CM018501.1      910011836   .-.--.-.--.--.-.----.----.---G---.-.---.--A-----.------T----  910011821</w:t>
      </w:r>
    </w:p>
    <w:p>
      <w:r>
        <w:t>CM018501.1      146836959   .-.--.-.--.--.-.----.----.---.---.-.---.--.-----.------.----  146836974</w:t>
      </w:r>
    </w:p>
    <w:p>
      <w:r>
        <w:t>CM018501.1      987951589   .-.--.-.--.--.-.----.----.---.---.-.---.--.-----.------.----  987951604</w:t>
      </w:r>
    </w:p>
    <w:p>
      <w:r>
        <w:t>CM018501.1      898363938   .-.--.-.--.--.-.----.----.---.---.-.---.--A-----.------T----  898363923</w:t>
      </w:r>
    </w:p>
    <w:p>
      <w:r>
        <w:t>CM018501.1      804035088   .-T--.-.--.--.-T----.----.---.---A-.---.--.-----.------.----  804035073</w:t>
      </w:r>
    </w:p>
    <w:p>
      <w:r>
        <w:t>CM018501.1      1101424980  .-.--.-.--.--.-.TCCC.----.---.---.-.---.--.-----.------.----  1101424999</w:t>
      </w:r>
    </w:p>
    <w:p>
      <w:r>
        <w:t>CM018501.1      36116327    .-.--.-.--.--.-T----.----.---.---.-.---.--.-----.------.----  36116342</w:t>
      </w:r>
    </w:p>
    <w:p>
      <w:r>
        <w:t>CM018501.1      112124383   .-.--.-.--.--.-.----.----.---.---.-.---T--.-----.------T----  112124398</w:t>
      </w:r>
    </w:p>
    <w:p>
      <w:r>
        <w:t>CM018501.1      1076159359  T-.--.-.--.--.-.----G----.---.---.-.---.--.-----.------.----  1076159374</w:t>
      </w:r>
    </w:p>
    <w:p>
      <w:r>
        <w:t>CM018501.1      734908599   .-.--G-.--.--T-.----.----.---.---.-.---.--.-----.-----------  734908585</w:t>
      </w:r>
    </w:p>
    <w:p>
      <w:r>
        <w:t>CM018501.1      866212419   .-.--.-.--.--.-.----.----T---.---.-.---.--.-----C------T----  866212434</w:t>
      </w:r>
    </w:p>
    <w:p>
      <w:r>
        <w:t>CM018501.1      801274826   .-.--.-.--T--G-.----.----.---.---.-.---T--.-----.------T----  801274841</w:t>
      </w:r>
    </w:p>
    <w:p>
      <w:r>
        <w:t>CM018501.1      93155164    .-.--.-.--.--.-.----.----.---.---.-.---.--.-----.------T----  93155179</w:t>
      </w:r>
    </w:p>
    <w:p>
      <w:r>
        <w:t>CM018501.1      339209975   .-.--.-.--.--.-A----G----.---.---.-A---T--T-----.------.----  339209960</w:t>
      </w:r>
    </w:p>
    <w:p>
      <w:r>
        <w:t>CM018501.1      676816059   .-C--.-.--.--.-.----.----.---.---.-.---.--.-----.------.----  676816074</w:t>
      </w:r>
    </w:p>
    <w:p>
      <w:r>
        <w:t>CM018501.1      1012280786  .-.--.-.--.--.-.----.----.---.---.-.---.--.-----.------T----  1012280771</w:t>
      </w:r>
    </w:p>
    <w:p>
      <w:r>
        <w:t>CM018501.1      37226553    .-.--.-.--.--.-.----.----.---.---.-.---.--.-----.------A----  37226568</w:t>
      </w:r>
    </w:p>
    <w:p>
      <w:r>
        <w:t>CM018501.1      308344766   .-.--.-.--.--A-.----.----T---.---.-.---.--.-----.------.----  308344781</w:t>
      </w:r>
    </w:p>
    <w:p>
      <w:r>
        <w:t>CM018501.1      322014942   .-.--.-.--.--.-.----.----.---.---.-.---.--.-----.------T----  322014927</w:t>
      </w:r>
    </w:p>
    <w:p>
      <w:r>
        <w:t>CM018501.1      1001523403  .-.--.-.--.--.-T----.----.---.---G-.---.--.-----.------T----  1001523388</w:t>
      </w:r>
    </w:p>
    <w:p>
      <w:r>
        <w:t>CM018501.1      492267104   .-.--.-.--.--T-.----.----.---.---.-.G--.--.-----.------.----  492267088</w:t>
      </w:r>
    </w:p>
    <w:p>
      <w:r>
        <w:t>CM018501.1      188831095   .-.--.-.--.--.-.----.----.---T---.-.---.--.-----.------.----  188831110</w:t>
      </w:r>
    </w:p>
    <w:p>
      <w:r>
        <w:t>CM018501.1      131631778   .-.--.-.--.--.-.----.----.---.---.-.---.--.-----.------T----  131631793</w:t>
      </w:r>
    </w:p>
    <w:p>
      <w:r>
        <w:t>CM018501.1      906032256   .-.--.-C--.--A-.----.----.---.---.-.---.--.-----.------G----  906032271</w:t>
      </w:r>
    </w:p>
    <w:p>
      <w:r>
        <w:t>CM018501.1      591222410   .-.--.-.--.--T-.----.----.---.---.-.---.--.-----.------A----  591222425</w:t>
      </w:r>
    </w:p>
    <w:p>
      <w:r>
        <w:t>CM018501.1      978362492   .-.--.-.--.--.-.----.----.---.---.-.---.--.-----.------.----  978362477</w:t>
      </w:r>
    </w:p>
    <w:p>
      <w:r>
        <w:t>CM018501.1      686228009   .-.--.-.--G--.-.---------.---.---.-.---.--.-----.------T----  686227995</w:t>
      </w:r>
    </w:p>
    <w:p>
      <w:r>
        <w:t>CM018501.1      736470494   .-.--.-.--.--.-.----.----T---.---.-.---T--.-----.------A----  736470479</w:t>
      </w:r>
    </w:p>
    <w:p>
      <w:r>
        <w:t>CM018501.1      1015449852  .-.--.-.--.--.-.----.----.---.                                1015449861</w:t>
      </w:r>
    </w:p>
    <w:p>
      <w:r>
        <w:t>CM018501.1      254241235   .-.--.-.--.--.-.----.----.---.---.-.---.--.-----.------T----  254241220</w:t>
      </w:r>
    </w:p>
    <w:p>
      <w:r>
        <w:t>CM018501.1      930446993   .-.--.-.--.--.-.----.----.---.---.-----.--T-----.------G----  930447007</w:t>
      </w:r>
    </w:p>
    <w:p>
      <w:r>
        <w:t>CM018501.1      1070036656  .-.--.T.--.TG.A.----.CCT-.---T---.G.---.--.AA---.------.----  1070036631</w:t>
      </w:r>
    </w:p>
    <w:p>
      <w:r>
        <w:t>CM018501.1      1013510523  .-.--.-.--.--.-.----.                                         1013510530</w:t>
      </w:r>
    </w:p>
    <w:p>
      <w:r>
        <w:t>CM018501.1      99333519    .-.--.-.--A--.-.----.----.---.---.-.---.--.                   99333532</w:t>
      </w:r>
    </w:p>
    <w:p>
      <w:r>
        <w:t>CM018501.1      574845635   .-.--.-.--.--T-.----.------------.-.---.A-.C----.------.----  574845650</w:t>
      </w:r>
    </w:p>
    <w:p>
      <w:r>
        <w:t>CM018501.1      748917158   .-.--.-.--.--.-.----.----.---G---.-.------------.------.----  748917171</w:t>
      </w:r>
    </w:p>
    <w:p>
      <w:r>
        <w:t>CM018501.1      337983220   .-.--.-.--.--.-.----.----G---.---.-.---.--.                   337983233</w:t>
      </w:r>
    </w:p>
    <w:p>
      <w:r>
        <w:t>CM018501.1      504595165   .-.--.-.--.--.-T----G----.---.---.-.---.--.                   504595178</w:t>
      </w:r>
    </w:p>
    <w:p>
      <w:r>
        <w:t>CM018501.1      345880675   .-.--.-.--.--.-.----.----.---.---.-.---.--.-----.------T----  345880690</w:t>
      </w:r>
    </w:p>
    <w:p>
      <w:r>
        <w:t>CM018501.1      90393117    G-.--.-C--.--.-G----G----.---.---G-.---.--T-----.------.----  90393132</w:t>
      </w:r>
    </w:p>
    <w:p>
      <w:r>
        <w:t>CM018501.1      712617932   .-.--.-.--.--.-.----.----.---.---.-.---.--.-----.------.----  712617917</w:t>
      </w:r>
    </w:p>
    <w:p>
      <w:r>
        <w:t>CM018501.1      112920549   G-.--.-.--.--.-.----.----.---C---.-.---.--.-----.------.----  112920564</w:t>
      </w:r>
    </w:p>
    <w:p>
      <w:r>
        <w:t>CM018501.1      670264378   .-.--.-.--.--T-.----.----.---.---A-.---.--T-----.------.----  670264363</w:t>
      </w:r>
    </w:p>
    <w:p>
      <w:r>
        <w:t>CM018501.1      250545770   .-.--.-.--.--.-.----.----.---.---A-.---.--.-----.------.----  250545785</w:t>
      </w:r>
    </w:p>
    <w:p>
      <w:r>
        <w:t>CM018501.1      458792952   .-.--.-.--.--.-T----.----.---.---.-A---.--.-----A------T----  458792967</w:t>
      </w:r>
    </w:p>
    <w:p>
      <w:r>
        <w:t>CM018501.1      466657696   .-.--.-.--.--.-.----.----T---G---.-.---.--.-----.------T----  466657711</w:t>
      </w:r>
    </w:p>
    <w:p>
      <w:r>
        <w:t>CM018501.1      591110785   .-.--.-.--A--.-.----.----.---.---.-.---.--.-----.------G----  591110770</w:t>
      </w:r>
    </w:p>
    <w:p>
      <w:r>
        <w:t>CM018501.1      634604219   .-.--.-.--.--T-.----.----.---.---.-T---.--.-----.------T----  634604234</w:t>
      </w:r>
    </w:p>
    <w:p>
      <w:r>
        <w:t>CM018501.1      663379537   .-.--.-.--.--.-.----.----.---G---.-.GGG.--.-----.------.----  663379519</w:t>
      </w:r>
    </w:p>
    <w:p>
      <w:r>
        <w:t>CM018501.1      349848220   .-.--.-.--.--.-.----G----.---.---.-.---.--.-----C------.----  349848235</w:t>
      </w:r>
    </w:p>
    <w:p>
      <w:r>
        <w:t>CM018501.1      346669654   .-.--.-C--.--.-.----.----.---G---.-.---.--.-----.------.----  346669639</w:t>
      </w:r>
    </w:p>
    <w:p>
      <w:r>
        <w:t>CM018501.1      223764800   .-.--.-.--.--.-.----.----T---.---.-.---.--.-----.------T----  223764785</w:t>
      </w:r>
    </w:p>
    <w:p>
      <w:r>
        <w:t>CM018501.1      511007513   .-.--.-.--.--.-.----.----.---.---.-.---.--.-----.------.----  511007498</w:t>
      </w:r>
    </w:p>
    <w:p>
      <w:r>
        <w:t>CM018501.1      983098275   .-.--.-.--.--A-.----.----.---.---C-.---.--G-----.------T----  983098290</w:t>
      </w:r>
    </w:p>
    <w:p>
      <w:r>
        <w:t>CM018501.1      1081037711  .-.--.-.T-G--.-.----.----.---.---.-.---.--.-----C------.----  1081037695</w:t>
      </w:r>
    </w:p>
    <w:p>
      <w:r>
        <w:t>CM018501.1      329851111   .-AA-.-.--.--.-.----.----.---C---.-.---.--.-----.------.----  329851127</w:t>
      </w:r>
    </w:p>
    <w:p>
      <w:r>
        <w:t>CM018501.1      1047527231  .-C--.-.--.--.-.----.----.---.---.-.---.--.-----.------T----  1047527246</w:t>
      </w:r>
    </w:p>
    <w:p>
      <w:r>
        <w:t>CM018501.1      758926907   .-.--.-.--.--.-------------------.--------------.------.----  758926915</w:t>
      </w:r>
    </w:p>
    <w:p>
      <w:r>
        <w:t>CM018501.1      984638853   .-.--.-.--T--.-.----.----.---.---.-.---.--.-----.------.----  984638838</w:t>
      </w:r>
    </w:p>
    <w:p>
      <w:r>
        <w:t>CM018501.1      799961010   .-.--.-.--.--.-T----.----.---.---.-.---.--.-----.------T----  799960995</w:t>
      </w:r>
    </w:p>
    <w:p>
      <w:r>
        <w:t>CM018501.1      986401953   .-.--.-.--.--.-.----.----.---.---.                            986401943</w:t>
      </w:r>
    </w:p>
    <w:p>
      <w:r>
        <w:t>CM018501.1      467551637   .-.----------.-T----G----.---.---.-.---.--.-----.-----------  467551648</w:t>
      </w:r>
    </w:p>
    <w:p>
      <w:r>
        <w:t>CM018501.1      897965877   .-.--.-.--.--.-.----.----.---.---.-.---.--T-----.------.----  897965892</w:t>
      </w:r>
    </w:p>
    <w:p>
      <w:r>
        <w:t>CM018501.1      1008360056  --.--.-.--T--.-.----.----.---.---.-.---A--.-----.------G----  1008360042</w:t>
      </w:r>
    </w:p>
    <w:p>
      <w:r>
        <w:t>CM018501.1      131466978   G-.--.-.--.--.-.----.----.---C---.-.---.--.-----.------.----  131466993</w:t>
      </w:r>
    </w:p>
    <w:p>
      <w:r>
        <w:t>CM018501.1      33171112    .-.--.-.--.--.-.----.----.---.---.-A---.--.-----.------T----  33171127</w:t>
      </w:r>
    </w:p>
    <w:p>
      <w:r>
        <w:t>CM018501.1      87333814    .-.--.-.--T--.-.----.----.---.---.-.---.--.-----.------T----  87333799</w:t>
      </w:r>
    </w:p>
    <w:p>
      <w:r>
        <w:t>CM018501.1      44168558    .-.--.-.--.--.-.----.----.---.---.-.---.--.-----C------.T---  44168574</w:t>
      </w:r>
    </w:p>
    <w:p>
      <w:r>
        <w:t>CM018501.1      872036930   .-.--.-.--.--.-.----.----T---.---G-.---.--.-----.------.----  872036915</w:t>
      </w:r>
    </w:p>
    <w:p>
      <w:r>
        <w:t>CM018501.1      978921042   .-.--.-.--.--.-.----.----T---.---.-.---.--.-----.------.----  978921057</w:t>
      </w:r>
    </w:p>
    <w:p>
      <w:r>
        <w:t>CM018501.1      346557644   .-.--.-G--.--T-T----.----.---.---.-.---.--.-----.------.----  346557629</w:t>
      </w:r>
    </w:p>
    <w:p>
      <w:r>
        <w:t>CM018501.1      916250284   G-.--.-.--.--.-.----.----.---.---.-.---.--.-----.------.----  916250269</w:t>
      </w:r>
    </w:p>
    <w:p>
      <w:r>
        <w:t>CM018501.1      28248518    .-.--.-C--.--.-.----.----.---.---.-.---.--.-----.------.----  28248503</w:t>
      </w:r>
    </w:p>
    <w:p>
      <w:r>
        <w:t>CM018501.1      720037141   .-.--.-.--T--.-.----T----.---.---.-A---.--.-----.------.----  720037126</w:t>
      </w:r>
    </w:p>
    <w:p>
      <w:r>
        <w:t>CM018501.1      925667542   .-.--.-.--.--T-.----.----.---.---.-.---.--T-----.------.----  925667557</w:t>
      </w:r>
    </w:p>
    <w:p>
      <w:r>
        <w:t>CM018501.1      590996956   .-A--T-.--.--.-T----.----.---.---.-.---.--.-----.------.      590996971</w:t>
      </w:r>
    </w:p>
    <w:p>
      <w:r>
        <w:t>CM018501.1      774218049   .-.--.-.--.--.-.----.----G---G---A-.---.--T-----.------.----  774218064</w:t>
      </w:r>
    </w:p>
    <w:p>
      <w:r>
        <w:t>CM018501.1      292812432   .-.--.-.--.--.-.----.----.---.---.-.                          292812443</w:t>
      </w:r>
    </w:p>
    <w:p>
      <w:r>
        <w:t>CM018501.1      587910365   G-.--.-.--T--.-T----.----.---.---.-.---.--.-----.------.----  587910350</w:t>
      </w:r>
    </w:p>
    <w:p>
      <w:r>
        <w:t>CM018501.1      322909352   .-.--.-.--.--.-.----.----.---.---.-.---.--.-----.------.----  322909367</w:t>
      </w:r>
    </w:p>
    <w:p>
      <w:r>
        <w:t>CM018501.1      408647854   .-.--.-.--.--.-.----.----A---.---.-A---.--.-----.------.----  408647869</w:t>
      </w:r>
    </w:p>
    <w:p>
      <w:r>
        <w:t>CM018501.1      661910904   .-.--.-.--.--.-.----.----T---.---.-.---.--.-----A------T----  661910919</w:t>
      </w:r>
    </w:p>
    <w:p>
      <w:r>
        <w:t>CM018501.1      329745302   .-.--.-.--.--.-.----.----G---G---.-.---.--.-----.------.----  329745287</w:t>
      </w:r>
    </w:p>
    <w:p>
      <w:r>
        <w:t>CM018501.1      769654107   .-.--.-.--.--.-.----.----.---.---A-.---.--.-----C------.----  769654122</w:t>
      </w:r>
    </w:p>
    <w:p>
      <w:r>
        <w:t>CM018501.1      1050342594  .-.--.-.--.--.-.----.----.---.---A-.------A-----.------.T---  1050342609</w:t>
      </w:r>
    </w:p>
    <w:p>
      <w:r>
        <w:t>CM018501.1      906131875   .-.--.-.--.--T-T----.----.---T---.-.---.--.-----.------T----  906131890</w:t>
      </w:r>
    </w:p>
    <w:p>
      <w:r>
        <w:t>CM018501.1      334744846   .-.--.-.--.--.-.----.----T---.---G-.---.--.-----.------.T---  334744862</w:t>
      </w:r>
    </w:p>
    <w:p>
      <w:r>
        <w:t>CM018501.1      1014288322  .-.--.-.--.--.-.----.----.---.                                1014288331</w:t>
      </w:r>
    </w:p>
    <w:p>
      <w:r>
        <w:t>CM018501.1      335569835   .-.--.-.--.--.-.----T----.---.---.-A---.--.-----.------.----  335569820</w:t>
      </w:r>
    </w:p>
    <w:p>
      <w:r>
        <w:t>CM018501.1      87906311    .-.--.-.--.--.-.----.----.---C---.-.---.--.-----.------.----  87906326</w:t>
      </w:r>
    </w:p>
    <w:p>
      <w:r>
        <w:t>CM018501.1      721194174   .-.--.-.--A--.-A----.----.---.---.-.---.--.-----.------.----  721194189</w:t>
      </w:r>
    </w:p>
    <w:p>
      <w:r>
        <w:t>CM018501.1      726790960   .-.--.-.--.--.-.----.----.---.---G-.---A--G-----.------.----  726790975</w:t>
      </w:r>
    </w:p>
    <w:p>
      <w:r>
        <w:t>CM018501.1      901625396   .-.--.-.--.--.-.----.----T---.---.-.---.--.-----.------.----  901625411</w:t>
      </w:r>
    </w:p>
    <w:p>
      <w:r>
        <w:t>CM018501.1      71732205    .-.--.-.--T--.-.----.----.---.---.-.---.--T-----.------.----  71732220</w:t>
      </w:r>
    </w:p>
    <w:p>
      <w:r>
        <w:t>CM018501.1      604813711   .-.--.-.--.--.-.----.----.---.---.-.---T--.-----.------.----  604813696</w:t>
      </w:r>
    </w:p>
    <w:p>
      <w:r>
        <w:t>CM018501.1      68778402    .-.--T-.--.--.-.----.----.---.---.-A---.--.-----.------.G---  68778386</w:t>
      </w:r>
    </w:p>
    <w:p>
      <w:r>
        <w:t>CM018501.1      842082836   .-.--.-.--T--.-.----.----.---C---.-C---.--.-----.------T----  842082851</w:t>
      </w:r>
    </w:p>
    <w:p>
      <w:r>
        <w:t>CM018501.1      745707017   .-.--.T.--.--.-.----C----.---.---.-.---A--.-----.------T----  745707033</w:t>
      </w:r>
    </w:p>
    <w:p>
      <w:r>
        <w:t>CM018501.1      1094352041  G-.--.-C--T--G-.----.----.---.---.-A---.--T-----.------.----  1094352026</w:t>
      </w:r>
    </w:p>
    <w:p>
      <w:r>
        <w:t>CM018501.1      286413911   .-.--.-C--.--.-A----.----T---G---.-.---.--.-----.------.----  286413896</w:t>
      </w:r>
    </w:p>
    <w:p>
      <w:r>
        <w:t>CM018501.1      416811085   .-.--.-.--.--.-.----.----.---.CA-.-.---.--.-----.             416811069</w:t>
      </w:r>
    </w:p>
    <w:p>
      <w:r>
        <w:t>CM018501.1      131527471   .-.--.-.--T--.-.----.----.---.---.-.---T--.-----.------.----  131527456</w:t>
      </w:r>
    </w:p>
    <w:p>
      <w:r>
        <w:t>CM018501.1      44785559    .-A--.-.--.--.-.----.----.---.---.-.---.--.-----.------.----  44785574</w:t>
      </w:r>
    </w:p>
    <w:p>
      <w:r>
        <w:t>CM018501.1      1096572782  .-.--.-.--.--.-.---------.---T---.-.TG-.--.-----.------T----  1096572766</w:t>
      </w:r>
    </w:p>
    <w:p>
      <w:r>
        <w:t>CM018501.1      901535905   G-.--.-.--T--.-.----.----.---.---.-.---.--.-----.------T----  901535890</w:t>
      </w:r>
    </w:p>
    <w:p>
      <w:r>
        <w:t>CM018501.1      275125148   G-.--.-.--.--.-.----.----.---.---.-.---.--.-----.------T----  275125133</w:t>
      </w:r>
    </w:p>
    <w:p>
      <w:r>
        <w:t>CM018501.1      764924791   .-.--.-C--.--T-.----.----.---.---.-.---.--.-----.------.----  764924806</w:t>
      </w:r>
    </w:p>
    <w:p>
      <w:r>
        <w:t>CM018501.1      1079959863  .G.--T-.--.--.-.----.----A---.---.-.---.--.-----.------T----  1079959847</w:t>
      </w:r>
    </w:p>
    <w:p>
      <w:r>
        <w:t>CM018501.1      723003066   .-.--.-C--.--.-.----.----.---.---.-.---.--.------------A----  723003080</w:t>
      </w:r>
    </w:p>
    <w:p>
      <w:r>
        <w:t>CM018501.1      805287177   .-.AC.GG--.--.-.----.----.---.---.-.---.--.-----.------.----  805287159</w:t>
      </w:r>
    </w:p>
    <w:p>
      <w:r>
        <w:t>CM018501.1      53367012    .-A--C-.--.--.-.----.----.---.---.-.---.--T-----G------.----  53367027</w:t>
      </w:r>
    </w:p>
    <w:p>
      <w:r>
        <w:t>CM018501.1      907357280   .-.--.-C--.--.-.----.----.---.---.-.---.--.-----.------.----  907357295</w:t>
      </w:r>
    </w:p>
    <w:p>
      <w:r>
        <w:t>CM018501.1      1107075253  --.--.----.--.-.----.----.---.---.-.---T--.-----.------.----  1107075266</w:t>
      </w:r>
    </w:p>
    <w:p>
      <w:r>
        <w:t>CM018501.1      842882384   C-.--.-.--T--.-.----.----.---C---.-.---.--.-----.------.----  842882369</w:t>
      </w:r>
    </w:p>
    <w:p>
      <w:r>
        <w:t>CM018501.1      247042571   .-.--.-.--.--.-.----.----.---.---.-.---.--.-----.------G----  247042556</w:t>
      </w:r>
    </w:p>
    <w:p>
      <w:r>
        <w:t>CM018501.1      178712132   .-.--.-.--.--.-.----.----.---.---.-.---.--.-----.------T----  178712147</w:t>
      </w:r>
    </w:p>
    <w:p>
      <w:r>
        <w:t>CM018501.1      212039208   .-C--.-G--T--.-.----.----.---.---.-.---.--.-----.------.----  212039193</w:t>
      </w:r>
    </w:p>
    <w:p>
      <w:r>
        <w:t>CM018501.1      308606851   .-.--.-.--T--.-.----T----T---.---.-.---.--T-----.------.----  308606836</w:t>
      </w:r>
    </w:p>
    <w:p>
      <w:r>
        <w:t>CM018501.1      504179568   .-.--.T.--.--.-.----T----.---G---.-A---.--.-----.------.----  504179552</w:t>
      </w:r>
    </w:p>
    <w:p>
      <w:r>
        <w:t>CM018501.1      735082591   .-.--.-.--.--.-.----.----A---.---.-.---.--.-----.------.      735082606</w:t>
      </w:r>
    </w:p>
    <w:p>
      <w:r>
        <w:t>CM018501.1      385100068   .-T--.-.--.--.-.----.----A---.---.-.---.--.-----.------.----  385100053</w:t>
      </w:r>
    </w:p>
    <w:p>
      <w:r>
        <w:t>CM018501.1      989675191   .-.--.-.--.--.-.----.----.---.---.-.---.--.-----.------.----  989675206</w:t>
      </w:r>
    </w:p>
    <w:p>
      <w:r>
        <w:t>CM018501.1      169582851   .-.--.-.--.--.------.----.---.---.-.---.--.A----.------G----  169582836</w:t>
      </w:r>
    </w:p>
    <w:p>
      <w:r>
        <w:t>CM018501.1      885965601   .-T--.-.--.--.-.----T----T---G---.-.---.--.-----.------.----  885965616</w:t>
      </w:r>
    </w:p>
    <w:p>
      <w:r>
        <w:t>CM018501.1      348172480   C-.--.-.--.--.-.----.----.---.---.-.---.--T-----.------.----  348172465</w:t>
      </w:r>
    </w:p>
    <w:p>
      <w:r>
        <w:t>CM018501.1      1011446872  .-.--.-.--.--.-.----.----.---.---.-.---.--.-----.------.----  1011446857</w:t>
      </w:r>
    </w:p>
    <w:p>
      <w:r>
        <w:t>CM018501.1      336741807   .-T--.-.--.--.-T----.----.---.---.-.---.--.-----.------.----  336741822</w:t>
      </w:r>
    </w:p>
    <w:p>
      <w:r>
        <w:t>CM018501.1      798282443   .-.--.-.--T--.-.----.----.---.---G-.---.--.-----.------.----  798282458</w:t>
      </w:r>
    </w:p>
    <w:p>
      <w:r>
        <w:t>CM018501.1      1015513239  .-.--.-.--.--.-.----.----.---.---.-.---T--.-----.-----------  1015513225</w:t>
      </w:r>
    </w:p>
    <w:p>
      <w:r>
        <w:t>CM018501.1      155240539   .-.--.-.--.--.-.----.----.---.---.-.---.--.-----C------.----  155240524</w:t>
      </w:r>
    </w:p>
    <w:p>
      <w:r>
        <w:t>CM018501.1      1084505485  .-C----.--G--G-G----.T---.---.---.-.---.--.-----.------.----  1084505500</w:t>
      </w:r>
    </w:p>
    <w:p>
      <w:r>
        <w:t>CM018501.1      168036241   G-.--.-.--.--.-.----.----.---.---.-.---T--.-----.------T----  168036256</w:t>
      </w:r>
    </w:p>
    <w:p>
      <w:r>
        <w:t>CM018501.1      339299360   .-.--.-.--.--.-.----.----.---.---.-.---.--.-----.------.----  339299375</w:t>
      </w:r>
    </w:p>
    <w:p>
      <w:r>
        <w:t>CM018501.1      803315265   .-.--.-.--.--.-.----.----.---.---.-.---.--.-----.------.----  803315280</w:t>
      </w:r>
    </w:p>
    <w:p>
      <w:r>
        <w:t>CM018501.1      334343843   .-.--.-.--.--.-.----.----.---G---.-.---T--.-----.------.----  334343858</w:t>
      </w:r>
    </w:p>
    <w:p>
      <w:r>
        <w:t>CM018501.1      593785824   .-.--.-.--.--.-.----.----.---T---.-.---.--.-----.------T----  593785839</w:t>
      </w:r>
    </w:p>
    <w:p>
      <w:r>
        <w:t>CM018501.1      479080550   .-.--.-.--.--.-.----.----.---C---.-.---.--.-----.             479080536</w:t>
      </w:r>
    </w:p>
    <w:p>
      <w:r>
        <w:t>CM018501.1      723362163   .-.                                                           723362164</w:t>
      </w:r>
    </w:p>
    <w:p>
      <w:r>
        <w:t>CM018501.1      368153677   .-.--.-.--A--.-T----.----.---.---.-.---.--A-----.------A----  368153692</w:t>
      </w:r>
    </w:p>
    <w:p>
      <w:r>
        <w:t>CM018501.1      88075453    .-.--.-.--.--.-.----.----.---T---.-.---.--.-----.------.----  88075468</w:t>
      </w:r>
    </w:p>
    <w:p>
      <w:r>
        <w:t>CM018501.1      259419234   .-T--.-.--G--.-.----.----.---.---.-----.--T-----.------.----  259419220</w:t>
      </w:r>
    </w:p>
    <w:p>
      <w:r>
        <w:t>CM018501.1      614889214   .-.--.-.--.--.-.----T----.---.---.-.---.--.-----.------.----  614889229</w:t>
      </w:r>
    </w:p>
    <w:p>
      <w:r>
        <w:t>CM018501.1      319563261   .-.--.-.--.--.-T----.----.---.---.-.---.--.-----.------.----  319563246</w:t>
      </w:r>
    </w:p>
    <w:p>
      <w:r>
        <w:t>CM018501.1      594440044   .-.--.-.--.--.-.----.----.---.---.                            594440054</w:t>
      </w:r>
    </w:p>
    <w:p>
      <w:r>
        <w:t>CM018501.1      339192303   .-.--.-.--.--.-.----.----.---.---.-.---.--.                   339192316</w:t>
      </w:r>
    </w:p>
    <w:p>
      <w:r>
        <w:t>CM018501.1      961187057   .-.--G-C--.--.-.----.----G---.---.-.---.--.A----.------G----  961187041</w:t>
      </w:r>
    </w:p>
    <w:p>
      <w:r>
        <w:t>CM018501.1      298501403   .-.--.-.--T--.-.----.----T---G---.-.---.--.-----.------.----  298501418</w:t>
      </w:r>
    </w:p>
    <w:p>
      <w:r>
        <w:t>CM018501.1      915630158   .-A--.-A--.--.-.----.----T---.---.-.---.--.-----.------T----  915630173</w:t>
      </w:r>
    </w:p>
    <w:p>
      <w:r>
        <w:t>CM018501.1      576769085   .-.--.-.--T--.-.----.----.---.---.-T---.AT.-----.TGG---.----  576769105</w:t>
      </w:r>
    </w:p>
    <w:p>
      <w:r>
        <w:t>CM018501.1      415995567   .-.--.-.--.--.-.C---.----.---.---.-.---.--.-----.------T----  415995551</w:t>
      </w:r>
    </w:p>
    <w:p>
      <w:r>
        <w:t>CM018501.1      288826228   .-.--.-.--.--.-.----.----.---.---A-A---.--.-----.------T----  288826213</w:t>
      </w:r>
    </w:p>
    <w:p>
      <w:r>
        <w:t>CM018501.1      1076436086  .-.--.-.--.--.-.----.----.---.---G-.---.--.-----.------.----  1076436071</w:t>
      </w:r>
    </w:p>
    <w:p>
      <w:r>
        <w:t>CM018501.1      400133891   .-.--.-.--.--.-A----.----.---.---.-.---G--.-----.------T----  400133876</w:t>
      </w:r>
    </w:p>
    <w:p>
      <w:r>
        <w:t>CM018501.1      1012353762  .-.--.-.--.--.-T----G----T---G---.-.---.TT.T----.------G----  1012353780</w:t>
      </w:r>
    </w:p>
    <w:p>
      <w:r>
        <w:t>CM018501.1      979464018   .-.--.-.--.--.-.----.----.---.---.-.---.--------.------G----  979464032</w:t>
      </w:r>
    </w:p>
    <w:p>
      <w:r>
        <w:t>CM018501.1      664433494   .-.--.-.--.--.-.----.----.---.---.-.---.--.-----.------.----  664433479</w:t>
      </w:r>
    </w:p>
    <w:p>
      <w:r>
        <w:t>CM018501.1      984003013   .-.--.-.--.--.-.----.----.---.---A-.---.--.-----.------.----  984002998</w:t>
      </w:r>
    </w:p>
    <w:p>
      <w:r>
        <w:t>CM018501.1      33825002    G-.--.-.--.--.-.----.----.---.---.-.---.--------.-----------  33825015</w:t>
      </w:r>
    </w:p>
    <w:p>
      <w:r>
        <w:t>CM018501.1      78474568    .-.--.-.--.--.-.----.----.---.---.-.---T--.-----.------T----  78474583</w:t>
      </w:r>
    </w:p>
    <w:p>
      <w:r>
        <w:t>CM018501.1      588216161   .-.--.-.--.--T-G----.----.---.---.-.---.--.-----.------.----  588216146</w:t>
      </w:r>
    </w:p>
    <w:p>
      <w:r>
        <w:t>CM018501.1      351278569   .-A--.-.--T--.-.----.----A---.---.-.---.--.-----.------G----  351278584</w:t>
      </w:r>
    </w:p>
    <w:p>
      <w:r>
        <w:t>CM018501.1      21476765    .-.--.-.--.--.-T----.----.---.---.-.---.--.-----.TG----.----  21476748</w:t>
      </w:r>
    </w:p>
    <w:p>
      <w:r>
        <w:t>CM018501.1      174906981   .-.--.-.--.--.-.----.----.---.---.-.---.--.-----.------.----  174906966</w:t>
      </w:r>
    </w:p>
    <w:p>
      <w:r>
        <w:t>CM018501.1      937287227   .-.--.-.--.--T-.----.----T---.---.-.---.--.-----.------.----  937287242</w:t>
      </w:r>
    </w:p>
    <w:p>
      <w:r>
        <w:t>CM018501.1      981775007   .-.--.-.--.--.-.----T----.---.---.-.---.--.-----.------.----  981774992</w:t>
      </w:r>
    </w:p>
    <w:p>
      <w:r>
        <w:t>CM018501.1      274651476   .-.--G-.--.--.-.----.----.---.---.-.---.--.-----.------.----  274651461</w:t>
      </w:r>
    </w:p>
    <w:p>
      <w:r>
        <w:t>CM018501.1      720925453   G-.--.-.--.--.-.----.----.---.---.-.---T--.-----.------T----  720925468</w:t>
      </w:r>
    </w:p>
    <w:p>
      <w:r>
        <w:t>CM018501.1      105645531   .-.--.-.--.--A-.----.----.---.---.-.---.--.-----.------.----  105645516</w:t>
      </w:r>
    </w:p>
    <w:p>
      <w:r>
        <w:t>CM018501.1      120222868   .-.--.-.--.--.-.----.----.---.---.-.---.--.-----.------T----  120222853</w:t>
      </w:r>
    </w:p>
    <w:p>
      <w:r>
        <w:t>CM018501.1      433641690   .-A--G-.--.--T-.----.----.---.---.-.---.--.-----C------.----  433641705</w:t>
      </w:r>
    </w:p>
    <w:p>
      <w:r>
        <w:t>CM018501.1      345584817   .-.--.-.--.--.-.----.----.---.---.-.---.--.-----.T-----T----  345584833</w:t>
      </w:r>
    </w:p>
    <w:p>
      <w:r>
        <w:t>CM018501.1      109993063   .-.--.-.--.--.-G---------.---.---.-A---.--.-----.------.----  109993077</w:t>
      </w:r>
    </w:p>
    <w:p>
      <w:r>
        <w:t>CM018501.1      1049736114  .-A--.-.--.--.-.----.----.---.---.-.---.--.-----.------.----  1049736129</w:t>
      </w:r>
    </w:p>
    <w:p>
      <w:r>
        <w:t>CM018501.1      840018394   .-.--.-.--.--.-.----.----.---C---.-.---.--.-----.------.----  840018409</w:t>
      </w:r>
    </w:p>
    <w:p>
      <w:r>
        <w:t>CM018501.1      81853712    .-.--.-.--.--.-.----.----T---.---.-.---.--.-----.------T----  81853697</w:t>
      </w:r>
    </w:p>
    <w:p>
      <w:r>
        <w:t>CM018501.1      240729603   .-C--.-.--.--.-.----.----A---.---.-.---.--.-----.------T----  240729588</w:t>
      </w:r>
    </w:p>
    <w:p>
      <w:r>
        <w:t>CM018501.1      884788559   .-.--.-.--.--.-.----.----T---.---.-A---.--.-----.------.----  884788574</w:t>
      </w:r>
    </w:p>
    <w:p>
      <w:r>
        <w:t>CM018501.1      129207460   C-A--.-.--.--.-.----.----.---.---------.--A-----.------.----  129207447</w:t>
      </w:r>
    </w:p>
    <w:p>
      <w:r>
        <w:t>CM018501.1      760585070   .-.--.-.--.--.-.----.----.---.---.-A---.--.-----.------T----  760585055</w:t>
      </w:r>
    </w:p>
    <w:p>
      <w:r>
        <w:t>CM018501.1      983115207   .-.--.-.--.--.-.----C----.---.---.-.---.                      983115195</w:t>
      </w:r>
    </w:p>
    <w:p>
      <w:r>
        <w:t>CM018501.1      1054185236  .-A--.-.--A--.-G----.----.---.---.-.---.--.-----.------.----  1054185221</w:t>
      </w:r>
    </w:p>
    <w:p>
      <w:r>
        <w:t>CM018501.1      1097768646  .-.--.-.--.--A-.----.----.---.---.-.---.--.-----.------T----  1097768631</w:t>
      </w:r>
    </w:p>
    <w:p>
      <w:r>
        <w:t>CM018501.1      795082909   .-.--.-.--.--.-.----.----.---G---.-.---.--A-----.------T----  795082924</w:t>
      </w:r>
    </w:p>
    <w:p>
      <w:r>
        <w:t>CM018501.1      315757618   .-.--.-.--.--.-.----.----.---.---.-.---.--.-----.------G----  315757633</w:t>
      </w:r>
    </w:p>
    <w:p>
      <w:r>
        <w:t>CM018501.1      381298496   .-A--.-.--.--.-T----.----.---.---.-.---.--.-----.------T----  381298511</w:t>
      </w:r>
    </w:p>
    <w:p>
      <w:r>
        <w:t>CM018501.1      632499154   .-.--.-.--T--.-T----.----.---.---.-.---.--.-----.------T----  632499139</w:t>
      </w:r>
    </w:p>
    <w:p>
      <w:r>
        <w:t>CM018501.1      752493877   G-.--C-.--.--.-T----.----.---.---.-.---.--.-----.------.----  752493892</w:t>
      </w:r>
    </w:p>
    <w:p>
      <w:r>
        <w:t>CM018501.1      85704454    C-A--C-.--.--.-.----.----.---C---G-.---.--.-----.------T----  85704439</w:t>
      </w:r>
    </w:p>
    <w:p>
      <w:r>
        <w:t>CM018501.1      561199576   G-.--.-.--.--.-.----.----.---.---.-.---.--.-----.------.----  561199591</w:t>
      </w:r>
    </w:p>
    <w:p>
      <w:r>
        <w:t>CM018501.1      481900750   .-.--.-.--.--.-.----C----.---G---G-.---.--.-----.------.----  481900735</w:t>
      </w:r>
    </w:p>
    <w:p>
      <w:r>
        <w:t>CM018501.1      486932257   .-A--.C.--.T-A-.----.----.---.---.-----.--T-----.------G----  486932241</w:t>
      </w:r>
    </w:p>
    <w:p>
      <w:r>
        <w:t>CM018501.1      815057145   .-.--.-.T-.--.-.----.----.---.---.-.---.                      815057158</w:t>
      </w:r>
    </w:p>
    <w:p>
      <w:r>
        <w:t>CM018501.1      790470604   .-.--.-.--T--.-.----.----.---.---.-.---.--.-----.------.----  790470619</w:t>
      </w:r>
    </w:p>
    <w:p>
      <w:r>
        <w:t>CM018501.1      234447249   .-.--.-.--.--.-.----.----.---.---.-.---.--.-----.------.----  234447234</w:t>
      </w:r>
    </w:p>
    <w:p>
      <w:r>
        <w:t>CM018501.1      863526278   .-.--.-.--.--.-.----.----.---.---.-.---.--.-----.------T----  863526293</w:t>
      </w:r>
    </w:p>
    <w:p>
      <w:r>
        <w:t>CM018501.1      728395743   .-A--.-.--.--.-.----.----.---.---.-.---.--.-----.------G----  728395758</w:t>
      </w:r>
    </w:p>
    <w:p>
      <w:r>
        <w:t>CM018501.1      247156358   .-.--.-.--T--A-.----.----.---.---G-.---.--.-----G------.----  247156343</w:t>
      </w:r>
    </w:p>
    <w:p>
      <w:r>
        <w:t>CM018501.1      1008966387  .-.--.-.--.--.-.----.----.---G---.-.---T--.-----.------.----  1008966402</w:t>
      </w:r>
    </w:p>
    <w:p>
      <w:r>
        <w:t>CM018501.1      1102017778  G-.--.-.T-.--.-T----.----.---T---.-.---.--.-----.------T----  1102017762</w:t>
      </w:r>
    </w:p>
    <w:p>
      <w:r>
        <w:t>CM018501.1      20108144    T-.--.-.--.--.-.----.----.---.---C-.---.--.-----.------.----  20108159</w:t>
      </w:r>
    </w:p>
    <w:p>
      <w:r>
        <w:t>CM018501.1      718454008   .-A--.-.--.--.-T----G----.---.---.-.---.--.-----.------.----  718454023</w:t>
      </w:r>
    </w:p>
    <w:p>
      <w:r>
        <w:t>CM018501.1      62756482    .-.--.-.--.--.-.----.----.---.---.-.---.--.-----.------.----  62756497</w:t>
      </w:r>
    </w:p>
    <w:p>
      <w:r>
        <w:t>CM018501.1      154836857   .-.--.-.--A--.-.----.----.---.---.-.G--.--T-----.------G----  154836841</w:t>
      </w:r>
    </w:p>
    <w:p>
      <w:r>
        <w:t>CM018501.1      341414583   .-.--.-.--A--.-.----.----T---.---.-A---.--.-----.------.----  341414598</w:t>
      </w:r>
    </w:p>
    <w:p>
      <w:r>
        <w:t>CM018501.1      558787403   .-.--.-C--.--.-.----.----.---.---.-.---G--.-----.------T----  558787388</w:t>
      </w:r>
    </w:p>
    <w:p>
      <w:r>
        <w:t>CM018501.1      1012385959  .-.--.-.--.--.-.----.----.---.---C-A---.--.-----.------.----  1012385944</w:t>
      </w:r>
    </w:p>
    <w:p>
      <w:r>
        <w:t>CM018501.1      128759014   .-.--.-.--.--.-.----.----.---.---.-A---.--.-----.------.      128759029</w:t>
      </w:r>
    </w:p>
    <w:p>
      <w:r>
        <w:t>CM018501.1      241483523   .-.--.-.--.--.-.----.----T---G---.-.---.--------.------G----  241483509</w:t>
      </w:r>
    </w:p>
    <w:p>
      <w:r>
        <w:t>CM018501.1      115860573   .-.--.-.--.--.-.----.----.---.---.-.---.--.-----.------.----  115860588</w:t>
      </w:r>
    </w:p>
    <w:p>
      <w:r>
        <w:t>CM018501.1      93184448    .-A--.-.--.--.-.----.----.---.---.-.---.--.-----.------.----  93184463</w:t>
      </w:r>
    </w:p>
    <w:p>
      <w:r>
        <w:t>CM018501.1      988211568   .-.--.-.--.--.-.----.----.---.---C-.---.--.-----.------.----  988211583</w:t>
      </w:r>
    </w:p>
    <w:p>
      <w:r>
        <w:t>CM018501.1      137479898   .-.--.-.--.--.-.----.----.---.---.-.---.--.-----.------G----  137479913</w:t>
      </w:r>
    </w:p>
    <w:p>
      <w:r>
        <w:t>CM018501.1      881850385   .-.--.-.--T--.-.----.----.---.---C-.---.--.-----.------.T---  881850369</w:t>
      </w:r>
    </w:p>
    <w:p>
      <w:r>
        <w:t>CM018501.1      412874795   .-.--.-.--.--.-.----.----G---.---.-.---.--.-----.------.----  412874810</w:t>
      </w:r>
    </w:p>
    <w:p>
      <w:r>
        <w:t>CM018501.1      989429095   .-T--.-.--.--.-.----.----T---.---.-.---.--.-----.------.----  989429080</w:t>
      </w:r>
    </w:p>
    <w:p>
      <w:r>
        <w:t>CM018501.1      354893865   .-.--.-.--T--A-.----.----.---.---.-.---.--.-----.------T----  354893880</w:t>
      </w:r>
    </w:p>
    <w:p>
      <w:r>
        <w:t>CM018501.1      992673605   .-.--.-C--.--.-.----.----.---.---.-.---.--.-----.------G----  992673590</w:t>
      </w:r>
    </w:p>
    <w:p>
      <w:r>
        <w:t>CM018501.1      492148882   .----.-.--A--.-.----.----.---.---.-.---.--.-----.------T----  492148896</w:t>
      </w:r>
    </w:p>
    <w:p>
      <w:r>
        <w:t>CM018501.1      983040133   --.--.-.--.--.-.----G----.---G---.-.---.--.-----.------.----  983040147</w:t>
      </w:r>
    </w:p>
    <w:p>
      <w:r>
        <w:t>CM018501.1      338354916   .-.--.-.--.--.-.----.----.---.---.-.---.--.-----.------T----  338354901</w:t>
      </w:r>
    </w:p>
    <w:p>
      <w:r>
        <w:t>CM018501.1      988291264   .-.--.-.--.--.-T----.----.---.---.-.---A--.-----.------.----  988291279</w:t>
      </w:r>
    </w:p>
    <w:p>
      <w:r>
        <w:t>CM018501.1      722130322   G-.--.-G--.--.-.----.----.---.---.-.---.--.-----.------.----  722130307</w:t>
      </w:r>
    </w:p>
    <w:p>
      <w:r>
        <w:t>CM018501.1      820018092   C-.--.-.--.--.-.----.----.---.---.-.---.--.                   820018079</w:t>
      </w:r>
    </w:p>
    <w:p>
      <w:r>
        <w:t>CM018501.1      344728842   .-.----.--.--.-.----.----.---.TTT.G.---.--.-----.------T----  344728860</w:t>
      </w:r>
    </w:p>
    <w:p>
      <w:r>
        <w:t>CM018501.1      331912405   .-.--.-.--.--.-.----T----.---.---.-.---T--.-----.-----------  331912419</w:t>
      </w:r>
    </w:p>
    <w:p>
      <w:r>
        <w:t>CM018501.1      1036170419  .-.--.-.-----T-.----T----.---.---.-.---.--.-----.------T----  1036170433</w:t>
      </w:r>
    </w:p>
    <w:p>
      <w:r>
        <w:t>CM018501.1      837026069   .-.--.-.--.--G-.----.----.---.---.-.---.--.                   837026056</w:t>
      </w:r>
    </w:p>
    <w:p>
      <w:r>
        <w:t>CM018501.1      1034386203                                                         .----  1034386203</w:t>
      </w:r>
    </w:p>
    <w:p>
      <w:r>
        <w:t>CM018501.1      727963147   .-.--.-C--.--.-.----.----.---.---.-.                          727963158</w:t>
      </w:r>
    </w:p>
    <w:p>
      <w:r>
        <w:t>CM018501.1      382936551   .-.--.-C--.--.-.C---.----.---.---.-C---.--.-----.------.----  382936535</w:t>
      </w:r>
    </w:p>
    <w:p>
      <w:r>
        <w:t>CM018501.1      36474605    .-.--.-.--.--.-.----.----T---.---.-.---.--.-----.------.----  36474590</w:t>
      </w:r>
    </w:p>
    <w:p>
      <w:r>
        <w:t>CM018501.1      296654745   G-.--G-.--.--.-----------.---.---.-.---T--.-----.------.----  296654758</w:t>
      </w:r>
    </w:p>
    <w:p>
      <w:r>
        <w:t>CM018501.1      240571386   .-.--.-.--.--.-.----.----.---------.---T--A-----.------.----  240571399</w:t>
      </w:r>
    </w:p>
    <w:p>
      <w:r>
        <w:t>CM018501.1      752538934   .-.--.-C--.--.-.----.----.---.---.-.---.--.-----.------.----  752538949</w:t>
      </w:r>
    </w:p>
    <w:p>
      <w:r>
        <w:t>CM018501.1      636093833   .-.--.-.--.--.-.----.----T---.---.-.---.--.-----.------.----  636093848</w:t>
      </w:r>
    </w:p>
    <w:p>
      <w:r>
        <w:t>CM018501.1      736437315   .-.--.-.--.--.-.----.----A---.---A-.---.--.-----.------T----  736437330</w:t>
      </w:r>
    </w:p>
    <w:p>
      <w:r>
        <w:t>CM018501.1      720625734   .-.--.-.--.--.-A----.----.---.---.-.---.--.-----.------T----  720625749</w:t>
      </w:r>
    </w:p>
    <w:p>
      <w:r>
        <w:t>CM018501.1      762193629   .-.--.-.--.--.-.----.----.---.---.-A---.--.-----C------.----  762193644</w:t>
      </w:r>
    </w:p>
    <w:p>
      <w:r>
        <w:t>CM018501.1      724310884   G-.--.-.--T--.-.----.----.---.---.-.---.--.-----.------.----  724310899</w:t>
      </w:r>
    </w:p>
    <w:p>
      <w:r>
        <w:t>CM018501.1      1000761211  G-.--.-.--.--.-T----G----.---.---.-.---.--.-----.------G----  1000761226</w:t>
      </w:r>
    </w:p>
    <w:p>
      <w:r>
        <w:t>CM018501.1      510008961   .-.--.-.--.--.-.----.----.---.---.-.---.--.-----.------T----  510008976</w:t>
      </w:r>
    </w:p>
    <w:p>
      <w:r>
        <w:t>CM018501.1      549909965   .-A--C-.--G--.-.----.----.---.---.-.---.--.------------A----  549909951</w:t>
      </w:r>
    </w:p>
    <w:p>
      <w:r>
        <w:t>CM018501.1      310760648   .-.--.-C--.--.-.----.----.---.---.-.---G--.-----.------T----  310760663</w:t>
      </w:r>
    </w:p>
    <w:p>
      <w:r>
        <w:t>CM018501.1      862175962   .-.--.-.--T--.-.----.----.---.---.-.---.--.-----.------A----  862175947</w:t>
      </w:r>
    </w:p>
    <w:p>
      <w:r>
        <w:t>CM018501.1      1004921971  G-C--T-.--.--.-.----.----.---.---.-.---.--.-----.------T----  1004921986</w:t>
      </w:r>
    </w:p>
    <w:p>
      <w:r>
        <w:t>CM018501.1      1082606011  .-.--.-.--.--.-.----.----.---.---A-.---.--.-----.------T----  1082606026</w:t>
      </w:r>
    </w:p>
    <w:p>
      <w:r>
        <w:t>CM018501.1      152881427   .-.--.-.--.--.-.----.----.---.---.-.---.--T-----.------.----  152881412</w:t>
      </w:r>
    </w:p>
    <w:p>
      <w:r>
        <w:t>CM018501.1      901769903   .-.--.-.--.--.-.----.----.---T---.-.---.--.-----.------T----  901769918</w:t>
      </w:r>
    </w:p>
    <w:p>
      <w:r>
        <w:t>CM018501.1      988965179   .-.--.-.--.--.-T----.----.---.---.-.---.--.-----.------.----  988965164</w:t>
      </w:r>
    </w:p>
    <w:p>
      <w:r>
        <w:t>CM018501.1      98170795    .-.--.-.--.--A-.----.----.---.---.-.---.--.-----.------T----  98170780</w:t>
      </w:r>
    </w:p>
    <w:p>
      <w:r>
        <w:t>CM018501.1      332225415                .-.----.----.---G---.-.---.--.-----.------T----  332225425</w:t>
      </w:r>
    </w:p>
    <w:p>
      <w:r>
        <w:t>CM018501.1      765228098     .--.-.--.--.-.----.----.-------G-.---.--.-----.------.----  765228111</w:t>
      </w:r>
    </w:p>
    <w:p>
      <w:r>
        <w:t>CM018501.1      280539558   .-.--.-.--A--.-.----.----.---.---.-.---.--.-----.------.----  280539543</w:t>
      </w:r>
    </w:p>
    <w:p>
      <w:r>
        <w:t>CM018501.1      719616376   .-.--.-.--.--T-.----.----.---.---.-.---.                      719616364</w:t>
      </w:r>
    </w:p>
    <w:p>
      <w:r>
        <w:t>CM018501.1      837313260   .-.--.-.--.--.-.----.----.---.---.-.---A--.-----.------.----  837313275</w:t>
      </w:r>
    </w:p>
    <w:p>
      <w:r>
        <w:t>CM018501.1      352952513   .-.--.-.--.--.-.----.----.---.---.-.---T--T-----.------.----  352952528</w:t>
      </w:r>
    </w:p>
    <w:p>
      <w:r>
        <w:t>CM018501.1      710896689   .-.--C-.--T--.-.----.----.---.---.-.---.--.-----.------.----  710896704</w:t>
      </w:r>
    </w:p>
    <w:p>
      <w:r>
        <w:t>CM018501.1      1037349248  .-.--.-.--.--.-.----.A---.---.---.-.---.--.-----.------.----  1037349264</w:t>
      </w:r>
    </w:p>
    <w:p>
      <w:r>
        <w:t>CM018501.1      44292041    G-.--.-.--.--.-.----.----.---.---.-.---.--.-----.------.----  44292056</w:t>
      </w:r>
    </w:p>
    <w:p>
      <w:r>
        <w:t>CM018501.1      169038627   .-.--.-.--.--.-.----.----T---.---.-.---.--.-----.------.----  169038642</w:t>
      </w:r>
    </w:p>
    <w:p>
      <w:r>
        <w:t>CM018501.1      964315287   .-A--.-.--.--.-.----.----.---.---.-.---.--.-----.------.----  964315272</w:t>
      </w:r>
    </w:p>
    <w:p>
      <w:r>
        <w:t>CM018501.1      1058199591  .-.--.-.--.--.-T----.----.---.---.-.---.--.-----C------T----  1058199576</w:t>
      </w:r>
    </w:p>
    <w:p>
      <w:r>
        <w:t>CM018501.1      541536116   .-.--.-.-----.-.----.----.---.---.-A---.--T-----.------.----  541536130</w:t>
      </w:r>
    </w:p>
    <w:p>
      <w:r>
        <w:t>CM018501.1      472624597   .-.--.-A--.--.-.----.----.---.---.-.---T--.-----.------.----  472624612</w:t>
      </w:r>
    </w:p>
    <w:p>
      <w:r>
        <w:t>CM018501.1      1044572354  .-.--.-.--.--A-.----.----T---.---.-.---.--G-----.------T----  1044572339</w:t>
      </w:r>
    </w:p>
    <w:p>
      <w:r>
        <w:t>CM018501.1      187650265   .-.--.-.--T--.-.----.----.---.---.-.---.--G-----.------.----  187650250</w:t>
      </w:r>
    </w:p>
    <w:p>
      <w:r>
        <w:t>CM018501.1      471487344   G-.--.-.--.--.-.----.----.---.---.-.---.--.-----.------T----  471487359</w:t>
      </w:r>
    </w:p>
    <w:p>
      <w:r>
        <w:t>CM018501.1      193591766   .-.--.-.--.--A-.----.----T---.---.-.---T--.-----.------T----  193591781</w:t>
      </w:r>
    </w:p>
    <w:p>
      <w:r>
        <w:t>CM018501.1      1072198525  .-.--.-.--.--.-.----.----.---.---.-.---T--.-----.------T----  1072198510</w:t>
      </w:r>
    </w:p>
    <w:p>
      <w:r>
        <w:t>CM018501.1      114750545   .-.--.-.--.--.-.----.----.---.---G-.---.--.-----.------T----  114750530</w:t>
      </w:r>
    </w:p>
    <w:p>
      <w:r>
        <w:t>CM018501.1      835434871   .-.--.-.--.--.-T----.----.---.---.-.---.--.-----.------G----  835434856</w:t>
      </w:r>
    </w:p>
    <w:p>
      <w:r>
        <w:t>CM018501.1      737829011   .-.--.-C--.--.-.----.----.---.---.-.---.--.-----.------.----  737828996</w:t>
      </w:r>
    </w:p>
    <w:p>
      <w:r>
        <w:t>CM018501.1      847652301   .-.--.-.--.--.-.----.----.---.---C-A---.--A-----.------.----  847652286</w:t>
      </w:r>
    </w:p>
    <w:p>
      <w:r>
        <w:t>CM018501.1      172627441   .-.--.-.--.--.-.----.----.---.---.-.---.--A-----.------.----  172627456</w:t>
      </w:r>
    </w:p>
    <w:p>
      <w:r>
        <w:t>CM018501.1      896357860   .-.--.-.--.--.-.----.----.---.---.-A---.--T-----.------.----  896357875</w:t>
      </w:r>
    </w:p>
    <w:p>
      <w:r>
        <w:t>CM018501.1      907093144   .-.--G-.--.--.-.----.----.---.---A-.---.--.-----C------.----  907093159</w:t>
      </w:r>
    </w:p>
    <w:p>
      <w:r>
        <w:t>CM018501.1      195439685   .-.--.-.--.--.-.----.----.---.---.-.---.--.-----.------T----  195439670</w:t>
      </w:r>
    </w:p>
    <w:p>
      <w:r>
        <w:t>CM018501.1      1007283123  .-.--G-.--.--.-.----.A---.---.-----.---.--.-----.------T----  1007283138</w:t>
      </w:r>
    </w:p>
    <w:p>
      <w:r>
        <w:t>CM018501.1      799588077   T-.--.-.--.--.-.----.----.---.---.-.---.--.-----.------.----  799588092</w:t>
      </w:r>
    </w:p>
    <w:p>
      <w:r>
        <w:t>CM018501.1      623619515   .-.--.-.--.--T-.----C----.---.---.-.---.--T-----.------.----  623619500</w:t>
      </w:r>
    </w:p>
    <w:p>
      <w:r>
        <w:t>CM018501.1      992635605   .-.--.-.--.--.-.----.----.---.---.-.---.--.                   992635618</w:t>
      </w:r>
    </w:p>
    <w:p>
      <w:r>
        <w:t>CM018501.1      89799417    .-.--C-.--.--.-.----.----.---.---.-.---.--.-----.------T----  89799402</w:t>
      </w:r>
    </w:p>
    <w:p>
      <w:r>
        <w:t>CM018501.1      554046675   .-.--.-.--.--.-T----.----.---.---.-.---.--.-----.------.----  554046660</w:t>
      </w:r>
    </w:p>
    <w:p>
      <w:r>
        <w:t>CM018501.1      890826267   .-.--.-C--.--.-.----.----.---.---.-.---A--.-----.------.----  890826282</w:t>
      </w:r>
    </w:p>
    <w:p>
      <w:r>
        <w:t>CM018501.1      550610048                       .----.---.-----.---.--.-----.------.----  550610055</w:t>
      </w:r>
    </w:p>
    <w:p>
      <w:r>
        <w:t>CM018501.1      609362575   .-.--.-.--.--.-.----.----G---.---A-.---A--.-----C------A----  609362590</w:t>
      </w:r>
    </w:p>
    <w:p>
      <w:r>
        <w:t>CM018501.1      1048940103  .-.--.-.--.--.-G---------.---.---.-.---.--.-----.------.----  1048940089</w:t>
      </w:r>
    </w:p>
    <w:p>
      <w:r>
        <w:t>CM018501.1      1014268068  G-.--G-.--.--T-.----.----.---.---.-.---.--.-----.------.----  1014268083</w:t>
      </w:r>
    </w:p>
    <w:p>
      <w:r>
        <w:t>CM018501.1      591483017   .-.--.-.--.--.-.----.----.---.---.-.---.--.-----.------.----  591483032</w:t>
      </w:r>
    </w:p>
    <w:p>
      <w:r>
        <w:t>CM018501.1      592190996   .-.--.-.--T--.-.----.----.---.---.-.---.--.-----.------.----  592191011</w:t>
      </w:r>
    </w:p>
    <w:p>
      <w:r>
        <w:t>CM018501.1      225729123   .-.--.-.--.--.-.----G----T---G---.-.---.--.-----.------.----  225729108</w:t>
      </w:r>
    </w:p>
    <w:p>
      <w:r>
        <w:t>CM018501.1      94000675    .-.--.-.--A--.-.----.----.---.---.-.---.--.-----.------.----  94000660</w:t>
      </w:r>
    </w:p>
    <w:p>
      <w:r>
        <w:t>CM018501.1      1014911723  .-C--.-C--.--.-.----.----.---.---.-.---.--.-----.------.----  1014911738</w:t>
      </w:r>
    </w:p>
    <w:p>
      <w:r>
        <w:t>CM018501.1      1050843773  .-.--.-.--T--.-.----.----.---.---.-.---.--.-----C------.----  1050843788</w:t>
      </w:r>
    </w:p>
    <w:p>
      <w:r>
        <w:t>CM018501.1      573778289   .-.--.-.--.--.-.----.----.---.---.-.---T--.-----.------.----  573778274</w:t>
      </w:r>
    </w:p>
    <w:p>
      <w:r>
        <w:t>CM018501.1      750677926   .-.--.-.--.--.-.----.----.---.---.-.---.--.-----.------.----  750677911</w:t>
      </w:r>
    </w:p>
    <w:p>
      <w:r>
        <w:t>CM018501.1      133829086   .-.--.-.--A--.-.----.----.---.---.-.---.--.-----.------T----  133829101</w:t>
      </w:r>
    </w:p>
    <w:p>
      <w:r>
        <w:t>CM018501.1      897301321   .-.-------.--T-A----.----G---.---.-----.--.------------.----  897301310</w:t>
      </w:r>
    </w:p>
    <w:p>
      <w:r>
        <w:t>CM018501.1      340212689   .-.--.-.-----G-.---------T---T---.-.---.--A-----G------.----  340212676</w:t>
      </w:r>
    </w:p>
    <w:p>
      <w:r>
        <w:t>CM018501.1      248202194   .-.--.-.--.--.-.----.----.---.---.-.---.--.-----.------.----  248202209</w:t>
      </w:r>
    </w:p>
    <w:p>
      <w:r>
        <w:t>CM018501.1      736364255   .-.--.-.--.--.-T----.----.---.---.-.---T--.-----.------T----  736364240</w:t>
      </w:r>
    </w:p>
    <w:p>
      <w:r>
        <w:t>CM018501.1      685261948   T-.--.-.--T--.-.----.----.---.---.-.---.--.-----C------T----  685261933</w:t>
      </w:r>
    </w:p>
    <w:p>
      <w:r>
        <w:t>CM018501.1      589018314   .-T--.-.--.--.-T----.----.---.---.-.---.                      589018326</w:t>
      </w:r>
    </w:p>
    <w:p>
      <w:r>
        <w:t>CM018501.1      295685029   .-.--T-.--T--.-.----.----.---.---.-.---T--.-----.------.----  295685044</w:t>
      </w:r>
    </w:p>
    <w:p>
      <w:r>
        <w:t>CM018501.1      1014717449  .-.--.-.A-A--.-.----.----.---.---.-.---.--.-----.------T----  1014717465</w:t>
      </w:r>
    </w:p>
    <w:p>
      <w:r>
        <w:t>CM018501.1      522084840   .-.--.-.--.--.-.----.----.---T---.-.---.--.-----.------T----  522084855</w:t>
      </w:r>
    </w:p>
    <w:p>
      <w:r>
        <w:t>CM018501.1      596090816   .-.--.-.--.--.-.----.----.---.---.-T---.--.-----.------.----  596090801</w:t>
      </w:r>
    </w:p>
    <w:p>
      <w:r>
        <w:t>CM018501.1      995847937   .-.--.-C--.--.-.T---.----.---.---.-.---.--G-----.GC----.T---  995847956</w:t>
      </w:r>
    </w:p>
    <w:p>
      <w:r>
        <w:t>CM018501.1      331966419   G-.--.-.--.--T-.----.----.---.---.-.---.--.-----.------G----  331966404</w:t>
      </w:r>
    </w:p>
    <w:p>
      <w:r>
        <w:t>CM018501.1      615346008   .-.--.-.--.--.-.----.----.---.---.-.---A--.-----.------.----  615345993</w:t>
      </w:r>
    </w:p>
    <w:p>
      <w:r>
        <w:t>CM018501.1      344556102   .-A--.-.--.--.-.----.----.---.---.-.---T--.-----.------.----  344556087</w:t>
      </w:r>
    </w:p>
    <w:p>
      <w:r>
        <w:t>CM018501.1      44806713    .-.--G-.--.--.-.----T----T---G---G-.---.--.-----.------.----  44806698</w:t>
      </w:r>
    </w:p>
    <w:p>
      <w:r>
        <w:t>CM018501.1      803006097   .-A--.-.--.--T-.----.----.---.---.-.---T--.-----.------T----  803006082</w:t>
      </w:r>
    </w:p>
    <w:p>
      <w:r>
        <w:t>CM018501.1      964408324   .-.--.-.--.--.-.----G----.---.---.-.---.--.-----.------T----  964408309</w:t>
      </w:r>
    </w:p>
    <w:p>
      <w:r>
        <w:t>CM018501.1      228270262   .-.--.-.--.--T-.----.----.---.---.-.---.--.-----.------T----  228270277</w:t>
      </w:r>
    </w:p>
    <w:p>
      <w:r>
        <w:t>CM018501.1      305155420   .-.--.-.-----.-.----.----.---.---.-.---.--.-----.------G----  305155434</w:t>
      </w:r>
    </w:p>
    <w:p>
      <w:r>
        <w:t>CM018501.1      97049136    .-.--.-.--.--.-T----G----T---G---.-.---.--.-----.------.----  97049121</w:t>
      </w:r>
    </w:p>
    <w:p>
      <w:r>
        <w:t>CM018501.1      751044742   T-.--.-.--.--.-.----.----.---C---G-.---.--.-----.------.----  751044727</w:t>
      </w:r>
    </w:p>
    <w:p>
      <w:r>
        <w:t>CM018501.1      838230208   .-.--.-A--.--.-.----.----.---.---.-A---.--.-----.------T----  838230193</w:t>
      </w:r>
    </w:p>
    <w:p>
      <w:r>
        <w:t>CM018501.1      299096363   .-.--.-.--.--.-T----C----T---.---.-.------.------------.----  299096376</w:t>
      </w:r>
    </w:p>
    <w:p>
      <w:r>
        <w:t>CM018501.1      1003681145               .-.----.----.---.---A-.---.--.-----.------.----  1003681135</w:t>
      </w:r>
    </w:p>
    <w:p>
      <w:r>
        <w:t>CM018501.1      729274527   .-.--.-.--.--.-.----.----.---.---.                            729274537</w:t>
      </w:r>
    </w:p>
    <w:p>
      <w:r>
        <w:t>CM018501.1      407170217   .-A--.-.--.--.-.----.----T---.---.-.---.--.-----.------T----  407170202</w:t>
      </w:r>
    </w:p>
    <w:p>
      <w:r>
        <w:t>CM018501.1      846382893   .-.--G-.--G--.-.----.----T---.---.-.---.--T-----.------.----  846382878</w:t>
      </w:r>
    </w:p>
    <w:p>
      <w:r>
        <w:t>CM018501.1      498187137   .-.--.----.--.-.----.----G---.---.-.---A--T-----.------T----  498187151</w:t>
      </w:r>
    </w:p>
    <w:p>
      <w:r>
        <w:t>CM018501.1      886763674   .-.--.-.--.--.-.----.----T---.---.-.---.--.-----.------.----  886763689</w:t>
      </w:r>
    </w:p>
    <w:p>
      <w:r>
        <w:t>CM018501.1      966946999   .-.--.-.--.--G-.----.----.---.---.-.---.--.-----.TG----.----  966946982</w:t>
      </w:r>
    </w:p>
    <w:p>
      <w:r>
        <w:t>CM018501.1      982788075   .-.--.-.--.--.-.----.----.---.---.-.---.--.-----.             982788089</w:t>
      </w:r>
    </w:p>
    <w:p>
      <w:r>
        <w:t>CM018501.1      538276043   .-A--.-.--.--.-.----.----.---.---G-.---.--.-----.------T----  538276058</w:t>
      </w:r>
    </w:p>
    <w:p>
      <w:r>
        <w:t>CM018501.1      635159517   .-.--.-.--.--.-.----.----.---.---.-A---T--.-----.------T----  635159502</w:t>
      </w:r>
    </w:p>
    <w:p>
      <w:r>
        <w:t>CM018501.1      552377611   .-.--.-.--T--.-.----.----.---.---.-.---.--T-----.------T----  552377596</w:t>
      </w:r>
    </w:p>
    <w:p>
      <w:r>
        <w:t>CM018501.1      647707650   .-.--.-.--.--.-.----.----.---.---.-.---.--.-----.------.----  647707635</w:t>
      </w:r>
    </w:p>
    <w:p>
      <w:r>
        <w:t>CM018501.1      1008145753  .-.--.-.--.--.-.----.----.---.---.-.---T--.-----.------T----  1008145738</w:t>
      </w:r>
    </w:p>
    <w:p>
      <w:r>
        <w:t>CM018501.1      153330688   .-.--.-.--.--.-.----.----.---.---.-.---.--.-----.------.----  153330673</w:t>
      </w:r>
    </w:p>
    <w:p>
      <w:r>
        <w:t>CM018501.1      1075747846  .-.--.T.--.--.-.----.----T---.---.-.---.--.-----.------T----  1075747830</w:t>
      </w:r>
    </w:p>
    <w:p>
      <w:r>
        <w:t>CM018501.1      795779962   .-.--.-.--.--.-.----.----.---.---.-.---.--T-----.------.----  795779977</w:t>
      </w:r>
    </w:p>
    <w:p>
      <w:r>
        <w:t>CM018501.1      552605044   .-.--.-.--.--T-T----.----T---.---.-.---.--.-----.------.----  552605029</w:t>
      </w:r>
    </w:p>
    <w:p>
      <w:r>
        <w:t>CM018501.1      841009401   .-A--.-.--.--.-.----.----.---.---.-.---.--.-----.------.----  841009416</w:t>
      </w:r>
    </w:p>
    <w:p>
      <w:r>
        <w:t>CM018501.1      1049388932  .-A--.-.--.--.-.----.----.---.---.-.---.--.-----A------G----  1049388947</w:t>
      </w:r>
    </w:p>
    <w:p>
      <w:r>
        <w:t>CM018501.1      352010395   .-.--.-.--T--.-.----.----.---.---.-.---.--.-----.------.----  352010380</w:t>
      </w:r>
    </w:p>
    <w:p>
      <w:r>
        <w:t>CM018501.1      569091704   .-.--.-C--.--.-.----.----.---.---.-.T--.--.-----.------G----  569091688</w:t>
      </w:r>
    </w:p>
    <w:p>
      <w:r>
        <w:t>CM018501.1      585061780   .-.--.-.--T--.-.----.----.---.---.-.---.--T-----.------.----  585061765</w:t>
      </w:r>
    </w:p>
    <w:p>
      <w:r>
        <w:t>CM018501.1      530053759   .-.--.-.--.--.-.----.----.---.---.-.---T--.-----.------T----  530053774</w:t>
      </w:r>
    </w:p>
    <w:p>
      <w:r>
        <w:t>CM018501.1      34830235    .-.--.-.--.--.-.----.----.---.---.-.---T--.-----.------.----  34830220</w:t>
      </w:r>
    </w:p>
    <w:p>
      <w:r>
        <w:t>CM018501.1      1078022638  .-A--.-.--.--.-.----.----.---.---.-.---T--.-----.------T----  1078022623</w:t>
      </w:r>
    </w:p>
    <w:p>
      <w:r>
        <w:t>CM018501.1      386687203   .-.--.-.--.--T-.----.----.---.---.-T---G--.-----.-----------  386687217</w:t>
      </w:r>
    </w:p>
    <w:p>
      <w:r>
        <w:t>CM018501.1      1000883405  .----.-.--.--.-.----.----.---.---.-.---.--.-----.------.----  1000883391</w:t>
      </w:r>
    </w:p>
    <w:p>
      <w:r>
        <w:t>CM018501.1      774182459   .-.--G-A--.--.-.----.----.---.---.-.---.--.-----.------G----  774182474</w:t>
      </w:r>
    </w:p>
    <w:p>
      <w:r>
        <w:t>CM018501.1      952220649   .-.--.-.--.--.-T----.----T---.---.-.---.--.-----.------T----  952220664</w:t>
      </w:r>
    </w:p>
    <w:p>
      <w:r>
        <w:t>CM018501.1      1069648390  .-.--.-.--T--.-.----.----.---.---.-.---.--.-----.------.----  1069648405</w:t>
      </w:r>
    </w:p>
    <w:p>
      <w:r>
        <w:t>CM018501.1      871991561   .-.--.-.--.--T-.----.----.---.---.-.---.--T-----.------.----  871991576</w:t>
      </w:r>
    </w:p>
    <w:p>
      <w:r>
        <w:t>CM018501.1      912949948   .-.--.-.--.--.-T----.----.---.---.-T---.--.-----.------.----  912949963</w:t>
      </w:r>
    </w:p>
    <w:p>
      <w:r>
        <w:t>CM018501.1      721355820   .-.--.-.--.--.-.----.----.---.---.-.---.--.-----.------.----  721355805</w:t>
      </w:r>
    </w:p>
    <w:p>
      <w:r>
        <w:t>CM018501.1      117477912   .-.--.-.--.--.-.----.----.---.---.-.---.--.-----.------.----  117477897</w:t>
      </w:r>
    </w:p>
    <w:p>
      <w:r>
        <w:t>CM018501.1      389388341   .-.--.-.--.--.-T----.----.---.---.-.---.--T-----.------.----  389388356</w:t>
      </w:r>
    </w:p>
    <w:p>
      <w:r>
        <w:t>CM018501.1      223908532   .-.--.-.--T--.-.----.----.---.---.-.---.--.-----.------.----  223908547</w:t>
      </w:r>
    </w:p>
    <w:p>
      <w:r>
        <w:t>CM018501.1      358360078   .-A--C-.--.--.-.----.----A---.---C-A---.--.-----.------.----  358360093</w:t>
      </w:r>
    </w:p>
    <w:p>
      <w:r>
        <w:t>CM018501.1      333264439   .-.--C-.--.--.-T----.----.---G---.-.---.--------.------.----  333264425</w:t>
      </w:r>
    </w:p>
    <w:p>
      <w:r>
        <w:t>CM018501.1      620493890             .--.-.----.--------.---.-.---.--.-----.------.----  620493880</w:t>
      </w:r>
    </w:p>
    <w:p>
      <w:r>
        <w:t>CM018501.1      1048973463  G-.--.-.--.--.-.----.----.---.---.-.---.--T-----.------.----  1048973448</w:t>
      </w:r>
    </w:p>
    <w:p>
      <w:r>
        <w:t>CM018501.1      729674820   .-.--.-.--.--.-.----.----.---.---.-A---T--.-----.------.----  729674835</w:t>
      </w:r>
    </w:p>
    <w:p>
      <w:r>
        <w:t>CM018501.1      799602590   .-.--.-.--.--.-T----.----.---.---.-.---.--.-----.------.----  799602605</w:t>
      </w:r>
    </w:p>
    <w:p>
      <w:r>
        <w:t>CM018501.1      907344303   .-.--.-.--T--.-.----.----.---.---.-A---.--A-----.------T----  907344318</w:t>
      </w:r>
    </w:p>
    <w:p>
      <w:r>
        <w:t>CM018501.1      1021302951  .-.--.-.--.--.-.----.----.---.---.-.                          1021302962</w:t>
      </w:r>
    </w:p>
    <w:p>
      <w:r>
        <w:t>CM018501.1      323770846   .-.--T-.--.--T-.----.----T---.---.-C---.--.-----C------T----  323770861</w:t>
      </w:r>
    </w:p>
    <w:p>
      <w:r>
        <w:t>CM018501.1      998642969   .-.--.-.--.--.-.----T----.---.---.-.---.--.-----.------T----  998642984</w:t>
      </w:r>
    </w:p>
    <w:p>
      <w:r>
        <w:t>CM018501.1      741276055   .-.--.-G--T--.-.----G----.---.---.-.---.--.-----A------.----  741276040</w:t>
      </w:r>
    </w:p>
    <w:p>
      <w:r>
        <w:t>CM018501.1      188784563   .-.--.-.--.--.-.----.----.---.---.-.---.--.                   188784576</w:t>
      </w:r>
    </w:p>
    <w:p>
      <w:r>
        <w:t>CM018501.1      586244087   .-.--.-.--T--.-.----.----.---.---.-.---.--.-----.------T----  586244072</w:t>
      </w:r>
    </w:p>
    <w:p>
      <w:r>
        <w:t>CM018501.1      844109567   .-.--.-.--.--.-T----G----.---.---.-.---.--.-----.------T----  844109552</w:t>
      </w:r>
    </w:p>
    <w:p>
      <w:r>
        <w:t>CM018501.1      791631503   .-.--.-.--.--.-.----.----.---.---.-.---.--.-----.------T----  791631518</w:t>
      </w:r>
    </w:p>
    <w:p>
      <w:r>
        <w:t>CM018501.1      345077458   .-.--.-.--.--.-.----T----T---.---.-A---.--.-----.------T----  345077473</w:t>
      </w:r>
    </w:p>
    <w:p>
      <w:r>
        <w:t>CM018501.1      759110239   .-.--.-.--.--.-.----.----.---.---.-A---.--.-----.------.----  759110254</w:t>
      </w:r>
    </w:p>
    <w:p>
      <w:r>
        <w:t>CM018501.1      1008034879  .-.--.-.--.--.-.----.                                         1008034886</w:t>
      </w:r>
    </w:p>
    <w:p>
      <w:r>
        <w:t>CM018501.1      900418932   .-.--.-A--.--.-.----.----.---C---A-.---.--.-----.------G----  900418947</w:t>
      </w:r>
    </w:p>
    <w:p>
      <w:r>
        <w:t>CM018501.1      309801345   .-.--.-.--.--.-.----.----.---.---.-.---.                      309801333</w:t>
      </w:r>
    </w:p>
    <w:p>
      <w:r>
        <w:t>CM018501.1      687088442   .-A--.-.--.--.-.----.----.---.---.-.---.--.-----.------.----  687088457</w:t>
      </w:r>
    </w:p>
    <w:p>
      <w:r>
        <w:t>CM018501.1      541885641   T-.--.-.--.--.-.----.----.---.---.-.---.--.-----A------.----  541885656</w:t>
      </w:r>
    </w:p>
    <w:p>
      <w:r>
        <w:t>CM018501.1      206524104   .-.--.-.--.--.-.----.----.---.---.-A---.--.-----.             206524090</w:t>
      </w:r>
    </w:p>
    <w:p>
      <w:r>
        <w:t>CM018501.1      867282031   .-.--.-.--.--.-.----.----.---.---.-.---.--.-----.------.----  867282046</w:t>
      </w:r>
    </w:p>
    <w:p>
      <w:r>
        <w:t>CM018501.1      559553425   .-.--.-.--.--.-.----.----.---.---.-.---.--.-----.------.----  559553410</w:t>
      </w:r>
    </w:p>
    <w:p>
      <w:r>
        <w:t>CM018501.1      473331746   .-.--.-.--.--.-.----.----A---.---.-.---.--.-----.------T----  473331731</w:t>
      </w:r>
    </w:p>
    <w:p>
      <w:r>
        <w:t>CM018501.1      723243456   .-.--.-.--.--.-.----.----.---.---.-.---.--.-----.------.----  723243471</w:t>
      </w:r>
    </w:p>
    <w:p>
      <w:r>
        <w:t>CM018501.1      207988345   G-.--.-.--.--.-.----.----.---.---.-.---.                      207988333</w:t>
      </w:r>
    </w:p>
    <w:p>
      <w:r>
        <w:t>CM018501.1      592225065   .-.--C-.--T--.-.----.----T---.---A-.---.--.-----.------.----  592225080</w:t>
      </w:r>
    </w:p>
    <w:p>
      <w:r>
        <w:t>CM018501.1      348030633   .-T--.-.--.--.-.----.----.---.---.-.---.                      348030621</w:t>
      </w:r>
    </w:p>
    <w:p>
      <w:r>
        <w:t>CM018501.1      989372839   .-.----.--.--.-----------.---.---.-.---T--.-----.------.----  989372827</w:t>
      </w:r>
    </w:p>
    <w:p>
      <w:r>
        <w:t>CM018501.1      951317717   .-.--.-.--.--.                                                951317722</w:t>
      </w:r>
    </w:p>
    <w:p>
      <w:r>
        <w:t>CM018501.1      616580001   .-.--.-.--T--.-T----.----.---.---.-.                          616579990</w:t>
      </w:r>
    </w:p>
    <w:p>
      <w:r>
        <w:t>CM018501.1      726702600   .-.--.-.--.--.-.----.----.---.---.-.---.--.                   726702613</w:t>
      </w:r>
    </w:p>
    <w:p>
      <w:r>
        <w:t>CM018501.1      900852500   .-.--.-.--.--.-.----.----.---.---.-.---.--.-----.------T----  900852515</w:t>
      </w:r>
    </w:p>
    <w:p>
      <w:r>
        <w:t>CM018501.1      446024352   .-.--.-.--.--.-.----G----.---.---.-.---A--.-----.------T----  446024367</w:t>
      </w:r>
    </w:p>
    <w:p>
      <w:r>
        <w:t>CM018501.1      590329732   .-.--G-.--.--.-.----.----.---.---.-.---.--.-----.------.----  590329747</w:t>
      </w:r>
    </w:p>
    <w:p>
      <w:r>
        <w:t>CM018501.1      251465595   .-.--.-.--T--.-.----.----.---.---.-.---.--.-----.------.----  251465580</w:t>
      </w:r>
    </w:p>
    <w:p>
      <w:r>
        <w:t>CM018501.1      42220132    .-.--.-.-----.-.----.----.---.---.-T---.--.-----.------.----  42220146</w:t>
      </w:r>
    </w:p>
    <w:p>
      <w:r>
        <w:t>CM018501.1      163540451   .-.--.T.--.--.-.----.----.---G---.-.---.--.-----.------T----  163540435</w:t>
      </w:r>
    </w:p>
    <w:p>
      <w:r>
        <w:t>CM018501.1      603901571   G-.--G-.--.--.-.----.----.---.---G-A---.--.-----.------.----  603901556</w:t>
      </w:r>
    </w:p>
    <w:p>
      <w:r>
        <w:t>CM018501.1      403297330   .-.--.-.------------.----.-------------.--.-----.-----------  403297322</w:t>
      </w:r>
    </w:p>
    <w:p>
      <w:r>
        <w:t>CM018501.1      885151865   .-.--.-.--.--.-.----.----.---.---.-.                          885151854</w:t>
      </w:r>
    </w:p>
    <w:p>
      <w:r>
        <w:t>CM018501.1      646379065   .-.--.-.--.--.-.----.----G---.---C-.---.--.-----.------.----  646379080</w:t>
      </w:r>
    </w:p>
    <w:p>
      <w:r>
        <w:t>CM018501.1      1084401835  .-A--.-.--.--.-.----.----T---.---.-.---.--.-----.------.----  1084401850</w:t>
      </w:r>
    </w:p>
    <w:p>
      <w:r>
        <w:t>CM018501.1      856894261   .-T--T-.--.--T-.----.----.---.---.-.---T--T-----.------T----  856894246</w:t>
      </w:r>
    </w:p>
    <w:p>
      <w:r>
        <w:t>CM018501.1      383343878   .-.--.-.--T--.-.----.----.---.---.-.---.--T-----G------.----  383343863</w:t>
      </w:r>
    </w:p>
    <w:p>
      <w:r>
        <w:t>CM018501.1      1005995647  .-.--.-.--.--.-.----.----.---.---.-.---.--.                   1005995660</w:t>
      </w:r>
    </w:p>
    <w:p>
      <w:r>
        <w:t>CM018501.1      83958248    .-.--.-.--.--.-.----.----.---.---.-.---G--.-----------------  83958235</w:t>
      </w:r>
    </w:p>
    <w:p>
      <w:r>
        <w:t>CM018501.1      538933746   .-.--.-.--.--.-.----.----T---.---.-.---.--.-----A------.----  538933761</w:t>
      </w:r>
    </w:p>
    <w:p>
      <w:r>
        <w:t>CM018501.1      86468074    .-.--.-.--.--.-.----.----.---.---.-.---.--.                   86468087</w:t>
      </w:r>
    </w:p>
    <w:p>
      <w:r>
        <w:t>CM018501.1      206817082   .-.--.-.--G--.-.----.----.---.---A-.---.--.                   206817069</w:t>
      </w:r>
    </w:p>
    <w:p>
      <w:r>
        <w:t>CM018501.1      272885139   .-.--.-.--.--.-.----.----T---.---.-.---.                      272885127</w:t>
      </w:r>
    </w:p>
    <w:p>
      <w:r>
        <w:t>CM018501.1      996738648   .-.--.-.--.--T-.----.----.---.---.-.---.--.                   996738661</w:t>
      </w:r>
    </w:p>
    <w:p>
      <w:r>
        <w:t>CM018501.1      839565456   .-.--.-.--.--.-.----T----.---.---.-.---.                      839565468</w:t>
      </w:r>
    </w:p>
    <w:p>
      <w:r>
        <w:t>CM018501.1      1069095643  --.--.-.--.--.-.----.----T---.---.                            1069095634</w:t>
      </w:r>
    </w:p>
    <w:p>
      <w:r>
        <w:t>CM018501.1      1000990989  .-.--.-.--.                                                   1000990985</w:t>
      </w:r>
    </w:p>
    <w:p>
      <w:r>
        <w:t>CM018501.1      506610028   .-.--.-.--.--.-.----.----.---.---.-.---.--.-----.------.----  506610043</w:t>
      </w:r>
    </w:p>
    <w:p>
      <w:r>
        <w:t>CM018501.1      346697457   .-.--.-.--.--.-.---------.---.---.-.---.--.------------.----  346697444</w:t>
      </w:r>
    </w:p>
    <w:p>
      <w:r>
        <w:t>CM018501.1      820638350   .-.--C-.--T--.-.----.----.---C---.-.---.--.-----.T-----G----  820638366</w:t>
      </w:r>
    </w:p>
    <w:p>
      <w:r>
        <w:t>CM018501.1      856637051   .-.--.-.--.--T-.----.----T---.---.-.---.--.                   856637064</w:t>
      </w:r>
    </w:p>
    <w:p>
      <w:r>
        <w:t>CM018501.1      959526532   .-C--.-.--.--.-.----.----.---.---.-.---.--.-----.------.----  959526517</w:t>
      </w:r>
    </w:p>
    <w:p>
      <w:r>
        <w:t>CM018501.1      85853900    .-.--.-.T-.--.-.----T----.---.AA-.-.---.--.-----A------.----  85853918</w:t>
      </w:r>
    </w:p>
    <w:p>
      <w:r>
        <w:t>CM018501.1      332910520   .-A--.-.--.--.-.----.----T---.---.-.                          332910531</w:t>
      </w:r>
    </w:p>
    <w:p>
      <w:r>
        <w:t>CM018501.1      1097105412  .-.--.-.--.--.-T----G----.---C---.-.---.--.-----A------.----  1097105427</w:t>
      </w:r>
    </w:p>
    <w:p>
      <w:r>
        <w:t>CM018501.1      312029353   .-.--.-.--.--.-.----.----T---.---.-.---.--.-----.------.----  312029338</w:t>
      </w:r>
    </w:p>
    <w:p>
      <w:r>
        <w:t>CM018501.1      166710792   .-.--.-C--.--.-.----.----.---.                                166710801</w:t>
      </w:r>
    </w:p>
    <w:p>
      <w:r>
        <w:t>CM018501.1      615757952   .-.--.-.--.--.-.----.----.---.---.-A---T--.-----.------T----  615757967</w:t>
      </w:r>
    </w:p>
    <w:p>
      <w:r>
        <w:t>CM018501.1      537297333   .-.--.-.--.--.-.----.----.---.---.-.                          537297322</w:t>
      </w:r>
    </w:p>
    <w:p>
      <w:r>
        <w:t>CM018501.1      1052342252  .-.--.-.--.--.-.----.----.---.---.-.---.--.-----.------T----  1052342267</w:t>
      </w:r>
    </w:p>
    <w:p>
      <w:r>
        <w:t>CM018501.1      861714230   .-.--.-.--.--.-.----.----.---.---A-.---.--T-----.------.----  861714245</w:t>
      </w:r>
    </w:p>
    <w:p>
      <w:r>
        <w:t>CM018501.1      289101080   .-.--.-.--.--T-.----.----.---.---G-.---.--T-----G------.----  289101095</w:t>
      </w:r>
    </w:p>
    <w:p>
      <w:r>
        <w:t>CM018501.1      334536544   .-.--.-.--.--.-.----.                                         334536537</w:t>
      </w:r>
    </w:p>
    <w:p>
      <w:r>
        <w:t>CM018501.1      916905250   .-.--.-.--.--.-.----C----.---.---.-.---.--.-----.------.----  916905265</w:t>
      </w:r>
    </w:p>
    <w:p>
      <w:r>
        <w:t>CM018501.1      940592315   .-.--.-.--.--.-.----.----.---.                                940592324</w:t>
      </w:r>
    </w:p>
    <w:p>
      <w:r>
        <w:t>CM018501.1      98571564    --.--.-.--T--.------.----.---.---.-.---.--.-----A------.----  98571551</w:t>
      </w:r>
    </w:p>
    <w:p>
      <w:r>
        <w:t>CM018501.1      796260967   .-.--.-.--.--T-.----.----.---.---.-.---.                      796260979</w:t>
      </w:r>
    </w:p>
    <w:p>
      <w:r>
        <w:t>CM018501.1      593866315   .-.--.-.--.--.-.----.----.---.---.-A---.--.-----.------.----  593866330</w:t>
      </w:r>
    </w:p>
    <w:p>
      <w:r>
        <w:t>CM018501.1      776298963   .-.--.-.--.--.-.----.----.---.---.-.---T--G-----.------.----  776298978</w:t>
      </w:r>
    </w:p>
    <w:p>
      <w:r>
        <w:t>CM018501.1      494814611   .-.--.-.--.--.-.----.----.---.---.-.---T--.-----.------.----  494814626</w:t>
      </w:r>
    </w:p>
    <w:p>
      <w:r>
        <w:t>CM018501.1      525223737   .-.--.-.--.--.-T----G----.---.---.-.---.                      525223749</w:t>
      </w:r>
    </w:p>
    <w:p>
      <w:r>
        <w:t>CM018501.1      380871468   .-.--.-.--.--.-.----.----.---.---G-.---.--.-----.------.----  380871483</w:t>
      </w:r>
    </w:p>
    <w:p>
      <w:r>
        <w:t>CM018501.1      899726383   .-.--.-.--T--.-.----.----.---.---.-.                          899726394</w:t>
      </w:r>
    </w:p>
    <w:p>
      <w:r>
        <w:t>CM018501.1      761439088   .-.--.-.                                                      761439091</w:t>
      </w:r>
    </w:p>
    <w:p>
      <w:r>
        <w:t>CM018501.1      753720879   .-.--.-.--.--.-.----.----.---.---.-A---.--.-----.             753720893</w:t>
      </w:r>
    </w:p>
    <w:p>
      <w:r>
        <w:t>CM018501.1      733238685   .-.--.-.--.--.-.                                              733238679</w:t>
      </w:r>
    </w:p>
    <w:p>
      <w:r>
        <w:t>CM018501.1      721001444   .-.--.-.--.                                                   721001440</w:t>
      </w:r>
    </w:p>
    <w:p>
      <w:r>
        <w:t>CM018501.1      276881835   .-.--.-.--.--.-.----.----T---.---.-.---.--.-----.T-----.T---  276881852</w:t>
      </w:r>
    </w:p>
    <w:p>
      <w:r>
        <w:t>CM018501.1      33346124    G-.--.-A--G--T-.----.----A---.---.-.---.--T-----.------T----  33346109</w:t>
      </w:r>
    </w:p>
    <w:p>
      <w:r>
        <w:t>CM018501.1      200887506   .-.--.-.--T--.-.----.----.---.---.-.---.                      200887518</w:t>
      </w:r>
    </w:p>
    <w:p>
      <w:r>
        <w:t>CM018501.1      55634268    .-.--.-.--.--.-.----.----.---.---.-.---.--.-----.G-----.----  55634284</w:t>
      </w:r>
    </w:p>
    <w:p>
      <w:r>
        <w:t>CM018501.1      224624897   .-.--.-.--.--.-.----.----.---.---.-.---.--.                   224624884</w:t>
      </w:r>
    </w:p>
    <w:p>
      <w:r>
        <w:t>CM018501.1      753799301   G-.--.-.--.--.-.----.----.---.---.-.---.--.                   753799314</w:t>
      </w:r>
    </w:p>
    <w:p>
      <w:r>
        <w:t>CM018501.1      1102690771  .-.--.-.--.--.-.----.----.---.---.-.---.                      1102690759</w:t>
      </w:r>
    </w:p>
    <w:p>
      <w:r>
        <w:t>CM018501.1      732421796   .-.--.-.--.--.                                                732421801</w:t>
      </w:r>
    </w:p>
    <w:p>
      <w:r>
        <w:t>CM018501.1      201075704   .-.--.-.--.--.-T----G----.---.---.-.---.--.-----A------.----  201075719</w:t>
      </w:r>
    </w:p>
    <w:p>
      <w:r>
        <w:t>CM018501.1      238142722   .-.--G-.--.--T-G----T--------.---.-.---.--.-----C------.----  238142708</w:t>
      </w:r>
    </w:p>
    <w:p>
      <w:r>
        <w:t>CM018501.1      902458468   .-A--.-.--.--.-.----.----.---.---.-.---.--.A----.------.----  902458452</w:t>
      </w:r>
    </w:p>
    <w:p>
      <w:r>
        <w:t>CM018501.1      679826368   .-.--.-.--.--.-.----.----.---.---.-.---.--T-----G------.----  679826353</w:t>
      </w:r>
    </w:p>
    <w:p>
      <w:r>
        <w:t>CM018501.1      726257961   G-.--G-.--.--.-.----.----.---.---.-.---.--.                   726257948</w:t>
      </w:r>
    </w:p>
    <w:p>
      <w:r>
        <w:t>CM018501.1      1007164003  .-.--.-.--.--.                                                1007164008</w:t>
      </w:r>
    </w:p>
    <w:p>
      <w:r>
        <w:t>CM018501.1      333643938   .-.--.-.--.--.-.----G----.---.---.-.---.--.-----C------.----  333643953</w:t>
      </w:r>
    </w:p>
    <w:p>
      <w:r>
        <w:t>CM018501.1      1025900826  .-.--.-C--.--.-.----.----.---.---.-.---.                      1025900814</w:t>
      </w:r>
    </w:p>
    <w:p>
      <w:r>
        <w:t>CM018501.1      897114506   .-.--.-.--T--T-.----.----.---.---.-.---.                      897114494</w:t>
      </w:r>
    </w:p>
    <w:p>
      <w:r>
        <w:t>CM018503.1      605783658   .-.--T-.--.--T-.----.----.---.---.-.---.--.-----.------T----  605783673</w:t>
      </w:r>
    </w:p>
    <w:p>
      <w:r>
        <w:t>CM018503.1      570210868   .-.--.-C--.--.-.----.----.---.                                570210859</w:t>
      </w:r>
    </w:p>
    <w:p>
      <w:r>
        <w:t>CM018503.1      541297682   .-.--.-.--.--.-.----.----T---.---.-.---.--.-----.------T----  541297697</w:t>
      </w:r>
    </w:p>
    <w:p>
      <w:r>
        <w:t>CM018503.1      315557354   .-.--.-.--.--.-.----.----.---.---G-.---.--.-----.------T----  315557339</w:t>
      </w:r>
    </w:p>
    <w:p>
      <w:r>
        <w:t>CM018503.1      396546886   .-.--.-.--.--.-T----.----.---.---.-.---T--.-----.------T----  396546871</w:t>
      </w:r>
    </w:p>
    <w:p>
      <w:r>
        <w:t>CM018503.1      390866539   .-.--.-.--.--.-.----.----.---.---.-.---.--.-----.------T----  390866524</w:t>
      </w:r>
    </w:p>
    <w:p>
      <w:r>
        <w:t>CM018503.1      117895229   .-.--.-.--.--.-.----.----.---.---.-.---.--.-----.------.----  117895214</w:t>
      </w:r>
    </w:p>
    <w:p>
      <w:r>
        <w:t>CM018503.1      465143876   .-.--.-.--.--.-.----.----.---.---.-.---.--.-----.------G----  465143861</w:t>
      </w:r>
    </w:p>
    <w:p>
      <w:r>
        <w:t>CM018503.1      474680781   .-.--T-.--.--.-.----.----.---.---.-.---.--.-----.------T----  474680796</w:t>
      </w:r>
    </w:p>
    <w:p>
      <w:r>
        <w:t>CM018503.1      541256246   .-.--.-.--T--.-.----.----.---.---.-.---.--.-----C------.----  541256231</w:t>
      </w:r>
    </w:p>
    <w:p>
      <w:r>
        <w:t>CM018503.1      336442760   .-T--.-.--.--.-.----.----.---G---.-.---.--.-----.------.----  336442775</w:t>
      </w:r>
    </w:p>
    <w:p>
      <w:r>
        <w:t>CM018503.1      317173735   .-.--G-.--.--.-.----.----.---.---.-.---.--.-----.------T----  317173720</w:t>
      </w:r>
    </w:p>
    <w:p>
      <w:r>
        <w:t>CM018503.1      103066803   .-.--.-.--T--T-.----.----.---.---.-.---.--.-----.------T----  103066818</w:t>
      </w:r>
    </w:p>
    <w:p>
      <w:r>
        <w:t>CM018503.1      98847296    .-.--.-.--.--.-.----.----.---.---.-A---T--.-----.------.----  98847281</w:t>
      </w:r>
    </w:p>
    <w:p>
      <w:r>
        <w:t>CM018503.1      549491010   .-.--.-.--.--.-.----.----.---.---.-.---.--.-----.------.----  549490995</w:t>
      </w:r>
    </w:p>
    <w:p>
      <w:r>
        <w:t>CM018503.1      442809820   .-.--C-.--.--.-.----.----.---.---.-.---.--T-----.------.----  442809835</w:t>
      </w:r>
    </w:p>
    <w:p>
      <w:r>
        <w:t>CM018503.1      336875724   .-.--.-.--.--.-.----.----.---.---.-.---.--.-----.------.----  336875709</w:t>
      </w:r>
    </w:p>
    <w:p>
      <w:r>
        <w:t>CM018503.1      261886688   .-.--.-.--.--.-.----.----.---.---C-.---.--.-----.------.----  261886703</w:t>
      </w:r>
    </w:p>
    <w:p>
      <w:r>
        <w:t>CM018503.1      548388303   .-.--.-.--.--.-.----.----.---.---.-C---.--.-----.------.----  548388288</w:t>
      </w:r>
    </w:p>
    <w:p>
      <w:r>
        <w:t>CM018503.1      572965210   .-.--.-.--G--.-.----.----.---.---.-.---.--.-----.------T----  572965225</w:t>
      </w:r>
    </w:p>
    <w:p>
      <w:r>
        <w:t>CM018503.1      391664179   .-.--.-.--.--.-.----.----.---.                                391664188</w:t>
      </w:r>
    </w:p>
    <w:p>
      <w:r>
        <w:t>CM018503.1      384452274   G-.--.-C--.--.-.----.----G---G---.-.---.--.-----.------T----  384452289</w:t>
      </w:r>
    </w:p>
    <w:p>
      <w:r>
        <w:t>CM018503.1      647858449   .-.--.-.--.--.-.----.----T---.---G-.---.--.-----C------.----  647858464</w:t>
      </w:r>
    </w:p>
    <w:p>
      <w:r>
        <w:t>CM018503.1      291876068   .-.--.-C--.--.-.----.----.---.---.-.---.--.-----A------.----  291876053</w:t>
      </w:r>
    </w:p>
    <w:p>
      <w:r>
        <w:t>CM018503.1      556467761   .-.--.G.--.--.-.----C----.---CCT-.-.---.--T-----.------.----  556467779</w:t>
      </w:r>
    </w:p>
    <w:p>
      <w:r>
        <w:t>CM018503.1      102061610   .-.--.-.--.--.-.----.----.---.---.-.---.--.-----.------T----  102061625</w:t>
      </w:r>
    </w:p>
    <w:p>
      <w:r>
        <w:t>CM018503.1      35234897    .-.--.-.--.--.-.----.----T---C---.-.---.--.-----.------T----  35234912</w:t>
      </w:r>
    </w:p>
    <w:p>
      <w:r>
        <w:t>CM018503.1      335041698   .-.--.-.--.--.-.----.----.---.---.-.---.--.-----.------T----  335041683</w:t>
      </w:r>
    </w:p>
    <w:p>
      <w:r>
        <w:t>CM018503.1      625077281   .-.--.-.C-.--.G.----.CG--.---.---.-.---.--.-----.------.----  625077300</w:t>
      </w:r>
    </w:p>
    <w:p>
      <w:r>
        <w:t>CM018503.1      213711170   .-.--.-.--.--.-.----.----.---.---.-.G--.--.-----.------.----  213711154</w:t>
      </w:r>
    </w:p>
    <w:p>
      <w:r>
        <w:t>CM018503.1      516856139   .-.--.-.--.--.-.----.----.---.---.-.---.--.-----.------T----  516856124</w:t>
      </w:r>
    </w:p>
    <w:p>
      <w:r>
        <w:t>CM018503.1      228296945   .-.--.-.--.--.-.----G----.---.---.-.---.--.-----.------.----  228296960</w:t>
      </w:r>
    </w:p>
    <w:p>
      <w:r>
        <w:t>CM018503.1      449063103   .-.--.-.--.--T-.----.----.---G---.-A---.--.-----.------T----  449063088</w:t>
      </w:r>
    </w:p>
    <w:p>
      <w:r>
        <w:t>CM018503.1      539317836   --.--C-.------------.----.---.---.-.---T--.-----.------T----  539317825</w:t>
      </w:r>
    </w:p>
    <w:p>
      <w:r>
        <w:t>CM018503.1      274451637   .-.--.-.--.--.-T----.TGTG.T--.---.-.---.AG.-----CC-----.----  274451614</w:t>
      </w:r>
    </w:p>
    <w:p>
      <w:r>
        <w:t>CM018503.1      255560587   .-.--.-.--T--T-.----.----.---.---.-.---.--.-----.------.----  255560572</w:t>
      </w:r>
    </w:p>
    <w:p>
      <w:r>
        <w:t>CM018503.1      167456031   .-.G-.-C--.--.A.----.----.---.---.--------.-----.------.----  167456016</w:t>
      </w:r>
    </w:p>
    <w:p>
      <w:r>
        <w:t>CM018503.1      63599652    .-.--.-.--A--T-.----.----.---.---.-.---.--.-----.------T----  63599667</w:t>
      </w:r>
    </w:p>
    <w:p>
      <w:r>
        <w:t>CM018503.1      646619345   .-A--.-.--.--T-.----.----.---.---.-.---.--.-----.------.----  646619330</w:t>
      </w:r>
    </w:p>
    <w:p>
      <w:r>
        <w:t>CM018503.1      36249719    .-.--.-.--.--A-.----.----.---G---.-.---A--.-----.------.----  36249734</w:t>
      </w:r>
    </w:p>
    <w:p>
      <w:r>
        <w:t>CM018503.1      444623316   .-.--.-.--.--.-.----.----.---.---.-.---.--.-----.------.----  444623331</w:t>
      </w:r>
    </w:p>
    <w:p>
      <w:r>
        <w:t>CM018503.1      352213158   .-.--.T.--.--.-.----C----.---.---.-A---.--.-----.------.----  352213174</w:t>
      </w:r>
    </w:p>
    <w:p>
      <w:r>
        <w:t>CM018503.1      287216784   .-.--.-.--.--.-.----.----.---.---.-.---.--.-----.------.----  287216799</w:t>
      </w:r>
    </w:p>
    <w:p>
      <w:r>
        <w:t>CM018503.1      118189024   .-.--.-.--.--.-.----.----.---.---.-A---.--.-----.------.----  118189009</w:t>
      </w:r>
    </w:p>
    <w:p>
      <w:r>
        <w:t>CM018503.1      607457724   .-.--.-.--.--.-.----.----.---.---.-.---.--.-----.------T----  607457709</w:t>
      </w:r>
    </w:p>
    <w:p>
      <w:r>
        <w:t>CM018503.1      118228784   .-.--.-.--T--.-.----.----.---.---.-.---.--------.-----------  118228771</w:t>
      </w:r>
    </w:p>
    <w:p>
      <w:r>
        <w:t>CM018503.1      310418754   .-.--.-.--.--A-.----.----.---.---.-A---.--.-----.------G----  310418769</w:t>
      </w:r>
    </w:p>
    <w:p>
      <w:r>
        <w:t>CM018503.1      415382714   .-.--.-.--.--.-.----.----.---.---.-.---T--T-----.------T----  415382729</w:t>
      </w:r>
    </w:p>
    <w:p>
      <w:r>
        <w:t>CM018503.1      312829542   .-.--G-.--.--.-T----.----.---.---.-.---.--T-----.------.----  312829527</w:t>
      </w:r>
    </w:p>
    <w:p>
      <w:r>
        <w:t>CM018503.1      173147331   .-.--.-.--A--.-.----.----.---.---A-.---G--.-----.------T----  173147316</w:t>
      </w:r>
    </w:p>
    <w:p>
      <w:r>
        <w:t>CM018503.1      643466169   .-.--.-.--.--.-.----.----.---.---.-.---.--.                   643466156</w:t>
      </w:r>
    </w:p>
    <w:p>
      <w:r>
        <w:t>CM018503.1      418187378   .-.--.-.--G--T-.----.----.---.---.-.---.--.-----.------A----  418187393</w:t>
      </w:r>
    </w:p>
    <w:p>
      <w:r>
        <w:t>CM018503.1      294503183   .-.--.-.--.--.-.----.----.---.---.-.---.--.-----.------.----  294503168</w:t>
      </w:r>
    </w:p>
    <w:p>
      <w:r>
        <w:t>CM018503.1      607939511   .-.--.-.--.--.-.----.----.---.---G-.---.--.-----.------.----  607939496</w:t>
      </w:r>
    </w:p>
    <w:p>
      <w:r>
        <w:t>CM018503.1      118089247   .-.--.-.--.--.-.----.----.---.---.-.---.--.-----.TG----.GG--  118089228</w:t>
      </w:r>
    </w:p>
    <w:p>
      <w:r>
        <w:t>CM018503.1      324113602   .-A--.-.--.--.-.----.----.---.---.-.---.--.-----.------T----  324113587</w:t>
      </w:r>
    </w:p>
    <w:p>
      <w:r>
        <w:t>CM018503.1      91795614    .-.--G-A--.--.-.----.----.---.---C-.---.--.-----.------.----  91795629</w:t>
      </w:r>
    </w:p>
    <w:p>
      <w:r>
        <w:t>CM018503.1      335279917   .-T--.C.--.--.-.---------.---.---.-.---.--.-----.------T----  335279932</w:t>
      </w:r>
    </w:p>
    <w:p>
      <w:r>
        <w:t>CM018503.1      244122699   G-.--.-.--.--.-.----.----.---.---.-.---.--.-----.------T----  244122684</w:t>
      </w:r>
    </w:p>
    <w:p>
      <w:r>
        <w:t>CM018503.1      394106798   .-.--.-.--.--T-.----.----T---.---.-.---.--.-----.------T----  394106813</w:t>
      </w:r>
    </w:p>
    <w:p>
      <w:r>
        <w:t>CM018503.1      280949262   .-.--.-.--.--.-T----T----.---.---.-A---.--.-----.------.----  280949277</w:t>
      </w:r>
    </w:p>
    <w:p>
      <w:r>
        <w:t>CM018503.1      580964488   .-.--.-.--A--.-.----.----.---.---G-.---.--.-----.------.----  580964473</w:t>
      </w:r>
    </w:p>
    <w:p>
      <w:r>
        <w:t>CM018503.1      646137763   .-.--.-C--.--.-.----.----.---.---.-A---.--.-----.------.----  646137748</w:t>
      </w:r>
    </w:p>
    <w:p>
      <w:r>
        <w:t>CM018503.1      399516448   .-.--.-.--.--.-------------------.-.------------.------.----  399516457</w:t>
      </w:r>
    </w:p>
    <w:p>
      <w:r>
        <w:t>CM018503.1      545932192   .-.--.-.--.--T-.----.----.---.                                545932201</w:t>
      </w:r>
    </w:p>
    <w:p>
      <w:r>
        <w:t>CM018503.1      255276471   .-.--T-.--.--.-.----.----.---.                                255276462</w:t>
      </w:r>
    </w:p>
    <w:p>
      <w:r>
        <w:t>CM018503.1      343866243   .-.--C-.--.--.-.----.----.---.---.-.---.--.-----.------T----  343866258</w:t>
      </w:r>
    </w:p>
    <w:p>
      <w:r>
        <w:t>CM018503.1      641154090   G-.--.-.--.--.-.----.----T---.---.-.---A--.-----.------T----  641154105</w:t>
      </w:r>
    </w:p>
    <w:p>
      <w:r>
        <w:t>CM018503.1      114827540   .-.--.-.--.--.-T----.----.---.---G-.---.--.-----.------.----  114827555</w:t>
      </w:r>
    </w:p>
    <w:p>
      <w:r>
        <w:t>CM018503.1      279903874   .-.--.-.--.--T-.----.----T---.---.-.---.--.-----.------T----  279903889</w:t>
      </w:r>
    </w:p>
    <w:p>
      <w:r>
        <w:t>CM018503.1      323042556   G-.--.-.--.--.-.----.----.---.---C-A---.--.-----.------.----  323042541</w:t>
      </w:r>
    </w:p>
    <w:p>
      <w:r>
        <w:t>CM018503.1      285129779   .-A--.-.--.--.-.----.----.---.---G-.---A--.-----.------.----  285129794</w:t>
      </w:r>
    </w:p>
    <w:p>
      <w:r>
        <w:t>CM018503.1      434965262   G-.--.-.--.--.-.----.----T---.---.-.---.--A-----.------T----  434965277</w:t>
      </w:r>
    </w:p>
    <w:p>
      <w:r>
        <w:t>CM018503.1      322992966   .-.--.-.--.--.-.----.----T---.---.-.---.--.-----.------.----  322992981</w:t>
      </w:r>
    </w:p>
    <w:p>
      <w:r>
        <w:t>CM018503.1      142057275   .-.--.-.--.--.-.----.----.---.---.-.---.--.-----.------T----  142057260</w:t>
      </w:r>
    </w:p>
    <w:p>
      <w:r>
        <w:t>CM018503.1      260332989   .-.--.-.--.--.-.----.----.---.---C-.---.--.-----.------.----  260333004</w:t>
      </w:r>
    </w:p>
    <w:p>
      <w:r>
        <w:t>CM018503.1      117915875   .-.--.-.--.--.-.----.----.---.---.-.---.--.-----.------T----  117915890</w:t>
      </w:r>
    </w:p>
    <w:p>
      <w:r>
        <w:t>CM018503.1      272666310   .-.--G-.--T--T-.----.----T---G---.-.---.--.-----.------.----  272666325</w:t>
      </w:r>
    </w:p>
    <w:p>
      <w:r>
        <w:t>CM018503.1      275944311   .-.--.-.--.--T-.----.----.---.---.-.---.--.-----.------.----  275944296</w:t>
      </w:r>
    </w:p>
    <w:p>
      <w:r>
        <w:t>CM018503.1      416596501   .-A--.-.--.--T-.----.----T---.---.-.---.--------.------.----  416596515</w:t>
      </w:r>
    </w:p>
    <w:p>
      <w:r>
        <w:t>CM018503.1      594568350   G-.--.-.--.--.-.----G----T---.---.-A---.--.-----.------T----  594568365</w:t>
      </w:r>
    </w:p>
    <w:p>
      <w:r>
        <w:t>CM018503.1      608241955   .-.--.-.--.--T-.----.----.---.---.-.---.--.-----.------T----  608241970</w:t>
      </w:r>
    </w:p>
    <w:p>
      <w:r>
        <w:t>CM018503.1      389863711   .-.--.-.--.--.-.----.----.---.---.-.---.--.-----.------.----  389863726</w:t>
      </w:r>
    </w:p>
    <w:p>
      <w:r>
        <w:t>CM018503.1      395613689   .-.--.-.--T--.-.----.----.---.---.-.---.--.-----.------T----  395613674</w:t>
      </w:r>
    </w:p>
    <w:p>
      <w:r>
        <w:t>CM018503.1      193634338   .-.--T-.--.--.-.----.----.---.---A-.---A--.-----.------T----  193634323</w:t>
      </w:r>
    </w:p>
    <w:p>
      <w:r>
        <w:t>CM018503.1      446510819   G-.--.-.--.--.-.----.----.---.---.-.---.--.-----.------.----  446510834</w:t>
      </w:r>
    </w:p>
    <w:p>
      <w:r>
        <w:t>CM018503.1      380080125   C-.--.-.--.--.-.----.----.---.---.-.---.T-.-----.------G----  380080141</w:t>
      </w:r>
    </w:p>
    <w:p>
      <w:r>
        <w:t>CM018503.1      331239215   .-.--.-.--.--.-.----.----.---.---.-.---.--.-----.------T----  331239230</w:t>
      </w:r>
    </w:p>
    <w:p>
      <w:r>
        <w:t>CM018503.1      340445766   .-.--.-.--.--T-.----.----.---.---.-.T--.TTG-----.GGC---.A---  340445744</w:t>
      </w:r>
    </w:p>
    <w:p>
      <w:r>
        <w:t>CM018503.1      624870440   .-.--.-G--.--.-T----.----.---.---.-.---.--.-----.-----------  624870454</w:t>
      </w:r>
    </w:p>
    <w:p>
      <w:r>
        <w:t>CM018503.1      116707108   .-.--.-.--.--.-.----.----.---.---.-.---.--T-----G------.----  116707123</w:t>
      </w:r>
    </w:p>
    <w:p>
      <w:r>
        <w:t>CM018503.1      614771826   G-.--.-.--.--.-.----.----.---.---.-A---T--.-----.------.----  614771811</w:t>
      </w:r>
    </w:p>
    <w:p>
      <w:r>
        <w:t>CM018503.1      449976717   .-.--C-.--.--.-.----.----.---.---.-.---.--.-----.------.----  449976732</w:t>
      </w:r>
    </w:p>
    <w:p>
      <w:r>
        <w:t>CM018503.1      547373908   .-.--.-.--.--.-.----.----.---.---.-.---T--.-----.------T----  547373923</w:t>
      </w:r>
    </w:p>
    <w:p>
      <w:r>
        <w:t>CM018503.1      583217910   .-.--T-.--.--.-.----.----.---.---.-.---.--.-----.------.----  583217895</w:t>
      </w:r>
    </w:p>
    <w:p>
      <w:r>
        <w:t>CM018503.1      539186419   .-.--.-.--.--.-.----.----.---.---.-.---.--T-----.------.----  539186404</w:t>
      </w:r>
    </w:p>
    <w:p>
      <w:r>
        <w:t>CM018503.1      26723610    .-.--.-.-----T-.----.----A---.---C-.---.--.-----.------.----  26723596</w:t>
      </w:r>
    </w:p>
    <w:p>
      <w:r>
        <w:t>CM018503.1      445900174   .-.--.-.--.--.-.----.----T---G---.-.---.--.-----.------.----  445900189</w:t>
      </w:r>
    </w:p>
    <w:p>
      <w:r>
        <w:t>CM018503.1      37094949    T-.--.T.--.--.-.----.----.---.---.-.---.--.-----.------.----  37094933</w:t>
      </w:r>
    </w:p>
    <w:p>
      <w:r>
        <w:t>CM018503.1      267397751   .-.--.-.--.--T-.----.----.---.---.-.---.--T-----.------T----  267397736</w:t>
      </w:r>
    </w:p>
    <w:p>
      <w:r>
        <w:t>CM018503.1      343407400   .-.--.-.--.--.-.----.----A---.---.-A---.--.-----.------T----  343407415</w:t>
      </w:r>
    </w:p>
    <w:p>
      <w:r>
        <w:t>CM018503.1      457396793   .-.--.-.--.--.-T----G----.---.---.-.---.--.-----.------T----  457396808</w:t>
      </w:r>
    </w:p>
    <w:p>
      <w:r>
        <w:t>CM018503.1      104124897   .-.--G-.--.--.-.----.----.---.---.-.---T--T-----.------.----  104124882</w:t>
      </w:r>
    </w:p>
    <w:p>
      <w:r>
        <w:t>CM018503.1      275147111   .-.--.-.--.                                                   275147107</w:t>
      </w:r>
    </w:p>
    <w:p>
      <w:r>
        <w:t>CM018503.1      401649691   .-A--.-.--.---------.----.---.---.-.------G-----.-----------  401649702</w:t>
      </w:r>
    </w:p>
    <w:p>
      <w:r>
        <w:t>CM018503.1      321427878   .-.--.-.--.--.-.----.----.---.---C-A---A--.-----.------.----  321427863</w:t>
      </w:r>
    </w:p>
    <w:p>
      <w:r>
        <w:t>CM018503.1      231399497   .-A--.-.--.--.-T----.----T---.---.-.---.--.-----.------.----  231399512</w:t>
      </w:r>
    </w:p>
    <w:p>
      <w:r>
        <w:t>CM018503.1      573172437   .-C--.-.--.--.-.----.----.---.---.-.---.--.-----.------.----  573172452</w:t>
      </w:r>
    </w:p>
    <w:p>
      <w:r>
        <w:t>CM018503.1      439116451   .-.--C-.--.--.-.----.----T---C---.-.---.--.-----.------T----  439116466</w:t>
      </w:r>
    </w:p>
    <w:p>
      <w:r>
        <w:t>CM018503.1      349899147   .-.--.-G--.--.-.----.----.---.---.-.---.--.-----.------T----  349899162</w:t>
      </w:r>
    </w:p>
    <w:p>
      <w:r>
        <w:t>CM018503.1      191511148   .-.--.-.--G--.-.----.----.---.---C-.---.--.-----.------.----  191511133</w:t>
      </w:r>
    </w:p>
    <w:p>
      <w:r>
        <w:t>CM018503.1      262773354   .-.--.-.--.--.-T----G----.---.---.-.---.--T-----.------T----  262773339</w:t>
      </w:r>
    </w:p>
    <w:p>
      <w:r>
        <w:t>CM018503.1      478449763   .-.--.-.-----T-.---------.---.---.-.------------.-----------  478449753</w:t>
      </w:r>
    </w:p>
    <w:p>
      <w:r>
        <w:t>CM018503.1      115205671   .-.--.-C--T--.-.----.----.---.---.-.---.--.-----.------.----  115205686</w:t>
      </w:r>
    </w:p>
    <w:p>
      <w:r>
        <w:t>CM018503.1      104862886   .-.--.-C--A--.-.----.----.---.---.-C---.--.-----.------.----  104862871</w:t>
      </w:r>
    </w:p>
    <w:p>
      <w:r>
        <w:t>CM018503.1      579034610   .-.--.-.--.--.                                                579034605</w:t>
      </w:r>
    </w:p>
    <w:p>
      <w:r>
        <w:t>CM018503.1      116409735   .-A--.-.--.--.-.----.----.---.---.-.---.--.-----.------.----  116409720</w:t>
      </w:r>
    </w:p>
    <w:p>
      <w:r>
        <w:t>CM018503.1      313930590   .-.--.----.--.-.----.----.---.---.-.---.--.-----.------.----  313930576</w:t>
      </w:r>
    </w:p>
    <w:p>
      <w:r>
        <w:t>CM018503.1      260172645   .-.--.-.--.--T-.----.----T---.---.-.---.--.-----.------T----  260172660</w:t>
      </w:r>
    </w:p>
    <w:p>
      <w:r>
        <w:t>CM018503.1      575782744   .-A--.-.--.--T-.----.----.---.---.-.---.--.-----A------.----  575782759</w:t>
      </w:r>
    </w:p>
    <w:p>
      <w:r>
        <w:t>CM018503.1      138467919   .-.--.-.--T--.-T----G----.---.---.-.---.--.-----.------T----  138467934</w:t>
      </w:r>
    </w:p>
    <w:p>
      <w:r>
        <w:t>CM018503.1      632114505   .-.--.-.--.--.-.----.----.---.---.-A---.--.-----.------T----  632114520</w:t>
      </w:r>
    </w:p>
    <w:p>
      <w:r>
        <w:t>CM018503.1      361449394   .-.--.-.--.--T-.----.----T---.---.-A---T--.-----.------T----  361449409</w:t>
      </w:r>
    </w:p>
    <w:p>
      <w:r>
        <w:t>CM018503.1      380206471   .-.--.-.--.--.-.----.----.---.---.-.---.--.-----.------T----  380206486</w:t>
      </w:r>
    </w:p>
    <w:p>
      <w:r>
        <w:t>CM018503.1      450575055   .-.--.-.--.--.-.----.G---.---.-----.---.--T-----.------.----  450575040</w:t>
      </w:r>
    </w:p>
    <w:p>
      <w:r>
        <w:t>CM018503.1      643441401   .-.--.-.--.--.-.----.----.---T---.-.---.--.-----.-----------  643441387</w:t>
      </w:r>
    </w:p>
    <w:p>
      <w:r>
        <w:t>CM018503.1      280010278   .-.--.-.--.--.-.----.----.---.---.-.---.--.-----.------T----  280010263</w:t>
      </w:r>
    </w:p>
    <w:p>
      <w:r>
        <w:t>CM018503.1      14259686    .-.--.-.--T--.-.----.----.---.---.-A---.--.------------.----  14259700</w:t>
      </w:r>
    </w:p>
    <w:p>
      <w:r>
        <w:t>CM018503.1      101144846   .-.--.-.--.--.-.----.----.---.---.-.---.--.-----.------.----  101144861</w:t>
      </w:r>
    </w:p>
    <w:p>
      <w:r>
        <w:t>CM018503.1      447420705   .-.--.-.--.--T-.----.----.---.---.-.---.--.-----.------.----  447420690</w:t>
      </w:r>
    </w:p>
    <w:p>
      <w:r>
        <w:t>CM018503.1      368178434   .-.--.-.--.--.-T----C----.---.---.-.---.--.-----.------T----  368178419</w:t>
      </w:r>
    </w:p>
    <w:p>
      <w:r>
        <w:t>CM018503.1      381597662   .-.--.-.--.--T-.----.----T---.---.-.---.--.-----.------.----  381597647</w:t>
      </w:r>
    </w:p>
    <w:p>
      <w:r>
        <w:t>CM018503.1      468288301   .-.--.-.T-.--A-.----T----.---.-----.---G--T-----.------.----  468288286</w:t>
      </w:r>
    </w:p>
    <w:p>
      <w:r>
        <w:t>CM018503.1      421973941   .-T--.-.--.--.-A----.----.---.---.-.---.--.-----.------.----  421973926</w:t>
      </w:r>
    </w:p>
    <w:p>
      <w:r>
        <w:t>CM018503.1      132277614   .-.--.-.-----.-.----.----.---.---.-.---.--.-----.------T----  132277628</w:t>
      </w:r>
    </w:p>
    <w:p>
      <w:r>
        <w:t>CM018503.1      339161154   .-.--.-.--.--.-T----G----.---.---.-A---.--.-----.------.----  339161139</w:t>
      </w:r>
    </w:p>
    <w:p>
      <w:r>
        <w:t>CM018503.1      368146423   .-.--.-.--.--.-.----.----.---.---.-.---.--.-----.------.----  368146438</w:t>
      </w:r>
    </w:p>
    <w:p>
      <w:r>
        <w:t>CM018503.1      525262181   .-.--.-.--A--.-.----.----.---.---.-.---.--.------------.----  525262195</w:t>
      </w:r>
    </w:p>
    <w:p>
      <w:r>
        <w:t>CM018503.1      245534457   .-.--.-.--.--.-.----.----.---.---.-.---.--.-----.------.----  245534472</w:t>
      </w:r>
    </w:p>
    <w:p>
      <w:r>
        <w:t>CM018503.1      442991711   .-.--.-.--T--T-.----.----.---.---.-.---.--.-----.------.----  442991726</w:t>
      </w:r>
    </w:p>
    <w:p>
      <w:r>
        <w:t>CM018503.1      542652549   G-.--.-.--.--.-.----.----T---.---.-.---.--.-----.------T----  542652534</w:t>
      </w:r>
    </w:p>
    <w:p>
      <w:r>
        <w:t>CM018503.1      288197944   C-.--C-.--.--.-.----.----.---.---.-.---.--T-----.------.----  288197929</w:t>
      </w:r>
    </w:p>
    <w:p>
      <w:r>
        <w:t>CM018503.1      31252268    .-.--.-.--.--.-.----.----.---.---.-A---.--A-----.------.----  31252283</w:t>
      </w:r>
    </w:p>
    <w:p>
      <w:r>
        <w:t>CM018503.1      538096383   .-T--.-.--.--.-.----.----.---.---G-.---.--T-----.------T----  538096368</w:t>
      </w:r>
    </w:p>
    <w:p>
      <w:r>
        <w:t>CM018503.1      107576259   .-.--.-.--.--.-T----G----.---.---.-.---A--.-----.------T----  107576244</w:t>
      </w:r>
    </w:p>
    <w:p>
      <w:r>
        <w:t>CM018503.1      351006538   .-.--.-.--G--.-T----.----.---.---.-.---.--.-----.------.----  351006553</w:t>
      </w:r>
    </w:p>
    <w:p>
      <w:r>
        <w:t>CM018503.1      245506868   .-.--.-.--.--.-.----.----.---.---.-.---.--.-----.------.----  245506853</w:t>
      </w:r>
    </w:p>
    <w:p>
      <w:r>
        <w:t>CM018503.1      140107997   .-.--.-.--.--.-.----.----.---.---G-.---.--.-----.------T----  140107982</w:t>
      </w:r>
    </w:p>
    <w:p>
      <w:r>
        <w:t>CM018503.1      509336367   .-.--.-.--.--.-.----.----.---.---.-.---.--.-----.------.----  509336352</w:t>
      </w:r>
    </w:p>
    <w:p>
      <w:r>
        <w:t>CM018503.1      317104311   .-.--.-.--T--T-.----.----.---.---.-.---.--A-----.------G----  317104296</w:t>
      </w:r>
    </w:p>
    <w:p>
      <w:r>
        <w:t>CM018503.1      426590820   .-.--.-.--T--.-.----.----.---C---.-.---.--.-----.------.----  426590805</w:t>
      </w:r>
    </w:p>
    <w:p>
      <w:r>
        <w:t>CM018503.1      586611034   .-.--.-.--.--.-.----.----.---.---.-.---.--.-----.-----------  586611048</w:t>
      </w:r>
    </w:p>
    <w:p>
      <w:r>
        <w:t>CM018503.1      315554512   .-.--.-.--.--.-.----.----.---.---.-.---.--T-----.------.----  315554527</w:t>
      </w:r>
    </w:p>
    <w:p>
      <w:r>
        <w:t>CM018503.1      254850042   .-.--.-.--.--.-.----.----.---.---.-.---.--------.------T----  254850056</w:t>
      </w:r>
    </w:p>
    <w:p>
      <w:r>
        <w:t>CM018503.1      392022068   .-.--.-.--.--.-.----.----.---.---.-.---.--.-----.------T----  392022053</w:t>
      </w:r>
    </w:p>
    <w:p>
      <w:r>
        <w:t>CM018503.1      390057428   .-.--.-.--.--.-.----.----.---.---.-.---.--.-----.------.----  390057413</w:t>
      </w:r>
    </w:p>
    <w:p>
      <w:r>
        <w:t>CM018503.1      10603192    .-.--.-.--.--.-.----.----.---.---.-.---A--.-----.------.----  10603207</w:t>
      </w:r>
    </w:p>
    <w:p>
      <w:r>
        <w:t>CM018503.1      289812383   .-A--.-.--.--.-.----.----.---.---.-.---.--T-----.------.----  289812368</w:t>
      </w:r>
    </w:p>
    <w:p>
      <w:r>
        <w:t>CM018503.1      171395564   .-.--.-.--.--.-T----.----T---.---.-.---A--.-----.------.----  171395579</w:t>
      </w:r>
    </w:p>
    <w:p>
      <w:r>
        <w:t>CM018503.1      646453564   .-.--.-.--.--.-.----C----.---.---.-A---.--.-----.------T----  646453549</w:t>
      </w:r>
    </w:p>
    <w:p>
      <w:r>
        <w:t>CM018503.1      124848659   .-.--.-.--.--.-.----.----.---.---.-.---A--.-----.------.----  124848644</w:t>
      </w:r>
    </w:p>
    <w:p>
      <w:r>
        <w:t>CM018503.1      396379911   .-.--.-.--A--.-.----.----.---.---.-.---T--.-----.------.----  396379926</w:t>
      </w:r>
    </w:p>
    <w:p>
      <w:r>
        <w:t>CM018503.1      116854923   .-.--.-.--.--.-.----.----.---.---.-.---.--T-----.------T----  116854908</w:t>
      </w:r>
    </w:p>
    <w:p>
      <w:r>
        <w:t>CM018503.1      389249246   .-.--------------------------.---.-.---.--.-----.------.----  389249254</w:t>
      </w:r>
    </w:p>
    <w:p>
      <w:r>
        <w:t>CM018503.1      117974703   G-.--.-.--.--.-.----.----.---.---.-.---.--.-----.------.----  117974688</w:t>
      </w:r>
    </w:p>
    <w:p>
      <w:r>
        <w:t>CM018503.1      639210424   .-.--G-.--.--A-.----.----.---.---.-.---.--T-----.------.----  639210439</w:t>
      </w:r>
    </w:p>
    <w:p>
      <w:r>
        <w:t>CM018503.1      89419665    .-.--.-.--.--.-.----C----.---.---.-.---.--.-----.------.----  89419680</w:t>
      </w:r>
    </w:p>
    <w:p>
      <w:r>
        <w:t>CM018503.1      516703481   .-.--.-.--.--.-.----.----.---.---.-A---.--.-----.------.----  516703466</w:t>
      </w:r>
    </w:p>
    <w:p>
      <w:r>
        <w:t>CM018503.1      604229638   .-.--.T.--.--.-.----C----.---.---.-.---.--.-----.------.----  604229622</w:t>
      </w:r>
    </w:p>
    <w:p>
      <w:r>
        <w:t>CM018503.1      146009979   .-.--.T.--.--.-.----.--------.---.-A---G--.-----.------T----  146009994</w:t>
      </w:r>
    </w:p>
    <w:p>
      <w:r>
        <w:t>CM018503.1      27371605    .-.--.-C--.--.-.----.----.---.---.-.---.--.-----.------.----  27371620</w:t>
      </w:r>
    </w:p>
    <w:p>
      <w:r>
        <w:t>CM018503.1      391885618   .-.--.-.--G--.-.----.----.---.---G-.---.--.-----.------.----  391885633</w:t>
      </w:r>
    </w:p>
    <w:p>
      <w:r>
        <w:t>CM018503.1      382578547   .-.--.-.--.--.-.----.----.---.---.-.---.--.-----.------.----  382578532</w:t>
      </w:r>
    </w:p>
    <w:p>
      <w:r>
        <w:t>CM018503.1      570389591   .-.--.-.--.--.-.----.----.---.---.-.---.--.-----.------T----  570389606</w:t>
      </w:r>
    </w:p>
    <w:p>
      <w:r>
        <w:t>CM018503.1      385412587   .-.--.-C--.--.-.----.----.---.---.-.---.--.-----.------.----  385412572</w:t>
      </w:r>
    </w:p>
    <w:p>
      <w:r>
        <w:t>CM018503.1      574619523   .-.--.-.--.--.-.----.----.---.---.-A---.--.-----.------.----  574619538</w:t>
      </w:r>
    </w:p>
    <w:p>
      <w:r>
        <w:t>CM018503.1      381644004   .-.--.-.--T---------.------------.-.---.--.-----.------T----  381644015</w:t>
      </w:r>
    </w:p>
    <w:p>
      <w:r>
        <w:t>CM018503.1      290757330   .-.--.-.--.--A-.----.----.---.---.-.---.--.-----.------.----  290757345</w:t>
      </w:r>
    </w:p>
    <w:p>
      <w:r>
        <w:t>CM018503.1      279725563   G-.--C-.--.--.-.----.----.---G---.-.---.--.-----G------T----  279725548</w:t>
      </w:r>
    </w:p>
    <w:p>
      <w:r>
        <w:t>CM018503.1      384489728   .-.--.-A--.--.-.----G----.---.---.-.---.--.-----.------G----  384489743</w:t>
      </w:r>
    </w:p>
    <w:p>
      <w:r>
        <w:t>CM018503.1      254042950   .-.--.-.--.--.-.----.----.---.---.-.---.--.-----.------T----  254042965</w:t>
      </w:r>
    </w:p>
    <w:p>
      <w:r>
        <w:t>CM018503.1      245111900   .-.--.-.--T--.-.----.----.---.---.-.---.--.-----A------.----  245111915</w:t>
      </w:r>
    </w:p>
    <w:p>
      <w:r>
        <w:t>CM018503.1      263051965   .-A--.-.--.--.-.----.----.---.---.-.---.--.-----C------T----  263051980</w:t>
      </w:r>
    </w:p>
    <w:p>
      <w:r>
        <w:t>CM018503.1      575753241   .-.--.-.--.--.-T----.----.---.---.-.---.--.-----.------T----  575753256</w:t>
      </w:r>
    </w:p>
    <w:p>
      <w:r>
        <w:t>CM018503.1      346116786     .--.-.--.--.-.----.----.---.---G-A---.--.-----.------.----  346116772</w:t>
      </w:r>
    </w:p>
    <w:p>
      <w:r>
        <w:t>CM018503.1      427885446   .-.--.-.--.--A-.----G----.---.---.-.---.--.-----.------G----  427885431</w:t>
      </w:r>
    </w:p>
    <w:p>
      <w:r>
        <w:t>CM018503.1      384334006   .-.--.-.--.--.-.----.----.---.---G-.---.--.-----.------.----  384333991</w:t>
      </w:r>
    </w:p>
    <w:p>
      <w:r>
        <w:t>CM018503.1      549803923   .-.--.-.--G--.-.----.----.---.---.-.---.--.-----.------.----  549803908</w:t>
      </w:r>
    </w:p>
    <w:p>
      <w:r>
        <w:t>CM018503.1      137710133   .-.--.-.--.--.-.----.----.---.---.-A---.--.-----.------.----  137710148</w:t>
      </w:r>
    </w:p>
    <w:p>
      <w:r>
        <w:t>CM018503.1      304246948   .-.--.-.--.--.-T----.----T---.---.-.---.--.-----.------.----  304246933</w:t>
      </w:r>
    </w:p>
    <w:p>
      <w:r>
        <w:t>CM018503.1      197525947   .-T--.-.--.--.-.----.----.---.---.-A---.--.-----.------.----  197525962</w:t>
      </w:r>
    </w:p>
    <w:p>
      <w:r>
        <w:t>CM018503.1      391561680   .-.--.--------------.----.---.---.-.---.--G-----G-----------  391561670</w:t>
      </w:r>
    </w:p>
    <w:p>
      <w:r>
        <w:t>CM018503.1      258184631   .-.--.-.--.--.-.----.----.---G---.-.---.--.-----.------T----  258184646</w:t>
      </w:r>
    </w:p>
    <w:p>
      <w:r>
        <w:t>CM018503.1      316624089   .-.--G-.--T--.-.----.----.---.---.-.                          316624078</w:t>
      </w:r>
    </w:p>
    <w:p>
      <w:r>
        <w:t>CM018503.1      190052121   .-.--.-.--.--.-.----.----.---.---.-----A--.-----.------T----  190052107</w:t>
      </w:r>
    </w:p>
    <w:p>
      <w:r>
        <w:t>CM018503.1      341116258   .-.--.-.--.--.-T----G----.---.---.-.---T--.-----.------T----  341116273</w:t>
      </w:r>
    </w:p>
    <w:p>
      <w:r>
        <w:t>CM018503.1      16737886    .-.--.-.--.--.                                                16737891</w:t>
      </w:r>
    </w:p>
    <w:p>
      <w:r>
        <w:t>CM018503.1      399458235   .-.--.-.--.--.-.----.----.---.---.-.---.--.-----.------.----  399458220</w:t>
      </w:r>
    </w:p>
    <w:p>
      <w:r>
        <w:t>CM018503.1      123529737   .-.--.-.--.--.-.----.----.---.---.-.---.--.-----.------.----  123529722</w:t>
      </w:r>
    </w:p>
    <w:p>
      <w:r>
        <w:t>CM018503.1      460197760   .-.--.-.--.--.-.----.----.---.---.-.---T--.-----.------.----  460197745</w:t>
      </w:r>
    </w:p>
    <w:p>
      <w:r>
        <w:t>CM018503.1      279075664   .-.--.-.--.--.-.----.----.---.---.-.---.--.-----------------  279075651</w:t>
      </w:r>
    </w:p>
    <w:p>
      <w:r>
        <w:t>CM018503.1      467605848   .-.--.-.--G--.-.----.----.---.---.-.---A--T-----.------.----  467605833</w:t>
      </w:r>
    </w:p>
    <w:p>
      <w:r>
        <w:t>CM018503.1      653941063   .-.--.-.--.--.-A----.----.---.---G-.---.--.-----.------.----  653941048</w:t>
      </w:r>
    </w:p>
    <w:p>
      <w:r>
        <w:t>CM018503.1      518560684   .-.--.-.--T--.-.----.----.---.---.-.---.--.-----.------.----  518560699</w:t>
      </w:r>
    </w:p>
    <w:p>
      <w:r>
        <w:t>CM018503.1      352213563   .-.--.-.--.--.-.----.----.---.---.-.---.--.-----.------.----  352213548</w:t>
      </w:r>
    </w:p>
    <w:p>
      <w:r>
        <w:t>CM018503.1      583899909   .-.--.-.--.--T-.----.----.---G---.-.---A--.-----.------.----  583899924</w:t>
      </w:r>
    </w:p>
    <w:p>
      <w:r>
        <w:t>CM018503.1      399757190   .-.--.-.--.--.-.----.----.---.---.-.---.--.-----.------T----  399757205</w:t>
      </w:r>
    </w:p>
    <w:p>
      <w:r>
        <w:t>CM018503.1      357499506   .-.--.-.--T--.-.----T----.---.---.-.---.--.-----.------.----  357499521</w:t>
      </w:r>
    </w:p>
    <w:p>
      <w:r>
        <w:t>CM018503.1      26760496    .-.--.-.--.--.-.----.----.---.---.-.---.--.-----------------  26760509</w:t>
      </w:r>
    </w:p>
    <w:p>
      <w:r>
        <w:t>CM018503.1      155601719   --.--.-.--.--.-.----.----.---.---.-T---.T-T-----.G-----.----  155601703</w:t>
      </w:r>
    </w:p>
    <w:p>
      <w:r>
        <w:t>CM018503.1      339448      .-A--.-.--.--.-.----.----.---G---.-.---.--.-----.------G----  339463</w:t>
      </w:r>
    </w:p>
    <w:p>
      <w:r>
        <w:t>CM018503.1      394040756   .-.--.-.--.--.-.----.----.---.---.-.---.--.-----.------T----  394040771</w:t>
      </w:r>
    </w:p>
    <w:p>
      <w:r>
        <w:t>CM018503.1      541622668   .-.--.-C--.--.-T----.----.---.---.-.---.--.-----.------.----  541622653</w:t>
      </w:r>
    </w:p>
    <w:p>
      <w:r>
        <w:t>CM018503.1      613587041   G-.--.-.--T--.-.----.----T---.---.-.---.--.-----.------.----  613587026</w:t>
      </w:r>
    </w:p>
    <w:p>
      <w:r>
        <w:t>CM018503.1      135254855   .-.--.-G--.--.-.----.----T---.---.-.---T--.-----.------T----  135254840</w:t>
      </w:r>
    </w:p>
    <w:p>
      <w:r>
        <w:t>CM018503.1      607354576   .-.--.-.--.--.-T----.----T---.---.-.---.--.-----.------.----  607354561</w:t>
      </w:r>
    </w:p>
    <w:p>
      <w:r>
        <w:t>CM018503.1      582096727   .-.--.-C--.--.-T----.----.---.---.-.---.--.                   582096740</w:t>
      </w:r>
    </w:p>
    <w:p>
      <w:r>
        <w:t>CM018503.1      573738716   .-.--.-.--.--.-.----.----T---.---.-A---.--T-----.------T----  573738731</w:t>
      </w:r>
    </w:p>
    <w:p>
      <w:r>
        <w:t>CM018503.1      74492194    .-.--.-.--.--.-.----.----.---.---.-.---.--.-----.------.----  74492179</w:t>
      </w:r>
    </w:p>
    <w:p>
      <w:r>
        <w:t>CM018503.1      391116285   .-.--.-.--.--.-.----.----.---.---.-.---.--.-----.------.----  391116300</w:t>
      </w:r>
    </w:p>
    <w:p>
      <w:r>
        <w:t>CM018503.1      557803728   .-.--.-.--.--.-.----.----.---.---A-.---A--T-----.------.----  557803743</w:t>
      </w:r>
    </w:p>
    <w:p>
      <w:r>
        <w:t>CM018503.1      632536851   .-.--.-.--A--.-.----.----.---.---.-.---.--G-----.------T----  632536866</w:t>
      </w:r>
    </w:p>
    <w:p>
      <w:r>
        <w:t>CM018503.1      340277823   .-.--.-.--.--.-.----.----.---.---.-.---.--.-----.------T----  340277808</w:t>
      </w:r>
    </w:p>
    <w:p>
      <w:r>
        <w:t>CM018503.1      328104029   .-.--.-.--.--.-.----.----.---.---.-.---.--.-----A------.----  328104014</w:t>
      </w:r>
    </w:p>
    <w:p>
      <w:r>
        <w:t>CM018503.1      252301033   G-.--.-.--.--.-.----.----.---.---.-T---.--.-----.------.----  252301018</w:t>
      </w:r>
    </w:p>
    <w:p>
      <w:r>
        <w:t>CM018503.1      119421794   .-.--.T.--.--.-.----G----.---.---.-.---.--.-----.------.----  119421778</w:t>
      </w:r>
    </w:p>
    <w:p>
      <w:r>
        <w:t>CM018503.1      316632685   .-.--.-.--.--.-.----.----.---.---.-.---.--.-----.------.----  316632670</w:t>
      </w:r>
    </w:p>
    <w:p>
      <w:r>
        <w:t>CM018503.1      603758399   .-.--.-A--.--.-.----.----.---.---.-A---T--.-----.------.----  603758414</w:t>
      </w:r>
    </w:p>
    <w:p>
      <w:r>
        <w:t>CM018503.1      83474166    .-.--.-.--.--T-.----.----.---.---.-.---.--T-----.------T----  83474181</w:t>
      </w:r>
    </w:p>
    <w:p>
      <w:r>
        <w:t>CM018503.1      243178875   .-.--.-.--.--.-.----.----.---.---.-.---.--.-----.------.----  243178860</w:t>
      </w:r>
    </w:p>
    <w:p>
      <w:r>
        <w:t>CM018503.1      248746547   --.----------.-.----G----.---.---.-.---.--.-----.------G----  248746536</w:t>
      </w:r>
    </w:p>
    <w:p>
      <w:r>
        <w:t>CM018503.1      193862552   .-A--.-.--T--A-.----.----.---.---.-.---.--T-----.------.----  193862537</w:t>
      </w:r>
    </w:p>
    <w:p>
      <w:r>
        <w:t>CM018503.1      493054023   .-.--.-.--.--.-.----.----.---.---.-.---T--.-----.------.----  493054008</w:t>
      </w:r>
    </w:p>
    <w:p>
      <w:r>
        <w:t>CM018503.1      139215498   .-A--.-.--.--.-.----.----.---.---.-.---.--.-----.------T----  139215483</w:t>
      </w:r>
    </w:p>
    <w:p>
      <w:r>
        <w:t>CM018503.1      206618904   .-.--.-.--.--T-.----.----.---.---.-A---.--.-----.-----------  206618890</w:t>
      </w:r>
    </w:p>
    <w:p>
      <w:r>
        <w:t>CM018503.1      262836098   .-.--.-.--.--.-T----G----.---.---A-C---.--.-----.------.----  262836083</w:t>
      </w:r>
    </w:p>
    <w:p>
      <w:r>
        <w:t>CM018503.1      295671833   .-.--.-.--.--.-.----.----.---.---.-.---.--.-----.------T----  295671848</w:t>
      </w:r>
    </w:p>
    <w:p>
      <w:r>
        <w:t>CM018503.1      576575285   .-.--.-C--.--.-.----.----G---.---.-.---.--.-----.------.----  576575300</w:t>
      </w:r>
    </w:p>
    <w:p>
      <w:r>
        <w:t>CM018503.1      16737921    .-.--.-.--.--.-.----.----.---.---G-.---.--.-----.------.----  16737936</w:t>
      </w:r>
    </w:p>
    <w:p>
      <w:r>
        <w:t>CM018503.1      559909856   .-.--.-.--.--.-.----.----.---.---.-.---.--.-----.------.----  559909841</w:t>
      </w:r>
    </w:p>
    <w:p>
      <w:r>
        <w:t>CM018503.1      363444138   .-.--.-.--.--.-.----.----T---.---.-.---.--.-----.------T----  363444123</w:t>
      </w:r>
    </w:p>
    <w:p>
      <w:r>
        <w:t>CM018503.1      358176174   .-.--.-.--.--.-.----G----.---.---.-.---T--.-----.------.----  358176189</w:t>
      </w:r>
    </w:p>
    <w:p>
      <w:r>
        <w:t>CM018503.1      430741678   .-.--.-.--.--.-.----.----.---.---.-.---T--.-----.------T----  430741663</w:t>
      </w:r>
    </w:p>
    <w:p>
      <w:r>
        <w:t>CM018503.1      239106108   .-.--.-.--.--.-.----.----.---.---.-.---.--.-----.------.----  239106093</w:t>
      </w:r>
    </w:p>
    <w:p>
      <w:r>
        <w:t>CM018503.1      266051175   .-.--.-.--T--.-.----.----.---.---.-.---.--.-----.------.----  266051160</w:t>
      </w:r>
    </w:p>
    <w:p>
      <w:r>
        <w:t>CM018503.1      558783836   .-.--C-.--.--.-.----.----.---.                                558783845</w:t>
      </w:r>
    </w:p>
    <w:p>
      <w:r>
        <w:t>CM018503.1      434417219   G-C--.-.--.--.-.----.----.---.---.-.---.--A-----.------.----  434417234</w:t>
      </w:r>
    </w:p>
    <w:p>
      <w:r>
        <w:t>CM018503.1      392191670   .-.--.-.--.--.-.----.----.---.---.-A---.--.-----.------T----  392191655</w:t>
      </w:r>
    </w:p>
    <w:p>
      <w:r>
        <w:t>CM018503.1      141638222   G-C--.-C--.--T-.----.----.---.---.-.---.--.-----.------.----  141638237</w:t>
      </w:r>
    </w:p>
    <w:p>
      <w:r>
        <w:t>CM018503.1      642703248   .----.-.--.--.-.----.----.---G---.-.---T--.-----.------.----  642703234</w:t>
      </w:r>
    </w:p>
    <w:p>
      <w:r>
        <w:t>CM018503.1      239495615   .-.--.-.--.--.-.----.----.---.---C-.---.--.-----.------.----  239495600</w:t>
      </w:r>
    </w:p>
    <w:p>
      <w:r>
        <w:t>CM018503.1      22668195    .-.--.-.--.--.-.----.----.---.---.-.---.--.A----.G-----.----  22668178</w:t>
      </w:r>
    </w:p>
    <w:p>
      <w:r>
        <w:t>CM018503.1      117771983   .-.--.-C--.--.-.----.----.---.---.-.---T--T-----.------.----  117771968</w:t>
      </w:r>
    </w:p>
    <w:p>
      <w:r>
        <w:t>CM018503.1      302973073   G-.--.-.--.--.-.----.----.---.---.-.---T--.-----.------.----  302973058</w:t>
      </w:r>
    </w:p>
    <w:p>
      <w:r>
        <w:t>CM018503.1      124484119   .-.--.-.--.--.-.----.----.TTG.---.-.---A--G-----.GG----.----  124484099</w:t>
      </w:r>
    </w:p>
    <w:p>
      <w:r>
        <w:t>CM018503.1      412277435   .-.--.-.--.--.-.----.----.---.---.-.---.--.-----A------.----  412277420</w:t>
      </w:r>
    </w:p>
    <w:p>
      <w:r>
        <w:t>CM018503.1      37733777    .-.--.-.--.--.-.----.----.---.---.-.---.                      37733765</w:t>
      </w:r>
    </w:p>
    <w:p>
      <w:r>
        <w:t>CM018503.1      545812855   .-.--.-.--.--.-T----.----.---.---.-.---.                      545812867</w:t>
      </w:r>
    </w:p>
    <w:p>
      <w:r>
        <w:t>CM018503.1      113482101   .-.--.-.--T--.-.----.----.                                    113482093</w:t>
      </w:r>
    </w:p>
    <w:p>
      <w:r>
        <w:t>CM018503.1      343667067   .-.--.-.                                                      343667070</w:t>
      </w:r>
    </w:p>
    <w:p>
      <w:r>
        <w:t>CM018503.1      475069551   .-A--.-.--.--.-.----.----.---.---.-.---.                      475069563</w:t>
      </w:r>
    </w:p>
    <w:p>
      <w:r>
        <w:t>CM018503.1      339946940   .-.--G-.--.--.-.----.----.---.---.-.---.--.                   339946927</w:t>
      </w:r>
    </w:p>
    <w:p>
      <w:r>
        <w:t>CM018503.1      358691904   G-.--.-.--.--.-.----.----.---.---.-.---.--.-----.------.----  358691889</w:t>
      </w:r>
    </w:p>
    <w:p>
      <w:r>
        <w:t>CM018503.1      433593555   .-.--.G.--T--.-.----.----.---.---.-.---.--.                   433593569</w:t>
      </w:r>
    </w:p>
    <w:p>
      <w:r>
        <w:t>CM018503.1      621594266   .-.--.-.--.--.-.----.----.---.---.                            621594276</w:t>
      </w:r>
    </w:p>
    <w:p>
      <w:r>
        <w:t>CM018503.1      194928315   G-C--.-.--.--.-G----.----.---.---.-.                          194928326</w:t>
      </w:r>
    </w:p>
    <w:p>
      <w:r>
        <w:t>CM018503.1      420477545   --.--.-.--.--.------.----T---.---.-----.--.-----.-----------  420477556</w:t>
      </w:r>
    </w:p>
    <w:p>
      <w:r>
        <w:t>CM018503.1      353631473   .----.-.--.--.-.----.----.---.---.-.---.--.-----.------.----  353631487</w:t>
      </w:r>
    </w:p>
    <w:p>
      <w:r>
        <w:t>CM018503.1      475905344   .-.--.-.--.--.-.----.----.---.---.-.---.--.                   475905357</w:t>
      </w:r>
    </w:p>
    <w:p>
      <w:r>
        <w:t>CM018503.1      390224326   .-.--G-.--.--.-.----.----.---.---.-.---.                      390224314</w:t>
      </w:r>
    </w:p>
    <w:p>
      <w:r>
        <w:t>CM018503.1      570442671   .-.--.-.--.--.-.----G----.---.---.-.---.--T-----G------.----  570442656</w:t>
      </w:r>
    </w:p>
    <w:p>
      <w:r>
        <w:t>CM018503.1      636467535   .-.--.-.--.--.-.----.----.---.---A-.---.                      636467523</w:t>
      </w:r>
    </w:p>
    <w:p>
      <w:r>
        <w:t>CM018503.1      586995340   .-.--.-.--.--.-.----.----.---.---.-.---.                      586995328</w:t>
      </w:r>
    </w:p>
    <w:p>
      <w:r>
        <w:t>VCEA01024012.1  413         .-.--.-C--.--T-.----.----.---.---.-.---T--.-----.------.----  398</w:t>
      </w:r>
    </w:p>
    <w:p>
      <w:r>
        <w:t>VCEA01024011.1  674         .-.--.-C--.--T-.----.----.---.---.-.---T--.-----.------.----  689</w:t>
      </w:r>
    </w:p>
    <w:p>
      <w:r>
        <w:t>VCEA01024010.1  413         .-.--.-C--.--T-.----.----.---.---.-.---T--.-----.------.----  398</w:t>
      </w:r>
    </w:p>
    <w:p>
      <w:r>
        <w:t>VCEA01024009.1  674         .-.--.-C--.--T-.----.----.---.---.-.---T--.-----.------.----  689</w:t>
      </w:r>
    </w:p>
    <w:p>
      <w:r>
        <w:t>VCEA01000138.1  42968       .-.--.-.--.--.-.----.----.---.---.-.---.--.-----.------T----  42953</w:t>
      </w:r>
    </w:p>
    <w:p>
      <w:r>
        <w:t>VCEA01002159.1  2247        .-.--.-.--.--.-.----.----.---.---A-.---.--.-----.------T----  2262</w:t>
      </w:r>
    </w:p>
    <w:p>
      <w:r>
        <w:t>VCEA01000068.1  14113       .-.--.-.--.--.-T----.----.---G---.-.---.--.-----.------.----  14098</w:t>
      </w:r>
    </w:p>
    <w:p>
      <w:r>
        <w:t>VCEA01005968.1  2071        .-.--.-.--T--.-.----.----.---.---.-.---.--.-----.------G----  2086</w:t>
      </w:r>
    </w:p>
    <w:p>
      <w:r>
        <w:t>VCEA01000006.1  75959       .-.--.-.--.--.-T----.----.---.---.-T---.--.-----.------.----  75974</w:t>
      </w:r>
    </w:p>
    <w:p>
      <w:r>
        <w:t>VCEA01002328.1  5788        .-.--.-.--.--T-.----.----T---.---.-.---T--T-----.------T----  5803</w:t>
      </w:r>
    </w:p>
    <w:p>
      <w:r>
        <w:t>VCEA01013645.1  549         .-.--.-.--.--.-.----T----.---.---.-.---.--.-----.------.----  564</w:t>
      </w:r>
    </w:p>
    <w:p>
      <w:r>
        <w:t>VCEA01013644.1  1753        .-.--.-.--.--.-.----T----.---.---.-.---.--.-----.------.----  1738</w:t>
      </w:r>
    </w:p>
    <w:p>
      <w:r>
        <w:t>VCEA01013619.1  549         .-.--.-.--.--.-.----T----.---.---.-.---.--.-----.------.----  564</w:t>
      </w:r>
    </w:p>
    <w:p>
      <w:r>
        <w:t>VCEA01013618.1  1756        .-.--.-.--.--.-.----T----.---.---.-.---.--.-----.------.----  1741</w:t>
      </w:r>
    </w:p>
    <w:p>
      <w:r>
        <w:t>VCEA01000355.1  22052                                .---.---.-.---.--.-----.------.----  22045</w:t>
      </w:r>
    </w:p>
    <w:p>
      <w:r>
        <w:t>VCEA01000354.1  7399                                 .---.---.-.---.--.-----.------.----  7406</w:t>
      </w:r>
    </w:p>
    <w:p>
      <w:r>
        <w:t>VCEA01000352.1  22078                                .---.---.-.---.--.-----.------.----  22071</w:t>
      </w:r>
    </w:p>
    <w:p>
      <w:r>
        <w:t>VCEA01000351.1  7399                                 .---.---.-.---.--.-----.------.----  7406</w:t>
      </w:r>
    </w:p>
    <w:p>
      <w:r>
        <w:t>VCEA01003066.1  7638        .-A--T-.--.--.-.----.----T---T---.-.---.--.-----.------T----  7653</w:t>
      </w:r>
    </w:p>
    <w:p>
      <w:r>
        <w:t>VCEA01001147.1  8374        .-.--.-.--.--T-.----.----.---T---.-.---.                      8386</w:t>
      </w:r>
    </w:p>
    <w:p/>
    <w:p>
      <w:r>
        <w:t>Query_1         535         A----C-----A--G-------C----------C-----------a--a----a---a--  544   [50 indels / insertion / frameshift / exon_1]</w:t>
      </w:r>
    </w:p>
    <w:p>
      <w:r>
        <w:t>CM018502.1      555188009   .----.-----.--.-------.----------.-----------.--.----.---G--  555188000</w:t>
      </w:r>
    </w:p>
    <w:p>
      <w:r>
        <w:t>CM018502.1      638522024   .----T-----G--.-------.----------.-----------.--.----.---.--  638522015</w:t>
      </w:r>
    </w:p>
    <w:p>
      <w:r>
        <w:t>CM018502.1      99976676    .----T-----G--.-------.----------.-----------C--.----.---.--  99976685</w:t>
      </w:r>
    </w:p>
    <w:p>
      <w:r>
        <w:t>CM018502.1      544412223   C----T-----G--.-------T----------.-----------.--.----.---.--  544412232</w:t>
      </w:r>
    </w:p>
    <w:p>
      <w:r>
        <w:t>CM018502.1      516773560   T----A-----G--.-------.----------.-----------.--.----.---.--  516773569</w:t>
      </w:r>
    </w:p>
    <w:p>
      <w:r>
        <w:t>CM018502.1      658971604   .----T-----G--.-------.----------.-----------.--.----.---.--  658971613</w:t>
      </w:r>
    </w:p>
    <w:p>
      <w:r>
        <w:t>CM018502.1      640809374   G----T-----G--.-------.----------.-----------.--.----.---.--  640809383</w:t>
      </w:r>
    </w:p>
    <w:p>
      <w:r>
        <w:t>CM018502.1      677099433   G----T-----G--T-------.----------.--------------.----.---.--  677099441</w:t>
      </w:r>
    </w:p>
    <w:p>
      <w:r>
        <w:t>CM018502.1      172391933   -----.-----T--.-------G----------.-----------C--.----.---G--  172391925</w:t>
      </w:r>
    </w:p>
    <w:p>
      <w:r>
        <w:t>CM018502.1      525959948   .----G-----G--.-------.-------------------------.----.---.--  525959955</w:t>
      </w:r>
    </w:p>
    <w:p>
      <w:r>
        <w:t>CM018502.1      237046857   G----A-----G--.-------.A---------A-----------.--.----.---.--  237046867</w:t>
      </w:r>
    </w:p>
    <w:p>
      <w:r>
        <w:t>CM018502.1      246107891   G----T-----G--.-------.----------.-----------.--.----.---.--  246107900</w:t>
      </w:r>
    </w:p>
    <w:p>
      <w:r>
        <w:t>CM018502.1      584115890   T----T-----G--.-------.----------.-------------------.---.--  584115897</w:t>
      </w:r>
    </w:p>
    <w:p>
      <w:r>
        <w:t>CM018502.1      646765419   .----.-----G--A-------.----------.-----------.--.----.---.--  646765428</w:t>
      </w:r>
    </w:p>
    <w:p>
      <w:r>
        <w:t>CM018502.1      194976624   .----T-----G--.-------.----------.C----------.--.----.---.--  194976634</w:t>
      </w:r>
    </w:p>
    <w:p>
      <w:r>
        <w:t>CM018502.1      433431862   -----.-----.--.-------.----------.-----------.--.----.---.--  433431870</w:t>
      </w:r>
    </w:p>
    <w:p>
      <w:r>
        <w:t>CM018502.1      667675695   G----A-----.--.-------G----------.-----------.--.----.---.--  667675686</w:t>
      </w:r>
    </w:p>
    <w:p>
      <w:r>
        <w:t>CM018502.1      138748085   .----T-----G--A-------.----------.-----------.--.----.---.C-  138748095</w:t>
      </w:r>
    </w:p>
    <w:p>
      <w:r>
        <w:t>CM018502.1      275719918   G----T-----.--.-------.----------.-----------C--C----.---.--  275719927</w:t>
      </w:r>
    </w:p>
    <w:p>
      <w:r>
        <w:t>CM018502.1      125641275   .----------.--.-------.T---------.-----------.--T----.---.--  125641284</w:t>
      </w:r>
    </w:p>
    <w:p>
      <w:r>
        <w:t>CM018502.1      93803910    G----------.--.-------A----------A-----------.--.----.---.--  93803902</w:t>
      </w:r>
    </w:p>
    <w:p>
      <w:r>
        <w:t>CM018502.1      637233072   G----T-----G--A-------.----------.-----------.--.----.---T--  637233063</w:t>
      </w:r>
    </w:p>
    <w:p>
      <w:r>
        <w:t>CM018502.1      343663750   .----.-----.--.-------.----------.-----------C--.----.---.--  343663759</w:t>
      </w:r>
    </w:p>
    <w:p>
      <w:r>
        <w:t>CM018502.1      218483827   -----.-----.--.G------.----------.-----------.--.----.---.--  218483818</w:t>
      </w:r>
    </w:p>
    <w:p>
      <w:r>
        <w:t>CM018502.1      496139594   G----.-----.--.-------.----------.-----------.--.----G---.--  496139603</w:t>
      </w:r>
    </w:p>
    <w:p>
      <w:r>
        <w:t>CM018502.1      626912920   C----T-----G--.-------.----------.-----------.--.----.---.--  626912911</w:t>
      </w:r>
    </w:p>
    <w:p>
      <w:r>
        <w:t>CM018502.1      126513542   -----.-----T--.A------.----------.-----------.--.----.---.--  126513551</w:t>
      </w:r>
    </w:p>
    <w:p>
      <w:r>
        <w:t>CM018502.1      220001144   G----T-----G--.-------.----------.-----------C--.----.---.--  220001135</w:t>
      </w:r>
    </w:p>
    <w:p>
      <w:r>
        <w:t>CM018502.1      243443506   G----A-----G--.-------.----------.-----------.--.----.---.--  243443515</w:t>
      </w:r>
    </w:p>
    <w:p>
      <w:r>
        <w:t>CM018502.1      17018503    .----T-----G--.-------.----------.-------------------.---.--  17018510</w:t>
      </w:r>
    </w:p>
    <w:p>
      <w:r>
        <w:t>CM018502.1      99412122    .----.T----C--C-------.----------.-----------.--.----.---.--  99412112</w:t>
      </w:r>
    </w:p>
    <w:p>
      <w:r>
        <w:t>CM018502.1      390982182   .----T-----G--.-------T----------.-----------.--.-----------  390982175</w:t>
      </w:r>
    </w:p>
    <w:p>
      <w:r>
        <w:t>CM018502.1      623942718   .----.-----.--.-------.----------.-----------.--.----.---.--  623942727</w:t>
      </w:r>
    </w:p>
    <w:p>
      <w:r>
        <w:t>CM018502.1      128421684   T----.-----.--.------------------T-----------G--.----.---.--  128421676</w:t>
      </w:r>
    </w:p>
    <w:p>
      <w:r>
        <w:t>CM018502.1      218549826   G----T-----G--.-------T----------.-----------.--.----.---.--  218549817</w:t>
      </w:r>
    </w:p>
    <w:p>
      <w:r>
        <w:t>CM018502.1      619701823   .-------------.-------.----------.-----------.--.----.---.--  619701830</w:t>
      </w:r>
    </w:p>
    <w:p>
      <w:r>
        <w:t>CM018502.1      667932802   G----G-----G--.-------.----------.-------------------.---.--  667932809</w:t>
      </w:r>
    </w:p>
    <w:p>
      <w:r>
        <w:t>CM018502.1      230243224   G----G-----G--.-------.----------.-----------.--.----.---.--  230243233</w:t>
      </w:r>
    </w:p>
    <w:p>
      <w:r>
        <w:t>CM018502.1      135098165   G----T-----G--.-------.----------.-----------.-----------G--  135098158</w:t>
      </w:r>
    </w:p>
    <w:p>
      <w:r>
        <w:t>CM018502.1      54801837    .----T-----T--.-------.----------.-------------------.---.--  54801830</w:t>
      </w:r>
    </w:p>
    <w:p>
      <w:r>
        <w:t>CM018502.1      157577550   .----.-----G--.-------.----------.-----------.--.----.---.--  157577559</w:t>
      </w:r>
    </w:p>
    <w:p>
      <w:r>
        <w:t>CM018502.1      83065948    .----T-----G--.-------.----------.-----------G--G----.---G--  83065939</w:t>
      </w:r>
    </w:p>
    <w:p>
      <w:r>
        <w:t>CM018502.1      80916432    -----.-----T--.-------G----------.-----------C-------.---.--  80916425</w:t>
      </w:r>
    </w:p>
    <w:p>
      <w:r>
        <w:t>CM018502.1      136278413   G----G-----G--.-------.----------.-----------.--.----.---.--  136278404</w:t>
      </w:r>
    </w:p>
    <w:p>
      <w:r>
        <w:t>CM018502.1      270196831   .----T-----G--.-------.----------.-----------.--.----.---.--  270196822</w:t>
      </w:r>
    </w:p>
    <w:p>
      <w:r>
        <w:t>CM018502.1      551951725   .----T-----G--.-------.-------------------------.----.---.--  551951732</w:t>
      </w:r>
    </w:p>
    <w:p>
      <w:r>
        <w:t>CM018502.1      130700980   .----.-----T--.-------.----------.-----------.--.----.---.--  130700989</w:t>
      </w:r>
    </w:p>
    <w:p>
      <w:r>
        <w:t>CM018502.1      95209636    G----T-----G--.-------A----------.-----------.--.----.---.--  95209627</w:t>
      </w:r>
    </w:p>
    <w:p>
      <w:r>
        <w:t>CM018502.1      88042775    G----T-----G--.-------.----------.-----------.--.----.---.--  88042784</w:t>
      </w:r>
    </w:p>
    <w:p>
      <w:r>
        <w:t>CM018502.1      669942300   G----.-----.--.-------.----------.-----------.--.----.---.--  669942291</w:t>
      </w:r>
    </w:p>
    <w:p>
      <w:r>
        <w:t>CM018502.1      131067784   T----T-----G--.-------T----------.--------------.----.---.--  131067792</w:t>
      </w:r>
    </w:p>
    <w:p>
      <w:r>
        <w:t>CM018502.1      230340260   T----G-----G--.-------.----------.-----------.--.----.---.--  230340269</w:t>
      </w:r>
    </w:p>
    <w:p>
      <w:r>
        <w:t>CM018502.1      380216223   .----A-----.--.-------T----------.-----------.--.----.---.--  380216214</w:t>
      </w:r>
    </w:p>
    <w:p>
      <w:r>
        <w:t>CM018502.1      132995815   .----.-----.----------.----------.-----------.--.----.---.--  132995823</w:t>
      </w:r>
    </w:p>
    <w:p>
      <w:r>
        <w:t>CM018502.1      82185854    -----T-----T--.-------.----------.-----------.G-C----.---.--  82185845</w:t>
      </w:r>
    </w:p>
    <w:p>
      <w:r>
        <w:t>CM018502.1      297575948   .----T-----G--.-------A----------.-----------.--.----.---.--  297575939</w:t>
      </w:r>
    </w:p>
    <w:p>
      <w:r>
        <w:t>CM018502.1      89966064    G----A-----.--.-------.----------.-----------.--.----.---.--  89966055</w:t>
      </w:r>
    </w:p>
    <w:p>
      <w:r>
        <w:t>CM018502.1      520617443   C----.-----.--.-------G----------.-----------T--.----.---.--  520617452</w:t>
      </w:r>
    </w:p>
    <w:p>
      <w:r>
        <w:t>CM018502.1      655387837   G----T-----G--.-------.----------.-----------.--.----.---.--  655387846</w:t>
      </w:r>
    </w:p>
    <w:p>
      <w:r>
        <w:t>CM018502.1      148589619   .----------.--.-------.----------.-----------C--.----.---.--  148589627</w:t>
      </w:r>
    </w:p>
    <w:p>
      <w:r>
        <w:t>CM018502.1      526533075   G----T-----G--A-------.----------.-----------C-----------.--  526533068</w:t>
      </w:r>
    </w:p>
    <w:p>
      <w:r>
        <w:t>CM018502.1      574626300   .----.-----.--.-------.----------T-----------.--.----.---.--  574626309</w:t>
      </w:r>
    </w:p>
    <w:p>
      <w:r>
        <w:t>CM018502.1      127875618   .----T-----G--.-------.----------.-----------.--.----.---.--  127875627</w:t>
      </w:r>
    </w:p>
    <w:p>
      <w:r>
        <w:t>CM018502.1      558871307   .----T-----.--.-------T----------.-----------.--G-----------  558871314</w:t>
      </w:r>
    </w:p>
    <w:p>
      <w:r>
        <w:t>CM018502.1      667915106   .----A-----G--.-------.----------.-----------.--.----.---.--  667915115</w:t>
      </w:r>
    </w:p>
    <w:p>
      <w:r>
        <w:t>CM018502.1      253804131   G----.-----.--.-------.----------.-----------.--.----G---.--  253804122</w:t>
      </w:r>
    </w:p>
    <w:p>
      <w:r>
        <w:t>CM018502.1      341929131   .----G-----.--.-------G----------.-----------C-------.---.--  341929123</w:t>
      </w:r>
    </w:p>
    <w:p>
      <w:r>
        <w:t>CM018502.1      85771339    .----T-----G--.-------.----------.-----------.--.----.---G--  85771330</w:t>
      </w:r>
    </w:p>
    <w:p>
      <w:r>
        <w:t>CM018502.1      308082055   G----T-----G--.-------.----------.-----------.--.----.---.--  308082064</w:t>
      </w:r>
    </w:p>
    <w:p>
      <w:r>
        <w:t>CM018502.1      274972343   G----T-----G--.-------.----------.-----------.--.----.---.--  274972334</w:t>
      </w:r>
    </w:p>
    <w:p>
      <w:r>
        <w:t>CM018502.1      89805252    .----T-----.--.-------.----------.-----------.--.----.---.--  89805243</w:t>
      </w:r>
    </w:p>
    <w:p>
      <w:r>
        <w:t>CM018502.1      516741065   .----G-----.--.-------G----------.-----------C--.----.---.--  516741074</w:t>
      </w:r>
    </w:p>
    <w:p>
      <w:r>
        <w:t>CM018502.1      44556909    G----T-----G--.-------A----------.-----------.--.----.---.--  44556900</w:t>
      </w:r>
    </w:p>
    <w:p>
      <w:r>
        <w:t>CM018502.1      198635221   G----.-----.--A-------.----------.-------------------.---.--  198635228</w:t>
      </w:r>
    </w:p>
    <w:p>
      <w:r>
        <w:t>CM018502.1      573965145   G----------.--.-------G----------.-----------C--.----.---.--  573965137</w:t>
      </w:r>
    </w:p>
    <w:p>
      <w:r>
        <w:t>CM018502.1      593505112   G----T-----G--.-------.----------.-----------.--.----.---.--  593505103</w:t>
      </w:r>
    </w:p>
    <w:p>
      <w:r>
        <w:t>CM018502.1      238398092   .----T-----G--.-------.----------.-----------.--G----.---.--  238398083</w:t>
      </w:r>
    </w:p>
    <w:p>
      <w:r>
        <w:t>CM018502.1      213354023   G----.-----.--.-------.----------.-----------.--.----.---.--  213354032</w:t>
      </w:r>
    </w:p>
    <w:p>
      <w:r>
        <w:t>CM018502.1      516689172   .----T-----G--.-------.----------.-----------.--.----.---.--  516689163</w:t>
      </w:r>
    </w:p>
    <w:p>
      <w:r>
        <w:t>CM018502.1      130733455   G----.-----G--.-------.----------.-----------.--G-----------  130733462</w:t>
      </w:r>
    </w:p>
    <w:p>
      <w:r>
        <w:t>CM018502.1      205456896   T----T-----G--.-------.----------.-----------.--.----.---.--  205456905</w:t>
      </w:r>
    </w:p>
    <w:p>
      <w:r>
        <w:t>CM018502.1      619070141   G----T-----G--.-------.----------.-------------------.---.--  619070148</w:t>
      </w:r>
    </w:p>
    <w:p>
      <w:r>
        <w:t>CM018502.1      242064853   .----.--------.-------.------------------------------.---.--  242064858</w:t>
      </w:r>
    </w:p>
    <w:p>
      <w:r>
        <w:t>CM018502.1      528490479   .----T-----G--.-------.----------.--------------.----.---.--  528490487</w:t>
      </w:r>
    </w:p>
    <w:p>
      <w:r>
        <w:t>CM018502.1      590577223   .----------.---------------------------------.--.----G---.--  590577218</w:t>
      </w:r>
    </w:p>
    <w:p>
      <w:r>
        <w:t>CM018502.1      524288635   .----A-----T--.-------A----------T-----------C--.----.---.--  524288644</w:t>
      </w:r>
    </w:p>
    <w:p>
      <w:r>
        <w:t>CM018502.1      106460861   .----.TGT--G--.-------.----------.-------------------.---.--  106460851</w:t>
      </w:r>
    </w:p>
    <w:p>
      <w:r>
        <w:t>CM018502.1      134176063   G----T-----G--.-------T----------.-----------.--G----.---.--  134176054</w:t>
      </w:r>
    </w:p>
    <w:p>
      <w:r>
        <w:t>CM018502.1      678363880   .----.-----.--.-------.----------.-----------.--.----.---.--  678363889</w:t>
      </w:r>
    </w:p>
    <w:p>
      <w:r>
        <w:t>CM018502.1      132421666   .----------.---------------------------------.--.----.---.--  132421661</w:t>
      </w:r>
    </w:p>
    <w:p>
      <w:r>
        <w:t>CM018502.1      555934225   .----T-----G--.-------.----------.-----------.--.----.---.--  555934216</w:t>
      </w:r>
    </w:p>
    <w:p>
      <w:r>
        <w:t>CM018502.1      195951721   G----.-----T--.-------.----------.-------------------.---.--  195951728</w:t>
      </w:r>
    </w:p>
    <w:p>
      <w:r>
        <w:t>CM018502.1      325807998   .----------.--.-------G----------.-----------C--.----C------  325807991</w:t>
      </w:r>
    </w:p>
    <w:p>
      <w:r>
        <w:t>CM018502.1      91341102    T----T--------.------------------------------.--T----C---.--  91341096</w:t>
      </w:r>
    </w:p>
    <w:p>
      <w:r>
        <w:t>CM018502.1      41633761    G----.-----.--.-------.----------.-----------.--.----.---.--  41633752</w:t>
      </w:r>
    </w:p>
    <w:p>
      <w:r>
        <w:t>CM018502.1      132241003   .----A-----.--.-------.----------.-----------.--.----.---.--  132241012</w:t>
      </w:r>
    </w:p>
    <w:p>
      <w:r>
        <w:t>CM018502.1      114201332   G----.-----.--.-------.----------.-------------------.---.--  114201339</w:t>
      </w:r>
    </w:p>
    <w:p>
      <w:r>
        <w:t>CM018502.1      268817240   G----T-----G--.-------T----------.-----------.--.----.---.--  268817231</w:t>
      </w:r>
    </w:p>
    <w:p>
      <w:r>
        <w:t>CM018502.1      664952421   .----T-----G--.-------.----------.-------------------.---.--  664952428</w:t>
      </w:r>
    </w:p>
    <w:p>
      <w:r>
        <w:t>CM018502.1      459355325   G----T-----G--.-------.----------.-----------.--T-----------  459355332</w:t>
      </w:r>
    </w:p>
    <w:p>
      <w:r>
        <w:t>CM018502.1      217203128   T----.-----.--.-------.----------.-----------.--.----.---.--  217203119</w:t>
      </w:r>
    </w:p>
    <w:p>
      <w:r>
        <w:t>CM018502.1      596033802   C----T-----T--.-------.----------.-------------------.---.--  596033795</w:t>
      </w:r>
    </w:p>
    <w:p>
      <w:r>
        <w:t>CM018502.1      255094887   G----A-----G--.-------.----------.-------------------.---.--  255094894</w:t>
      </w:r>
    </w:p>
    <w:p>
      <w:r>
        <w:t>CM018502.1      242767370   .----T-----G--.-------.----------.-----------.--.----.---.--  242767379</w:t>
      </w:r>
    </w:p>
    <w:p>
      <w:r>
        <w:t>CM018502.1      345266395   .----T-----G--.-------.----------.-----------.--.----.---.--  345266386</w:t>
      </w:r>
    </w:p>
    <w:p>
      <w:r>
        <w:t>CM018502.1      462087321   G----.-----G--.-------.----------T-----------G-----------.--  462087328</w:t>
      </w:r>
    </w:p>
    <w:p>
      <w:r>
        <w:t>CM018502.1      666136283   T----G-----T--.-------G----------T-----------G--.----.---.--  666136274</w:t>
      </w:r>
    </w:p>
    <w:p>
      <w:r>
        <w:t>CM018502.1      651623740   .----A-----.--.-------.----------------------.--G-----------  651623746</w:t>
      </w:r>
    </w:p>
    <w:p>
      <w:r>
        <w:t>CM018502.1      552092303   G----A-----G--.-------.----------.-----------.--.----.---.--  552092294</w:t>
      </w:r>
    </w:p>
    <w:p>
      <w:r>
        <w:t>CM018502.1      351490601   G----T-----G--.-------.----------.AAAAAAAA---.--.----.---.--  351490618</w:t>
      </w:r>
    </w:p>
    <w:p>
      <w:r>
        <w:t>CM018502.1      195769384   .----.-----.T-.-------.----------.TC---------.--.GGCC.---.--  195769368</w:t>
      </w:r>
    </w:p>
    <w:p>
      <w:r>
        <w:t>CM018502.1      617197450   .A---.-----.--A-------.----------A-----------.--C----.---.--  617197460</w:t>
      </w:r>
    </w:p>
    <w:p>
      <w:r>
        <w:t>CM018502.1      413534043   .----T-----G--.-------.----------.-----------C--C----C---C--  413534052</w:t>
      </w:r>
    </w:p>
    <w:p>
      <w:r>
        <w:t>CM018502.1      84266494    T----G-----.--.-------G----------.--------------T----G---.--  84266486</w:t>
      </w:r>
    </w:p>
    <w:p>
      <w:r>
        <w:t>CM018502.1      209089079   .----G-----.----------.----------.-----------.--.----.---.--  209089087</w:t>
      </w:r>
    </w:p>
    <w:p>
      <w:r>
        <w:t>CM018502.1      149950811   .----------T--.---------------------------------.----.---.--  149950806</w:t>
      </w:r>
    </w:p>
    <w:p>
      <w:r>
        <w:t>CM018502.1      523953941   G----T-----G--.-------.----------.-----------C--.----.---.--  523953950</w:t>
      </w:r>
    </w:p>
    <w:p>
      <w:r>
        <w:t>CM018502.1      527882232   T----T-----G--.-------.----------.-----------.--.----.---.--  527882223</w:t>
      </w:r>
    </w:p>
    <w:p>
      <w:r>
        <w:t>CM018502.1      637923153   G----G-----G--.-------.----------.-------------------.---.--  637923160</w:t>
      </w:r>
    </w:p>
    <w:p>
      <w:r>
        <w:t>CM018502.1      620436159   .----.-----.--.-------.----------.-----------.--G-----------  620436166</w:t>
      </w:r>
    </w:p>
    <w:p>
      <w:r>
        <w:t>CM018502.1      483112509   .----T--------.---------------------------------------------  483112511</w:t>
      </w:r>
    </w:p>
    <w:p>
      <w:r>
        <w:t>CM018502.1      661027636   .----.-----.--.-------.----------.-----------.--.----.---.--  661027627</w:t>
      </w:r>
    </w:p>
    <w:p>
      <w:r>
        <w:t>CM018502.1      470738767   G----T-----G--A-------.----------.-------------------.---.--  470738760</w:t>
      </w:r>
    </w:p>
    <w:p>
      <w:r>
        <w:t>CM018502.1      228911848   .----T-----G--.-------.----------.-----------.--.----.---.--  228911857</w:t>
      </w:r>
    </w:p>
    <w:p>
      <w:r>
        <w:t>CM018502.1      116645187   .----T-----G--.-------.----------.-----------.--.----.---.--  116645196</w:t>
      </w:r>
    </w:p>
    <w:p>
      <w:r>
        <w:t>CM018502.1      636120935   .----G-----G--.-------.----------.-------------------C---.--  636120928</w:t>
      </w:r>
    </w:p>
    <w:p>
      <w:r>
        <w:t>CM018502.1      121064256   G----T-----G--.-------A----------.-----------.--.----.---.--  121064265</w:t>
      </w:r>
    </w:p>
    <w:p>
      <w:r>
        <w:t>CM018502.1      466366191   .----T-----G--.-------.----------.-----------C--C-----------  466366198</w:t>
      </w:r>
    </w:p>
    <w:p>
      <w:r>
        <w:t>CM018502.1      500940216   G----T-----G--.-------.----------.-----------.--.----.---.--  500940225</w:t>
      </w:r>
    </w:p>
    <w:p>
      <w:r>
        <w:t>CM018502.1      95771625    .----T-----G--.-------.----------.-----------.--.----.---.--  95771634</w:t>
      </w:r>
    </w:p>
    <w:p>
      <w:r>
        <w:t>CM018502.1      229498679   T----G--------.-------.----------.-------------------.---.--  229498685</w:t>
      </w:r>
    </w:p>
    <w:p>
      <w:r>
        <w:t>CM018502.1      240709718   .----------T--.-------G----------.--------------.----.---.--  240709725</w:t>
      </w:r>
    </w:p>
    <w:p>
      <w:r>
        <w:t>CM018502.1      126502913   G----T-----G--.-------.----------.-----------.-----------G--  126502906</w:t>
      </w:r>
    </w:p>
    <w:p>
      <w:r>
        <w:t>CM018502.1      554495946   T----T-----G--.-------.----------.-----------.--.----.---.--  554495937</w:t>
      </w:r>
    </w:p>
    <w:p>
      <w:r>
        <w:t>CM018502.1      96758411    G----------.--.-------G----------T-----------C-------.---.--  96758404</w:t>
      </w:r>
    </w:p>
    <w:p>
      <w:r>
        <w:t>CM018502.1      179678718   G----G-----.--.-------G----------T-----------C-------.---G--  179678710</w:t>
      </w:r>
    </w:p>
    <w:p>
      <w:r>
        <w:t>CM018502.1      617670388   G----T-----G--.-------.----------.-----------.--.----.---.--  617670379</w:t>
      </w:r>
    </w:p>
    <w:p>
      <w:r>
        <w:t>CM018502.1      220255126   G----T-----G--.-------A----------.-----------.--.----.---.--  220255135</w:t>
      </w:r>
    </w:p>
    <w:p>
      <w:r>
        <w:t>CM018502.1      269224465   G----G-----G--.-------.----------.-----------.--.----.---.--  269224456</w:t>
      </w:r>
    </w:p>
    <w:p>
      <w:r>
        <w:t>CM018502.1      517112250   G----T-----G--.-------.----------.-----------.--.----.---.--  517112241</w:t>
      </w:r>
    </w:p>
    <w:p>
      <w:r>
        <w:t>CM018502.1      679687405   .----A-----G--.-------.----------.-----------.--.----.---.C-  679687415</w:t>
      </w:r>
    </w:p>
    <w:p>
      <w:r>
        <w:t>CM018502.1      53462235    G----G-----G--.-------.----------.-----------.--.-----------  53462242</w:t>
      </w:r>
    </w:p>
    <w:p>
      <w:r>
        <w:t>CM018502.1      162901493   C----.-----.----------.----------.-----------.--.----.C--.--  162901502</w:t>
      </w:r>
    </w:p>
    <w:p>
      <w:r>
        <w:t>CM018502.1      227878881   -----------T--.---------------------------------------------  227878882</w:t>
      </w:r>
    </w:p>
    <w:p>
      <w:r>
        <w:t>CM018502.1      657255677   G----G-----G--.-------.----------.-----------.--.----.---.C-  657255667</w:t>
      </w:r>
    </w:p>
    <w:p>
      <w:r>
        <w:t>CM018502.1      592253524   G----.-----.--.-------G----------.-------------------.---.--  592253531</w:t>
      </w:r>
    </w:p>
    <w:p>
      <w:r>
        <w:t>CM018502.1      91415342    G----T-----G--.-------.----------.-----------.--.----.---.T-  91415352</w:t>
      </w:r>
    </w:p>
    <w:p>
      <w:r>
        <w:t>CM018502.1      568751365   .----.-----.--.                                               568751368</w:t>
      </w:r>
    </w:p>
    <w:p>
      <w:r>
        <w:t>CM018502.1      670969779   .----.-----.--.-------.----------.-----------.--.----.---.--  670969770</w:t>
      </w:r>
    </w:p>
    <w:p>
      <w:r>
        <w:t>CM018502.1      118742069   .----A-----G--.-------G----------.-----------.--G----T------  118742077</w:t>
      </w:r>
    </w:p>
    <w:p>
      <w:r>
        <w:t>CM018502.1      669672234   .----.-----.--.-------.----------.-------------------.---.--  669672241</w:t>
      </w:r>
    </w:p>
    <w:p>
      <w:r>
        <w:t>CM018502.1      119262651   .----.-----G--.-------.----------.-----------.--.----.---.--  119262660</w:t>
      </w:r>
    </w:p>
    <w:p>
      <w:r>
        <w:t>CM018502.1      640143311   G----A-----.--.-------.----------T-------------------.---.--  640143304</w:t>
      </w:r>
    </w:p>
    <w:p>
      <w:r>
        <w:t>CM018502.1      265716363   .----G-----G--.-------.----------.-----------.--.----.---.--  265716372</w:t>
      </w:r>
    </w:p>
    <w:p>
      <w:r>
        <w:t>CM018502.1      308804745   -----.-----T--.-------G----------.-----------C-------.---.--  308804738</w:t>
      </w:r>
    </w:p>
    <w:p>
      <w:r>
        <w:t>CM018502.1      245939147   G----.-----.--.-------.----------.-----------.--.----.---.--  245939138</w:t>
      </w:r>
    </w:p>
    <w:p>
      <w:r>
        <w:t>CM018502.1      83326069    G----A-----G--.-------.----------.--------------.----.---.--  83326061</w:t>
      </w:r>
    </w:p>
    <w:p>
      <w:r>
        <w:t>CM018502.1      120422250   C----T-----G--.-------.----------.-----------.--.----.---.--  120422259</w:t>
      </w:r>
    </w:p>
    <w:p>
      <w:r>
        <w:t>CM018502.1      195046982   G----A-----G--.-------.----------.-----------.--.----.---.--  195046973</w:t>
      </w:r>
    </w:p>
    <w:p>
      <w:r>
        <w:t>CM018502.1      209987259   .----G-----G--.-------.----------.-----------.--C----.---.--  209987268</w:t>
      </w:r>
    </w:p>
    <w:p>
      <w:r>
        <w:t>CM018502.1      282665422   T----T-----G--.-------.----------.-----------.--.----.---.--  282665431</w:t>
      </w:r>
    </w:p>
    <w:p>
      <w:r>
        <w:t>CM018502.1      222878623   G----.-----.--.-------.----------.-----------.--.----.---.--  222878614</w:t>
      </w:r>
    </w:p>
    <w:p>
      <w:r>
        <w:t>CM018502.1      619641090   T----G-----T--.-------G----------.--------------T----.---.--  619641098</w:t>
      </w:r>
    </w:p>
    <w:p>
      <w:r>
        <w:t>CM018502.1      279903752   G----.-----.--C-------.----------.-----------.--.----.---.G-  279903762</w:t>
      </w:r>
    </w:p>
    <w:p>
      <w:r>
        <w:t>CM018502.1      521789251   .----T-----G--.-------.----------.-----------.--.----.---.--  521789242</w:t>
      </w:r>
    </w:p>
    <w:p>
      <w:r>
        <w:t>CM018502.1      314365186   .----.-----.--.-------.----------.-----------T--.----.---.--  314365177</w:t>
      </w:r>
    </w:p>
    <w:p>
      <w:r>
        <w:t>CM018502.1      481327662   T----G-----.--.-------.----------.-----------C--C----C---.--  481327653</w:t>
      </w:r>
    </w:p>
    <w:p>
      <w:r>
        <w:t>CM018502.1      652406025   G----T-----G--.-------.----------.-------------------.---.--  652406032</w:t>
      </w:r>
    </w:p>
    <w:p>
      <w:r>
        <w:t>CM018502.1      352237576   .----T-----G--.-------.----------.-----------.--.G---.---.--  352237566</w:t>
      </w:r>
    </w:p>
    <w:p>
      <w:r>
        <w:t>CM018502.1      175181023   G----T-----G--.-------.----------.-----------.--.----T---G--  175181014</w:t>
      </w:r>
    </w:p>
    <w:p>
      <w:r>
        <w:t>CM018502.1      332080074   .----A-----G--.-------.----------.-----------.--.----.---.--  332080083</w:t>
      </w:r>
    </w:p>
    <w:p>
      <w:r>
        <w:t>CM018502.1      146226257   G----T-----G--A-------.----------.-----------.--.----.---.--  146226248</w:t>
      </w:r>
    </w:p>
    <w:p>
      <w:r>
        <w:t>CM018502.1      119346950   .----T-----.--.-------G----------.-----------G--C----C---T--  119346941</w:t>
      </w:r>
    </w:p>
    <w:p>
      <w:r>
        <w:t>CM018502.1      289735796   T----T-----G--.-------.----------.-------------------.---.--  289735803</w:t>
      </w:r>
    </w:p>
    <w:p>
      <w:r>
        <w:t>CM018502.1      275764331   .----.-----.--.-------.----------.-------------------.---.--  275764338</w:t>
      </w:r>
    </w:p>
    <w:p>
      <w:r>
        <w:t>CM018502.1      132088633   .----T-----.--.-------.----------.-------------------.---.--  132088640</w:t>
      </w:r>
    </w:p>
    <w:p>
      <w:r>
        <w:t>CM018502.1      664371401   .----T-----G--.-------.----------.-------------------.---.--  664371408</w:t>
      </w:r>
    </w:p>
    <w:p>
      <w:r>
        <w:t>CM018502.1      529349648   .----.-----.--.-------.----------.-----------.--.----.---.--  529349639</w:t>
      </w:r>
    </w:p>
    <w:p>
      <w:r>
        <w:t>CM018502.1      125076027   T----T-----G--.-------.----------.-------------------.---.--  125076034</w:t>
      </w:r>
    </w:p>
    <w:p>
      <w:r>
        <w:t>CM018502.1      323884131   .GGG-.-----.--A-------A----------A-----------.--.----.TG-.--  323884117</w:t>
      </w:r>
    </w:p>
    <w:p>
      <w:r>
        <w:t>CM018502.1      292142294   T----T-----.----------T----------G-----------G--G----.---T--  292142286</w:t>
      </w:r>
    </w:p>
    <w:p>
      <w:r>
        <w:t>CM018502.1      165959926   .----T-----.----------.----------.-----------.--G----.---G--  165959934</w:t>
      </w:r>
    </w:p>
    <w:p>
      <w:r>
        <w:t>CM018502.1      202604880   G----.--------.-------G----------.--------------T----G---.--  202604887</w:t>
      </w:r>
    </w:p>
    <w:p>
      <w:r>
        <w:t>CM018502.1      515414168   T----A-----.--.-------.AA--------A-----------.--.----.---.C-  515414156</w:t>
      </w:r>
    </w:p>
    <w:p>
      <w:r>
        <w:t>CM018502.1      623533245   G----.-----.--.-------.----------T-----------.--C----.---.--  623533236</w:t>
      </w:r>
    </w:p>
    <w:p>
      <w:r>
        <w:t>CM018502.1      174083073   G----A-----G--.-------.----------.--------------.----.---.--  174083081</w:t>
      </w:r>
    </w:p>
    <w:p>
      <w:r>
        <w:t>CM018502.1      212877576   .----A-----T--.-------G----------.-----------C--.----.---.--  212877567</w:t>
      </w:r>
    </w:p>
    <w:p>
      <w:r>
        <w:t>CM018502.1      17687393    .----T-----.--.-------.----------.-------------------.---.--  17687400</w:t>
      </w:r>
    </w:p>
    <w:p>
      <w:r>
        <w:t>CM018502.1      453847505   .----G-----G--.-------.----------.-----------.--.----.---.--  453847514</w:t>
      </w:r>
    </w:p>
    <w:p>
      <w:r>
        <w:t>CM018502.1      546850782   G----T-----G--.-------.----------.-------------------.---.--  546850789</w:t>
      </w:r>
    </w:p>
    <w:p>
      <w:r>
        <w:t>CM018502.1      125450051   .----A-----G--.-------.----------.-------------------.---T--  125450058</w:t>
      </w:r>
    </w:p>
    <w:p>
      <w:r>
        <w:t>CM018502.1      209763826   .----T-----.--.-------T----------.-------------------.---.--  209763833</w:t>
      </w:r>
    </w:p>
    <w:p>
      <w:r>
        <w:t>CM018502.1      516809222   T----T-----G--.-------.----------A-----------.--.----.---.--  516809231</w:t>
      </w:r>
    </w:p>
    <w:p>
      <w:r>
        <w:t>CM018502.1      126794254   .----T-----G--.-------.----------.-----------.--.----.---.--  126794245</w:t>
      </w:r>
    </w:p>
    <w:p>
      <w:r>
        <w:t>CM018502.1      613898743   .----.-----.--.-------.----------.-----------.--.----.---.--  613898734</w:t>
      </w:r>
    </w:p>
    <w:p>
      <w:r>
        <w:t>CM018502.1      272476690   .----T-----G--.-------.----------.-------------------.---.--  272476697</w:t>
      </w:r>
    </w:p>
    <w:p>
      <w:r>
        <w:t>CM018502.1      518171374   .----G-----G--.-------.----------.-------------------C---.--  518171367</w:t>
      </w:r>
    </w:p>
    <w:p>
      <w:r>
        <w:t>CM018502.1      656280188   .----T--------.-------.----------.-----------C--C----C------  656280195</w:t>
      </w:r>
    </w:p>
    <w:p>
      <w:r>
        <w:t>CM018502.1      622719424   T----T-----G--.-------.----------.-----------.--.----.---.--  622719415</w:t>
      </w:r>
    </w:p>
    <w:p>
      <w:r>
        <w:t>CM018502.1      47529405    -----.----------------.----------.--------------------------  47529403</w:t>
      </w:r>
    </w:p>
    <w:p>
      <w:r>
        <w:t>CM018502.1      143636306   T----T-----G--.-------.----------.-----------.--.----.---.--  143636315</w:t>
      </w:r>
    </w:p>
    <w:p>
      <w:r>
        <w:t>CM018502.1      566231445   .----T-----.--.-------.-------------------------.----G---.--  566231452</w:t>
      </w:r>
    </w:p>
    <w:p>
      <w:r>
        <w:t>CM018502.1      187545409   .                                                             187545409</w:t>
      </w:r>
    </w:p>
    <w:p>
      <w:r>
        <w:t>CM018502.1      466678624   .                                                             466678624</w:t>
      </w:r>
    </w:p>
    <w:p>
      <w:r>
        <w:t>CM018502.1      94594899    G----.-----.--.-------.----------.-----------.--------------  94594893</w:t>
      </w:r>
    </w:p>
    <w:p>
      <w:r>
        <w:t>CM018502.1      553445831   T----T-----G--.-------.----------.-----------.--.----.---.--  553445822</w:t>
      </w:r>
    </w:p>
    <w:p>
      <w:r>
        <w:t>CM018502.1      46698198    G----T--------.-------A----------.-----------T--G--------.--  46698191</w:t>
      </w:r>
    </w:p>
    <w:p>
      <w:r>
        <w:t>CM018502.1      149303126   -----T-----T--.-------.----------G-----------G--.----T---C--  149303118</w:t>
      </w:r>
    </w:p>
    <w:p>
      <w:r>
        <w:t>CM018502.1      171182879   .----G-----G--.-------.----------.-----------.--.----.---.--  171182870</w:t>
      </w:r>
    </w:p>
    <w:p>
      <w:r>
        <w:t>CM018502.1      341803218   G----T-----G--.-------T----------.-----------.--.----.---.--  341803209</w:t>
      </w:r>
    </w:p>
    <w:p>
      <w:r>
        <w:t>CM018502.1      667251723   T----.-----.--.-------.----------.-----------.--.----.---.--  667251714</w:t>
      </w:r>
    </w:p>
    <w:p>
      <w:r>
        <w:t>CM018502.1      132435626   .----T-----G--.-------.----------.-----------.--.----.---.--  132435617</w:t>
      </w:r>
    </w:p>
    <w:p>
      <w:r>
        <w:t>CM018502.1      162338640   .A---.-----.--.-------T----------.-----------.--.----.---.--  162338630</w:t>
      </w:r>
    </w:p>
    <w:p>
      <w:r>
        <w:t>CM018502.1      192131152   G----T-----G--.-------.----------.-----------.--.-----------  192131145</w:t>
      </w:r>
    </w:p>
    <w:p>
      <w:r>
        <w:t>CM018502.1      605256690   .----T-----G--A-------.----------.-----------.--.----G---.--  605256699</w:t>
      </w:r>
    </w:p>
    <w:p>
      <w:r>
        <w:t>CM018502.1      271175168   -----.-----T--.-------G----------.-----------C-------.---.--  271175161</w:t>
      </w:r>
    </w:p>
    <w:p>
      <w:r>
        <w:t>CM018502.1      168180309   .----.-----.---------------------------------T--.----.---.--  168180303</w:t>
      </w:r>
    </w:p>
    <w:p>
      <w:r>
        <w:t>CM018502.1      341019217   .----------T--.-------G----------.--------------T----.---.--  341019210</w:t>
      </w:r>
    </w:p>
    <w:p>
      <w:r>
        <w:t>CM018502.1      389436902   G----.-----.--A-------.----------.-----------.--.----.---G--  389436893</w:t>
      </w:r>
    </w:p>
    <w:p>
      <w:r>
        <w:t>CM018502.1      131329428   T----T-----G--.-------.----------.-------------------.---.--  131329435</w:t>
      </w:r>
    </w:p>
    <w:p>
      <w:r>
        <w:t>CM018502.1      240513567   G----.-----.--.-------.----------.-----------.--.----.---.--  240513558</w:t>
      </w:r>
    </w:p>
    <w:p>
      <w:r>
        <w:t>CM018502.1      660634059   -----.-----T--.A------.----------.-----------.--.----.---.--  660634068</w:t>
      </w:r>
    </w:p>
    <w:p>
      <w:r>
        <w:t>CM018502.1      513423037   G----G-----G--.-------.----------.-----------.--.----.---.--  513423046</w:t>
      </w:r>
    </w:p>
    <w:p>
      <w:r>
        <w:t>CM018502.1      244885263   .----T-----G--.-------.----------.-----------.--.----G---.--  244885254</w:t>
      </w:r>
    </w:p>
    <w:p>
      <w:r>
        <w:t>CM018502.1      131130777   .----T-----.--.-------.----------.-----------.--.----.---.--  131130786</w:t>
      </w:r>
    </w:p>
    <w:p>
      <w:r>
        <w:t>CM018502.1      226190637   T----T-----G--.-------G----------.-------------------.---.--  226190644</w:t>
      </w:r>
    </w:p>
    <w:p>
      <w:r>
        <w:t>CM018502.1      284249152   .----T-----G--.-------.----------.--------------.----.---.--  284249160</w:t>
      </w:r>
    </w:p>
    <w:p>
      <w:r>
        <w:t>CM018502.1      617222292   G----T-----G--.-------.----------.-----------.--.----.---.AA  617222303</w:t>
      </w:r>
    </w:p>
    <w:p>
      <w:r>
        <w:t>CM018502.1      291591124   .----G-----G--.-------.----------.-------------------.---.--  291591131</w:t>
      </w:r>
    </w:p>
    <w:p>
      <w:r>
        <w:t>CM018502.1      118577681   G----T-----G--.-------.----------.-----------.--.----.---.--  118577672</w:t>
      </w:r>
    </w:p>
    <w:p>
      <w:r>
        <w:t>CM018502.1      439254321   .----------T--.------------------------------.--C----C---.--  439254315</w:t>
      </w:r>
    </w:p>
    <w:p>
      <w:r>
        <w:t>CM018502.1      325988079   G----T-----G--.-------.----------.-----------.--.----C------  325988087</w:t>
      </w:r>
    </w:p>
    <w:p>
      <w:r>
        <w:t>CM018502.1      53719611    G----.-----.--.-------.----------T-----------.--.----.---.--  53719602</w:t>
      </w:r>
    </w:p>
    <w:p>
      <w:r>
        <w:t>CM018502.1      447613616   .----G-----G--A-------.----------.-------------------.---.--  447613623</w:t>
      </w:r>
    </w:p>
    <w:p>
      <w:r>
        <w:t>CM018502.1      661326503   G----T-----.--.-------.----------.-----------.--.----.---.--  661326494</w:t>
      </w:r>
    </w:p>
    <w:p>
      <w:r>
        <w:t>CM018502.1      242033996   .----T-----G--.-------T----------G-----------.--.----.---.--  242033987</w:t>
      </w:r>
    </w:p>
    <w:p>
      <w:r>
        <w:t>CM018502.1      91970105    .----.-----G--.-------.----------.-----------.--.----.G--.--  91970095</w:t>
      </w:r>
    </w:p>
    <w:p>
      <w:r>
        <w:t>CM018502.1      125397808   .----T-----G--.-------G----------.-----------.--.----.---.--  125397799</w:t>
      </w:r>
    </w:p>
    <w:p>
      <w:r>
        <w:t>CM018502.1      135575915   .----G-----G--.-------.----------.-----------.--.----.---.--  135575906</w:t>
      </w:r>
    </w:p>
    <w:p>
      <w:r>
        <w:t>CM018502.1      196446507   .----T-----G--.-------.----------.-----------.--.----.---.--  196446498</w:t>
      </w:r>
    </w:p>
    <w:p>
      <w:r>
        <w:t>CM018502.1      19147550    .----T-----.--.-------.----------.-----------.--.----.---.C-  19147540</w:t>
      </w:r>
    </w:p>
    <w:p>
      <w:r>
        <w:t>CM018502.1      83948949    .----G--------.---------------------------------------------  83948947</w:t>
      </w:r>
    </w:p>
    <w:p>
      <w:r>
        <w:t>CM018502.1      503437135   .----T-----G--.-------.----------.-----------.--.----.---.--  503437126</w:t>
      </w:r>
    </w:p>
    <w:p>
      <w:r>
        <w:t>CM018502.1      24076270    .----G--------.-------.----------.-----------C--C----.---.--  24076262</w:t>
      </w:r>
    </w:p>
    <w:p>
      <w:r>
        <w:t>CM018502.1      623035374   G----T-----G--.-------.----------.-------------------G---G--  623035381</w:t>
      </w:r>
    </w:p>
    <w:p>
      <w:r>
        <w:t>CM018502.1      271717248   .----G-----G--.-------.----------.-----------.--.----.---.--  271717257</w:t>
      </w:r>
    </w:p>
    <w:p>
      <w:r>
        <w:t>CM018502.1      50002262    .----G-----G--.-------.----------.-----------.--.----.---.--  50002253</w:t>
      </w:r>
    </w:p>
    <w:p>
      <w:r>
        <w:t>CM018502.1      441945271   G----T-----G--A-------.----------.-----------.--.----.---.--  441945262</w:t>
      </w:r>
    </w:p>
    <w:p>
      <w:r>
        <w:t>CM018502.1      231910836   C----T-----G--.-------.----------.--------------C----.---.--  231910844</w:t>
      </w:r>
    </w:p>
    <w:p>
      <w:r>
        <w:t>CM018502.1      63733335    G----A-----.--.-------.----------.--------------.----.---.--  63733327</w:t>
      </w:r>
    </w:p>
    <w:p>
      <w:r>
        <w:t>CM018502.1      559097101   G----.-----.--.-------.----------.--------------.----.---.--  559097109</w:t>
      </w:r>
    </w:p>
    <w:p>
      <w:r>
        <w:t>CM018502.1      145468827   G----G-----.--.-------.----------.-----------.--.----.---.--  145468818</w:t>
      </w:r>
    </w:p>
    <w:p>
      <w:r>
        <w:t>CM018502.1      91748786    .----.-----.--.-------.----------.-------------------.---.--  91748779</w:t>
      </w:r>
    </w:p>
    <w:p>
      <w:r>
        <w:t>CM018502.1      266275065   .----.-----.--.-------.----------.-----------.--.----.---.--  266275056</w:t>
      </w:r>
    </w:p>
    <w:p>
      <w:r>
        <w:t>CM018502.1      196391712   .----------T--.-------G----------.--------------T----G---.--  196391705</w:t>
      </w:r>
    </w:p>
    <w:p>
      <w:r>
        <w:t>CM018502.1      431969200   .----T-----G--.-------.----------.-----------.--.----.---.--  431969191</w:t>
      </w:r>
    </w:p>
    <w:p>
      <w:r>
        <w:t>CM018502.1      143706215   -----.-----T--.-------G----------T-----------C--.----.---.--  143706207</w:t>
      </w:r>
    </w:p>
    <w:p>
      <w:r>
        <w:t>CM018502.1      87890600    .----T-----G--.-------.----------.-----------.--.----.---T--  87890591</w:t>
      </w:r>
    </w:p>
    <w:p>
      <w:r>
        <w:t>CM018502.1      517206130   .----G-----.--.-------G----------.-----------C-------.---.--  517206122</w:t>
      </w:r>
    </w:p>
    <w:p>
      <w:r>
        <w:t>CM018502.1      192791975   -----.-----.--.-------G----------.-----------.--.             192791981</w:t>
      </w:r>
    </w:p>
    <w:p>
      <w:r>
        <w:t>CM018502.1      137997083   .----T-----G--.-------.----------.-------------------.---.--  137997090</w:t>
      </w:r>
    </w:p>
    <w:p>
      <w:r>
        <w:t>CM018502.1      527841627   G----.-----.--.-------.----------.-----------.--.----.---.--  527841618</w:t>
      </w:r>
    </w:p>
    <w:p>
      <w:r>
        <w:t>CM018502.1      228307265   .TGGT.AAAAT.--T-------.----------A-----------.--.G---.---.--  228307246</w:t>
      </w:r>
    </w:p>
    <w:p>
      <w:r>
        <w:t>CM018502.1      516878894   T----.-----G--.-------.----------.-----------.--.----.---.--  516878885</w:t>
      </w:r>
    </w:p>
    <w:p>
      <w:r>
        <w:t>CM018502.1      175568838   .                                                             175568838</w:t>
      </w:r>
    </w:p>
    <w:p>
      <w:r>
        <w:t>CM018502.1      266556521   G----T-----G--.-------.----------.-----------.--.----.---.--  266556512</w:t>
      </w:r>
    </w:p>
    <w:p>
      <w:r>
        <w:t>CM018502.1      671537518   .----------G--.-------.----------.-------------------.---.--  671537524</w:t>
      </w:r>
    </w:p>
    <w:p>
      <w:r>
        <w:t>CM018502.1      128446872   .----T-----G--.-------A----------.-----------.--C-----------  128446879</w:t>
      </w:r>
    </w:p>
    <w:p>
      <w:r>
        <w:t>CM018502.1      464306694   .----T-----G--.-------.----------.-------------------.---.--  464306701</w:t>
      </w:r>
    </w:p>
    <w:p>
      <w:r>
        <w:t>CM018502.1      133487861   G----A-----G--.-------.----------T-----------.--.----.---.--  133487870</w:t>
      </w:r>
    </w:p>
    <w:p>
      <w:r>
        <w:t>CM018502.1      455952308   .----T-----.--.-------.----------.-----------.--.----.T--.--  455952298</w:t>
      </w:r>
    </w:p>
    <w:p>
      <w:r>
        <w:t>CM018502.1      92662246    .----.-----.--.-------.----------.-------------------.---.--  92662253</w:t>
      </w:r>
    </w:p>
    <w:p>
      <w:r>
        <w:t>CM018502.1      126626509   .----T-----G--.-------.----------.-----------.--G-----------  126626516</w:t>
      </w:r>
    </w:p>
    <w:p>
      <w:r>
        <w:t>CM018502.1      86332385    G----T-----G--.-------.----------.-----------.--.----.---.--  86332394</w:t>
      </w:r>
    </w:p>
    <w:p>
      <w:r>
        <w:t>CM018502.1      315996240   .----T-----G--.-------.----------.-----------.--.----.---.--  315996249</w:t>
      </w:r>
    </w:p>
    <w:p>
      <w:r>
        <w:t>CM018502.1      529681773   .----T-----G--.-------T----------.-------------------.---.--  529681780</w:t>
      </w:r>
    </w:p>
    <w:p>
      <w:r>
        <w:t>CM018502.1      152474473   G----T-----G--.-------.------------------------------.---.--  152474479</w:t>
      </w:r>
    </w:p>
    <w:p>
      <w:r>
        <w:t>CM018502.1      131161800   T----G-----T--.-------.----------.--------------.----G---C--  131161808</w:t>
      </w:r>
    </w:p>
    <w:p>
      <w:r>
        <w:t>CM018502.1      663922712   G----G-----.----------.----------.-----------.--.----.---.--  663922704</w:t>
      </w:r>
    </w:p>
    <w:p>
      <w:r>
        <w:t>CM018502.1      591665863   .----.-----.TG.-------T----------.-----------.--.----.---.--  591665874</w:t>
      </w:r>
    </w:p>
    <w:p>
      <w:r>
        <w:t>CM018502.1      656780810   .----T-----G--.-------.----------.-----------.--.----.---.--  656780801</w:t>
      </w:r>
    </w:p>
    <w:p>
      <w:r>
        <w:t>CM018502.1      631553055   T----.--------C-------.----------.-----------C--.----.---.--  631553047</w:t>
      </w:r>
    </w:p>
    <w:p>
      <w:r>
        <w:t>CM018502.1      135570355   G----.-----.--.-------.-------------------------T----.---.--  135570348</w:t>
      </w:r>
    </w:p>
    <w:p>
      <w:r>
        <w:t>CM018502.1      150349889   .----A-----G--.-------.----------.-------------------.---C--  150349896</w:t>
      </w:r>
    </w:p>
    <w:p>
      <w:r>
        <w:t>CM018502.1      242495601   .----G-----G--.-------.----------.-------------------.---.--  242495608</w:t>
      </w:r>
    </w:p>
    <w:p>
      <w:r>
        <w:t>CM018502.1      514148999   -----.-----T--.-------.----------.--------------C----C---.--  514149006</w:t>
      </w:r>
    </w:p>
    <w:p>
      <w:r>
        <w:t>CM018502.1      9169655     .----.-----C--A-------.----------.-------------------.---.--  9169662</w:t>
      </w:r>
    </w:p>
    <w:p>
      <w:r>
        <w:t>CM018502.1      516429998   .----.-----.--.-------T----------GA----------.--.----.---.--  516430008</w:t>
      </w:r>
    </w:p>
    <w:p>
      <w:r>
        <w:t>CM018502.1      333661243   G----.-----.--.-------.----------.-------------------.---.--  333661250</w:t>
      </w:r>
    </w:p>
    <w:p>
      <w:r>
        <w:t>CM018502.1      91976552    -----T-----G--.-------.----------.-------------------.---.--  91976546</w:t>
      </w:r>
    </w:p>
    <w:p>
      <w:r>
        <w:t>CM018502.1      340040340   .----G-----G--.-------.----------.-------------------.---.--  340040347</w:t>
      </w:r>
    </w:p>
    <w:p>
      <w:r>
        <w:t>CM018502.1      168067364   .----.-----.--.------------------------------T--G----.---.--  168067357</w:t>
      </w:r>
    </w:p>
    <w:p>
      <w:r>
        <w:t>CM018502.1      521043660   .----G-----G--.-------.----------.-------------------.---.--  521043667</w:t>
      </w:r>
    </w:p>
    <w:p>
      <w:r>
        <w:t>CM018502.1      420050107   C----T-----G--.-------.----------.-----------.--.----.---.--  420050098</w:t>
      </w:r>
    </w:p>
    <w:p>
      <w:r>
        <w:t>CM018502.1      219960237   T----.-----G--A-------T----------.-----------.--.----.---.--  219960228</w:t>
      </w:r>
    </w:p>
    <w:p>
      <w:r>
        <w:t>CM018502.1      20270528    G----T-----G--.-------.----------.-----------------------.--  20270534</w:t>
      </w:r>
    </w:p>
    <w:p>
      <w:r>
        <w:t>CM018502.1      196270523   G----.-----.--.-------.----------.-------------------T---.--  196270516</w:t>
      </w:r>
    </w:p>
    <w:p>
      <w:r>
        <w:t>CM018502.1      515956015   T----T-----G--.-------.----------.-------------------.---.--  515956022</w:t>
      </w:r>
    </w:p>
    <w:p>
      <w:r>
        <w:t>CM018502.1      523717642   G----T-----G--.-------.----------.-----------------------.--  523717648</w:t>
      </w:r>
    </w:p>
    <w:p>
      <w:r>
        <w:t>CM018502.1      2417057     G----T-----G--.-------.----------T-----------G--G-----------  2417064</w:t>
      </w:r>
    </w:p>
    <w:p>
      <w:r>
        <w:t>CM018502.1      241478154   --------------.-------.----------.--------------.----.---.--  241478149</w:t>
      </w:r>
    </w:p>
    <w:p>
      <w:r>
        <w:t>CM018502.1      143736838   .----T-----G--.-------.----------.-----------.--.----.---.--  143736847</w:t>
      </w:r>
    </w:p>
    <w:p>
      <w:r>
        <w:t>CM018502.1      136523506   G----.-----.--.------------------T-----------G--.----.---.--  136523514</w:t>
      </w:r>
    </w:p>
    <w:p>
      <w:r>
        <w:t>CM018502.1      99893993    .----T-----G--.-------.----------.A----------.--.----.---.--  99894003</w:t>
      </w:r>
    </w:p>
    <w:p>
      <w:r>
        <w:t>CM018502.1      121103656   -----.-----G--.-------.----------.AA---------.--.----.---.G-  121103667</w:t>
      </w:r>
    </w:p>
    <w:p>
      <w:r>
        <w:t>CM018502.1      44902894    .----.-----.--.-------.----------.-----------.--.----.---.--  44902885</w:t>
      </w:r>
    </w:p>
    <w:p>
      <w:r>
        <w:t>CM018502.1      86253726    -----.-----T--.-------G----------G-----------C--.----G------  86253719</w:t>
      </w:r>
    </w:p>
    <w:p>
      <w:r>
        <w:t>CM018502.1      33870546    .----A-----G--.-------.----------.-------------------.---.--  33870553</w:t>
      </w:r>
    </w:p>
    <w:p>
      <w:r>
        <w:t>CM018502.1      486082755   .----G-----T--.-------.----------.-----------.--.----.---.--  486082764</w:t>
      </w:r>
    </w:p>
    <w:p>
      <w:r>
        <w:t>CM018502.1      659363544   -----G-----G--.-------G----------.--------------T----.---.--  659363537</w:t>
      </w:r>
    </w:p>
    <w:p>
      <w:r>
        <w:t>CM018502.1      297956793   G----T-----G--.-------.----------.-----------.--.----.---.--  297956784</w:t>
      </w:r>
    </w:p>
    <w:p>
      <w:r>
        <w:t>CM018502.1      604982639   .----T--------.-------A----------T-----------G--.----.---.--  604982647</w:t>
      </w:r>
    </w:p>
    <w:p>
      <w:r>
        <w:t>CM018502.1      340765056   .----.-----.--.---------------------------------------------  340765059</w:t>
      </w:r>
    </w:p>
    <w:p>
      <w:r>
        <w:t>CM018502.1      134106212   G----A-----G--.-------.----------.-----------------------.--  134106218</w:t>
      </w:r>
    </w:p>
    <w:p>
      <w:r>
        <w:t>CM018502.1      324235339   .----------T--.-------G----------.--------------T----.---.--  324235346</w:t>
      </w:r>
    </w:p>
    <w:p>
      <w:r>
        <w:t>CM018502.1      3871334     .----T-----G--A-------.----------.-----------.--.----.---.--  3871325</w:t>
      </w:r>
    </w:p>
    <w:p>
      <w:r>
        <w:t>CM018502.1      115658958   G----A-----G--.-------.----------.--------------.----.---.--  115658950</w:t>
      </w:r>
    </w:p>
    <w:p>
      <w:r>
        <w:t>CM018502.1      518873251   C----T-----G--.-------.----------.--------------.----.---.--  518873259</w:t>
      </w:r>
    </w:p>
    <w:p>
      <w:r>
        <w:t>CM018502.1      249739960   G----.-----.--.-------.----------.--------------.----.---.--  249739968</w:t>
      </w:r>
    </w:p>
    <w:p>
      <w:r>
        <w:t>CM018502.1      350021685                                                   .----.---.--  350021683</w:t>
      </w:r>
    </w:p>
    <w:p>
      <w:r>
        <w:t>CM018502.1      112929771   .----G-----G--.-------T----------.-------------------.---.--  112929778</w:t>
      </w:r>
    </w:p>
    <w:p>
      <w:r>
        <w:t>CM018502.1      171241291   G----.-----.--.-------T----------.-------------------.---.--  171241298</w:t>
      </w:r>
    </w:p>
    <w:p>
      <w:r>
        <w:t>CM018502.1      524156029   G----.-----.--.-------A----------.-----------.--.----.---G--  524156020</w:t>
      </w:r>
    </w:p>
    <w:p>
      <w:r>
        <w:t>CM018502.1      88357835    .----A-----G--.-------.----------.-------------------.---.--  88357842</w:t>
      </w:r>
    </w:p>
    <w:p>
      <w:r>
        <w:t>CM018502.1      224920818   G----.-----.--A-------.----------.-------------------.---G--  224920825</w:t>
      </w:r>
    </w:p>
    <w:p>
      <w:r>
        <w:t>CM018502.1      290645276   .----T-----G--.-------.----------.-------------------.---.--  290645283</w:t>
      </w:r>
    </w:p>
    <w:p>
      <w:r>
        <w:t>CM018502.1      16027806    G----G-----G--.-------T----------.-------------------T---G--  16027799</w:t>
      </w:r>
    </w:p>
    <w:p>
      <w:r>
        <w:t>CM018502.1      551464099   -----.-----T--.-------G----------T-----------C-------.---.--  551464092</w:t>
      </w:r>
    </w:p>
    <w:p>
      <w:r>
        <w:t>CM018502.1      657629654   -----------G--.-------.----------.-------------------.---.--  657629649</w:t>
      </w:r>
    </w:p>
    <w:p>
      <w:r>
        <w:t>CM018502.1      658687353   .----G-----G--.-------T----------.-------------------.---.--  658687360</w:t>
      </w:r>
    </w:p>
    <w:p>
      <w:r>
        <w:t>CM018502.1      15296408    .----------.--.-------.----------.-------------------.---.--  15296402</w:t>
      </w:r>
    </w:p>
    <w:p>
      <w:r>
        <w:t>CM018502.1      50834850    G----G-----G--.-------T----------.-----------.--.----.---.--  50834841</w:t>
      </w:r>
    </w:p>
    <w:p>
      <w:r>
        <w:t>CM018502.1      158166280   .----T-----.--.-------.----------.-------------------.---.--  158166287</w:t>
      </w:r>
    </w:p>
    <w:p>
      <w:r>
        <w:t>CM018502.1      558452748   G----G-----T--.-------G----------T-----------C-------.---.--  558452740</w:t>
      </w:r>
    </w:p>
    <w:p>
      <w:r>
        <w:t>CM018502.1      570361609   G----.-----G--.-------.----------.-----------C--.----.---.--  570361600</w:t>
      </w:r>
    </w:p>
    <w:p>
      <w:r>
        <w:t>CM018502.1      131143094   G----G-----G--A-------.----------.-------------------.---.--  131143101</w:t>
      </w:r>
    </w:p>
    <w:p>
      <w:r>
        <w:t>CM018502.1      15005468    G----.-----.--.-------.----------.-------------------.---.--  15005475</w:t>
      </w:r>
    </w:p>
    <w:p>
      <w:r>
        <w:t>CM018502.1      590221281   G----G-----.--.-------G----------.-----------C-------.---.--  590221273</w:t>
      </w:r>
    </w:p>
    <w:p>
      <w:r>
        <w:t>CM018502.1      377070726   G----T-----G--.-------.----------.-----------.--.----.---.--  377070735</w:t>
      </w:r>
    </w:p>
    <w:p>
      <w:r>
        <w:t>CM018502.1      668101130   -----T-----G--.-------.----------.--------------------------  668101134</w:t>
      </w:r>
    </w:p>
    <w:p>
      <w:r>
        <w:t>CM018502.1      94641244    .----G-----G--.-------.----------.-------------------.---.--  94641251</w:t>
      </w:r>
    </w:p>
    <w:p>
      <w:r>
        <w:t>CM018502.1      197898175   G----T-----G--A-------.----------.-------------------.---.--  197898168</w:t>
      </w:r>
    </w:p>
    <w:p>
      <w:r>
        <w:t>CM018502.1      269419699   .----T-----G--.-------T----------.-------------------.---.--  269419706</w:t>
      </w:r>
    </w:p>
    <w:p>
      <w:r>
        <w:t>CM018502.1      229965840   .C---.AA---.--A-------A----------A-----------.--.----.---.--  229965852</w:t>
      </w:r>
    </w:p>
    <w:p>
      <w:r>
        <w:t>CM018502.1      552010196                                                        .---.--  552010195</w:t>
      </w:r>
    </w:p>
    <w:p>
      <w:r>
        <w:t>CM018502.1      521493414   C----T-----C--.-------.----------.-----------.--.----.---.    521493405</w:t>
      </w:r>
    </w:p>
    <w:p>
      <w:r>
        <w:t>CM018502.1      171775434   G----.-----G--.-------.----------.-----------.-----------G--  171775427</w:t>
      </w:r>
    </w:p>
    <w:p>
      <w:r>
        <w:t>CM018502.1      243942667   G----T-----G--.-------.----------.-----------.--.----.---.--  243942658</w:t>
      </w:r>
    </w:p>
    <w:p>
      <w:r>
        <w:t>CM018502.1      94696586    .----A-----G--.-------.----------.-----------.--.----.---.--  94696595</w:t>
      </w:r>
    </w:p>
    <w:p>
      <w:r>
        <w:t>CM018502.1      188580835   .----G-----G--.-------G----------.-----------C--------------  188580829</w:t>
      </w:r>
    </w:p>
    <w:p>
      <w:r>
        <w:t>CM018502.1      135274938   .----.-----.--.-------.----------.-----------------------.--  135274932</w:t>
      </w:r>
    </w:p>
    <w:p>
      <w:r>
        <w:t>CM018502.1      243331616   -----.-----.T-.-------A----------.-----------C-------.---G--  243331608</w:t>
      </w:r>
    </w:p>
    <w:p>
      <w:r>
        <w:t>CM018502.1      619829667   T----T-----G--.-------.----------.-----------C--.----.---.--  619829658</w:t>
      </w:r>
    </w:p>
    <w:p>
      <w:r>
        <w:t>CM018502.1      409489516   T----.-----.--.-------.----------.-----------------------C--  409489522</w:t>
      </w:r>
    </w:p>
    <w:p>
      <w:r>
        <w:t>CM018502.1      47100629    G----T-----G--A-------.----------.-------------------.---.--  47100622</w:t>
      </w:r>
    </w:p>
    <w:p>
      <w:r>
        <w:t>CM018502.1      521162982   .----G-----.--.-------.                                       521162978</w:t>
      </w:r>
    </w:p>
    <w:p>
      <w:r>
        <w:t>CM018502.1      23642138    T----T-----G--.-------.----------.-----------.--.----.---.--  23642129</w:t>
      </w:r>
    </w:p>
    <w:p>
      <w:r>
        <w:t>CM018502.1      138330735   .----G-----G--.-------T----------.-------------------.---.--  138330742</w:t>
      </w:r>
    </w:p>
    <w:p>
      <w:r>
        <w:t>CM018502.1      195055744   .----G-----G--.-------.----------.-------------------.---.--  195055751</w:t>
      </w:r>
    </w:p>
    <w:p>
      <w:r>
        <w:t>CM018502.1      135202699   .----T-----.--A-------.----------.-----------.--.-----------  135202692</w:t>
      </w:r>
    </w:p>
    <w:p>
      <w:r>
        <w:t>CM018502.1      653750188   .----G-----G--.-------G----------.-----------C-------.---.--  653750180</w:t>
      </w:r>
    </w:p>
    <w:p>
      <w:r>
        <w:t>CM018502.1      585013695   T----G-----G--.-------G----------.-----------.--.----.---.--  585013704</w:t>
      </w:r>
    </w:p>
    <w:p>
      <w:r>
        <w:t>CM018502.1      28818391    G----.-----.--.-------.----------.-----------.--.----.---.--  28818382</w:t>
      </w:r>
    </w:p>
    <w:p>
      <w:r>
        <w:t>CM018502.1      555621816   G----.-----G--.-------T----------.-----------.--.----.---.--  555621807</w:t>
      </w:r>
    </w:p>
    <w:p>
      <w:r>
        <w:t>CM018502.1      471187607   C----T-----G--.-------.----------.--------------T----.---.--  471187615</w:t>
      </w:r>
    </w:p>
    <w:p>
      <w:r>
        <w:t>CM018502.1      10644343    G----G--------.-------.----------.-----------.--.----.---.--  10644351</w:t>
      </w:r>
    </w:p>
    <w:p>
      <w:r>
        <w:t>CM018502.1      631724735                                                        .---.--  631724736</w:t>
      </w:r>
    </w:p>
    <w:p>
      <w:r>
        <w:t>CM018502.1      192361424   T----G--------.-------.----------.-----------.--.----G---.--  192361416</w:t>
      </w:r>
    </w:p>
    <w:p>
      <w:r>
        <w:t>CM018502.1      275477302   .----T-----G--.-------.----------.-----------.--.----.---.--  275477293</w:t>
      </w:r>
    </w:p>
    <w:p>
      <w:r>
        <w:t>CM018502.1      435192126   G----G-----G--.-------.----------.-----------.--.----.---.--  435192135</w:t>
      </w:r>
    </w:p>
    <w:p>
      <w:r>
        <w:t>CM018502.1      377131567   .----A-----G--.-------.----------.-----------.--.GC--.---.--  377131556</w:t>
      </w:r>
    </w:p>
    <w:p>
      <w:r>
        <w:t>CM018502.1      50153279    T----G-----G--.-------.----------.-----------.--.----.---.--  50153270</w:t>
      </w:r>
    </w:p>
    <w:p>
      <w:r>
        <w:t>CM018502.1      228527608   C----.-----.--A-------.----------.-----------.--G----T------  228527616</w:t>
      </w:r>
    </w:p>
    <w:p>
      <w:r>
        <w:t>CM018502.1      647744301   G----T-----G--.-------.----------.C----------.--.----.---.--  647744311</w:t>
      </w:r>
    </w:p>
    <w:p>
      <w:r>
        <w:t>CM018502.1      18277111    .----.-----.--.-------.----------.-----------.--.----.---.--  18277102</w:t>
      </w:r>
    </w:p>
    <w:p>
      <w:r>
        <w:t>CM018502.1      339294746   .----G-----G--.-------.----------.-----------.--.----.---.--  339294737</w:t>
      </w:r>
    </w:p>
    <w:p>
      <w:r>
        <w:t>CM018502.1      503561385   .----------.--.-------G----------.-----------C-----------.--  503561379</w:t>
      </w:r>
    </w:p>
    <w:p>
      <w:r>
        <w:t>CM018502.1      166954773                                    .-----------.--.----.---.C-  166954768</w:t>
      </w:r>
    </w:p>
    <w:p>
      <w:r>
        <w:t>CM018502.1      156393416   .----G-----T--.-------G----------.-----------C--.----.---.--  156393407</w:t>
      </w:r>
    </w:p>
    <w:p>
      <w:r>
        <w:t>CM018502.1      143547048   G----.-----.--.-------.----------.-----------G--.----.---.--  143547057</w:t>
      </w:r>
    </w:p>
    <w:p>
      <w:r>
        <w:t>CM018502.1      166086856   G----T-----G--.-------.----------.-----------.--.----.---.--  166086865</w:t>
      </w:r>
    </w:p>
    <w:p>
      <w:r>
        <w:t>CM018502.1      514665755   .----------.--.-------G----------.-----------C--C----.---.--  514665747</w:t>
      </w:r>
    </w:p>
    <w:p>
      <w:r>
        <w:t>CM018502.1      333427093   .----T-----G--.-------.----------.-----------.--G----.---.--  333427084</w:t>
      </w:r>
    </w:p>
    <w:p>
      <w:r>
        <w:t>CM018502.1      342600913   .----.-----.--.-------.----------.-----------.--.----.---.--  342600922</w:t>
      </w:r>
    </w:p>
    <w:p>
      <w:r>
        <w:t>CM018502.1      525887437   .----.--------.-------.----------.--------------C----.---.--  525887430</w:t>
      </w:r>
    </w:p>
    <w:p>
      <w:r>
        <w:t>CM018502.1      198700778   .----------.--A-------A----------A-----------.--.----.---.--  198700770</w:t>
      </w:r>
    </w:p>
    <w:p>
      <w:r>
        <w:t>CM018502.1      11138640    .----.-----.--.T------A----------A-----------.--.----.---.C-  11138629</w:t>
      </w:r>
    </w:p>
    <w:p>
      <w:r>
        <w:t>CM018502.1      83462751    C----.-----G--.-------.----------.-----------.--.----.---.--  83462742</w:t>
      </w:r>
    </w:p>
    <w:p>
      <w:r>
        <w:t>CM018502.1      266764516   C----.-----C--C-------.----------AA----------.--.----.---.--  266764506</w:t>
      </w:r>
    </w:p>
    <w:p>
      <w:r>
        <w:t>CM018502.1      595841401   T----.-----.T-.A------.----------.-----------.--.----.---.--  595841390</w:t>
      </w:r>
    </w:p>
    <w:p>
      <w:r>
        <w:t>CM018502.1      162488435   G----G-----G--.-------.----------.-----------.--.----.------  162488427</w:t>
      </w:r>
    </w:p>
    <w:p>
      <w:r>
        <w:t>CM018502.1      467958781   -----.-----.--.-------G----------.-----------C--.----.---G--  467958789</w:t>
      </w:r>
    </w:p>
    <w:p>
      <w:r>
        <w:t>CM018502.1      15158218    .----.-----.--.-------.ACCCCCCAC-.AA---------.--.----.---.--  15158198</w:t>
      </w:r>
    </w:p>
    <w:p>
      <w:r>
        <w:t>CM018502.1      182419361   .TGGC.-----C--.CC-----.----------.T----------.--C----T---C--  182419377</w:t>
      </w:r>
    </w:p>
    <w:p>
      <w:r>
        <w:t>CM018502.1      604006981   -----------T--.------------------.--------------------------  604006983</w:t>
      </w:r>
    </w:p>
    <w:p>
      <w:r>
        <w:t>CM018502.1      193009427                                                        .---.--  193009426</w:t>
      </w:r>
    </w:p>
    <w:p>
      <w:r>
        <w:t>CM018502.1      195516394   .----.----------------.----------------------.--G----G------  195516399</w:t>
      </w:r>
    </w:p>
    <w:p>
      <w:r>
        <w:t>CM018502.1      171094255   .----.-----.--.-------.----------.-----------.--.----.---.--  171094246</w:t>
      </w:r>
    </w:p>
    <w:p>
      <w:r>
        <w:t>CM018502.1      56140280    .----.-----.--.-------.----------.-----------.--.----.---.--  56140271</w:t>
      </w:r>
    </w:p>
    <w:p>
      <w:r>
        <w:t>CM018502.1      668759943   .----T-----G--A-------.----------.-----------G-----------.--  668759950</w:t>
      </w:r>
    </w:p>
    <w:p>
      <w:r>
        <w:t>CM018502.1      616686896   .----G-----G--.-------.----------.-----------.--.----.---.--  616686905</w:t>
      </w:r>
    </w:p>
    <w:p>
      <w:r>
        <w:t>CM018502.1      555112032   G----G-----G--.-------.----------.-----------.--.----.---.--  555112023</w:t>
      </w:r>
    </w:p>
    <w:p>
      <w:r>
        <w:t>CM018502.1      197581778   .----T-----G--.-------.----------------------.--.----.---.--  197581786</w:t>
      </w:r>
    </w:p>
    <w:p>
      <w:r>
        <w:t>CM018502.1      407817741   G----T-----G--.-------.----------.-----------.--.----.---.--  407817732</w:t>
      </w:r>
    </w:p>
    <w:p>
      <w:r>
        <w:t>CM018502.1      223794947   .----.-----.--.-------.----------.-----------.--.----.---.--  223794956</w:t>
      </w:r>
    </w:p>
    <w:p>
      <w:r>
        <w:t>CM018502.1      11993906    T----.-----T--A-------.----------.-----------.--.----.---.--  11993897</w:t>
      </w:r>
    </w:p>
    <w:p>
      <w:r>
        <w:t>CM018502.1      517561530   T----T-----G--.-------.----------.-----------.--.----.---.--  517561521</w:t>
      </w:r>
    </w:p>
    <w:p>
      <w:r>
        <w:t>CM018502.1      517803621   .----T-----.--.-------.----------.-----------.--.----.---.--  517803612</w:t>
      </w:r>
    </w:p>
    <w:p>
      <w:r>
        <w:t>CM018502.1      619775804   G----A-----G--.-------.----------.-----------.--.----.---.--  619775795</w:t>
      </w:r>
    </w:p>
    <w:p>
      <w:r>
        <w:t>CM018502.1      679122767                                                        .---.--  679122768</w:t>
      </w:r>
    </w:p>
    <w:p>
      <w:r>
        <w:t>CM018502.1      220671355                                                .--.----.---.--  220671352</w:t>
      </w:r>
    </w:p>
    <w:p>
      <w:r>
        <w:t>CM018502.1      523471013   .----T-----G--.-------T----------.-----------.--.----.---.--  523471022</w:t>
      </w:r>
    </w:p>
    <w:p>
      <w:r>
        <w:t>CM018502.1      644901078   .----.-----.--.-------.----------.-----------.--.----.---.--  644901069</w:t>
      </w:r>
    </w:p>
    <w:p>
      <w:r>
        <w:t>CM018502.1      309991681   G----G-----G--.-------.----------.-----------.--.----.---.--  309991672</w:t>
      </w:r>
    </w:p>
    <w:p>
      <w:r>
        <w:t>CM018502.1      224543223   .----T-----G--.-------.----------.-----------G--.----.---.--  224543232</w:t>
      </w:r>
    </w:p>
    <w:p>
      <w:r>
        <w:t>CM018502.1      549185033   -----.-----T--.-------G----------.-----------C--.----.---.--  549185025</w:t>
      </w:r>
    </w:p>
    <w:p>
      <w:r>
        <w:t>CM018502.1      38035714    -----T-----G--.-------G----------G-----------.--C----.---.--  38035706</w:t>
      </w:r>
    </w:p>
    <w:p>
      <w:r>
        <w:t>CM018502.1      183881724   -----------G--.-------.----------.-----------.T-C----.---.--  183881732</w:t>
      </w:r>
    </w:p>
    <w:p>
      <w:r>
        <w:t>CM018502.1      614862315   G----.-----.--.                                               614862312</w:t>
      </w:r>
    </w:p>
    <w:p>
      <w:r>
        <w:t>CM018502.1      125530655                                                .--.----.---.G-  125530651</w:t>
      </w:r>
    </w:p>
    <w:p>
      <w:r>
        <w:t>CM018502.1      87413831    .----T-----G--.-------.----------.-----------.--.----.---.--  87413822</w:t>
      </w:r>
    </w:p>
    <w:p>
      <w:r>
        <w:t>CM018502.1      367344527   .----------T--.-------T----------.-----------C-----------C--  367344521</w:t>
      </w:r>
    </w:p>
    <w:p>
      <w:r>
        <w:t>CM018502.1      77131518    G----.-----G--.-------.----------.-----------.--.----.---.--  77131527</w:t>
      </w:r>
    </w:p>
    <w:p>
      <w:r>
        <w:t>CM018502.1      86192857    .----.-----.--.-------.----------A-----------.--.----.---.--  86192848</w:t>
      </w:r>
    </w:p>
    <w:p>
      <w:r>
        <w:t>CM018502.1      343640283   G----T-----G--.-------.----------.-----------.--.----.---.--  343640292</w:t>
      </w:r>
    </w:p>
    <w:p>
      <w:r>
        <w:t>CM018502.1      116064855                                    .-----------.--.----.---C--  116064859</w:t>
      </w:r>
    </w:p>
    <w:p>
      <w:r>
        <w:t>CM018502.1      656903749   G----A-----.--.-------.----------.-------------------.---.--  656903756</w:t>
      </w:r>
    </w:p>
    <w:p>
      <w:r>
        <w:t>CM018502.1      176244704   .----G-----G--.-------A----------.-----------T--.----.---.--  176244695</w:t>
      </w:r>
    </w:p>
    <w:p>
      <w:r>
        <w:t>CM018502.1      518247116   G----G-----G--.-------.----------.-----------.--.----.---C--  518247107</w:t>
      </w:r>
    </w:p>
    <w:p>
      <w:r>
        <w:t>CM018502.1      658288799   G----T-----G--.-------.----------.-----------.--.----.---.--  658288808</w:t>
      </w:r>
    </w:p>
    <w:p>
      <w:r>
        <w:t>CM018502.1      313206343   G----T-----G--.-------.----------.-----------.--.----.---.--  313206334</w:t>
      </w:r>
    </w:p>
    <w:p>
      <w:r>
        <w:t>CM018502.1      300064362   G----T-----.--.-------.----------.-----------.--.----.---.--  300064353</w:t>
      </w:r>
    </w:p>
    <w:p>
      <w:r>
        <w:t>CM018502.1      380170705   G----.-----.--.-------.----------.-------------------.---.--  380170712</w:t>
      </w:r>
    </w:p>
    <w:p>
      <w:r>
        <w:t>CM018502.1      525767861   G----G-----C--.-------.----------.-------------------.---.--  525767854</w:t>
      </w:r>
    </w:p>
    <w:p>
      <w:r>
        <w:t>CM018502.1      220684751   .----G-----G--.-------T----------.-------------------.---.--  220684758</w:t>
      </w:r>
    </w:p>
    <w:p>
      <w:r>
        <w:t>CM018502.1      231602633   G----.-----.----------T----------.--------------.----.---.--  231602640</w:t>
      </w:r>
    </w:p>
    <w:p>
      <w:r>
        <w:t>CM018502.1      340278182   .----.-----.--.                                               340278179</w:t>
      </w:r>
    </w:p>
    <w:p>
      <w:r>
        <w:t>CM018502.1      46927823    .                                                             46927823</w:t>
      </w:r>
    </w:p>
    <w:p>
      <w:r>
        <w:t>CM018502.1      478138027                                                .--.----.---.--  478138024</w:t>
      </w:r>
    </w:p>
    <w:p>
      <w:r>
        <w:t>CM018502.1      333097437   G----.-----.--.------------------------------.--T----.---.--  333097430</w:t>
      </w:r>
    </w:p>
    <w:p>
      <w:r>
        <w:t>CM018502.1      557595127   G----G-----G--.-------.----------.-----------.--.----.---.--  557595118</w:t>
      </w:r>
    </w:p>
    <w:p>
      <w:r>
        <w:t>CM018502.1      266941084   G----G-----G--.-------.----------.-------------------.---.--  266941091</w:t>
      </w:r>
    </w:p>
    <w:p>
      <w:r>
        <w:t>CM018502.1      5778266     G----G-----G--.-------T----------.-----------.--.----.---.--  5778275</w:t>
      </w:r>
    </w:p>
    <w:p>
      <w:r>
        <w:t>CM018502.1      49155222    .CTG-.-----.--.-------.----------.-----------.--.----.---.--  49155210</w:t>
      </w:r>
    </w:p>
    <w:p>
      <w:r>
        <w:t>CM018502.1      482704841                                                .--.----.---.--  482704844</w:t>
      </w:r>
    </w:p>
    <w:p>
      <w:r>
        <w:t>CM018502.1      669606124   .----G-----.----------.----------.-----------.--.----.---T--  669606116</w:t>
      </w:r>
    </w:p>
    <w:p>
      <w:r>
        <w:t>CM018502.1      422729002   T----.-----.--.-------.----------.-----------.--.----.---.--  422728993</w:t>
      </w:r>
    </w:p>
    <w:p>
      <w:r>
        <w:t>CM018502.1      660705220   G----.-----.--.-------.----------.-----------.--.----.---.--  660705229</w:t>
      </w:r>
    </w:p>
    <w:p>
      <w:r>
        <w:t>CM018502.1      105092087   .----.-----.--.-------.----------.-----------.--.----.---.--  105092096</w:t>
      </w:r>
    </w:p>
    <w:p>
      <w:r>
        <w:t>CM018502.1      306375308   .----.-----.                                                  306375310</w:t>
      </w:r>
    </w:p>
    <w:p>
      <w:r>
        <w:t>CM018502.1      313570958   .----.-----.--.-------.----------.-------------------T---.--  313570965</w:t>
      </w:r>
    </w:p>
    <w:p>
      <w:r>
        <w:t>CM018502.1      131184275   .----.-----.--.-------.----------.-------------------.---.--  131184282</w:t>
      </w:r>
    </w:p>
    <w:p>
      <w:r>
        <w:t>CM018502.1      172298391   T----T-----G--.-------T----------.-----------.--.----.---.--  172298382</w:t>
      </w:r>
    </w:p>
    <w:p>
      <w:r>
        <w:t>CM018502.1      270712776   .----.-----.T-.-------A----------T-----------C--.----.---.--  270712786</w:t>
      </w:r>
    </w:p>
    <w:p>
      <w:r>
        <w:t>CM018502.1      133112420   .----G-----.--A-------.G---------.-----------.TT.----.---.--  133112408</w:t>
      </w:r>
    </w:p>
    <w:p>
      <w:r>
        <w:t>CM018502.1      219583661   .G---.-----.T-.G------.----------.-----------.--.----.---.--  219583673</w:t>
      </w:r>
    </w:p>
    <w:p>
      <w:r>
        <w:t>CM018501.1      751274746   G----G-----G--.-------.----------.-----------.--.----.---.--  751274737</w:t>
      </w:r>
    </w:p>
    <w:p>
      <w:r>
        <w:t>CM018501.1      685128547   G----T-----G--.-------T----------.-----------.--.----.---.--  685128538</w:t>
      </w:r>
    </w:p>
    <w:p>
      <w:r>
        <w:t>CM018501.1      323589137   .----.-----.--.-------.----------.-----------.--.----.---.--  323589146</w:t>
      </w:r>
    </w:p>
    <w:p>
      <w:r>
        <w:t>CM018501.1      690485395   G----T-----G--.-------.----------.-----------.--C-----------  690485402</w:t>
      </w:r>
    </w:p>
    <w:p>
      <w:r>
        <w:t>CM018501.1      329350118   .----G-----.--.-------.----------.-----------.--.----.---.--  329350127</w:t>
      </w:r>
    </w:p>
    <w:p>
      <w:r>
        <w:t>CM018501.1      790754287   G----A-----.--.-------T----------.-------------------.---.--  790754294</w:t>
      </w:r>
    </w:p>
    <w:p>
      <w:r>
        <w:t>CM018501.1      1008224807  G----------.--.-------G----------.--------------------------  1008224811</w:t>
      </w:r>
    </w:p>
    <w:p>
      <w:r>
        <w:t>CM018501.1      976385427   G----------.--.-------G----------.-----------C--.----.---.--  976385419</w:t>
      </w:r>
    </w:p>
    <w:p>
      <w:r>
        <w:t>CM018501.1      890413403   G----T-----G--.-------T----------------------.--.----.---.--  890413395</w:t>
      </w:r>
    </w:p>
    <w:p>
      <w:r>
        <w:t>CM018501.1      718476405   G----.-----G--.-------.----------.-------------------.---.--  718476412</w:t>
      </w:r>
    </w:p>
    <w:p>
      <w:r>
        <w:t>CM018501.1      1012576020  .----T-----T--T-------.----------.-----------.--.----.---.--  1012576011</w:t>
      </w:r>
    </w:p>
    <w:p>
      <w:r>
        <w:t>CM018501.1      443013243   .----T-----G--.-------.----------.-------------------.---.--  443013250</w:t>
      </w:r>
    </w:p>
    <w:p>
      <w:r>
        <w:t>CM018501.1      685597383   G----G-----G--.-------G----------.-----------C--.----.---.--  685597392</w:t>
      </w:r>
    </w:p>
    <w:p>
      <w:r>
        <w:t>CM018501.1      338890198   G----.-----.--.-------.----------.-----------.--.----G---.--  338890207</w:t>
      </w:r>
    </w:p>
    <w:p>
      <w:r>
        <w:t>CM018501.1      749474452   C----.-----C--.-------.----------A-----------.--.----.---.--  749474461</w:t>
      </w:r>
    </w:p>
    <w:p>
      <w:r>
        <w:t>CM018501.1      456759688   G----.-----.--T-------A----------.-----------.--.----.---G--  456759697</w:t>
      </w:r>
    </w:p>
    <w:p>
      <w:r>
        <w:t>CM018501.1      677912295   T----.-----.--.-------G----------.-----------C--.----.---.--  677912286</w:t>
      </w:r>
    </w:p>
    <w:p>
      <w:r>
        <w:t>CM018501.1      679383237   .----A-----G--.-------.----------.-----------.--.----.---.--  679383246</w:t>
      </w:r>
    </w:p>
    <w:p>
      <w:r>
        <w:t>CM018501.1      730351863   .----A-----G--.-------.----------.-----------.--.----.---.--  730351872</w:t>
      </w:r>
    </w:p>
    <w:p>
      <w:r>
        <w:t>CM018501.1      335754251   .----G-----.----------.----------.-------------------.---.--  335754245</w:t>
      </w:r>
    </w:p>
    <w:p>
      <w:r>
        <w:t>CM018501.1      738483707   .----.-----.--.-------.----------------------.--.----.---.--  738483715</w:t>
      </w:r>
    </w:p>
    <w:p>
      <w:r>
        <w:t>CM018501.1      319492236   T----.-----G--.-------.----------.-----------.--.----.---.--  319492227</w:t>
      </w:r>
    </w:p>
    <w:p>
      <w:r>
        <w:t>CM018501.1      731806373   C----.-----.--.-------.----------.-----------------------.--  731806379</w:t>
      </w:r>
    </w:p>
    <w:p>
      <w:r>
        <w:t>CM018501.1      281011728   G----T-----G--.-------.----------.-----------.--.----.---.--  281011737</w:t>
      </w:r>
    </w:p>
    <w:p>
      <w:r>
        <w:t>CM018501.1      613885796   G----.-----.--.-------.----------.-----------.--.----.---.--  613885805</w:t>
      </w:r>
    </w:p>
    <w:p>
      <w:r>
        <w:t>CM018501.1      835715870   G----.-----.--.-------.----------.-----------.--T----.---.--  835715861</w:t>
      </w:r>
    </w:p>
    <w:p>
      <w:r>
        <w:t>CM018501.1      319505580   G----T-----G--.-------.----------.-----------.--.----.---.--  319505571</w:t>
      </w:r>
    </w:p>
    <w:p>
      <w:r>
        <w:t>CM018501.1      339857475   G----.-----.--.-------.----------.-----------.--.----.---.--  339857466</w:t>
      </w:r>
    </w:p>
    <w:p>
      <w:r>
        <w:t>CM018501.1      310467066   .----.-----.--.-------.----------.-----------.--.----G---.--  310467057</w:t>
      </w:r>
    </w:p>
    <w:p>
      <w:r>
        <w:t>CM018501.1      863069338   .----T-----G--A-------T----------.-----------.--.----.---.--  863069329</w:t>
      </w:r>
    </w:p>
    <w:p>
      <w:r>
        <w:t>CM018501.1      618821808   G----T-----G--.-------.----------.-----------------------C--  618821802</w:t>
      </w:r>
    </w:p>
    <w:p>
      <w:r>
        <w:t>CM018501.1      192218812   G----T-----G--.-------.----------.-----------C--.----.---.--  192218803</w:t>
      </w:r>
    </w:p>
    <w:p>
      <w:r>
        <w:t>CM018501.1      424175468   -----T-----T--.-------T----------G-----------.--C----C---.--  424175476</w:t>
      </w:r>
    </w:p>
    <w:p>
      <w:r>
        <w:t>CM018501.1      902211561   G----.-----.--.-------.----------.-----------.--.----.---.--  902211570</w:t>
      </w:r>
    </w:p>
    <w:p>
      <w:r>
        <w:t>CM018501.1      603902731   .----.-----G--.-------.----------.-----------.--.----.---.--  603902740</w:t>
      </w:r>
    </w:p>
    <w:p>
      <w:r>
        <w:t>CM018501.1      338929110   .----------T--.-------A----------.-----------C-------.---G--  338929103</w:t>
      </w:r>
    </w:p>
    <w:p>
      <w:r>
        <w:t>CM018501.1      988490487   T----T-----G--.-------G----------.-------------------.---G--  988490494</w:t>
      </w:r>
    </w:p>
    <w:p>
      <w:r>
        <w:t>CM018501.1      1090233271  T----T-----G--.-------.----------.-----------C--.----.---.--  1090233262</w:t>
      </w:r>
    </w:p>
    <w:p>
      <w:r>
        <w:t>CM018501.1      93268146    .----.-----.                                                  93268148</w:t>
      </w:r>
    </w:p>
    <w:p>
      <w:r>
        <w:t>CM018501.1      811492608   .----T-----G--.-------.----------T-----------G-----------.--  811492615</w:t>
      </w:r>
    </w:p>
    <w:p>
      <w:r>
        <w:t>CM018501.1      844159595   G----T-----G--.-------.----------.-----------.--.----.---.--  844159586</w:t>
      </w:r>
    </w:p>
    <w:p>
      <w:r>
        <w:t>CM018501.1      109204580   .----.-----.--.-------.----------.-----------.--.----.---.G-  109204570</w:t>
      </w:r>
    </w:p>
    <w:p>
      <w:r>
        <w:t>CM018501.1      190422605   T----.-----G--A-------.----------.-------------------.---.--  190422612</w:t>
      </w:r>
    </w:p>
    <w:p>
      <w:r>
        <w:t>CM018501.1      343109001   G----T-----G--.-------.----------.-----------.--.----.---.--  343108992</w:t>
      </w:r>
    </w:p>
    <w:p>
      <w:r>
        <w:t>CM018501.1      427981845   G----T-----G--.-------.----------.-----------.--.----.---.--  427981854</w:t>
      </w:r>
    </w:p>
    <w:p>
      <w:r>
        <w:t>CM018501.1      1087036580  G----.-----.--T-------G----------.-----------.--.----.---.--  1087036589</w:t>
      </w:r>
    </w:p>
    <w:p>
      <w:r>
        <w:t>CM018501.1      759516766   .----.-----G--.-------.----------.-----------.--.----G------  759516774</w:t>
      </w:r>
    </w:p>
    <w:p>
      <w:r>
        <w:t>CM018501.1      570442492   G----.-----.--.-------G----------.-------------------.---.--  570442499</w:t>
      </w:r>
    </w:p>
    <w:p>
      <w:r>
        <w:t>CM018501.1      1012026120  -----.-----.T-.-------A----------.-----------C-------.---.--  1012026128</w:t>
      </w:r>
    </w:p>
    <w:p>
      <w:r>
        <w:t>CM018501.1      900058226   G----G-----G--.-------.----------.-----------.--.----T---G--  900058235</w:t>
      </w:r>
    </w:p>
    <w:p>
      <w:r>
        <w:t>CM018501.1      63291045    G----.-----.--.-------.----------.-----------G--.----.---.--  63291054</w:t>
      </w:r>
    </w:p>
    <w:p>
      <w:r>
        <w:t>CM018501.1      338796510   .----G-----G--.-------.----------.-------------------.---.--  338796517</w:t>
      </w:r>
    </w:p>
    <w:p>
      <w:r>
        <w:t>CM018501.1      731793081   G----T-----G--.-------.----------.-----------.--.----.---.--  731793072</w:t>
      </w:r>
    </w:p>
    <w:p>
      <w:r>
        <w:t>CM018501.1      57275172    G----T-----G--.-------.----------.-----------.--G----.---.--  57275163</w:t>
      </w:r>
    </w:p>
    <w:p>
      <w:r>
        <w:t>CM018501.1      122526334   C----T-----.--.-------.----------.A----------.--.----.---.--  122526344</w:t>
      </w:r>
    </w:p>
    <w:p>
      <w:r>
        <w:t>CM018501.1      290374800   .----T-----G--A-------.----------.-----------.--.----T------  290374808</w:t>
      </w:r>
    </w:p>
    <w:p>
      <w:r>
        <w:t>CM018501.1      870923159   G----A-----.--.-------.----------.-----------.--.----.---.--  870923150</w:t>
      </w:r>
    </w:p>
    <w:p>
      <w:r>
        <w:t>CM018501.1      335770610   .----G-----T--.-------A----------T-----------.--G----.---.--  335770601</w:t>
      </w:r>
    </w:p>
    <w:p>
      <w:r>
        <w:t>CM018501.1      607914631   .----.-----.--.-------.----------.-----------.--.----.---.--  607914640</w:t>
      </w:r>
    </w:p>
    <w:p>
      <w:r>
        <w:t>CM018501.1      345586272   .----T-----.--.-------.----------.-----------.--.----.---.--  345586263</w:t>
      </w:r>
    </w:p>
    <w:p>
      <w:r>
        <w:t>CM018501.1      1014335408  C----T-----G--.-------.----------.-----------.--.----.---.--  1014335417</w:t>
      </w:r>
    </w:p>
    <w:p>
      <w:r>
        <w:t>CM018501.1      33134388    .----T-----.--.-------.----------.-----------.--.----.---.--  33134397</w:t>
      </w:r>
    </w:p>
    <w:p>
      <w:r>
        <w:t>CM018501.1      220368089   .----T-----G--.-------.----------.-----------.--.----.---.--  220368080</w:t>
      </w:r>
    </w:p>
    <w:p>
      <w:r>
        <w:t>CM018501.1      982850705   .----------T--.-------A----------.--------------T----G---.--  982850712</w:t>
      </w:r>
    </w:p>
    <w:p>
      <w:r>
        <w:t>CM018501.1      93819801    T----G--------.-------.----------.-----------.--.----.---.--  93819809</w:t>
      </w:r>
    </w:p>
    <w:p>
      <w:r>
        <w:t>CM018501.1      584141132   .----.-----G--.-------.----------.-------------------.---.--  584141139</w:t>
      </w:r>
    </w:p>
    <w:p>
      <w:r>
        <w:t>CM018501.1      337786098   G----A-----G--.-------.----------.-----------.--C-----------  337786105</w:t>
      </w:r>
    </w:p>
    <w:p>
      <w:r>
        <w:t>CM018501.1      85399552    G----T-----G--.-------.----------.-------------------.---.--  85399559</w:t>
      </w:r>
    </w:p>
    <w:p>
      <w:r>
        <w:t>CM018501.1      323486288   G----A-----G--.-------.----------.-------------------.---.--  323486295</w:t>
      </w:r>
    </w:p>
    <w:p>
      <w:r>
        <w:t>CM018501.1      910649224   G----A-----G--.-------.----------.-----------.--.----.---.--  910649215</w:t>
      </w:r>
    </w:p>
    <w:p>
      <w:r>
        <w:t>CM018501.1      395353057   G----T--------.-------.----------.-----------C--.----.---.--  395353065</w:t>
      </w:r>
    </w:p>
    <w:p>
      <w:r>
        <w:t>CM018501.1      859700644   .----A-----G--.-------.----------.-----------.--.----.---.--  859700635</w:t>
      </w:r>
    </w:p>
    <w:p>
      <w:r>
        <w:t>CM018501.1      964729153   .                                                             964729153</w:t>
      </w:r>
    </w:p>
    <w:p>
      <w:r>
        <w:t>CM018501.1      199516741   .----A-----.G-.AAAAAAAA----------A-----------.--.----.---.--  199516758</w:t>
      </w:r>
    </w:p>
    <w:p>
      <w:r>
        <w:t>CM018501.1      44525814    .----.-----.--.-------.----------.-----------.--.----.---.--  44525805</w:t>
      </w:r>
    </w:p>
    <w:p>
      <w:r>
        <w:t>CM018501.1      588069880   .----.-----.--.-------.----------.-------------------.---.--  588069887</w:t>
      </w:r>
    </w:p>
    <w:p>
      <w:r>
        <w:t>CM018501.1      804130753   G----G-----G--.-------.----------.-----------C--.----.---.--  804130762</w:t>
      </w:r>
    </w:p>
    <w:p>
      <w:r>
        <w:t>CM018501.1      408764667   G----.----------------.----------.-----------.--.----.---.--  408764660</w:t>
      </w:r>
    </w:p>
    <w:p>
      <w:r>
        <w:t>CM018501.1      346682106   .----T-----G--.-------.----------.-----------.--G----.---.--  346682097</w:t>
      </w:r>
    </w:p>
    <w:p>
      <w:r>
        <w:t>CM018501.1      426565318   .----T-----G--.-------.----------.-----------.--.----.---.--  426565309</w:t>
      </w:r>
    </w:p>
    <w:p>
      <w:r>
        <w:t>CM018501.1      843900770   .----T-----G--.-------.----------.-----------.--.----.---.--  843900761</w:t>
      </w:r>
    </w:p>
    <w:p>
      <w:r>
        <w:t>CM018501.1      731405357   -----.-----T--.-------A----------.-----------.--.----.---G--  731405349</w:t>
      </w:r>
    </w:p>
    <w:p>
      <w:r>
        <w:t>CM018501.1      881104193   -----.-----T--.-------G----------.-----------C--.----.---.--  881104185</w:t>
      </w:r>
    </w:p>
    <w:p>
      <w:r>
        <w:t>CM018501.1      894996999   .----G--------.-------.----------.-----------.--.----.---.--  894996991</w:t>
      </w:r>
    </w:p>
    <w:p>
      <w:r>
        <w:t>CM018501.1      898632421   .----.-----.--.-------.----------.--------------.----.---.--  898632429</w:t>
      </w:r>
    </w:p>
    <w:p>
      <w:r>
        <w:t>CM018501.1      339561015   T----.-----G--.-------.----------.-------------------.---.--  339561008</w:t>
      </w:r>
    </w:p>
    <w:p>
      <w:r>
        <w:t>CM018501.1      347629765   G----.-----.T-.-------.----------.-----------------------.--  347629772</w:t>
      </w:r>
    </w:p>
    <w:p>
      <w:r>
        <w:t>CM018501.1      903769283   C----T-----G--.-------A----------.-----------.TG.----.---.CC  903769296</w:t>
      </w:r>
    </w:p>
    <w:p>
      <w:r>
        <w:t>CM018501.1      1032079371  G----T-----G--.-------.----------.-----------.--.----.---.--  1032079362</w:t>
      </w:r>
    </w:p>
    <w:p>
      <w:r>
        <w:t>CM018501.1      757002564   C----G-----G--.-------.----------.-------------------.---.--  757002571</w:t>
      </w:r>
    </w:p>
    <w:p>
      <w:r>
        <w:t>CM018501.1      54412584    G----T-----G--T-------T----------.-----------.--.----.---.--  54412593</w:t>
      </w:r>
    </w:p>
    <w:p>
      <w:r>
        <w:t>CM018501.1      657530622   G----T-----G--.-------.----------.-----------.-----------G--  657530615</w:t>
      </w:r>
    </w:p>
    <w:p>
      <w:r>
        <w:t>CM018501.1      288409306   .----.-----.--.-------.----------.-----------.--.----.---.--  288409297</w:t>
      </w:r>
    </w:p>
    <w:p>
      <w:r>
        <w:t>CM018501.1      722432494   .----.-----.--A-------.----------.-----------.--.----.---.--  722432503</w:t>
      </w:r>
    </w:p>
    <w:p>
      <w:r>
        <w:t>CM018501.1      758598515   .----T--------.------------------------------.--------------  758598512</w:t>
      </w:r>
    </w:p>
    <w:p>
      <w:r>
        <w:t>CM018501.1      969845182   -----T-----T--.-------T----------G-----------.--T----C---.--  969845190</w:t>
      </w:r>
    </w:p>
    <w:p>
      <w:r>
        <w:t>CM018501.1      54943531    .----G-----G--.-------.----------.-----------.--G----.---.--  54943540</w:t>
      </w:r>
    </w:p>
    <w:p>
      <w:r>
        <w:t>CM018501.1      737880148   G----G-----G--.-------T----------.-----------.--.----.C--C--  737880158</w:t>
      </w:r>
    </w:p>
    <w:p>
      <w:r>
        <w:t>CM018501.1      832080655   G----T-----G--.-------.----------.-----------.--.----.---.--  832080646</w:t>
      </w:r>
    </w:p>
    <w:p>
      <w:r>
        <w:t>CM018501.1      840528827   G----A-----G--.-------.----------.-----------.--C-----------  840528834</w:t>
      </w:r>
    </w:p>
    <w:p>
      <w:r>
        <w:t>CM018501.1      795831170   .----T-----G--.-------.----------.-----------.--.----.        795831162</w:t>
      </w:r>
    </w:p>
    <w:p>
      <w:r>
        <w:t>CM018501.1      870419436   CT---.-----.A-.-------G----------.-----------C--.----.---.--  870419425</w:t>
      </w:r>
    </w:p>
    <w:p>
      <w:r>
        <w:t>CM018501.1      1085115816  .----A-----.--A-------A----------A-----------.--.----.---.--  1085115807</w:t>
      </w:r>
    </w:p>
    <w:p>
      <w:r>
        <w:t>CM018501.1      330587149   G----T-----G--.-------.----------.-----------.--.----.---.--  330587140</w:t>
      </w:r>
    </w:p>
    <w:p>
      <w:r>
        <w:t>CM018501.1      1008521844  .----T-----G--.-------.----------.-----------.--G-----------  1008521851</w:t>
      </w:r>
    </w:p>
    <w:p>
      <w:r>
        <w:t>CM018501.1      795622829   G----G-----G--.-------T----------.-----------.--.----.---.--  795622838</w:t>
      </w:r>
    </w:p>
    <w:p>
      <w:r>
        <w:t>CM018501.1      135066355   G----T-----G--.-------.----------.--------------.----.---.--  135066363</w:t>
      </w:r>
    </w:p>
    <w:p>
      <w:r>
        <w:t>CM018501.1      443029843   .----T-----G--A-------.----------.-------------------.---.--  443029850</w:t>
      </w:r>
    </w:p>
    <w:p>
      <w:r>
        <w:t>CM018501.1      1054884638  .----A-----G--.-------T----------.-----------.--.----.---.--  1054884647</w:t>
      </w:r>
    </w:p>
    <w:p>
      <w:r>
        <w:t>CM018501.1      861332019   .----G-----G--.-------.----------.-------------------.---.--  861332026</w:t>
      </w:r>
    </w:p>
    <w:p>
      <w:r>
        <w:t>CM018501.1      48109996    T----G--------.-------.----------.-------------------.---.--  48110002</w:t>
      </w:r>
    </w:p>
    <w:p>
      <w:r>
        <w:t>CM018501.1      278012685   G----.-----C--.-------.----------.-----------.--G-----------  278012692</w:t>
      </w:r>
    </w:p>
    <w:p>
      <w:r>
        <w:t>CM018501.1      317987794   G----T-----G--A-------.----------.-----------C-------.---.--  317987802</w:t>
      </w:r>
    </w:p>
    <w:p>
      <w:r>
        <w:t>CM018501.1      480035352   .----T-----G--.-------.----------.-----------.--G----.---.--  480035343</w:t>
      </w:r>
    </w:p>
    <w:p>
      <w:r>
        <w:t>CM018501.1      728404404   T----.-----G--.-------.----------.-----------.--.----.---.--  728404413</w:t>
      </w:r>
    </w:p>
    <w:p>
      <w:r>
        <w:t>CM018501.1      210377537   G----G-----G--.-------.----------.-----------.--.----.---.--  210377528</w:t>
      </w:r>
    </w:p>
    <w:p>
      <w:r>
        <w:t>CM018501.1      336424059   G----T-----G--.-------.----------.-----------.--.----.---.--  336424050</w:t>
      </w:r>
    </w:p>
    <w:p>
      <w:r>
        <w:t>CM018501.1      338965685   G----.-----G--.-------T----------.-----------.--.----.---.--  338965676</w:t>
      </w:r>
    </w:p>
    <w:p>
      <w:r>
        <w:t>CM018501.1      1087700627  .----G-----G--.-------.----------.-----------.--.----G---.--  1087700636</w:t>
      </w:r>
    </w:p>
    <w:p>
      <w:r>
        <w:t>CM018501.1      630501114   T----G-----T--.-------G----------.--------------------------  630501109</w:t>
      </w:r>
    </w:p>
    <w:p>
      <w:r>
        <w:t>CM018501.1      884415719   .----A-----.---------------------------------.--.----.---.--  884415725</w:t>
      </w:r>
    </w:p>
    <w:p>
      <w:r>
        <w:t>CM018501.1      295216904   G----T-----G--.-------.----------.-----------C--C----.---.--  295216895</w:t>
      </w:r>
    </w:p>
    <w:p>
      <w:r>
        <w:t>CM018501.1      732433326   .----.-----.--.-------.----------.-----------.--.----.---.--  732433335</w:t>
      </w:r>
    </w:p>
    <w:p>
      <w:r>
        <w:t>CM018501.1      616369801   -----.-----T--.-------G----------T-----------C-------.---.--  616369794</w:t>
      </w:r>
    </w:p>
    <w:p>
      <w:r>
        <w:t>CM018501.1      344262959   .----G-----G--.-------G----------G-----------.--.----.---.--  344262950</w:t>
      </w:r>
    </w:p>
    <w:p>
      <w:r>
        <w:t>CM018501.1      732941396   .----.-----T--.-------G----------.-----------C-----------.--  732941389</w:t>
      </w:r>
    </w:p>
    <w:p>
      <w:r>
        <w:t>CM018501.1      934066807   .----G-----T--.-------G----------.--------------T----G---.--  934066815</w:t>
      </w:r>
    </w:p>
    <w:p>
      <w:r>
        <w:t>CM018501.1      795716976   G----T-----G--.-------.----------.-----------.--.----.------  795716984</w:t>
      </w:r>
    </w:p>
    <w:p>
      <w:r>
        <w:t>CM018501.1      71977963    G----G-----G--.-------.----------T-----------.--.----.---.--  71977954</w:t>
      </w:r>
    </w:p>
    <w:p>
      <w:r>
        <w:t>CM018501.1      21455084    .----T-----G--A-------.----------.-----------.--.----.---.--  21455075</w:t>
      </w:r>
    </w:p>
    <w:p>
      <w:r>
        <w:t>CM018501.1      690988516   .----T-----G--.-------.----------.-----------.--.----.---.--  690988525</w:t>
      </w:r>
    </w:p>
    <w:p>
      <w:r>
        <w:t>CM018501.1      480732544   .----T-----G--.-------.----------.-----------.--.----.---.--  480732553</w:t>
      </w:r>
    </w:p>
    <w:p>
      <w:r>
        <w:t>CM018501.1      1051200353  CTGG-.-----.--.-------AAAA-------.-----------.--.----.---.C-  1051200337</w:t>
      </w:r>
    </w:p>
    <w:p>
      <w:r>
        <w:t>CM018501.1      176037399   C----T-----G--.-------.----------.-------------------.---.--  176037406</w:t>
      </w:r>
    </w:p>
    <w:p>
      <w:r>
        <w:t>CM018501.1      881085992   T----A-----.--.-------G----------.-----------C-------.---.--  881086000</w:t>
      </w:r>
    </w:p>
    <w:p>
      <w:r>
        <w:t>CM018501.1      617005465   G----------.--.-------G----------.-----------C-------.---.--  617005458</w:t>
      </w:r>
    </w:p>
    <w:p>
      <w:r>
        <w:t>CM018501.1      1083927753  T----.-----.--.-------T----------.-----------.--.----C---.--  1083927762</w:t>
      </w:r>
    </w:p>
    <w:p>
      <w:r>
        <w:t>CM018501.1      86448009    .----T-----G--.-------.----------.-----------.--.----.---.--  86448018</w:t>
      </w:r>
    </w:p>
    <w:p>
      <w:r>
        <w:t>CM018501.1      84845094    .----G-----G--.-------.----------.-----------C--C----.---.--  84845103</w:t>
      </w:r>
    </w:p>
    <w:p>
      <w:r>
        <w:t>CM018501.1      561214894   .----T-----G--.-------.----------.-------------------.---.--  561214901</w:t>
      </w:r>
    </w:p>
    <w:p>
      <w:r>
        <w:t>CM018501.1      400822186   -----.-----T--.-------G----------.-----------C--------------  400822181</w:t>
      </w:r>
    </w:p>
    <w:p>
      <w:r>
        <w:t>CM018501.1      224571841   .----A-----G--.-------.----------.-----------.--.----.---.--  224571850</w:t>
      </w:r>
    </w:p>
    <w:p>
      <w:r>
        <w:t>CM018501.1      617697509   G----G-----G--.-------.----------.-----------.--.----.---.--  617697518</w:t>
      </w:r>
    </w:p>
    <w:p>
      <w:r>
        <w:t>CM018501.1      1087538684  ------------------------------------------------.----.---.--  1087538686</w:t>
      </w:r>
    </w:p>
    <w:p>
      <w:r>
        <w:t>CM018501.1      628611857   .----T-----G--.-------.----------.-----------.--.----.---.--  628611848</w:t>
      </w:r>
    </w:p>
    <w:p>
      <w:r>
        <w:t>CM018501.1      277973066   C----T-----G--.-------.----------.-----------C--.----.---.--  277973057</w:t>
      </w:r>
    </w:p>
    <w:p>
      <w:r>
        <w:t>CM018501.1      879219775   C----T-----G--.-------.----------.-------------------.---G--  879219782</w:t>
      </w:r>
    </w:p>
    <w:p>
      <w:r>
        <w:t>CM018501.1      117326849   G----T-----G--.-------.----------.-----------.--.----.---.--  117326840</w:t>
      </w:r>
    </w:p>
    <w:p>
      <w:r>
        <w:t>CM018501.1      789124133   .----G-----.--.-------A----------.-----------C-------.---.--  789124141</w:t>
      </w:r>
    </w:p>
    <w:p>
      <w:r>
        <w:t>CM018501.1      680166477   G-------------.-------.----------.-----------.--.----.---.--  680166484</w:t>
      </w:r>
    </w:p>
    <w:p>
      <w:r>
        <w:t>CM018501.1      775044610   G----.-----.--.-------.----------.-----------.--.----.---.--  775044601</w:t>
      </w:r>
    </w:p>
    <w:p>
      <w:r>
        <w:t>CM018501.1      491562446   .----.-----.--.-------T----------.-----------.--.----.---.--  491562437</w:t>
      </w:r>
    </w:p>
    <w:p>
      <w:r>
        <w:t>CM018501.1      665150976   T----.-----.--.-------.----------.-----------.--.----.---.--  665150967</w:t>
      </w:r>
    </w:p>
    <w:p>
      <w:r>
        <w:t>CM018501.1      931768680   .----G-----.--.-------T----------.-------------------.---.--  931768687</w:t>
      </w:r>
    </w:p>
    <w:p>
      <w:r>
        <w:t>CM018501.1      428324145   .----------T--.-------G----------.-----------T--.----.---.--  428324153</w:t>
      </w:r>
    </w:p>
    <w:p>
      <w:r>
        <w:t>CM018501.1      729690601   .----T-----G--.-------.----------.-----------C-------.---.--  729690609</w:t>
      </w:r>
    </w:p>
    <w:p>
      <w:r>
        <w:t>CM018501.1      910011820   G----A-----G--.-------T----------.-------------------.---.--  910011813</w:t>
      </w:r>
    </w:p>
    <w:p>
      <w:r>
        <w:t>CM018501.1      146836975   .----.-----.--.-------.----------.-----------.--C-----------  146836982</w:t>
      </w:r>
    </w:p>
    <w:p>
      <w:r>
        <w:t>CM018501.1      987951605   .----.-----.--.-------.----------.-----------.--.----.---.--  987951614</w:t>
      </w:r>
    </w:p>
    <w:p>
      <w:r>
        <w:t>CM018501.1      898363922   G----------.--.-------G----------.-----------C--.----.---.--  898363914</w:t>
      </w:r>
    </w:p>
    <w:p>
      <w:r>
        <w:t>CM018501.1      804035072   .----T-----.--.-------.----------.-----------.--.----.---.--  804035063</w:t>
      </w:r>
    </w:p>
    <w:p>
      <w:r>
        <w:t>CM018501.1      1101425000  C----T-----G--.-------.----------.-----------.--.----.---.--  1101425009</w:t>
      </w:r>
    </w:p>
    <w:p>
      <w:r>
        <w:t>CM018501.1      36116343    .----T-----G--.-------.----------.-------------------.---.--  36116350</w:t>
      </w:r>
    </w:p>
    <w:p>
      <w:r>
        <w:t>CM018501.1      112124399   G----.-----.--A-------T----------.-----------.--.----.---G--  112124408</w:t>
      </w:r>
    </w:p>
    <w:p>
      <w:r>
        <w:t>CM018501.1      1076159375  .----.C----.--C-------.----------.-----------.--.----.---.--  1076159385</w:t>
      </w:r>
    </w:p>
    <w:p>
      <w:r>
        <w:t>CM018501.1      734908584   .----G-----T--.-------G----------.-----------C--.----.---.--  734908575</w:t>
      </w:r>
    </w:p>
    <w:p>
      <w:r>
        <w:t>CM018501.1      866212435   G----G-----.--.-------.----------.-----------------------.--  866212441</w:t>
      </w:r>
    </w:p>
    <w:p>
      <w:r>
        <w:t>CM018501.1      801274842   G----G-----G--.-------T----------.-----------.--.----.---.--  801274851</w:t>
      </w:r>
    </w:p>
    <w:p>
      <w:r>
        <w:t>CM018501.1      93155180    G----G-----G--.-------.----------.-------------------.---.--  93155187</w:t>
      </w:r>
    </w:p>
    <w:p>
      <w:r>
        <w:t>CM018501.1      339209959   .----G-----G--.-------.----------.-----------.G-.----.---.--  339209949</w:t>
      </w:r>
    </w:p>
    <w:p>
      <w:r>
        <w:t>CM018501.1      676816075   G----G-----G--.-------.----------.-------------------.---.--  676816082</w:t>
      </w:r>
    </w:p>
    <w:p>
      <w:r>
        <w:t>CM018501.1      1012280770  G----.-----.--.-------.----------.-----------.-----------G--  1012280763</w:t>
      </w:r>
    </w:p>
    <w:p>
      <w:r>
        <w:t>CM018501.1      37226569    G----T-----.--.------------------------------.--C----.---.--  37226576</w:t>
      </w:r>
    </w:p>
    <w:p>
      <w:r>
        <w:t>CM018501.1      308344782   .----G-----G--A-------.----------.-------------------.---.--  308344789</w:t>
      </w:r>
    </w:p>
    <w:p>
      <w:r>
        <w:t>CM018501.1      322014926   .----T-----G--.-------.----------.-----------.--.----.---.--  322014917</w:t>
      </w:r>
    </w:p>
    <w:p>
      <w:r>
        <w:t>CM018501.1      1001523387  G----A-----G--.-------.----------.-----------.--.----.---.--  1001523378</w:t>
      </w:r>
    </w:p>
    <w:p>
      <w:r>
        <w:t>CM018501.1      492267087   .----T-----G--.-------.----------.-------------------.---G--  492267080</w:t>
      </w:r>
    </w:p>
    <w:p>
      <w:r>
        <w:t>CM018501.1      188831111   .----T-----G--.-------.----------.-------------------.---.--  188831118</w:t>
      </w:r>
    </w:p>
    <w:p>
      <w:r>
        <w:t>CM018501.1      131631794   G----T-----G--A-------.----------.-----------.--.----.---.--  131631803</w:t>
      </w:r>
    </w:p>
    <w:p>
      <w:r>
        <w:t>CM018501.1      906032272   G----A-----.--T-------.----------.-------------------.---.--  906032279</w:t>
      </w:r>
    </w:p>
    <w:p>
      <w:r>
        <w:t>CM018501.1      591222426   G----T-----G--.-------T----------.-------------------.---.--  591222433</w:t>
      </w:r>
    </w:p>
    <w:p>
      <w:r>
        <w:t>CM018501.1      978362476   G----.-----G--.-------.----------.-----------.--.----.---.--  978362467</w:t>
      </w:r>
    </w:p>
    <w:p>
      <w:r>
        <w:t>CM018501.1      686227994   .----T-----G--.-------.----------.-----------.--.----.---.--  686227985</w:t>
      </w:r>
    </w:p>
    <w:p>
      <w:r>
        <w:t>CM018501.1      736470478   G----T-----G--.-------.----------.--------------------------  736470473</w:t>
      </w:r>
    </w:p>
    <w:p>
      <w:r>
        <w:t>CM018501.1      254241219   G----G-----G--.-------.----------.-----------.--.----.---.--  254241210</w:t>
      </w:r>
    </w:p>
    <w:p>
      <w:r>
        <w:t>CM018501.1      930447008   -----.-----.--.-------.----------.-----------.--.----.---.--  930447016</w:t>
      </w:r>
    </w:p>
    <w:p>
      <w:r>
        <w:t>CM018501.1      1070036630  G----.-----.--.------------------.--------------T----G---.--  1070036623</w:t>
      </w:r>
    </w:p>
    <w:p>
      <w:r>
        <w:t>CM018501.1      574845651   .----T-----G--A-------.----------.-----------------------.--  574845657</w:t>
      </w:r>
    </w:p>
    <w:p>
      <w:r>
        <w:t>CM018501.1      748917172   .----.-----.--.                                               748917175</w:t>
      </w:r>
    </w:p>
    <w:p>
      <w:r>
        <w:t>CM018501.1      345880691   T----.-----T--.-------.----------.-----------.--.----.---.--  345880700</w:t>
      </w:r>
    </w:p>
    <w:p>
      <w:r>
        <w:t>CM018501.1      90393133    .----.-----.--.-------.----------.--------------.----.---.--  90393141</w:t>
      </w:r>
    </w:p>
    <w:p>
      <w:r>
        <w:t>CM018501.1      712617916   .----T-----G--.-------.----------.-----------.--.----.---.--  712617907</w:t>
      </w:r>
    </w:p>
    <w:p>
      <w:r>
        <w:t>CM018501.1      112920565   .----T-----G--.-------.----------.-----------.--.----.---.--  112920574</w:t>
      </w:r>
    </w:p>
    <w:p>
      <w:r>
        <w:t>CM018501.1      670264362   .----T-----G--.-------.----------.-----------T--G----.---.--  670264353</w:t>
      </w:r>
    </w:p>
    <w:p>
      <w:r>
        <w:t>CM018501.1      250545786   .----T-----G--.-------.----------.-------------------.---.--  250545793</w:t>
      </w:r>
    </w:p>
    <w:p>
      <w:r>
        <w:t>CM018501.1      458792968   G----T-----.--.-------.----------.--------------.----G---.--  458792976</w:t>
      </w:r>
    </w:p>
    <w:p>
      <w:r>
        <w:t>CM018501.1      466657712   G----T-----G--.-------.----------.-------------------.---.--  466657719</w:t>
      </w:r>
    </w:p>
    <w:p>
      <w:r>
        <w:t>CM018501.1      591110769   G----.-----.--.-------.----------.-----------.--.----.---.--  591110760</w:t>
      </w:r>
    </w:p>
    <w:p>
      <w:r>
        <w:t>CM018501.1      634604235   G----.A----.--.-------.----------.-----------.--.----.---.--  634604245</w:t>
      </w:r>
    </w:p>
    <w:p>
      <w:r>
        <w:t>CM018501.1      663379518   .----G-----G--.-------.----------.-----------.--.----.---T--  663379509</w:t>
      </w:r>
    </w:p>
    <w:p>
      <w:r>
        <w:t>CM018501.1      349848236   .----.-----G--.-------.----------.-----------.--.----.---.--  349848245</w:t>
      </w:r>
    </w:p>
    <w:p>
      <w:r>
        <w:t>CM018501.1      346669638   .----T-----G--.-------.----------.-----------.--T----.---.--  346669629</w:t>
      </w:r>
    </w:p>
    <w:p>
      <w:r>
        <w:t>CM018501.1      223764784   G----G-----G--.-------.----------.-----------.--.----.---.C-  223764774</w:t>
      </w:r>
    </w:p>
    <w:p>
      <w:r>
        <w:t>CM018501.1      511007497   G----A-----.--.-------T----------.-----------.--.----.---.--  511007488</w:t>
      </w:r>
    </w:p>
    <w:p>
      <w:r>
        <w:t>CM018501.1      983098291   G----G-----G--.-------T----------.-----------.--G-----------  983098298</w:t>
      </w:r>
    </w:p>
    <w:p>
      <w:r>
        <w:t>CM018501.1      1081037694  .----G-----G--.-------.----------.-----------.--.----.------  1081037686</w:t>
      </w:r>
    </w:p>
    <w:p>
      <w:r>
        <w:t>CM018501.1      329851128   .----G-----G--.-------.----------T-----------.--G-----------  329851135</w:t>
      </w:r>
    </w:p>
    <w:p>
      <w:r>
        <w:t>CM018501.1      1047527247  T----.-----.--.-------.----------.-----------.--.----.---.--  1047527256</w:t>
      </w:r>
    </w:p>
    <w:p>
      <w:r>
        <w:t>CM018501.1      758926916   .----------T--.-------.----------.-------------------.---.--  758926922</w:t>
      </w:r>
    </w:p>
    <w:p>
      <w:r>
        <w:t>CM018501.1      984638837   .----T-----G--.-------.----------.-----------.--.----.---.--  984638828</w:t>
      </w:r>
    </w:p>
    <w:p>
      <w:r>
        <w:t>CM018501.1      799960994   G----T-----G--.-------.----------.-----------.--.----.---.--  799960985</w:t>
      </w:r>
    </w:p>
    <w:p>
      <w:r>
        <w:t>CM018501.1      467551649   G----.-----.--.-------.----------.--------------------------  467551654</w:t>
      </w:r>
    </w:p>
    <w:p>
      <w:r>
        <w:t>CM018501.1      897965893   .                                                             897965893</w:t>
      </w:r>
    </w:p>
    <w:p>
      <w:r>
        <w:t>CM018501.1      1008360041  G----T-----G--.-------.----------.-----------.--.----.---.--  1008360032</w:t>
      </w:r>
    </w:p>
    <w:p>
      <w:r>
        <w:t>CM018501.1      131466994   .----T-----G--.-------.----------.-------------------.---.--  131467001</w:t>
      </w:r>
    </w:p>
    <w:p>
      <w:r>
        <w:t>CM018501.1      33171128    G----T-----G--.-------.----------.-------------------.---.--  33171135</w:t>
      </w:r>
    </w:p>
    <w:p>
      <w:r>
        <w:t>CM018501.1      87333798    T----.-----G--.-------.----------.-----------.--.--------G--  87333790</w:t>
      </w:r>
    </w:p>
    <w:p>
      <w:r>
        <w:t>CM018501.1      44168575    .----T-----.--.-------A----------.-----------C--.----.---.--  44168584</w:t>
      </w:r>
    </w:p>
    <w:p>
      <w:r>
        <w:t>CM018501.1      872036914   G----G-----G--.-------.----------.-----------.--.----.---.--  872036905</w:t>
      </w:r>
    </w:p>
    <w:p>
      <w:r>
        <w:t>CM018501.1      978921058   .----T-----.--.-------.----------.-----------.--.----.---G--  978921067</w:t>
      </w:r>
    </w:p>
    <w:p>
      <w:r>
        <w:t>CM018501.1      346557628   T----T-----G--.-------.----------.-----------.--.----G---.--  346557619</w:t>
      </w:r>
    </w:p>
    <w:p>
      <w:r>
        <w:t>CM018501.1      916250268   .----------T--.-------G----------.--------------T----.---G--  916250261</w:t>
      </w:r>
    </w:p>
    <w:p>
      <w:r>
        <w:t>CM018501.1      28248502    T----T-----G--.-------.----------.-----------.--.----.---.--  28248493</w:t>
      </w:r>
    </w:p>
    <w:p>
      <w:r>
        <w:t>CM018501.1      720037125   -----.-----G--.-------T----------.-----------C--.----.---.--  720037117</w:t>
      </w:r>
    </w:p>
    <w:p>
      <w:r>
        <w:t>CM018501.1      925667558   .----.-----.--A-------.----------.-----------.--.----.---.--  925667567</w:t>
      </w:r>
    </w:p>
    <w:p>
      <w:r>
        <w:t>CM018501.1      774218065   .----G-----G--.-------.----------.-------------------.---.--  774218072</w:t>
      </w:r>
    </w:p>
    <w:p>
      <w:r>
        <w:t>CM018501.1      587910349   -----.-----T--.-------G----------.-----------C-------.---.--  587910342</w:t>
      </w:r>
    </w:p>
    <w:p>
      <w:r>
        <w:t>CM018501.1      322909368   C----T-----G--.-------T----------.-----------.--.----.---.--  322909377</w:t>
      </w:r>
    </w:p>
    <w:p>
      <w:r>
        <w:t>CM018501.1      408647870   T----.-----.--.-------T----------.-------------------.---.--  408647877</w:t>
      </w:r>
    </w:p>
    <w:p>
      <w:r>
        <w:t>CM018501.1      661910920   G----T-----G--.-------T----------.-------------------.---.--  661910927</w:t>
      </w:r>
    </w:p>
    <w:p>
      <w:r>
        <w:t>CM018501.1      329745286   T----T-----G--.-------.----------.-----------.--.----G---.--  329745277</w:t>
      </w:r>
    </w:p>
    <w:p>
      <w:r>
        <w:t>CM018501.1      769654123   .----.-----G--.-------.----------T-----------.--.----.---.--  769654132</w:t>
      </w:r>
    </w:p>
    <w:p>
      <w:r>
        <w:t>CM018501.1      1050342610  G----.-----.--.-------T----------.-------------------.---.--  1050342617</w:t>
      </w:r>
    </w:p>
    <w:p>
      <w:r>
        <w:t>CM018501.1      906131891   G----T-----G--.-------.----------.-----------.--T-----------  906131898</w:t>
      </w:r>
    </w:p>
    <w:p>
      <w:r>
        <w:t>CM018501.1      334744863   T----.-----.----------.----------.--------------------------  334744867</w:t>
      </w:r>
    </w:p>
    <w:p>
      <w:r>
        <w:t>CM018501.1      335569819   .----------T--.-------G----------.--------------G----.---.--  335569812</w:t>
      </w:r>
    </w:p>
    <w:p>
      <w:r>
        <w:t>CM018501.1      87906327    C----.-----.--.-------.----------.-----------.--.----.---.--  87906336</w:t>
      </w:r>
    </w:p>
    <w:p>
      <w:r>
        <w:t>CM018501.1      721194190   T----T-----G--.-------.----------.-----------.--.----.---.--  721194199</w:t>
      </w:r>
    </w:p>
    <w:p>
      <w:r>
        <w:t>CM018501.1      726790976   .G---.-----.--C-------.----------.-----------------------.--  726790983</w:t>
      </w:r>
    </w:p>
    <w:p>
      <w:r>
        <w:t>CM018501.1      901625412   .----.-----G--.-------.----------.-----------.--.----.---.--  901625421</w:t>
      </w:r>
    </w:p>
    <w:p>
      <w:r>
        <w:t>CM018501.1      71732221    .----T-----G--.-------.----------.-------------------.---.--  71732228</w:t>
      </w:r>
    </w:p>
    <w:p>
      <w:r>
        <w:t>CM018501.1      604813695   .----G-----G--.-------G----------.-----------.--.----.---.--  604813686</w:t>
      </w:r>
    </w:p>
    <w:p>
      <w:r>
        <w:t>CM018501.1      68778385    .----T-----.----------.----------.-----------.--.----.G--.--  68778376</w:t>
      </w:r>
    </w:p>
    <w:p>
      <w:r>
        <w:t>CM018501.1      842082852   G----T-----.--C-------.----------.-------------------.---.--  842082859</w:t>
      </w:r>
    </w:p>
    <w:p>
      <w:r>
        <w:t>CM018501.1      745707034   T----T-----G--.-------.----------.-----------.--.----.---.--  745707043</w:t>
      </w:r>
    </w:p>
    <w:p>
      <w:r>
        <w:t>CM018501.1      1094352025  .----.-----C--A-------.----------.-----------G--.----.---.--  1094352016</w:t>
      </w:r>
    </w:p>
    <w:p>
      <w:r>
        <w:t>CM018501.1      286413895   .----.-----.--.-------.----------.-----------.--.----.---.--  286413886</w:t>
      </w:r>
    </w:p>
    <w:p>
      <w:r>
        <w:t>CM018501.1      131527455   .----T-----G--.T------.----------.-----------.--.----.---.--  131527445</w:t>
      </w:r>
    </w:p>
    <w:p>
      <w:r>
        <w:t>CM018501.1      44785575    .----G-----G--.-------.----------.-------------------.---.--  44785582</w:t>
      </w:r>
    </w:p>
    <w:p>
      <w:r>
        <w:t>CM018501.1      1096572765  C----T-----G--.-------.----------.-----------.--.----.---.--  1096572756</w:t>
      </w:r>
    </w:p>
    <w:p>
      <w:r>
        <w:t>CM018501.1      901535889   G----.-----.--.-------.----------.-----------.--.----.---G--  901535880</w:t>
      </w:r>
    </w:p>
    <w:p>
      <w:r>
        <w:t>CM018501.1      275125132   -----.-----.--.G------.----------.-----------.G-.----.---.--  275125122</w:t>
      </w:r>
    </w:p>
    <w:p>
      <w:r>
        <w:t>CM018501.1      764924807   G----T-----G--.-------.----------.-----------.--.----.---.--  764924816</w:t>
      </w:r>
    </w:p>
    <w:p>
      <w:r>
        <w:t>CM018501.1      1079959846  G----T-----G--.-------.----------.-----------.--.----.---.--  1079959837</w:t>
      </w:r>
    </w:p>
    <w:p>
      <w:r>
        <w:t>CM018501.1      723003081   G----G-----.--.-------G----------T-----------C-------.---.--  723003089</w:t>
      </w:r>
    </w:p>
    <w:p>
      <w:r>
        <w:t>CM018501.1      805287158   G----G-----G--.-------.----------.-----------.--.----.---.--  805287149</w:t>
      </w:r>
    </w:p>
    <w:p>
      <w:r>
        <w:t>CM018501.1      53367028    .----.-----.--.                                               53367031</w:t>
      </w:r>
    </w:p>
    <w:p>
      <w:r>
        <w:t>CM018501.1      907357296   .----------.--.-------TT---------.-----------.G-.----.---.G-  907357307</w:t>
      </w:r>
    </w:p>
    <w:p>
      <w:r>
        <w:t>CM018501.1      1107075267  .----T-----.--.-------.----------.-----------.--G----.---.--  1107075276</w:t>
      </w:r>
    </w:p>
    <w:p>
      <w:r>
        <w:t>CM018501.1      842882368   .----T-----.--.-------.----------.-----------.GG.----.---.--  842882357</w:t>
      </w:r>
    </w:p>
    <w:p>
      <w:r>
        <w:t>CM018501.1      247042555   G----G-----G--.-------T----------.-----------.--.----.---.--  247042546</w:t>
      </w:r>
    </w:p>
    <w:p>
      <w:r>
        <w:t>CM018501.1      178712148   G----.-----.--.-------T----------.-------------------.---.--  178712155</w:t>
      </w:r>
    </w:p>
    <w:p>
      <w:r>
        <w:t>CM018501.1      212039192   .----.-----.--.-------.----------.-----------.--.----.---.--  212039183</w:t>
      </w:r>
    </w:p>
    <w:p>
      <w:r>
        <w:t>CM018501.1      308606835   .----T-----G--.-------G----------.-----------.--.----.---.--  308606826</w:t>
      </w:r>
    </w:p>
    <w:p>
      <w:r>
        <w:t>CM018501.1      504179551   .----.-----.--.-------.----------.-----------.--.----.---.--  504179542</w:t>
      </w:r>
    </w:p>
    <w:p>
      <w:r>
        <w:t>CM018501.1      385100052   .----.GGCCA.--.-------.----------.-----------.--.----.---.--  385100038</w:t>
      </w:r>
    </w:p>
    <w:p>
      <w:r>
        <w:t>CM018501.1      989675207   G----T-----G--A-------.----------.-----------.--.----.---.--  989675216</w:t>
      </w:r>
    </w:p>
    <w:p>
      <w:r>
        <w:t>CM018501.1      169582835   G----G-----G--.-------G----------.-----------C-------.---.--  169582827</w:t>
      </w:r>
    </w:p>
    <w:p>
      <w:r>
        <w:t>CM018501.1      885965617   -----.-----T--.A------.----------.-----------.--.----.---.--  885965626</w:t>
      </w:r>
    </w:p>
    <w:p>
      <w:r>
        <w:t>CM018501.1      348172464   .----G-----G--.-------.----------.-----------.--.----.---.--  348172455</w:t>
      </w:r>
    </w:p>
    <w:p>
      <w:r>
        <w:t>CM018501.1      1011446856  .----T-----G--.-------.----------.-----------.--.----.---.--  1011446847</w:t>
      </w:r>
    </w:p>
    <w:p>
      <w:r>
        <w:t>CM018501.1      336741823   .----G-----G--.-------.----------.-------------------.---.--  336741830</w:t>
      </w:r>
    </w:p>
    <w:p>
      <w:r>
        <w:t>CM018501.1      798282459   .----T-----G--.-------T----------.-------------------.---.--  798282466</w:t>
      </w:r>
    </w:p>
    <w:p>
      <w:r>
        <w:t>CM018501.1      1015513224  T----G-----T--.-------.----------.--------------C----.---G--  1015513216</w:t>
      </w:r>
    </w:p>
    <w:p>
      <w:r>
        <w:t>CM018501.1      155240523   .----.-----.--.-------.-------------------------T----C---.--  155240516</w:t>
      </w:r>
    </w:p>
    <w:p>
      <w:r>
        <w:t>CM018501.1      1084505501  .----.-----.--.-------.----------.-----------.--.----.---.--  1084505510</w:t>
      </w:r>
    </w:p>
    <w:p>
      <w:r>
        <w:t>CM018501.1      168036257   G----T-----G--.-------.----------.-----------.--.----.------  168036265</w:t>
      </w:r>
    </w:p>
    <w:p>
      <w:r>
        <w:t>CM018501.1      339299376   T----T-----G--.-------.----------.-----------.--T-----------  339299383</w:t>
      </w:r>
    </w:p>
    <w:p>
      <w:r>
        <w:t>CM018501.1      803315281   .----.-----.--.-------.----------.-----------.--.----.T--.--  803315291</w:t>
      </w:r>
    </w:p>
    <w:p>
      <w:r>
        <w:t>CM018501.1      334343859   .----T-----G--.-------.----------.-----------.--.----.---.--  334343868</w:t>
      </w:r>
    </w:p>
    <w:p>
      <w:r>
        <w:t>CM018501.1      593785840   G----.-----.--.-------.----------.-----------.--G----G------  593785848</w:t>
      </w:r>
    </w:p>
    <w:p>
      <w:r>
        <w:t>CM018501.1      368153693   G----T-----G--.-------.----------.-------------------.---.--  368153700</w:t>
      </w:r>
    </w:p>
    <w:p>
      <w:r>
        <w:t>CM018501.1      88075469    .----.-----.--.-------.----------.-----------.--.----.---.--  88075478</w:t>
      </w:r>
    </w:p>
    <w:p>
      <w:r>
        <w:t>CM018501.1      259419219   .----T-----G--.-------.----------.-----------.--.----.---.--  259419210</w:t>
      </w:r>
    </w:p>
    <w:p>
      <w:r>
        <w:t>CM018501.1      614889230   .----T-----.--.-------T----------------------------------.--  614889235</w:t>
      </w:r>
    </w:p>
    <w:p>
      <w:r>
        <w:t>CM018501.1      319563245   .----G-----G--.-------.----------.-----------.--.----.---.--  319563236</w:t>
      </w:r>
    </w:p>
    <w:p>
      <w:r>
        <w:t>CM018501.1      961187040   .GATG.-----.--.-------.----------.-----------.--.----.---.--  961187027</w:t>
      </w:r>
    </w:p>
    <w:p>
      <w:r>
        <w:t>CM018501.1      298501419   .----T-----.--.-------.----------.-----------.--.----.------  298501427</w:t>
      </w:r>
    </w:p>
    <w:p>
      <w:r>
        <w:t>CM018501.1      915630174   G----T-----G--.-------.----------.-------------------.---.--  915630181</w:t>
      </w:r>
    </w:p>
    <w:p>
      <w:r>
        <w:t>CM018501.1      576769106   .----A-----.--A-------A----------A-----------.--.----.---.--  576769115</w:t>
      </w:r>
    </w:p>
    <w:p>
      <w:r>
        <w:t>CM018501.1      415995550   .----T-----.--.-------.----------.-----------.--.----.---.--  415995541</w:t>
      </w:r>
    </w:p>
    <w:p>
      <w:r>
        <w:t>CM018501.1      288826212   G----.-----G--.-------.----------.-----------.--.----.---.--  288826203</w:t>
      </w:r>
    </w:p>
    <w:p>
      <w:r>
        <w:t>CM018501.1      1076436070  -----.-----T--.-------G----------.-----------C-------.---.--  1076436063</w:t>
      </w:r>
    </w:p>
    <w:p>
      <w:r>
        <w:t>CM018501.1      400133875   G----.-----.--.-------.----------.--------------C----.---.--  400133867</w:t>
      </w:r>
    </w:p>
    <w:p>
      <w:r>
        <w:t>CM018501.1      1012353781  .----A-----.--A-------A----------A-----------.--.----.---.--  1012353790</w:t>
      </w:r>
    </w:p>
    <w:p>
      <w:r>
        <w:t>CM018501.1      979464033   .----G-----T--.-------G----------.-----------C--.----.---.--  979464042</w:t>
      </w:r>
    </w:p>
    <w:p>
      <w:r>
        <w:t>CM018501.1      664433478   C----.-----.--.-------.----------.-----------.-----------G--  664433471</w:t>
      </w:r>
    </w:p>
    <w:p>
      <w:r>
        <w:t>CM018501.1      984002997   .----T-----G--.-------.----------.-----------.--.----.---.--  984002988</w:t>
      </w:r>
    </w:p>
    <w:p>
      <w:r>
        <w:t>CM018501.1      33825016    .----.-----.TG.-------.----------.-------------------.---.--  33825025</w:t>
      </w:r>
    </w:p>
    <w:p>
      <w:r>
        <w:t>CM018501.1      78474584    G----T-----G--.-------.----------.-----------.G-.----.---.--  78474594</w:t>
      </w:r>
    </w:p>
    <w:p>
      <w:r>
        <w:t>CM018501.1      1105807313                .-------.----------.-----------.--.----.---.--  1105807307</w:t>
      </w:r>
    </w:p>
    <w:p>
      <w:r>
        <w:t>CM018501.1      588216145   .----T-----G--.-------.----------.-----------.--.----.---.--  588216136</w:t>
      </w:r>
    </w:p>
    <w:p>
      <w:r>
        <w:t>CM018501.1      351278585   G----G--------.-------.----------.-----------C--C----.---.--  351278593</w:t>
      </w:r>
    </w:p>
    <w:p>
      <w:r>
        <w:t>CM018501.1      21476747    .GC--.AAAA-.--.-------.AAAA------.-----------.--.----.---.T-  21476727</w:t>
      </w:r>
    </w:p>
    <w:p>
      <w:r>
        <w:t>CM018501.1      174906965   -----.-----T--.-------G----------.-----------C--.----.---.--  174906957</w:t>
      </w:r>
    </w:p>
    <w:p>
      <w:r>
        <w:t>CM018501.1      937287243   .----------T--.-------G----------.--------------T----G---.--  937287250</w:t>
      </w:r>
    </w:p>
    <w:p>
      <w:r>
        <w:t>CM018501.1      981774991   .----------.--.-------T----------.T----------.G-.----.GC-.--  981774979</w:t>
      </w:r>
    </w:p>
    <w:p>
      <w:r>
        <w:t>CM018501.1      274651460   T----.-----.--.-------.AAAAAA----A-----------.--.----.---.--  274651445</w:t>
      </w:r>
    </w:p>
    <w:p>
      <w:r>
        <w:t>CM018501.1      720925469   G----.-----G--.-------.----------.--------------.----.---.--  720925477</w:t>
      </w:r>
    </w:p>
    <w:p>
      <w:r>
        <w:t>CM018501.1      105645515   .----G-----G--.-------T----------.-----------.--.----.---.--  105645506</w:t>
      </w:r>
    </w:p>
    <w:p>
      <w:r>
        <w:t>CM018501.1      120222852   G----T-----G--.-------.----------.-----------.--.----.---.--  120222843</w:t>
      </w:r>
    </w:p>
    <w:p>
      <w:r>
        <w:t>CM018501.1      433641706   .----T-----G--.-------.----------.-----------C--.----.---.--  433641715</w:t>
      </w:r>
    </w:p>
    <w:p>
      <w:r>
        <w:t>CM018501.1      345584834   C----.-----.----------T----------.-------------------.---.--  345584840</w:t>
      </w:r>
    </w:p>
    <w:p>
      <w:r>
        <w:t>CM018501.1      109993078   G----.-----.--.-------.----------.-----------.--.----.---.--  109993087</w:t>
      </w:r>
    </w:p>
    <w:p>
      <w:r>
        <w:t>CM018501.1      1049736130  G----A-----G--.-------.----------.-----------------------.--  1049736136</w:t>
      </w:r>
    </w:p>
    <w:p>
      <w:r>
        <w:t>CM018501.1      840018410   .----------.--.-------G----------.-----------T--.----.---.--  840018418</w:t>
      </w:r>
    </w:p>
    <w:p>
      <w:r>
        <w:t>CM018501.1      81853696    .----------T--.-------A----------T-----------C--.----.---G--  81853688</w:t>
      </w:r>
    </w:p>
    <w:p>
      <w:r>
        <w:t>CM018501.1      240729587   G----------.--.-------G----------T-----------C--.----.---.--  240729579</w:t>
      </w:r>
    </w:p>
    <w:p>
      <w:r>
        <w:t>CM018501.1      884788575   .----G-----G--.-------.----------.-------------------.---.--  884788582</w:t>
      </w:r>
    </w:p>
    <w:p>
      <w:r>
        <w:t>CM018501.1      129207446   -----T-----T--.-------T----------G-----------G--T----C---.--  129207438</w:t>
      </w:r>
    </w:p>
    <w:p>
      <w:r>
        <w:t>CM018501.1      760585054   -----.-----T--.-------G----------T-----------C--.----.---.--  760585046</w:t>
      </w:r>
    </w:p>
    <w:p>
      <w:r>
        <w:t>CM018501.1      1054185220  .----T-----T--.-------.----------.-----------.--.----.------  1054185212</w:t>
      </w:r>
    </w:p>
    <w:p>
      <w:r>
        <w:t>CM018501.1      1097768630  G----.-----.--.-------.----------.-----------.--.----.---G--  1097768621</w:t>
      </w:r>
    </w:p>
    <w:p>
      <w:r>
        <w:t>CM018501.1      795082925   G----.-----.--A-------.----------.-------------------.---.--  795082932</w:t>
      </w:r>
    </w:p>
    <w:p>
      <w:r>
        <w:t>CM018501.1      315757634   .----.-----.--.-------.----------.-------------------.---.--  315757641</w:t>
      </w:r>
    </w:p>
    <w:p>
      <w:r>
        <w:t>CM018501.1      381298512   G----T-----G--.-------.----------.-------------------.---.--  381298519</w:t>
      </w:r>
    </w:p>
    <w:p>
      <w:r>
        <w:t>CM018501.1      632499138   G----T-----G--.-------.----------.-----------.--.--------C--  632499130</w:t>
      </w:r>
    </w:p>
    <w:p>
      <w:r>
        <w:t>CM018501.1      752493893   .----------.--.-------T----------.-----------T-------.---.--  752493900</w:t>
      </w:r>
    </w:p>
    <w:p>
      <w:r>
        <w:t>CM018501.1      85704438    .----T-----.--A-------T----------.-----------.--.----.---.--  85704429</w:t>
      </w:r>
    </w:p>
    <w:p>
      <w:r>
        <w:t>CM018501.1      561199592   .----T-----G--.-------.----------.-------------------.---.--  561199599</w:t>
      </w:r>
    </w:p>
    <w:p>
      <w:r>
        <w:t>CM018501.1      481900734   G----T-----G--A-------.----------.-----------.--.----.---.--  481900725</w:t>
      </w:r>
    </w:p>
    <w:p>
      <w:r>
        <w:t>CM018501.1      486932240   G----G-----.----------.----------T-----------.--.----.---.--  486932232</w:t>
      </w:r>
    </w:p>
    <w:p>
      <w:r>
        <w:t>CM018501.1      790470620   .----T-----.--.-------.----------.-----------.--.----.---.--  790470629</w:t>
      </w:r>
    </w:p>
    <w:p>
      <w:r>
        <w:t>CM018501.1      234447233   T----T-----G--.-------.----------.-----------.--.----.---T--  234447224</w:t>
      </w:r>
    </w:p>
    <w:p>
      <w:r>
        <w:t>CM018501.1      863526294   G----T-----G--.-------.----------.-----------.--.----.---.--  863526303</w:t>
      </w:r>
    </w:p>
    <w:p>
      <w:r>
        <w:t>CM018501.1      728395759   T----G--------.-------.----------.-------------------.---.--  728395765</w:t>
      </w:r>
    </w:p>
    <w:p>
      <w:r>
        <w:t>CM018501.1      247156342   .----T-----G--.-------.----------.-----------.-----------G--  247156335</w:t>
      </w:r>
    </w:p>
    <w:p>
      <w:r>
        <w:t>CM018501.1      1008966403  .----T-----.--.-------.----------T-----------G--.----.---.--  1008966412</w:t>
      </w:r>
    </w:p>
    <w:p>
      <w:r>
        <w:t>CM018501.1      1102017761  G----T-----G--.-------.----------.-----------.--.-----------  1102017754</w:t>
      </w:r>
    </w:p>
    <w:p>
      <w:r>
        <w:t>CM018501.1      20108160    .----------T--.------------------G-----------.--C----.---.--  20108167</w:t>
      </w:r>
    </w:p>
    <w:p>
      <w:r>
        <w:t>CM018501.1      718454024   .----GT----.--.-------.----------.-----------.--.----.---.--  718454034</w:t>
      </w:r>
    </w:p>
    <w:p>
      <w:r>
        <w:t>CM018501.1      62756498    .----T-----G--.-------.----------.--------------.----.---G--  62756506</w:t>
      </w:r>
    </w:p>
    <w:p>
      <w:r>
        <w:t>CM018501.1      740719241                                    .-----------.--.----.---.--  740719245</w:t>
      </w:r>
    </w:p>
    <w:p>
      <w:r>
        <w:t>CM018501.1      154836840   T----G-----.--T-------.A---------A-----------.--.----.---.--  154836830</w:t>
      </w:r>
    </w:p>
    <w:p>
      <w:r>
        <w:t>CM018501.1      341414599   .----.-----.--.-------.----------.-----------.--G----.---.--  341414608</w:t>
      </w:r>
    </w:p>
    <w:p>
      <w:r>
        <w:t>CM018501.1      558787387   G----.-----C--.-------.----------.-----------.--.----.C--.--  558787377</w:t>
      </w:r>
    </w:p>
    <w:p>
      <w:r>
        <w:t>CM018501.1      1012385943  C----T-----.--.-------T----------.-----------.--G----.---C--  1012385934</w:t>
      </w:r>
    </w:p>
    <w:p>
      <w:r>
        <w:t>CM018501.1      241483508   G----.-----.--.-------.----------.-----------.--.-----------  241483501</w:t>
      </w:r>
    </w:p>
    <w:p>
      <w:r>
        <w:t>CM018501.1      115860589   .----A-----.--.-------.                                       115860593</w:t>
      </w:r>
    </w:p>
    <w:p>
      <w:r>
        <w:t>CM018501.1      93184464    .A---T-----G--.-------.----------.-----------.--.----.---.--  93184474</w:t>
      </w:r>
    </w:p>
    <w:p>
      <w:r>
        <w:t>CM018501.1      988211584   .----.-----.--.-------.----------.--------------.----.---.--  988211592</w:t>
      </w:r>
    </w:p>
    <w:p>
      <w:r>
        <w:t>CM018501.1      137479914   G----A-----G--.-------.----------.--------------.----.---.--  137479922</w:t>
      </w:r>
    </w:p>
    <w:p>
      <w:r>
        <w:t>CM018501.1      881850368   .----G-----.----------.----------.-----------.--.----C---.--  881850360</w:t>
      </w:r>
    </w:p>
    <w:p>
      <w:r>
        <w:t>CM018501.1      412874811   T----.-----.--.-------.-------------------------T----.---.--  412874818</w:t>
      </w:r>
    </w:p>
    <w:p>
      <w:r>
        <w:t>CM018501.1      989429079   .----.-----G--.-------T----------.-----------.--.----.---.--  989429070</w:t>
      </w:r>
    </w:p>
    <w:p>
      <w:r>
        <w:t>CM018501.1      354893881   T----.-----.--.-------.----------.-----------.--.----.---.--  354893890</w:t>
      </w:r>
    </w:p>
    <w:p>
      <w:r>
        <w:t>CM018501.1      992673589   .----T-----T--A-------.----------.--------------.----.---.--  992673581</w:t>
      </w:r>
    </w:p>
    <w:p>
      <w:r>
        <w:t>CM018501.1      492148897   G----.G----.--T-------T----------T-----------.--.----.---.--  492148907</w:t>
      </w:r>
    </w:p>
    <w:p>
      <w:r>
        <w:t>CM018501.1      983040148   T----G-----G--.-------.----------.-------------------.---.--  983040155</w:t>
      </w:r>
    </w:p>
    <w:p>
      <w:r>
        <w:t>CM018501.1      338354900   G----T-----G--.-------.----------.-----------.--.----.---.--  338354891</w:t>
      </w:r>
    </w:p>
    <w:p>
      <w:r>
        <w:t>CM018501.1      988291280   .----T-----G--.-------.----------.--------------.----.---.--  988291288</w:t>
      </w:r>
    </w:p>
    <w:p>
      <w:r>
        <w:t>CM018501.1      722130306   -----G-----T--.-------G----------.--------------.----.---.--  722130299</w:t>
      </w:r>
    </w:p>
    <w:p>
      <w:r>
        <w:t>CM018501.1      344728861   G----.-----.--.-------.----------.--------------.----.---.--  344728869</w:t>
      </w:r>
    </w:p>
    <w:p>
      <w:r>
        <w:t>CM018501.1      331912420   T----G-----G--.-------G----------.--------------.----.---.--  331912428</w:t>
      </w:r>
    </w:p>
    <w:p>
      <w:r>
        <w:t>CM018501.1      1036170434  .----T-----G--.-------.----------.--------------.----G---.--  1036170442</w:t>
      </w:r>
    </w:p>
    <w:p>
      <w:r>
        <w:t>CM018501.1      1034386204  .----.-----.T-.-------.----------.--------------.----.---.--  1034386213</w:t>
      </w:r>
    </w:p>
    <w:p>
      <w:r>
        <w:t>CM018501.1      382936534   T----.-----.--.-------.----------.-----------.--.----.---.--  382936525</w:t>
      </w:r>
    </w:p>
    <w:p>
      <w:r>
        <w:t>CM018501.1      36474589    T----T-----.--.-------.----------.-----------.--.----.---.--  36474580</w:t>
      </w:r>
    </w:p>
    <w:p>
      <w:r>
        <w:t>CM018501.1      296654759   .----.-----.--.-------T----------.-----------.--.----.---.--  296654768</w:t>
      </w:r>
    </w:p>
    <w:p>
      <w:r>
        <w:t>CM018501.1      240571400   .----T-----G--.-------.----------.-------------------.---.--  240571407</w:t>
      </w:r>
    </w:p>
    <w:p>
      <w:r>
        <w:t>CM018501.1      752538950   .----T-----G--.-------.----------.-------------------.---C--  752538957</w:t>
      </w:r>
    </w:p>
    <w:p>
      <w:r>
        <w:t>CM018501.1      636093849   C----T-----G--.-------.----------.-----------.--.----.---.--  636093858</w:t>
      </w:r>
    </w:p>
    <w:p>
      <w:r>
        <w:t>CM018501.1      736437331   G----A-----G--.-------T----------.-------------------.---.--  736437338</w:t>
      </w:r>
    </w:p>
    <w:p>
      <w:r>
        <w:t>CM018501.1      720625750   G----G-----G--.-------.----------.-------------------.---.--  720625757</w:t>
      </w:r>
    </w:p>
    <w:p>
      <w:r>
        <w:t>CM018501.1      762193645   .----.-----G--.-------.----------.-------------------.---.--  762193652</w:t>
      </w:r>
    </w:p>
    <w:p>
      <w:r>
        <w:t>CM018501.1      724310900   T----T-----G--.-------G----------.-------------------.---.--  724310907</w:t>
      </w:r>
    </w:p>
    <w:p>
      <w:r>
        <w:t>CM018501.1      1000761227  G----.-----.--.-------.----------.-------------------.---.--  1000761234</w:t>
      </w:r>
    </w:p>
    <w:p>
      <w:r>
        <w:t>CM018501.1      510008977   G----.-----.--.-------.----------.-------------------.---.--  510008984</w:t>
      </w:r>
    </w:p>
    <w:p>
      <w:r>
        <w:t>CM018501.1      549909950   .----G-----T--.-------G----------.-----------C-------.---.--  549909942</w:t>
      </w:r>
    </w:p>
    <w:p>
      <w:r>
        <w:t>CM018501.1      310760664   G----T-----G--.-------.----------.-------------------.---.--  310760671</w:t>
      </w:r>
    </w:p>
    <w:p>
      <w:r>
        <w:t>CM018501.1      862175946   G----.-----.--.-------.----------.-------------------.---.--  862175939</w:t>
      </w:r>
    </w:p>
    <w:p>
      <w:r>
        <w:t>CM018501.1      1004921987  G----.-----.--C-------.----------.-----------.--.----.---.--  1004921996</w:t>
      </w:r>
    </w:p>
    <w:p>
      <w:r>
        <w:t>CM018501.1      1082606027  G----A-----.--.-------A----------.-------------------.---.--  1082606034</w:t>
      </w:r>
    </w:p>
    <w:p>
      <w:r>
        <w:t>CM018501.1      152881411   .----------.--.-------G----------.-----------C-------.---.--  152881404</w:t>
      </w:r>
    </w:p>
    <w:p>
      <w:r>
        <w:t>CM018501.1      901769919   G----.-----G--.-------.----------.-------------------.---.--  901769926</w:t>
      </w:r>
    </w:p>
    <w:p>
      <w:r>
        <w:t>CM018501.1      988965163   .----T-----G--.-------T----------.-----------.--.----.---.--  988965154</w:t>
      </w:r>
    </w:p>
    <w:p>
      <w:r>
        <w:t>CM018501.1      98170779    .----.-----C--A-------.----------.-------------------.---.--  98170772</w:t>
      </w:r>
    </w:p>
    <w:p>
      <w:r>
        <w:t>CM018501.1      315536657                                                        .---.--  315536656</w:t>
      </w:r>
    </w:p>
    <w:p>
      <w:r>
        <w:t>CM018501.1      332225426   G----.-----G--.-------.----------.-------------------.---.--  332225433</w:t>
      </w:r>
    </w:p>
    <w:p>
      <w:r>
        <w:t>CM018501.1      363001100                                                        .---.--  363001099</w:t>
      </w:r>
    </w:p>
    <w:p>
      <w:r>
        <w:t>CM018501.1      726201042                                                        .---.--  726201043</w:t>
      </w:r>
    </w:p>
    <w:p>
      <w:r>
        <w:t>CM018501.1      765228112   G----.-----.--.-------.----------.-------------------C---.--  765228119</w:t>
      </w:r>
    </w:p>
    <w:p>
      <w:r>
        <w:t>CM018501.1      280539542   -----.-----T--.-------G----------.-----------C-------.---.--  280539535</w:t>
      </w:r>
    </w:p>
    <w:p>
      <w:r>
        <w:t>CM018501.1      837313276   G----G-----G--.-------.----------.-----------.--.----.---.--  837313285</w:t>
      </w:r>
    </w:p>
    <w:p>
      <w:r>
        <w:t>CM018501.1      352952529   .----T-----G--.-------.----------.-----------.--.----.---.--  352952538</w:t>
      </w:r>
    </w:p>
    <w:p>
      <w:r>
        <w:t>CM018501.1      710896705   T----G-----G--.-------A----------.-----------.--.----.---.--  710896714</w:t>
      </w:r>
    </w:p>
    <w:p>
      <w:r>
        <w:t>CM018501.1      1037349265  .----G-----.----------.----------.--------------C----.---.--  1037349272</w:t>
      </w:r>
    </w:p>
    <w:p>
      <w:r>
        <w:t>CM018501.1      44292057    .----.-----.--.-------.----------.AAA--------.--.----.---.--  44292069</w:t>
      </w:r>
    </w:p>
    <w:p>
      <w:r>
        <w:t>CM018501.1      169038643   C----T-----G--.-------.----------.-----------.--.----.---.--  169038652</w:t>
      </w:r>
    </w:p>
    <w:p>
      <w:r>
        <w:t>CM018501.1      964315271   T----.-----G--.-------.----------.-----------.--.----.---.--  964315262</w:t>
      </w:r>
    </w:p>
    <w:p>
      <w:r>
        <w:t>CM018501.1      1058199575  G----G-----G--.-------.----------.-------------------.---.--  1058199568</w:t>
      </w:r>
    </w:p>
    <w:p>
      <w:r>
        <w:t>CM018501.1      541536131   G----A-----G--.-------.----------.-------------------.---.--  541536138</w:t>
      </w:r>
    </w:p>
    <w:p>
      <w:r>
        <w:t>CM018501.1      472624613   .----T-----G--.-------T----------.-------------------.---.--  472624620</w:t>
      </w:r>
    </w:p>
    <w:p>
      <w:r>
        <w:t>CM018501.1      1044572338  G----T-----G--A-------.----------.-----------------------.--  1044572332</w:t>
      </w:r>
    </w:p>
    <w:p>
      <w:r>
        <w:t>CM018501.1      187650249   T----T-----G--.-------.----------.-----------.-----------G--  187650242</w:t>
      </w:r>
    </w:p>
    <w:p>
      <w:r>
        <w:t>CM018501.1      471487360   G----G-----G--.-------.----------.-----------------------.--  471487366</w:t>
      </w:r>
    </w:p>
    <w:p>
      <w:r>
        <w:t>CM018501.1      193591782   C----T-----.--A-------T----------.-------------------.---.--  193591789</w:t>
      </w:r>
    </w:p>
    <w:p>
      <w:r>
        <w:t>CM018501.1      1072198509  G----.-----T--.-------.----------.-----------.-----------G--  1072198502</w:t>
      </w:r>
    </w:p>
    <w:p>
      <w:r>
        <w:t>CM018501.1      323643931                                                            .--  323643931</w:t>
      </w:r>
    </w:p>
    <w:p>
      <w:r>
        <w:t>CM018501.1      719074102                                                            .--  719074102</w:t>
      </w:r>
    </w:p>
    <w:p>
      <w:r>
        <w:t>CM018501.1      976268159                                                            .--  976268159</w:t>
      </w:r>
    </w:p>
    <w:p>
      <w:r>
        <w:t>CM018501.1      114750529   G----.-----G--.-------.----------.-----------.--.----.---.--  114750520</w:t>
      </w:r>
    </w:p>
    <w:p>
      <w:r>
        <w:t>CM018501.1      835434855   T----G--------.-------.----------.-----------.--.----.---.--  835434847</w:t>
      </w:r>
    </w:p>
    <w:p>
      <w:r>
        <w:t>CM018501.1      737828995   -----.-----T--.-------G----------T-----------C-------.---G--  737828988</w:t>
      </w:r>
    </w:p>
    <w:p>
      <w:r>
        <w:t>CM018501.1      847652285   .----.-----.--A-------.----------.-----------.--.----.---.--  847652276</w:t>
      </w:r>
    </w:p>
    <w:p>
      <w:r>
        <w:t>CM018501.1      172627457   .----G-----G--.-------.----------.--------------.----.---.--  172627465</w:t>
      </w:r>
    </w:p>
    <w:p>
      <w:r>
        <w:t>CM018501.1      896357876   T----T-----G--.-------T----------.-----------.--.----.---.--  896357885</w:t>
      </w:r>
    </w:p>
    <w:p>
      <w:r>
        <w:t>CM018501.1      907093160   .----G-----G--.-------T----------.-----------.--.----C------  907093168</w:t>
      </w:r>
    </w:p>
    <w:p>
      <w:r>
        <w:t>CM018501.1      195439669   G----.-----.--.-------.----------.-----------.--.-----------  195439662</w:t>
      </w:r>
    </w:p>
    <w:p>
      <w:r>
        <w:t>CM018501.1      1007283139  G----A-----G--.-------.----------.-----------G--.----.---.--  1007283148</w:t>
      </w:r>
    </w:p>
    <w:p>
      <w:r>
        <w:t>CM018501.1      799588093   .----T-----G--.-------.----------.-------------------.---.--  799588100</w:t>
      </w:r>
    </w:p>
    <w:p>
      <w:r>
        <w:t>CM018501.1      623619499   -----.-----T--.-------G----------.-----------C-------.---T--  623619492</w:t>
      </w:r>
    </w:p>
    <w:p>
      <w:r>
        <w:t>CM018501.1      89799401    G----T-----G--.-------.----------.-----------.--.----.---.--  89799392</w:t>
      </w:r>
    </w:p>
    <w:p>
      <w:r>
        <w:t>CM018501.1      554046659   T----T-----G--.-------.----------.-----------.--.-----------  554046652</w:t>
      </w:r>
    </w:p>
    <w:p>
      <w:r>
        <w:t>CM018501.1      890826283   .----G-----G--.-------.----------.-------------------.---.--  890826290</w:t>
      </w:r>
    </w:p>
    <w:p>
      <w:r>
        <w:t>CM018501.1      550610056   .----T-----G--.-------.----------.--------------.----.---.--  550610064</w:t>
      </w:r>
    </w:p>
    <w:p>
      <w:r>
        <w:t>CM018501.1      609362591   .----T-----.----------.----------.--------------------------  609362595</w:t>
      </w:r>
    </w:p>
    <w:p>
      <w:r>
        <w:t>CM018501.1      1048940088  G----T-----.--A-------.----------.-----------.--.----.---.--  1048940079</w:t>
      </w:r>
    </w:p>
    <w:p>
      <w:r>
        <w:t>CM018501.1      1014268084  T----.-----.--.T------.AAAAAAAAAAA-----------.--.----.---.--  1014268104</w:t>
      </w:r>
    </w:p>
    <w:p>
      <w:r>
        <w:t>CM018501.1      987468158                                                        .---.--  987468159</w:t>
      </w:r>
    </w:p>
    <w:p>
      <w:r>
        <w:t>CM018501.1      591483033   .----T-----G--.-------.----------.-----------.--.----.---.--  591483042</w:t>
      </w:r>
    </w:p>
    <w:p>
      <w:r>
        <w:t>CM018501.1      592191012   .----G-----G--.-------.----------.-----------.--.----.---.--  592191021</w:t>
      </w:r>
    </w:p>
    <w:p>
      <w:r>
        <w:t>CM018501.1      225729107   .----.-----G--.-------.----------.-----------.--G----.---.--  225729098</w:t>
      </w:r>
    </w:p>
    <w:p>
      <w:r>
        <w:t>CM018501.1      94000659    T----.-----.--.-------.----------.-----------.--.----.---.--  94000650</w:t>
      </w:r>
    </w:p>
    <w:p>
      <w:r>
        <w:t>CM018501.1      1014911739  .----.-----.--.-------T----------.-------------------.---.--  1014911746</w:t>
      </w:r>
    </w:p>
    <w:p>
      <w:r>
        <w:t>CM018501.1      1050843789  .----T-----G--.-------.----------.-----------.--G----G------  1050843797</w:t>
      </w:r>
    </w:p>
    <w:p>
      <w:r>
        <w:t>CM018501.1      573778273   G----G--------.-------.----------------------.--.----.---C--  573778266</w:t>
      </w:r>
    </w:p>
    <w:p>
      <w:r>
        <w:t>CM018501.1      750677910   .----.-----.--.-------.----------.-----------.--G----.---.--  750677901</w:t>
      </w:r>
    </w:p>
    <w:p>
      <w:r>
        <w:t>CM018501.1      133829102   G----G-----.--.-------G----------.-----------C--.----.---G--  133829111</w:t>
      </w:r>
    </w:p>
    <w:p>
      <w:r>
        <w:t>CM018501.1      897301309   .----.-----.--.-------.----------.-------------------.---.--  897301302</w:t>
      </w:r>
    </w:p>
    <w:p>
      <w:r>
        <w:t>CM018501.1      340212675   -----.-----G--A-------A----------A-----------.--.----.---.--  340212667</w:t>
      </w:r>
    </w:p>
    <w:p>
      <w:r>
        <w:t>CM018501.1      248202210   .----T-----G--.-------.----------T-----------.--.----.---.--  248202219</w:t>
      </w:r>
    </w:p>
    <w:p>
      <w:r>
        <w:t>CM018501.1      736364239   G----T-----G--.-------.----------.-----------.--.----.------  736364231</w:t>
      </w:r>
    </w:p>
    <w:p>
      <w:r>
        <w:t>CM018501.1      685261932   G----G-----G--.-------.----------.-------------------.---.--  685261925</w:t>
      </w:r>
    </w:p>
    <w:p>
      <w:r>
        <w:t>CM018501.1      295685045   .                                                             295685045</w:t>
      </w:r>
    </w:p>
    <w:p>
      <w:r>
        <w:t>CM018501.1      1014717466  G----.-----.--.-------A----------T-----------.--.----.---.--  1014717475</w:t>
      </w:r>
    </w:p>
    <w:p>
      <w:r>
        <w:t>CM018501.1      522084856   G----T-----G--.-------.----------.-----------.--.----.---.--  522084865</w:t>
      </w:r>
    </w:p>
    <w:p>
      <w:r>
        <w:t>CM018501.1      596090800   T----T-----G--.-------.----------.-----------.--.----.---.--  596090791</w:t>
      </w:r>
    </w:p>
    <w:p>
      <w:r>
        <w:t>CM018501.1      995847957   .G---T-----G--.-------.----------.-----------.--.----.---.--  995847967</w:t>
      </w:r>
    </w:p>
    <w:p>
      <w:r>
        <w:t>CM018501.1      331966403   G----------.--.-------G----------.-----------C-------.---.--  331966396</w:t>
      </w:r>
    </w:p>
    <w:p>
      <w:r>
        <w:t>CM018501.1      615345992   .----G-----G--.-------.----------.-----------.--.-----------  615345985</w:t>
      </w:r>
    </w:p>
    <w:p>
      <w:r>
        <w:t>CM018501.1      344556086   .----.-----T--.-------.----------.-----------.--.----.---.--  344556077</w:t>
      </w:r>
    </w:p>
    <w:p>
      <w:r>
        <w:t>CM018501.1      44806697    .----.-----T--.-------.----------.-----------.--.----.---.--  44806688</w:t>
      </w:r>
    </w:p>
    <w:p>
      <w:r>
        <w:t>CM018501.1      803006081   G----T-----G--.-------.----------.-----------.-------G---.--  803006073</w:t>
      </w:r>
    </w:p>
    <w:p>
      <w:r>
        <w:t>CM018501.1      964408308   G----G-----G--.-------.----------.-----------.--.----.------  964408300</w:t>
      </w:r>
    </w:p>
    <w:p>
      <w:r>
        <w:t>CM018501.1      228270278   G----A-----G--.-------.----------.-------------------.---.--  228270285</w:t>
      </w:r>
    </w:p>
    <w:p>
      <w:r>
        <w:t>CM018501.1      305155435   G----.--------.-------G----------.--------------------------  305155439</w:t>
      </w:r>
    </w:p>
    <w:p>
      <w:r>
        <w:t>CM018501.1      97049120    .----.-----.--.-------.----------.-----------.--.----.---.--  97049111</w:t>
      </w:r>
    </w:p>
    <w:p>
      <w:r>
        <w:t>CM018501.1      751044726   C----.-----.--.-------.----------.-----------.--.----.---.--  751044717</w:t>
      </w:r>
    </w:p>
    <w:p>
      <w:r>
        <w:t>CM018501.1      838230192   G----T-----.--.-------.----------.-----------.--.----.---.--  838230183</w:t>
      </w:r>
    </w:p>
    <w:p>
      <w:r>
        <w:t>CM018501.1      299096377   .G---G-----.--.-------G----------.-------------------.---G--  299096385</w:t>
      </w:r>
    </w:p>
    <w:p>
      <w:r>
        <w:t>CM018501.1      1003681134  .----.-----.--.-------.----------.-----------.--.----.---.--  1003681125</w:t>
      </w:r>
    </w:p>
    <w:p>
      <w:r>
        <w:t>CM018501.1      407170201   G----T-----G--.-------.----------.-----------.--.----.---.--  407170192</w:t>
      </w:r>
    </w:p>
    <w:p>
      <w:r>
        <w:t>CM018501.1      846382877   .----.-----.--.-------.----------.-----------.--.----.---.--  846382868</w:t>
      </w:r>
    </w:p>
    <w:p>
      <w:r>
        <w:t>CM018501.1      498187152   G----.-----.--.-------T----------T-----------.--.----.---.--  498187161</w:t>
      </w:r>
    </w:p>
    <w:p>
      <w:r>
        <w:t>CM018501.1      886763690   .----.-----.--.-------.----------.-----------.--.----.---.    886763699</w:t>
      </w:r>
    </w:p>
    <w:p>
      <w:r>
        <w:t>CM018501.1      966946981   .----------.--C-------.----------.-----------.--.----.---.--  966946973</w:t>
      </w:r>
    </w:p>
    <w:p>
      <w:r>
        <w:t>CM018501.1      538276059   G----T-----G--A-------.----------.-----------.--.----.---.--  538276068</w:t>
      </w:r>
    </w:p>
    <w:p>
      <w:r>
        <w:t>CM018501.1      635159501   G----T-----G--.-------.----------.-----------.--.----.---.--  635159492</w:t>
      </w:r>
    </w:p>
    <w:p>
      <w:r>
        <w:t>CM018501.1      552377595   G----.-----.--.-------.----------.-----------.--.----.---.--  552377586</w:t>
      </w:r>
    </w:p>
    <w:p>
      <w:r>
        <w:t>CM018501.1      647707634   .----.-----.--.-------.----------.-----------.--.----.---.--  647707625</w:t>
      </w:r>
    </w:p>
    <w:p>
      <w:r>
        <w:t>CM018501.1      1008145737  G----T-----G--.-------.----------.-----------.--.----.---.--  1008145728</w:t>
      </w:r>
    </w:p>
    <w:p>
      <w:r>
        <w:t>CM018501.1      153330672   .----T-----G--.-------.----------.-----------.--.----.---.--  153330663</w:t>
      </w:r>
    </w:p>
    <w:p>
      <w:r>
        <w:t>CM018501.1      1075747829  G----T-----G--.-------.----------.-----------.--.----.---.--  1075747820</w:t>
      </w:r>
    </w:p>
    <w:p>
      <w:r>
        <w:t>CM018501.1      795779978   .----T-----G--.-------.----------.-----------.--G----.---.--  795779987</w:t>
      </w:r>
    </w:p>
    <w:p>
      <w:r>
        <w:t>CM018501.1      552605028   .----G-----G--.-------.----------.-----------.--.----.---.--  552605019</w:t>
      </w:r>
    </w:p>
    <w:p>
      <w:r>
        <w:t>CM018501.1      841009417   .----T-----G--.-------.----------.-----------.--.----.---.--  841009426</w:t>
      </w:r>
    </w:p>
    <w:p>
      <w:r>
        <w:t>CM018501.1      1049388948  .----T-----G--.-------.----------.-----------.--.----.---.--  1049388957</w:t>
      </w:r>
    </w:p>
    <w:p>
      <w:r>
        <w:t>CM018501.1      352010379   .----G-----G--.-------.----------.-----------.--.----.---.--  352010370</w:t>
      </w:r>
    </w:p>
    <w:p>
      <w:r>
        <w:t>CM018501.1      569091687   T----------.--.-------.----------.-----------.--.----.---.--  569091679</w:t>
      </w:r>
    </w:p>
    <w:p>
      <w:r>
        <w:t>CM018501.1      585061764   .----.--------.-------.----------.-----------C--.----.---.--  585061756</w:t>
      </w:r>
    </w:p>
    <w:p>
      <w:r>
        <w:t>CM018501.1      530053775   -----.-----T--.-------G----------.-----------T--G----.---.--  530053783</w:t>
      </w:r>
    </w:p>
    <w:p>
      <w:r>
        <w:t>CM018501.1      34830219    .----T-----G--.-------T----------.-----------.--.----.---.--  34830210</w:t>
      </w:r>
    </w:p>
    <w:p>
      <w:r>
        <w:t>CM018501.1      763101141                                                .--.----.C--.--  763101145</w:t>
      </w:r>
    </w:p>
    <w:p>
      <w:r>
        <w:t>CM018501.1      1078022622  .----T-----G--.-------.----------.-----------.--.----.---.--  1078022613</w:t>
      </w:r>
    </w:p>
    <w:p>
      <w:r>
        <w:t>CM018501.1      386687218   .----G-----T--.-------G-------------------------------------  386687222</w:t>
      </w:r>
    </w:p>
    <w:p>
      <w:r>
        <w:t>CM018501.1      1000883390  .GGG-.-----.--.-------.----------.-----------C--.----.---G--  1000883378</w:t>
      </w:r>
    </w:p>
    <w:p>
      <w:r>
        <w:t>CM018501.1      841762979                                    .-----------.--.C---.---.--  841762984</w:t>
      </w:r>
    </w:p>
    <w:p>
      <w:r>
        <w:t>CM018501.1      534828666                                                .--.----.C--.--  534828662</w:t>
      </w:r>
    </w:p>
    <w:p>
      <w:r>
        <w:t>CM018501.1      774182475   .----.----------------.----------.-------------------C---C--  774182480</w:t>
      </w:r>
    </w:p>
    <w:p>
      <w:r>
        <w:t>CM018501.1      952220665   G----T-----G--.-------.----------.-------------------C---.--  952220672</w:t>
      </w:r>
    </w:p>
    <w:p>
      <w:r>
        <w:t>CM018501.1      1069648406  .----------T--.-------.----------.--------------C----.---.--  1069648413</w:t>
      </w:r>
    </w:p>
    <w:p>
      <w:r>
        <w:t>CM018501.1      871991577   -----.-----.--.-------G----------.-----------T--.----.---.--  871991585</w:t>
      </w:r>
    </w:p>
    <w:p>
      <w:r>
        <w:t>CM018501.1      912949964   .----T-----G--.-------.----------.-----------.--.----.---.--  912949973</w:t>
      </w:r>
    </w:p>
    <w:p>
      <w:r>
        <w:t>CM018501.1      721355804   .----T-----G--.-------T----------.-----------.--.--------G--  721355796</w:t>
      </w:r>
    </w:p>
    <w:p>
      <w:r>
        <w:t>CM018501.1      117477896   -----.-----T--.-------G----------.-----------C--.----.---.--  117477888</w:t>
      </w:r>
    </w:p>
    <w:p>
      <w:r>
        <w:t>CM018501.1      389388357   C----T-----G--.-------.----------.-------------------.---.--  389388364</w:t>
      </w:r>
    </w:p>
    <w:p>
      <w:r>
        <w:t>CM018501.1      223908548   .----T-----G--T-------.----------.-----------.--.----C---C--  223908557</w:t>
      </w:r>
    </w:p>
    <w:p>
      <w:r>
        <w:t>CM018501.1      358360094   .----T-----G--.-------.----------.-------------------.---.--  358360101</w:t>
      </w:r>
    </w:p>
    <w:p>
      <w:r>
        <w:t>CM018501.1      333264424   .----T-----G--.-------.----------.--------------------------  333264419</w:t>
      </w:r>
    </w:p>
    <w:p>
      <w:r>
        <w:t>CM018501.1      620493879   G----.-----.--.-------.----------.-----------.--.----.---.--  620493870</w:t>
      </w:r>
    </w:p>
    <w:p>
      <w:r>
        <w:t>CM018501.1      705574439                                                   .----.---.--  705574441</w:t>
      </w:r>
    </w:p>
    <w:p>
      <w:r>
        <w:t>CM018501.1      278071128                                                        .---.--  278071127</w:t>
      </w:r>
    </w:p>
    <w:p>
      <w:r>
        <w:t>CM018501.1      1048973447  .----.-----.--.-------T----------.-----------.--.----.---.--  1048973438</w:t>
      </w:r>
    </w:p>
    <w:p>
      <w:r>
        <w:t>CM018501.1      729674836   .----T-----.--.-------.----------.-----------.--.----.GGA.C-  729674849</w:t>
      </w:r>
    </w:p>
    <w:p>
      <w:r>
        <w:t>CM018501.1      799602606   .----T-----G--.-------.----------.-----------.--.-----------  799602613</w:t>
      </w:r>
    </w:p>
    <w:p>
      <w:r>
        <w:t>CM018501.1      907344319   G----T-----G--.-------.----------.-----------.--.----.---.--  907344328</w:t>
      </w:r>
    </w:p>
    <w:p>
      <w:r>
        <w:t>CM018501.1      323770862   G----.-----.--.-------.----------.-----------.--.----.---.--  323770871</w:t>
      </w:r>
    </w:p>
    <w:p>
      <w:r>
        <w:t>CM018501.1      998642985   G----T-----G--.-------T----------.-----------.--.----.---.--  998642994</w:t>
      </w:r>
    </w:p>
    <w:p>
      <w:r>
        <w:t>CM018501.1      741276039   .                                                             741276039</w:t>
      </w:r>
    </w:p>
    <w:p>
      <w:r>
        <w:t>CM018501.1      692330569                                                .--.----.---.--  692330566</w:t>
      </w:r>
    </w:p>
    <w:p>
      <w:r>
        <w:t>CM018501.1      586244071   G----.-----.--.-------T----------.-----------.--.----.---.--  586244062</w:t>
      </w:r>
    </w:p>
    <w:p>
      <w:r>
        <w:t>CM018501.1      844109551   C----T-----.--.-------.----------.-------------------.---.--  844109544</w:t>
      </w:r>
    </w:p>
    <w:p>
      <w:r>
        <w:t>CM018501.1      791631519   G----G-----G--.-------.----------.-----------.--.----.---.--  791631528</w:t>
      </w:r>
    </w:p>
    <w:p>
      <w:r>
        <w:t>CM018501.1      345077474   G----.-----.--.-------.----------.-----------------------.--  345077480</w:t>
      </w:r>
    </w:p>
    <w:p>
      <w:r>
        <w:t>CM018501.1      759110255   C----.-----G--.-------.----------.-----------.--.----.---.--  759110264</w:t>
      </w:r>
    </w:p>
    <w:p>
      <w:r>
        <w:t>CM018501.1      900418948   G----A-----G--.-------.----------.-----------.--.----.---.--  900418957</w:t>
      </w:r>
    </w:p>
    <w:p>
      <w:r>
        <w:t>CM018501.1      687088458   .----T-----G--A-------T----------.--------------.----G---.--  687088466</w:t>
      </w:r>
    </w:p>
    <w:p>
      <w:r>
        <w:t>CM018501.1      541885657   .----T-----.--.-------.                                       541885661</w:t>
      </w:r>
    </w:p>
    <w:p>
      <w:r>
        <w:t>CM018501.1      867282047   -----.-----.--.G------.----------.-----------.--.----.---.--  867282056</w:t>
      </w:r>
    </w:p>
    <w:p>
      <w:r>
        <w:t>CM018501.1      559553409   .----.-----G--A-------.----------.-----------.G-.----.---.--  559553399</w:t>
      </w:r>
    </w:p>
    <w:p>
      <w:r>
        <w:t>CM018501.1      473331730   G----T-----G--.-------.----------.-----------G--.----.---.--  473331721</w:t>
      </w:r>
    </w:p>
    <w:p>
      <w:r>
        <w:t>CM018501.1      723243472   .A---.-----G--.-------.----------.-----------.--.----.---.--  723243482</w:t>
      </w:r>
    </w:p>
    <w:p>
      <w:r>
        <w:t>CM018501.1      592225081   .----G-----G--.-------.----------.-----------.--.-----------  592225088</w:t>
      </w:r>
    </w:p>
    <w:p>
      <w:r>
        <w:t>CM018501.1      989372826   .----T-----G--.-------.----------.-----------.--.----.---.--  989372817</w:t>
      </w:r>
    </w:p>
    <w:p>
      <w:r>
        <w:t>CM018501.1      900852516   G----A-----G--.-------.----------.-------------------.---.--  900852523</w:t>
      </w:r>
    </w:p>
    <w:p>
      <w:r>
        <w:t>CM018501.1      446024368   .----.-----.--.-------T----------.-----------.--.----.---.--  446024377</w:t>
      </w:r>
    </w:p>
    <w:p>
      <w:r>
        <w:t>CM018501.1      590329748   T----.-----.--.-------.----------.-----------.--.----G---.--  590329757</w:t>
      </w:r>
    </w:p>
    <w:p>
      <w:r>
        <w:t>CM018501.1      251465579   T----G-----T--.-------.----------.-----------.--.----.---.--  251465570</w:t>
      </w:r>
    </w:p>
    <w:p>
      <w:r>
        <w:t>CM018501.1      42220147    .----.-----.--.-------.----------.-----------.--.----.---.--  42220156</w:t>
      </w:r>
    </w:p>
    <w:p>
      <w:r>
        <w:t>CM018501.1      163540434   G----------.--.-------G----------.-----------C--.----.---.--  163540426</w:t>
      </w:r>
    </w:p>
    <w:p>
      <w:r>
        <w:t>CM018501.1      603901555   .----T-----G--.-------.----------.--------------.----.---.--  603901547</w:t>
      </w:r>
    </w:p>
    <w:p>
      <w:r>
        <w:t>CM018501.1      403297321   .----T--------.-------.----------.-----------.--.----.---.--  403297313</w:t>
      </w:r>
    </w:p>
    <w:p>
      <w:r>
        <w:t>CM018501.1      646379081   .----T-----G--.-------.G---------.-----------.--.----C---.--  646379091</w:t>
      </w:r>
    </w:p>
    <w:p>
      <w:r>
        <w:t>CM018501.1      1084401851  .----T-----G--.-------.----------.-----------.--.----.---.--  1084401860</w:t>
      </w:r>
    </w:p>
    <w:p>
      <w:r>
        <w:t>CM018501.1      856894245   G----.-----.--.T------.----------.-----------.--.----.---.--  856894235</w:t>
      </w:r>
    </w:p>
    <w:p>
      <w:r>
        <w:t>CM018501.1      383343862   .----A-----T--A-------T----------.-----------.--.----.---.--  383343853</w:t>
      </w:r>
    </w:p>
    <w:p>
      <w:r>
        <w:t>CM018501.1      83958234    .----.-----.--.-------.----------.-----------.--G----.---.--  83958225</w:t>
      </w:r>
    </w:p>
    <w:p>
      <w:r>
        <w:t>CM018501.1      538933762   .----------.--.-------.                                       538933765</w:t>
      </w:r>
    </w:p>
    <w:p>
      <w:r>
        <w:t>CM018501.1      506610044   T----T-----G--.-------.----------.-----------.--.----G------  506610052</w:t>
      </w:r>
    </w:p>
    <w:p>
      <w:r>
        <w:t>CM018501.1      346697443   .----A-----G--.-------.----------.-----------.--.----.---.--  346697434</w:t>
      </w:r>
    </w:p>
    <w:p>
      <w:r>
        <w:t>CM018501.1      820638367   .GC--.-----C--C-------.----------.-----------T--C----.---.--  820638378</w:t>
      </w:r>
    </w:p>
    <w:p>
      <w:r>
        <w:t>CM018501.1      959526516   -----.-----T--.-------G----------.-----------.--.----.---.C-  959526507</w:t>
      </w:r>
    </w:p>
    <w:p>
      <w:r>
        <w:t>CM018501.1      85853919    .A---.-----.T-.T------.----------.-----------.--.----.---.--  85853931</w:t>
      </w:r>
    </w:p>
    <w:p>
      <w:r>
        <w:t>CM018501.1      1097105428  .----.-----.--.                                               1097105431</w:t>
      </w:r>
    </w:p>
    <w:p>
      <w:r>
        <w:t>CM018501.1      312029337   .                                                             312029337</w:t>
      </w:r>
    </w:p>
    <w:p>
      <w:r>
        <w:t>CM018501.1      615757968   G----T-----.--.-------.----------.-------------------.---.--  615757975</w:t>
      </w:r>
    </w:p>
    <w:p>
      <w:r>
        <w:t>CM018501.1      1052342268  G----T-----G--.-------.----------.-----------.--.----.---.--  1052342277</w:t>
      </w:r>
    </w:p>
    <w:p>
      <w:r>
        <w:t>CM018501.1      861714246   .----T-----G--.-------T----------.-----------.--.----.---.--  861714255</w:t>
      </w:r>
    </w:p>
    <w:p>
      <w:r>
        <w:t>CM018501.1      289101096   .----T-----.--A-------.A---------.-----------.G-.----.---.--  289101107</w:t>
      </w:r>
    </w:p>
    <w:p>
      <w:r>
        <w:t>CM018501.1      916905266   .                                                             916905266</w:t>
      </w:r>
    </w:p>
    <w:p>
      <w:r>
        <w:t>CM018501.1      98571550    .                                                             98571550</w:t>
      </w:r>
    </w:p>
    <w:p>
      <w:r>
        <w:t>CM018501.1      593866331   .----T-----G--.-------.----------.-------------------.---.--  593866338</w:t>
      </w:r>
    </w:p>
    <w:p>
      <w:r>
        <w:t>CM018501.1      776298979   T----G-----.--A-------.----------.-----------.--.----.---.--  776298988</w:t>
      </w:r>
    </w:p>
    <w:p>
      <w:r>
        <w:t>CM018501.1      494814627   .----.-----G--.-------.----------.-----------.--.----.---.--  494814636</w:t>
      </w:r>
    </w:p>
    <w:p>
      <w:r>
        <w:t>CM018501.1      380871484   .----------.--.-------G----------.-----------.--.----.---.--  380871492</w:t>
      </w:r>
    </w:p>
    <w:p>
      <w:r>
        <w:t>CM018501.1      276881853   .GG--.-----T--.-------.----------.-----------.--.----.---.--  276881864</w:t>
      </w:r>
    </w:p>
    <w:p>
      <w:r>
        <w:t>CM018501.1      33346108    .----G-----G--.-------T----------.--------------G----.---.--  33346100</w:t>
      </w:r>
    </w:p>
    <w:p>
      <w:r>
        <w:t>CM018501.1      1009869309                                                       .---.--  1009869308</w:t>
      </w:r>
    </w:p>
    <w:p>
      <w:r>
        <w:t>CM018501.1      55634285    .----G-----G--.-------.----------.-----------.--.----.T--.--  55634295</w:t>
      </w:r>
    </w:p>
    <w:p>
      <w:r>
        <w:t>CM018501.1      201075720   .----.-----.--.-------.                                       201075724</w:t>
      </w:r>
    </w:p>
    <w:p>
      <w:r>
        <w:t>CM018501.1      238142707   .----.-----C--C-------.----------.-----------.--.----.---.--  238142698</w:t>
      </w:r>
    </w:p>
    <w:p>
      <w:r>
        <w:t>CM018501.1      902458451   -----.-----.--.-------.A---------.-----------.--G----.---C--  902458442</w:t>
      </w:r>
    </w:p>
    <w:p>
      <w:r>
        <w:t>CM018501.1      679826352   .----.-----.--.-------.----------.-----------.--.----.---.    679826343</w:t>
      </w:r>
    </w:p>
    <w:p>
      <w:r>
        <w:t>CM018501.1      333643954   T----T-----G--.-------.----------------------.--.----.---.--  333643962</w:t>
      </w:r>
    </w:p>
    <w:p>
      <w:r>
        <w:t>CM018501.1      498798501                         .----------.-----------.C-.----.---G--  498798507</w:t>
      </w:r>
    </w:p>
    <w:p>
      <w:r>
        <w:t>CM018503.1      605783674   G----T-----G--T-------.----------.-----------.--G-----------  605783681</w:t>
      </w:r>
    </w:p>
    <w:p>
      <w:r>
        <w:t>CM018503.1      541297698   T----T-----G--.-------.----------T-----------.--.----.---.--  541297707</w:t>
      </w:r>
    </w:p>
    <w:p>
      <w:r>
        <w:t>CM018503.1      315557338   G----T-----G--.-------.----------.-----------.--.----.---.--  315557329</w:t>
      </w:r>
    </w:p>
    <w:p>
      <w:r>
        <w:t>CM018503.1      396546870   G----T-----G--.-------.----------.-----------G--.----.---.--  396546861</w:t>
      </w:r>
    </w:p>
    <w:p>
      <w:r>
        <w:t>CM018503.1      390866523   G----T-----G--.-------.----------.-----------.--G----.---.--  390866514</w:t>
      </w:r>
    </w:p>
    <w:p>
      <w:r>
        <w:t>CM018503.1      117895213   .----------.--.-------G----------.-----------C-------.---.--  117895206</w:t>
      </w:r>
    </w:p>
    <w:p>
      <w:r>
        <w:t>CM018503.1      465143860   T----G--------.-------.----------.-------------------.---.--  465143854</w:t>
      </w:r>
    </w:p>
    <w:p>
      <w:r>
        <w:t>CM018503.1      474680797   G----.-----.--.-------.----------.-----------.--.----.---.--  474680806</w:t>
      </w:r>
    </w:p>
    <w:p>
      <w:r>
        <w:t>CM018503.1      541256230   T----.-----T--.-------.----------.-----------.--.----.---.--  541256221</w:t>
      </w:r>
    </w:p>
    <w:p>
      <w:r>
        <w:t>CM018503.1      336442776   .GGA-.C----.--AAAA----.----------.-----------.--.----.---.G-  336442793</w:t>
      </w:r>
    </w:p>
    <w:p>
      <w:r>
        <w:t>CM018503.1      317173719   G----G-----G--.-------.----------.-----------.--.----.---.--  317173710</w:t>
      </w:r>
    </w:p>
    <w:p>
      <w:r>
        <w:t>CM018503.1      103066819   G----.-----.--.-------.----------.-------------------.---.--  103066826</w:t>
      </w:r>
    </w:p>
    <w:p>
      <w:r>
        <w:t>CM018503.1      98847280    .----T-----G--.-------.----------.-----------.--.----.---.--  98847271</w:t>
      </w:r>
    </w:p>
    <w:p>
      <w:r>
        <w:t>CM018503.1      549490994   .----.-----.--.-------.----------.-----------.--G----.---.--  549490985</w:t>
      </w:r>
    </w:p>
    <w:p>
      <w:r>
        <w:t>CM018503.1      442809836   G----T-----G--.-------.----------T-----------.--T-----------  442809843</w:t>
      </w:r>
    </w:p>
    <w:p>
      <w:r>
        <w:t>CM018503.1      336875708   T----.-----G--.-------.----------.-----------.--.----.---.--  336875699</w:t>
      </w:r>
    </w:p>
    <w:p>
      <w:r>
        <w:t>CM018503.1      261886704   .----T-----G--.-------.----------.-----------.--G-----------  261886711</w:t>
      </w:r>
    </w:p>
    <w:p>
      <w:r>
        <w:t>CM018503.1      548388287   .----A-----G--.-------.----------.-----------C--.----.---.--  548388278</w:t>
      </w:r>
    </w:p>
    <w:p>
      <w:r>
        <w:t>CM018503.1      572965226   G----T-----G--.-------.----------.-----------.--.----.---.--  572965235</w:t>
      </w:r>
    </w:p>
    <w:p>
      <w:r>
        <w:t>CM018503.1      384452290   G----T-----G--A-------.----------.-----------.--.----.---.--  384452299</w:t>
      </w:r>
    </w:p>
    <w:p>
      <w:r>
        <w:t>CM018503.1      647858465   .----T-----G--.-------.----------.--------------C----.---.--  647858473</w:t>
      </w:r>
    </w:p>
    <w:p>
      <w:r>
        <w:t>CM018503.1      291876052   .                                                             291876052</w:t>
      </w:r>
    </w:p>
    <w:p>
      <w:r>
        <w:t>CM018503.1      556467780   .----T-----G--.-------.----------T-----------T-----------.--  556467787</w:t>
      </w:r>
    </w:p>
    <w:p>
      <w:r>
        <w:t>CM018503.1      102061626   G----T-----G--A-------.----------.-----------.--G----.---.--  102061635</w:t>
      </w:r>
    </w:p>
    <w:p>
      <w:r>
        <w:t>CM018503.1      35234913    G----T-----G--.-------T----------.-------------------.---.--  35234920</w:t>
      </w:r>
    </w:p>
    <w:p>
      <w:r>
        <w:t>CM018503.1      335041682   G----T-----G--.-------T----------.-----------.--.----.---.--  335041673</w:t>
      </w:r>
    </w:p>
    <w:p>
      <w:r>
        <w:t>CM018503.1      625077301   -----T-----T--.-------G----------.-----------T--.----.---.--  625077309</w:t>
      </w:r>
    </w:p>
    <w:p>
      <w:r>
        <w:t>CM018503.1      213711153   G----------.--.-------G----------.-----------.--.----.---.--  213711145</w:t>
      </w:r>
    </w:p>
    <w:p>
      <w:r>
        <w:t>CM018503.1      516856123   G----G-----G--.-------.----------.-----------.--.----.---.--  516856114</w:t>
      </w:r>
    </w:p>
    <w:p>
      <w:r>
        <w:t>CM018503.1      228296961   .----T-----G--.-------.----------.-----------.--.----.---.--  228296970</w:t>
      </w:r>
    </w:p>
    <w:p>
      <w:r>
        <w:t>CM018503.1      449063087   G----A-----G--.-------.----------.-------------------.---.--  449063080</w:t>
      </w:r>
    </w:p>
    <w:p>
      <w:r>
        <w:t>CM018503.1      539317824   G----T-----G--.-------.----------.-----------.--.----.---.--  539317815</w:t>
      </w:r>
    </w:p>
    <w:p>
      <w:r>
        <w:t>CM018503.1      274451613   .----A-----.--A-------A----------A-----------.--.----.---.--  274451604</w:t>
      </w:r>
    </w:p>
    <w:p>
      <w:r>
        <w:t>CM018503.1      255560571   G----.-----.--.-------.----------.-----------.--.----.---.--  255560562</w:t>
      </w:r>
    </w:p>
    <w:p>
      <w:r>
        <w:t>CM018503.1      167456015   G----T-----T--.-------.----------.-----------.--.----.---.--  167456006</w:t>
      </w:r>
    </w:p>
    <w:p>
      <w:r>
        <w:t>CM018503.1      63599668    G----T-----G--.-------.----------.-----------.--.----.---.--  63599677</w:t>
      </w:r>
    </w:p>
    <w:p>
      <w:r>
        <w:t>CM018503.1      646619329   .----T-----G--.-------.----------.-----------.--.----.---.--  646619320</w:t>
      </w:r>
    </w:p>
    <w:p>
      <w:r>
        <w:t>CM018503.1      36249735    G----.-----.--.-------T----------.-------------------.---.--  36249742</w:t>
      </w:r>
    </w:p>
    <w:p>
      <w:r>
        <w:t>CM018503.1      444623332   .----T-----G--.-------T----------.-------------------.---.--  444623339</w:t>
      </w:r>
    </w:p>
    <w:p>
      <w:r>
        <w:t>CM018503.1      352213175   .----T-----G--.-------.----------.-------------------.---.--  352213182</w:t>
      </w:r>
    </w:p>
    <w:p>
      <w:r>
        <w:t>CM018503.1      287216800   G----.-----.--.-------T----------.-----------.--.----.---.--  287216809</w:t>
      </w:r>
    </w:p>
    <w:p>
      <w:r>
        <w:t>CM018503.1      118189008   T----T-----G--.-------.----------.-----------.--G----.---.--  118188999</w:t>
      </w:r>
    </w:p>
    <w:p>
      <w:r>
        <w:t>CM018503.1      607457708   G----------.--.-------G----------T-----------C-------.---.--  607457701</w:t>
      </w:r>
    </w:p>
    <w:p>
      <w:r>
        <w:t>CM018503.1      118228770   .----.-----G--.GG-----.----------.-----------.--.----.---.--  118228759</w:t>
      </w:r>
    </w:p>
    <w:p>
      <w:r>
        <w:t>CM018503.1      310418770   GG---.-----.----------.----------.-----------.--.----.---.--  310418779</w:t>
      </w:r>
    </w:p>
    <w:p>
      <w:r>
        <w:t>CM018503.1      415382730   G----.-----.--.-------.----------.-----------.--.----.---.--  415382739</w:t>
      </w:r>
    </w:p>
    <w:p>
      <w:r>
        <w:t>CM018503.1      312829526   .----T-----G--.-------A----------.-----------.--.----.---.G-  312829516</w:t>
      </w:r>
    </w:p>
    <w:p>
      <w:r>
        <w:t>CM018503.1      173147315   G----T-----T----------.----------------------.--.----.---G--  173147308</w:t>
      </w:r>
    </w:p>
    <w:p>
      <w:r>
        <w:t>CM018503.1      418187394   G----G-----G--.-------T----------.-----------.--.----.---.--  418187403</w:t>
      </w:r>
    </w:p>
    <w:p>
      <w:r>
        <w:t>CM018503.1      294503167   .----T-----G--.-------.----------.-----------.--.----.---.--  294503158</w:t>
      </w:r>
    </w:p>
    <w:p>
      <w:r>
        <w:t>CM018503.1      607939495   .----G-----G--.-------.----------.-----------.--.----.---.--  607939486</w:t>
      </w:r>
    </w:p>
    <w:p>
      <w:r>
        <w:t>CM018503.1      118089227   G----T-----.--.-------.----------.-------------------.---.--  118089220</w:t>
      </w:r>
    </w:p>
    <w:p>
      <w:r>
        <w:t>CM018503.1      324113586   G----.-----.--A-------.----------.-----------C--C----.---.--  324113577</w:t>
      </w:r>
    </w:p>
    <w:p>
      <w:r>
        <w:t>CM018503.1      91795630    C----T-----G--.-------.----------.-------------------.---.--  91795637</w:t>
      </w:r>
    </w:p>
    <w:p>
      <w:r>
        <w:t>CM018503.1      335279933   G----T-----.--.-------.----------.-------------------.---.--  335279940</w:t>
      </w:r>
    </w:p>
    <w:p>
      <w:r>
        <w:t>CM018503.1      244122683   G----.-----.--.-------.----------.-----------.--.----.---.--  244122674</w:t>
      </w:r>
    </w:p>
    <w:p>
      <w:r>
        <w:t>CM018503.1      394106814   G----G--------.-------.----------.-----------.--.----.---.--  394106822</w:t>
      </w:r>
    </w:p>
    <w:p>
      <w:r>
        <w:t>CM018503.1      280949278   G----.-----T--.-------.----------.-----------.--.----.---G--  280949287</w:t>
      </w:r>
    </w:p>
    <w:p>
      <w:r>
        <w:t>CM018503.1      580964472   .----G-----G--.-------.----------.-----------.--.----.---.--  580964463</w:t>
      </w:r>
    </w:p>
    <w:p>
      <w:r>
        <w:t>CM018503.1      646137747   .                                                             646137747</w:t>
      </w:r>
    </w:p>
    <w:p>
      <w:r>
        <w:t>CM018503.1      399516458   .----------.---------------------A-----------.--.----C---.--  399516464</w:t>
      </w:r>
    </w:p>
    <w:p>
      <w:r>
        <w:t>CM018503.1      343866259   G----A-----G--.-------.----------.-------------------.---.--  343866266</w:t>
      </w:r>
    </w:p>
    <w:p>
      <w:r>
        <w:t>CM018503.1      641154106   G----.-----.--.-------.----------.-----------G--G-----------  641154113</w:t>
      </w:r>
    </w:p>
    <w:p>
      <w:r>
        <w:t>CM018503.1      114827556   .----.-----.--T-------T----------.-----------.--.----.---.--  114827565</w:t>
      </w:r>
    </w:p>
    <w:p>
      <w:r>
        <w:t>CM018503.1      279903890   G----G-----G--.-------.----------.-------------------.---.--  279903897</w:t>
      </w:r>
    </w:p>
    <w:p>
      <w:r>
        <w:t>CM018503.1      323042540   .----T-----G--.-------.----------.-----------.--.----.------  323042532</w:t>
      </w:r>
    </w:p>
    <w:p>
      <w:r>
        <w:t>CM018503.1      285129795   C----T-----G--.-------.----------.-------------------.---.--  285129802</w:t>
      </w:r>
    </w:p>
    <w:p>
      <w:r>
        <w:t>CM018503.1      434965278   G----T-----G--.-------.----------T-----------G--G-----------  434965285</w:t>
      </w:r>
    </w:p>
    <w:p>
      <w:r>
        <w:t>CM018503.1      322992982   G----.-----T--.-------.----------.-----------.--.----.---.--  322992991</w:t>
      </w:r>
    </w:p>
    <w:p>
      <w:r>
        <w:t>CM018503.1      142057259   G----G-----G--.-------.----------.-----------.--.----.---.--  142057250</w:t>
      </w:r>
    </w:p>
    <w:p>
      <w:r>
        <w:t>CM018503.1      260333005   .----TG----.--C-------.----------.-----------.--.----.---.--  260333015</w:t>
      </w:r>
    </w:p>
    <w:p>
      <w:r>
        <w:t>CM018503.1      117915891   G----T-----.--.-------.----------.-----------.--------------  117915897</w:t>
      </w:r>
    </w:p>
    <w:p>
      <w:r>
        <w:t>CM018503.1      272666326   .----T-----G--.-------.----------.-------------------.---.--  272666333</w:t>
      </w:r>
    </w:p>
    <w:p>
      <w:r>
        <w:t>CM018503.1      275944295   .----.-----.--.-------T----------G-----------.--.----.---.--  275944286</w:t>
      </w:r>
    </w:p>
    <w:p>
      <w:r>
        <w:t>CM018503.1      416596516   C----T-----G--.-------.----------.-----------.--.----G------  416596524</w:t>
      </w:r>
    </w:p>
    <w:p>
      <w:r>
        <w:t>CM018503.1      594568366   G----.-----G--A-------.----------.-----------G--G-----------  594568373</w:t>
      </w:r>
    </w:p>
    <w:p>
      <w:r>
        <w:t>CM018503.1      608241971   G----T-----.--.-------.----------.--------------.----.---.--  608241979</w:t>
      </w:r>
    </w:p>
    <w:p>
      <w:r>
        <w:t>CM018503.1      389863727   G----G-----G--.-------.----------.--------------.----.---.--  389863735</w:t>
      </w:r>
    </w:p>
    <w:p>
      <w:r>
        <w:t>CM018503.1      395613673   T----T-----G--.-------.----------.-----------.--.----.---.--  395613664</w:t>
      </w:r>
    </w:p>
    <w:p>
      <w:r>
        <w:t>CM018503.1      193634322   .----------.--.-------G----------.-----------C--.----.---.--  193634314</w:t>
      </w:r>
    </w:p>
    <w:p>
      <w:r>
        <w:t>CM018503.1      446510835   G----A-----.--.-------.----------.-------------------.---.--  446510842</w:t>
      </w:r>
    </w:p>
    <w:p>
      <w:r>
        <w:t>CM018503.1      380080142   -----.-----.--.-------.----------.-----------C--.----.---.--  380080150</w:t>
      </w:r>
    </w:p>
    <w:p>
      <w:r>
        <w:t>CM018503.1      331239231   .----T-----G--.-------T----------.-------------------.---.--  331239238</w:t>
      </w:r>
    </w:p>
    <w:p>
      <w:r>
        <w:t>CM018503.1      340445743   .----A-----.--A-------A----------A-----------.--.----.---.--  340445734</w:t>
      </w:r>
    </w:p>
    <w:p>
      <w:r>
        <w:t>CM018503.1      624870455   T----G-----T--.-------G----------.-----------T--G----.---.--  624870464</w:t>
      </w:r>
    </w:p>
    <w:p>
      <w:r>
        <w:t>CM018503.1      116707124   .----G-----G--.-------.----------.-----------.--.----.---.--  116707133</w:t>
      </w:r>
    </w:p>
    <w:p>
      <w:r>
        <w:t>CM018503.1      614771810   .----T-----G--.-------.----------.GAAAAAAAAAA.--.----.---.--  614771790</w:t>
      </w:r>
    </w:p>
    <w:p>
      <w:r>
        <w:t>CM018503.1      449976733   .----T-----G--.-------T----------.-----------.--.-----------  449976740</w:t>
      </w:r>
    </w:p>
    <w:p>
      <w:r>
        <w:t>CM018503.1      547373924   G----G-----G--.-------.----------.-----------.--.----.---.--  547373933</w:t>
      </w:r>
    </w:p>
    <w:p>
      <w:r>
        <w:t>CM018503.1      583217894   .----------.--.A------.----------.-----------.--.----.---G--  583217885</w:t>
      </w:r>
    </w:p>
    <w:p>
      <w:r>
        <w:t>CM018503.1      539186403   T----.-----.--.-------.----------.-----------.--.----.---.--  539186394</w:t>
      </w:r>
    </w:p>
    <w:p>
      <w:r>
        <w:t>CM018503.1      26723595    T----T-----G--.-------T----------.-----------.--.----.---.--  26723586</w:t>
      </w:r>
    </w:p>
    <w:p>
      <w:r>
        <w:t>CM018503.1      445900190   .----T--------.-------.----------T-----------C--.----.---.--  445900198</w:t>
      </w:r>
    </w:p>
    <w:p>
      <w:r>
        <w:t>CM018503.1      37094932    -----.-----T--.-------G----------.-----------C--.----.---.--  37094924</w:t>
      </w:r>
    </w:p>
    <w:p>
      <w:r>
        <w:t>CM018503.1      267397735   G----G-----.--.-------.----------.-----------.--.----T---.--  267397726</w:t>
      </w:r>
    </w:p>
    <w:p>
      <w:r>
        <w:t>CM018503.1      343407416   G----A-----G--.-------.----------.-------------------.---.--  343407423</w:t>
      </w:r>
    </w:p>
    <w:p>
      <w:r>
        <w:t>CM018503.1      457396809   G----T-----G--.-------.----------.-----------.--.----.---.--  457396818</w:t>
      </w:r>
    </w:p>
    <w:p>
      <w:r>
        <w:t>CM018503.1      104124881   .----T-----G--.-------.----------.-----------.--.----.---.--  104124872</w:t>
      </w:r>
    </w:p>
    <w:p>
      <w:r>
        <w:t>CM018503.1      401649703   --------------.-------.----------.--------------T----T---G--  401649708</w:t>
      </w:r>
    </w:p>
    <w:p>
      <w:r>
        <w:t>CM018503.1      321427862   .----T-----T--.-------.----------.--------------C----T---.--  321427854</w:t>
      </w:r>
    </w:p>
    <w:p>
      <w:r>
        <w:t>CM018503.1      231399513   .----T-----G--.-------.----------.-------------------.---.--  231399520</w:t>
      </w:r>
    </w:p>
    <w:p>
      <w:r>
        <w:t>CM018503.1      573172453   G----.-----T--.TGG----.----------.-----------.--.----.---.--  573172465</w:t>
      </w:r>
    </w:p>
    <w:p>
      <w:r>
        <w:t>CM018503.1      439116467   G----T-----G--.-------.----------.-----------.--.----.---.--  439116476</w:t>
      </w:r>
    </w:p>
    <w:p>
      <w:r>
        <w:t>CM018503.1      349899163   .----T-----G--.-------.----------.-----------.--G-----------  349899170</w:t>
      </w:r>
    </w:p>
    <w:p>
      <w:r>
        <w:t>CM018503.1      191511132   .----T-----G--.-------.----------.-----------.--.----.---.--  191511123</w:t>
      </w:r>
    </w:p>
    <w:p>
      <w:r>
        <w:t>CM018503.1      262773338   G----.-----.--.-------.----------------------T--.----.---.--  262773330</w:t>
      </w:r>
    </w:p>
    <w:p>
      <w:r>
        <w:t>CM018503.1      478449752   --------------.-------.----------.--------------.----.---.--  478449747</w:t>
      </w:r>
    </w:p>
    <w:p>
      <w:r>
        <w:t>CM018503.1      115205687   .----G-----G--.-------.----------.-----------.--G-----------  115205694</w:t>
      </w:r>
    </w:p>
    <w:p>
      <w:r>
        <w:t>CM018503.1      104862870   .----T-----G--.-------.----------.-----------.--.----.---.--  104862861</w:t>
      </w:r>
    </w:p>
    <w:p>
      <w:r>
        <w:t>CM018503.1      116409719   .----.-----.--.-------.----------.-----------.--.----.---.--  116409710</w:t>
      </w:r>
    </w:p>
    <w:p>
      <w:r>
        <w:t>CM018503.1      313930575   .----A-----.--.-------.----------.-----------.--.----.---.--  313930566</w:t>
      </w:r>
    </w:p>
    <w:p>
      <w:r>
        <w:t>CM018503.1      260172661   .----G-----.--.-------G----------.-----------C--.----G------  260172669</w:t>
      </w:r>
    </w:p>
    <w:p>
      <w:r>
        <w:t>CM018503.1      575782760   .----T-----G--.-------.----------.-----------G--.----.---.--  575782769</w:t>
      </w:r>
    </w:p>
    <w:p>
      <w:r>
        <w:t>CM018503.1      138467935   G----.-----G--.-------.----------.-----------.--.----.---.--  138467944</w:t>
      </w:r>
    </w:p>
    <w:p>
      <w:r>
        <w:t>CM018503.1      632114521   G----T-----G--A-------.----------.-----------------------.--  632114527</w:t>
      </w:r>
    </w:p>
    <w:p>
      <w:r>
        <w:t>CM018503.1      361449410   .----G-----G--.-------.----------.-------------------.---.--  361449417</w:t>
      </w:r>
    </w:p>
    <w:p>
      <w:r>
        <w:t>CM018503.1      380206487   T----T-----G--.-------.----------.-----------.--.----.---.--  380206496</w:t>
      </w:r>
    </w:p>
    <w:p>
      <w:r>
        <w:t>CM018503.1      450575039   -----.-----.--.-------G----------T-----------C--.----.---.--  450575031</w:t>
      </w:r>
    </w:p>
    <w:p>
      <w:r>
        <w:t>CM018503.1      643441386   G----G-----.--.-------G----------.-----------C-------.---.--  643441378</w:t>
      </w:r>
    </w:p>
    <w:p>
      <w:r>
        <w:t>CM018503.1      280010262   G----T-----G--.-------.----------.-----------.--G----.---.--  280010253</w:t>
      </w:r>
    </w:p>
    <w:p>
      <w:r>
        <w:t>CM018503.1      14259701    G----T-----G--.-------.----------A-----------.--.----.---.--  14259710</w:t>
      </w:r>
    </w:p>
    <w:p>
      <w:r>
        <w:t>CM018503.1      101144862   .----T-----G--.-------.----------.-------------------.---.--  101144869</w:t>
      </w:r>
    </w:p>
    <w:p>
      <w:r>
        <w:t>CM018503.1      447420689   G----T-----G--.-------.----------.-----------.--.----.---.--  447420680</w:t>
      </w:r>
    </w:p>
    <w:p>
      <w:r>
        <w:t>CM018503.1      368178418   G----T-----G--.-------.----------.-----------.--.----.---.--  368178409</w:t>
      </w:r>
    </w:p>
    <w:p>
      <w:r>
        <w:t>CM018503.1      381597646   T----G-----G--.-------.----------.-----------.--.----.---.--  381597637</w:t>
      </w:r>
    </w:p>
    <w:p>
      <w:r>
        <w:t>CM018503.1      468288285   T----G-----T--.-------G----------.-----------C--G----G---.--  468288276</w:t>
      </w:r>
    </w:p>
    <w:p>
      <w:r>
        <w:t>CM018503.1      421973925   .----A-----.--.-------.----------.-----------.--.----.---.--  421973916</w:t>
      </w:r>
    </w:p>
    <w:p>
      <w:r>
        <w:t>CM018503.1      132277629   G----T-----G--.-------.----------.-----------.G-.----.---.--  132277639</w:t>
      </w:r>
    </w:p>
    <w:p>
      <w:r>
        <w:t>CM018503.1      339161138   -----.----------------.----------------------.--.----.---.--  339161133</w:t>
      </w:r>
    </w:p>
    <w:p>
      <w:r>
        <w:t>CM018503.1      368146439   -----T-----T--.-------A----------.--------------.----G---.--  368146446</w:t>
      </w:r>
    </w:p>
    <w:p>
      <w:r>
        <w:t>CM018503.1      525262196   -----.-----.T-.-------A----------.-----------C-------.---.--  525262204</w:t>
      </w:r>
    </w:p>
    <w:p>
      <w:r>
        <w:t>CM018503.1      245534473   C----T-----G--.-------.----------.-------------------.---.--  245534480</w:t>
      </w:r>
    </w:p>
    <w:p>
      <w:r>
        <w:t>CM018503.1      442991727   .----T-----G--.-------.----------.--------------.----.---.--  442991735</w:t>
      </w:r>
    </w:p>
    <w:p>
      <w:r>
        <w:t>CM018503.1      542652533   G----T-----G--.-------.----------.-----------.--G----.---.--  542652524</w:t>
      </w:r>
    </w:p>
    <w:p>
      <w:r>
        <w:t>CM018503.1      288197928   .----G--------.-------A----------.-----------.--.----.---.--  288197920</w:t>
      </w:r>
    </w:p>
    <w:p>
      <w:r>
        <w:t>CM018503.1      31252284    .----.-----.--.-------T----------.-----------.--.----.---.--  31252293</w:t>
      </w:r>
    </w:p>
    <w:p>
      <w:r>
        <w:t>CM018503.1      538096367   G----.-----.--.-------T----------.-----------.--.----.---.--  538096358</w:t>
      </w:r>
    </w:p>
    <w:p>
      <w:r>
        <w:t>CM018503.1      107576243   G----G-----T--.-------.----------.-----------.--.----.---.--  107576234</w:t>
      </w:r>
    </w:p>
    <w:p>
      <w:r>
        <w:t>CM018503.1      351006554   -----.-----.--.-------G----------G-----------T--G----.---.--  351006562</w:t>
      </w:r>
    </w:p>
    <w:p>
      <w:r>
        <w:t>CM018503.1      245506852   .AGG-.AAAAA.--A-------A----------A-----------.--.----.---.--  245506835</w:t>
      </w:r>
    </w:p>
    <w:p>
      <w:r>
        <w:t>CM018503.1      140107981   G----T-----G--.-------.----------.-----------.--.----.---.--  140107972</w:t>
      </w:r>
    </w:p>
    <w:p>
      <w:r>
        <w:t>CM018503.1      509336351   .----.-----.--.-------.----------.-----------.--G----.---.--  509336342</w:t>
      </w:r>
    </w:p>
    <w:p>
      <w:r>
        <w:t>CM018503.1      317104295   G----.-----.--.-------.----------.-----------.--.----.---.--  317104286</w:t>
      </w:r>
    </w:p>
    <w:p>
      <w:r>
        <w:t>CM018503.1      426590804   .----T-----G--.-------.----------.-----------.--.----.---.--  426590795</w:t>
      </w:r>
    </w:p>
    <w:p>
      <w:r>
        <w:t>CM018503.1      586611049   --------------.------------------------------G--T----.---.--  586611053</w:t>
      </w:r>
    </w:p>
    <w:p>
      <w:r>
        <w:t>CM018503.1      315554528   .----.-----.--.-------.----------.--------------G----G---.--  315554536</w:t>
      </w:r>
    </w:p>
    <w:p>
      <w:r>
        <w:t>CM018503.1      254850057   T----G-----.--.-------G----------A-----------.--.----.---.--  254850066</w:t>
      </w:r>
    </w:p>
    <w:p>
      <w:r>
        <w:t>CM018503.1      392022052   G----T-----G--.-------G----------.-----------.--.----.---.--  392022043</w:t>
      </w:r>
    </w:p>
    <w:p>
      <w:r>
        <w:t>CM018503.1      390057412   -----.-----T--.-------G----------.-----------C-------.---.--  390057405</w:t>
      </w:r>
    </w:p>
    <w:p>
      <w:r>
        <w:t>CM018503.1      522271757                                                        .---.--  522271758</w:t>
      </w:r>
    </w:p>
    <w:p>
      <w:r>
        <w:t>CM018503.1      10603208    .----.-----T--.-------.----------.-------------------.---.--  10603215</w:t>
      </w:r>
    </w:p>
    <w:p>
      <w:r>
        <w:t>CM018503.1      289812367   C----T-----T--.-------.----------.--------------.----.---.--  289812359</w:t>
      </w:r>
    </w:p>
    <w:p>
      <w:r>
        <w:t>CM018503.1      171395580   -----.-----.--.-------G----------.-----------C--.----.---.--  171395588</w:t>
      </w:r>
    </w:p>
    <w:p>
      <w:r>
        <w:t>CM018503.1      646453548   G----T-----G--.-------G----------.-----------.-----------T--  646453541</w:t>
      </w:r>
    </w:p>
    <w:p>
      <w:r>
        <w:t>CM018503.1      124848643   .----.-----.--.-------.----------.-----------.--.----.---.--  124848634</w:t>
      </w:r>
    </w:p>
    <w:p>
      <w:r>
        <w:t>CM018503.1      396379927   .----T-----G--.-------.----------.--------------.----.---.--  396379935</w:t>
      </w:r>
    </w:p>
    <w:p>
      <w:r>
        <w:t>CM018503.1      116854907   G----T-----G--.-------.----------.-----------.--.----.---.--  116854898</w:t>
      </w:r>
    </w:p>
    <w:p>
      <w:r>
        <w:t>CM018503.1      389249255   T----T-----G--.-------.----------.-------------------.---.--  389249262</w:t>
      </w:r>
    </w:p>
    <w:p>
      <w:r>
        <w:t>CM018503.1      117974687   .----T-----G--.-------.----------.-----------.C-C----.---.--  117974677</w:t>
      </w:r>
    </w:p>
    <w:p>
      <w:r>
        <w:t>CM018503.1      639210440   .----G-----G--.-------.----------.--------------.----.---.--  639210448</w:t>
      </w:r>
    </w:p>
    <w:p>
      <w:r>
        <w:t>CM018503.1      89419681    G----A-----.--A-------.----------.--------------.----.---.--  89419689</w:t>
      </w:r>
    </w:p>
    <w:p>
      <w:r>
        <w:t>CM018503.1      516703465   .----------.--.-------G----------.--------------G----.---.--  516703458</w:t>
      </w:r>
    </w:p>
    <w:p>
      <w:r>
        <w:t>CM018503.1      604229621   .----------G--.-------G----------.--------------G----.---.--  604229614</w:t>
      </w:r>
    </w:p>
    <w:p>
      <w:r>
        <w:t>CM018503.1      146009995   G----T-----G--.-------.----------.-------------------.---.--  146010002</w:t>
      </w:r>
    </w:p>
    <w:p>
      <w:r>
        <w:t>CM018503.1      27371621    .----T-----G--.-------.----------.-----------.--.----.---.--  27371630</w:t>
      </w:r>
    </w:p>
    <w:p>
      <w:r>
        <w:t>CM018503.1      391885634   T----.-----.--.-------.----------.-------------------.---.--  391885641</w:t>
      </w:r>
    </w:p>
    <w:p>
      <w:r>
        <w:t>CM018503.1      382578531   -----.-----.--.-------G----------.-----------C-------.---.--  382578524</w:t>
      </w:r>
    </w:p>
    <w:p>
      <w:r>
        <w:t>CM018503.1      570389607   G----A-----G--.-------T----------.-------------------.---.--  570389614</w:t>
      </w:r>
    </w:p>
    <w:p>
      <w:r>
        <w:t>CM018503.1      385412571   -----.-----.--.-------T----------.-----------C-------.---.--  385412564</w:t>
      </w:r>
    </w:p>
    <w:p>
      <w:r>
        <w:t>CM018503.1      574619539   .----A-----.--.-------G----------.-----------C-------.---G--  574619547</w:t>
      </w:r>
    </w:p>
    <w:p>
      <w:r>
        <w:t>CM018503.1      381644016   .----.-----.--.-------T-------------------------.----.---.--  381644023</w:t>
      </w:r>
    </w:p>
    <w:p>
      <w:r>
        <w:t>CM018503.1      290757346   T----T-----G--.-------.----------.-------------------.---.--  290757353</w:t>
      </w:r>
    </w:p>
    <w:p>
      <w:r>
        <w:t>CM018503.1      279725547   G----G-----G--.-------.----------.-------------------.---G--  279725540</w:t>
      </w:r>
    </w:p>
    <w:p>
      <w:r>
        <w:t>CM018503.1      384489744   G----T-----G--.-------.----------.-------------------.---.--  384489751</w:t>
      </w:r>
    </w:p>
    <w:p>
      <w:r>
        <w:t>CM018503.1      254042966   G----G-----G--.-------.----------.-------------------.---.--  254042973</w:t>
      </w:r>
    </w:p>
    <w:p>
      <w:r>
        <w:t>CM018503.1      245111916   .----.-----T--.-------G----------.-----------C-------.---.--  245111924</w:t>
      </w:r>
    </w:p>
    <w:p>
      <w:r>
        <w:t>CM018503.1      263051981   G----.-----.--A-------.----------.--------------.----.---.--  263051989</w:t>
      </w:r>
    </w:p>
    <w:p>
      <w:r>
        <w:t>CM018503.1      575753257   G----T-----G--.-------T----------.-------------------.---.--  575753264</w:t>
      </w:r>
    </w:p>
    <w:p>
      <w:r>
        <w:t>CM018503.1      346116771   -----.-----T--.-------G----------.-----------C-------.---.--  346116764</w:t>
      </w:r>
    </w:p>
    <w:p>
      <w:r>
        <w:t>CM018503.1      427885430   G----G-----.----------.----------.-------------------.---.--  427885424</w:t>
      </w:r>
    </w:p>
    <w:p>
      <w:r>
        <w:t>CM018503.1      384333990   .----------.--.-------G----------.-----------C-------.---.--  384333983</w:t>
      </w:r>
    </w:p>
    <w:p>
      <w:r>
        <w:t>CM018503.1      549803907   .----.-----.--.-------T----------.-----------.-----------G--  549803900</w:t>
      </w:r>
    </w:p>
    <w:p>
      <w:r>
        <w:t>CM018503.1      137710149   .----T-----G--.-------.----------.-------------------.---.--  137710156</w:t>
      </w:r>
    </w:p>
    <w:p>
      <w:r>
        <w:t>CM018503.1      304246932   T----.-----C--A------------------.-----------.--.----.---.--  304246924</w:t>
      </w:r>
    </w:p>
    <w:p>
      <w:r>
        <w:t>CM018503.1      197525963   .----T-----G--.-------.----------.-----------C--C----.---.--  197525972</w:t>
      </w:r>
    </w:p>
    <w:p>
      <w:r>
        <w:t>CM018503.1      391561669   .----G-----G--.-------G----------.-----------C-------.---.--  391561661</w:t>
      </w:r>
    </w:p>
    <w:p>
      <w:r>
        <w:t>CM018503.1      258184647   .----.-----.--.-------.----------.-------------------.---G--  258184654</w:t>
      </w:r>
    </w:p>
    <w:p>
      <w:r>
        <w:t>CM018503.1      190052106   T----G-----.--.-------G----------.-----------C-------.---.--  190052098</w:t>
      </w:r>
    </w:p>
    <w:p>
      <w:r>
        <w:t>CM018503.1      341116274   G----T-----G--.-------.----------.-----------.--.----.CC-C--  341116285</w:t>
      </w:r>
    </w:p>
    <w:p>
      <w:r>
        <w:t>CM018503.1      399458219   .----T--------.-------.----------.-----------C--C-----------  399458213</w:t>
      </w:r>
    </w:p>
    <w:p>
      <w:r>
        <w:t>CM018503.1      123529721   .----------T--.-------A----------.-----------C-------.---.--  123529714</w:t>
      </w:r>
    </w:p>
    <w:p>
      <w:r>
        <w:t>CM018503.1      460197744   .----G-----.--.-------.----------.-----------.--.----.---.--  460197735</w:t>
      </w:r>
    </w:p>
    <w:p>
      <w:r>
        <w:t>CM018503.1      279075650   .----------.---------------------.--------------------------  279075648</w:t>
      </w:r>
    </w:p>
    <w:p>
      <w:r>
        <w:t>CM018503.1      467605832   .----T-----G--.-------.----------.-----------.--.-----------  467605825</w:t>
      </w:r>
    </w:p>
    <w:p>
      <w:r>
        <w:t>CM018503.1      153664030                                                   .----.---.--  153664032</w:t>
      </w:r>
    </w:p>
    <w:p>
      <w:r>
        <w:t>CM018503.1      653941047   .----T-----G--.-------T----------.-----------.--.----.---.--  653941038</w:t>
      </w:r>
    </w:p>
    <w:p>
      <w:r>
        <w:t>CM018503.1      518560700   .----T-----.--.-------.----------.-----------.--.----.---.--  518560709</w:t>
      </w:r>
    </w:p>
    <w:p>
      <w:r>
        <w:t>CM018503.1      352213547   .----A-----G--.-------A----------.-----------.--.----.---.--  352213538</w:t>
      </w:r>
    </w:p>
    <w:p>
      <w:r>
        <w:t>CM018503.1      583899925   G----T-----G--A-------.----------.-------------------.---.--  583899932</w:t>
      </w:r>
    </w:p>
    <w:p>
      <w:r>
        <w:t>CM018503.1      399757206   G----G-----G--.-------.----------.-----------.--.----G------  399757214</w:t>
      </w:r>
    </w:p>
    <w:p>
      <w:r>
        <w:t>CM018503.1      357499522   T----T-----G--.-------.----------.-----------.--.----.---.--  357499531</w:t>
      </w:r>
    </w:p>
    <w:p>
      <w:r>
        <w:t>CM018503.1      26760510    -----------------------------------------------------.---.--  26760511</w:t>
      </w:r>
    </w:p>
    <w:p>
      <w:r>
        <w:t>CM018503.1      155601702   .G---.-----.--.-------.----------.-------------------T---T--  155601694</w:t>
      </w:r>
    </w:p>
    <w:p>
      <w:r>
        <w:t>CM018503.1      339464      G----T-----G--.-------.----------.-----------.--.----.---.--  339473</w:t>
      </w:r>
    </w:p>
    <w:p>
      <w:r>
        <w:t>CM018503.1      394040772   G----T-----G--.-------.----------.-----------------------.--  394040778</w:t>
      </w:r>
    </w:p>
    <w:p>
      <w:r>
        <w:t>CM018503.1      541622652   T----.-----.--.-------T----------.-----------.--.----.---.--  541622643</w:t>
      </w:r>
    </w:p>
    <w:p>
      <w:r>
        <w:t>CM018503.1      613587025   .----T-----.--.-------.----------.-------------------C---.--  613587018</w:t>
      </w:r>
    </w:p>
    <w:p>
      <w:r>
        <w:t>CM018503.1      135254839   G----T-----G--.-------.----------.-----------.--.----.---G--  135254830</w:t>
      </w:r>
    </w:p>
    <w:p>
      <w:r>
        <w:t>CM018503.1      607354560   .----G-----.--.-------.----------.-----------.--.----.---.--  607354551</w:t>
      </w:r>
    </w:p>
    <w:p>
      <w:r>
        <w:t>CM018503.1      573738732   G----.-----C--.-------.----------.-----------.--.----.---.--  573738741</w:t>
      </w:r>
    </w:p>
    <w:p>
      <w:r>
        <w:t>CM018503.1      74492178    .----.-----.--.-------.----------.-----------.--.----.---.--  74492169</w:t>
      </w:r>
    </w:p>
    <w:p>
      <w:r>
        <w:t>CM018503.1      391116301   .----T-----G--.-------.----------.-----------.--.----.---.--  391116310</w:t>
      </w:r>
    </w:p>
    <w:p>
      <w:r>
        <w:t>CM018503.1      557803744   G----T-----G--.-------.----------.-----------.--.----.---.--  557803753</w:t>
      </w:r>
    </w:p>
    <w:p>
      <w:r>
        <w:t>CM018503.1      632536867   G----G-----G--A-------.----------.-------------------.---.--  632536874</w:t>
      </w:r>
    </w:p>
    <w:p>
      <w:r>
        <w:t>CM018503.1      340277807   G----.-----.--A-------.----------.-----------.--.----.---.--  340277798</w:t>
      </w:r>
    </w:p>
    <w:p>
      <w:r>
        <w:t>CM018503.1      328104013   .----A-----.--.                                               328104010</w:t>
      </w:r>
    </w:p>
    <w:p>
      <w:r>
        <w:t>CM018503.1      252301017   .AGGC.AA---.G-.-------A----------A-----------.--.----.---.--  252301001</w:t>
      </w:r>
    </w:p>
    <w:p>
      <w:r>
        <w:t>CM018503.1      119421777   T----.-----.--.-------.----------.-----------.--.----.---.--  119421768</w:t>
      </w:r>
    </w:p>
    <w:p>
      <w:r>
        <w:t>CM018503.1      316632669   .----T-----G--.-------.----------.-----------.-------G---.--  316632661</w:t>
      </w:r>
    </w:p>
    <w:p>
      <w:r>
        <w:t>CM018503.1      603758415   G----.-----.--.-------.----------.-----------.--.----.---.--  603758424</w:t>
      </w:r>
    </w:p>
    <w:p>
      <w:r>
        <w:t>CM018503.1      83474182    G----T-----G--.-------.----------.-------------------.---.--  83474189</w:t>
      </w:r>
    </w:p>
    <w:p>
      <w:r>
        <w:t>CM018503.1      243178859   T----.-----.--.-------T----------.-----------.--.----.---.    243178850</w:t>
      </w:r>
    </w:p>
    <w:p>
      <w:r>
        <w:t>CM018503.1      248746535   G----.-----.--.-------T----------.-----------.--.----.---.--  248746526</w:t>
      </w:r>
    </w:p>
    <w:p>
      <w:r>
        <w:t>CM018503.1      193862536   .----.-----.--.-------.----------.-----------.--.----.---.--  193862527</w:t>
      </w:r>
    </w:p>
    <w:p>
      <w:r>
        <w:t>CM018503.1      493054007   .----T-----G--.-------.----------.-----------.--.----.---.--  493053998</w:t>
      </w:r>
    </w:p>
    <w:p>
      <w:r>
        <w:t>CM018503.1      139215482   T----T-----G--.-------.----------.-----------.--.----.---.--  139215473</w:t>
      </w:r>
    </w:p>
    <w:p>
      <w:r>
        <w:t>CM018503.1      206618889   .----G-----T--.-------A----------.-----------C--.----.---.--  206618880</w:t>
      </w:r>
    </w:p>
    <w:p>
      <w:r>
        <w:t>CM018503.1      262836082   .----G-----G--.-------.----------.-----------.--.----.---.--  262836073</w:t>
      </w:r>
    </w:p>
    <w:p>
      <w:r>
        <w:t>CM018503.1      295671849   G----T-----G--.-------.----------.-----------------------.--  295671855</w:t>
      </w:r>
    </w:p>
    <w:p>
      <w:r>
        <w:t>CM018503.1      576575301   -----.-----T--.-------G-------------------------------------  576575304</w:t>
      </w:r>
    </w:p>
    <w:p>
      <w:r>
        <w:t>CM018503.1      16737937    T----G-----G--A-------.----------.--------------.----T---.--  16737945</w:t>
      </w:r>
    </w:p>
    <w:p>
      <w:r>
        <w:t>CM018503.1      559909840   G----.-----.--.-------.----------.-----------.--.----.---.--  559909831</w:t>
      </w:r>
    </w:p>
    <w:p>
      <w:r>
        <w:t>CM018503.1      363444122   G----A-----.--.-------.----------.AAAAA------.--.----.---.--  363444108</w:t>
      </w:r>
    </w:p>
    <w:p>
      <w:r>
        <w:t>CM018503.1      358176190   .----------G--.-------.----------.-----------------------.--  358176195</w:t>
      </w:r>
    </w:p>
    <w:p>
      <w:r>
        <w:t>CM018503.1      430741662   G----T-----G--.-------T----------.-----------.--.-----------  430741655</w:t>
      </w:r>
    </w:p>
    <w:p>
      <w:r>
        <w:t>CM018503.1      239106092   G----.-----.--.-------.----------.-----------.--.----.CC-.--  239106081</w:t>
      </w:r>
    </w:p>
    <w:p>
      <w:r>
        <w:t>CM018503.1      266051159   .----A-----.--A-------T----------.-----------.--.----.------  266051151</w:t>
      </w:r>
    </w:p>
    <w:p>
      <w:r>
        <w:t>CM018503.1      434417235   .----T-----G--.-------.----------.-------------------.---.--  434417242</w:t>
      </w:r>
    </w:p>
    <w:p>
      <w:r>
        <w:t>CM018503.1      392191654   T----T-----.----------A----------.--------------T----.---.--  392191647</w:t>
      </w:r>
    </w:p>
    <w:p>
      <w:r>
        <w:t>CM018503.1      141638238   C----.-----.--.-------.----------.-------------------.---.--  141638245</w:t>
      </w:r>
    </w:p>
    <w:p>
      <w:r>
        <w:t>CM018503.1      642703233   T----.-----G--.-------.----------.-----------.--T----.---.--  642703224</w:t>
      </w:r>
    </w:p>
    <w:p>
      <w:r>
        <w:t>CM018503.1      239495599   .----.C----.--.AAAAA--A----------A-----------.--.----.---.--  239495584</w:t>
      </w:r>
    </w:p>
    <w:p>
      <w:r>
        <w:t>CM018503.1      22668177    .GTG-.-----.--.-------.----------.-----------.--.----.---C--  22668165</w:t>
      </w:r>
    </w:p>
    <w:p>
      <w:r>
        <w:t>CM018503.1      117771967   .----.-----.--.-------T----------.-----------.--.----.---.--  117771958</w:t>
      </w:r>
    </w:p>
    <w:p>
      <w:r>
        <w:t>CM018503.1      302973057   .----T-----G--.-------.----------.-----------.--.-----------  302973050</w:t>
      </w:r>
    </w:p>
    <w:p>
      <w:r>
        <w:t>CM018503.1      124484098   .----.-----.--.-------.----------.-----------.--.----.---.--  124484089</w:t>
      </w:r>
    </w:p>
    <w:p>
      <w:r>
        <w:t>CM018503.1      412277419   .                                                             412277419</w:t>
      </w:r>
    </w:p>
    <w:p>
      <w:r>
        <w:t>CM018503.1      380330878                                                        .---.--  380330877</w:t>
      </w:r>
    </w:p>
    <w:p>
      <w:r>
        <w:t>CM018503.1      358691888   .----T-----G--.-------.----------.-----------.--.----.---.--  358691879</w:t>
      </w:r>
    </w:p>
    <w:p>
      <w:r>
        <w:t>CM018503.1      420477557   .----.-----.--.-------.                                       420477561</w:t>
      </w:r>
    </w:p>
    <w:p>
      <w:r>
        <w:t>CM018503.1      353631488   T----.-----.--.-------.----------.-------------------.---.--  353631495</w:t>
      </w:r>
    </w:p>
    <w:p>
      <w:r>
        <w:t>CM018503.1      570442655   .----.-----.--.                                               570442652</w:t>
      </w:r>
    </w:p>
    <w:p>
      <w:r>
        <w:t>VCEA01024012.1  397         .----T-----G--.-------T----------.-----------.--.----.---.--  388</w:t>
      </w:r>
    </w:p>
    <w:p>
      <w:r>
        <w:t>VCEA01024011.1  690         .----T-----G--.-------T----------.-------------------.---.--  697</w:t>
      </w:r>
    </w:p>
    <w:p>
      <w:r>
        <w:t>VCEA01024010.1  397         .----T-----G--.-------T----------.-----------.--.----.---.--  388</w:t>
      </w:r>
    </w:p>
    <w:p>
      <w:r>
        <w:t>VCEA01024009.1  690         .----T-----G--.-------T----------.-------------------.---.--  697</w:t>
      </w:r>
    </w:p>
    <w:p>
      <w:r>
        <w:t>VCEA01000138.1  42952       G----.-----.--.-------.----------.-----------.--.----.---.--  42943</w:t>
      </w:r>
    </w:p>
    <w:p>
      <w:r>
        <w:t>VCEA01002159.1  2263        G----G-----G--.-------.----------.-----------.--.----.---.--  2272</w:t>
      </w:r>
    </w:p>
    <w:p>
      <w:r>
        <w:t>VCEA01000068.1  14097       .----------.--.-------G----------.-----------C-------.---.--  14090</w:t>
      </w:r>
    </w:p>
    <w:p>
      <w:r>
        <w:t>VCEA01005968.1  2087        G----.-----.--.-------.----------.-----------------------.--  2093</w:t>
      </w:r>
    </w:p>
    <w:p>
      <w:r>
        <w:t>VCEA01000006.1  75975       .----T-----G--.-------.----------.-------------------.---.--  75982</w:t>
      </w:r>
    </w:p>
    <w:p>
      <w:r>
        <w:t>VCEA01002328.1  5804        G----.-----.--A-------.----------T-------------------.---.--  5811</w:t>
      </w:r>
    </w:p>
    <w:p>
      <w:r>
        <w:t>VCEA01013645.1  565         T----.-----.--.-------.----------.-----------------------.--  571</w:t>
      </w:r>
    </w:p>
    <w:p>
      <w:r>
        <w:t>VCEA01013644.1  1737        T----.-----.--.-------.----------.-----------.--.----.---.--  1728</w:t>
      </w:r>
    </w:p>
    <w:p>
      <w:r>
        <w:t>VCEA01013619.1  565         T----.-----.--.-------.----------.-----------------------.--  571</w:t>
      </w:r>
    </w:p>
    <w:p>
      <w:r>
        <w:t>VCEA01013618.1  1740        T----.-----.--.-------.----------.-----------.--.----.---.--  1731</w:t>
      </w:r>
    </w:p>
    <w:p>
      <w:r>
        <w:t>VCEA01000355.1  22044       .----------.--.-------G----------.-----------C-----------.--  22038</w:t>
      </w:r>
    </w:p>
    <w:p>
      <w:r>
        <w:t>VCEA01000354.1  7407        .----A-----G--.-------.----------.-----------------------.--  7413</w:t>
      </w:r>
    </w:p>
    <w:p>
      <w:r>
        <w:t>VCEA01000352.1  22070       .----------.--.-------G----------.-----------C-----------.--  22064</w:t>
      </w:r>
    </w:p>
    <w:p>
      <w:r>
        <w:t>VCEA01000351.1  7407        .----A-----G--.-------.----------.-----------------------.--  7413</w:t>
      </w:r>
    </w:p>
    <w:p>
      <w:r>
        <w:t>VCEA01003066.1  7654        G----.-----.--.-------.TA--------.-----------.--.----.---.--  7665</w:t>
      </w:r>
    </w:p>
    <w:p/>
    <w:p>
      <w:r>
        <w:t>Query_1         545         --a-----a----------a-------a----------C--------C--------A---  551   [53 indels / insertion / frameshift / exon_1]</w:t>
      </w:r>
    </w:p>
    <w:p>
      <w:r>
        <w:t>CM018502.1      555187999   --.-----.----------.-------.----------A--------.--------.---  555187993</w:t>
      </w:r>
    </w:p>
    <w:p>
      <w:r>
        <w:t>CM018502.1      638522014   --.-----.-----------------------------.--------.--------.---  638522010</w:t>
      </w:r>
    </w:p>
    <w:p>
      <w:r>
        <w:t>CM018502.1      99976686    --C-----.----------.-------.----------A--------.--------.---  99976692</w:t>
      </w:r>
    </w:p>
    <w:p>
      <w:r>
        <w:t>CM018502.1      544412233   --.-----.----------C-------.----------.--------.--------.---  544412239</w:t>
      </w:r>
    </w:p>
    <w:p>
      <w:r>
        <w:t>CM018502.1      516773570   --.-----.----------C-------C----------.--------.--------.---  516773576</w:t>
      </w:r>
    </w:p>
    <w:p>
      <w:r>
        <w:t>CM018502.1      658971614   --.-----.----------.-------.----------A--------.--------.---  658971620</w:t>
      </w:r>
    </w:p>
    <w:p>
      <w:r>
        <w:t>CM018502.1      640809384   --.-----.----------.-------.----------.--------.--------.---  640809390</w:t>
      </w:r>
    </w:p>
    <w:p>
      <w:r>
        <w:t>CM018502.1      677099442   --.-----.----------.-------C----------.--------A--------.C--  677099449</w:t>
      </w:r>
    </w:p>
    <w:p>
      <w:r>
        <w:t>CM018502.1      172391924   --.-----.----------.-------.----------.--------A--------.---  172391918</w:t>
      </w:r>
    </w:p>
    <w:p>
      <w:r>
        <w:t>CM018502.1      525959956   --.-----.----------.-------.----------.--------.--------T---  525959962</w:t>
      </w:r>
    </w:p>
    <w:p>
      <w:r>
        <w:t>CM018502.1      237046868   --.C----.----------.-------.----------G--------.--------.---  237046875</w:t>
      </w:r>
    </w:p>
    <w:p>
      <w:r>
        <w:t>CM018502.1      246107901   --.-----.----------T-------C----------A--------A--------.---  246107907</w:t>
      </w:r>
    </w:p>
    <w:p>
      <w:r>
        <w:t>CM018502.1      584115898   --.-----.----------.-------.----------.--------.--------.---  584115904</w:t>
      </w:r>
    </w:p>
    <w:p>
      <w:r>
        <w:t>CM018502.1      646765429   --G-----G-----------------------------.--------.------------  646765432</w:t>
      </w:r>
    </w:p>
    <w:p>
      <w:r>
        <w:t>CM018502.1      194976635   --.-----.----------.-------.AAAAA-----.--------.--------C---  194976646</w:t>
      </w:r>
    </w:p>
    <w:p>
      <w:r>
        <w:t>CM018502.1      433431871   --T-----------------------------------.--------.--------.---  433431874</w:t>
      </w:r>
    </w:p>
    <w:p>
      <w:r>
        <w:t>CM018502.1      667675685   --C-----.----------.-------.----------A--------.--------.---  667675679</w:t>
      </w:r>
    </w:p>
    <w:p>
      <w:r>
        <w:t>CM018502.1      138748096   --.T----.----------.-------.A---------.AGAAG---.--------.---  138748109</w:t>
      </w:r>
    </w:p>
    <w:p>
      <w:r>
        <w:t>CM018502.1      275719928   --.-----.----------.-------.----------T--------.--------.---  275719934</w:t>
      </w:r>
    </w:p>
    <w:p>
      <w:r>
        <w:t>CM018502.1      125641285   --.-----.----------.-------.-------------------.--------.---  125641290</w:t>
      </w:r>
    </w:p>
    <w:p>
      <w:r>
        <w:t>CM018502.1      93803901    --C-----.----------.-------.----------A--------.--------.---  93803895</w:t>
      </w:r>
    </w:p>
    <w:p>
      <w:r>
        <w:t>CM018502.1      637233062   --.-----.----------T------------------.--------.------------  637233058</w:t>
      </w:r>
    </w:p>
    <w:p>
      <w:r>
        <w:t>CM018502.1      343663760   --.-----C-----------------------------.--------.--------.---  343663764</w:t>
      </w:r>
    </w:p>
    <w:p>
      <w:r>
        <w:t>CM018502.1      218483817   --C-----.----------T---------------------------.--------.---  218483813</w:t>
      </w:r>
    </w:p>
    <w:p>
      <w:r>
        <w:t>CM018502.1      496139604   --.-----.----------.---------------------------.--------.---  496139608</w:t>
      </w:r>
    </w:p>
    <w:p>
      <w:r>
        <w:t>CM018502.1      626912910   --.-----.----------.C------.----------.--------.C-------.CC-  626912900</w:t>
      </w:r>
    </w:p>
    <w:p>
      <w:r>
        <w:t>CM018502.1      126513552   --.-----.G---------.-------.----------A--------A--------.---  126513559</w:t>
      </w:r>
    </w:p>
    <w:p>
      <w:r>
        <w:t>CM018502.1      220001134   --C-----.-----------------------------.--------.--------.---  220001130</w:t>
      </w:r>
    </w:p>
    <w:p>
      <w:r>
        <w:t>CM018502.1      243443516   --.-----.----------G---------------------------.--------.---  243443520</w:t>
      </w:r>
    </w:p>
    <w:p>
      <w:r>
        <w:t>CM018502.1      17018511    --.-----.----------.-------T----------.--------.--------.---  17018517</w:t>
      </w:r>
    </w:p>
    <w:p>
      <w:r>
        <w:t>CM018502.1      99412111    --C-----C----------C-------C----------.--------.--------.---  99412105</w:t>
      </w:r>
    </w:p>
    <w:p>
      <w:r>
        <w:t>CM018502.1      390982174   -----------------------------------------------T--------.---  390982173</w:t>
      </w:r>
    </w:p>
    <w:p>
      <w:r>
        <w:t>CM018502.1      623942728   --C-----.----------.-------.----------A--------.--------.---  623942734</w:t>
      </w:r>
    </w:p>
    <w:p>
      <w:r>
        <w:t>CM018502.1      128421675   --.-----.----------.-------.----------T--------.--------.---  128421669</w:t>
      </w:r>
    </w:p>
    <w:p>
      <w:r>
        <w:t>CM018502.1      218549816   --.-----.----------T------------------.--------.--------.---  218549811</w:t>
      </w:r>
    </w:p>
    <w:p>
      <w:r>
        <w:t>CM018502.1      619701831   --C------------------------.----------.--------.--------.---  619701835</w:t>
      </w:r>
    </w:p>
    <w:p>
      <w:r>
        <w:t>CM018502.1      667932810   --.-----.----------.-------.----------.--------T--------.---  667932816</w:t>
      </w:r>
    </w:p>
    <w:p>
      <w:r>
        <w:t>CM018502.1      230243234   --.-----C-----------------------------.--------.--------.---  230243238</w:t>
      </w:r>
    </w:p>
    <w:p>
      <w:r>
        <w:t>CM018502.1      135098157   --.-----.----------.-------.----------.--------.--------.---  135098151</w:t>
      </w:r>
    </w:p>
    <w:p>
      <w:r>
        <w:t>CM018502.1      54801829    --.-----.----------T-------.----------.--------.--------.---  54801823</w:t>
      </w:r>
    </w:p>
    <w:p>
      <w:r>
        <w:t>CM018502.1      157577560   --.-----C----------.-------.----------------------------.---  157577564</w:t>
      </w:r>
    </w:p>
    <w:p>
      <w:r>
        <w:t>CM018502.1      83065938    --.-----.----------.-------T----------.-----------------.---  83065933</w:t>
      </w:r>
    </w:p>
    <w:p>
      <w:r>
        <w:t>CM018502.1      80916424    --G-----.----------.-------.----------.--------.--------.---  80916418</w:t>
      </w:r>
    </w:p>
    <w:p>
      <w:r>
        <w:t>CM018502.1      136278403   --.-----.----------.---------------------------.--------.---  136278399</w:t>
      </w:r>
    </w:p>
    <w:p>
      <w:r>
        <w:t>CM018502.1      270196821   --.-----.----------G------------------.--------.--------.---  270196816</w:t>
      </w:r>
    </w:p>
    <w:p>
      <w:r>
        <w:t>CM018502.1      551951733   --.-----.----------.-------.----------.--------.--------.---  551951739</w:t>
      </w:r>
    </w:p>
    <w:p>
      <w:r>
        <w:t>CM018502.1      130700990   --.-----.-----------------------------.--------.--------.---  130700994</w:t>
      </w:r>
    </w:p>
    <w:p>
      <w:r>
        <w:t>CM018502.1      95209626    --.-----.----------G---------------------------.--------.---  95209622</w:t>
      </w:r>
    </w:p>
    <w:p>
      <w:r>
        <w:t>CM018502.1      88042785    --.-----.-----------------------------.--------.--------.---  88042789</w:t>
      </w:r>
    </w:p>
    <w:p>
      <w:r>
        <w:t>CM018502.1      669942290   --.-----.-----------------------------.--------T--------.---  669942286</w:t>
      </w:r>
    </w:p>
    <w:p>
      <w:r>
        <w:t>CM018502.1      131067793   --.-----.----------.-------.----------.--------.--------.---  131067799</w:t>
      </w:r>
    </w:p>
    <w:p>
      <w:r>
        <w:t>CM018502.1      230340270   --.-----.----------.------------------.-----------------.---  230340274</w:t>
      </w:r>
    </w:p>
    <w:p>
      <w:r>
        <w:t>CM018502.1      380216213   --.-----------------------------------.--------.--------.---  380216210</w:t>
      </w:r>
    </w:p>
    <w:p>
      <w:r>
        <w:t>CM018502.1      132995824   --.-----T-----------------------------.--------.--------.---  132995828</w:t>
      </w:r>
    </w:p>
    <w:p>
      <w:r>
        <w:t>CM018502.1      82185844    --.-----.----------.-------.----------.--------.--------.---  82185838</w:t>
      </w:r>
    </w:p>
    <w:p>
      <w:r>
        <w:t>CM018502.1      297575938   --.-----.----------T------------------.--------.--------.---  297575933</w:t>
      </w:r>
    </w:p>
    <w:p>
      <w:r>
        <w:t>CM018502.1      89966054    --.-----.                                                     89966053</w:t>
      </w:r>
    </w:p>
    <w:p>
      <w:r>
        <w:t>CM018502.1      520617453   --.-----.----------T-------C----------.--------.--------.---  520617459</w:t>
      </w:r>
    </w:p>
    <w:p>
      <w:r>
        <w:t>CM018502.1      655387847   --T------------------------.----------.--------.--------.---  655387851</w:t>
      </w:r>
    </w:p>
    <w:p>
      <w:r>
        <w:t>CM018502.1      148589628   --.-----T----------.---------------------------.--------.---  148589632</w:t>
      </w:r>
    </w:p>
    <w:p>
      <w:r>
        <w:t>CM018502.1      526533067   --.-----.----------.-------.----------.--------.--------.---  526533061</w:t>
      </w:r>
    </w:p>
    <w:p>
      <w:r>
        <w:t>CM018502.1      574626310   --C-----.----------.-------G----------.--------A--------.---  574626316</w:t>
      </w:r>
    </w:p>
    <w:p>
      <w:r>
        <w:t>CM018502.1      127875628   --.                                                           127875628</w:t>
      </w:r>
    </w:p>
    <w:p>
      <w:r>
        <w:t>CM018502.1      558871315   --.-----.----------.-------.----------.--------.--------.---  558871321</w:t>
      </w:r>
    </w:p>
    <w:p>
      <w:r>
        <w:t>CM018502.1      667915116   --.-----.----------.-------.----------T--------.--------.---  667915122</w:t>
      </w:r>
    </w:p>
    <w:p>
      <w:r>
        <w:t>CM018502.1      253804121   --.-----.----------T---------------------------.--------.---  253804117</w:t>
      </w:r>
    </w:p>
    <w:p>
      <w:r>
        <w:t>CM018502.1      341929122   --.-----.----------.-------.----------.--------T--------.---  341929116</w:t>
      </w:r>
    </w:p>
    <w:p>
      <w:r>
        <w:t>CM018502.1      85771329    --.-----.----------.------------------.--------.--------.---  85771324</w:t>
      </w:r>
    </w:p>
    <w:p>
      <w:r>
        <w:t>CM018502.1      308082065   --.-----.----------G-------T----------------------------.---  308082069</w:t>
      </w:r>
    </w:p>
    <w:p>
      <w:r>
        <w:t>CM018502.1      274972333   --G-----.-----------------------------.--------.--------.---  274972329</w:t>
      </w:r>
    </w:p>
    <w:p>
      <w:r>
        <w:t>CM018502.1      89805242    --.-----.----------.-------.A---------.--------.--------.---  89805235</w:t>
      </w:r>
    </w:p>
    <w:p>
      <w:r>
        <w:t>CM018502.1      516741075   --.-----.----------.-------.-------------------.--------.---  516741080</w:t>
      </w:r>
    </w:p>
    <w:p>
      <w:r>
        <w:t>CM018502.1      44556899    --.-----.----------G---------------------------.--------.---  44556895</w:t>
      </w:r>
    </w:p>
    <w:p>
      <w:r>
        <w:t>CM018502.1      198635229   --.-----.----------.-------.----------.--------.--------.---  198635235</w:t>
      </w:r>
    </w:p>
    <w:p>
      <w:r>
        <w:t>CM018502.1      573965136   --.-----.----------C------------------.--------.--------.---  573965131</w:t>
      </w:r>
    </w:p>
    <w:p>
      <w:r>
        <w:t>CM018502.1      593505102   --.-----.----------.---------------------------.--------.---  593505098</w:t>
      </w:r>
    </w:p>
    <w:p>
      <w:r>
        <w:t>CM018502.1      238398082   --.-----.-----------------------------.--------.--------.---  238398078</w:t>
      </w:r>
    </w:p>
    <w:p>
      <w:r>
        <w:t>CM018502.1      213354033   --T-----.----------C-------.----------------------------.---  213354037</w:t>
      </w:r>
    </w:p>
    <w:p>
      <w:r>
        <w:t>CM018502.1      516689162   --C-----C-----------------------------.--------.--------.---  516689158</w:t>
      </w:r>
    </w:p>
    <w:p>
      <w:r>
        <w:t>CM018502.1      130733463   --.-----.----------.-------.----------.--------.--------G---  130733469</w:t>
      </w:r>
    </w:p>
    <w:p>
      <w:r>
        <w:t>CM018502.1      205456906   --.-----.----------G----------------------------------------  205456908</w:t>
      </w:r>
    </w:p>
    <w:p>
      <w:r>
        <w:t>CM018502.1      619070149   --.-----.----------.-------.----------T--------T--------.---  619070155</w:t>
      </w:r>
    </w:p>
    <w:p>
      <w:r>
        <w:t>CM018502.1      242064859   --.-----.----------.-------.----------.--------.--------.---  242064865</w:t>
      </w:r>
    </w:p>
    <w:p>
      <w:r>
        <w:t>CM018502.1      528490488   --.-----.----------.-------.-------------------.--------.---  528490493</w:t>
      </w:r>
    </w:p>
    <w:p>
      <w:r>
        <w:t>CM018502.1      590577217   --.-----.----------.-------.----------------------------.---  590577213</w:t>
      </w:r>
    </w:p>
    <w:p>
      <w:r>
        <w:t>CM018502.1      524288645   --.-----.----------C-------.----------.--------.--------.---  524288651</w:t>
      </w:r>
    </w:p>
    <w:p>
      <w:r>
        <w:t>CM018502.1      106460850   --.-----.----------.-------.----------.--------.--------.G--  106460843</w:t>
      </w:r>
    </w:p>
    <w:p>
      <w:r>
        <w:t>CM018502.1      134176053   --.-----.-----------------------------.--------.--------.---  134176049</w:t>
      </w:r>
    </w:p>
    <w:p>
      <w:r>
        <w:t>CM018502.1      678363890   --T-----.----------T-------.----------T--------A--------T---  678363896</w:t>
      </w:r>
    </w:p>
    <w:p>
      <w:r>
        <w:t>CM018502.1      132421660   --------------------------------------.--------.--------.---  132421658</w:t>
      </w:r>
    </w:p>
    <w:p>
      <w:r>
        <w:t>CM018502.1      555934215   --G-----.-----------------------------.--------.--------.---  555934211</w:t>
      </w:r>
    </w:p>
    <w:p>
      <w:r>
        <w:t>CM018502.1      195951729   --.-----.----------.-------.----------G--------.--------.---  195951735</w:t>
      </w:r>
    </w:p>
    <w:p>
      <w:r>
        <w:t>CM018502.1      325807990   --.-----.----------.-------.----------.--------.--------.---  325807984</w:t>
      </w:r>
    </w:p>
    <w:p>
      <w:r>
        <w:t>CM018502.1      91341095    --.-----.----------.-------.----------G--------.T-------.---  91341088</w:t>
      </w:r>
    </w:p>
    <w:p>
      <w:r>
        <w:t>CM018502.1      41633751    --.-----.--------------------------------------.--------.---  41633748</w:t>
      </w:r>
    </w:p>
    <w:p>
      <w:r>
        <w:t>CM018502.1      132241013   --.-----.----------.---------------------------.--------.---  132241017</w:t>
      </w:r>
    </w:p>
    <w:p>
      <w:r>
        <w:t>CM018502.1      114201340   --.-----.----------.-------.----------.--------.--------.---  114201346</w:t>
      </w:r>
    </w:p>
    <w:p>
      <w:r>
        <w:t>CM018502.1      268817230   --.-----.-----------------------------.--------T--------.---  268817226</w:t>
      </w:r>
    </w:p>
    <w:p>
      <w:r>
        <w:t>CM018502.1      664952429   --.-----.----------.-------.----------.--------.--------.---  664952435</w:t>
      </w:r>
    </w:p>
    <w:p>
      <w:r>
        <w:t>CM018502.1      459355333   --.-----.----------.-------.----------.--------.--------.---  459355339</w:t>
      </w:r>
    </w:p>
    <w:p>
      <w:r>
        <w:t>CM018502.1      217203118   --.-----.-----------------------------.--------.--------.---  217203114</w:t>
      </w:r>
    </w:p>
    <w:p>
      <w:r>
        <w:t>CM018502.1      596033794   --.-----.----------.-------.----------.--------.--------.---  596033788</w:t>
      </w:r>
    </w:p>
    <w:p>
      <w:r>
        <w:t>CM018502.1      255094895   --.-----.----------.-------.----------.--------.--------G---  255094901</w:t>
      </w:r>
    </w:p>
    <w:p>
      <w:r>
        <w:t>CM018502.1      242767380   --.-----G-----------------------------.--------T--------.---  242767384</w:t>
      </w:r>
    </w:p>
    <w:p>
      <w:r>
        <w:t>CM018502.1      345266385   --.------------------------C----------.--------.--------.---  345266381</w:t>
      </w:r>
    </w:p>
    <w:p>
      <w:r>
        <w:t>CM018502.1      462087329   --.-----.----------.-------.----------.--------.--------.---  462087335</w:t>
      </w:r>
    </w:p>
    <w:p>
      <w:r>
        <w:t>CM018502.1      666136273   --.-----.----------.-------.----------.--------T--------.---  666136267</w:t>
      </w:r>
    </w:p>
    <w:p>
      <w:r>
        <w:t>CM018502.1      651623747   --.-----.----------.-------.----------.--------.--------.---  651623753</w:t>
      </w:r>
    </w:p>
    <w:p>
      <w:r>
        <w:t>CM018502.1      552092293   --.-----.----------.---------------------------.--------.---  552092289</w:t>
      </w:r>
    </w:p>
    <w:p>
      <w:r>
        <w:t>CM018502.1      351490619   --.-----.----------.-------.----------.--------.--------.---  351490625</w:t>
      </w:r>
    </w:p>
    <w:p>
      <w:r>
        <w:t>CM018502.1      195769367   --.-----.----------.-------.----------.--------.--------G---  195769361</w:t>
      </w:r>
    </w:p>
    <w:p>
      <w:r>
        <w:t>CM018502.1      617197461   --T-----.GC--------.-------.----------.--------A--------.---  617197469</w:t>
      </w:r>
    </w:p>
    <w:p>
      <w:r>
        <w:t>CM018502.1      413534053   --.-----.----------.-------.----------T---------------------  413534057</w:t>
      </w:r>
    </w:p>
    <w:p>
      <w:r>
        <w:t>CM018502.1      84266485    --.-----.----------.-------.----------.--------.--------.---  84266479</w:t>
      </w:r>
    </w:p>
    <w:p>
      <w:r>
        <w:t>CM018502.1      209089088   --C-----.-----------------------------.--------.------------  209089091</w:t>
      </w:r>
    </w:p>
    <w:p>
      <w:r>
        <w:t>CM018502.1      149950805   --C-----.----------T-------.----------T--------G--------.---  149950799</w:t>
      </w:r>
    </w:p>
    <w:p>
      <w:r>
        <w:t>CM018502.1      523953951   --.------------------------C----------T--------T--------.---  523953955</w:t>
      </w:r>
    </w:p>
    <w:p>
      <w:r>
        <w:t>CM018502.1      527882222   --.C----.----------.G------.----------.--------.--------.---  527882214</w:t>
      </w:r>
    </w:p>
    <w:p>
      <w:r>
        <w:t>CM018502.1      637923161   --.-----.----------.-------.----------.--------.--------.---  637923167</w:t>
      </w:r>
    </w:p>
    <w:p>
      <w:r>
        <w:t>CM018502.1      620436167   --.-----.----------.-------.----------.--------T--------.---  620436173</w:t>
      </w:r>
    </w:p>
    <w:p>
      <w:r>
        <w:t>CM018502.1      483112512   ---------------------------.----------.--------.--------.---  483112515</w:t>
      </w:r>
    </w:p>
    <w:p>
      <w:r>
        <w:t>CM018502.1      661027626   --.-----.----------.-------.AAA-------A--------.--------.---  661027617</w:t>
      </w:r>
    </w:p>
    <w:p>
      <w:r>
        <w:t>CM018502.1      470738759   --.-----.----------.-------.----------.--------.--------.---  470738753</w:t>
      </w:r>
    </w:p>
    <w:p>
      <w:r>
        <w:t>CM018502.1      228911858   --.-----.----------.---------------------------.--------.---  228911862</w:t>
      </w:r>
    </w:p>
    <w:p>
      <w:r>
        <w:t>CM018502.1      116645197   --.-----G----------T-------.----------------------------.---  116645201</w:t>
      </w:r>
    </w:p>
    <w:p>
      <w:r>
        <w:t>CM018502.1      636120927   --.-----.----------.-------.----------.--------.--------.---  636120921</w:t>
      </w:r>
    </w:p>
    <w:p>
      <w:r>
        <w:t>CM018502.1      121064266   --.-----.----------G---------------------------.--------.---  121064270</w:t>
      </w:r>
    </w:p>
    <w:p>
      <w:r>
        <w:t>CM018502.1      466366199   --.-----.----------.-------.----------.--------.--------.---  466366205</w:t>
      </w:r>
    </w:p>
    <w:p>
      <w:r>
        <w:t>CM018502.1      500940226   --.-----.--------------------------------------.--------.---  500940229</w:t>
      </w:r>
    </w:p>
    <w:p>
      <w:r>
        <w:t>CM018502.1      95771635    --.-----.----------.-------.----------T--------G------------  95771640</w:t>
      </w:r>
    </w:p>
    <w:p>
      <w:r>
        <w:t>CM018502.1      229498686   --.-----.----------.-------.----------.--------.--------.---  229498692</w:t>
      </w:r>
    </w:p>
    <w:p>
      <w:r>
        <w:t>CM018502.1      240709726   --.-----.----------.-------C----------.--------.--------.---  240709732</w:t>
      </w:r>
    </w:p>
    <w:p>
      <w:r>
        <w:t>CM018502.1      126502905   --.-----.----------C-------.----------.--------.------------  126502900</w:t>
      </w:r>
    </w:p>
    <w:p>
      <w:r>
        <w:t>CM018502.1      554495936   --.------------------------G----------.--------.--------.---  554495932</w:t>
      </w:r>
    </w:p>
    <w:p>
      <w:r>
        <w:t>CM018502.1      96758403    --.-----.----------.-------.----------.--------.--------.---  96758397</w:t>
      </w:r>
    </w:p>
    <w:p>
      <w:r>
        <w:t>CM018502.1      179678709   --.-----.----------.-------G----------.--------.--------.---  179678703</w:t>
      </w:r>
    </w:p>
    <w:p>
      <w:r>
        <w:t>CM018502.1      617670378   --.-----T----------T-------G----------------------------.---  617670374</w:t>
      </w:r>
    </w:p>
    <w:p>
      <w:r>
        <w:t>CM018502.1      220255136   --.-----.----------T-------.----------------------------.---  220255140</w:t>
      </w:r>
    </w:p>
    <w:p>
      <w:r>
        <w:t>CM018502.1      269224455   --.-----------------------------------.--------.--------.---  269224452</w:t>
      </w:r>
    </w:p>
    <w:p>
      <w:r>
        <w:t>CM018502.1      517112240   --.-----G----------T---------------------------.--------.---  517112236</w:t>
      </w:r>
    </w:p>
    <w:p>
      <w:r>
        <w:t>CM018502.1      679687416   --.GG---.----------.-------.----------G--------.--------.---  679687424</w:t>
      </w:r>
    </w:p>
    <w:p>
      <w:r>
        <w:t>CM018502.1      53462243    --------------------------------------------------------.---  53462243</w:t>
      </w:r>
    </w:p>
    <w:p>
      <w:r>
        <w:t>CM018502.1      162901503   --.-----.G---------.-------.----------A--------A--------.---  162901510</w:t>
      </w:r>
    </w:p>
    <w:p>
      <w:r>
        <w:t>CM018502.1      227878883   --------.----------G-------G----------.--------.--------.---  227878888</w:t>
      </w:r>
    </w:p>
    <w:p>
      <w:r>
        <w:t>CM018502.1      657255666   --.-----C----------T-------.----------A-----------------.---  657255661</w:t>
      </w:r>
    </w:p>
    <w:p>
      <w:r>
        <w:t>CM018502.1      592253532   --.-----.----------.-------.----------.--------.--------.---  592253538</w:t>
      </w:r>
    </w:p>
    <w:p>
      <w:r>
        <w:t>CM018502.1      91415353    --.-----.----------.-------.----------A--------ATTTTAAAA.---  91415367</w:t>
      </w:r>
    </w:p>
    <w:p>
      <w:r>
        <w:t>CM018502.1      670969769   --.                                                           670969769</w:t>
      </w:r>
    </w:p>
    <w:p>
      <w:r>
        <w:t>CM018502.1      118742078   --.-----.----------.-------.----------.--------.--------.---  118742084</w:t>
      </w:r>
    </w:p>
    <w:p>
      <w:r>
        <w:t>CM018502.1      669672242   --.-----.----------.-------.----------.--------.--------.---  669672248</w:t>
      </w:r>
    </w:p>
    <w:p>
      <w:r>
        <w:t>CM018502.1      119262661   --.-----.------------------C----------.--------A--------.---  119262666</w:t>
      </w:r>
    </w:p>
    <w:p>
      <w:r>
        <w:t>CM018502.1      640143303   --.-----.----------.-------.----------.--------.--------.---  640143297</w:t>
      </w:r>
    </w:p>
    <w:p>
      <w:r>
        <w:t>CM018502.1      265716373   --.-----.----------.-------C----------.--------.--------.---  265716379</w:t>
      </w:r>
    </w:p>
    <w:p>
      <w:r>
        <w:t>CM018502.1      308804737   --.-----.----------.-------C----------T--------.--------.---  308804731</w:t>
      </w:r>
    </w:p>
    <w:p>
      <w:r>
        <w:t>CM018502.1      245939137   --.CA---.----------.-------.----------A--------.--------.---  245939129</w:t>
      </w:r>
    </w:p>
    <w:p>
      <w:r>
        <w:t>CM018502.1      83326060    --.-----.----------.-------C----------.--------.--------.---  83326054</w:t>
      </w:r>
    </w:p>
    <w:p>
      <w:r>
        <w:t>CM018502.1      120422260   --.-----.----------C-------C----------.--------.--------.---  120422266</w:t>
      </w:r>
    </w:p>
    <w:p>
      <w:r>
        <w:t>CM018502.1      195046972   --.-----.--------------------------------------.--------.---  195046969</w:t>
      </w:r>
    </w:p>
    <w:p>
      <w:r>
        <w:t>CM018502.1      209987269   --.-----.-----------------------------.--------A--------.---  209987273</w:t>
      </w:r>
    </w:p>
    <w:p>
      <w:r>
        <w:t>CM018502.1      282665432   --.-----.----------.---------------------------.--------.---  282665436</w:t>
      </w:r>
    </w:p>
    <w:p>
      <w:r>
        <w:t>CM018502.1      222878613   --.------------------------C----------.--------.--------.---  222878609</w:t>
      </w:r>
    </w:p>
    <w:p>
      <w:r>
        <w:t>CM018502.1      619641099   --.-----.----------.-------C----------.--------.--------.---  619641105</w:t>
      </w:r>
    </w:p>
    <w:p>
      <w:r>
        <w:t>CM018502.1      279903763   --.-----.C---------.-------.C---------.--------.--------.---  279903771</w:t>
      </w:r>
    </w:p>
    <w:p>
      <w:r>
        <w:t>CM018502.1      521789241   --.-----.-----------------------------.---------------------  521789239</w:t>
      </w:r>
    </w:p>
    <w:p>
      <w:r>
        <w:t>CM018502.1      314365176   --.-----G-----------------------------.--------T--------.---  314365172</w:t>
      </w:r>
    </w:p>
    <w:p>
      <w:r>
        <w:t>CM018502.1      481327652   --.-----.----------.-------.----------.-----------------.---  481327647</w:t>
      </w:r>
    </w:p>
    <w:p>
      <w:r>
        <w:t>CM018502.1      652406033   --.-----.----------.-------.----------.--------.--------.---  652406039</w:t>
      </w:r>
    </w:p>
    <w:p>
      <w:r>
        <w:t>CM018502.1      352237565   --.-----C----------.-------.----------A--------.--------.---  352237559</w:t>
      </w:r>
    </w:p>
    <w:p>
      <w:r>
        <w:t>CM018502.1      175181013   --.-----------------------------------.--------.--------.---  175181010</w:t>
      </w:r>
    </w:p>
    <w:p>
      <w:r>
        <w:t>CM018502.1      332080084   --C-----C----------C-------.----------A--------.--------.---  332080090</w:t>
      </w:r>
    </w:p>
    <w:p>
      <w:r>
        <w:t>CM018502.1      146226247   --.-----.----------C-------C----------.--------.--------.---  146226241</w:t>
      </w:r>
    </w:p>
    <w:p>
      <w:r>
        <w:t>CM018502.1      119346940   --C-----.----------G-------.----------.--------.--------.---  119346934</w:t>
      </w:r>
    </w:p>
    <w:p>
      <w:r>
        <w:t>CM018502.1      289735804   --.-----.----------.-------.----------.--------.--------.---  289735810</w:t>
      </w:r>
    </w:p>
    <w:p>
      <w:r>
        <w:t>CM018502.1      275764339   --.-----.----------.-------.----------.--------.--------.---  275764345</w:t>
      </w:r>
    </w:p>
    <w:p>
      <w:r>
        <w:t>CM018502.1      132088641   --.-----.----------C-------.----------.--------.--------.---  132088647</w:t>
      </w:r>
    </w:p>
    <w:p>
      <w:r>
        <w:t>CM018502.1      664371409   --.-----.----------.-------.----------.--------.--------.---  664371415</w:t>
      </w:r>
    </w:p>
    <w:p>
      <w:r>
        <w:t>CM018502.1      529349638   --.-----.-----------------------------.--------T--------.---  529349634</w:t>
      </w:r>
    </w:p>
    <w:p>
      <w:r>
        <w:t>CM018502.1      125076035   --.-----.----------.-------.----------.--------.--------.---  125076041</w:t>
      </w:r>
    </w:p>
    <w:p>
      <w:r>
        <w:t>CM018502.1      323884116   --.-----.----------.-------.TT--------A--------G--------.---  323884108</w:t>
      </w:r>
    </w:p>
    <w:p>
      <w:r>
        <w:t>CM018502.1      292142285   --.-----.----------.-------.----------.--------.--------.---  292142279</w:t>
      </w:r>
    </w:p>
    <w:p>
      <w:r>
        <w:t>CM018502.1      165959935   --.-----.----------.C------.----------T--------A--------.---  165959942</w:t>
      </w:r>
    </w:p>
    <w:p>
      <w:r>
        <w:t>CM018502.1      202604888   --.-----.----------.-------.----------.--------.AA------.---  202604896</w:t>
      </w:r>
    </w:p>
    <w:p>
      <w:r>
        <w:t>CM018502.1      515414155   --.-----.----------.-------.----------.AAAA----.--------.---  515414145</w:t>
      </w:r>
    </w:p>
    <w:p>
      <w:r>
        <w:t>CM018502.1      623533235   --.-----.----------G---------------------------.--------.---  623533231</w:t>
      </w:r>
    </w:p>
    <w:p>
      <w:r>
        <w:t>CM018502.1      174083082   --.-----.----------.-------.----------.--------.--------.---  174083088</w:t>
      </w:r>
    </w:p>
    <w:p>
      <w:r>
        <w:t>CM018502.1      212877566   --.-----.----------.------------------.--------.--------.---  212877561</w:t>
      </w:r>
    </w:p>
    <w:p>
      <w:r>
        <w:t>CM018502.1      17687401    --.-----.----------.-------.----------.--------.--------.---  17687407</w:t>
      </w:r>
    </w:p>
    <w:p>
      <w:r>
        <w:t>CM018502.1      453847515   --.-----.----------G------------------.--------.--------.---  453847520</w:t>
      </w:r>
    </w:p>
    <w:p>
      <w:r>
        <w:t>CM018502.1      546850790   --.-----.----------.-------.----------.--------.--------.---  546850796</w:t>
      </w:r>
    </w:p>
    <w:p>
      <w:r>
        <w:t>CM018502.1      125450059   --.-----.----------.-------.----------.--------.--------.---  125450065</w:t>
      </w:r>
    </w:p>
    <w:p>
      <w:r>
        <w:t>CM018502.1      209763834   --.-----.----------.-------.----------.--------.--------.---  209763840</w:t>
      </w:r>
    </w:p>
    <w:p>
      <w:r>
        <w:t>CM018502.1      516809232   --.-----.----------.-------.----------A--------AG-------.C--  516809240</w:t>
      </w:r>
    </w:p>
    <w:p>
      <w:r>
        <w:t>CM018502.1      126794244   --.-----.----------.-------.----------.--------.--------.---  126794238</w:t>
      </w:r>
    </w:p>
    <w:p>
      <w:r>
        <w:t>CM018502.1      613898733   --.-----.-----------------------------.--------.--------.---  613898729</w:t>
      </w:r>
    </w:p>
    <w:p>
      <w:r>
        <w:t>CM018502.1      272476698   --.-----.----------.-------.----------.--------.--------.---  272476704</w:t>
      </w:r>
    </w:p>
    <w:p>
      <w:r>
        <w:t>CM018502.1      518171366   --.-----.----------.-------.----------.--------.--------.---  518171360</w:t>
      </w:r>
    </w:p>
    <w:p>
      <w:r>
        <w:t>CM018502.1      656280196   --.-----.----------.-------.----------.--------.--------.---  656280202</w:t>
      </w:r>
    </w:p>
    <w:p>
      <w:r>
        <w:t>CM018502.1      622719414   --.-----.-----------------------------G--------.--------.---  622719410</w:t>
      </w:r>
    </w:p>
    <w:p>
      <w:r>
        <w:t>CM018502.1      47529402    --------.----------T-------.----------------------------.---  47529399</w:t>
      </w:r>
    </w:p>
    <w:p>
      <w:r>
        <w:t>CM018502.1      143636316   --.-----.----------.-------.-------------------.--------.---  143636321</w:t>
      </w:r>
    </w:p>
    <w:p>
      <w:r>
        <w:t>CM018502.1      566231453   --.-----.----------.-------.----------.--------T--------.---  566231459</w:t>
      </w:r>
    </w:p>
    <w:p>
      <w:r>
        <w:t>CM018502.1      94594892    --G-----.----------.-------.----------.--------.--------.---  94594886</w:t>
      </w:r>
    </w:p>
    <w:p>
      <w:r>
        <w:t>CM018502.1      553445821   --.-----.-----------------------------.--------.--------.---  553445817</w:t>
      </w:r>
    </w:p>
    <w:p>
      <w:r>
        <w:t>CM018502.1      46698190    --.-----.----------.-------.----------.--------.--------.---  46698184</w:t>
      </w:r>
    </w:p>
    <w:p>
      <w:r>
        <w:t>CM018502.1      149303117   --T-----T----------.-------.----------.--------.--------.---  149303111</w:t>
      </w:r>
    </w:p>
    <w:p>
      <w:r>
        <w:t>CM018502.1      171182869   --.-----------------------------------.--------.--------.---  171182866</w:t>
      </w:r>
    </w:p>
    <w:p>
      <w:r>
        <w:t>CM018502.1      341803208   --.-----.C---------.-------.----------AAA------.--------.---  341803199</w:t>
      </w:r>
    </w:p>
    <w:p>
      <w:r>
        <w:t>CM018502.1      667251713   --.------------------------C----------.--------.--------.---  667251709</w:t>
      </w:r>
    </w:p>
    <w:p>
      <w:r>
        <w:t>CM018502.1      132435616   --.-----T-----------------------------.--------.--------.---  132435612</w:t>
      </w:r>
    </w:p>
    <w:p>
      <w:r>
        <w:t>CM018502.1      162338629   --.-----.----------.-------T----------------------------.---  162338625</w:t>
      </w:r>
    </w:p>
    <w:p>
      <w:r>
        <w:t>CM018502.1      192131144   --------------------------------------------------------.---  192131144</w:t>
      </w:r>
    </w:p>
    <w:p>
      <w:r>
        <w:t>CM018502.1      605256700   --G-----.----------.---------------------------.--------.---  605256704</w:t>
      </w:r>
    </w:p>
    <w:p>
      <w:r>
        <w:t>CM018502.1      271175160   --.-----.----------.-------.----------.--------.--------.---  271175154</w:t>
      </w:r>
    </w:p>
    <w:p>
      <w:r>
        <w:t>CM018502.1      168180302   --.-----C----------C-------C----------.--------.A-------.---  168180295</w:t>
      </w:r>
    </w:p>
    <w:p>
      <w:r>
        <w:t>CM018502.1      341019209   --.-----G----------.-------.----------T--------.--------.---  341019203</w:t>
      </w:r>
    </w:p>
    <w:p>
      <w:r>
        <w:t>CM018502.1      389436892   --.-----.-----------------------------.--------.--------.G--  389436887</w:t>
      </w:r>
    </w:p>
    <w:p>
      <w:r>
        <w:t>CM018502.1      131329436   --.-----.----------.-------.----------.--------.--------.---  131329442</w:t>
      </w:r>
    </w:p>
    <w:p>
      <w:r>
        <w:t>CM018502.1      240513557   --G-----------------------------------.--------.--------.---  240513554</w:t>
      </w:r>
    </w:p>
    <w:p>
      <w:r>
        <w:t>CM018502.1      660634069   --.-----.----------.-------.----------A--------.--------.---  660634075</w:t>
      </w:r>
    </w:p>
    <w:p>
      <w:r>
        <w:t>CM018502.1      513423047   --C------------------------.----------.--------.--------.---  513423051</w:t>
      </w:r>
    </w:p>
    <w:p>
      <w:r>
        <w:t>CM018502.1      244885253   --.-----.----------.-------.----------A--------.--------.---  244885247</w:t>
      </w:r>
    </w:p>
    <w:p>
      <w:r>
        <w:t>CM018502.1      131130787   --.-----.----------T---------------------------.--------.---  131130791</w:t>
      </w:r>
    </w:p>
    <w:p>
      <w:r>
        <w:t>CM018502.1      226190645   --.-----.----------.-------.----------.--------T--------.---  226190651</w:t>
      </w:r>
    </w:p>
    <w:p>
      <w:r>
        <w:t>CM018502.1      284249161   --.-----.----------.-------.----------.--------.--------.---  284249167</w:t>
      </w:r>
    </w:p>
    <w:p>
      <w:r>
        <w:t>CM018502.1      617222304   CC.-----.----------.-------.----------.--------.--------.---  617222312</w:t>
      </w:r>
    </w:p>
    <w:p>
      <w:r>
        <w:t>CM018502.1      291591132   --.-----.----------G-------C----------.--------.--------.---  291591138</w:t>
      </w:r>
    </w:p>
    <w:p>
      <w:r>
        <w:t>CM018502.1      118577671   --.-----.-----------------------------.--------.--------.---  118577667</w:t>
      </w:r>
    </w:p>
    <w:p>
      <w:r>
        <w:t>CM018502.1      439254314   --.-----.----------.-------.----------.--------.--------.---  439254308</w:t>
      </w:r>
    </w:p>
    <w:p>
      <w:r>
        <w:t>CM018502.1      325988088   --------.----------.-------.----------.--------.--------.---  325988093</w:t>
      </w:r>
    </w:p>
    <w:p>
      <w:r>
        <w:t>CM018502.1      53719601    --.-----.----------.-------.----------.-----------------.---  53719596</w:t>
      </w:r>
    </w:p>
    <w:p>
      <w:r>
        <w:t>CM018502.1      447613624   --.-----.----------.-------T----------.--------.--------.---  447613630</w:t>
      </w:r>
    </w:p>
    <w:p>
      <w:r>
        <w:t>CM018502.1      661326493   ---------------------------G----------.--------.--------.---  661326490</w:t>
      </w:r>
    </w:p>
    <w:p>
      <w:r>
        <w:t>CM018502.1      242033986   --.-----.----------T---------------------------.--------.---  242033982</w:t>
      </w:r>
    </w:p>
    <w:p>
      <w:r>
        <w:t>CM018502.1      91970094    --.-----.----------.-------.----------AGAA-----.--------.---  91970085</w:t>
      </w:r>
    </w:p>
    <w:p>
      <w:r>
        <w:t>CM018502.1      125397798   --.-----.-----------------------------.--------.--------.---  125397794</w:t>
      </w:r>
    </w:p>
    <w:p>
      <w:r>
        <w:t>CM018502.1      135575905   --G-----.----------.---------------------------.--------.---  135575901</w:t>
      </w:r>
    </w:p>
    <w:p>
      <w:r>
        <w:t>CM018502.1      196446497   --.-----.----------T-------.----------------------------.---  196446493</w:t>
      </w:r>
    </w:p>
    <w:p>
      <w:r>
        <w:t>CM018502.1      19147539    --.CC---.----------.-------.----------A--------.--------.TT-  19147529</w:t>
      </w:r>
    </w:p>
    <w:p>
      <w:r>
        <w:t>CM018502.1      83948946    ---------------------------.----------.--------.--------.---  83948943</w:t>
      </w:r>
    </w:p>
    <w:p>
      <w:r>
        <w:t>CM018502.1      503437125   --.-----.-----------------------------.--------.--------.---  503437121</w:t>
      </w:r>
    </w:p>
    <w:p>
      <w:r>
        <w:t>CM018502.1      24076261    --C-----.----------.-------.----------.--------.--------.---  24076255</w:t>
      </w:r>
    </w:p>
    <w:p>
      <w:r>
        <w:t>CM018502.1      623035382   --.-----G----------.-------.----------.--------.--------.---  623035388</w:t>
      </w:r>
    </w:p>
    <w:p>
      <w:r>
        <w:t>CM018502.1      271717258   --C----------------.-------.----------.--------.--------.---  271717263</w:t>
      </w:r>
    </w:p>
    <w:p>
      <w:r>
        <w:t>CM018502.1      50002252    --.--------------------------------------------.------------  50002251</w:t>
      </w:r>
    </w:p>
    <w:p>
      <w:r>
        <w:t>CM018502.1      441945261   --.-----T----------.------------------.-----------------.---  441945257</w:t>
      </w:r>
    </w:p>
    <w:p>
      <w:r>
        <w:t>CM018502.1      231910845   --.-----.----------.-------C----------.--------.--------.---  231910851</w:t>
      </w:r>
    </w:p>
    <w:p>
      <w:r>
        <w:t>CM018502.1      63733326    --.-----.----------.-------.-------------------T--------.---  63733321</w:t>
      </w:r>
    </w:p>
    <w:p>
      <w:r>
        <w:t>CM018502.1      559097110   --.-----.----------.-------.----------.--------.--------.---  559097116</w:t>
      </w:r>
    </w:p>
    <w:p>
      <w:r>
        <w:t>CM018502.1      145468817   --.------------------------C----------.--------.--------.---  145468813</w:t>
      </w:r>
    </w:p>
    <w:p>
      <w:r>
        <w:t>CM018502.1      91748778    --.-----.----------.-------.----------.--------.--------.---  91748772</w:t>
      </w:r>
    </w:p>
    <w:p>
      <w:r>
        <w:t>CM018502.1      266275055   --.-----.-----------------------------.--------A--------.---  266275051</w:t>
      </w:r>
    </w:p>
    <w:p>
      <w:r>
        <w:t>CM018502.1      196391704   --.-----.----------.-------.----------.--------T--------G---  196391698</w:t>
      </w:r>
    </w:p>
    <w:p>
      <w:r>
        <w:t>CM018502.1      431969190   --.-----.-----------------------------.--------.--------.---  431969186</w:t>
      </w:r>
    </w:p>
    <w:p>
      <w:r>
        <w:t>CM018502.1      143706206   --C-----.----------.-------G----------.--------.--------.---  143706200</w:t>
      </w:r>
    </w:p>
    <w:p>
      <w:r>
        <w:t>CM018502.1      87890590    --C-----.-----------------------------.--------.--------.---  87890586</w:t>
      </w:r>
    </w:p>
    <w:p>
      <w:r>
        <w:t>CM018502.1      517206121   --.-----C----------.-------.----------T--------.--------.---  517206115</w:t>
      </w:r>
    </w:p>
    <w:p>
      <w:r>
        <w:t>CM018502.1      137997091   --.-----.----------.-------.----------.--------.--------.---  137997097</w:t>
      </w:r>
    </w:p>
    <w:p>
      <w:r>
        <w:t>CM018502.1      527841617   --.-----G-----------------------------.--------.--------.---  527841613</w:t>
      </w:r>
    </w:p>
    <w:p>
      <w:r>
        <w:t>CM018502.1      228307245   --.C----.----------.-------.----------A--------.--------T---  228307238</w:t>
      </w:r>
    </w:p>
    <w:p>
      <w:r>
        <w:t>CM018502.1      516878884   --.-----.-----------------------------.--------.--------.---  516878880</w:t>
      </w:r>
    </w:p>
    <w:p>
      <w:r>
        <w:t>CM018502.1      266556511   --.-----.-----------------------------.--------.--------.---  266556507</w:t>
      </w:r>
    </w:p>
    <w:p>
      <w:r>
        <w:t>CM018502.1      671537525   --.-----.----------.-------.----------.--------.--------.---  671537531</w:t>
      </w:r>
    </w:p>
    <w:p>
      <w:r>
        <w:t>CM018502.1      128446880   --.-----.----------.-------.----------.--------.--------G---  128446886</w:t>
      </w:r>
    </w:p>
    <w:p>
      <w:r>
        <w:t>CM018502.1      464306702   --.-----.----------.-------.----------.--------.--------.---  464306708</w:t>
      </w:r>
    </w:p>
    <w:p>
      <w:r>
        <w:t>CM018502.1      133487871   --.-----.----------.G------G----------A--------A--------.---  133487878</w:t>
      </w:r>
    </w:p>
    <w:p>
      <w:r>
        <w:t>CM018502.1      455952297   --.-----.T---------.-------.----------A--------T--------.---  455952290</w:t>
      </w:r>
    </w:p>
    <w:p>
      <w:r>
        <w:t>CM018502.1      92662254    --G-----G----------G-------.----------T--------G--------.---  92662260</w:t>
      </w:r>
    </w:p>
    <w:p>
      <w:r>
        <w:t>CM018502.1      126626517   --.-----.----------.-------.----------.--------.--------.---  126626523</w:t>
      </w:r>
    </w:p>
    <w:p>
      <w:r>
        <w:t>CM018502.1      86332395    --.-----.----------.-------T-------------------.--------.---  86332400</w:t>
      </w:r>
    </w:p>
    <w:p>
      <w:r>
        <w:t>CM018502.1      315996250   --G-----.G---------.-------.----------G--------A--------.---  315996257</w:t>
      </w:r>
    </w:p>
    <w:p>
      <w:r>
        <w:t>CM018502.1      529681781   --.-----.----------.-------.----------T--------.--------.---  529681787</w:t>
      </w:r>
    </w:p>
    <w:p>
      <w:r>
        <w:t>CM018502.1      152474480   --.-----.----------.-------.----------.--------.--------.---  152474486</w:t>
      </w:r>
    </w:p>
    <w:p>
      <w:r>
        <w:t>CM018502.1      131161809   --.-----.----------.-------.----------.--------.--------.---  131161815</w:t>
      </w:r>
    </w:p>
    <w:p>
      <w:r>
        <w:t>CM018502.1      663922703   --.-----.C---------.-------.----------AA-------.--------.---  663922695</w:t>
      </w:r>
    </w:p>
    <w:p>
      <w:r>
        <w:t>CM018502.1      591665875   --.-----.----------C-------C----------.--------.--------.---  591665881</w:t>
      </w:r>
    </w:p>
    <w:p>
      <w:r>
        <w:t>CM018502.1      656780800   --.------------------------G----------.--------.--------.---  656780796</w:t>
      </w:r>
    </w:p>
    <w:p>
      <w:r>
        <w:t>CM018502.1      631553046   --.-----.----------.-------G----------.--------.--------.---  631553040</w:t>
      </w:r>
    </w:p>
    <w:p>
      <w:r>
        <w:t>CM018502.1      135570347   --.-----.----------.-------.----------.--------.--------.---  135570341</w:t>
      </w:r>
    </w:p>
    <w:p>
      <w:r>
        <w:t>CM018502.1      150349897   --.-----G----------.-------.----------.--------.--------.---  150349903</w:t>
      </w:r>
    </w:p>
    <w:p>
      <w:r>
        <w:t>CM018502.1      242495609   --.-----G----------.-------.----------.--------.--------.---  242495615</w:t>
      </w:r>
    </w:p>
    <w:p>
      <w:r>
        <w:t>CM018502.1      514149007   --.-----.----------.-------.----------.--------.--------.---  514149013</w:t>
      </w:r>
    </w:p>
    <w:p>
      <w:r>
        <w:t>CM018502.1      9169663     --.-----.----------.-------G----------.--------.--------.---  9169669</w:t>
      </w:r>
    </w:p>
    <w:p>
      <w:r>
        <w:t>CM018502.1      516430009   --.-----.----------.-------.----------.--------.--------.---  516430015</w:t>
      </w:r>
    </w:p>
    <w:p>
      <w:r>
        <w:t>CM018502.1      333661251   --.-----.----------.-------.----------.--------.--------.---  333661257</w:t>
      </w:r>
    </w:p>
    <w:p>
      <w:r>
        <w:t>CM018502.1      91976545    --.-----.----------.-------.----------T--------.--------.---  91976539</w:t>
      </w:r>
    </w:p>
    <w:p>
      <w:r>
        <w:t>CM018502.1      340040348   --.-----.----------T-------.----------.--------.--------.---  340040354</w:t>
      </w:r>
    </w:p>
    <w:p>
      <w:r>
        <w:t>CM018502.1      168067356   --.-----.----------.-------.----------.--------.--------.---  168067350</w:t>
      </w:r>
    </w:p>
    <w:p>
      <w:r>
        <w:t>CM018502.1      521043668   --.-----.----------.-------.----------.--------T--------.---  521043674</w:t>
      </w:r>
    </w:p>
    <w:p>
      <w:r>
        <w:t>CM018502.1      420050097   --.-----.----------G-------C----------.--------.--------C---  420050091</w:t>
      </w:r>
    </w:p>
    <w:p>
      <w:r>
        <w:t>CM018502.1      219960227   --C-----T-----------------------------.--------.--------.---  219960223</w:t>
      </w:r>
    </w:p>
    <w:p>
      <w:r>
        <w:t>CM018502.1      20270535    --.-----.----------.-------.----------.--------.--------.---  20270541</w:t>
      </w:r>
    </w:p>
    <w:p>
      <w:r>
        <w:t>CM018502.1      196270515   --.-----.----------.-------.----------.--------.--------.---  196270509</w:t>
      </w:r>
    </w:p>
    <w:p>
      <w:r>
        <w:t>CM018502.1      515956023   --.-----.----------.-------C----------.--------.--------.---  515956029</w:t>
      </w:r>
    </w:p>
    <w:p>
      <w:r>
        <w:t>CM018502.1      523717649   --.-----.----------.-------.----------T--------.--------.---  523717655</w:t>
      </w:r>
    </w:p>
    <w:p>
      <w:r>
        <w:t>CM018502.1      2417065     --.-----.----------.-------.----------.--------.--------.---  2417071</w:t>
      </w:r>
    </w:p>
    <w:p>
      <w:r>
        <w:t>CM018502.1      241478148   --.-----.----------.-------.----------.--------.--------.---  241478142</w:t>
      </w:r>
    </w:p>
    <w:p>
      <w:r>
        <w:t>CM018502.1      143736848   --.---------------------------------------------------------  143736848</w:t>
      </w:r>
    </w:p>
    <w:p>
      <w:r>
        <w:t>CM018502.1      136523515   --.-----.----------.-------.----------.--------.--------.---  136523521</w:t>
      </w:r>
    </w:p>
    <w:p>
      <w:r>
        <w:t>CM018502.1      99894004    --.-----.----------.-------.----------A--------.--------.---  99894010</w:t>
      </w:r>
    </w:p>
    <w:p>
      <w:r>
        <w:t>CM018502.1      121103668   --.-----.----------.-------.----------A--------.--------.---  121103674</w:t>
      </w:r>
    </w:p>
    <w:p>
      <w:r>
        <w:t>CM018502.1      44902884    --.-----.-----------------------------.--------.--------.---  44902880</w:t>
      </w:r>
    </w:p>
    <w:p>
      <w:r>
        <w:t>CM018502.1      86253718    --.-----.----------.-------.----------.--------.--------.---  86253712</w:t>
      </w:r>
    </w:p>
    <w:p>
      <w:r>
        <w:t>CM018502.1      33870554    --.-----.----------.-------C----------T--------.--------.---  33870560</w:t>
      </w:r>
    </w:p>
    <w:p>
      <w:r>
        <w:t>CM018502.1      486082765   --T------------------------.----------.--------.--------.---  486082769</w:t>
      </w:r>
    </w:p>
    <w:p>
      <w:r>
        <w:t>CM018502.1      659363536   --.-----.----------G-------.----------.--------.--------.---  659363530</w:t>
      </w:r>
    </w:p>
    <w:p>
      <w:r>
        <w:t>CM018502.1      297956783   --.-----.-----------------------------.--------.--------.---  297956779</w:t>
      </w:r>
    </w:p>
    <w:p>
      <w:r>
        <w:t>CM018502.1      604982648   --G-----.----------.-------.----------.--------A--------.---  604982654</w:t>
      </w:r>
    </w:p>
    <w:p>
      <w:r>
        <w:t>CM018502.1      340765060   --------------------------------------T--------.------------  340765061</w:t>
      </w:r>
    </w:p>
    <w:p>
      <w:r>
        <w:t>CM018502.1      134106219   --.-----.----------.-------.----------.--------.--------.---  134106225</w:t>
      </w:r>
    </w:p>
    <w:p>
      <w:r>
        <w:t>CM018502.1      324235347   --.-----.----------.-------.----------.--------.------------  324235352</w:t>
      </w:r>
    </w:p>
    <w:p>
      <w:r>
        <w:t>CM018502.1      3871324     --C-----.----------T---------------------------.--------.---  3871320</w:t>
      </w:r>
    </w:p>
    <w:p>
      <w:r>
        <w:t>CM018502.1      115658949   --.-----.----------.-------.----------.--------.--------.---  115658943</w:t>
      </w:r>
    </w:p>
    <w:p>
      <w:r>
        <w:t>CM018502.1      518873260   --G-----.----------.-------.-------------------.--------.---  518873265</w:t>
      </w:r>
    </w:p>
    <w:p>
      <w:r>
        <w:t>CM018502.1      249739969   --.-----.----------.-------.----------T--------.--------.---  249739975</w:t>
      </w:r>
    </w:p>
    <w:p>
      <w:r>
        <w:t>CM018502.1      350021682   --.-----.----------.-------G----------.--------.--------.---  350021676</w:t>
      </w:r>
    </w:p>
    <w:p>
      <w:r>
        <w:t>CM018502.1      112929779   --.-----.----------.-------.----------.--------.--------.---  112929785</w:t>
      </w:r>
    </w:p>
    <w:p>
      <w:r>
        <w:t>CM018502.1      171241299   --.-----.----------.-------.----------.--------.--------.---  171241305</w:t>
      </w:r>
    </w:p>
    <w:p>
      <w:r>
        <w:t>CM018502.1      524156019   --.-----.----------.------------------.--------.--------.---  524156014</w:t>
      </w:r>
    </w:p>
    <w:p>
      <w:r>
        <w:t>CM018502.1      88357843    --.-----.----------.-------.----------.--------T--------.---  88357849</w:t>
      </w:r>
    </w:p>
    <w:p>
      <w:r>
        <w:t>CM018502.1      224920826   --.-----.----------.-------.----------.--------.--------.---  224920832</w:t>
      </w:r>
    </w:p>
    <w:p>
      <w:r>
        <w:t>CM018502.1      290645284   --.-----.----------.-------.----------.--------.--------.---  290645290</w:t>
      </w:r>
    </w:p>
    <w:p>
      <w:r>
        <w:t>CM018502.1      16027798    --.-----.----------.-------.----------.--------.--------.---  16027792</w:t>
      </w:r>
    </w:p>
    <w:p>
      <w:r>
        <w:t>CM018502.1      551464091   --.-----.----------.-------.----------.--------.--------.---  551464085</w:t>
      </w:r>
    </w:p>
    <w:p>
      <w:r>
        <w:t>CM018502.1      657629648   --.-----.----------.-------.----------.--------.--------.---  657629642</w:t>
      </w:r>
    </w:p>
    <w:p>
      <w:r>
        <w:t>CM018502.1      658687361   --.-----.----------.-------.----------.--------.--------.---  658687367</w:t>
      </w:r>
    </w:p>
    <w:p>
      <w:r>
        <w:t>CM018502.1      15296401    --.-----.----------.-------.----------.--------.--------.---  15296395</w:t>
      </w:r>
    </w:p>
    <w:p>
      <w:r>
        <w:t>CM018502.1      50834840    --.-----.-----------------------------T--------.--------.---  50834836</w:t>
      </w:r>
    </w:p>
    <w:p>
      <w:r>
        <w:t>CM018502.1      158166288   --.-----.----------.-------.----------G--------.--------.---  158166294</w:t>
      </w:r>
    </w:p>
    <w:p>
      <w:r>
        <w:t>CM018502.1      558452739   --.-----.----------.-------.----------.--------.--------.---  558452733</w:t>
      </w:r>
    </w:p>
    <w:p>
      <w:r>
        <w:t>CM018502.1      570361599   --.-----T-----------------------------.--------.--------.---  570361595</w:t>
      </w:r>
    </w:p>
    <w:p>
      <w:r>
        <w:t>CM018502.1      131143102   --.-----.----------.-------C----------.--------.--------.---  131143108</w:t>
      </w:r>
    </w:p>
    <w:p>
      <w:r>
        <w:t>CM018502.1      15005476    --.-----.----------.-------.----------.--------T--------.---  15005482</w:t>
      </w:r>
    </w:p>
    <w:p>
      <w:r>
        <w:t>CM018502.1      590221272   --.-----.----------.-------G----------.--------.--------.---  590221266</w:t>
      </w:r>
    </w:p>
    <w:p>
      <w:r>
        <w:t>CM018502.1      377070736   --.-----.----------T------------------.---------------------  377070739</w:t>
      </w:r>
    </w:p>
    <w:p>
      <w:r>
        <w:t>CM018502.1      668101135   -------------------.-------.----------------------------.---  668101137</w:t>
      </w:r>
    </w:p>
    <w:p>
      <w:r>
        <w:t>CM018502.1      94641252    --.-----.----------G-------G----------.--------.--------.---  94641258</w:t>
      </w:r>
    </w:p>
    <w:p>
      <w:r>
        <w:t>CM018502.1      197898167   --.-----.----------.-------.----------.--------.--------.---  197898161</w:t>
      </w:r>
    </w:p>
    <w:p>
      <w:r>
        <w:t>CM018502.1      269419707   --.-----.----------.-------.----------.--------.--------.---  269419713</w:t>
      </w:r>
    </w:p>
    <w:p>
      <w:r>
        <w:t>CM018502.1      229965853   --.-----.----------.-------.----------.A-------.AAAA----.---  229965864</w:t>
      </w:r>
    </w:p>
    <w:p>
      <w:r>
        <w:t>CM018502.1      552010194   --.-----.----------.-------C----------.--------.--------.---  552010188</w:t>
      </w:r>
    </w:p>
    <w:p>
      <w:r>
        <w:t>CM018502.1      171775426   --.-----.----------.-------.----------.--------.--------.---  171775420</w:t>
      </w:r>
    </w:p>
    <w:p>
      <w:r>
        <w:t>CM018502.1      243942657   --.-----.----------.C------T----------.--------.--------.---  243942650</w:t>
      </w:r>
    </w:p>
    <w:p>
      <w:r>
        <w:t>CM018502.1      94696596    --.-----G----------T---------------------------.--------.---  94696600</w:t>
      </w:r>
    </w:p>
    <w:p>
      <w:r>
        <w:t>CM018502.1      188580828   --.-----.----------.-------.----------.--------.--------.---  188580822</w:t>
      </w:r>
    </w:p>
    <w:p>
      <w:r>
        <w:t>CM018502.1      135274931   --.-----.----------.-------.----------T--------.--------.---  135274925</w:t>
      </w:r>
    </w:p>
    <w:p>
      <w:r>
        <w:t>CM018502.1      243331607   --.-----.----------.-------.----------.--------.--------.---  243331601</w:t>
      </w:r>
    </w:p>
    <w:p>
      <w:r>
        <w:t>CM018502.1      619829657   --.-----C-----------------------------.--------.--------.---  619829653</w:t>
      </w:r>
    </w:p>
    <w:p>
      <w:r>
        <w:t>CM018502.1      409489523   --C-----C----------.-------.----------.--------.--------.---  409489529</w:t>
      </w:r>
    </w:p>
    <w:p>
      <w:r>
        <w:t>CM018502.1      47100621    --.-----G----------G-------.----------.--------.--------.---  47100615</w:t>
      </w:r>
    </w:p>
    <w:p>
      <w:r>
        <w:t>CM018502.1      23642128    --.-----.-----------------------------G--------.--------.---  23642124</w:t>
      </w:r>
    </w:p>
    <w:p>
      <w:r>
        <w:t>CM018502.1      138330743   --.-----.----------C-------.----------.--------.--------.---  138330749</w:t>
      </w:r>
    </w:p>
    <w:p>
      <w:r>
        <w:t>CM018502.1      195055752   --.-----.----------.-------T----------.--------.--------.---  195055758</w:t>
      </w:r>
    </w:p>
    <w:p>
      <w:r>
        <w:t>CM018502.1      135202691   --G-----C----------.-------.----------.--------.--------.---  135202685</w:t>
      </w:r>
    </w:p>
    <w:p>
      <w:r>
        <w:t>CM018502.1      653750179   --.-----.----------.-------.----------.--------.--------.---  653750173</w:t>
      </w:r>
    </w:p>
    <w:p>
      <w:r>
        <w:t>CM018502.1      585013705   --.-----.----------.-------.----------.--------.--------.---  585013711</w:t>
      </w:r>
    </w:p>
    <w:p>
      <w:r>
        <w:t>CM018502.1      28818381    --.-----.----------.-------.AAAAAAACA-.A-------.--------.---  28818365</w:t>
      </w:r>
    </w:p>
    <w:p>
      <w:r>
        <w:t>CM018502.1      555621806   --.----------------G-------.-------------------.--------.---  555621802</w:t>
      </w:r>
    </w:p>
    <w:p>
      <w:r>
        <w:t>CM018502.1      471187616   --.-----.----------.-------.----------.--------.--------.---  471187622</w:t>
      </w:r>
    </w:p>
    <w:p>
      <w:r>
        <w:t>CM018502.1      10644352    --C-----C----------.------------------------------------.---  10644355</w:t>
      </w:r>
    </w:p>
    <w:p>
      <w:r>
        <w:t>CM018502.1      631724737   --.-----.----------.-------.-------------------.--------.---  631724742</w:t>
      </w:r>
    </w:p>
    <w:p>
      <w:r>
        <w:t>CM018502.1      192361415   --.-----.-----------------------------.--------A--------.---  192361411</w:t>
      </w:r>
    </w:p>
    <w:p>
      <w:r>
        <w:t>CM018502.1      275477292   --.-----.-----------------------------.--------.--------G---  275477288</w:t>
      </w:r>
    </w:p>
    <w:p>
      <w:r>
        <w:t>CM018502.1      435192136   --.----------------T-------C----------.--------A--------.---  435192141</w:t>
      </w:r>
    </w:p>
    <w:p>
      <w:r>
        <w:t>CM018502.1      377131555   --.C----.----------.-------.----------.--------A--------.---  377131548</w:t>
      </w:r>
    </w:p>
    <w:p>
      <w:r>
        <w:t>CM018502.1      50153269    --.-----.----------.-------T----------------------------.---  50153265</w:t>
      </w:r>
    </w:p>
    <w:p>
      <w:r>
        <w:t>CM018502.1      228527617   --------.----------.-------.----------.--------.--------.---  228527622</w:t>
      </w:r>
    </w:p>
    <w:p>
      <w:r>
        <w:t>CM018502.1      647744312   --G-----T----------C-------.----------A-----------------.---  647744317</w:t>
      </w:r>
    </w:p>
    <w:p>
      <w:r>
        <w:t>CM018502.1      18277101    --.-----.CAAAAAAAAA.CC-----.----------.--------.--------.---  18277083</w:t>
      </w:r>
    </w:p>
    <w:p>
      <w:r>
        <w:t>CM018502.1      339294736   --.-----.-----------------------------.--------.--------.---  339294732</w:t>
      </w:r>
    </w:p>
    <w:p>
      <w:r>
        <w:t>CM018502.1      503561378   --.-----.----------.-------.----------T--------.--------.---  503561372</w:t>
      </w:r>
    </w:p>
    <w:p>
      <w:r>
        <w:t>CM018502.1      166954767   --.-----.----------.-------.----------.--------.AG------.---  166954759</w:t>
      </w:r>
    </w:p>
    <w:p>
      <w:r>
        <w:t>CM018502.1      156393406   --.-----T------------------.----------.--------.--------.---  156393401</w:t>
      </w:r>
    </w:p>
    <w:p>
      <w:r>
        <w:t>CM018502.1      143547058   --.-----G----------T------------------.-----------------.---  143547062</w:t>
      </w:r>
    </w:p>
    <w:p>
      <w:r>
        <w:t>CM018502.1      166086866   --.-----.-----------------------------.--------.------------  166086869</w:t>
      </w:r>
    </w:p>
    <w:p>
      <w:r>
        <w:t>CM018502.1      514665746   --.-----.------------------C----------.--------T--------.---  514665741</w:t>
      </w:r>
    </w:p>
    <w:p>
      <w:r>
        <w:t>CM018502.1      333427083   --.-----.-----------------------------.--------.--------.---  333427079</w:t>
      </w:r>
    </w:p>
    <w:p>
      <w:r>
        <w:t>CM018502.1      342600923   --.-----.-----------------------------.--------.--------.---  342600927</w:t>
      </w:r>
    </w:p>
    <w:p>
      <w:r>
        <w:t>CM018502.1      525887429   --.-----.----------.-------.----------.--------.--------.---  525887423</w:t>
      </w:r>
    </w:p>
    <w:p>
      <w:r>
        <w:t>CM018502.1      198700769   --.-----.----------.-------.GCC-------.--------.--------.---  198700760</w:t>
      </w:r>
    </w:p>
    <w:p>
      <w:r>
        <w:t>CM018502.1      11138628    --.-----.----------.-------.----------.AAAA----T--------.---  11138618</w:t>
      </w:r>
    </w:p>
    <w:p>
      <w:r>
        <w:t>CM018502.1      83462741    --C-----.-----------------------------.--------.--------.---  83462737</w:t>
      </w:r>
    </w:p>
    <w:p>
      <w:r>
        <w:t>CM018502.1      266764505   --.C----.----------.-------.CC--------.--------.--------.---  266764496</w:t>
      </w:r>
    </w:p>
    <w:p>
      <w:r>
        <w:t>CM018502.1      595841389   --.-----.----------.-------.T---------.--------.--------.---  595841382</w:t>
      </w:r>
    </w:p>
    <w:p>
      <w:r>
        <w:t>CM018502.1      162488426   --------G----------.-------C----------.--------.--------.---  162488421</w:t>
      </w:r>
    </w:p>
    <w:p>
      <w:r>
        <w:t>CM018502.1      467958790   --.-----.----------.-------.-------------------.--------.---  467958795</w:t>
      </w:r>
    </w:p>
    <w:p>
      <w:r>
        <w:t>CM018502.1      15158197    --.-----.----------.-------.GT--------.--------.--------.---  15158189</w:t>
      </w:r>
    </w:p>
    <w:p>
      <w:r>
        <w:t>CM018502.1      182419378   --C-----.----------.-------.----------A-----------------.---  182419383</w:t>
      </w:r>
    </w:p>
    <w:p>
      <w:r>
        <w:t>CM018502.1      604006984   -------------------.-------G----------.--------.--------.---  604006988</w:t>
      </w:r>
    </w:p>
    <w:p>
      <w:r>
        <w:t>CM018502.1      193009425   --.-----.----------.-------.----------.--------.--------.---  193009419</w:t>
      </w:r>
    </w:p>
    <w:p>
      <w:r>
        <w:t>CM018502.1      195516400   --------.----------.-------.----------.--------G--------.---  195516405</w:t>
      </w:r>
    </w:p>
    <w:p>
      <w:r>
        <w:t>CM018502.1      171094245   --.-----.-----------------------------.--------.--------.---  171094241</w:t>
      </w:r>
    </w:p>
    <w:p>
      <w:r>
        <w:t>CM018502.1      56140270    --.-----.------------------T----------.--------A--------.---  56140265</w:t>
      </w:r>
    </w:p>
    <w:p>
      <w:r>
        <w:t>CM018502.1      668759951   --.-----.----------.-------.----------.--------.--------.---  668759957</w:t>
      </w:r>
    </w:p>
    <w:p>
      <w:r>
        <w:t>CM018502.1      616686906   --.-----.----------.-------.AC--------.AA------.--------.---  616686916</w:t>
      </w:r>
    </w:p>
    <w:p>
      <w:r>
        <w:t>CM018502.1      555112022   --.-----.----------.-------.AAAAAT----.--------.--------.---  555112010</w:t>
      </w:r>
    </w:p>
    <w:p>
      <w:r>
        <w:t>CM018502.1      197581787   --.-----.----------.-------T-------------------.--------.---  197581792</w:t>
      </w:r>
    </w:p>
    <w:p>
      <w:r>
        <w:t>CM018502.1      407817731   --.-----.----------.------------------.--------.--------.---  407817726</w:t>
      </w:r>
    </w:p>
    <w:p>
      <w:r>
        <w:t>CM018502.1      223794957   --.-----G-----------------------------.--------.--------.---  223794961</w:t>
      </w:r>
    </w:p>
    <w:p>
      <w:r>
        <w:t>CM018502.1      11993896    --.-----.----------.-------.----------A--------A--------.---  11993890</w:t>
      </w:r>
    </w:p>
    <w:p>
      <w:r>
        <w:t>CM018502.1      517561520   --.-----.----------.----------------------------------------  517561518</w:t>
      </w:r>
    </w:p>
    <w:p>
      <w:r>
        <w:t>CM018502.1      517803611   --.-----.----------.-------.AAAAAAAATC.--------.--------.---  517803595</w:t>
      </w:r>
    </w:p>
    <w:p>
      <w:r>
        <w:t>CM018502.1      619775794   --.-----G--------------------------------------.--------.---  619775791</w:t>
      </w:r>
    </w:p>
    <w:p>
      <w:r>
        <w:t>CM018502.1      340234168     .-----.----------.-------.-------------------.--------.---  340234173</w:t>
      </w:r>
    </w:p>
    <w:p>
      <w:r>
        <w:t>CM018502.1      679122769   --.-----.----------.-------.----------G--------.--------.---  679122775</w:t>
      </w:r>
    </w:p>
    <w:p>
      <w:r>
        <w:t>CM018502.1      220671351   --C-----.----------.-------.-------------------.--------.---  220671346</w:t>
      </w:r>
    </w:p>
    <w:p>
      <w:r>
        <w:t>CM018502.1      523471023   --.-----.----------.---------------------------.--------.---  523471027</w:t>
      </w:r>
    </w:p>
    <w:p>
      <w:r>
        <w:t>CM018502.1      644901068   --.-----.-----------------------------.--------.--------.---  644901064</w:t>
      </w:r>
    </w:p>
    <w:p>
      <w:r>
        <w:t>CM018502.1      309991671   --.-----.-----------------------------.--------.--------.---  309991667</w:t>
      </w:r>
    </w:p>
    <w:p>
      <w:r>
        <w:t>CM018502.1      224543233   --.-----.-----------------------------.--------.--------.---  224543237</w:t>
      </w:r>
    </w:p>
    <w:p>
      <w:r>
        <w:t>CM018502.1      549185024   --.-----.----------.-------.-------------------.--------.---  549185019</w:t>
      </w:r>
    </w:p>
    <w:p>
      <w:r>
        <w:t>CM018502.1      38035705    --.-----.----------.-------.----------.--------.--------.---  38035699</w:t>
      </w:r>
    </w:p>
    <w:p>
      <w:r>
        <w:t>CM018502.1      183881733   --.-----.----------.-------.----------.--------.A-------.---  183881740</w:t>
      </w:r>
    </w:p>
    <w:p>
      <w:r>
        <w:t>CM018502.1      519835910                                                           .---  519835910</w:t>
      </w:r>
    </w:p>
    <w:p>
      <w:r>
        <w:t>CM018502.1      125530650   --.-----.----------.-------C----------.--------.--------.---  125530644</w:t>
      </w:r>
    </w:p>
    <w:p>
      <w:r>
        <w:t>CM018502.1      87413821    --.-----.-----------------------------.--------.--------.---  87413817</w:t>
      </w:r>
    </w:p>
    <w:p>
      <w:r>
        <w:t>CM018502.1      367344520   --G-----.----------.-------C----------.--------.--------.T--  367344513</w:t>
      </w:r>
    </w:p>
    <w:p>
      <w:r>
        <w:t>CM018502.1      77131528    --.----------------T-------C----------.--------A--------.---  77131533</w:t>
      </w:r>
    </w:p>
    <w:p>
      <w:r>
        <w:t>CM018502.1      86192847    --.-----.----------.-------.----------A--------A--------.---  86192841</w:t>
      </w:r>
    </w:p>
    <w:p>
      <w:r>
        <w:t>CM018502.1      343640293   --.-----.----------.---------------------------T--------G---  343640297</w:t>
      </w:r>
    </w:p>
    <w:p>
      <w:r>
        <w:t>CM018502.1      554610629                                         .--------.--------.---  554610631</w:t>
      </w:r>
    </w:p>
    <w:p>
      <w:r>
        <w:t>CM018502.1      116064860   --.-----.----------.-------G----------.A-------.--------.---  116064867</w:t>
      </w:r>
    </w:p>
    <w:p>
      <w:r>
        <w:t>CM018502.1      656903757   --.-----.----------.-------C----------.--------.--------.---  656903763</w:t>
      </w:r>
    </w:p>
    <w:p>
      <w:r>
        <w:t>CM018502.1      176244694   --.-----.----------.-------.----------.-----------------.---  176244689</w:t>
      </w:r>
    </w:p>
    <w:p>
      <w:r>
        <w:t>CM018502.1      518247106   --.-----.----------.-------.-------------------T--------G---  518247101</w:t>
      </w:r>
    </w:p>
    <w:p>
      <w:r>
        <w:t>CM018502.1      658288809   --.-----G-----------------------------.--------.--------.G--  658288814</w:t>
      </w:r>
    </w:p>
    <w:p>
      <w:r>
        <w:t>CM018502.1      313206333   --.-----.----------.-------.----------AA-------.--------.---  313206326</w:t>
      </w:r>
    </w:p>
    <w:p>
      <w:r>
        <w:t>CM018502.1      300064352   -------------------G-------T----------.--------.--------.---  300064348</w:t>
      </w:r>
    </w:p>
    <w:p>
      <w:r>
        <w:t>CM018502.1      380170713   --G-----.----------.-------.----------.--------.--------.---  380170719</w:t>
      </w:r>
    </w:p>
    <w:p>
      <w:r>
        <w:t>CM018502.1      525767853   --.-----.----------.-------.----------.--------.--------.---  525767847</w:t>
      </w:r>
    </w:p>
    <w:p>
      <w:r>
        <w:t>CM018502.1      220684759   --.-----.----------.-------.----------.--------.--------.---  220684765</w:t>
      </w:r>
    </w:p>
    <w:p>
      <w:r>
        <w:t>CM018502.1      231602641   --T-----.----------.-------G----------T--------.------------  231602646</w:t>
      </w:r>
    </w:p>
    <w:p>
      <w:r>
        <w:t>CM018502.1      478138023   --.-----.----------.-------.----------A--------A--------.---  478138017</w:t>
      </w:r>
    </w:p>
    <w:p>
      <w:r>
        <w:t>CM018502.1      333097429   --.-----.----------.-------.----------.--------T--------G---  333097423</w:t>
      </w:r>
    </w:p>
    <w:p>
      <w:r>
        <w:t>CM018502.1      557595117   --.-----.----------.-------.----------AAAAAAAAA.--------.---  557595103</w:t>
      </w:r>
    </w:p>
    <w:p>
      <w:r>
        <w:t>CM018502.1      266941092   --.-----.----------.-------G----------.--------.--------.---  266941098</w:t>
      </w:r>
    </w:p>
    <w:p>
      <w:r>
        <w:t>CM018502.1      5778276     --.-----G-----------------------------.--------.--------.---  5778280</w:t>
      </w:r>
    </w:p>
    <w:p>
      <w:r>
        <w:t>CM018502.1      49155209    --.-----.----------.-------.                                  49155206</w:t>
      </w:r>
    </w:p>
    <w:p>
      <w:r>
        <w:t>CM018502.1      482704845   --.-----.----------.-------.----------.--------.--------.---  482704851</w:t>
      </w:r>
    </w:p>
    <w:p>
      <w:r>
        <w:t>CM018502.1      669606115   --.-----.----------.-------T----------A--------.--------.---  669606109</w:t>
      </w:r>
    </w:p>
    <w:p>
      <w:r>
        <w:t>CM018502.1      335003331                                                           .---  335003331</w:t>
      </w:r>
    </w:p>
    <w:p>
      <w:r>
        <w:t>CM018502.1      422728992   --.-----C-----------------------------.--------.--------.---  422728988</w:t>
      </w:r>
    </w:p>
    <w:p>
      <w:r>
        <w:t>CM018502.1      660705230   --.-----.                                                     660705231</w:t>
      </w:r>
    </w:p>
    <w:p>
      <w:r>
        <w:t>CM018502.1      105092097   --.-----.----------.-------.----------T--------A--------.---  105092103</w:t>
      </w:r>
    </w:p>
    <w:p>
      <w:r>
        <w:t>CM018502.1      313570966   --.-----G----------.-------.----------.--------T--------.---  313570972</w:t>
      </w:r>
    </w:p>
    <w:p>
      <w:r>
        <w:t>CM018502.1      131184283   --G-----.----------.-------.----------.--------.--------.---  131184289</w:t>
      </w:r>
    </w:p>
    <w:p>
      <w:r>
        <w:t>CM018502.1      172298381   --.-----.-----------------------------.--------.--------.---  172298377</w:t>
      </w:r>
    </w:p>
    <w:p>
      <w:r>
        <w:t>CM018502.1      270712787   --.-----.----------.------------------.--------.--------T---  270712792</w:t>
      </w:r>
    </w:p>
    <w:p>
      <w:r>
        <w:t>CM018502.1      133112407   --.-----.----------.-------.----------A--------T--------.---  133112401</w:t>
      </w:r>
    </w:p>
    <w:p>
      <w:r>
        <w:t>CM018502.1      219583674   --.-----.----------.-------.                                  219583677</w:t>
      </w:r>
    </w:p>
    <w:p>
      <w:r>
        <w:t>CM018501.1      751274736   --.-----.-----------------------------.--------T--------.---  751274732</w:t>
      </w:r>
    </w:p>
    <w:p>
      <w:r>
        <w:t>CM018501.1      685128537   --.GCC--.G---------.-------.----------T--------G--------T---  685128527</w:t>
      </w:r>
    </w:p>
    <w:p>
      <w:r>
        <w:t>CM018501.1      323589147   --G------------------------.----------.--------.--------.---  323589151</w:t>
      </w:r>
    </w:p>
    <w:p>
      <w:r>
        <w:t>CM018501.1      690485403   --.-----.----------.-------.----------.--------.--------.---  690485409</w:t>
      </w:r>
    </w:p>
    <w:p>
      <w:r>
        <w:t>CM018501.1      329350128   --.-----.----------.---------------------------.--------.---  329350132</w:t>
      </w:r>
    </w:p>
    <w:p>
      <w:r>
        <w:t>CM018501.1      790754295   --.-----.----------.-------.----------.--------T--------.---  790754301</w:t>
      </w:r>
    </w:p>
    <w:p>
      <w:r>
        <w:t>CM018501.1      1008224812  --------------------------------------.---------------------  1008224812</w:t>
      </w:r>
    </w:p>
    <w:p>
      <w:r>
        <w:t>CM018501.1      976385418   --.-----.----------.------------------.--------.------------  976385414</w:t>
      </w:r>
    </w:p>
    <w:p>
      <w:r>
        <w:t>CM018501.1      890413394   --.-----.----------.-------T-------------------.--------.---  890413389</w:t>
      </w:r>
    </w:p>
    <w:p>
      <w:r>
        <w:t>CM018501.1      718476413   --.-----.----------.-------.----------.--------.--------.---  718476419</w:t>
      </w:r>
    </w:p>
    <w:p>
      <w:r>
        <w:t>CM018501.1      1012576010  --.-----.-----------------------------.--------.--------G---  1012576006</w:t>
      </w:r>
    </w:p>
    <w:p>
      <w:r>
        <w:t>CM018501.1      443013251   --.-----.----------.-------.----------.--------.--------.---  443013257</w:t>
      </w:r>
    </w:p>
    <w:p>
      <w:r>
        <w:t>CM018501.1      685597393   --.-----.----------.-------.----------T--------.--------.---  685597399</w:t>
      </w:r>
    </w:p>
    <w:p>
      <w:r>
        <w:t>CM018501.1      338890208   --.-----.----------.-------.----------.--------.--------.---  338890214</w:t>
      </w:r>
    </w:p>
    <w:p>
      <w:r>
        <w:t>CM018501.1      749474462   --.-----.----------.-------C----------.--------.--------.---  749474468</w:t>
      </w:r>
    </w:p>
    <w:p>
      <w:r>
        <w:t>CM018501.1      456759698   --.-----.----------.-------C----------.--------A--------.---  456759704</w:t>
      </w:r>
    </w:p>
    <w:p>
      <w:r>
        <w:t>CM018501.1      677912285   --.-----.----------.-------.----------.--------.--------.---  677912279</w:t>
      </w:r>
    </w:p>
    <w:p>
      <w:r>
        <w:t>CM018501.1      679383247   --.-----.----------.-------.----------T--------.--------.---  679383253</w:t>
      </w:r>
    </w:p>
    <w:p>
      <w:r>
        <w:t>CM018501.1      730351873   --.-----.----------.-------.----------A--------A--------.---  730351879</w:t>
      </w:r>
    </w:p>
    <w:p>
      <w:r>
        <w:t>CM018501.1      335754244   --.-----.----------.-------.----------.--------.--------.---  335754238</w:t>
      </w:r>
    </w:p>
    <w:p>
      <w:r>
        <w:t>CM018501.1      738483716   --.-----.----------.---------------------------.--------.---  738483720</w:t>
      </w:r>
    </w:p>
    <w:p>
      <w:r>
        <w:t>CM018501.1      319492226   --.-----.-----------------------------.--------.--------.---  319492222</w:t>
      </w:r>
    </w:p>
    <w:p>
      <w:r>
        <w:t>CM018501.1      731806380   --.-----.----------.-------.----------.--------.--------.---  731806386</w:t>
      </w:r>
    </w:p>
    <w:p>
      <w:r>
        <w:t>CM018501.1      281011738   --.-----.----------G-------.----------.--------.--------.---  281011744</w:t>
      </w:r>
    </w:p>
    <w:p>
      <w:r>
        <w:t>CM018501.1      613885806   --.-----.----------.-------.----------.--------.--------.---  613885812</w:t>
      </w:r>
    </w:p>
    <w:p>
      <w:r>
        <w:t>CM018501.1      835715860   --.-----.----------.-------.----------.--------.--------.---  835715854</w:t>
      </w:r>
    </w:p>
    <w:p>
      <w:r>
        <w:t>CM018501.1      319505570   --.-----.-----------------------------.--------.--------.---  319505566</w:t>
      </w:r>
    </w:p>
    <w:p>
      <w:r>
        <w:t>CM018501.1      339857465   --.-----.-----------------------------.--------.--------.---  339857461</w:t>
      </w:r>
    </w:p>
    <w:p>
      <w:r>
        <w:t>CM018501.1      310467056   --.-----.-----------------------------.--------.--------.---  310467052</w:t>
      </w:r>
    </w:p>
    <w:p>
      <w:r>
        <w:t>CM018501.1      863069328   --.-----.-----------------------------.--------.--------.---  863069324</w:t>
      </w:r>
    </w:p>
    <w:p>
      <w:r>
        <w:t>CM018501.1      618821801   --.-----.----------.-------.-------------------.------------  618821797</w:t>
      </w:r>
    </w:p>
    <w:p>
      <w:r>
        <w:t>CM018501.1      192218802   --.-----.----------.------------------.--------.--------.---  192218797</w:t>
      </w:r>
    </w:p>
    <w:p>
      <w:r>
        <w:t>CM018501.1      424175477   --.-----.----------.-------.----------.--------.--------.---  424175483</w:t>
      </w:r>
    </w:p>
    <w:p>
      <w:r>
        <w:t>CM018501.1      902211571   --.-----.------------------C----------.--------A--------.---  902211576</w:t>
      </w:r>
    </w:p>
    <w:p>
      <w:r>
        <w:t>CM018501.1      603902741   --T-----G--------------------------------------.--------.---  603902744</w:t>
      </w:r>
    </w:p>
    <w:p>
      <w:r>
        <w:t>CM018501.1      338929102   --.-----.----------.-------.----------.--------.--------.---  338929096</w:t>
      </w:r>
    </w:p>
    <w:p>
      <w:r>
        <w:t>CM018501.1      988490495   --.-----.----------.-------.----------.--------.--------.---  988490501</w:t>
      </w:r>
    </w:p>
    <w:p>
      <w:r>
        <w:t>CM018501.1      1090233261  --.-----.----------.-------.----------A--------.--------.---  1090233255</w:t>
      </w:r>
    </w:p>
    <w:p>
      <w:r>
        <w:t>CM018501.1      811492616   --.-----.----------.-------.----------.--------.--------.---  811492622</w:t>
      </w:r>
    </w:p>
    <w:p>
      <w:r>
        <w:t>CM018501.1      844159585   --T-----.----------T---------------------------.--------.---  844159581</w:t>
      </w:r>
    </w:p>
    <w:p>
      <w:r>
        <w:t>CM018501.1      109204569   --.-----.----------.-------.----------AA-------.--------.---  109204562</w:t>
      </w:r>
    </w:p>
    <w:p>
      <w:r>
        <w:t>CM018501.1      190422613   --.-----.----------.-------.----------.--------.--------.---  190422619</w:t>
      </w:r>
    </w:p>
    <w:p>
      <w:r>
        <w:t>CM018501.1      343108991   --.-----.-----------------------------.--------.--------.---  343108987</w:t>
      </w:r>
    </w:p>
    <w:p>
      <w:r>
        <w:t>CM018501.1      427981855   --.-----C-----------------------------.--------.--------.---  427981859</w:t>
      </w:r>
    </w:p>
    <w:p>
      <w:r>
        <w:t>CM018501.1      1087036590  --T-----.----------.-------C----------.--------.--------.---  1087036596</w:t>
      </w:r>
    </w:p>
    <w:p>
      <w:r>
        <w:t>CM018501.1      759516775   --.-----.----------.-------.----------.--------.--------.---  759516781</w:t>
      </w:r>
    </w:p>
    <w:p>
      <w:r>
        <w:t>CM018501.1      570442500   --.-----.----------.-------.----------.--------.--------.---  570442506</w:t>
      </w:r>
    </w:p>
    <w:p>
      <w:r>
        <w:t>CM018501.1      1012026129  --.-----.----------.-------.----------.--------.--------.---  1012026135</w:t>
      </w:r>
    </w:p>
    <w:p>
      <w:r>
        <w:t>CM018501.1      900058236   --.-----.----------.C------.----------.--------.--------.---  900058243</w:t>
      </w:r>
    </w:p>
    <w:p>
      <w:r>
        <w:t>CM018501.1      63291055    --.-----G-----------------------------.--------.--------.---  63291059</w:t>
      </w:r>
    </w:p>
    <w:p>
      <w:r>
        <w:t>CM018501.1      338796518   --.-----.----------.-------.----------.--------.--------.---  338796524</w:t>
      </w:r>
    </w:p>
    <w:p>
      <w:r>
        <w:t>CM018501.1      731793071   --.-----.-----------------------------.--------.--------.---  731793067</w:t>
      </w:r>
    </w:p>
    <w:p>
      <w:r>
        <w:t>CM018501.1      57275162    --.-----.-----------------------------.--------.--------.---  57275158</w:t>
      </w:r>
    </w:p>
    <w:p>
      <w:r>
        <w:t>CM018501.1      122526345   --.C----.T---------.-------.CCT-------.A-------.AGAAAA--.---  122526363</w:t>
      </w:r>
    </w:p>
    <w:p>
      <w:r>
        <w:t>CM018501.1      290374809   --------.----------.-------.----------.--------.--------.---  290374814</w:t>
      </w:r>
    </w:p>
    <w:p>
      <w:r>
        <w:t>CM018501.1      870923149   --.-----C-----------------------------.--------.--------.---  870923145</w:t>
      </w:r>
    </w:p>
    <w:p>
      <w:r>
        <w:t>CM018501.1      335770600   --.-----.----------.-------C----------T--------G--------.---  335770594</w:t>
      </w:r>
    </w:p>
    <w:p>
      <w:r>
        <w:t>CM018501.1      607914641   --.-----G-----------------------------.--------.--------.---  607914645</w:t>
      </w:r>
    </w:p>
    <w:p>
      <w:r>
        <w:t>CM018501.1      345586262   --.-----.C---------C-------.----------A--------A--------T---  345586255</w:t>
      </w:r>
    </w:p>
    <w:p>
      <w:r>
        <w:t>CM018501.1      1014335418  --.GCC--.----------.-------.----------A--------.--------.---  1014335427</w:t>
      </w:r>
    </w:p>
    <w:p>
      <w:r>
        <w:t>CM018501.1      33134398    --.-----.-----------------------------.--------A--------.---  33134402</w:t>
      </w:r>
    </w:p>
    <w:p>
      <w:r>
        <w:t>CM018501.1      220368079   --.----------------C-------.-------------------.--------.---  220368075</w:t>
      </w:r>
    </w:p>
    <w:p>
      <w:r>
        <w:t>CM018501.1      982850713   --.-----.----------.-------.----------.--------.--------.---  982850719</w:t>
      </w:r>
    </w:p>
    <w:p>
      <w:r>
        <w:t>CM018501.1      93819810    --.-----G-----------------------------.--------.--------.---  93819814</w:t>
      </w:r>
    </w:p>
    <w:p>
      <w:r>
        <w:t>CM018501.1      584141140   --.-----.----------T-------.----------.--------.--------.---  584141146</w:t>
      </w:r>
    </w:p>
    <w:p>
      <w:r>
        <w:t>CM018501.1      337786106   --.-----.----------.-------.----------.--------.--------.---  337786112</w:t>
      </w:r>
    </w:p>
    <w:p>
      <w:r>
        <w:t>CM018501.1      85399560    --.-----.----------T-------G----------.--------.--------.---  85399566</w:t>
      </w:r>
    </w:p>
    <w:p>
      <w:r>
        <w:t>CM018501.1      323486296   --.-----.----------.-------.----------.--------.--------.---  323486302</w:t>
      </w:r>
    </w:p>
    <w:p>
      <w:r>
        <w:t>CM018501.1      910649214   --.-----.----------T-------G----------.--------T--------T---  910649208</w:t>
      </w:r>
    </w:p>
    <w:p>
      <w:r>
        <w:t>CM018501.1      395353066   --G-----C----------.------------------.--------.--------.---  395353071</w:t>
      </w:r>
    </w:p>
    <w:p>
      <w:r>
        <w:t>CM018501.1      859700634   --.-----.----------T-------G--------------------------------  859700631</w:t>
      </w:r>
    </w:p>
    <w:p>
      <w:r>
        <w:t>CM018501.1      199516759   --.-----.----------.-------.C---------.--------.TA------.---  199516768</w:t>
      </w:r>
    </w:p>
    <w:p>
      <w:r>
        <w:t>CM018501.1      44525804    --.-----.-----------------------------.--------.--------.---  44525800</w:t>
      </w:r>
    </w:p>
    <w:p>
      <w:r>
        <w:t>CM018501.1      588069888   --.-----.----------.-------.----------.--------.--------.---  588069894</w:t>
      </w:r>
    </w:p>
    <w:p>
      <w:r>
        <w:t>CM018501.1      804130763   --.-----.-----------------------------.--------.--------.---  804130767</w:t>
      </w:r>
    </w:p>
    <w:p>
      <w:r>
        <w:t>CM018501.1      408764659   --.-----.----------.---------------------------.--------.---  408764655</w:t>
      </w:r>
    </w:p>
    <w:p>
      <w:r>
        <w:t>CM018501.1      346682096   --.-----.-----------------------------.--------.--------.---  346682092</w:t>
      </w:r>
    </w:p>
    <w:p>
      <w:r>
        <w:t>CM018501.1      426565308   --.-----T------------------C----------.--------A--------.---  426565303</w:t>
      </w:r>
    </w:p>
    <w:p>
      <w:r>
        <w:t>CM018501.1      843900760   --.-----.----------.-------C----------A--------A--------.---  843900754</w:t>
      </w:r>
    </w:p>
    <w:p>
      <w:r>
        <w:t>CM018501.1      731405348   --.-----.----------.-------.----------.--------.--------.---  731405342</w:t>
      </w:r>
    </w:p>
    <w:p>
      <w:r>
        <w:t>CM018501.1      881104184   --.-----.----------.-------.----------T--------.--------.---  881104178</w:t>
      </w:r>
    </w:p>
    <w:p>
      <w:r>
        <w:t>CM018501.1      894996990   --.-----G-----------------------------.--------.--------.---  894996986</w:t>
      </w:r>
    </w:p>
    <w:p>
      <w:r>
        <w:t>CM018501.1      898632430   --.-----.----------.-------.----------T--------.--------.---  898632436</w:t>
      </w:r>
    </w:p>
    <w:p>
      <w:r>
        <w:t>CM018501.1      339561007   --.-----.----------.-------.----------.--------.--------.---  339561001</w:t>
      </w:r>
    </w:p>
    <w:p>
      <w:r>
        <w:t>CM018501.1      347629773   --.-----.----------.-------G----------.--------.--------.---  347629779</w:t>
      </w:r>
    </w:p>
    <w:p>
      <w:r>
        <w:t>CM018501.1      903769297   --.-----.----------.C------.A---------.--------.C-------.T--  903769307</w:t>
      </w:r>
    </w:p>
    <w:p>
      <w:r>
        <w:t>CM018501.1      1032079361  --C-----.----------.-------C----------.--------.--------.---  1032079355</w:t>
      </w:r>
    </w:p>
    <w:p>
      <w:r>
        <w:t>CM018501.1      757002572   --.-----.----------.-------.----------.--------.--------.---  757002578</w:t>
      </w:r>
    </w:p>
    <w:p>
      <w:r>
        <w:t>CM018501.1      54412594    --.-----G-----------------------------.--------.--------.---  54412598</w:t>
      </w:r>
    </w:p>
    <w:p>
      <w:r>
        <w:t>CM018501.1      657530614   --.-----.----------.-------.----------.--------.--------.---  657530608</w:t>
      </w:r>
    </w:p>
    <w:p>
      <w:r>
        <w:t>CM018501.1      288409296   --.-----.----------.-------.AA--------.--------.C-------.---  288409287</w:t>
      </w:r>
    </w:p>
    <w:p>
      <w:r>
        <w:t>CM018501.1      722432504   --.-----.------------------C----------T--------A--------.---  722432509</w:t>
      </w:r>
    </w:p>
    <w:p>
      <w:r>
        <w:t>CM018501.1      758598511   --------------------------------------.--------.------------  758598510</w:t>
      </w:r>
    </w:p>
    <w:p>
      <w:r>
        <w:t>CM018501.1      969845191   --.-----.----------.-------.----------G--------.------------  969845196</w:t>
      </w:r>
    </w:p>
    <w:p>
      <w:r>
        <w:t>CM018501.1      54943541    --.-----.----------T---------------------------.--------.---  54943545</w:t>
      </w:r>
    </w:p>
    <w:p>
      <w:r>
        <w:t>CM018501.1      737880159   --T-----C----------C-------C----------.--------.--------T---  737880165</w:t>
      </w:r>
    </w:p>
    <w:p>
      <w:r>
        <w:t>CM018501.1      832080645   -------------------T-------.----------.--------.--------.---  832080641</w:t>
      </w:r>
    </w:p>
    <w:p>
      <w:r>
        <w:t>CM018501.1      840528835   --.-----.----------.-------.----------.--------.--------.---  840528841</w:t>
      </w:r>
    </w:p>
    <w:p>
      <w:r>
        <w:t>CM018501.1      870419424   --.-----.----------C------------------.--------.--------.---  870419419</w:t>
      </w:r>
    </w:p>
    <w:p>
      <w:r>
        <w:t>CM018501.1      1085115806  --.-----.----------.-------.----------A--------A--------.TTG  1085115797</w:t>
      </w:r>
    </w:p>
    <w:p>
      <w:r>
        <w:t>CM018501.1      330587139   --.                                                           330587139</w:t>
      </w:r>
    </w:p>
    <w:p>
      <w:r>
        <w:t>CM018501.1      1008521852  --.-----.----------.-------.----------.--------.--------.---  1008521858</w:t>
      </w:r>
    </w:p>
    <w:p>
      <w:r>
        <w:t>CM018501.1      795622839   --.-----.----------.-------.----------AA-------.--------.---  795622846</w:t>
      </w:r>
    </w:p>
    <w:p>
      <w:r>
        <w:t>CM018501.1      135066364   --.-----.----------.-------.----------.--------.--------.---  135066370</w:t>
      </w:r>
    </w:p>
    <w:p>
      <w:r>
        <w:t>CM018501.1      443029851   --.-----.----------.-------.----------.--------.--------.---  443029857</w:t>
      </w:r>
    </w:p>
    <w:p>
      <w:r>
        <w:t>CM018501.1      1054884648  --.-----G-----------------------------.--------T--------.---  1054884652</w:t>
      </w:r>
    </w:p>
    <w:p>
      <w:r>
        <w:t>CM018501.1      861332027   --.-----.----------.-------.----------.--------.--------.---  861332033</w:t>
      </w:r>
    </w:p>
    <w:p>
      <w:r>
        <w:t>CM018501.1      48110003    --.-----.----------.-------.----------.--------.--------.---  48110009</w:t>
      </w:r>
    </w:p>
    <w:p>
      <w:r>
        <w:t>CM018501.1      278012693   --.-----.----------.-------.----------.--------.--------.---  278012699</w:t>
      </w:r>
    </w:p>
    <w:p>
      <w:r>
        <w:t>CM018501.1      317987803   --.-----.----------.-------.----------.--------.--------.---  317987809</w:t>
      </w:r>
    </w:p>
    <w:p>
      <w:r>
        <w:t>CM018501.1      480035342   --.-----.----------.---------------------------.--------.---  480035338</w:t>
      </w:r>
    </w:p>
    <w:p>
      <w:r>
        <w:t>CM018501.1      728404414   --.-----.----------.-------.-------------------.--------.---  728404419</w:t>
      </w:r>
    </w:p>
    <w:p>
      <w:r>
        <w:t>CM018501.1      210377527   --.-----.----------.------------------.--------.--------.---  210377522</w:t>
      </w:r>
    </w:p>
    <w:p>
      <w:r>
        <w:t>CM018501.1      336424049   --.-----C-----------------------------.--------.--------.---  336424045</w:t>
      </w:r>
    </w:p>
    <w:p>
      <w:r>
        <w:t>CM018501.1      338965675   --.-----.----------.------------------.--------.--------.---  338965670</w:t>
      </w:r>
    </w:p>
    <w:p>
      <w:r>
        <w:t>CM018501.1      1087700637  --.-----.----------.------------------.-----------------.---  1087700641</w:t>
      </w:r>
    </w:p>
    <w:p>
      <w:r>
        <w:t>CM018501.1      630501108   --G-----.----------.-------.----------.--------A--------.---  630501102</w:t>
      </w:r>
    </w:p>
    <w:p>
      <w:r>
        <w:t>CM018501.1      884415726   --.-----.----------.-------.----------.--------.--------.---  884415732</w:t>
      </w:r>
    </w:p>
    <w:p>
      <w:r>
        <w:t>CM018501.1      295216894   --.-----.----------.-------.----------T--------.--------.---  295216888</w:t>
      </w:r>
    </w:p>
    <w:p>
      <w:r>
        <w:t>CM018501.1      732433336   --.-----.----------.---------------------------.--------.---  732433340</w:t>
      </w:r>
    </w:p>
    <w:p>
      <w:r>
        <w:t>CM018501.1      616369793   --.-----.----------.-------C----------.--------.--------.---  616369787</w:t>
      </w:r>
    </w:p>
    <w:p>
      <w:r>
        <w:t>CM018501.1      344262949   --T-----.-----------------------------.--------.--------.---  344262945</w:t>
      </w:r>
    </w:p>
    <w:p>
      <w:r>
        <w:t>CM018501.1      732941388   --.-----.----------.-------.----------.--------.--------.---  732941382</w:t>
      </w:r>
    </w:p>
    <w:p>
      <w:r>
        <w:t>CM018501.1      934066816   --.-----.----------.-------.----------.--------.--------.---  934066822</w:t>
      </w:r>
    </w:p>
    <w:p>
      <w:r>
        <w:t>CM018501.1      795716985   --------------------------------------------------------.---  795716985</w:t>
      </w:r>
    </w:p>
    <w:p>
      <w:r>
        <w:t>CM018501.1      71977953    --.-----.-----------------------------.--------.--------.---  71977949</w:t>
      </w:r>
    </w:p>
    <w:p>
      <w:r>
        <w:t>CM018501.1      21455074    --.-----G-----------------------------.--------.--------.---  21455070</w:t>
      </w:r>
    </w:p>
    <w:p>
      <w:r>
        <w:t>CM018501.1      690988526   --.-----G-----------------------------.--------.--------.---  690988530</w:t>
      </w:r>
    </w:p>
    <w:p>
      <w:r>
        <w:t>CM018501.1      480732554   --.-----.----------T---------------------------.--------.---  480732558</w:t>
      </w:r>
    </w:p>
    <w:p>
      <w:r>
        <w:t>CM018501.1      1051200336  --.-----.----------.-------.----------.AAAA----.--------.---  1051200326</w:t>
      </w:r>
    </w:p>
    <w:p>
      <w:r>
        <w:t>CM018501.1      176037407   --.-----.----------.-------.----------.--------.--------G---  176037413</w:t>
      </w:r>
    </w:p>
    <w:p>
      <w:r>
        <w:t>CM018501.1      881086001   --.-----G----------.-------.----------.--------.--------.---  881086007</w:t>
      </w:r>
    </w:p>
    <w:p>
      <w:r>
        <w:t>CM018501.1      617005457   --.-----.----------.-------.----------.--------.--------.---  617005451</w:t>
      </w:r>
    </w:p>
    <w:p>
      <w:r>
        <w:t>CM018501.1      1083927763  --G-----.----------.------------------.--------A--------T---  1083927768</w:t>
      </w:r>
    </w:p>
    <w:p>
      <w:r>
        <w:t>CM018501.1      86448019    --G------------------------.----------.--------.--------.---  86448023</w:t>
      </w:r>
    </w:p>
    <w:p>
      <w:r>
        <w:t>CM018501.1      84845104    --.-----.----------.-------.-------------------.--------.---  84845109</w:t>
      </w:r>
    </w:p>
    <w:p>
      <w:r>
        <w:t>CM018501.1      561214902   --.-----.----------.-------.----------.--------.--------.---  561214908</w:t>
      </w:r>
    </w:p>
    <w:p>
      <w:r>
        <w:t>CM018501.1      400822180   -------------------.-------.----------------------------.---  400822178</w:t>
      </w:r>
    </w:p>
    <w:p>
      <w:r>
        <w:t>CM018501.1      224571851   --.-----.----------G---------------------------.--------.---  224571855</w:t>
      </w:r>
    </w:p>
    <w:p>
      <w:r>
        <w:t>CM018501.1      617697519   --.-----.                                                     617697520</w:t>
      </w:r>
    </w:p>
    <w:p>
      <w:r>
        <w:t>CM018501.1      1087538687  --.-----.----------.-------.----------.--------.--------.---  1087538693</w:t>
      </w:r>
    </w:p>
    <w:p>
      <w:r>
        <w:t>CM018501.1      628611847   --.-----.----------.-------.----------.-----------------.---  628611842</w:t>
      </w:r>
    </w:p>
    <w:p>
      <w:r>
        <w:t>CM018501.1      277973056   --.-----.----------.-------.----------T--------.--------.---  277973050</w:t>
      </w:r>
    </w:p>
    <w:p>
      <w:r>
        <w:t>CM018501.1      879219783   --.-----.----------.-------.----------.--------.--------.---  879219789</w:t>
      </w:r>
    </w:p>
    <w:p>
      <w:r>
        <w:t>CM018501.1      117326839   --.-----.-----------------------------.--------.--------.---  117326835</w:t>
      </w:r>
    </w:p>
    <w:p>
      <w:r>
        <w:t>CM018501.1      789124142   --.-----.----------.-------.----------.--------.--------.---  789124148</w:t>
      </w:r>
    </w:p>
    <w:p>
      <w:r>
        <w:t>CM018501.1      680166485   --.-----G-----------------------------.--------.--------.---  680166489</w:t>
      </w:r>
    </w:p>
    <w:p>
      <w:r>
        <w:t>CM018501.1      775044600   --C-----.-----------------------------.--------.--------.---  775044596</w:t>
      </w:r>
    </w:p>
    <w:p>
      <w:r>
        <w:t>CM018501.1      491562436   --.-----G----------T---------------------------.--------.---  491562432</w:t>
      </w:r>
    </w:p>
    <w:p>
      <w:r>
        <w:t>CM018501.1      665150966   --.-----.----------.-------.----------.--------.--------.---  665150960</w:t>
      </w:r>
    </w:p>
    <w:p>
      <w:r>
        <w:t>CM018501.1      931768688   --.-----.----------.-------.----------.--------.--------.---  931768694</w:t>
      </w:r>
    </w:p>
    <w:p>
      <w:r>
        <w:t>CM018501.1      428324154   --.-----.----------.-------.----------.--------.--------.---  428324160</w:t>
      </w:r>
    </w:p>
    <w:p>
      <w:r>
        <w:t>CM018501.1      729690610   --.-----.----------.-------.----------.--------.--------.---  729690616</w:t>
      </w:r>
    </w:p>
    <w:p>
      <w:r>
        <w:t>CM018501.1      910011812   --.-----.----------.-------.----------.--------.--------.---  910011806</w:t>
      </w:r>
    </w:p>
    <w:p>
      <w:r>
        <w:t>CM018501.1      146836983   --.-----.----------.-------.----------.--------.--------T---  146836989</w:t>
      </w:r>
    </w:p>
    <w:p>
      <w:r>
        <w:t>CM018501.1      987951615   --.-----T----------.---------------------------.--------.---  987951619</w:t>
      </w:r>
    </w:p>
    <w:p>
      <w:r>
        <w:t>CM018501.1      898363913   --.-----.----------.-------.----------.-----------------.---  898363908</w:t>
      </w:r>
    </w:p>
    <w:p>
      <w:r>
        <w:t>CM018501.1      804035062   --.-----.----------.---------------------------.--------.---  804035058</w:t>
      </w:r>
    </w:p>
    <w:p>
      <w:r>
        <w:t>CM018501.1      1101425010  --.-----.----------.-------C----------.--------.--------.---  1101425016</w:t>
      </w:r>
    </w:p>
    <w:p>
      <w:r>
        <w:t>CM018501.1      36116351    --.-----.----------T-------G----------.--------.--------.---  36116357</w:t>
      </w:r>
    </w:p>
    <w:p>
      <w:r>
        <w:t>CM018501.1      112124409   --.-----.----------.---------------------------.--------.---  112124413</w:t>
      </w:r>
    </w:p>
    <w:p>
      <w:r>
        <w:t>CM018501.1      1076159386  --.-----T--------------------------------------.--------.---  1076159389</w:t>
      </w:r>
    </w:p>
    <w:p>
      <w:r>
        <w:t>CM018501.1      734908574   --.-----.----------.-------.-------------------.--------.---  734908569</w:t>
      </w:r>
    </w:p>
    <w:p>
      <w:r>
        <w:t>CM018501.1      866212442   --.-----.----------.-------.----------.--------.--------.---  866212448</w:t>
      </w:r>
    </w:p>
    <w:p>
      <w:r>
        <w:t>CM018501.1      801274852   --.-----.----------.-------.----------.--------.--------.---  801274858</w:t>
      </w:r>
    </w:p>
    <w:p>
      <w:r>
        <w:t>CM018501.1      93155188    --.-----.----------.-------.----------.--------.--------.---  93155194</w:t>
      </w:r>
    </w:p>
    <w:p>
      <w:r>
        <w:t>CM018501.1      339209948   --.-----.----------.-------.----------T--------.--------.---  339209942</w:t>
      </w:r>
    </w:p>
    <w:p>
      <w:r>
        <w:t>CM018501.1      676816083   --.-----.----------.-------.----------.--------.--------.---  676816089</w:t>
      </w:r>
    </w:p>
    <w:p>
      <w:r>
        <w:t>CM018501.1      1012280762  --.-----.----------.-------G----------.--------.--------.---  1012280756</w:t>
      </w:r>
    </w:p>
    <w:p>
      <w:r>
        <w:t>CM018501.1      37226577    --.-----.----------.-------G----------T--------.--------.---  37226583</w:t>
      </w:r>
    </w:p>
    <w:p>
      <w:r>
        <w:t>CM018501.1      308344790   --G-----.----------.-------.----------.--------.--------.---  308344796</w:t>
      </w:r>
    </w:p>
    <w:p>
      <w:r>
        <w:t>CM018501.1      322014916   --.-----G-----------------------------.--------.--------.---  322014912</w:t>
      </w:r>
    </w:p>
    <w:p>
      <w:r>
        <w:t>CM018501.1      1001523377  --.-----.----------T---------------------------.--------.---  1001523373</w:t>
      </w:r>
    </w:p>
    <w:p>
      <w:r>
        <w:t>CM018501.1      492267079   --.-----G----------.-------.----------.--------.--------.---  492267073</w:t>
      </w:r>
    </w:p>
    <w:p>
      <w:r>
        <w:t>CM018501.1      188831119   --.-----.----------.-------.----------.--------.--------.---  188831125</w:t>
      </w:r>
    </w:p>
    <w:p>
      <w:r>
        <w:t>CM018501.1      131631804   --.-----.----------T-------CCCC-------.--------.--------.---  131631813</w:t>
      </w:r>
    </w:p>
    <w:p>
      <w:r>
        <w:t>CM018501.1      906032280   --.-----.----------.-------G----------.--------A--------.---  906032286</w:t>
      </w:r>
    </w:p>
    <w:p>
      <w:r>
        <w:t>CM018501.1      591222434   --G-----.----------.-------.----------.--------.--------G---  591222440</w:t>
      </w:r>
    </w:p>
    <w:p>
      <w:r>
        <w:t>CM018501.1      978362466   --.-----.-----------------------------.--------.--------.---  978362462</w:t>
      </w:r>
    </w:p>
    <w:p>
      <w:r>
        <w:t>CM018501.1      686227984   --.-----------------------------------.--------.------------  686227982</w:t>
      </w:r>
    </w:p>
    <w:p>
      <w:r>
        <w:t>CM018501.1      736470472   -------------------.-------.----------------------------.---  736470470</w:t>
      </w:r>
    </w:p>
    <w:p>
      <w:r>
        <w:t>CM018501.1      254241209   --.------------------------C----------.--------.--------.---  254241205</w:t>
      </w:r>
    </w:p>
    <w:p>
      <w:r>
        <w:t>CM018501.1      930447017   --.-----G-----------------------------.--------.--------.---  930447021</w:t>
      </w:r>
    </w:p>
    <w:p>
      <w:r>
        <w:t>CM018501.1      1070036622  --.-----.----------.-------.----------.--------.--------.---  1070036616</w:t>
      </w:r>
    </w:p>
    <w:p>
      <w:r>
        <w:t>CM018501.1      574845658   --.-----.----------.-------.----------.--------.--------.---  574845664</w:t>
      </w:r>
    </w:p>
    <w:p>
      <w:r>
        <w:t>CM018501.1      345880701   --.-----G-----------------------------.--------.--------.---  345880705</w:t>
      </w:r>
    </w:p>
    <w:p>
      <w:r>
        <w:t>CM018501.1      90393142    --.-----.----------.-------.----------.--------.--------.---  90393148</w:t>
      </w:r>
    </w:p>
    <w:p>
      <w:r>
        <w:t>CM018501.1      712617906   --.-----.-----------------------------.--------.--------.---  712617902</w:t>
      </w:r>
    </w:p>
    <w:p>
      <w:r>
        <w:t>CM018501.1      112920575   --.-----.----------.---------------------------.--------.---  112920579</w:t>
      </w:r>
    </w:p>
    <w:p>
      <w:r>
        <w:t>CM018501.1      670264352   --.-----.----------.------------------.-----------------.---  670264348</w:t>
      </w:r>
    </w:p>
    <w:p>
      <w:r>
        <w:t>CM018501.1      250545794   --.-----.----------.-------.----------.--------.--------.---  250545800</w:t>
      </w:r>
    </w:p>
    <w:p>
      <w:r>
        <w:t>CM018501.1      458792977   --.-----.----------.-------.-------------------.--------.---  458792982</w:t>
      </w:r>
    </w:p>
    <w:p>
      <w:r>
        <w:t>CM018501.1      466657720   --.-----.----------.-------.----------.--------.--------.---  466657726</w:t>
      </w:r>
    </w:p>
    <w:p>
      <w:r>
        <w:t>CM018501.1      591110759   --.-----.----------.-------.----------.--------A--------.---  591110753</w:t>
      </w:r>
    </w:p>
    <w:p>
      <w:r>
        <w:t>CM018501.1      634604246   --.-----.----------T-------.----------T--------T------------  634604251</w:t>
      </w:r>
    </w:p>
    <w:p>
      <w:r>
        <w:t>CM018501.1      663379508   --.-----.----------.-------.----------.-----------------.---  663379503</w:t>
      </w:r>
    </w:p>
    <w:p>
      <w:r>
        <w:t>CM018501.1      349848246   --.-----.----------.---------------------------.--------.---  349848250</w:t>
      </w:r>
    </w:p>
    <w:p>
      <w:r>
        <w:t>CM018501.1      346669628   --.-----.----------.---------------------------.--------.---  346669624</w:t>
      </w:r>
    </w:p>
    <w:p>
      <w:r>
        <w:t>CM018501.1      223764773   --.-----.----------.-------.----------.AAAA----.--------.---  223764763</w:t>
      </w:r>
    </w:p>
    <w:p>
      <w:r>
        <w:t>CM018501.1      511007487   --.-----.----------T---------------------------.--------.---  511007483</w:t>
      </w:r>
    </w:p>
    <w:p>
      <w:r>
        <w:t>CM018501.1      983098299   --.-----.----------.-------.----------.--------.--------.---  983098305</w:t>
      </w:r>
    </w:p>
    <w:p>
      <w:r>
        <w:t>CM018501.1      1081037685  --------G----------G-------.----------.--------.--------.---  1081037680</w:t>
      </w:r>
    </w:p>
    <w:p>
      <w:r>
        <w:t>CM018501.1      329851136   --.-----.----------.-------.----------.--------.--------.---  329851142</w:t>
      </w:r>
    </w:p>
    <w:p>
      <w:r>
        <w:t>CM018501.1      1047527257  --.-----.----------.AAAAAAC.----------.--------.--------.---  1047527270</w:t>
      </w:r>
    </w:p>
    <w:p>
      <w:r>
        <w:t>CM018501.1      758926923   --.-----.----------.-------.----------.--------A--------.---  758926929</w:t>
      </w:r>
    </w:p>
    <w:p>
      <w:r>
        <w:t>CM018501.1      984638827   --.-----.----------.-------.AAAAA-----A--------A--------.---  984638816</w:t>
      </w:r>
    </w:p>
    <w:p>
      <w:r>
        <w:t>CM018501.1      799960984   --.------------------------C----------.--------G--------.---  799960980</w:t>
      </w:r>
    </w:p>
    <w:p>
      <w:r>
        <w:t>CM018501.1      467551655   --.-----.----------.-------.----------.--------.--------.---  467551661</w:t>
      </w:r>
    </w:p>
    <w:p>
      <w:r>
        <w:t>CM018501.1      1008360031  --.-----.-----------------------------.--------.--------.---  1008360027</w:t>
      </w:r>
    </w:p>
    <w:p>
      <w:r>
        <w:t>CM018501.1      131467002   --.-----.----------.-------.----------.--------.--------.---  131467008</w:t>
      </w:r>
    </w:p>
    <w:p>
      <w:r>
        <w:t>CM018501.1      33171136    --.-----.----------.-------.----------.--------.--------.---  33171142</w:t>
      </w:r>
    </w:p>
    <w:p>
      <w:r>
        <w:t>CM018501.1      87333789    --.-----.----------.-------.-------------------.--------.---  87333784</w:t>
      </w:r>
    </w:p>
    <w:p>
      <w:r>
        <w:t>CM018501.1      44168585    --.-----T------------------.----------.--------.--------.---  44168590</w:t>
      </w:r>
    </w:p>
    <w:p>
      <w:r>
        <w:t>CM018501.1      872036904   --.-----G-----------------------------.--------.--------.---  872036900</w:t>
      </w:r>
    </w:p>
    <w:p>
      <w:r>
        <w:t>CM018501.1      978921068   --.-----.----------.---------------------------.--------.---  978921072</w:t>
      </w:r>
    </w:p>
    <w:p>
      <w:r>
        <w:t>CM018501.1      346557618   --.-----.-----------------------------.--------.--------.---  346557614</w:t>
      </w:r>
    </w:p>
    <w:p>
      <w:r>
        <w:t>CM018501.1      916250260   --.-----G----------G-------.----------.--------G--------.---  916250254</w:t>
      </w:r>
    </w:p>
    <w:p>
      <w:r>
        <w:t>CM018501.1      28248492    --G-----.----------T-------.--------------------------------  28248489</w:t>
      </w:r>
    </w:p>
    <w:p>
      <w:r>
        <w:t>CM018501.1      720037116   --.-----.----------.-------.----------.--------.--------.---  720037110</w:t>
      </w:r>
    </w:p>
    <w:p>
      <w:r>
        <w:t>CM018501.1      925667568   --------G----------.-------.-------------------.--------.---  925667572</w:t>
      </w:r>
    </w:p>
    <w:p>
      <w:r>
        <w:t>CM018501.1      774218073   --.-----.----------.-------.----------.--------A--------G---  774218079</w:t>
      </w:r>
    </w:p>
    <w:p>
      <w:r>
        <w:t>CM018501.1      587910341   --.-----.----------.-------.----------.--------.--------.---  587910335</w:t>
      </w:r>
    </w:p>
    <w:p>
      <w:r>
        <w:t>CM018501.1      322909378   --.-----.----------.-------.-------------------.--------.---  322909383</w:t>
      </w:r>
    </w:p>
    <w:p>
      <w:r>
        <w:t>CM018501.1      408647878   --.-----.----------.-------.----------.--------.--------.---  408647884</w:t>
      </w:r>
    </w:p>
    <w:p>
      <w:r>
        <w:t>CM018501.1      661910928   --.-----.----------C-------.----------.--------T--------.---  661910934</w:t>
      </w:r>
    </w:p>
    <w:p>
      <w:r>
        <w:t>CM018501.1      329745276   --G-----.----------T---------------------------.--------.---  329745272</w:t>
      </w:r>
    </w:p>
    <w:p>
      <w:r>
        <w:t>CM018501.1      769654133   --.-----.----------.-------.                                  769654136</w:t>
      </w:r>
    </w:p>
    <w:p>
      <w:r>
        <w:t>CM018501.1      1050342618  --C-----.----------T-------.----------.--------A--------.---  1050342624</w:t>
      </w:r>
    </w:p>
    <w:p>
      <w:r>
        <w:t>CM018501.1      906131899   --.-----.----------.-------.----------.--------.--------.---  906131905</w:t>
      </w:r>
    </w:p>
    <w:p>
      <w:r>
        <w:t>CM018501.1      334744868   -------------------.-------.----------------------------.---  334744870</w:t>
      </w:r>
    </w:p>
    <w:p>
      <w:r>
        <w:t>CM018501.1      335569811   --.-----.----------.-------.----------.--------.--------.---  335569805</w:t>
      </w:r>
    </w:p>
    <w:p>
      <w:r>
        <w:t>CM018501.1      87906337    --.-----.-----------------------------.--------.--------.---  87906341</w:t>
      </w:r>
    </w:p>
    <w:p>
      <w:r>
        <w:t>CM018501.1      721194200   --.-----.----------.-------G-------------------.--------.---  721194205</w:t>
      </w:r>
    </w:p>
    <w:p>
      <w:r>
        <w:t>CM018501.1      726790984   --.-----.----------.-------.----------.--------.--------.---  726790990</w:t>
      </w:r>
    </w:p>
    <w:p>
      <w:r>
        <w:t>CM018501.1      901625422   --.-----T----------T---------------------------.--------.---  901625426</w:t>
      </w:r>
    </w:p>
    <w:p>
      <w:r>
        <w:t>CM018501.1      71732229    --.-----.----------.-------.----------.--------.--------.---  71732235</w:t>
      </w:r>
    </w:p>
    <w:p>
      <w:r>
        <w:t>CM018501.1      604813685   --.-----.----------.G------.AA--------.--------.--------C---  604813676</w:t>
      </w:r>
    </w:p>
    <w:p>
      <w:r>
        <w:t>CM018501.1      68778375    --.-----.CGT-------.-------.----------A--------A--------.---  68778366</w:t>
      </w:r>
    </w:p>
    <w:p>
      <w:r>
        <w:t>CM018501.1      842082860   --.-----.----------.-------.----------.--------.--------.---  842082866</w:t>
      </w:r>
    </w:p>
    <w:p>
      <w:r>
        <w:t>CM018501.1      745707044   --.-----.----------.TGG----.----------A--------.--------.T--  745707054</w:t>
      </w:r>
    </w:p>
    <w:p>
      <w:r>
        <w:t>CM018501.1      1094352015  --.-----G-----------------------------.--------.--------.---  1094352011</w:t>
      </w:r>
    </w:p>
    <w:p>
      <w:r>
        <w:t>CM018501.1      286413885   --.CAAAG.----------.-------.----------.AAA-----.AA------.---  286413869</w:t>
      </w:r>
    </w:p>
    <w:p>
      <w:r>
        <w:t>CM018501.1      131527444   --.-----.----------G-------.----------------------------.---  131527440</w:t>
      </w:r>
    </w:p>
    <w:p>
      <w:r>
        <w:t>CM018501.1      44785583    --.-----.----------.-------.----------.--------.--------.---  44785589</w:t>
      </w:r>
    </w:p>
    <w:p>
      <w:r>
        <w:t>CM018501.1      1096572755  --.-----.----------T---------------------------.--------.---  1096572751</w:t>
      </w:r>
    </w:p>
    <w:p>
      <w:r>
        <w:t>CM018501.1      901535879   --.-----.------------------C----------.--------A--------.---  901535874</w:t>
      </w:r>
    </w:p>
    <w:p>
      <w:r>
        <w:t>CM018501.1      275125121   --.CC---.----------.-------.A---------.A-------.--------.---  275125111</w:t>
      </w:r>
    </w:p>
    <w:p>
      <w:r>
        <w:t>CM018501.1      764924817   --C------------------------.----------.--------.--------.---  764924821</w:t>
      </w:r>
    </w:p>
    <w:p>
      <w:r>
        <w:t>CM018501.1      1079959836  --.-----.-----------------------------T--------.--------.---  1079959832</w:t>
      </w:r>
    </w:p>
    <w:p>
      <w:r>
        <w:t>CM018501.1      723003090   --.-----.----------.-------.----------.--------.--------.---  723003096</w:t>
      </w:r>
    </w:p>
    <w:p>
      <w:r>
        <w:t>CM018501.1      805287148   --.-----------------------------------.--------.--------.---  805287145</w:t>
      </w:r>
    </w:p>
    <w:p>
      <w:r>
        <w:t>CM018501.1      907357308   --.-----.----------.-------.----------.--------.A-------.---  907357315</w:t>
      </w:r>
    </w:p>
    <w:p>
      <w:r>
        <w:t>CM018501.1      1107075277  --.-----.----------.-------.----------------------------.---  1107075281</w:t>
      </w:r>
    </w:p>
    <w:p>
      <w:r>
        <w:t>CM018501.1      842882356   --.-----.----------.T------.----------A--------A--------.---  842882349</w:t>
      </w:r>
    </w:p>
    <w:p>
      <w:r>
        <w:t>CM018501.1      247042545   --.-----.-----------------------------.--------.--------.---  247042541</w:t>
      </w:r>
    </w:p>
    <w:p>
      <w:r>
        <w:t>CM018501.1      178712156   --.-----G----------.-------.----------.--------.--------.---  178712162</w:t>
      </w:r>
    </w:p>
    <w:p>
      <w:r>
        <w:t>CM018501.1      212039182   --.-----C-----------------------------.--------.--------.---  212039178</w:t>
      </w:r>
    </w:p>
    <w:p>
      <w:r>
        <w:t>CM018501.1      308606825   --.-----.-----------------------------.--------.--------.---  308606821</w:t>
      </w:r>
    </w:p>
    <w:p>
      <w:r>
        <w:t>CM018501.1      504179541   --.-----.----------.------------------.--------T--------.---  504179536</w:t>
      </w:r>
    </w:p>
    <w:p>
      <w:r>
        <w:t>CM018501.1      385100037   --.C----.----------.-------.----------.AAA-----.AAAAAAAA.---  385100019</w:t>
      </w:r>
    </w:p>
    <w:p>
      <w:r>
        <w:t>CM018501.1      989675217   --.-----G-----------------------------.--------.--------.---  989675221</w:t>
      </w:r>
    </w:p>
    <w:p>
      <w:r>
        <w:t>CM018501.1      169582826   --.-----.----------.-------.----------T--------.--------.---  169582820</w:t>
      </w:r>
    </w:p>
    <w:p>
      <w:r>
        <w:t>CM018501.1      885965627   --.-----G--------------------------------------.--------.---  885965630</w:t>
      </w:r>
    </w:p>
    <w:p>
      <w:r>
        <w:t>CM018501.1      348172454   --G-----C----------C-------C----------.--------.--------.---  348172448</w:t>
      </w:r>
    </w:p>
    <w:p>
      <w:r>
        <w:t>CM018501.1      1011446846  --.-----T----------C------------------.--------.------------  1011446842</w:t>
      </w:r>
    </w:p>
    <w:p>
      <w:r>
        <w:t>CM018501.1      336741831   --.-----.----------.-------.----------.--------.--------.---  336741837</w:t>
      </w:r>
    </w:p>
    <w:p>
      <w:r>
        <w:t>CM018501.1      798282467   --.-----.----------.-------.----------.--------.--------.---  798282473</w:t>
      </w:r>
    </w:p>
    <w:p>
      <w:r>
        <w:t>CM018501.1      1015513215  --.-----.----------.-------.----------.--------.--------.---  1015513209</w:t>
      </w:r>
    </w:p>
    <w:p>
      <w:r>
        <w:t>CM018501.1      155240515   --.-----.----------.-------.----------.--------.--------.---  155240509</w:t>
      </w:r>
    </w:p>
    <w:p>
      <w:r>
        <w:t>CM018501.1      1084505511  --.-----G----------T-------T----------G-----------------.---  1084505516</w:t>
      </w:r>
    </w:p>
    <w:p>
      <w:r>
        <w:t>CM018501.1      168036266   --------------------------------------------------------.---  168036266</w:t>
      </w:r>
    </w:p>
    <w:p>
      <w:r>
        <w:t>CM018501.1      339299384   --.-----.----------.-------.----------.--------.--------.---  339299390</w:t>
      </w:r>
    </w:p>
    <w:p>
      <w:r>
        <w:t>CM018501.1      803315292   --.G----.----------.-------.----------.--------.--------.---  803315299</w:t>
      </w:r>
    </w:p>
    <w:p>
      <w:r>
        <w:t>CM018501.1      334343869   --C-----C-----------------------------.--------.------------  334343872</w:t>
      </w:r>
    </w:p>
    <w:p>
      <w:r>
        <w:t>CM018501.1      593785849   --------.----------.-------.----------.--------.--------.---  593785854</w:t>
      </w:r>
    </w:p>
    <w:p>
      <w:r>
        <w:t>CM018501.1      368153701   --.-----.----------.-------.----------.--------.--------.---  368153707</w:t>
      </w:r>
    </w:p>
    <w:p>
      <w:r>
        <w:t>CM018501.1      88075479    -------------------T-------C----------.--------T--------G---  88075483</w:t>
      </w:r>
    </w:p>
    <w:p>
      <w:r>
        <w:t>CM018501.1      259419209   --.-----.----------.-------.----------.--------.--------.---  259419203</w:t>
      </w:r>
    </w:p>
    <w:p>
      <w:r>
        <w:t>CM018501.1      614889236   --.-----.----------.-------.----------.--------.--------.---  614889242</w:t>
      </w:r>
    </w:p>
    <w:p>
      <w:r>
        <w:t>CM018501.1      319563235   --.-----.-----------------------------.--------.--------.---  319563231</w:t>
      </w:r>
    </w:p>
    <w:p>
      <w:r>
        <w:t>CM018501.1      961187026   --.G----.----------.-------.----------A--------.--------.---  961187019</w:t>
      </w:r>
    </w:p>
    <w:p>
      <w:r>
        <w:t>CM018501.1      298501428   --G-----.----------.-------.-------------------.--------.---  298501433</w:t>
      </w:r>
    </w:p>
    <w:p>
      <w:r>
        <w:t>CM018501.1      915630182   --G-----.----------.-------.----------.--------.--------.---  915630188</w:t>
      </w:r>
    </w:p>
    <w:p>
      <w:r>
        <w:t>CM018501.1      576769116   --.-----.----------.-------.----------AAAAT----.--------.---  576769126</w:t>
      </w:r>
    </w:p>
    <w:p>
      <w:r>
        <w:t>CM018501.1      415995540   --.-----.-----------------------------.--------.--------.---  415995536</w:t>
      </w:r>
    </w:p>
    <w:p>
      <w:r>
        <w:t>CM018501.1      288826202   --.-----.-----------------------------.--------.--------.---  288826198</w:t>
      </w:r>
    </w:p>
    <w:p>
      <w:r>
        <w:t>CM018501.1      1076436062  --.-----.----------G-------G----------.--------.--------.---  1076436056</w:t>
      </w:r>
    </w:p>
    <w:p>
      <w:r>
        <w:t>CM018501.1      400133866   --.-----.----------.-------G----------T--------T--------.---  400133860</w:t>
      </w:r>
    </w:p>
    <w:p>
      <w:r>
        <w:t>CM018501.1      1012353791  --.-----.----------.-------.----------T--------.--------.---  1012353797</w:t>
      </w:r>
    </w:p>
    <w:p>
      <w:r>
        <w:t>CM018501.1      979464043   --.-----G----------.-------.----------.--------.--------.---  979464049</w:t>
      </w:r>
    </w:p>
    <w:p>
      <w:r>
        <w:t>CM018501.1      664433470   --.-----.----------.-------.----------.--------.--------.---  664433464</w:t>
      </w:r>
    </w:p>
    <w:p>
      <w:r>
        <w:t>CM018501.1      984002987   --.-----.-----------------------------.--------.--------.---  984002983</w:t>
      </w:r>
    </w:p>
    <w:p>
      <w:r>
        <w:t>CM018501.1      33825026    --.-----.----------.-------G----------.--------.--------.---  33825032</w:t>
      </w:r>
    </w:p>
    <w:p>
      <w:r>
        <w:t>CM018501.1      78474595    --.C----.----------.-------.----------A--------.--------.---  78474602</w:t>
      </w:r>
    </w:p>
    <w:p>
      <w:r>
        <w:t>CM018501.1      1105807306  --.-----.----------.-------.----------G--------G--------.---  1105807300</w:t>
      </w:r>
    </w:p>
    <w:p>
      <w:r>
        <w:t>CM018501.1      588216135   --.-----.----------.-------T----------.-----------------.---  588216130</w:t>
      </w:r>
    </w:p>
    <w:p>
      <w:r>
        <w:t>CM018501.1      351278594   --.-----.------------------C----------.--------T--------.---  351278599</w:t>
      </w:r>
    </w:p>
    <w:p>
      <w:r>
        <w:t>CM018501.1      21476726    --.-----.----------.-------.----------.AAA-----A--------.---  21476717</w:t>
      </w:r>
    </w:p>
    <w:p>
      <w:r>
        <w:t>CM018501.1      174906956   --.-----.----------.-------G----------.--------.--------.---  174906950</w:t>
      </w:r>
    </w:p>
    <w:p>
      <w:r>
        <w:t>CM018501.1      937287251   --.-----.----------.-------.----------.--------.--------.---  937287257</w:t>
      </w:r>
    </w:p>
    <w:p>
      <w:r>
        <w:t>CM018501.1      981774978   --.-----.----------.C------.C---------.--------.--------.---  981774970</w:t>
      </w:r>
    </w:p>
    <w:p>
      <w:r>
        <w:t>CM018501.1      274651444   --.-----.----------.-------.GG--------.--------.--------.---  274651436</w:t>
      </w:r>
    </w:p>
    <w:p>
      <w:r>
        <w:t>CM018501.1      720925478   --.-----.----------.-------.----------.--------.--------.---  720925484</w:t>
      </w:r>
    </w:p>
    <w:p>
      <w:r>
        <w:t>CM018501.1      105645505   --.-----.----------.-------.----------AAAA-----.--------.---  105645496</w:t>
      </w:r>
    </w:p>
    <w:p>
      <w:r>
        <w:t>CM018501.1      120222842   --.-----T-----------------------------.--------T--------.---  120222838</w:t>
      </w:r>
    </w:p>
    <w:p>
      <w:r>
        <w:t>CM018501.1      433641716   --.-----T-----------------------------.--------.--------.---  433641720</w:t>
      </w:r>
    </w:p>
    <w:p>
      <w:r>
        <w:t>CM018501.1      345584841   --.-----.----------.-------.-------------------.--------.---  345584846</w:t>
      </w:r>
    </w:p>
    <w:p>
      <w:r>
        <w:t>CM018501.1      109993088   --C------------------------.----------.--------.--------.---  109993092</w:t>
      </w:r>
    </w:p>
    <w:p>
      <w:r>
        <w:t>CM018501.1      1049736137  --.-----.----------.-------.----------G--------.--------.---  1049736143</w:t>
      </w:r>
    </w:p>
    <w:p>
      <w:r>
        <w:t>CM018501.1      840018419   --.-----.----------.-------.----------.--------T--------.---  840018425</w:t>
      </w:r>
    </w:p>
    <w:p>
      <w:r>
        <w:t>CM018501.1      81853687    --.-----.----------.-------G----------.--------A--------.---  81853681</w:t>
      </w:r>
    </w:p>
    <w:p>
      <w:r>
        <w:t>CM018501.1      240729578   --C----------------.-------.----------.--------.--------.---  240729573</w:t>
      </w:r>
    </w:p>
    <w:p>
      <w:r>
        <w:t>CM018501.1      884788583   --.-----.----------.-------.----------.--------.--------.---  884788589</w:t>
      </w:r>
    </w:p>
    <w:p>
      <w:r>
        <w:t>CM018501.1      129207437   --.-----.----------.-------.----------G--------.--------.---  129207431</w:t>
      </w:r>
    </w:p>
    <w:p>
      <w:r>
        <w:t>CM018501.1      760585045   --.-----.----------.-------.----------.--------G--------.---  760585039</w:t>
      </w:r>
    </w:p>
    <w:p>
      <w:r>
        <w:t>CM018501.1      1054185211  --------G----------.-------.----------.--------.--------.---  1054185206</w:t>
      </w:r>
    </w:p>
    <w:p>
      <w:r>
        <w:t>CM018501.1      1097768620  --.-----.----------.-------C----------.--------.--------.---  1097768614</w:t>
      </w:r>
    </w:p>
    <w:p>
      <w:r>
        <w:t>CM018501.1      795082933   --.-----.----------.-------G----------.--------.--------.---  795082939</w:t>
      </w:r>
    </w:p>
    <w:p>
      <w:r>
        <w:t>CM018501.1      315757642   --.-----.----------C-------T----------.--------.--------.---  315757648</w:t>
      </w:r>
    </w:p>
    <w:p>
      <w:r>
        <w:t>CM018501.1      381298520   --.-----.----------.-------.----------T--------.--------.---  381298526</w:t>
      </w:r>
    </w:p>
    <w:p>
      <w:r>
        <w:t>CM018501.1      632499129   --.-----.----------C-------.-------------------.--------.---  632499124</w:t>
      </w:r>
    </w:p>
    <w:p>
      <w:r>
        <w:t>CM018501.1      752493901   --.-----.----------.-------.----------.--------.--------.---  752493907</w:t>
      </w:r>
    </w:p>
    <w:p>
      <w:r>
        <w:t>CM018501.1      85704428    --.-----.-----------------------------.--------.--------.---  85704424</w:t>
      </w:r>
    </w:p>
    <w:p>
      <w:r>
        <w:t>CM018501.1      561199600   --.-----.----------.-------G----------.--------.--------.---  561199606</w:t>
      </w:r>
    </w:p>
    <w:p>
      <w:r>
        <w:t>CM018501.1      481900724   --.-----.----------T-------C----------.--------A--------.---  481900718</w:t>
      </w:r>
    </w:p>
    <w:p>
      <w:r>
        <w:t>CM018501.1      486932231   --.-----.----------.C------.----------G--------A--------.---  486932224</w:t>
      </w:r>
    </w:p>
    <w:p>
      <w:r>
        <w:t>CM018501.1      790470630   --G-----.----------.---------------------------.--------.---  790470634</w:t>
      </w:r>
    </w:p>
    <w:p>
      <w:r>
        <w:t>CM018501.1      234447223   --.-----.-----------------------------.--------.--------.---  234447219</w:t>
      </w:r>
    </w:p>
    <w:p>
      <w:r>
        <w:t>CM018501.1      863526304   --.-----C-----------------------------.--------.--------.---  863526308</w:t>
      </w:r>
    </w:p>
    <w:p>
      <w:r>
        <w:t>CM018501.1      728395766   --.-----.----------.-------.----------.--------.--------.---  728395772</w:t>
      </w:r>
    </w:p>
    <w:p>
      <w:r>
        <w:t>CM018501.1      247156334   --.-----.----------.-------.----------.--------.--------.---  247156328</w:t>
      </w:r>
    </w:p>
    <w:p>
      <w:r>
        <w:t>CM018501.1      1008966413  --.-----G-----------------------------.--------.--------.---  1008966417</w:t>
      </w:r>
    </w:p>
    <w:p>
      <w:r>
        <w:t>CM018501.1      1102017753  --G-----.----------.-------.----------.--------.--------.---  1102017747</w:t>
      </w:r>
    </w:p>
    <w:p>
      <w:r>
        <w:t>CM018501.1      20108168    --.-----.----------.-------T----------.--------.--------.---  20108174</w:t>
      </w:r>
    </w:p>
    <w:p>
      <w:r>
        <w:t>CM018501.1      718454035   --.-----.----------.------------------.--------.--------.---  718454040</w:t>
      </w:r>
    </w:p>
    <w:p>
      <w:r>
        <w:t>CM018501.1      62756507    --.-----.----------.-------C----------.--------.--------.---  62756513</w:t>
      </w:r>
    </w:p>
    <w:p>
      <w:r>
        <w:t>CM018501.1      740719246   --.-----.----------.-------C----------.--------.--------.---  740719252</w:t>
      </w:r>
    </w:p>
    <w:p>
      <w:r>
        <w:t>CM018501.1      154836829   --.-----.----------.-------.----------A--------A--------.---  154836823</w:t>
      </w:r>
    </w:p>
    <w:p>
      <w:r>
        <w:t>CM018501.1      341414609   --.-----.----------C-------.-------------------.--------.---  341414614</w:t>
      </w:r>
    </w:p>
    <w:p>
      <w:r>
        <w:t>CM018501.1      558787376   --.-----.C---------.-------.----------A--------A--------.---  558787369</w:t>
      </w:r>
    </w:p>
    <w:p>
      <w:r>
        <w:t>CM018501.1      1012385933  -------------------.-------.----------.--------.--------.---  1012385929</w:t>
      </w:r>
    </w:p>
    <w:p>
      <w:r>
        <w:t>CM018501.1      241483500   --------------------------------------------------------.---  241483500</w:t>
      </w:r>
    </w:p>
    <w:p>
      <w:r>
        <w:t>CM018501.1      93184475    --.-----.TG--------.-------.----------.--------A--------.---  93184483</w:t>
      </w:r>
    </w:p>
    <w:p>
      <w:r>
        <w:t>CM018501.1      988211593   --.-----.----------.-------.----------.--------.--------.---  988211599</w:t>
      </w:r>
    </w:p>
    <w:p>
      <w:r>
        <w:t>CM018501.1      137479923   --.-----.----------.-------.----------.--------.--------G---  137479929</w:t>
      </w:r>
    </w:p>
    <w:p>
      <w:r>
        <w:t>CM018501.1      881850359   --.-----.----------.-------.-------------------.--------.---  881850354</w:t>
      </w:r>
    </w:p>
    <w:p>
      <w:r>
        <w:t>CM018501.1      412874819   --G-----.----------.-------.----------.--------.--------.---  412874825</w:t>
      </w:r>
    </w:p>
    <w:p>
      <w:r>
        <w:t>CM018501.1      989429069   --.-----.-----------------------------.--------.--------.---  989429065</w:t>
      </w:r>
    </w:p>
    <w:p>
      <w:r>
        <w:t>CM018501.1      354893891   --.-----.----------.---------------------------.--------.---  354893895</w:t>
      </w:r>
    </w:p>
    <w:p>
      <w:r>
        <w:t>CM018501.1      992673580   --.-----.----------.-------.----------.--------.--------.---  992673574</w:t>
      </w:r>
    </w:p>
    <w:p>
      <w:r>
        <w:t>CM018501.1      492148908   --.-----.----------.-------.----------A--------A--------.---  492148914</w:t>
      </w:r>
    </w:p>
    <w:p>
      <w:r>
        <w:t>CM018501.1      983040156   --.-----.----------.-------.----------.--------.--------C---  983040162</w:t>
      </w:r>
    </w:p>
    <w:p>
      <w:r>
        <w:t>CM018501.1      338354890   --.-----.-----------------------------.--------.--------.---  338354886</w:t>
      </w:r>
    </w:p>
    <w:p>
      <w:r>
        <w:t>CM018501.1      988291289   --.-----.----------T-------.----------.--------.--------.---  988291295</w:t>
      </w:r>
    </w:p>
    <w:p>
      <w:r>
        <w:t>CM018501.1      722130298   --.-----.----------C-------.----------.--------.--------.---  722130292</w:t>
      </w:r>
    </w:p>
    <w:p>
      <w:r>
        <w:t>CM018501.1      344728870   --.-----.----------.-------.----------T--------.--------.---  344728876</w:t>
      </w:r>
    </w:p>
    <w:p>
      <w:r>
        <w:t>CM018501.1      331912429   --.-----.----------.-------.----------.--------.--------.---  331912435</w:t>
      </w:r>
    </w:p>
    <w:p>
      <w:r>
        <w:t>CM018501.1      1036170443  --.-----.----------.-------.----------.--------A--------.---  1036170449</w:t>
      </w:r>
    </w:p>
    <w:p>
      <w:r>
        <w:t>CM018501.1      1034386214  --.-----.----------.-------.----------G--------T--------G---  1034386220</w:t>
      </w:r>
    </w:p>
    <w:p>
      <w:r>
        <w:t>CM018501.1      382936524   --.-----.-----------------------------.--------.--------.---  382936520</w:t>
      </w:r>
    </w:p>
    <w:p>
      <w:r>
        <w:t>CM018501.1      36474579    -------------------C-------.----------.--------.--------.---  36474575</w:t>
      </w:r>
    </w:p>
    <w:p>
      <w:r>
        <w:t>CM018501.1      296654769   --.-----.----------.-------.----------.--------.--------.---  296654775</w:t>
      </w:r>
    </w:p>
    <w:p>
      <w:r>
        <w:t>CM018501.1      240571408   --.-----.----------.-------.----------.--------.--------.---  240571414</w:t>
      </w:r>
    </w:p>
    <w:p>
      <w:r>
        <w:t>CM018501.1      752538958   --.-----.----------G-------.----------.--------.--------G---  752538964</w:t>
      </w:r>
    </w:p>
    <w:p>
      <w:r>
        <w:t>CM018501.1      636093859   --.-----.----------.---------------------------.--------.---  636093863</w:t>
      </w:r>
    </w:p>
    <w:p>
      <w:r>
        <w:t>CM018501.1      736437339   --.-----.----------.-------.----------.--------.--------.---  736437345</w:t>
      </w:r>
    </w:p>
    <w:p>
      <w:r>
        <w:t>CM018501.1      720625758   --.-----.----------.-------.----------.--------.--------.---  720625764</w:t>
      </w:r>
    </w:p>
    <w:p>
      <w:r>
        <w:t>CM018501.1      762193653   --.-----.----------.-------.----------.--------.--------.---  762193659</w:t>
      </w:r>
    </w:p>
    <w:p>
      <w:r>
        <w:t>CM018501.1      724310908   --G-----G----------.-------.----------.--------.--------.---  724310914</w:t>
      </w:r>
    </w:p>
    <w:p>
      <w:r>
        <w:t>CM018501.1      1000761235  --.-----.----------.-------.----------.--------.--------.---  1000761241</w:t>
      </w:r>
    </w:p>
    <w:p>
      <w:r>
        <w:t>CM018501.1      510008985   --.-----T----------.-------T----------.--------.--------.---  510008991</w:t>
      </w:r>
    </w:p>
    <w:p>
      <w:r>
        <w:t>CM018501.1      549909941   --.-----.----------.-------.----------.--------.--------.---  549909935</w:t>
      </w:r>
    </w:p>
    <w:p>
      <w:r>
        <w:t>CM018501.1      310760672   --.-----.----------.-------.----------.--------.--------.---  310760678</w:t>
      </w:r>
    </w:p>
    <w:p>
      <w:r>
        <w:t>CM018501.1      862175938   --.-----.----------.-------.----------.--------.--------.---  862175932</w:t>
      </w:r>
    </w:p>
    <w:p>
      <w:r>
        <w:t>CM018501.1      1004921997  --.-----.----------.-------.----------.---------------------  1004922001</w:t>
      </w:r>
    </w:p>
    <w:p>
      <w:r>
        <w:t>CM018501.1      1082606035  --.-----.----------.-------.----------.--------.--------.---  1082606041</w:t>
      </w:r>
    </w:p>
    <w:p>
      <w:r>
        <w:t>CM018501.1      152881403   --.-----.----------.-------C----------.--------T--------C---  152881397</w:t>
      </w:r>
    </w:p>
    <w:p>
      <w:r>
        <w:t>CM018501.1      901769927   --G-----G----------G-------.----------.--------.--------.---  901769933</w:t>
      </w:r>
    </w:p>
    <w:p>
      <w:r>
        <w:t>CM018501.1      988965153   --C-----.----------CC------.G---------.A-------.--------.---  988965144</w:t>
      </w:r>
    </w:p>
    <w:p>
      <w:r>
        <w:t>CM018501.1      98170771    --.-----.----------.-------.----------T--------.--------.---  98170765</w:t>
      </w:r>
    </w:p>
    <w:p>
      <w:r>
        <w:t>CM018501.1      315536655   --.-----.----------.-------.----------.--------.--------.---  315536649</w:t>
      </w:r>
    </w:p>
    <w:p>
      <w:r>
        <w:t>CM018501.1      332225434   --.-----.----------.-------G----------.--------.--------.---  332225440</w:t>
      </w:r>
    </w:p>
    <w:p>
      <w:r>
        <w:t>CM018501.1      363001098   --.-----.----------.-------.----------.--------.--------.---  363001092</w:t>
      </w:r>
    </w:p>
    <w:p>
      <w:r>
        <w:t>CM018501.1      726201044   --G-----.----------.-------.----------.--------.--------.---  726201050</w:t>
      </w:r>
    </w:p>
    <w:p>
      <w:r>
        <w:t>CM018501.1      765228120   --.-----.----------.-------G----------.--------.--------.---  765228126</w:t>
      </w:r>
    </w:p>
    <w:p>
      <w:r>
        <w:t>CM018501.1      280539534   --.-----.----------G-------C----------.--------.--------.---  280539528</w:t>
      </w:r>
    </w:p>
    <w:p>
      <w:r>
        <w:t>CM018501.1      837313286   --C------------------------.----------.--------.--------G---  837313290</w:t>
      </w:r>
    </w:p>
    <w:p>
      <w:r>
        <w:t>CM018501.1      352952539   --.-----T-----------------------------.--------.--------.---  352952543</w:t>
      </w:r>
    </w:p>
    <w:p>
      <w:r>
        <w:t>CM018501.1      710896715   --.-----.----------.-------.----------A--------G--------.---  710896721</w:t>
      </w:r>
    </w:p>
    <w:p>
      <w:r>
        <w:t>CM018501.1      1037349273  --.-----C----------C-------.----------.--------.--------.---  1037349279</w:t>
      </w:r>
    </w:p>
    <w:p>
      <w:r>
        <w:t>CM018501.1      44292070    --.-----.----------.-------.----------.--------.--------.---  44292076</w:t>
      </w:r>
    </w:p>
    <w:p>
      <w:r>
        <w:t>CM018501.1      169038653   --.-----C-----------------------------.--------.--------.---  169038657</w:t>
      </w:r>
    </w:p>
    <w:p>
      <w:r>
        <w:t>CM018501.1      964315261   --.-----T-----------------------------.--------.--------.---  964315257</w:t>
      </w:r>
    </w:p>
    <w:p>
      <w:r>
        <w:t>CM018501.1      1058199567  --.-----.----------.-------.----------.--------.--------G---  1058199561</w:t>
      </w:r>
    </w:p>
    <w:p>
      <w:r>
        <w:t>CM018501.1      541536139   --.-----.----------.-------.----------.--------T--------G---  541536145</w:t>
      </w:r>
    </w:p>
    <w:p>
      <w:r>
        <w:t>CM018501.1      472624621   --.-----.----------.-------.----------.--------.--------.---  472624627</w:t>
      </w:r>
    </w:p>
    <w:p>
      <w:r>
        <w:t>CM018501.1      1044572331  --.-----.----------.-------.----------.--------.--------.---  1044572325</w:t>
      </w:r>
    </w:p>
    <w:p>
      <w:r>
        <w:t>CM018501.1      187650241   --.-----.----------.-------.----------T--------.--------.---  187650235</w:t>
      </w:r>
    </w:p>
    <w:p>
      <w:r>
        <w:t>CM018501.1      471487367   --.-----G----------.-------T----------.--------.--------.---  471487373</w:t>
      </w:r>
    </w:p>
    <w:p>
      <w:r>
        <w:t>CM018501.1      193591790   --.-----.----------.-------.----------.--------.--------.---  193591796</w:t>
      </w:r>
    </w:p>
    <w:p>
      <w:r>
        <w:t>CM018501.1      1072198501  --.-----.----------.-------.----------.--------.--------.---  1072198495</w:t>
      </w:r>
    </w:p>
    <w:p>
      <w:r>
        <w:t>CM018501.1      323643930   --.-----.----------.-------.----------.--------.--------.---  323643924</w:t>
      </w:r>
    </w:p>
    <w:p>
      <w:r>
        <w:t>CM018501.1      719074101   --.-----.----------.-------.----------.--------.--------.---  719074095</w:t>
      </w:r>
    </w:p>
    <w:p>
      <w:r>
        <w:t>CM018501.1      976268158   --.-----.----------.-------.----------.--------G--------.---  976268152</w:t>
      </w:r>
    </w:p>
    <w:p>
      <w:r>
        <w:t>CM018501.1      114750519   --.-----.----------.------------------.--------.--------.---  114750514</w:t>
      </w:r>
    </w:p>
    <w:p>
      <w:r>
        <w:t>CM018501.1      835434846   --.-----.----------G-------T----------.-----------------.---  835434841</w:t>
      </w:r>
    </w:p>
    <w:p>
      <w:r>
        <w:t>CM018501.1      737828987   --.-----.----------.-------.----------.--------.--------.---  737828981</w:t>
      </w:r>
    </w:p>
    <w:p>
      <w:r>
        <w:t>CM018501.1      847652275   --.------------------------C----------.--------.--------.---  847652271</w:t>
      </w:r>
    </w:p>
    <w:p>
      <w:r>
        <w:t>CM018501.1      172627466   --.-----.----------.-------.----------.--------.--------.---  172627472</w:t>
      </w:r>
    </w:p>
    <w:p>
      <w:r>
        <w:t>CM018501.1      896357886   --.-----.----------T---------------------------.--------.---  896357890</w:t>
      </w:r>
    </w:p>
    <w:p>
      <w:r>
        <w:t>CM018501.1      907093169   --.-----.----------.-------.----------.--------.--------.---  907093175</w:t>
      </w:r>
    </w:p>
    <w:p>
      <w:r>
        <w:t>CM018501.1      195439661   --G-----.----------.-------.----------.--------.--------.---  195439655</w:t>
      </w:r>
    </w:p>
    <w:p>
      <w:r>
        <w:t>CM018501.1      1007283149  --.-----.--------------------------------------.--------.---  1007283152</w:t>
      </w:r>
    </w:p>
    <w:p>
      <w:r>
        <w:t>CM018501.1      799588101   --.-----.----------G-------.----------.--------.--------.---  799588107</w:t>
      </w:r>
    </w:p>
    <w:p>
      <w:r>
        <w:t>CM018501.1      623619491   --.-----.----------.-------.----------.--------.--------.---  623619485</w:t>
      </w:r>
    </w:p>
    <w:p>
      <w:r>
        <w:t>CM018501.1      89799391    --.-----.-----------------------------.--------.--------.---  89799387</w:t>
      </w:r>
    </w:p>
    <w:p>
      <w:r>
        <w:t>CM018501.1      554046651   --G-----.----------.-------.----------.--------.--------.---  554046645</w:t>
      </w:r>
    </w:p>
    <w:p>
      <w:r>
        <w:t>CM018501.1      890826291   --T-----.----------.-------G----------.--------.--------.---  890826297</w:t>
      </w:r>
    </w:p>
    <w:p>
      <w:r>
        <w:t>CM018501.1      550610065   --.-----G----------.-------.----------T--------.--------.---  550610071</w:t>
      </w:r>
    </w:p>
    <w:p>
      <w:r>
        <w:t>CM018501.1      609362596   --.-----.----------T-------.----------.--------.--------.---  609362602</w:t>
      </w:r>
    </w:p>
    <w:p>
      <w:r>
        <w:t>CM018501.1      1048940078  --.C----.----------.-------.----------.AAG-----.--------.TT-  1048940066</w:t>
      </w:r>
    </w:p>
    <w:p>
      <w:r>
        <w:t>CM018501.1      1014268105  --.-----.----------.-------.----------A--------A--------.---  1014268111</w:t>
      </w:r>
    </w:p>
    <w:p>
      <w:r>
        <w:t>CM018501.1      987468160   --G-----.----------.-------.----------G--------.--------.---  987468166</w:t>
      </w:r>
    </w:p>
    <w:p>
      <w:r>
        <w:t>CM018501.1      591483043   --.-----C-----------------------------.--------.--------.---  591483047</w:t>
      </w:r>
    </w:p>
    <w:p>
      <w:r>
        <w:t>CM018501.1      592191022   --.-----G-----------------------------.--------T--------.---  592191026</w:t>
      </w:r>
    </w:p>
    <w:p>
      <w:r>
        <w:t>CM018501.1      225729097   --.-----.----------G---------------------------.--------.---  225729093</w:t>
      </w:r>
    </w:p>
    <w:p>
      <w:r>
        <w:t>CM018501.1      94000649    --.-----.----------C-------.----------------------------.---  94000645</w:t>
      </w:r>
    </w:p>
    <w:p>
      <w:r>
        <w:t>CM018501.1      1014911747  --.-----.----------.-------.----------.--------.--------.---  1014911753</w:t>
      </w:r>
    </w:p>
    <w:p>
      <w:r>
        <w:t>CM018501.1      1050843798  --.-----.----------.-------.----------.--------T--------.---  1050843804</w:t>
      </w:r>
    </w:p>
    <w:p>
      <w:r>
        <w:t>CM018501.1      573778265   --.-----.----------G-------T----------------------------.---  573778261</w:t>
      </w:r>
    </w:p>
    <w:p>
      <w:r>
        <w:t>CM018501.1      750677900   --.-----.----------G---------------------------.--------.---  750677896</w:t>
      </w:r>
    </w:p>
    <w:p>
      <w:r>
        <w:t>CM018501.1      133829112   --.-----.----------.-------.-------------------.--------.---  133829117</w:t>
      </w:r>
    </w:p>
    <w:p>
      <w:r>
        <w:t>CM018501.1      897301301   --.-----.----------C-------.----------.--------.--------G---  897301295</w:t>
      </w:r>
    </w:p>
    <w:p>
      <w:r>
        <w:t>CM018501.1      340212666   --.C----.----------.-------.----------A--------.--------.---  340212659</w:t>
      </w:r>
    </w:p>
    <w:p>
      <w:r>
        <w:t>CM018501.1      248202220   --.-----.----------.---------------------------.--------.---  248202224</w:t>
      </w:r>
    </w:p>
    <w:p>
      <w:r>
        <w:t>CM018501.1      736364230   --------C----------.-------G----------.--------.--------.---  736364225</w:t>
      </w:r>
    </w:p>
    <w:p>
      <w:r>
        <w:t>CM018501.1      685261924   --.-----.----------.-------G----------.--------.--------.---  685261918</w:t>
      </w:r>
    </w:p>
    <w:p>
      <w:r>
        <w:t>CM018501.1      1014717476  --.C----.----------.C------.----------A--------G--------.---  1014717484</w:t>
      </w:r>
    </w:p>
    <w:p>
      <w:r>
        <w:t>CM018501.1      522084866   --.-----.CC--------.-------.----------A--------A--------.---  522084874</w:t>
      </w:r>
    </w:p>
    <w:p>
      <w:r>
        <w:t>CM018501.1      596090790   --.-----C----------.-------.----------A--------.--------.---  596090784</w:t>
      </w:r>
    </w:p>
    <w:p>
      <w:r>
        <w:t>CM018501.1      995847968   --.-----.----------.-------.-------------------.--------.---  995847973</w:t>
      </w:r>
    </w:p>
    <w:p>
      <w:r>
        <w:t>CM018501.1      331966395   --.-----.----------.-------.----------.--------.--------.---  331966389</w:t>
      </w:r>
    </w:p>
    <w:p>
      <w:r>
        <w:t>CM018501.1      615345984   --------G----------.-------.----------.--------.--------.---  615345979</w:t>
      </w:r>
    </w:p>
    <w:p>
      <w:r>
        <w:t>CM018501.1      344556076   --.----------------C-------.-------------------.--------.---  344556072</w:t>
      </w:r>
    </w:p>
    <w:p>
      <w:r>
        <w:t>CM018501.1      44806687    --.------------------------C----------.--------.--------.---  44806683</w:t>
      </w:r>
    </w:p>
    <w:p>
      <w:r>
        <w:t>CM018501.1      803006072   --.-----.----------.-------.----------.--------.--------.---  803006066</w:t>
      </w:r>
    </w:p>
    <w:p>
      <w:r>
        <w:t>CM018501.1      964408299   -------------------G-------.----------.--------.--------.---  964408295</w:t>
      </w:r>
    </w:p>
    <w:p>
      <w:r>
        <w:t>CM018501.1      228270286   --.-----.----------C-------.----------.--------.--------.---  228270292</w:t>
      </w:r>
    </w:p>
    <w:p>
      <w:r>
        <w:t>CM018501.1      305155440   -------------------G-------.----------.--------.--------.---  305155444</w:t>
      </w:r>
    </w:p>
    <w:p>
      <w:r>
        <w:t>CM018501.1      97049110    -------------------T-------.----------.--------.--------.---  97049106</w:t>
      </w:r>
    </w:p>
    <w:p>
      <w:r>
        <w:t>CM018501.1      751044716   -------------------C-------.----------.--------.--------.---  751044712</w:t>
      </w:r>
    </w:p>
    <w:p>
      <w:r>
        <w:t>CM018501.1      838230182   -------------------C-------.----------T--------.--------.---  838230178</w:t>
      </w:r>
    </w:p>
    <w:p>
      <w:r>
        <w:t>CM018501.1      299096386   --.-----.----------.-------.----------.--------.--------.---  299096392</w:t>
      </w:r>
    </w:p>
    <w:p>
      <w:r>
        <w:t>CM018501.1      1003681124  --.----------------G-------.----------.--------.--------.---  1003681119</w:t>
      </w:r>
    </w:p>
    <w:p>
      <w:r>
        <w:t>CM018501.1      407170191   -------------------C-------T----------.--------.--------.---  407170187</w:t>
      </w:r>
    </w:p>
    <w:p>
      <w:r>
        <w:t>CM018501.1      846382867   --.------------------------T----------.--------.--------.---  846382863</w:t>
      </w:r>
    </w:p>
    <w:p>
      <w:r>
        <w:t>CM018501.1      498187162   --.-----.----------C-------.----------------------------.---  498187166</w:t>
      </w:r>
    </w:p>
    <w:p>
      <w:r>
        <w:t>CM018501.1      966946972   --.T----.----------.G------T----------.--------.--------.---  966946964</w:t>
      </w:r>
    </w:p>
    <w:p>
      <w:r>
        <w:t>CM018501.1      538276069   --C------------------------.----------.--------T--------G---  538276073</w:t>
      </w:r>
    </w:p>
    <w:p>
      <w:r>
        <w:t>CM018501.1      635159491   --.-----.------------------C----------.--------.--------.---  635159486</w:t>
      </w:r>
    </w:p>
    <w:p>
      <w:r>
        <w:t>CM018501.1      552377585   --.------------------------T----------.--------.--------.---  552377581</w:t>
      </w:r>
    </w:p>
    <w:p>
      <w:r>
        <w:t>CM018501.1      34264601                               .----------.--------.--------.---  34264604</w:t>
      </w:r>
    </w:p>
    <w:p>
      <w:r>
        <w:t>CM018501.1      323271679                              .----------.--------.--------.---  323271682</w:t>
      </w:r>
    </w:p>
    <w:p>
      <w:r>
        <w:t>CM018501.1      647707624   --.-----C-----------------------------.--------.--------G---  647707620</w:t>
      </w:r>
    </w:p>
    <w:p>
      <w:r>
        <w:t>CM018501.1      1008145727  --.-----.-----------------------------.--------.--------.---  1008145723</w:t>
      </w:r>
    </w:p>
    <w:p>
      <w:r>
        <w:t>CM018501.1      153330662   --.-----.-----------------------------.--------.--------.---  153330658</w:t>
      </w:r>
    </w:p>
    <w:p>
      <w:r>
        <w:t>CM018501.1      1075747819  --.-----.----------T---------------------------.--------.---  1075747815</w:t>
      </w:r>
    </w:p>
    <w:p>
      <w:r>
        <w:t>CM018501.1      795779988   --.-----G-----------------------------.--------.--------.---  795779992</w:t>
      </w:r>
    </w:p>
    <w:p>
      <w:r>
        <w:t>CM018501.1      552605018   -------------------G-------.----------G--------.--------.---  552605014</w:t>
      </w:r>
    </w:p>
    <w:p>
      <w:r>
        <w:t>CM018501.1      841009427   --.-----.-----------------------------.--------.--------.---  841009431</w:t>
      </w:r>
    </w:p>
    <w:p>
      <w:r>
        <w:t>CM018501.1      1049388958  --.-----------------------------------------------------.---  1049388959</w:t>
      </w:r>
    </w:p>
    <w:p>
      <w:r>
        <w:t>CM018501.1      352010369   --.-----.-----------------------------.--------A--------.---  352010365</w:t>
      </w:r>
    </w:p>
    <w:p>
      <w:r>
        <w:t>CM018501.1      569091678   --.-----.----------T---------------------------.--------.---  569091674</w:t>
      </w:r>
    </w:p>
    <w:p>
      <w:r>
        <w:t>CM018501.1      585061755   --.-----.----------.-------C----------.--------A--------.---  585061749</w:t>
      </w:r>
    </w:p>
    <w:p>
      <w:r>
        <w:t>CM018501.1      530053784   --.-----G----------.-------C----------.--------T--------G---  530053790</w:t>
      </w:r>
    </w:p>
    <w:p>
      <w:r>
        <w:t>CM018501.1      34830209    --.-----.----------.------------------G--------.--------T---  34830204</w:t>
      </w:r>
    </w:p>
    <w:p>
      <w:r>
        <w:t>CM018501.1      763101146   --.-----.----------.-------.C---------.--------.--------.---  763101153</w:t>
      </w:r>
    </w:p>
    <w:p>
      <w:r>
        <w:t>CM018501.1      1078022612  --.-----.-----------------------------.--------.--------.---  1078022608</w:t>
      </w:r>
    </w:p>
    <w:p>
      <w:r>
        <w:t>CM018501.1      386687223   --------------------------------------.--------.--------.---  386687225</w:t>
      </w:r>
    </w:p>
    <w:p>
      <w:r>
        <w:t>CM018501.1      1000883377  --.-----T-----------------------------.--------.--------.---  1000883373</w:t>
      </w:r>
    </w:p>
    <w:p>
      <w:r>
        <w:t>CM018501.1      841762985   --.-----.----------.-------.C---------.--------.--------.---  841762992</w:t>
      </w:r>
    </w:p>
    <w:p>
      <w:r>
        <w:t>CM018501.1      534828661   --.-----.----------.-------.C---------.--------.--------.---  534828654</w:t>
      </w:r>
    </w:p>
    <w:p>
      <w:r>
        <w:t>CM018501.1      774182481   --.-----.----------.-------.----------.--------A--------G---  774182487</w:t>
      </w:r>
    </w:p>
    <w:p>
      <w:r>
        <w:t>CM018501.1      952220673   --.-----.----------.-------G----------.--------T--------G---  952220679</w:t>
      </w:r>
    </w:p>
    <w:p>
      <w:r>
        <w:t>CM018501.1      1069648414  --.-----.----------.-------.----------.--------.------------  1069648419</w:t>
      </w:r>
    </w:p>
    <w:p>
      <w:r>
        <w:t>CM018501.1      871991586   --.-----.----------T---------------------------.--------.---  871991590</w:t>
      </w:r>
    </w:p>
    <w:p>
      <w:r>
        <w:t>CM018501.1      912949974   --.----------------T-------.-------------------.--------.---  912949978</w:t>
      </w:r>
    </w:p>
    <w:p>
      <w:r>
        <w:t>CM018501.1      721355795   --G-----.----------.-------.-------------------.--------.---  721355790</w:t>
      </w:r>
    </w:p>
    <w:p>
      <w:r>
        <w:t>CM018501.1      117477887   --.-----.----------.-------.-------------------.--------.---  117477882</w:t>
      </w:r>
    </w:p>
    <w:p>
      <w:r>
        <w:t>CM018501.1      389388365   --.-----.----------C-------.----------.--------.--------.---  389388371</w:t>
      </w:r>
    </w:p>
    <w:p>
      <w:r>
        <w:t>CM018501.1      223908558   --T-----C----------C-------C----------.--------A--------.---  223908564</w:t>
      </w:r>
    </w:p>
    <w:p>
      <w:r>
        <w:t>CM018501.1      358360102   --.-----.----------.-------T----------T--------.--------.---  358360108</w:t>
      </w:r>
    </w:p>
    <w:p>
      <w:r>
        <w:t>CM018501.1      333264418   --.-----.----------.-------.-------------------.--------.---  333264413</w:t>
      </w:r>
    </w:p>
    <w:p>
      <w:r>
        <w:t>CM018501.1      620493869   --.-----.--------------------------------------.--------.---  620493866</w:t>
      </w:r>
    </w:p>
    <w:p>
      <w:r>
        <w:t>CM018501.1      705574442   --.-----.----------.-------.-------------------.--------.---  705574447</w:t>
      </w:r>
    </w:p>
    <w:p>
      <w:r>
        <w:t>CM018501.1      278071126   --.-----.----------.-------.----------.--------.--------.---  278071120</w:t>
      </w:r>
    </w:p>
    <w:p>
      <w:r>
        <w:t>CM018501.1      901779669                                                  .--------.---  901779668</w:t>
      </w:r>
    </w:p>
    <w:p>
      <w:r>
        <w:t>CM018501.1      1089168441                                                 .--------.---  1089168442</w:t>
      </w:r>
    </w:p>
    <w:p>
      <w:r>
        <w:t>CM018501.1      1048973437  --.-----.----------C-------.----------------------------.---  1048973433</w:t>
      </w:r>
    </w:p>
    <w:p>
      <w:r>
        <w:t>CM018501.1      729674850   --.-----.----------.-------.----------A--------.--------.---  729674856</w:t>
      </w:r>
    </w:p>
    <w:p>
      <w:r>
        <w:t>CM018501.1      799602614   --------------------------------------------------------.---  799602614</w:t>
      </w:r>
    </w:p>
    <w:p>
      <w:r>
        <w:t>CM018501.1      907344329   --.-----.----------G------------------.--------.------------  907344333</w:t>
      </w:r>
    </w:p>
    <w:p>
      <w:r>
        <w:t>CM018501.1      323770872   --.-----C----------C-------C----------.--------.--------.---  323770878</w:t>
      </w:r>
    </w:p>
    <w:p>
      <w:r>
        <w:t>CM018501.1      998642995   --.-----.----------.---------------------------.--------.---  998642999</w:t>
      </w:r>
    </w:p>
    <w:p>
      <w:r>
        <w:t>CM018501.1      692330565   --.-----.----------.-------.C---------.--------.T-------G---  692330557</w:t>
      </w:r>
    </w:p>
    <w:p>
      <w:r>
        <w:t>CM018501.1      589657175                                                           .---  589657175</w:t>
      </w:r>
    </w:p>
    <w:p>
      <w:r>
        <w:t>CM018501.1      617212077                                                           .---  617212077</w:t>
      </w:r>
    </w:p>
    <w:p>
      <w:r>
        <w:t>CM018501.1      586244061   --.-----.----------.---------------------------.--------.---  586244057</w:t>
      </w:r>
    </w:p>
    <w:p>
      <w:r>
        <w:t>CM018501.1      844109543   --.-----.----------C-------.----------.--------.------------  844109538</w:t>
      </w:r>
    </w:p>
    <w:p>
      <w:r>
        <w:t>CM018501.1      791631529   --.-----.----------T---------------------------.--------.---  791631533</w:t>
      </w:r>
    </w:p>
    <w:p>
      <w:r>
        <w:t>CM018501.1      345077481   --.-----.----------.-------G----------.--------.--------.---  345077487</w:t>
      </w:r>
    </w:p>
    <w:p>
      <w:r>
        <w:t>CM018501.1      759110265   --.-----.----------.T------.----------A--------.--------.---  759110272</w:t>
      </w:r>
    </w:p>
    <w:p>
      <w:r>
        <w:t>CM018501.1      900418958   --.-----.----------C------------------.--------.--------.---  900418963</w:t>
      </w:r>
    </w:p>
    <w:p>
      <w:r>
        <w:t>CM018501.1      687088467   --.-----.----------G-------.-------------------.--------.---  687088472</w:t>
      </w:r>
    </w:p>
    <w:p>
      <w:r>
        <w:t>CM018501.1      867282057   --.-----.----------T---------------------------.--------.---  867282061</w:t>
      </w:r>
    </w:p>
    <w:p>
      <w:r>
        <w:t>CM018501.1      559553398   --.-----.----------.-------.----------A--------AG-------.---  559553391</w:t>
      </w:r>
    </w:p>
    <w:p>
      <w:r>
        <w:t>CM018501.1      473331720   --.-----.-----------------------------.--------.--------.---  473331716</w:t>
      </w:r>
    </w:p>
    <w:p>
      <w:r>
        <w:t>CM018501.1      723243483   --.-----T--------------------------------------.--------.---  723243486</w:t>
      </w:r>
    </w:p>
    <w:p>
      <w:r>
        <w:t>CM018501.1      592225089   --------------------------------------------------------.---  592225089</w:t>
      </w:r>
    </w:p>
    <w:p>
      <w:r>
        <w:t>CM018501.1      989372816   --.-----.                                                     989372815</w:t>
      </w:r>
    </w:p>
    <w:p>
      <w:r>
        <w:t>CM018501.1      900852524   --.-----.----------.-------.----------.--------.--------.---  900852530</w:t>
      </w:r>
    </w:p>
    <w:p>
      <w:r>
        <w:t>CM018501.1      446024378   --.-----T--------------------------------------.--------.---  446024381</w:t>
      </w:r>
    </w:p>
    <w:p>
      <w:r>
        <w:t>CM018501.1      590329758   --.-----.----------C-------C----------A--------A--------.---  590329764</w:t>
      </w:r>
    </w:p>
    <w:p>
      <w:r>
        <w:t>CM018501.1      251465569   --.-----.----------.-------.----------A--------A--------.---  251465563</w:t>
      </w:r>
    </w:p>
    <w:p>
      <w:r>
        <w:t>CM018501.1      42220157    --.---------------------------------------------------------  42220157</w:t>
      </w:r>
    </w:p>
    <w:p>
      <w:r>
        <w:t>CM018501.1      163540425   --.-----G----------.------------------.--------.--------.---  163540420</w:t>
      </w:r>
    </w:p>
    <w:p>
      <w:r>
        <w:t>CM018501.1      603901546   --.-----C----------.-------.-------------------.--------.---  603901541</w:t>
      </w:r>
    </w:p>
    <w:p>
      <w:r>
        <w:t>CM018501.1      403297312   --.-----.-----------------------------.--------T--------.---  403297308</w:t>
      </w:r>
    </w:p>
    <w:p>
      <w:r>
        <w:t>CM018501.1      274733523           .----------.-------.----------.--------.A-------.---  274733517</w:t>
      </w:r>
    </w:p>
    <w:p>
      <w:r>
        <w:t>CM018501.1      646379092   --.-----C----------.-------.----------.--------A--------.---  646379098</w:t>
      </w:r>
    </w:p>
    <w:p>
      <w:r>
        <w:t>CM018501.1      1084401861  --.-----.----------.-------.AAA-------.--------.--------.---  1084401870</w:t>
      </w:r>
    </w:p>
    <w:p>
      <w:r>
        <w:t>CM018501.1      856894234   --.-----.----------.-------.----------A--------A--------.C--  856894227</w:t>
      </w:r>
    </w:p>
    <w:p>
      <w:r>
        <w:t>CM018501.1      383343852   --.-----.----------T------------------.-----------------.---  383343848</w:t>
      </w:r>
    </w:p>
    <w:p>
      <w:r>
        <w:t>CM018501.1      83958224    --.-----.----------.                                          83958222</w:t>
      </w:r>
    </w:p>
    <w:p>
      <w:r>
        <w:t>CM018501.1      506610053   --------.----------.-------.----------.--------.--------.---  506610058</w:t>
      </w:r>
    </w:p>
    <w:p>
      <w:r>
        <w:t>CM018501.1      346697433   --.-----.----------.-------.----------A--------T--------.---  346697427</w:t>
      </w:r>
    </w:p>
    <w:p>
      <w:r>
        <w:t>CM018501.1      820638379   --.-----.----------.-------.-------------------.--------.---  820638384</w:t>
      </w:r>
    </w:p>
    <w:p>
      <w:r>
        <w:t>CM018501.1      959526506   --.G----.----------.-------.----------.                       959526501</w:t>
      </w:r>
    </w:p>
    <w:p>
      <w:r>
        <w:t>CM018501.1      85853932    --.-----.----------.                                          85853934</w:t>
      </w:r>
    </w:p>
    <w:p>
      <w:r>
        <w:t>CM018501.1      615757976   --.-----.----------.-------T----------.--------.--------.---  615757982</w:t>
      </w:r>
    </w:p>
    <w:p>
      <w:r>
        <w:t>CM018501.1      1052342278  --T-----.------------------C----------.--------T--------T---  1052342283</w:t>
      </w:r>
    </w:p>
    <w:p>
      <w:r>
        <w:t>CM018501.1      861714256   --.-----.----------.-------.                                  861714259</w:t>
      </w:r>
    </w:p>
    <w:p>
      <w:r>
        <w:t>CM018501.1      289101108   --.-----.----------.-------.----------A--------A--------.---  289101114</w:t>
      </w:r>
    </w:p>
    <w:p>
      <w:r>
        <w:t>CM018501.1      593866339   --.-----.----------.-------.----------.--------.--------.---  593866345</w:t>
      </w:r>
    </w:p>
    <w:p>
      <w:r>
        <w:t>CM018501.1      776298989   --.-----.----------.---------------------------.--------.---  776298993</w:t>
      </w:r>
    </w:p>
    <w:p>
      <w:r>
        <w:t>CM018501.1      494814637   --.-----.------------------G----------.--------.------------  494814641</w:t>
      </w:r>
    </w:p>
    <w:p>
      <w:r>
        <w:t>CM018501.1      380871493   --.-----.----------.-------.                                  380871496</w:t>
      </w:r>
    </w:p>
    <w:p>
      <w:r>
        <w:t>CM018501.1      276881865   --.-----.----------.-------.                                  276881868</w:t>
      </w:r>
    </w:p>
    <w:p>
      <w:r>
        <w:t>CM018501.1      33346099    --.-----.----------.-------.-------------------.--------.---  33346094</w:t>
      </w:r>
    </w:p>
    <w:p>
      <w:r>
        <w:t>CM018501.1      1009869307  --.-----.----------.-------.-------------------.--------.---  1009869302</w:t>
      </w:r>
    </w:p>
    <w:p>
      <w:r>
        <w:t>CM018501.1      55634296    --.-----.T---------.-------.----------A--------T--------.---  55634303</w:t>
      </w:r>
    </w:p>
    <w:p>
      <w:r>
        <w:t>CM018501.1      196219779                                                  .--------.---  196219778</w:t>
      </w:r>
    </w:p>
    <w:p>
      <w:r>
        <w:t>CM018501.1      222603228                                                           .---  222603228</w:t>
      </w:r>
    </w:p>
    <w:p>
      <w:r>
        <w:t>CM018501.1      238142697   --.                                                           238142697</w:t>
      </w:r>
    </w:p>
    <w:p>
      <w:r>
        <w:t>CM018501.1      902458441   --.-----.----------.-------.----------T--------T--------.---  902458435</w:t>
      </w:r>
    </w:p>
    <w:p>
      <w:r>
        <w:t>CM018501.1      333643963   --.-----G----------.-------.-------------------.--------.---  333643968</w:t>
      </w:r>
    </w:p>
    <w:p>
      <w:r>
        <w:t>CM018501.1      498798508   --.-----.----------.-------.----------.--------.A-------.---  498798515</w:t>
      </w:r>
    </w:p>
    <w:p>
      <w:r>
        <w:t>CM018503.1      605783682   --.-----.----------.-------.----------.--------.--------.---  605783688</w:t>
      </w:r>
    </w:p>
    <w:p>
      <w:r>
        <w:t>CM018503.1      541297708   --.-----.----------.-------.----------T--------.--------.---  541297714</w:t>
      </w:r>
    </w:p>
    <w:p>
      <w:r>
        <w:t>CM018503.1      315557328   --.-----.----------C-------C----------.--------A--------.---  315557322</w:t>
      </w:r>
    </w:p>
    <w:p>
      <w:r>
        <w:t>CM018503.1      396546860   --.-----.----------.-------C----------.--------T--------G---  396546854</w:t>
      </w:r>
    </w:p>
    <w:p>
      <w:r>
        <w:t>CM018503.1      390866513   --.-----.----------.-------.----------.--------T--------.---  390866507</w:t>
      </w:r>
    </w:p>
    <w:p>
      <w:r>
        <w:t>CM018503.1      117895205   --.-----.----------.-------.----------.--------.--------.---  117895199</w:t>
      </w:r>
    </w:p>
    <w:p>
      <w:r>
        <w:t>CM018503.1      465143853   --.-----.----------.-------.----------.--------.--------.---  465143847</w:t>
      </w:r>
    </w:p>
    <w:p>
      <w:r>
        <w:t>CM018503.1      474680807   --.-----.----------.-------C----------.--------.--------.---  474680813</w:t>
      </w:r>
    </w:p>
    <w:p>
      <w:r>
        <w:t>CM018503.1      541256220   --.-----.-----------------------------.--------.--------.---  541256216</w:t>
      </w:r>
    </w:p>
    <w:p>
      <w:r>
        <w:t>CM018503.1      336442794   --.-----.----------.-------.----------A--------.--------.---  336442800</w:t>
      </w:r>
    </w:p>
    <w:p>
      <w:r>
        <w:t>CM018503.1      317173709   --.-----.-----------------------------.--------.--------.---  317173705</w:t>
      </w:r>
    </w:p>
    <w:p>
      <w:r>
        <w:t>CM018503.1      103066827   --.-----.----------.-------.----------.--------.--------.---  103066833</w:t>
      </w:r>
    </w:p>
    <w:p>
      <w:r>
        <w:t>CM018503.1      98847270    --T-----C----------C------------------.--------.--------T---  98847265</w:t>
      </w:r>
    </w:p>
    <w:p>
      <w:r>
        <w:t>CM018503.1      549490984   --.-----T-----------------------------.--------.------------  549490981</w:t>
      </w:r>
    </w:p>
    <w:p>
      <w:r>
        <w:t>CM018503.1      442809844   --.-----.----------.-------.----------.--------.--------.---  442809850</w:t>
      </w:r>
    </w:p>
    <w:p>
      <w:r>
        <w:t>CM018503.1      336875698   --.-----.-----------------------------.--------.--------.---  336875694</w:t>
      </w:r>
    </w:p>
    <w:p>
      <w:r>
        <w:t>CM018503.1      261886712   --.-----.----------.-------.----------.--------.--------.---  261886718</w:t>
      </w:r>
    </w:p>
    <w:p>
      <w:r>
        <w:t>CM018503.1      548388277   --C-----.----------G---------------------------.--------.---  548388273</w:t>
      </w:r>
    </w:p>
    <w:p>
      <w:r>
        <w:t>CM018503.1      572965236   --.-----.----------C-------.----------------------------.---  572965240</w:t>
      </w:r>
    </w:p>
    <w:p>
      <w:r>
        <w:t>CM018503.1      384452300   --.-----.----------.-------.----------.--------.------------  384452305</w:t>
      </w:r>
    </w:p>
    <w:p>
      <w:r>
        <w:t>CM018503.1      647858474   --.-----.----------.-------.----------G--------.--------.---  647858480</w:t>
      </w:r>
    </w:p>
    <w:p>
      <w:r>
        <w:t>CM018503.1      556467788   --.-----.----------.-------.----------.--------.--------.---  556467794</w:t>
      </w:r>
    </w:p>
    <w:p>
      <w:r>
        <w:t>CM018503.1      102061636   --.-----.----------.-------G----------------------------.---  102061640</w:t>
      </w:r>
    </w:p>
    <w:p>
      <w:r>
        <w:t>CM018503.1      35234921    --.-----.----------.-------.----------.--------.--------.---  35234927</w:t>
      </w:r>
    </w:p>
    <w:p>
      <w:r>
        <w:t>CM018503.1      335041672   -------------------T-------.----------.--------.--------.---  335041668</w:t>
      </w:r>
    </w:p>
    <w:p>
      <w:r>
        <w:t>CM018503.1      625077310   --.-----.----------.-------.-------------------.--------.---  625077315</w:t>
      </w:r>
    </w:p>
    <w:p>
      <w:r>
        <w:t>CM018503.1      213711144   --.-----.----------.-------.----------.-----------------.---  213711139</w:t>
      </w:r>
    </w:p>
    <w:p>
      <w:r>
        <w:t>CM018503.1      516856113   --.-----.----------G---------------------------.--------.---  516856109</w:t>
      </w:r>
    </w:p>
    <w:p>
      <w:r>
        <w:t>CM018503.1      228296971   --.-----C-----------------------------.--------.--------.---  228296975</w:t>
      </w:r>
    </w:p>
    <w:p>
      <w:r>
        <w:t>CM018503.1      449063079   --.-----.----------.-------.----------T--------.--------.---  449063073</w:t>
      </w:r>
    </w:p>
    <w:p>
      <w:r>
        <w:t>CM018503.1      539317814   --.-----.-----------------------------.--------.--------.---  539317810</w:t>
      </w:r>
    </w:p>
    <w:p>
      <w:r>
        <w:t>CM018503.1      274451603   --.-----.----------.-------.----------.--------.--------.---  274451597</w:t>
      </w:r>
    </w:p>
    <w:p>
      <w:r>
        <w:t>CM018503.1      255560561   --.-----.CAACAACAAC.-------.----------.AAAT----.--------.---  255560541</w:t>
      </w:r>
    </w:p>
    <w:p>
      <w:r>
        <w:t>CM018503.1      167456005   --G--------------------------------------------.--------.---  167456003</w:t>
      </w:r>
    </w:p>
    <w:p>
      <w:r>
        <w:t>CM018503.1      63599678    --C------------------------.----------.--------.--------.---  63599682</w:t>
      </w:r>
    </w:p>
    <w:p>
      <w:r>
        <w:t>CM018503.1      646619319   --.-----.----------.------------------.--------T--------G---  646619314</w:t>
      </w:r>
    </w:p>
    <w:p>
      <w:r>
        <w:t>CM018503.1      36249743    --.-----.----------.-------.----------.--------T--------.---  36249749</w:t>
      </w:r>
    </w:p>
    <w:p>
      <w:r>
        <w:t>CM018503.1      444623340   --.-----.----------.-------.----------.--------.--------.---  444623346</w:t>
      </w:r>
    </w:p>
    <w:p>
      <w:r>
        <w:t>CM018503.1      352213183   --.-----.----------.-------.----------.--------T--------.---  352213189</w:t>
      </w:r>
    </w:p>
    <w:p>
      <w:r>
        <w:t>CM018503.1      287216810   --.-----.----------G------------------.--------.--------.---  287216815</w:t>
      </w:r>
    </w:p>
    <w:p>
      <w:r>
        <w:t>CM018503.1      118188998   --.-----.-----------------------------.--------T--------.---  118188994</w:t>
      </w:r>
    </w:p>
    <w:p>
      <w:r>
        <w:t>CM018503.1      607457700   --.-----.----------.-------.----------.--------.--------.---  607457694</w:t>
      </w:r>
    </w:p>
    <w:p>
      <w:r>
        <w:t>CM018503.1      118228758   --.-----.-----------------------------.--------.--------.---  118228754</w:t>
      </w:r>
    </w:p>
    <w:p>
      <w:r>
        <w:t>CM018503.1      310418780   --.-----.----------T------------------.--------G------------  310418784</w:t>
      </w:r>
    </w:p>
    <w:p>
      <w:r>
        <w:t>CM018503.1      415382740   --.TT---.----------.-------.----------A--------A--------.---  415382748</w:t>
      </w:r>
    </w:p>
    <w:p>
      <w:r>
        <w:t>CM018503.1      312829515   --.CC---.----------.-------.----------G--------A--------.---  312829507</w:t>
      </w:r>
    </w:p>
    <w:p>
      <w:r>
        <w:t>CM018503.1      173147307   --.-----.-----------------------------.--------.--------.---  173147303</w:t>
      </w:r>
    </w:p>
    <w:p>
      <w:r>
        <w:t>CM018503.1      418187404   --.-----.-----------------------------.--------.--------.---  418187408</w:t>
      </w:r>
    </w:p>
    <w:p>
      <w:r>
        <w:t>CM018503.1      294503157   --.-----.-----------------------------.--------.--------.---  294503153</w:t>
      </w:r>
    </w:p>
    <w:p>
      <w:r>
        <w:t>CM018503.1      607939485   --.-----.-----------------------------.--------.--------.---  607939481</w:t>
      </w:r>
    </w:p>
    <w:p>
      <w:r>
        <w:t>CM018503.1      118089219   --.-----.----------G-------.----------.--------.--------G---  118089213</w:t>
      </w:r>
    </w:p>
    <w:p>
      <w:r>
        <w:t>CM018503.1      324113576   --.-----.-----------------------------.--------.--------.---  324113572</w:t>
      </w:r>
    </w:p>
    <w:p>
      <w:r>
        <w:t>CM018503.1      91795638    --.-----.----------.-------.----------.--------.--------.---  91795644</w:t>
      </w:r>
    </w:p>
    <w:p>
      <w:r>
        <w:t>CM018503.1      335279941   --.-----.----------.-------.----------.--------.--------.---  335279947</w:t>
      </w:r>
    </w:p>
    <w:p>
      <w:r>
        <w:t>CM018503.1      244122673   --.-----.----------.GA-----.----------G--------.--------G---  244122665</w:t>
      </w:r>
    </w:p>
    <w:p>
      <w:r>
        <w:t>CM018503.1      394106823   --C-----C-----------------------------.--------.--------.---  394106827</w:t>
      </w:r>
    </w:p>
    <w:p>
      <w:r>
        <w:t>CM018503.1      280949288   --.-----.----------T---------------------------.--------.---  280949292</w:t>
      </w:r>
    </w:p>
    <w:p>
      <w:r>
        <w:t>CM018503.1      580964462   --.-----.-----------------------------.--------.--------.---  580964458</w:t>
      </w:r>
    </w:p>
    <w:p>
      <w:r>
        <w:t>CM018503.1      399516465   --.-----.----------.-------.----------.--------A--------.---  399516471</w:t>
      </w:r>
    </w:p>
    <w:p>
      <w:r>
        <w:t>CM018503.1      343866267   --.-----.----------.-------.----------.--------.--------.---  343866273</w:t>
      </w:r>
    </w:p>
    <w:p>
      <w:r>
        <w:t>CM018503.1      641154114   --.-----.----------.-------.----------.--------.--------.---  641154120</w:t>
      </w:r>
    </w:p>
    <w:p>
      <w:r>
        <w:t>CM018503.1      114827566   --.-----.------------------C----------.--------A--------.---  114827571</w:t>
      </w:r>
    </w:p>
    <w:p>
      <w:r>
        <w:t>CM018503.1      279903898   --.-----.----------.-------.----------G--------.--------.---  279903904</w:t>
      </w:r>
    </w:p>
    <w:p>
      <w:r>
        <w:t>CM018503.1      323042531   --------G----------.-------.----------.--------.--------.---  323042526</w:t>
      </w:r>
    </w:p>
    <w:p>
      <w:r>
        <w:t>CM018503.1      285129803   --.-----.----------.-------.----------.--------T--------G---  285129809</w:t>
      </w:r>
    </w:p>
    <w:p>
      <w:r>
        <w:t>CM018503.1      434965286   --.-----.----------.-------.----------.--------.--------.---  434965292</w:t>
      </w:r>
    </w:p>
    <w:p>
      <w:r>
        <w:t>CM018503.1      322992992   --.-----.                                                     322992993</w:t>
      </w:r>
    </w:p>
    <w:p>
      <w:r>
        <w:t>CM018503.1      142057249   --.----------------T-------C----------.--------.--------.---  142057244</w:t>
      </w:r>
    </w:p>
    <w:p>
      <w:r>
        <w:t>CM018503.1      260333016   --.-----T--------------------------------------.--------.---  260333019</w:t>
      </w:r>
    </w:p>
    <w:p>
      <w:r>
        <w:t>CM018503.1      117915898   --------------------------------------------------------.---  117915898</w:t>
      </w:r>
    </w:p>
    <w:p>
      <w:r>
        <w:t>CM018503.1      272666334   --.-----.----------.-------.----------.--------T--------.---  272666340</w:t>
      </w:r>
    </w:p>
    <w:p>
      <w:r>
        <w:t>CM018503.1      275944285   --.-----.----------.------------------.--------.--------T---  275944280</w:t>
      </w:r>
    </w:p>
    <w:p>
      <w:r>
        <w:t>CM018503.1      416596525   --------.----------.-------.----------.--------.--------.---  416596530</w:t>
      </w:r>
    </w:p>
    <w:p>
      <w:r>
        <w:t>CM018503.1      594568374   --.-----.----------.-------.----------.--------.--------.---  594568380</w:t>
      </w:r>
    </w:p>
    <w:p>
      <w:r>
        <w:t>CM018503.1      608241980   --.-----C----------.-------C----------.--------.--------.---  608241986</w:t>
      </w:r>
    </w:p>
    <w:p>
      <w:r>
        <w:t>CM018503.1      389863736   --.-----.----------.-------.----------.--------.--------.---  389863742</w:t>
      </w:r>
    </w:p>
    <w:p>
      <w:r>
        <w:t>CM018503.1      395613663   --.-----G-----------------------------.--------.--------.---  395613659</w:t>
      </w:r>
    </w:p>
    <w:p>
      <w:r>
        <w:t>CM018503.1      193634313   --.-----.----------.-------.-------------------T--------G---  193634308</w:t>
      </w:r>
    </w:p>
    <w:p>
      <w:r>
        <w:t>CM018503.1      446510843   --.-----.----------.-------.----------.--------.--------.---  446510849</w:t>
      </w:r>
    </w:p>
    <w:p>
      <w:r>
        <w:t>CM018503.1      380080151   --.-----.----------.-------.----------.---------------------  380080155</w:t>
      </w:r>
    </w:p>
    <w:p>
      <w:r>
        <w:t>CM018503.1      331239239   --.-----.----------.-------.----------.--------.--------.---  331239245</w:t>
      </w:r>
    </w:p>
    <w:p>
      <w:r>
        <w:t>CM018503.1      340445733   --.-----.----------.-------.----------.--------.CC------.---  340445725</w:t>
      </w:r>
    </w:p>
    <w:p>
      <w:r>
        <w:t>CM018503.1      624870465   --.-----.----------.-------.----------.--------.--------.---  624870471</w:t>
      </w:r>
    </w:p>
    <w:p>
      <w:r>
        <w:t>CM018503.1      116707134   --.-----.----------T---------------------------.--------.---  116707138</w:t>
      </w:r>
    </w:p>
    <w:p>
      <w:r>
        <w:t>CM018503.1      614771789   --.-----.----------.-------.----------.--------.--------.---  614771783</w:t>
      </w:r>
    </w:p>
    <w:p>
      <w:r>
        <w:t>CM018503.1      449976741   --------------------------------------------------------.---  449976741</w:t>
      </w:r>
    </w:p>
    <w:p>
      <w:r>
        <w:t>CM018503.1      547373934   --.-----C-----------------------------.--------.--------.---  547373938</w:t>
      </w:r>
    </w:p>
    <w:p>
      <w:r>
        <w:t>CM018503.1      583217884   --.-----.----------.C------.----------T--------A--------.---  583217877</w:t>
      </w:r>
    </w:p>
    <w:p>
      <w:r>
        <w:t>CM018503.1      539186393   ---------------------------G----------T--------.--------.---  539186390</w:t>
      </w:r>
    </w:p>
    <w:p>
      <w:r>
        <w:t>CM018503.1      26723585    --.-----.-----------------------------.--------.--------.---  26723581</w:t>
      </w:r>
    </w:p>
    <w:p>
      <w:r>
        <w:t>CM018503.1      445900199   --.-----C------------------.----------.--------.--------G---  445900204</w:t>
      </w:r>
    </w:p>
    <w:p>
      <w:r>
        <w:t>CM018503.1      37094923    --.-----.----------G------------------.--------.--------.---  37094918</w:t>
      </w:r>
    </w:p>
    <w:p>
      <w:r>
        <w:t>CM018503.1      267397725   --.-----.----------.-------.----------A--------.--------.---  267397719</w:t>
      </w:r>
    </w:p>
    <w:p>
      <w:r>
        <w:t>CM018503.1      343407424   --.-----.----------.-------.----------.--------.--------.---  343407430</w:t>
      </w:r>
    </w:p>
    <w:p>
      <w:r>
        <w:t>CM018503.1      457396819   --.------------------------C----------T--------.--------.---  457396823</w:t>
      </w:r>
    </w:p>
    <w:p>
      <w:r>
        <w:t>CM018503.1      104124871   --.-----.-----------------------------.--------.--------.---  104124867</w:t>
      </w:r>
    </w:p>
    <w:p>
      <w:r>
        <w:t>CM018503.1      401649709   --T-----G----------G-------C----------.--------A--------.---  401649715</w:t>
      </w:r>
    </w:p>
    <w:p>
      <w:r>
        <w:t>CM018503.1      321427853   --G-----.----------.-------.----------.--------.--------.---  321427847</w:t>
      </w:r>
    </w:p>
    <w:p>
      <w:r>
        <w:t>CM018503.1      231399521   --.-----.----------.-------.----------.--------.--------.---  231399527</w:t>
      </w:r>
    </w:p>
    <w:p>
      <w:r>
        <w:t>CM018503.1      573172466   --.-----.----------.------------------.--------.--------.---  573172471</w:t>
      </w:r>
    </w:p>
    <w:p>
      <w:r>
        <w:t>CM018503.1      439116477   --.-----C----------.-------G----------G---------------------  439116481</w:t>
      </w:r>
    </w:p>
    <w:p>
      <w:r>
        <w:t>CM018503.1      349899171   --.-----.----------.-------.----------.--------.--------.---  349899177</w:t>
      </w:r>
    </w:p>
    <w:p>
      <w:r>
        <w:t>CM018503.1      191511122   --C-----.-----------------------------.--------.--------.---  191511118</w:t>
      </w:r>
    </w:p>
    <w:p>
      <w:r>
        <w:t>CM018503.1      262773329   --.-----.----------.-------.----------.--------.--------.---  262773323</w:t>
      </w:r>
    </w:p>
    <w:p>
      <w:r>
        <w:t>CM018503.1      478449746   --.-----.----------.-------C----------.--------.--------.---  478449740</w:t>
      </w:r>
    </w:p>
    <w:p>
      <w:r>
        <w:t>CM018503.1      115205695   --.-----.----------.-------.----------.--------.--------.---  115205701</w:t>
      </w:r>
    </w:p>
    <w:p>
      <w:r>
        <w:t>CM018503.1      104862860   --.-----C----------T------------------.-----------------.---  104862856</w:t>
      </w:r>
    </w:p>
    <w:p>
      <w:r>
        <w:t>CM018503.1      116409709   --.-----.-----------------------------.--------.--------.---  116409705</w:t>
      </w:r>
    </w:p>
    <w:p>
      <w:r>
        <w:t>CM018503.1      313930565   --.-----.----------.T------.----------T--------A--------T---  313930558</w:t>
      </w:r>
    </w:p>
    <w:p>
      <w:r>
        <w:t>CM018503.1      260172670   --.-----.----------.-------.----------.--------.--------.---  260172676</w:t>
      </w:r>
    </w:p>
    <w:p>
      <w:r>
        <w:t>CM018503.1      575782770   --.-----T-----------------------------.--------.--------G---  575782774</w:t>
      </w:r>
    </w:p>
    <w:p>
      <w:r>
        <w:t>CM018503.1      138467945   --.                                                           138467945</w:t>
      </w:r>
    </w:p>
    <w:p>
      <w:r>
        <w:t>CM018503.1      632114528   --.-----G----------.-------.----------.--------.--------.---  632114534</w:t>
      </w:r>
    </w:p>
    <w:p>
      <w:r>
        <w:t>CM018503.1      361449418   --.-----.----------.-------.----------.--------.--------.---  361449424</w:t>
      </w:r>
    </w:p>
    <w:p>
      <w:r>
        <w:t>CM018503.1      380206497   --.-----.--------------------------------------.--------.---  380206500</w:t>
      </w:r>
    </w:p>
    <w:p>
      <w:r>
        <w:t>CM018503.1      450575030   --.-----.----------.------------------.--------.--------.---  450575025</w:t>
      </w:r>
    </w:p>
    <w:p>
      <w:r>
        <w:t>CM018503.1      643441377   --.-----.----------.-------.----------G--------.--------.---  643441371</w:t>
      </w:r>
    </w:p>
    <w:p>
      <w:r>
        <w:t>CM018503.1      280010252   --.-----.-----------------------------.--------.--------.---  280010248</w:t>
      </w:r>
    </w:p>
    <w:p>
      <w:r>
        <w:t>CM018503.1      14259711    --.-----.----------.-------T----------.--------.CCTC----.---  14259721</w:t>
      </w:r>
    </w:p>
    <w:p>
      <w:r>
        <w:t>CM018503.1      101144870   --.-----.----------.-------.----------.--------.--------.---  101144876</w:t>
      </w:r>
    </w:p>
    <w:p>
      <w:r>
        <w:t>CM018503.1      447420679   --.------------------------G----------T--------.--------.---  447420675</w:t>
      </w:r>
    </w:p>
    <w:p>
      <w:r>
        <w:t>CM018503.1      368178408   --.-----.----------.-------.----------.-----------------.---  368178403</w:t>
      </w:r>
    </w:p>
    <w:p>
      <w:r>
        <w:t>CM018503.1      381597636   --.-----.                                                     381597635</w:t>
      </w:r>
    </w:p>
    <w:p>
      <w:r>
        <w:t>CM018503.1      468288275   --.-----.----------.-------.----------.--------.--------.---  468288269</w:t>
      </w:r>
    </w:p>
    <w:p>
      <w:r>
        <w:t>CM018503.1      421973915   --C-----.----------T---------------------------.--------.---  421973911</w:t>
      </w:r>
    </w:p>
    <w:p>
      <w:r>
        <w:t>CM018503.1      132277640   --.-----.----------.-------.----------T--------A--------.---  132277646</w:t>
      </w:r>
    </w:p>
    <w:p>
      <w:r>
        <w:t>CM018503.1      339161132   --------------------------------------.-----------------.---  339161131</w:t>
      </w:r>
    </w:p>
    <w:p>
      <w:r>
        <w:t>CM018503.1      368146447   --.-----.----------.-------.----------.--------.--------.---  368146453</w:t>
      </w:r>
    </w:p>
    <w:p>
      <w:r>
        <w:t>CM018503.1      525262205   --.-----.----------T-------.----------.--------.------------  525262210</w:t>
      </w:r>
    </w:p>
    <w:p>
      <w:r>
        <w:t>CM018503.1      245534481   --.-----.----------.-------.----------.--------.--------.---  245534487</w:t>
      </w:r>
    </w:p>
    <w:p>
      <w:r>
        <w:t>CM018503.1      442991736   --.-----.----------.-------.----------.--------.--------.---  442991742</w:t>
      </w:r>
    </w:p>
    <w:p>
      <w:r>
        <w:t>CM018503.1      542652523   --.-----.-----------------------------.--------.--------.---  542652519</w:t>
      </w:r>
    </w:p>
    <w:p>
      <w:r>
        <w:t>CM018503.1      288197919   --.-----.----------.G------.----------A--------A--------.---  288197912</w:t>
      </w:r>
    </w:p>
    <w:p>
      <w:r>
        <w:t>CM018503.1      31252294    --.-----.                                                     31252295</w:t>
      </w:r>
    </w:p>
    <w:p>
      <w:r>
        <w:t>CM018503.1      538096357   --.-----------------------------------.--------.------------  538096355</w:t>
      </w:r>
    </w:p>
    <w:p>
      <w:r>
        <w:t>CM018503.1      107576233   --.-----.-----------------------------.--------.--------.---  107576229</w:t>
      </w:r>
    </w:p>
    <w:p>
      <w:r>
        <w:t>CM018503.1      351006563   --.-----.----------.-------.----------G--------.--------.---  351006569</w:t>
      </w:r>
    </w:p>
    <w:p>
      <w:r>
        <w:t>CM018503.1      245506834   --.-----.----------.-------.----------G--------.--------.---  245506828</w:t>
      </w:r>
    </w:p>
    <w:p>
      <w:r>
        <w:t>CM018503.1      140107971   --.-----------------------------------.--------.--------C---  140107968</w:t>
      </w:r>
    </w:p>
    <w:p>
      <w:r>
        <w:t>CM018503.1      509336341   --.-----.-----------------------------.--------.--------.---  509336337</w:t>
      </w:r>
    </w:p>
    <w:p>
      <w:r>
        <w:t>CM018503.1      317104285   --.-----.-----------------------------.--------.--------.---  317104281</w:t>
      </w:r>
    </w:p>
    <w:p>
      <w:r>
        <w:t>CM018503.1      426590794   --.-----.-----------------------------.--------.--------.---  426590790</w:t>
      </w:r>
    </w:p>
    <w:p>
      <w:r>
        <w:t>CM018503.1      586611054   --C-----C----------.-------.----------------------------.---  586611058</w:t>
      </w:r>
    </w:p>
    <w:p>
      <w:r>
        <w:t>CM018503.1      315554537   --.-----.----------.-------.----------T--------.--------G---  315554543</w:t>
      </w:r>
    </w:p>
    <w:p>
      <w:r>
        <w:t>CM018503.1      254850067   --.-----C----------.-------.----------.--------.--------.---  254850073</w:t>
      </w:r>
    </w:p>
    <w:p>
      <w:r>
        <w:t>CM018503.1      392022042   --.------------------------C----------.--------.--------.---  392022038</w:t>
      </w:r>
    </w:p>
    <w:p>
      <w:r>
        <w:t>CM018503.1      390057404   --C-----.----------.-------G----------.--------T--------.---  390057398</w:t>
      </w:r>
    </w:p>
    <w:p>
      <w:r>
        <w:t>CM018503.1      522271759   --.-----.----------.-------.----------T--------.--------.---  522271765</w:t>
      </w:r>
    </w:p>
    <w:p>
      <w:r>
        <w:t>CM018503.1      10603216    --.-----.----------.-------.----------.--------.--------.---  10603222</w:t>
      </w:r>
    </w:p>
    <w:p>
      <w:r>
        <w:t>CM018503.1      289812358   --.-----.----------C-------.----------G--------.--------.---  289812352</w:t>
      </w:r>
    </w:p>
    <w:p>
      <w:r>
        <w:t>CM018503.1      171395589   --.-----.----------.-------.-------------------.--------.---  171395594</w:t>
      </w:r>
    </w:p>
    <w:p>
      <w:r>
        <w:t>CM018503.1      646453540   --.-----.----------.-------.----------.--------.--------.---  646453534</w:t>
      </w:r>
    </w:p>
    <w:p>
      <w:r>
        <w:t>CM018503.1      124848633   --.-----.----------.-------T----------.-----------------.---  124848628</w:t>
      </w:r>
    </w:p>
    <w:p>
      <w:r>
        <w:t>CM018503.1      396379936   --.-----.----------.-------G----------.--------.--------.---  396379942</w:t>
      </w:r>
    </w:p>
    <w:p>
      <w:r>
        <w:t>CM018503.1      116854897   --.-----.-----------------------------.--------.--------.---  116854893</w:t>
      </w:r>
    </w:p>
    <w:p>
      <w:r>
        <w:t>CM018503.1      389249263   --.-----.----------G-------.----------.--------.--------.---  389249269</w:t>
      </w:r>
    </w:p>
    <w:p>
      <w:r>
        <w:t>CM018503.1      117974676   --.-----.----------.-------.----------A--------.--------.---  117974670</w:t>
      </w:r>
    </w:p>
    <w:p>
      <w:r>
        <w:t>CM018503.1      639210449   --.-----.----------.-------.----------T--------.--------.---  639210455</w:t>
      </w:r>
    </w:p>
    <w:p>
      <w:r>
        <w:t>CM018503.1      89419690    --.-----.----------.-------.----------.--------.--------.---  89419696</w:t>
      </w:r>
    </w:p>
    <w:p>
      <w:r>
        <w:t>CM018503.1      516703457   --.-----.----------.-------.----------.--------.--------.---  516703451</w:t>
      </w:r>
    </w:p>
    <w:p>
      <w:r>
        <w:t>CM018503.1      604229613   --.-----.----------.-------.----------.--------.--------.---  604229607</w:t>
      </w:r>
    </w:p>
    <w:p>
      <w:r>
        <w:t>CM018503.1      146010003   --.-----.----------.-------.----------.--------.--------.---  146010009</w:t>
      </w:r>
    </w:p>
    <w:p>
      <w:r>
        <w:t>CM018503.1      27371631    --.-----T-----------------------------.--------.--------.---  27371635</w:t>
      </w:r>
    </w:p>
    <w:p>
      <w:r>
        <w:t>CM018503.1      391885642   --.-----.----------.-------T----------.--------.--------.---  391885648</w:t>
      </w:r>
    </w:p>
    <w:p>
      <w:r>
        <w:t>CM018503.1      382578523   --.-----.----------.-------.----------.--------T--------G---  382578517</w:t>
      </w:r>
    </w:p>
    <w:p>
      <w:r>
        <w:t>CM018503.1      570389615   --.-----.----------.-------.----------.--------.--------.---  570389621</w:t>
      </w:r>
    </w:p>
    <w:p>
      <w:r>
        <w:t>CM018503.1      385412563   --.-----.----------G-------.----------.--------.--------.---  385412557</w:t>
      </w:r>
    </w:p>
    <w:p>
      <w:r>
        <w:t>CM018503.1      574619548   --.-----.----------.-------T----------.--------.--------.---  574619554</w:t>
      </w:r>
    </w:p>
    <w:p>
      <w:r>
        <w:t>CM018503.1      381644024   --.-----.----------.-------.----------.--------.--------.---  381644030</w:t>
      </w:r>
    </w:p>
    <w:p>
      <w:r>
        <w:t>CM018503.1      290757354   --.-----.----------.-------.----------.--------.--------G---  290757360</w:t>
      </w:r>
    </w:p>
    <w:p>
      <w:r>
        <w:t>CM018503.1      279725539   --.-----.----------.-------.----------.--------.--------.---  279725533</w:t>
      </w:r>
    </w:p>
    <w:p>
      <w:r>
        <w:t>CM018503.1      384489752   --.-----.----------.-------.----------.--------.--------.---  384489758</w:t>
      </w:r>
    </w:p>
    <w:p>
      <w:r>
        <w:t>CM018503.1      254042974   --.-----G----------.-------G----------.--------.--------.---  254042980</w:t>
      </w:r>
    </w:p>
    <w:p>
      <w:r>
        <w:t>CM018503.1      245111925   --.-----.----------C-------.----------.--------.--------.---  245111931</w:t>
      </w:r>
    </w:p>
    <w:p>
      <w:r>
        <w:t>CM018503.1      263051990   --.-----.----------.-------.----------.--------.--------.---  263051996</w:t>
      </w:r>
    </w:p>
    <w:p>
      <w:r>
        <w:t>CM018503.1      575753265   --.-----.----------.-------.----------.--------.--------.---  575753271</w:t>
      </w:r>
    </w:p>
    <w:p>
      <w:r>
        <w:t>CM018503.1      346116763   --.-----.----------.-------.----------T--------.--------.---  346116757</w:t>
      </w:r>
    </w:p>
    <w:p>
      <w:r>
        <w:t>CM018503.1      427885423   --.-----.----------.-------.----------.--------T--------G---  427885417</w:t>
      </w:r>
    </w:p>
    <w:p>
      <w:r>
        <w:t>CM018503.1      384333982   --.-----.----------.-------.----------.--------.--------.---  384333976</w:t>
      </w:r>
    </w:p>
    <w:p>
      <w:r>
        <w:t>CM018503.1      549803899   --.-----.----------.-------.----------.--------.--------.---  549803893</w:t>
      </w:r>
    </w:p>
    <w:p>
      <w:r>
        <w:t>CM018503.1      137710157   --.-----.----------.-------C----------.--------.--------.---  137710163</w:t>
      </w:r>
    </w:p>
    <w:p>
      <w:r>
        <w:t>CM018503.1      304246923   --C-----.----------.-------.----------A--------.--------.---  304246917</w:t>
      </w:r>
    </w:p>
    <w:p>
      <w:r>
        <w:t>CM018503.1      197525973   --.-----C-----------------------------.--------.--------.---  197525977</w:t>
      </w:r>
    </w:p>
    <w:p>
      <w:r>
        <w:t>CM018503.1      391561660   --.-----.----------.-------.----------.--------.--------.---  391561654</w:t>
      </w:r>
    </w:p>
    <w:p>
      <w:r>
        <w:t>CM018503.1      258184655   --G-----.----------.-------.----------.--------.--------.---  258184661</w:t>
      </w:r>
    </w:p>
    <w:p>
      <w:r>
        <w:t>CM018503.1      190052097   --.-----.----------.-------C----------.--------.--------.---  190052091</w:t>
      </w:r>
    </w:p>
    <w:p>
      <w:r>
        <w:t>CM018503.1      341116286   --C-----C----------C-------C----------.--------.--------.---  341116292</w:t>
      </w:r>
    </w:p>
    <w:p>
      <w:r>
        <w:t>CM018503.1      399458212   --.-----.----------.-------.----------.--------.--------G---  399458206</w:t>
      </w:r>
    </w:p>
    <w:p>
      <w:r>
        <w:t>CM018503.1      123529713   --.-----.----------.-------.----------.--------.--------.---  123529707</w:t>
      </w:r>
    </w:p>
    <w:p>
      <w:r>
        <w:t>CM018503.1      460197734   --.-----.-----------------------------.--------.--------.---  460197730</w:t>
      </w:r>
    </w:p>
    <w:p>
      <w:r>
        <w:t>CM018503.1      279075647   --------.----------.-------G----------.--------.--------.---  279075642</w:t>
      </w:r>
    </w:p>
    <w:p>
      <w:r>
        <w:t>CM018503.1      467605824   --G-----.----------.-------G----------T--------.--------.---  467605818</w:t>
      </w:r>
    </w:p>
    <w:p>
      <w:r>
        <w:t>CM018503.1      153664033   --.-----.----------.-------.----------.--------A--------.---  153664039</w:t>
      </w:r>
    </w:p>
    <w:p>
      <w:r>
        <w:t>CM018503.1      653941037   --.-----.-----------------------------.--------.--------.---  653941033</w:t>
      </w:r>
    </w:p>
    <w:p>
      <w:r>
        <w:t>CM018503.1      518560710   --.-----.----------T---------------------------.--------.---  518560714</w:t>
      </w:r>
    </w:p>
    <w:p>
      <w:r>
        <w:t>CM018503.1      352213537   --.-----T----------C-------.----------A-----------------.---  352213532</w:t>
      </w:r>
    </w:p>
    <w:p>
      <w:r>
        <w:t>CM018503.1      583899933   --.-----.----------.-------.----------.--------.--------.---  583899939</w:t>
      </w:r>
    </w:p>
    <w:p>
      <w:r>
        <w:t>CM018503.1      399757215   --------.----------.-------.----------.--------.--------.---  399757220</w:t>
      </w:r>
    </w:p>
    <w:p>
      <w:r>
        <w:t>CM018503.1      357499532   --.-----.--------------------------------------.--------.---  357499535</w:t>
      </w:r>
    </w:p>
    <w:p>
      <w:r>
        <w:t>CM018503.1      26760512    --.-----.----------.-------.----------.--------.--------G---  26760518</w:t>
      </w:r>
    </w:p>
    <w:p>
      <w:r>
        <w:t>CM018503.1      155601693   --.-----.----------.-------.----------.--------.--------.---  155601687</w:t>
      </w:r>
    </w:p>
    <w:p>
      <w:r>
        <w:t>CM018503.1      339474      --.-----.                                                     339475</w:t>
      </w:r>
    </w:p>
    <w:p>
      <w:r>
        <w:t>CM018503.1      394040779   --C-----.----------.-------.----------G--------.--------.---  394040785</w:t>
      </w:r>
    </w:p>
    <w:p>
      <w:r>
        <w:t>CM018503.1      541622642   --.-----.-----------------------------.--------T--------.---  541622638</w:t>
      </w:r>
    </w:p>
    <w:p>
      <w:r>
        <w:t>CM018503.1      613587017   --.-----.----------.-------.----------.--------.--------.---  613587011</w:t>
      </w:r>
    </w:p>
    <w:p>
      <w:r>
        <w:t>CM018503.1      135254829   --.-----.-----------------------------.--------.--------.---  135254825</w:t>
      </w:r>
    </w:p>
    <w:p>
      <w:r>
        <w:t>CM018503.1      607354550   --.-----.-----------------------------.--------A--------.---  607354546</w:t>
      </w:r>
    </w:p>
    <w:p>
      <w:r>
        <w:t>CM018503.1      573738742   --.-----C------------------.----------.--------.--------.---  573738747</w:t>
      </w:r>
    </w:p>
    <w:p>
      <w:r>
        <w:t>CM018503.1      74492168    --.T----.----------.AC-----.----------.--------.--------.---  74492159</w:t>
      </w:r>
    </w:p>
    <w:p>
      <w:r>
        <w:t>CM018503.1      391116311   --.-----.----------G---------------------------.--------.---  391116315</w:t>
      </w:r>
    </w:p>
    <w:p>
      <w:r>
        <w:t>CM018503.1      557803754   --.----------------G-------.-------------------.------------  557803757</w:t>
      </w:r>
    </w:p>
    <w:p>
      <w:r>
        <w:t>CM018503.1      632536875   --.-----.----------.-------T----------.--------.------------  632536880</w:t>
      </w:r>
    </w:p>
    <w:p>
      <w:r>
        <w:t>CM018503.1      340277797   --.------------------------G----------.--------.--------.---  340277793</w:t>
      </w:r>
    </w:p>
    <w:p>
      <w:r>
        <w:t>CM018503.1      252301000   --.-----.----------.-------.----------.AAAAA---.--------.---  252300989</w:t>
      </w:r>
    </w:p>
    <w:p>
      <w:r>
        <w:t>CM018503.1      119421767   --.-----.-----------------------------.--------T--------.---  119421763</w:t>
      </w:r>
    </w:p>
    <w:p>
      <w:r>
        <w:t>CM018503.1      316632660   --.-----.----------.-------.-------------------.------------  316632656</w:t>
      </w:r>
    </w:p>
    <w:p>
      <w:r>
        <w:t>CM018503.1      603758425   --C------------------------.----------.--------.--------.---  603758429</w:t>
      </w:r>
    </w:p>
    <w:p>
      <w:r>
        <w:t>CM018503.1      83474190    --.-----.----------.-------.----------.--------.--------.---  83474196</w:t>
      </w:r>
    </w:p>
    <w:p>
      <w:r>
        <w:t>CM018503.1      248746525   --.-----.-----------------------------.--------G--------G---  248746521</w:t>
      </w:r>
    </w:p>
    <w:p>
      <w:r>
        <w:t>CM018503.1      193862526   --.-----.-----------------------------.--------.--------.---  193862522</w:t>
      </w:r>
    </w:p>
    <w:p>
      <w:r>
        <w:t>CM018503.1      493053997   --.-----.----------.---------------------------.--------.---  493053993</w:t>
      </w:r>
    </w:p>
    <w:p>
      <w:r>
        <w:t>CM018503.1      139215472   --.----------------G-------.-------------------.--------.---  139215468</w:t>
      </w:r>
    </w:p>
    <w:p>
      <w:r>
        <w:t>CM018503.1      206618879   --.-----.----------T------------------.--------.--------.---  206618874</w:t>
      </w:r>
    </w:p>
    <w:p>
      <w:r>
        <w:t>CM018503.1      262836072   --.-----.-----------------------------.--------.--------.---  262836068</w:t>
      </w:r>
    </w:p>
    <w:p>
      <w:r>
        <w:t>CM018503.1      295671856   --.-----.----------.-------.----------.--------T--------.---  295671862</w:t>
      </w:r>
    </w:p>
    <w:p>
      <w:r>
        <w:t>CM018503.1      576575305   --------------------------------------.--------.--------.---  576575307</w:t>
      </w:r>
    </w:p>
    <w:p>
      <w:r>
        <w:t>CM018503.1      16737946    --.-----.----------.-------.-------------------.--------.---  16737951</w:t>
      </w:r>
    </w:p>
    <w:p>
      <w:r>
        <w:t>CM018503.1      313380029                                                  .--------.---  313380028</w:t>
      </w:r>
    </w:p>
    <w:p>
      <w:r>
        <w:t>CM018503.1      559909830   --.-----.-----------------------------.--------.--------.---  559909826</w:t>
      </w:r>
    </w:p>
    <w:p>
      <w:r>
        <w:t>CM018503.1      363444107   --.-----.----------.-------.T---------.--------.T-------.---  363444099</w:t>
      </w:r>
    </w:p>
    <w:p>
      <w:r>
        <w:t>CM018503.1      358176196   --.-----.----------.-------.----------T--------.------------  358176201</w:t>
      </w:r>
    </w:p>
    <w:p>
      <w:r>
        <w:t>CM018503.1      430741654   --G-----.----------.-------.----------T--------.--------.---  430741648</w:t>
      </w:r>
    </w:p>
    <w:p>
      <w:r>
        <w:t>CM018503.1      239106080   --.-----.C---------.-------.----------A--------.--------.---  239106073</w:t>
      </w:r>
    </w:p>
    <w:p>
      <w:r>
        <w:t>CM018503.1      266051150   --G-----.----------.-------.-------------------.--------.---  266051145</w:t>
      </w:r>
    </w:p>
    <w:p>
      <w:r>
        <w:t>CM018503.1      434417243   --.-----.----------.-------.----------.--------.--------.---  434417249</w:t>
      </w:r>
    </w:p>
    <w:p>
      <w:r>
        <w:t>CM018503.1      258654218     .-----.----------.-------.-------------------.--------.---  258654213</w:t>
      </w:r>
    </w:p>
    <w:p>
      <w:r>
        <w:t>CM018503.1      392191646   --.-----.----------.-------.----------T--------G--------.---  392191640</w:t>
      </w:r>
    </w:p>
    <w:p>
      <w:r>
        <w:t>CM018503.1      447449195                                                  .--------.---  447449194</w:t>
      </w:r>
    </w:p>
    <w:p>
      <w:r>
        <w:t>CM018503.1      141638246   --T-----G----------.-------.----------T--------G--------.---  141638252</w:t>
      </w:r>
    </w:p>
    <w:p>
      <w:r>
        <w:t>CM018503.1      642703223   --.-----.-----------------------------.--------.--------.---  642703219</w:t>
      </w:r>
    </w:p>
    <w:p>
      <w:r>
        <w:t>CM018503.1      239495583   --.-----.----------.-------.----------.--------.--------.---  239495577</w:t>
      </w:r>
    </w:p>
    <w:p>
      <w:r>
        <w:t>CM018503.1      22668164    --.-----.----------.------------------.--------A--------.---  22668159</w:t>
      </w:r>
    </w:p>
    <w:p>
      <w:r>
        <w:t>CM018503.1      117771957   --.---------------------------------------------------------  117771957</w:t>
      </w:r>
    </w:p>
    <w:p>
      <w:r>
        <w:t>CM018503.1      507750407                                         .--------.--------.---  507750405</w:t>
      </w:r>
    </w:p>
    <w:p>
      <w:r>
        <w:t>CM018503.1      302973049   --G-----.----------.-------.----------.--------.--------.---  302973043</w:t>
      </w:r>
    </w:p>
    <w:p>
      <w:r>
        <w:t>CM018503.1      124484088   --.G----.----------.-------.                                  124484084</w:t>
      </w:r>
    </w:p>
    <w:p>
      <w:r>
        <w:t>CM018503.1      380330876   --.-----.----------C-------.----------.--------.--------.---  380330870</w:t>
      </w:r>
    </w:p>
    <w:p>
      <w:r>
        <w:t>CM018503.1      358691878   --.-----.----------G-------G----------------------------.---  358691874</w:t>
      </w:r>
    </w:p>
    <w:p>
      <w:r>
        <w:t>CM018503.1      353631496   --.-----.----------.-------.----------.--------.--------.---  353631502</w:t>
      </w:r>
    </w:p>
    <w:p>
      <w:r>
        <w:t>VCEA01024012.1  387         --.-----.-----------------------------.--------.--------.---  383</w:t>
      </w:r>
    </w:p>
    <w:p>
      <w:r>
        <w:t>VCEA01024011.1  698         --.-----.----------.-------.----------.--------.--------.---  704</w:t>
      </w:r>
    </w:p>
    <w:p>
      <w:r>
        <w:t>VCEA01024010.1  387         --.-----.-----------------------------.--------.--------.---  383</w:t>
      </w:r>
    </w:p>
    <w:p>
      <w:r>
        <w:t>VCEA01024009.1  698         --.-----.----------.-------.----------.--------.--------.---  704</w:t>
      </w:r>
    </w:p>
    <w:p>
      <w:r>
        <w:t>VCEA01000138.1  42942       --G-----.----------.-------T----------.-----------------.---  42937</w:t>
      </w:r>
    </w:p>
    <w:p>
      <w:r>
        <w:t>VCEA01002159.1  2273        --.-----.----------T-------C----------.--------.--------.---  2279</w:t>
      </w:r>
    </w:p>
    <w:p>
      <w:r>
        <w:t>VCEA01000068.1  14089       --G-----.----------.-------.----------.--------.--------.---  14083</w:t>
      </w:r>
    </w:p>
    <w:p>
      <w:r>
        <w:t>VCEA01005968.1  2094        --.-----.----------G-------.----------.--------.--------.---  2100</w:t>
      </w:r>
    </w:p>
    <w:p>
      <w:r>
        <w:t>VCEA01000006.1  75983       --.-----.----------.-------.----------.--------.--------.---  75989</w:t>
      </w:r>
    </w:p>
    <w:p>
      <w:r>
        <w:t>VCEA01002328.1  5812        --.-----.----------.-------.----------.--------.--------.---  5818</w:t>
      </w:r>
    </w:p>
    <w:p>
      <w:r>
        <w:t>VCEA01013645.1  572         --.-----.----------.-------T----------.--------.--------.---  578</w:t>
      </w:r>
    </w:p>
    <w:p>
      <w:r>
        <w:t>VCEA01013644.1  1727        ---------------------------T----------.--------.--------.---  1724</w:t>
      </w:r>
    </w:p>
    <w:p>
      <w:r>
        <w:t>VCEA01013619.1  572         --.-----.----------.-------T----------.--------.--------.---  578</w:t>
      </w:r>
    </w:p>
    <w:p>
      <w:r>
        <w:t>VCEA01013618.1  1730        ---------------------------T----------.--------.--------.---  1727</w:t>
      </w:r>
    </w:p>
    <w:p>
      <w:r>
        <w:t>VCEA01000355.1  22037       --.-----.----------.-------.----------.--------.--------.---  22031</w:t>
      </w:r>
    </w:p>
    <w:p>
      <w:r>
        <w:t>VCEA01000354.1  7414        --.-----.----------.-------.----------.--------.--------.---  7420</w:t>
      </w:r>
    </w:p>
    <w:p>
      <w:r>
        <w:t>VCEA01000352.1  22063       --.-----.----------.-------.----------.--------.--------.---  22057</w:t>
      </w:r>
    </w:p>
    <w:p>
      <w:r>
        <w:t>VCEA01000351.1  7414        --.-----.----------.-------.----------.--------.--------.---  7420</w:t>
      </w:r>
    </w:p>
    <w:p>
      <w:r>
        <w:t>VCEA01003066.1  7666        --.-----.----------.-------.----------A--------A--------.---  7672</w:t>
      </w:r>
    </w:p>
    <w:p/>
    <w:p>
      <w:r>
        <w:t>Query_1         552         A---A----A----------C-----A----T---A-A--A--A--C---A-----G---  564   [47 indels / insertion / frameshift / exon_1]</w:t>
      </w:r>
    </w:p>
    <w:p>
      <w:r>
        <w:t>CM018502.1      555187992   .---.----.----------.-----.----.---.-.--.--.--.---T-----C---  555187980</w:t>
      </w:r>
    </w:p>
    <w:p>
      <w:r>
        <w:t>CM018502.1      638522009   .---.----G----------.-----.----.---.-.--.--.--G---.-----.---  638521997</w:t>
      </w:r>
    </w:p>
    <w:p>
      <w:r>
        <w:t>CM018502.1      99976693    .---.----.----------.-----.----.---.-.--.--.--.---.-----.---  99976705</w:t>
      </w:r>
    </w:p>
    <w:p>
      <w:r>
        <w:t>CM018502.1      544412240   .---.----.----------.-----.----.---.-.--.--.--.---.-----.---  544412252</w:t>
      </w:r>
    </w:p>
    <w:p>
      <w:r>
        <w:t>CM018502.1      516773577   .---.----.----------.-----.----.---.-.--.--.--.---.-----.---  516773589</w:t>
      </w:r>
    </w:p>
    <w:p>
      <w:r>
        <w:t>CM018502.1      658971621   .---C----.----------.-----.----.---.-.--.--.--.---.-----.---  658971633</w:t>
      </w:r>
    </w:p>
    <w:p>
      <w:r>
        <w:t>CM018502.1      640809391   .---.----.----------.-----.----.---.-.--.--.--.---.-----.---  640809403</w:t>
      </w:r>
    </w:p>
    <w:p>
      <w:r>
        <w:t>CM018502.1      677099450   .---.----.----------.-----.----.---.-.--.--.--.---.-----.---  677099462</w:t>
      </w:r>
    </w:p>
    <w:p>
      <w:r>
        <w:t>CM018502.1      172391917   .---.----.----------.-----.----.---C-.--.--.--.---.-----.---  172391905</w:t>
      </w:r>
    </w:p>
    <w:p>
      <w:r>
        <w:t>CM018502.1      525959963   .---.----.----------.-----.----.---.-.--.--.--.---.-----A---  525959975</w:t>
      </w:r>
    </w:p>
    <w:p>
      <w:r>
        <w:t>CM018502.1      237046876   .---.----.----------.-----.----.---.-.--.--.--.---.-----.---  237046888</w:t>
      </w:r>
    </w:p>
    <w:p>
      <w:r>
        <w:t>CM018502.1      246107908   .---.----.----------.-----.----.---.-.--.--.--.---.-----.---  246107920</w:t>
      </w:r>
    </w:p>
    <w:p>
      <w:r>
        <w:t>CM018502.1      584115905   .---.----.----------.-----.----.---.-.--.--.--.---.-----.---  584115917</w:t>
      </w:r>
    </w:p>
    <w:p>
      <w:r>
        <w:t>CM018502.1      646765433   ----.----.----------.-----.----.---.-.--.--G--.---.-----.---  646765444</w:t>
      </w:r>
    </w:p>
    <w:p>
      <w:r>
        <w:t>CM018502.1      194976647   .---.----.----------A-----.----.---T-.--.--.--G---.-----.---  194976659</w:t>
      </w:r>
    </w:p>
    <w:p>
      <w:r>
        <w:t>CM018502.1      433431875   .---.----.----------.-----.----.---.-.--.--.--.---.-----.---  433431887</w:t>
      </w:r>
    </w:p>
    <w:p>
      <w:r>
        <w:t>CM018502.1      667675678   .---.----.----------.-----.----.---.-.--.--.--.---.-----.---  667675666</w:t>
      </w:r>
    </w:p>
    <w:p>
      <w:r>
        <w:t>CM018502.1      138748110   .---.T---.----------A-----.----.---.-.AT.--.--.---.-----A---  138748125</w:t>
      </w:r>
    </w:p>
    <w:p>
      <w:r>
        <w:t>CM018502.1      275719935   C---.----.----------.-----.----.---.-.--.--.--.---.-----.---  275719947</w:t>
      </w:r>
    </w:p>
    <w:p>
      <w:r>
        <w:t>CM018502.1      125641291   .---.----.----------T-----.----.---.-.--.--.--.---.-----.---  125641303</w:t>
      </w:r>
    </w:p>
    <w:p>
      <w:r>
        <w:t>CM018502.1      93803894    .---.----.----------.-----.----.---.-.--.--.--.---.-----.---  93803882</w:t>
      </w:r>
    </w:p>
    <w:p>
      <w:r>
        <w:t>CM018502.1      637233057   .---.----.----------.-----.----.---.-.--.--.--.---.-----.---  637233045</w:t>
      </w:r>
    </w:p>
    <w:p>
      <w:r>
        <w:t>CM018502.1      343663765   .---.----.----------.-----.----.---.-.--.--.--.---.-----.---  343663777</w:t>
      </w:r>
    </w:p>
    <w:p>
      <w:r>
        <w:t>CM018502.1      218483812   G---.----.----------.-----.----.---C-.--.--.--.---.-----.---  218483800</w:t>
      </w:r>
    </w:p>
    <w:p>
      <w:r>
        <w:t>CM018502.1      496139609   .---T----.----------.-----.----.---.-.--.--.--.---.-----.---  496139621</w:t>
      </w:r>
    </w:p>
    <w:p>
      <w:r>
        <w:t>CM018502.1      626912899   .---.C---.----------.-----.----.---.-.--.--.--.---.-----.---  626912886</w:t>
      </w:r>
    </w:p>
    <w:p>
      <w:r>
        <w:t>CM018502.1      126513560   .---.GAAG.----------.-----.----.---.-.--.--.--.---.-----.---  126513576</w:t>
      </w:r>
    </w:p>
    <w:p>
      <w:r>
        <w:t>CM018502.1      220001129   .---.----.----------.-----.----A---.-.--.--.--.---.-----.---  220001117</w:t>
      </w:r>
    </w:p>
    <w:p>
      <w:r>
        <w:t>CM018502.1      243443521   .---.----.----------T-----.----.---.-.--.--.--.---.-----.---  243443533</w:t>
      </w:r>
    </w:p>
    <w:p>
      <w:r>
        <w:t>CM018502.1      17018518    .---.----.----------.-----.----.---.-.--.--.--.---.-----.---  17018530</w:t>
      </w:r>
    </w:p>
    <w:p>
      <w:r>
        <w:t>CM018502.1      99412104    .---.----G----------.-----.----.---.-.--.--.--.---.-----.---  99412092</w:t>
      </w:r>
    </w:p>
    <w:p>
      <w:r>
        <w:t>CM018502.1      390982172   .---.----G----------.-----.----.---.-.--.--.--.---.-----.---  390982160</w:t>
      </w:r>
    </w:p>
    <w:p>
      <w:r>
        <w:t>CM018502.1      623942735   .---.----.----------.-----.----.---.-.--.--.--.---.-----.---  623942747</w:t>
      </w:r>
    </w:p>
    <w:p>
      <w:r>
        <w:t>CM018502.1      128421668   .---.----.----------.-----.----.---.-.--.--.--.---.-----.---  128421656</w:t>
      </w:r>
    </w:p>
    <w:p>
      <w:r>
        <w:t>CM018502.1      218549810   .---.----.----------.-----G----.---.-.--.--.--.---.-----A---  218549798</w:t>
      </w:r>
    </w:p>
    <w:p>
      <w:r>
        <w:t>CM018502.1      619701836   .---.----.----------.-----.----.---G-.--.--.--.---.-----.---  619701848</w:t>
      </w:r>
    </w:p>
    <w:p>
      <w:r>
        <w:t>CM018502.1      667932817   .---.----.----------.-----.----.---.-.--.--.--.---.-----.---  667932829</w:t>
      </w:r>
    </w:p>
    <w:p>
      <w:r>
        <w:t>CM018502.1      230243239   .---.----.----------.-----C----A---.-.--.--.--.---.-----.---  230243251</w:t>
      </w:r>
    </w:p>
    <w:p>
      <w:r>
        <w:t>CM018502.1      135098150   .---.----.----------.-----.----.---.-.--.--.--.---.-----.---  135098138</w:t>
      </w:r>
    </w:p>
    <w:p>
      <w:r>
        <w:t>CM018502.1      54801822    .---.----.----------.-----.----.---.-.--.--.--.---.-----.---  54801810</w:t>
      </w:r>
    </w:p>
    <w:p>
      <w:r>
        <w:t>CM018502.1      157577565   .---.---------------.-----.----.---.T.--.--.G-.---.-----C---  157577578</w:t>
      </w:r>
    </w:p>
    <w:p>
      <w:r>
        <w:t>CM018502.1      83065932    .---.----.----------T-----.----.---.-.--.--.--.---.-----.---  83065920</w:t>
      </w:r>
    </w:p>
    <w:p>
      <w:r>
        <w:t>CM018502.1      80916417    .---.----.----------.-----.----.---.-.--.--.--.---.-----.---  80916405</w:t>
      </w:r>
    </w:p>
    <w:p>
      <w:r>
        <w:t>CM018502.1      136278398   .---.----.----------.-----.----.---.-.--.--.--.---.-----.---  136278386</w:t>
      </w:r>
    </w:p>
    <w:p>
      <w:r>
        <w:t>CM018502.1      270196815   .---G----.----------.-----.----C---.-G--.--.--.---.-----.---  270196803</w:t>
      </w:r>
    </w:p>
    <w:p>
      <w:r>
        <w:t>CM018502.1      551951740   .---.----.----------.-----.----.---.-.--.--.--.---.-----.---  551951752</w:t>
      </w:r>
    </w:p>
    <w:p>
      <w:r>
        <w:t>CM018502.1      130700995   G---.----.----------.-----.----.---.G.C-.--.--.---.-----.---  130701009</w:t>
      </w:r>
    </w:p>
    <w:p>
      <w:r>
        <w:t>CM018502.1      95209621    .---.----.----------.-----.----.---.-.--.--.--.---.-----.---  95209609</w:t>
      </w:r>
    </w:p>
    <w:p>
      <w:r>
        <w:t>CM018502.1      88042790    .---.----.G---------.-----.----.---.-G--.--.--.---.-----.---  88042803</w:t>
      </w:r>
    </w:p>
    <w:p>
      <w:r>
        <w:t>CM018502.1      669942285   .---.----.----------.-----.----.---.-.--.--C--.---.-----.---  669942273</w:t>
      </w:r>
    </w:p>
    <w:p>
      <w:r>
        <w:t>CM018502.1      131067800   .---G----.----------.-----.----.---.-.--.--.--.---.-----.---  131067812</w:t>
      </w:r>
    </w:p>
    <w:p>
      <w:r>
        <w:t>CM018502.1      230340275   G---.----.----------.-----.----G---.-.--.--.A-.AAT.-----.---  230340291</w:t>
      </w:r>
    </w:p>
    <w:p>
      <w:r>
        <w:t>CM018502.1      380216209   .---.----.----------.-----.----.---.-.--.--.--.---.-----.---  380216197</w:t>
      </w:r>
    </w:p>
    <w:p>
      <w:r>
        <w:t>CM018502.1      132995829   .---.----.----------.-----.----.---.-.--.--.--.---.-----.---  132995841</w:t>
      </w:r>
    </w:p>
    <w:p>
      <w:r>
        <w:t>CM018502.1      82185837    .---.----.----------.-----.----.---.-.--.--.--.---.-----.---  82185825</w:t>
      </w:r>
    </w:p>
    <w:p>
      <w:r>
        <w:t>CM018502.1      297575932   .---.----.----------.-----.----.---.-.--.--G--.---G-----.---  297575920</w:t>
      </w:r>
    </w:p>
    <w:p>
      <w:r>
        <w:t>CM018502.1      520617460   .---.----.----------.-----.----.---.-.--.--.--.---.-----.---  520617472</w:t>
      </w:r>
    </w:p>
    <w:p>
      <w:r>
        <w:t>CM018502.1      655387852   .---.----.----------.-----.----.---.-.--.--.--.---.-----.---  655387864</w:t>
      </w:r>
    </w:p>
    <w:p>
      <w:r>
        <w:t>CM018502.1      148589633   .---.----.----------.-----.----.---G-.--.--.--.AAG.-----.---  148589648</w:t>
      </w:r>
    </w:p>
    <w:p>
      <w:r>
        <w:t>CM018502.1      526533060   .---G----.----------.-----.----.---.-.--.--.--.---.-----.---  526533048</w:t>
      </w:r>
    </w:p>
    <w:p>
      <w:r>
        <w:t>CM018502.1      574626317   .---.----.A---------.-----.----C---C-C--C--G--.---.-----.---  574626330</w:t>
      </w:r>
    </w:p>
    <w:p>
      <w:r>
        <w:t>CM018502.1      558871322   .---G----.----------.-----.----.---G-.--.--.--.---.-----.---  558871334</w:t>
      </w:r>
    </w:p>
    <w:p>
      <w:r>
        <w:t>CM018502.1      667915123   .---.----.----------T-----.----.---.-.--.--.--.---.-----.---  667915135</w:t>
      </w:r>
    </w:p>
    <w:p>
      <w:r>
        <w:t>CM018502.1      253804116   .---.----.----------.-----.----C---C-.--.--C--.---.-----.---  253804104</w:t>
      </w:r>
    </w:p>
    <w:p>
      <w:r>
        <w:t>CM018502.1      341929115   .---.----.----------.-----.----C---G-.--.--.--.---.-----.---  341929103</w:t>
      </w:r>
    </w:p>
    <w:p>
      <w:r>
        <w:t>CM018502.1      85771323    .---.----.----------.-----.----.---.-.--.--.--.---.-----.---  85771311</w:t>
      </w:r>
    </w:p>
    <w:p>
      <w:r>
        <w:t>CM018502.1      308082070   .---.----.----------.-----.----.---.-.--.--.--.---.-----.---  308082082</w:t>
      </w:r>
    </w:p>
    <w:p>
      <w:r>
        <w:t>CM018502.1      274972328   .---.----.----------.-----.----G---.-.--.--.--.---.-----.---  274972316</w:t>
      </w:r>
    </w:p>
    <w:p>
      <w:r>
        <w:t>CM018502.1      89805234    .---.----.----------.-----.----.---.-.--.--.--.---.-----.---  89805222</w:t>
      </w:r>
    </w:p>
    <w:p>
      <w:r>
        <w:t>CM018502.1      516741081   .---.----.----------.-----.----.---.-.--.--.--.---.-----.---  516741093</w:t>
      </w:r>
    </w:p>
    <w:p>
      <w:r>
        <w:t>CM018502.1      44556894    .---.----.----------.-----.----.---.-.--.--.--.---.-----.---  44556882</w:t>
      </w:r>
    </w:p>
    <w:p>
      <w:r>
        <w:t>CM018502.1      198635236   .---.----.----------.-----G----.---.-.--.-----.---.-----.C--  198635248</w:t>
      </w:r>
    </w:p>
    <w:p>
      <w:r>
        <w:t>CM018502.1      573965130   .---.----.----------.-----.T---.---.-.--.--.--A---.-----A---  573965117</w:t>
      </w:r>
    </w:p>
    <w:p>
      <w:r>
        <w:t>CM018502.1      593505097   .---.----G----------T-----.----.---.-.--.--.--.---.-----.---  593505085</w:t>
      </w:r>
    </w:p>
    <w:p>
      <w:r>
        <w:t>CM018502.1      238398077   .---.----.----------.-----.----.---.-.--.--.                  238398068</w:t>
      </w:r>
    </w:p>
    <w:p>
      <w:r>
        <w:t>CM018502.1      213354038   .---.----.----------.-----.----.---.-.--.--.--.---.-----.---  213354050</w:t>
      </w:r>
    </w:p>
    <w:p>
      <w:r>
        <w:t>CM018502.1      516689157   .---.----.----------T-----G----G---.-.--.--.--.---.-----.---  516689145</w:t>
      </w:r>
    </w:p>
    <w:p>
      <w:r>
        <w:t>CM018502.1      130733470   G---G----.----------.-----.----.---.-.AT.--.--.---.-----.---  130733484</w:t>
      </w:r>
    </w:p>
    <w:p>
      <w:r>
        <w:t>CM018502.1      205456909   --------------------.-----.----.---.-.--.--.--.---.-----.---  205456918</w:t>
      </w:r>
    </w:p>
    <w:p>
      <w:r>
        <w:t>CM018502.1      619070156   .---.----.----------.-----.----.---.-.--.--.--.---.-----.---  619070168</w:t>
      </w:r>
    </w:p>
    <w:p>
      <w:r>
        <w:t>CM018502.1      242064866   .---.----G----------.-----.----.---G-.--.--.--.-------------  242064876</w:t>
      </w:r>
    </w:p>
    <w:p>
      <w:r>
        <w:t>CM018502.1      528490494   .---.----.----------.-----.----.---.-.--.--.--.---.-----.---  528490506</w:t>
      </w:r>
    </w:p>
    <w:p>
      <w:r>
        <w:t>CM018502.1      590577212   -----------------------------------.-.--.--.--.---.-----.---  590577206</w:t>
      </w:r>
    </w:p>
    <w:p>
      <w:r>
        <w:t>CM018502.1      524288652   .---.----.----------.-----.----.---.-.--.--T--G---------.---  524288663</w:t>
      </w:r>
    </w:p>
    <w:p>
      <w:r>
        <w:t>CM018502.1      106460842   .---.T---.----------.-----.----G---.-C--.--.--G---.-----A---  106460829</w:t>
      </w:r>
    </w:p>
    <w:p>
      <w:r>
        <w:t>CM018502.1      134176048   .---.----.----------.-----.----.---T-.--.--.--.---.-----.---  134176036</w:t>
      </w:r>
    </w:p>
    <w:p>
      <w:r>
        <w:t>CM018502.1      678363897   .---T----.----------T-----.----.---.-.--.--G--.---.-----.---  678363909</w:t>
      </w:r>
    </w:p>
    <w:p>
      <w:r>
        <w:t>CM018502.1      132421657   .---.----.----------T-----.----.-----.--.--.--.---.-----.---  132421646</w:t>
      </w:r>
    </w:p>
    <w:p>
      <w:r>
        <w:t>CM018502.1      555934210   G---.----C----------.-----.----.---.-.--.--.--.---.-----.---  555934198</w:t>
      </w:r>
    </w:p>
    <w:p>
      <w:r>
        <w:t>CM018502.1      195951736   .---.----.----------.-----.----.---.-.--.--.--.---.-----.---  195951748</w:t>
      </w:r>
    </w:p>
    <w:p>
      <w:r>
        <w:t>CM018502.1      325807983   .---.----.----------.-----.----.---.-.--.--.--.---.-----.---  325807971</w:t>
      </w:r>
    </w:p>
    <w:p>
      <w:r>
        <w:t>CM018502.1      91341087    .---.----.----------.-----.----.---.-.--.--.--.---.-----.---  91341075</w:t>
      </w:r>
    </w:p>
    <w:p>
      <w:r>
        <w:t>CM018502.1      41633747    .---.----.----------.-----.----.---.-.--.--.--.---.-----.---  41633735</w:t>
      </w:r>
    </w:p>
    <w:p>
      <w:r>
        <w:t>CM018502.1      132241018   .---G----.----------.-----.----.---.-.--.--.--.---.-----.---  132241030</w:t>
      </w:r>
    </w:p>
    <w:p>
      <w:r>
        <w:t>CM018502.1      114201347   .---.----.----------.-----.----.---.-.--.--.--.---.-----.---  114201359</w:t>
      </w:r>
    </w:p>
    <w:p>
      <w:r>
        <w:t>CM018502.1      268817225   .---.----.----------.-----.----.---.-.--.--.--.---.-----.---  268817213</w:t>
      </w:r>
    </w:p>
    <w:p>
      <w:r>
        <w:t>CM018502.1      664952436   .---.----C----------.-----.----.---G-G--.--.--.---.-----.---  664952448</w:t>
      </w:r>
    </w:p>
    <w:p>
      <w:r>
        <w:t>CM018502.1      459355340   .---.----.----------.-----.----.---.-.--.--G--.---.-----.---  459355352</w:t>
      </w:r>
    </w:p>
    <w:p>
      <w:r>
        <w:t>CM018502.1      217203113   .---.----.----------.-----.----.---.-.--.--.--.---.-----.---  217203101</w:t>
      </w:r>
    </w:p>
    <w:p>
      <w:r>
        <w:t>CM018502.1      596033787   .---.----.----------.-----.----.---.-.--.--.--.---.-----.---  596033775</w:t>
      </w:r>
    </w:p>
    <w:p>
      <w:r>
        <w:t>CM018502.1      255094902   G---.----G----------.-----.----.---.-.--.--.--.---.-----.---  255094914</w:t>
      </w:r>
    </w:p>
    <w:p>
      <w:r>
        <w:t>CM018502.1      242767385   .---C----.----------.-----.----.---.-.--.--.--.---.-----.---  242767397</w:t>
      </w:r>
    </w:p>
    <w:p>
      <w:r>
        <w:t>CM018502.1      345266380   .---.----.----------.-----.----.---.-.--.CA.--.---.-----.---  345266366</w:t>
      </w:r>
    </w:p>
    <w:p>
      <w:r>
        <w:t>CM018502.1      462087336   G---.----.----------.-----.----.---.-.--.--.--T---.-----.---  462087348</w:t>
      </w:r>
    </w:p>
    <w:p>
      <w:r>
        <w:t>CM018502.1      666136266   .---.----.----------.-----.----.---.-.--.--.--.---.-----.---  666136254</w:t>
      </w:r>
    </w:p>
    <w:p>
      <w:r>
        <w:t>CM018502.1      651623754   .---.----C----------.-----.----.---.-.--.--.--.---.-----.---  651623766</w:t>
      </w:r>
    </w:p>
    <w:p>
      <w:r>
        <w:t>CM018502.1      552092288   .---C----.----------.-----.----.---.-.--.--.--T---.-----.---  552092276</w:t>
      </w:r>
    </w:p>
    <w:p>
      <w:r>
        <w:t>CM018502.1      351490626   .---.----.----------.-----.----G---.-.--.--.--G---.-----A---  351490638</w:t>
      </w:r>
    </w:p>
    <w:p>
      <w:r>
        <w:t>CM018502.1      195769360   .---.----.----------.-----.----.---.-.--.--.--T---.-----.---  195769348</w:t>
      </w:r>
    </w:p>
    <w:p>
      <w:r>
        <w:t>CM018502.1      617197470   .---.----.----------.-----.----.---.-.--.--C--.---.-----.---  617197482</w:t>
      </w:r>
    </w:p>
    <w:p>
      <w:r>
        <w:t>CM018502.1      413534058   ---------.----------.-----.----.---.-G--.--.--.---.-----.---  413534068</w:t>
      </w:r>
    </w:p>
    <w:p>
      <w:r>
        <w:t>CM018502.1      84266478    .---.----.----------.-----.----.---.-.--.--.--.---.-----.---  84266466</w:t>
      </w:r>
    </w:p>
    <w:p>
      <w:r>
        <w:t>CM018502.1      209089092   .---.----.----------.-----.----.---.-.--.--.--.---.-----.---  209089104</w:t>
      </w:r>
    </w:p>
    <w:p>
      <w:r>
        <w:t>CM018502.1      149950798   .---.----.----------.-----.----.---.-.--.--.--.---.-----.---  149950786</w:t>
      </w:r>
    </w:p>
    <w:p>
      <w:r>
        <w:t>CM018502.1      523953956   .---G----.----------.-----.----C---.-.--.--.--.---.-----.---  523953968</w:t>
      </w:r>
    </w:p>
    <w:p>
      <w:r>
        <w:t>CM018502.1      527882213   .---C----.GCCCCTCCCC.-----.----.---.-.--.--.--.---.-----.---  527882191</w:t>
      </w:r>
    </w:p>
    <w:p>
      <w:r>
        <w:t>CM018502.1      637923168   .---C----.----------.-----.----.---.-.--.--.--.---.-----.---  637923180</w:t>
      </w:r>
    </w:p>
    <w:p>
      <w:r>
        <w:t>CM018502.1      620436174   .---.----G----------T-----G----.---.-.--.--.--.---.-----.---  620436186</w:t>
      </w:r>
    </w:p>
    <w:p>
      <w:r>
        <w:t>CM018502.1      483112516   .---.----.----------.-----.----.---.-.--.--.--.---.-----.---  483112528</w:t>
      </w:r>
    </w:p>
    <w:p>
      <w:r>
        <w:t>CM018502.1      661027616   .---.----.----------.-----.----.---.-.--.--.--.---.-----.---  661027604</w:t>
      </w:r>
    </w:p>
    <w:p>
      <w:r>
        <w:t>CM018502.1      470738752   .---.----.----------.-----.----.---.-.--.--.--.---.-----A---  470738740</w:t>
      </w:r>
    </w:p>
    <w:p>
      <w:r>
        <w:t>CM018502.1      228911863   .---.----.----------.-----.----.---.-.--.--.--.---.-----.---  228911875</w:t>
      </w:r>
    </w:p>
    <w:p>
      <w:r>
        <w:t>CM018502.1      116645202   .---G---------------.-----.----.---.-.--.--.--.---.-----A---  116645213</w:t>
      </w:r>
    </w:p>
    <w:p>
      <w:r>
        <w:t>CM018502.1      636120920   .---.----.----------.-----.----.---.-.--.--.--.---.-----A---  636120908</w:t>
      </w:r>
    </w:p>
    <w:p>
      <w:r>
        <w:t>CM018502.1      121064271   .---.----.----------.-----.----.---.-.--.--.--.---.-----.---  121064283</w:t>
      </w:r>
    </w:p>
    <w:p>
      <w:r>
        <w:t>CM018502.1      466366206   .---.----.----------.-----.----.---.-.--.--.--.---.-----.---  466366218</w:t>
      </w:r>
    </w:p>
    <w:p>
      <w:r>
        <w:t>CM018502.1      500940230   .---.----.----------.-----.----.---.-.--.--.--.---.-----.---  500940242</w:t>
      </w:r>
    </w:p>
    <w:p>
      <w:r>
        <w:t>CM018502.1      95771641    .---.----.----------.-----.----.---.-.--.--.--.---.-----.---  95771653</w:t>
      </w:r>
    </w:p>
    <w:p>
      <w:r>
        <w:t>CM018502.1      229498693   .---.----.----------G-----.----.---.-.--.--.--.---.-----.---  229498705</w:t>
      </w:r>
    </w:p>
    <w:p>
      <w:r>
        <w:t>CM018502.1      240709733   .---.----.----------.-----.----.---.-.--.--.--.---.-----.---  240709745</w:t>
      </w:r>
    </w:p>
    <w:p>
      <w:r>
        <w:t>CM018502.1      126502899   .---.----.----------.-----.----.---.-.--.--.--.---.-----.---  126502887</w:t>
      </w:r>
    </w:p>
    <w:p>
      <w:r>
        <w:t>CM018502.1      554495931   .---.----.----------.-----.----.---.-.--.--.--.---.-----.---  554495919</w:t>
      </w:r>
    </w:p>
    <w:p>
      <w:r>
        <w:t>CM018502.1      96758396    .---G----.----------.-----C----.---.-.--.--.--.---.-----.---  96758384</w:t>
      </w:r>
    </w:p>
    <w:p>
      <w:r>
        <w:t>CM018502.1      179678702   .---.----.----------.-----.----.---.-.--.--.--.---.-----.---  179678690</w:t>
      </w:r>
    </w:p>
    <w:p>
      <w:r>
        <w:t>CM018502.1      617670373   .---.----G----------.-----T----.---.-.--.--.--.---.-----.---  617670361</w:t>
      </w:r>
    </w:p>
    <w:p>
      <w:r>
        <w:t>CM018502.1      220255141   .---T----.----------T-----.----.---.-.--.--.--.---.-----.---  220255153</w:t>
      </w:r>
    </w:p>
    <w:p>
      <w:r>
        <w:t>CM018502.1      269224451   .---.----.----------.-----.----.---.-.--.--.--A---.-----.---  269224439</w:t>
      </w:r>
    </w:p>
    <w:p>
      <w:r>
        <w:t>CM018502.1      517112235   .---.----.----------.-----.----C---.-.--.--G--.---.-----.---  517112223</w:t>
      </w:r>
    </w:p>
    <w:p>
      <w:r>
        <w:t>CM018502.1      679687425   .---.------------------------------.-.--.--.--.---.-----.---  679687433</w:t>
      </w:r>
    </w:p>
    <w:p>
      <w:r>
        <w:t>CM018502.1      53462244    G---.----.----------.-----.----.---.-.--.--.--.---.-----.---  53462256</w:t>
      </w:r>
    </w:p>
    <w:p>
      <w:r>
        <w:t>CM018502.1      162901511   .T--.----.CTC-------.-----.----.---T-.--.--.--.---.-----.---  162901527</w:t>
      </w:r>
    </w:p>
    <w:p>
      <w:r>
        <w:t>CM018502.1      227878889   .---.----.----------.-----.----.---.-.--.--.--.---.-----.---  227878901</w:t>
      </w:r>
    </w:p>
    <w:p>
      <w:r>
        <w:t>CM018502.1      657255660   .---.----.----------T-----.----.---.-.--.--.--.---.-----.---  657255648</w:t>
      </w:r>
    </w:p>
    <w:p>
      <w:r>
        <w:t>CM018502.1      592253539   .---.----.----------.-----.----.---.-.--.--.--.---.-----.---  592253551</w:t>
      </w:r>
    </w:p>
    <w:p>
      <w:r>
        <w:t>CM018502.1      91415368    .---.----.----------.-----.----.---.-.--.--.--.---.-----.---  91415380</w:t>
      </w:r>
    </w:p>
    <w:p>
      <w:r>
        <w:t>CM018502.1      118742085   .---.----.----------.-----.----.---G-.--.--.--.---.-----.---  118742097</w:t>
      </w:r>
    </w:p>
    <w:p>
      <w:r>
        <w:t>CM018502.1      669672249   .---.----.----------.-----.----.---.-.--.--G--.---.-----T---  669672261</w:t>
      </w:r>
    </w:p>
    <w:p>
      <w:r>
        <w:t>CM018502.1      119262667   .---.----.----------.-----.----.---.-.--.--.--.---.-----.---  119262679</w:t>
      </w:r>
    </w:p>
    <w:p>
      <w:r>
        <w:t>CM018502.1      640143296   .---.----C----------.-----.----.---.-.--.--.--.---.-----.---  640143284</w:t>
      </w:r>
    </w:p>
    <w:p>
      <w:r>
        <w:t>CM018502.1      265716380   .---.----.----------.-----.----.---.-.--.--.--.---.-----.---  265716392</w:t>
      </w:r>
    </w:p>
    <w:p>
      <w:r>
        <w:t>CM018502.1      308804730   .---.----.----------.-----.----.---.-.--.--.--.---.-----.---  308804718</w:t>
      </w:r>
    </w:p>
    <w:p>
      <w:r>
        <w:t>CM018502.1      245939128   .---.----.----------T-----.----.---.-.--.--.--.---.-----.---  245939116</w:t>
      </w:r>
    </w:p>
    <w:p>
      <w:r>
        <w:t>CM018502.1      83326053    .---.----.----------.-----.----.---.-.--.--.--.---.-----.---  83326041</w:t>
      </w:r>
    </w:p>
    <w:p>
      <w:r>
        <w:t>CM018502.1      120422267   .---.----.----------.-----.----.---.-.--.--.--T---.-----.---  120422279</w:t>
      </w:r>
    </w:p>
    <w:p>
      <w:r>
        <w:t>CM018502.1      195046968   .---.----.----------.-----T----.---.-.--.--.--.---.-----.---  195046956</w:t>
      </w:r>
    </w:p>
    <w:p>
      <w:r>
        <w:t>CM018502.1      209987274   .---.----C----------.-----.----.---.-.--.--T--.---.-----.---  209987286</w:t>
      </w:r>
    </w:p>
    <w:p>
      <w:r>
        <w:t>CM018502.1      282665437   .---.----.----------.-----.----.---.-.--.--.--.---.-----.---  282665449</w:t>
      </w:r>
    </w:p>
    <w:p>
      <w:r>
        <w:t>CM018502.1      222878608   .---.----.----------T-----.----.---.-.--.--.--.---.-----.---  222878596</w:t>
      </w:r>
    </w:p>
    <w:p>
      <w:r>
        <w:t>CM018502.1      619641106   .---.----.----------.-----.----.---.-.--.--.--.---.-----.---  619641118</w:t>
      </w:r>
    </w:p>
    <w:p>
      <w:r>
        <w:t>CM018502.1      279903772   .---.----.----------T-----.----.---.-.--.--.--.---.-----.---  279903784</w:t>
      </w:r>
    </w:p>
    <w:p>
      <w:r>
        <w:t>CM018502.1      521789238   -------------------------------.---.-.--.--.--.---.-----.---  521789231</w:t>
      </w:r>
    </w:p>
    <w:p>
      <w:r>
        <w:t>CM018502.1      314365171   .---.----.----------.-----.----.---.-.--.--.--.---.-----.---  314365159</w:t>
      </w:r>
    </w:p>
    <w:p>
      <w:r>
        <w:t>CM018502.1      481327646   G---.----.----------T-----.----.---.-.--.C-.G-.---.-----.---  481327632</w:t>
      </w:r>
    </w:p>
    <w:p>
      <w:r>
        <w:t>CM018502.1      652406040   G---.----G----------.-----.----.---.-.AC.--.--.---.-----.---  652406054</w:t>
      </w:r>
    </w:p>
    <w:p>
      <w:r>
        <w:t>CM018502.1      352237558   .---.----.----------.-----.----.---.-.--.--.--.---.-----.---  352237546</w:t>
      </w:r>
    </w:p>
    <w:p>
      <w:r>
        <w:t>CM018502.1      175181009   .---T----.----------.-----.----.---.-.--.--.--G---.-----.---  175180997</w:t>
      </w:r>
    </w:p>
    <w:p>
      <w:r>
        <w:t>CM018502.1      332080091   .---.----.----------.-----.----.---.-.--.--.--.---.-----.---  332080103</w:t>
      </w:r>
    </w:p>
    <w:p>
      <w:r>
        <w:t>CM018502.1      146226240   .---.----.----------.-----.----.---.-.--.--.--.---.-----.---  146226228</w:t>
      </w:r>
    </w:p>
    <w:p>
      <w:r>
        <w:t>CM018502.1      119346933   .---.----.----------.-----.----.---.-.--.--.--.---.-----.---  119346921</w:t>
      </w:r>
    </w:p>
    <w:p>
      <w:r>
        <w:t>CM018502.1      289735811   .---.----.----------.-----.----.---.-.--.--.--.---.-----.---  289735823</w:t>
      </w:r>
    </w:p>
    <w:p>
      <w:r>
        <w:t>CM018502.1      275764346   .---.----.----------.-----.----.---.-.--.--.--.---.---------  275764357</w:t>
      </w:r>
    </w:p>
    <w:p>
      <w:r>
        <w:t>CM018502.1      132088648   .---.----.----------.-----.----.---.-.--.--.--.---.-----.---  132088660</w:t>
      </w:r>
    </w:p>
    <w:p>
      <w:r>
        <w:t>CM018502.1      664371416   .---.----.----------.-----.----.---.-.--.--.--.---.-----.---  664371428</w:t>
      </w:r>
    </w:p>
    <w:p>
      <w:r>
        <w:t>CM018502.1      529349633   .---.----.----------.-----.----.---.-.--.--.--.---.-----.---  529349621</w:t>
      </w:r>
    </w:p>
    <w:p>
      <w:r>
        <w:t>CM018502.1      125076042   .---.----.----------.-----.----.---.-.--.--.--.---.-----.---  125076054</w:t>
      </w:r>
    </w:p>
    <w:p>
      <w:r>
        <w:t>CM018502.1      323884107   .---.----.----------A-----.----.---.-.--.--.--.---.-----.---  323884095</w:t>
      </w:r>
    </w:p>
    <w:p>
      <w:r>
        <w:t>CM018502.1      292142278   .---.----.----------.-----.----.---.-.--.--.--.---.-----.---  292142266</w:t>
      </w:r>
    </w:p>
    <w:p>
      <w:r>
        <w:t>CM018502.1      165959943   .---.----.----------AG----.----A---.-.--.--.A-.---.A----.---  165959958</w:t>
      </w:r>
    </w:p>
    <w:p>
      <w:r>
        <w:t>CM018502.1      202604897   .---.----.----------.-----.----.---.-.--.--.--.---.-----.---  202604909</w:t>
      </w:r>
    </w:p>
    <w:p>
      <w:r>
        <w:t>CM018502.1      515414144   .---.----.----------.-----.----.---.-.--.--.--.---.-----.---  515414132</w:t>
      </w:r>
    </w:p>
    <w:p>
      <w:r>
        <w:t>CM018502.1      623533230   .---.----.----------.-----.----.---.-.--.--C--.---.-----.---  623533218</w:t>
      </w:r>
    </w:p>
    <w:p>
      <w:r>
        <w:t>CM018502.1      174083089   .---.----T----------.-----.----.---.-.--.--.--.---.-----.---  174083101</w:t>
      </w:r>
    </w:p>
    <w:p>
      <w:r>
        <w:t>CM018502.1      212877560   G---.---------------.-----.----.---.-.AC.--.--.---.-----.---  212877547</w:t>
      </w:r>
    </w:p>
    <w:p>
      <w:r>
        <w:t>CM018502.1      17687408    .---.----G----------.-----.----.---.-.--.--G--.---.-----.---  17687420</w:t>
      </w:r>
    </w:p>
    <w:p>
      <w:r>
        <w:t>CM018502.1      453847521   .---.----.----------.-----.----.---.-.--.--.--.---.-----.---  453847533</w:t>
      </w:r>
    </w:p>
    <w:p>
      <w:r>
        <w:t>CM018502.1      546850797   .---G----.----------.-----.----.---.-.--.--.--.---.-----.---  546850809</w:t>
      </w:r>
    </w:p>
    <w:p>
      <w:r>
        <w:t>CM018502.1      125450066   .---.----.----------.-----.----.---.-.--.--.--.---.-----.---  125450078</w:t>
      </w:r>
    </w:p>
    <w:p>
      <w:r>
        <w:t>CM018502.1      209763841   .---.----.----------.-----.----.---C-.--.--.--.---.-----.---  209763853</w:t>
      </w:r>
    </w:p>
    <w:p>
      <w:r>
        <w:t>CM018502.1      516809241   .---.----.----------.-----G----.---.-G--.--.--.---.-----.---  516809253</w:t>
      </w:r>
    </w:p>
    <w:p>
      <w:r>
        <w:t>CM018502.1      126794237   .---.----.----------.-----.----.---.-.--.--.--.---.-----.---  126794225</w:t>
      </w:r>
    </w:p>
    <w:p>
      <w:r>
        <w:t>CM018502.1      613898728   G---.----.----------.-----.----.---.-.G-.--.A-.---.-----.TGG  613898711</w:t>
      </w:r>
    </w:p>
    <w:p>
      <w:r>
        <w:t>CM018502.1      272476705   .---.----.----------T-----G----.---.-.--.--.--.---.-----.---  272476717</w:t>
      </w:r>
    </w:p>
    <w:p>
      <w:r>
        <w:t>CM018502.1      518171359   .---.----.----------.-----.----.---.-.--.--.--.---.-----.---  518171347</w:t>
      </w:r>
    </w:p>
    <w:p>
      <w:r>
        <w:t>CM018502.1      656280203   .---.----.----------T-----.----.---.-.--.--C--A---.-----.---  656280215</w:t>
      </w:r>
    </w:p>
    <w:p>
      <w:r>
        <w:t>CM018502.1      622719409   .---G----G----------.-----.----.---.-.--.--.--.---.-----.---  622719397</w:t>
      </w:r>
    </w:p>
    <w:p>
      <w:r>
        <w:t>CM018502.1      47529398    .---.----.----------.-----.----.---.-.--.--.--.---.-----.---  47529386</w:t>
      </w:r>
    </w:p>
    <w:p>
      <w:r>
        <w:t>CM018502.1      143636322   .---.----.----------.-----.----.---.-.--.--.--.---.-----.---  143636334</w:t>
      </w:r>
    </w:p>
    <w:p>
      <w:r>
        <w:t>CM018502.1      566231460   .---.----.----------.-----.----.---.-.--.--.--.---.-----.---  566231472</w:t>
      </w:r>
    </w:p>
    <w:p>
      <w:r>
        <w:t>CM018502.1      94594885    .---.----.----------.-----.----.---.-.--.--.--.---.-----.---  94594873</w:t>
      </w:r>
    </w:p>
    <w:p>
      <w:r>
        <w:t>CM018502.1      553445816   .---.----.----------T-----.----.---.-.--.--.--.---.-----A---  553445804</w:t>
      </w:r>
    </w:p>
    <w:p>
      <w:r>
        <w:t>CM018502.1      46698183    .---.----.----------.-----.----C---.-.--.--.--T---.-----.---  46698171</w:t>
      </w:r>
    </w:p>
    <w:p>
      <w:r>
        <w:t>CM018502.1      149303110   .---.----.----------.-----T----.---.-.--.--.--.---.-----.---  149303098</w:t>
      </w:r>
    </w:p>
    <w:p>
      <w:r>
        <w:t>CM018502.1      171182865   .---.----G----------.-----.----.---.-.--.--.--.---.-----.---  171182853</w:t>
      </w:r>
    </w:p>
    <w:p>
      <w:r>
        <w:t>CM018502.1      341803198   T---.----.----------A-----.----.A--.-.--.--.--.---.-----.---  341803185</w:t>
      </w:r>
    </w:p>
    <w:p>
      <w:r>
        <w:t>CM018502.1      667251708   .---.----.----------.-----.A---A---.-.--.--.--.---.-----.---  667251695</w:t>
      </w:r>
    </w:p>
    <w:p>
      <w:r>
        <w:t>CM018502.1      132435611   .---.----T----------.-----.----.---.-.--.--.--.---.-----.---  132435599</w:t>
      </w:r>
    </w:p>
    <w:p>
      <w:r>
        <w:t>CM018502.1      162338624   .---.----C----------.-----.----.---G-.--.--.--.---G-----.---  162338612</w:t>
      </w:r>
    </w:p>
    <w:p>
      <w:r>
        <w:t>CM018502.1      192131143   .---.----.----------.-----.----.---.-.--.--.--.---.-----.---  192131131</w:t>
      </w:r>
    </w:p>
    <w:p>
      <w:r>
        <w:t>CM018502.1      605256705   .---.----.----------.-----.----.---G-.--.--.--.---T-----.---  605256717</w:t>
      </w:r>
    </w:p>
    <w:p>
      <w:r>
        <w:t>CM018502.1      271175153   .---.----.----------.-----.----.---.-.--.--.--.---.-----.---  271175141</w:t>
      </w:r>
    </w:p>
    <w:p>
      <w:r>
        <w:t>CM018502.1      168180294   .---.----.----------.-----.----.---.-.--.--.--.---.-----.---  168180282</w:t>
      </w:r>
    </w:p>
    <w:p>
      <w:r>
        <w:t>CM018502.1      341019202   .---.----.----------.-----.----.---.-.--.--.--.---.-----.---  341019190</w:t>
      </w:r>
    </w:p>
    <w:p>
      <w:r>
        <w:t>CM018502.1      389436886   .---.----.----------.-----.----.A--.-.--.--.--.---.-----.---  389436873</w:t>
      </w:r>
    </w:p>
    <w:p>
      <w:r>
        <w:t>CM018502.1      131329443   .---.----.----------.-----.----.---.-.--.--.--.---.-----.---  131329455</w:t>
      </w:r>
    </w:p>
    <w:p>
      <w:r>
        <w:t>CM018502.1      240513553   .---.----.----------.-----.----G---.-.GC.--.--.---.---------  240513540</w:t>
      </w:r>
    </w:p>
    <w:p>
      <w:r>
        <w:t>CM018502.1      660634076   .---.----.AA--------.-----.ACAC.---.-.--.--.--.AT-.-----.---  660634096</w:t>
      </w:r>
    </w:p>
    <w:p>
      <w:r>
        <w:t>CM018502.1      513423052   .---.----.----------.-----G----.---T-C--.--.--T---.-----.---  513423064</w:t>
      </w:r>
    </w:p>
    <w:p>
      <w:r>
        <w:t>CM018502.1      244885246   .---.----G----------.-----.----.---.-.--.--.--.---.-----.---  244885234</w:t>
      </w:r>
    </w:p>
    <w:p>
      <w:r>
        <w:t>CM018502.1      131130792   .---.----T----------.-----.----.---.-.--.--.--.---.-----.---  131130804</w:t>
      </w:r>
    </w:p>
    <w:p>
      <w:r>
        <w:t>CM018502.1      226190652   .---.----.----------.-----.----.---.-.--.--.--.---.-----.---  226190664</w:t>
      </w:r>
    </w:p>
    <w:p>
      <w:r>
        <w:t>CM018502.1      284249168   .---.----.----------.-----.----.-----.--.--.--.---.-----.---  284249179</w:t>
      </w:r>
    </w:p>
    <w:p>
      <w:r>
        <w:t>CM018502.1      617222313   .---.----.----------.-----.----.---.-.--.--.--.---.-----.---  617222325</w:t>
      </w:r>
    </w:p>
    <w:p>
      <w:r>
        <w:t>CM018502.1      291591139   .---.----.----------.-----.----.---.-.--.--.--.---.-----.---  291591151</w:t>
      </w:r>
    </w:p>
    <w:p>
      <w:r>
        <w:t>CM018502.1      118577666   .---.----.----------.-----.----.---.-.--.--.--.---.-----C---  118577654</w:t>
      </w:r>
    </w:p>
    <w:p>
      <w:r>
        <w:t>CM018502.1      439254307   .---.----.----------T-----.----.---.-.--.--.--.---.-----.---  439254295</w:t>
      </w:r>
    </w:p>
    <w:p>
      <w:r>
        <w:t>CM018502.1      325988094   .---T----.----------.-----.----.---.-.--.--.--.---.-----.---  325988106</w:t>
      </w:r>
    </w:p>
    <w:p>
      <w:r>
        <w:t>CM018502.1      53719595    .---.----.----------.-----.----.---.-.--.--.--.---.-----.---  53719583</w:t>
      </w:r>
    </w:p>
    <w:p>
      <w:r>
        <w:t>CM018502.1      447613631   .---.----.----------.-----.----.---.-.--.--.--.---.-----.---  447613643</w:t>
      </w:r>
    </w:p>
    <w:p>
      <w:r>
        <w:t>CM018502.1      661326489   G---.----.----------.-----.----.---.-.--.--.--.---.-----.---  661326477</w:t>
      </w:r>
    </w:p>
    <w:p>
      <w:r>
        <w:t>CM018502.1      242033981   .---.----.----------.-----.----.---.-.--.--.--.---.-----.---  242033969</w:t>
      </w:r>
    </w:p>
    <w:p>
      <w:r>
        <w:t>CM018502.1      91970084    .---.----.----------.-----.----.---.-.--.--.--G---.-----.---  91970072</w:t>
      </w:r>
    </w:p>
    <w:p>
      <w:r>
        <w:t>CM018502.1      125397793   .---.----.----------.-----.----.---.-.--.--.--.---.-----.---  125397781</w:t>
      </w:r>
    </w:p>
    <w:p>
      <w:r>
        <w:t>CM018502.1      135575900   .---.----.----------.-----T----.---.-.--.--.--.---.-----.---  135575888</w:t>
      </w:r>
    </w:p>
    <w:p>
      <w:r>
        <w:t>CM018502.1      196446492   .---.----.----------.-----.----.---G-.--.--G--A---.-----.---  196446480</w:t>
      </w:r>
    </w:p>
    <w:p>
      <w:r>
        <w:t>CM018502.1      19147528    .---.----.----------A-----.----A---.-.--.--.--A---.-----A---  19147516</w:t>
      </w:r>
    </w:p>
    <w:p>
      <w:r>
        <w:t>CM018502.1      83948942    .---.----.----------.-----.----.---.-.--.--.--.---.-----.---  83948930</w:t>
      </w:r>
    </w:p>
    <w:p>
      <w:r>
        <w:t>CM018502.1      503437120   .---.----.----------.-----.----.---.-.--.--.--.---.-----.---  503437108</w:t>
      </w:r>
    </w:p>
    <w:p>
      <w:r>
        <w:t>CM018502.1      24076254    .---.----.----------.-----.----.---G-.--G--.--T---.-----.---  24076242</w:t>
      </w:r>
    </w:p>
    <w:p>
      <w:r>
        <w:t>CM018502.1      623035389   .---.----.----------.-----.----.---.-.--.--.--.---.-----.---  623035401</w:t>
      </w:r>
    </w:p>
    <w:p>
      <w:r>
        <w:t>CM018502.1      271717264   C---.----.----------.-----.----.---.-.--.--G--.---.-----.     271717276</w:t>
      </w:r>
    </w:p>
    <w:p>
      <w:r>
        <w:t>CM018502.1      50002250    ---------.----------.--------------.-.--.--.--.---.-----.---  50002242</w:t>
      </w:r>
    </w:p>
    <w:p>
      <w:r>
        <w:t>CM018502.1      441945256   .---.----.----------.-----.----.---T-G--.--.--A---.---------  441945245</w:t>
      </w:r>
    </w:p>
    <w:p>
      <w:r>
        <w:t>CM018502.1      231910852   .---.----.----------.-----.----.---.-.--.--.--.---.-----.---  231910864</w:t>
      </w:r>
    </w:p>
    <w:p>
      <w:r>
        <w:t>CM018502.1      63733320    .---.----.----------.-----.----.---.-.--.--.--.---.-----.---  63733308</w:t>
      </w:r>
    </w:p>
    <w:p>
      <w:r>
        <w:t>CM018502.1      559097117   .---.----.----------.-----.----.---.-.--G--.--.---.-----.---  559097129</w:t>
      </w:r>
    </w:p>
    <w:p>
      <w:r>
        <w:t>CM018502.1      145468812   .---.----.----------.-----.----.---.-.--.--.--.---.-----.---  145468800</w:t>
      </w:r>
    </w:p>
    <w:p>
      <w:r>
        <w:t>CM018502.1      91748771    .---.----.----------T-----G----.---.-.--.--.--.---.---------  91748760</w:t>
      </w:r>
    </w:p>
    <w:p>
      <w:r>
        <w:t>CM018502.1      266275050   .---.----.----------.-----.----.---.-.--.--.--.---.-----.---  266275038</w:t>
      </w:r>
    </w:p>
    <w:p>
      <w:r>
        <w:t>CM018502.1      196391697   .---.----.----------.-----.----.---.-.--.--.--.---.-----.---  196391685</w:t>
      </w:r>
    </w:p>
    <w:p>
      <w:r>
        <w:t>CM018502.1      431969185   .---.----.----------.-----.----.---.-.--G--.--.---.-----.---  431969173</w:t>
      </w:r>
    </w:p>
    <w:p>
      <w:r>
        <w:t>CM018502.1      143706199   .---.----.----------.-----.----.---.-.--.--.--.---.-----.---  143706187</w:t>
      </w:r>
    </w:p>
    <w:p>
      <w:r>
        <w:t>CM018502.1      87890585    .---.----.----------.-----.----.---.-.--.--.--.---.-----.---  87890573</w:t>
      </w:r>
    </w:p>
    <w:p>
      <w:r>
        <w:t>CM018502.1      517206114   .---.----.----------.-----.----.---.-.--.--.--.---.-----.---  517206102</w:t>
      </w:r>
    </w:p>
    <w:p>
      <w:r>
        <w:t>CM018502.1      137997098   .---.----.----------.-----.----.---.-.--.--.--.---.-----.---  137997110</w:t>
      </w:r>
    </w:p>
    <w:p>
      <w:r>
        <w:t>CM018502.1      527841612   C---.----.----------.-----.----.---.-G--.--.--G---.-----.---  527841600</w:t>
      </w:r>
    </w:p>
    <w:p>
      <w:r>
        <w:t>CM018502.1      228307237   .---.----.----------.-----.----.---.-.--.--.--.---.-----.---  228307225</w:t>
      </w:r>
    </w:p>
    <w:p>
      <w:r>
        <w:t>CM018502.1      516878879   .---.----.----------.-----.                                   516878875</w:t>
      </w:r>
    </w:p>
    <w:p>
      <w:r>
        <w:t>CM018502.1      266556506   .---.----.----------.-----.----.---.-.--.--.--.---.-----.---  266556494</w:t>
      </w:r>
    </w:p>
    <w:p>
      <w:r>
        <w:t>CM018502.1      671537532   .---.----.----------.-----.----.---.-.--.--.--.---.-----.---  671537544</w:t>
      </w:r>
    </w:p>
    <w:p>
      <w:r>
        <w:t>CM018502.1      128446887   .---.----.----------G-----.----.---.-.--.--.--.---.-----.---  128446899</w:t>
      </w:r>
    </w:p>
    <w:p>
      <w:r>
        <w:t>CM018502.1      464306709   .---.----T----------.-----.----.---.-.--.--.--.---.-----.---  464306721</w:t>
      </w:r>
    </w:p>
    <w:p>
      <w:r>
        <w:t>CM018502.1      133487879   .---.----.----------.-----.----.---.-.--.--.--.---.-----.---  133487891</w:t>
      </w:r>
    </w:p>
    <w:p>
      <w:r>
        <w:t>CM018502.1      455952289   .---.T---.----------A-----.----.AA-.-.T-.--.--.---.-----.---  455952273</w:t>
      </w:r>
    </w:p>
    <w:p>
      <w:r>
        <w:t>CM018502.1      92662261    .---.----G----------.-----.----C---.-.--.--.--.---.-----.---  92662273</w:t>
      </w:r>
    </w:p>
    <w:p>
      <w:r>
        <w:t>CM018502.1      126626524   C---.----.----------.-----.----.---.-.--.--.--.---.-----.---  126626536</w:t>
      </w:r>
    </w:p>
    <w:p>
      <w:r>
        <w:t>CM018502.1      86332401    .---.----.----------.-----.----.---.-.--.--.--.---.-----.---  86332413</w:t>
      </w:r>
    </w:p>
    <w:p>
      <w:r>
        <w:t>CM018502.1      315996258   .---.----.----------.-----.----G---.-.--.-----.---.-----.---  315996269</w:t>
      </w:r>
    </w:p>
    <w:p>
      <w:r>
        <w:t>CM018502.1      529681788   .---.----.----------.-----.----.---.-.--.--.--.---.-----.---  529681800</w:t>
      </w:r>
    </w:p>
    <w:p>
      <w:r>
        <w:t>CM018502.1      152474487   .---.----.----------.-----.----.---.-.--C--.--.---.-----.---  152474499</w:t>
      </w:r>
    </w:p>
    <w:p>
      <w:r>
        <w:t>CM018502.1      131161816   .---.----.----------.-----.----.---.-.--.--.--.---.-----.---  131161828</w:t>
      </w:r>
    </w:p>
    <w:p>
      <w:r>
        <w:t>CM018502.1      663922694   .---.----.----------.-----.----A---.-.--.--.                  663922685</w:t>
      </w:r>
    </w:p>
    <w:p>
      <w:r>
        <w:t>CM018502.1      591665882   .---.----.----------.-----.----.---.-.--.--.--.---.-----.---  591665894</w:t>
      </w:r>
    </w:p>
    <w:p>
      <w:r>
        <w:t>CM018502.1      656780795   .---.----.----------.-----.----.---.-.--.--.--.---.-----.---  656780783</w:t>
      </w:r>
    </w:p>
    <w:p>
      <w:r>
        <w:t>CM018502.1      631553039   .---.----.----------.-----.----.---.-.--.--.--.---.-----.---  631553027</w:t>
      </w:r>
    </w:p>
    <w:p>
      <w:r>
        <w:t>CM018502.1      135570340   .---G----.----------.-----.----.---.-.--.--.--.---.-----.---  135570328</w:t>
      </w:r>
    </w:p>
    <w:p>
      <w:r>
        <w:t>CM018502.1      150349904   .---.----.----------.-----.----.---.-.--.--.--.---.-----.---  150349916</w:t>
      </w:r>
    </w:p>
    <w:p>
      <w:r>
        <w:t>CM018502.1      242495616   .---.----.----------.-----.----.---.-.--.--.--.---.-----.---  242495628</w:t>
      </w:r>
    </w:p>
    <w:p>
      <w:r>
        <w:t>CM018502.1      514149014   .---.----.----------.-----.----.---.-.--.--.--.---.-----.---  514149026</w:t>
      </w:r>
    </w:p>
    <w:p>
      <w:r>
        <w:t>CM018502.1      9169670     .---.----.----------.-----.----.---.-.--.--.--.---.-----.---  9169682</w:t>
      </w:r>
    </w:p>
    <w:p>
      <w:r>
        <w:t>CM018502.1      516430016   .---.----.----------T-----.----.---.-.--.--.--.---.-----.---  516430028</w:t>
      </w:r>
    </w:p>
    <w:p>
      <w:r>
        <w:t>CM018502.1      333661258   .---.----G----------.-----.----.---.-.--.--G--.---.-----.---  333661270</w:t>
      </w:r>
    </w:p>
    <w:p>
      <w:r>
        <w:t>CM018502.1      91976538    .---.----.----------.-----.----.---.-.--G--.--.---.-----.---  91976526</w:t>
      </w:r>
    </w:p>
    <w:p>
      <w:r>
        <w:t>CM018502.1      340040355   .---G----.----------G-----G----.---.-.--.--.--.---.-----.---  340040367</w:t>
      </w:r>
    </w:p>
    <w:p>
      <w:r>
        <w:t>CM018502.1      168067349   .---.----.----------.-----.----.---.-.--.--.--.---.-----.---  168067337</w:t>
      </w:r>
    </w:p>
    <w:p>
      <w:r>
        <w:t>CM018502.1      521043675   .---.----.----------.-----.----.---.-.--.--.--.---.-----.---  521043687</w:t>
      </w:r>
    </w:p>
    <w:p>
      <w:r>
        <w:t>CM018502.1      420050090   C-------------------.-----.----.---.-.--.--G--T---.-----.---  420050080</w:t>
      </w:r>
    </w:p>
    <w:p>
      <w:r>
        <w:t>CM018502.1      219960222   .---.----.----------.-----.----.---.-.--.--.--T---.-----.---  219960210</w:t>
      </w:r>
    </w:p>
    <w:p>
      <w:r>
        <w:t>CM018502.1      20270542    .---.----.----------.-----.----.---.-.--.--.--.---.-----.---  20270554</w:t>
      </w:r>
    </w:p>
    <w:p>
      <w:r>
        <w:t>CM018502.1      196270508   .---.----.----------.-----.----.---.-.--.--.--.---.-----.---  196270496</w:t>
      </w:r>
    </w:p>
    <w:p>
      <w:r>
        <w:t>CM018502.1      515956030   .---.----.----------.-----.----.---.-.--.--.--.---.-----.---  515956042</w:t>
      </w:r>
    </w:p>
    <w:p>
      <w:r>
        <w:t>CM018502.1      523717656   .---.----C----------.-----.----.---.-.--.--.--.---.-----.---  523717668</w:t>
      </w:r>
    </w:p>
    <w:p>
      <w:r>
        <w:t>CM018502.1      2417072     .---.----.----------.-----.----.---.-.--G--.--.---.-----.---  2417084</w:t>
      </w:r>
    </w:p>
    <w:p>
      <w:r>
        <w:t>CM018502.1      241478141   .---.----.----------.-----.----.---.-.--.--.--.---.-----.---  241478129</w:t>
      </w:r>
    </w:p>
    <w:p>
      <w:r>
        <w:t>CM018502.1      143736849   --------------------------.----.---.-.--.--.--.---.-----.---  143736857</w:t>
      </w:r>
    </w:p>
    <w:p>
      <w:r>
        <w:t>CM018502.1      136523522   .---.----.----------.-----.----.---.-.--.--.--.---.-----.---  136523534</w:t>
      </w:r>
    </w:p>
    <w:p>
      <w:r>
        <w:t>CM018502.1      99894011    .---.----.----------.-----.----.---.-.--.--.--.---.-----.---  99894023</w:t>
      </w:r>
    </w:p>
    <w:p>
      <w:r>
        <w:t>CM018502.1      121103675   .---.----.----------.-----.----.---.-.--.--.--.---.-----.---  121103687</w:t>
      </w:r>
    </w:p>
    <w:p>
      <w:r>
        <w:t>CM018502.1      44902879    .---.----.----------.-----.----.---.-.--.--.--.---.-----.---  44902867</w:t>
      </w:r>
    </w:p>
    <w:p>
      <w:r>
        <w:t>CM018502.1      86253711    .---G----.----------T-----.----.---G-G--.--.--.---.-----.---  86253699</w:t>
      </w:r>
    </w:p>
    <w:p>
      <w:r>
        <w:t>CM018502.1      33870561    .---.----.----------.-----.----.---.-.--.--.--.---.-----.---  33870573</w:t>
      </w:r>
    </w:p>
    <w:p>
      <w:r>
        <w:t>CM018502.1      486082770   .---.----.----------.-----.----.---.-.--.--.--T---.-----.---  486082782</w:t>
      </w:r>
    </w:p>
    <w:p>
      <w:r>
        <w:t>CM018502.1      659363529   .---.----.----------.-----.----.---.-.--.--.--.---.-----.---  659363517</w:t>
      </w:r>
    </w:p>
    <w:p>
      <w:r>
        <w:t>CM018502.1      297956778   .---.----.----------.-----.----.---.-.--.--.--.---.-----.---  297956766</w:t>
      </w:r>
    </w:p>
    <w:p>
      <w:r>
        <w:t>CM018502.1      604982655   .---.----.----------T-----G----.---.-.--.--.--.---.-----.---  604982667</w:t>
      </w:r>
    </w:p>
    <w:p>
      <w:r>
        <w:t>CM018502.1      340765062   .---.----G----------.-----.----.---.-.--.--.--.---.-----.---  340765074</w:t>
      </w:r>
    </w:p>
    <w:p>
      <w:r>
        <w:t>CM018502.1      134106226   .---.----.----------.-----.----.---.-.--.--.--.---.-----.---  134106238</w:t>
      </w:r>
    </w:p>
    <w:p>
      <w:r>
        <w:t>CM018502.1      324235353   .---.----.----------.-----.----.---.-.--.--.--.---.-----.---  324235365</w:t>
      </w:r>
    </w:p>
    <w:p>
      <w:r>
        <w:t>CM018502.1      3871319     .---.----.----------.-----.----.---.-.--.--.--.---.-----.---  3871307</w:t>
      </w:r>
    </w:p>
    <w:p>
      <w:r>
        <w:t>CM018502.1      115658942   .---.----.----------.-----.----.---.-.--.--.--.---.-----.---  115658930</w:t>
      </w:r>
    </w:p>
    <w:p>
      <w:r>
        <w:t>CM018502.1      518873266   .---.----.----------.-----.----.---.-.--.--.--.---.-----.---  518873278</w:t>
      </w:r>
    </w:p>
    <w:p>
      <w:r>
        <w:t>CM018502.1      249739976   .---.----.----------.-----.----.---.-.--.--.--.---.-----.---  249739988</w:t>
      </w:r>
    </w:p>
    <w:p>
      <w:r>
        <w:t>CM018502.1      350021675   .---.----.----------.-----.----.---.-.--.--.--.---.-----.---  350021663</w:t>
      </w:r>
    </w:p>
    <w:p>
      <w:r>
        <w:t>CM018502.1      112929786   .---.----.----------.-----.----.---.-.--.--.--.---.-----.---  112929798</w:t>
      </w:r>
    </w:p>
    <w:p>
      <w:r>
        <w:t>CM018502.1      171241306   .---.----.----------.-----.----.---.-.--.--.--.---.-----.---  171241318</w:t>
      </w:r>
    </w:p>
    <w:p>
      <w:r>
        <w:t>CM018502.1      524156013   .---.----.----------.-----.----.---.-.--.--.--.---.-----.---  524156001</w:t>
      </w:r>
    </w:p>
    <w:p>
      <w:r>
        <w:t>CM018502.1      88357850    .---.----.----------.-----.----.---.-.--.--.--.---.-----.---  88357862</w:t>
      </w:r>
    </w:p>
    <w:p>
      <w:r>
        <w:t>CM018502.1      224920833   .---.----.----------T-----.----.---.-.--.--.--.---.-----.---  224920845</w:t>
      </w:r>
    </w:p>
    <w:p>
      <w:r>
        <w:t>CM018502.1      290645291   .---.----.----------.-----.----.---.-.--.--.--.---.-----.---  290645303</w:t>
      </w:r>
    </w:p>
    <w:p>
      <w:r>
        <w:t>CM018502.1      16027791    .---.----.----------.-----.----.---.-.--.--.--.---.-----.---  16027779</w:t>
      </w:r>
    </w:p>
    <w:p>
      <w:r>
        <w:t>CM018502.1      551464084   .---.----.----------.-----.----.---.-.--.--.--.---.-----.---  551464072</w:t>
      </w:r>
    </w:p>
    <w:p>
      <w:r>
        <w:t>CM018502.1      657629641   .---.----.----------.-----.----.---.-.--.--.--.---.-----.---  657629629</w:t>
      </w:r>
    </w:p>
    <w:p>
      <w:r>
        <w:t>CM018502.1      658687368   .---.----.----------.-----.----.---.-.--.--.--.---.-----.---  658687380</w:t>
      </w:r>
    </w:p>
    <w:p>
      <w:r>
        <w:t>CM018502.1      15296394    .---.----.----------.-----.----.---.-.--.--.--.---.-----.---  15296382</w:t>
      </w:r>
    </w:p>
    <w:p>
      <w:r>
        <w:t>CM018502.1      50834835    .---.----.----------.-----.----.---.-.--.--.--.---.-----.---  50834823</w:t>
      </w:r>
    </w:p>
    <w:p>
      <w:r>
        <w:t>CM018502.1      158166295   .---.----.----------.-----.----.---.-.--.--.--.---.-----.---  158166307</w:t>
      </w:r>
    </w:p>
    <w:p>
      <w:r>
        <w:t>CM018502.1      558452732   .---.----.----------A-----.----C---.-G--.--.--.---.-----.---  558452720</w:t>
      </w:r>
    </w:p>
    <w:p>
      <w:r>
        <w:t>CM018502.1      570361594   .---.----G----------.-----.----.---.-.--.--.------.---------  570361584</w:t>
      </w:r>
    </w:p>
    <w:p>
      <w:r>
        <w:t>CM018502.1      131143109   .---.----.----------.-----.----.---.-.--.--.--.---.-----.---  131143121</w:t>
      </w:r>
    </w:p>
    <w:p>
      <w:r>
        <w:t>CM018502.1      15005483    .---.----.----------.-----.----.---.-.--.--.--.---.-----.---  15005495</w:t>
      </w:r>
    </w:p>
    <w:p>
      <w:r>
        <w:t>CM018502.1      590221265   .---.----.----------.-----.----.---.-.--.--.--.---.-----.---  590221253</w:t>
      </w:r>
    </w:p>
    <w:p>
      <w:r>
        <w:t>CM018502.1      377070740   -------------------------------.---.-.--.--.--.---.-----.---  377070747</w:t>
      </w:r>
    </w:p>
    <w:p>
      <w:r>
        <w:t>CM018502.1      668101138   .---T----G----------.-----.----.---.-.--.--.--.---.-----.---  668101150</w:t>
      </w:r>
    </w:p>
    <w:p>
      <w:r>
        <w:t>CM018502.1      94641259    .---.----.----------.-----.----.---.-T--.--.--.---.-----.---  94641271</w:t>
      </w:r>
    </w:p>
    <w:p>
      <w:r>
        <w:t>CM018502.1      197898160   .---.----.----------.-----.----.---.-.--.--.--.---.-----.---  197898148</w:t>
      </w:r>
    </w:p>
    <w:p>
      <w:r>
        <w:t>CM018502.1      269419714   .---.----G----------.-----.----.---.-.--.--.--.---.-----.---  269419726</w:t>
      </w:r>
    </w:p>
    <w:p>
      <w:r>
        <w:t>CM018502.1      229965865   .---.----.----------.-----.----.---.-.--.--.--.---.-----.---  229965877</w:t>
      </w:r>
    </w:p>
    <w:p>
      <w:r>
        <w:t>CM018502.1      552010187   .---.----.----------.-----.----.---.-.--.--.--.---.-----.---  552010175</w:t>
      </w:r>
    </w:p>
    <w:p>
      <w:r>
        <w:t>CM018502.1      171775419   .---.----.----------.-----.----.---.-.--.--.--.---.-----.---  171775407</w:t>
      </w:r>
    </w:p>
    <w:p>
      <w:r>
        <w:t>CM018502.1      243942649   .---.----C----------.-----.----.---.-.--.--.--.---.-----.---  243942637</w:t>
      </w:r>
    </w:p>
    <w:p>
      <w:r>
        <w:t>CM018502.1      94696601    .---.----.----------.-----.----.---.-.--.--.--.---.-----.---  94696613</w:t>
      </w:r>
    </w:p>
    <w:p>
      <w:r>
        <w:t>CM018502.1      188580821   .---.----.----------.-----.----.---.-.--.--.--.---.-----.---  188580809</w:t>
      </w:r>
    </w:p>
    <w:p>
      <w:r>
        <w:t>CM018502.1      135274924   .---.----G----------.-----.----.---.-.--.--.--.---.-----.---  135274912</w:t>
      </w:r>
    </w:p>
    <w:p>
      <w:r>
        <w:t>CM018502.1      243331600   .---.----.----------.-----.----.---.-.--.--.--.---.-----.---  243331588</w:t>
      </w:r>
    </w:p>
    <w:p>
      <w:r>
        <w:t>CM018502.1      619829652   .---.----G----------.-----.----.---.-.--.--.--.---.-----.---  619829640</w:t>
      </w:r>
    </w:p>
    <w:p>
      <w:r>
        <w:t>CM018502.1      409489530   .---.----.----------.-----.----.---.-.--.--.--.---.-----.---  409489542</w:t>
      </w:r>
    </w:p>
    <w:p>
      <w:r>
        <w:t>CM018502.1      47100614    .---.----.----------.-----.----.---.-.--.--.--.---.-----.---  47100602</w:t>
      </w:r>
    </w:p>
    <w:p>
      <w:r>
        <w:t>CM018502.1      23642123    .---.----.----------.-----G----.---.-.--.--.--T---.-----.---  23642111</w:t>
      </w:r>
    </w:p>
    <w:p>
      <w:r>
        <w:t>CM018502.1      138330750   .---.----G----------.-----.----.---.-.--.--.--.---.-----.---  138330762</w:t>
      </w:r>
    </w:p>
    <w:p>
      <w:r>
        <w:t>CM018502.1      195055759   .---.----.----------.-----.----.---.-.--.--.--.---.-----.---  195055771</w:t>
      </w:r>
    </w:p>
    <w:p>
      <w:r>
        <w:t>CM018502.1      135202684   G---.----.----------.-----.----.---.-.--.--.--.---.-----.---  135202672</w:t>
      </w:r>
    </w:p>
    <w:p>
      <w:r>
        <w:t>CM018502.1      653750172   .---.----.----------.-----.----.---.-.--.--.--.---.-----.---  653750160</w:t>
      </w:r>
    </w:p>
    <w:p>
      <w:r>
        <w:t>CM018502.1      585013712   .---.----.----------.-----.----.---.-.--.--.--.---.-----.---  585013724</w:t>
      </w:r>
    </w:p>
    <w:p>
      <w:r>
        <w:t>CM018502.1      28818364    .---.----.----------.-----.----.---.-.--.--.--.---.-----.---  28818352</w:t>
      </w:r>
    </w:p>
    <w:p>
      <w:r>
        <w:t>CM018502.1      555621801   .---.----.----------.-----.----.---.-.--.--.--.---.-----.---  555621789</w:t>
      </w:r>
    </w:p>
    <w:p>
      <w:r>
        <w:t>CM018502.1      471187623   .---.----.----------.-----.----.---.-.--.--.--.---.-----.---  471187635</w:t>
      </w:r>
    </w:p>
    <w:p>
      <w:r>
        <w:t>CM018502.1      10644356    .---.----.----------.-----.----.---.-.--.--.--.---.-----.---  10644368</w:t>
      </w:r>
    </w:p>
    <w:p>
      <w:r>
        <w:t>CM018502.1      631724743   .---.----.----------.-----.----.---.-.--.--.--.---.-----.---  631724755</w:t>
      </w:r>
    </w:p>
    <w:p>
      <w:r>
        <w:t>CM018502.1      192361410   T---.----.----------.-----.----.---.-.--G--.--.---.-----.---  192361398</w:t>
      </w:r>
    </w:p>
    <w:p>
      <w:r>
        <w:t>CM018502.1      275477287   ----.----.----------.-----.----.---G-.--.--.--.---.-----.---  275477276</w:t>
      </w:r>
    </w:p>
    <w:p>
      <w:r>
        <w:t>CM018502.1      435192142   .---.----.----------G-----.----.---.-.--.--.--.---.-----.---  435192154</w:t>
      </w:r>
    </w:p>
    <w:p>
      <w:r>
        <w:t>CM018502.1      377131547   .---.----.AAAA------.-----.----.---.-.--.--.--.---T-----A---  377131531</w:t>
      </w:r>
    </w:p>
    <w:p>
      <w:r>
        <w:t>CM018502.1      50153264    .---.----C----------.-----.----.---.-.--.--.--.---.-----.---  50153252</w:t>
      </w:r>
    </w:p>
    <w:p>
      <w:r>
        <w:t>CM018502.1      228527623   .---.----.----------.-----.----.---.-.--G--C--.---.-----.---  228527635</w:t>
      </w:r>
    </w:p>
    <w:p>
      <w:r>
        <w:t>CM018502.1      647744318   .---.----.----------.-----T----.---.-.--.--.--.---.-----.---  647744330</w:t>
      </w:r>
    </w:p>
    <w:p>
      <w:r>
        <w:t>CM018502.1      18277082    .---.----.----------.-----.----.---.-.--.--.--.---.-----.---  18277070</w:t>
      </w:r>
    </w:p>
    <w:p>
      <w:r>
        <w:t>CM018502.1      339294731   .---.----.----------.-----.----.---.-.--.--.--.---.-----.---  339294719</w:t>
      </w:r>
    </w:p>
    <w:p>
      <w:r>
        <w:t>CM018502.1      503561371   .---.----.----------.-----.----.---.-.--.--.--.---.-----.---  503561359</w:t>
      </w:r>
    </w:p>
    <w:p>
      <w:r>
        <w:t>CM018502.1      166954758   .---.----.----------.-----.----.---.-.--.--.--.---.-----.---  166954746</w:t>
      </w:r>
    </w:p>
    <w:p>
      <w:r>
        <w:t>CM018502.1      156393400   .---.----G----------.-----.----.---.-.--.--.--.---.-----.---  156393388</w:t>
      </w:r>
    </w:p>
    <w:p>
      <w:r>
        <w:t>CM018502.1      143547063   .---.----.----------.--------------.-.--.--.--.---.-----.---  143547073</w:t>
      </w:r>
    </w:p>
    <w:p>
      <w:r>
        <w:t>CM018502.1      166086870   .---.----.----------.-----.----.---.-.--.--.--.---.-----.---  166086882</w:t>
      </w:r>
    </w:p>
    <w:p>
      <w:r>
        <w:t>CM018502.1      514665740   .---.----.----------.-----.----.---.-C--.--.--.---.-----.---  514665728</w:t>
      </w:r>
    </w:p>
    <w:p>
      <w:r>
        <w:t>CM018502.1      333427078   .---.----.----------.-----.----G---.-.--.--.--.---.-----.---  333427066</w:t>
      </w:r>
    </w:p>
    <w:p>
      <w:r>
        <w:t>CM018502.1      342600928   .---.----.----------.-----.----.---.--------------------.---  342600935</w:t>
      </w:r>
    </w:p>
    <w:p>
      <w:r>
        <w:t>CM018502.1      525887422   .---.----.----------.-----.----.---.-.--.--.--.---.-----.---  525887410</w:t>
      </w:r>
    </w:p>
    <w:p>
      <w:r>
        <w:t>CM018502.1      198700759   .---.----.----------.-----.----.---.-.--.--.--.---.-----.---  198700747</w:t>
      </w:r>
    </w:p>
    <w:p>
      <w:r>
        <w:t>CM018502.1      11138617    .---.----.----------.-----.----.---.-.--.--.--.---.-----.---  11138605</w:t>
      </w:r>
    </w:p>
    <w:p>
      <w:r>
        <w:t>CM018502.1      83462736    .---.----.----------.-----.----.---.-.--.--.--.---.-----.---  83462724</w:t>
      </w:r>
    </w:p>
    <w:p>
      <w:r>
        <w:t>CM018502.1      266764495   .---.----.----------.-----.----.---.-.--.--.--.---.-----.---  266764483</w:t>
      </w:r>
    </w:p>
    <w:p>
      <w:r>
        <w:t>CM018502.1      595841381   .---.----.----------.-----.----.---.-.--.--G--.---.-----T---  595841369</w:t>
      </w:r>
    </w:p>
    <w:p>
      <w:r>
        <w:t>CM018502.1      162488420   .---.----.----------.-----.----.---.-.--.--.--.---.-----.---  162488408</w:t>
      </w:r>
    </w:p>
    <w:p>
      <w:r>
        <w:t>CM018502.1      467958796   .---.----G----------.-----.----.---.-.--.--.--.---.-----.---  467958808</w:t>
      </w:r>
    </w:p>
    <w:p>
      <w:r>
        <w:t>CM018502.1      15158188    .---.----.----------.-----.----.---.-.--.--.--.---.-----.---  15158176</w:t>
      </w:r>
    </w:p>
    <w:p>
      <w:r>
        <w:t>CM018502.1      182419384   .---.----.----------.-----.----.---.-.--.--.--.---.-----.---  182419396</w:t>
      </w:r>
    </w:p>
    <w:p>
      <w:r>
        <w:t>CM018502.1      604006989   .---.----.----------.-----.----.---.-.--.--.--.---.-----.---  604007001</w:t>
      </w:r>
    </w:p>
    <w:p>
      <w:r>
        <w:t>CM018502.1      193009418   C---C----.----------T-----.----.---.-.--.--.--.---.-----.---  193009406</w:t>
      </w:r>
    </w:p>
    <w:p>
      <w:r>
        <w:t>CM018502.1      195516406   .---.----G----------.-----.----.---.-.--.--.--.---.-----.---  195516418</w:t>
      </w:r>
    </w:p>
    <w:p>
      <w:r>
        <w:t>CM018502.1      171094240   G---G----.----------T-----.----.---.-.--.--.--.---.-----.---  171094228</w:t>
      </w:r>
    </w:p>
    <w:p>
      <w:r>
        <w:t>CM018502.1      56140264    .---.----.----------.-----.----.---.-.--.--.--.---.-----.---  56140252</w:t>
      </w:r>
    </w:p>
    <w:p>
      <w:r>
        <w:t>CM018502.1      668759958   .---.----.----------.-----.----.---.-.--.--.--.---.-----.---  668759970</w:t>
      </w:r>
    </w:p>
    <w:p>
      <w:r>
        <w:t>CM018502.1      616686917   .---.----.----------.-----.----.---.-.--.--.--.---.-----.---  616686929</w:t>
      </w:r>
    </w:p>
    <w:p>
      <w:r>
        <w:t>CM018502.1      555112009   .---.----.----------.-----.----.---.-.--.--.--.---.-----.---  555111997</w:t>
      </w:r>
    </w:p>
    <w:p>
      <w:r>
        <w:t>CM018502.1      197581793   G---.----.----------.-----.----.---.-.--.--.--.---.-----.---  197581805</w:t>
      </w:r>
    </w:p>
    <w:p>
      <w:r>
        <w:t>CM018502.1      407817725   .---.----G----------.-----.----.---.-.--.--.--.---.-----.---  407817713</w:t>
      </w:r>
    </w:p>
    <w:p>
      <w:r>
        <w:t>CM018502.1      223794962   .---.----.----------.-----.----.---.-.--.                     223794970</w:t>
      </w:r>
    </w:p>
    <w:p>
      <w:r>
        <w:t>CM018502.1      11993889    .---.----.----------ATAATA.----.---.-.--.--.--.---.-----.---  11993872</w:t>
      </w:r>
    </w:p>
    <w:p>
      <w:r>
        <w:t>CM018502.1      517561517   --------------------.-----.----.---.-.--.--.--.---.-----.---  517561508</w:t>
      </w:r>
    </w:p>
    <w:p>
      <w:r>
        <w:t>CM018502.1      517803594   .---.----.----------.-----.----.---.-.--.--.--.---.-----.---  517803582</w:t>
      </w:r>
    </w:p>
    <w:p>
      <w:r>
        <w:t>CM018502.1      619775790   .---.----.----------.-----.----.---.-.--.--.--.---.-----.---  619775778</w:t>
      </w:r>
    </w:p>
    <w:p>
      <w:r>
        <w:t>CM018502.1      340234174   .---.----G----------.-----.----.---.-.--.--.--.---.-----.---  340234186</w:t>
      </w:r>
    </w:p>
    <w:p>
      <w:r>
        <w:t>CM018502.1      679122776   .---.----G----------.-----.----.---.-.--.--.--.---.-----.---  679122788</w:t>
      </w:r>
    </w:p>
    <w:p>
      <w:r>
        <w:t>CM018502.1      220671345   .---.----C----------.-----T----.---G-.--.--.--.---.-----.---  220671333</w:t>
      </w:r>
    </w:p>
    <w:p>
      <w:r>
        <w:t>CM018502.1      523471028   .---.----.----------.-----.----.---.-.--.--.--.---.-----.---  523471040</w:t>
      </w:r>
    </w:p>
    <w:p>
      <w:r>
        <w:t>CM018502.1      644901063   .---.----.----------T-----.----.---.-.--.--.--T---.-----.---  644901051</w:t>
      </w:r>
    </w:p>
    <w:p>
      <w:r>
        <w:t>CM018502.1      309991666   .---.----.----------.-----.----.---.-.--.--.--.---.-----.---  309991654</w:t>
      </w:r>
    </w:p>
    <w:p>
      <w:r>
        <w:t>CM018502.1      224543238   G---.----.----------.-----.----C---.-.GC.--.--.---.-----.---  224543252</w:t>
      </w:r>
    </w:p>
    <w:p>
      <w:r>
        <w:t>CM018502.1      549185018   .---.----.----------.-----.----.---.-.--.--.--.---.-----.---  549185006</w:t>
      </w:r>
    </w:p>
    <w:p>
      <w:r>
        <w:t>CM018502.1      38035698    .---.----.A---------.-----.----.---.-.--.--.--.---.-----.---  38035685</w:t>
      </w:r>
    </w:p>
    <w:p>
      <w:r>
        <w:t>CM018502.1      183881741   .---.----.----------.-----.----.---.-.--.--.--.---.-----.---  183881753</w:t>
      </w:r>
    </w:p>
    <w:p>
      <w:r>
        <w:t>CM018502.1      519835909   .---.----.----------.-----.----A---.-.--.--.--.---.-----.---  519835897</w:t>
      </w:r>
    </w:p>
    <w:p>
      <w:r>
        <w:t>CM018502.1      125530643   .---.----.----------T-----.----.---.-.--.--.--.---.-----.---  125530631</w:t>
      </w:r>
    </w:p>
    <w:p>
      <w:r>
        <w:t>CM018502.1      87413816    .---.----.----------.-----.----.---.-.--.--.--T---.-----.---  87413804</w:t>
      </w:r>
    </w:p>
    <w:p>
      <w:r>
        <w:t>CM018502.1      367344512   .---.----.----------.-----.----.---.-.--.--.--.---.-----.---  367344500</w:t>
      </w:r>
    </w:p>
    <w:p>
      <w:r>
        <w:t>CM018502.1      77131534    .T--.----.----------.-----.----.---.-.--.--.--.---.-----.---  77131547</w:t>
      </w:r>
    </w:p>
    <w:p>
      <w:r>
        <w:t>CM018502.1      86192840    .---.----.                                                    86192838</w:t>
      </w:r>
    </w:p>
    <w:p>
      <w:r>
        <w:t>CM018502.1      343640298   .---.----.----------.-----.----.---.-.--.--.--.---.-----.---  343640310</w:t>
      </w:r>
    </w:p>
    <w:p>
      <w:r>
        <w:t>CM018502.1      554610632   .---.----.----------.-----.----.---.-.--.--.--.---.-----.---  554610644</w:t>
      </w:r>
    </w:p>
    <w:p>
      <w:r>
        <w:t>CM018502.1      116064868   .---.----G----------.-----.----.---.-.--.--.--.---.-----.---  116064880</w:t>
      </w:r>
    </w:p>
    <w:p>
      <w:r>
        <w:t>CM018502.1      656903764   .---C----.----------.-----.----.---.-.--.--.--.---.-----.---  656903776</w:t>
      </w:r>
    </w:p>
    <w:p>
      <w:r>
        <w:t>CM018502.1      176244688   .---.----.----------.-----.----.---.-.--.--.--.---.-----.---  176244676</w:t>
      </w:r>
    </w:p>
    <w:p>
      <w:r>
        <w:t>CM018502.1      518247100   .---.----.----------.-----.----.---.-.--.--.--.---.-----.---  518247088</w:t>
      </w:r>
    </w:p>
    <w:p>
      <w:r>
        <w:t>CM018502.1      658288815   .---.----.----------.-------------------.--.--.---.-----.---  658288823</w:t>
      </w:r>
    </w:p>
    <w:p>
      <w:r>
        <w:t>CM018502.1      313206325   .---.----.C---------.-----.----.---.-.--.--G--.---.-----.---  313206312</w:t>
      </w:r>
    </w:p>
    <w:p>
      <w:r>
        <w:t>CM018502.1      300064347   .---.----.----------.-----.----.---.-.--.--.--.---.-----.---  300064335</w:t>
      </w:r>
    </w:p>
    <w:p>
      <w:r>
        <w:t>CM018502.1      380170720   G---.----.----------.-----.----.---.-.AC.--.--.---.-----.---  380170734</w:t>
      </w:r>
    </w:p>
    <w:p>
      <w:r>
        <w:t>CM018502.1      525767846   .---.----.----------.-----.----.---.-.--.--.--.---.-----.---  525767834</w:t>
      </w:r>
    </w:p>
    <w:p>
      <w:r>
        <w:t>CM018502.1      169038916            .----------.-----.----.---.-.--.--.--.---.-----.---  169038926</w:t>
      </w:r>
    </w:p>
    <w:p>
      <w:r>
        <w:t>CM018502.1      220684766   .---.----.----------.-----.----.---.-.--.--.--.---.-----.---  220684778</w:t>
      </w:r>
    </w:p>
    <w:p>
      <w:r>
        <w:t>CM018502.1      231602647   ---------.----------------.----.---.-.--.--.--.---.-----.---  231602656</w:t>
      </w:r>
    </w:p>
    <w:p>
      <w:r>
        <w:t>CM018502.1      478138016   .---.----.----------.C----.----.---.-.--.--.--.---.-----.---  478138003</w:t>
      </w:r>
    </w:p>
    <w:p>
      <w:r>
        <w:t>CM018502.1      518544716                       .-----.----.---.-.--.--.--.---.-----.---  518544707</w:t>
      </w:r>
    </w:p>
    <w:p>
      <w:r>
        <w:t>CM018502.1      626560798   .---.----.----------------.----.---.-.--.--.--.---.-----.---  626560787</w:t>
      </w:r>
    </w:p>
    <w:p>
      <w:r>
        <w:t>CM018502.1      333097422   .---.----.----------.-----.----.---.-.--.--.--.---.-----.---  333097410</w:t>
      </w:r>
    </w:p>
    <w:p>
      <w:r>
        <w:t>CM018502.1      557595102   .---.----.----------.-----.----.---.-.--.--.--.---.-----.---  557595090</w:t>
      </w:r>
    </w:p>
    <w:p>
      <w:r>
        <w:t>CM018502.1      266941099   .---.----.----------.-----.----.---.-.--.--.--.---.-----.---  266941111</w:t>
      </w:r>
    </w:p>
    <w:p>
      <w:r>
        <w:t>CM018502.1      5778281     .---.----.----------.-----.----.---T-.--.C-.--.---.-----.---  5778294</w:t>
      </w:r>
    </w:p>
    <w:p>
      <w:r>
        <w:t>CM018502.1      482704852   .C--.----.C---------.-----.----.---.-.--.--.--.---.-----.---  482704866</w:t>
      </w:r>
    </w:p>
    <w:p>
      <w:r>
        <w:t>CM018502.1      669606108   T---.----.----------------.----.---.-.--.--.                  669606100</w:t>
      </w:r>
    </w:p>
    <w:p>
      <w:r>
        <w:t>CM018502.1      335003332   .---.----.C---------.-----.----.---.-.--.--.--.---.-----.---  335003345</w:t>
      </w:r>
    </w:p>
    <w:p>
      <w:r>
        <w:t>CM018502.1      422728987   .---.----.----------.-----.----.---.-.--.--.--.---.-----.---  422728975</w:t>
      </w:r>
    </w:p>
    <w:p>
      <w:r>
        <w:t>CM018502.1      105092104   .---.----.----------.-----.----GG--.-.--.--.--.---.           105092116</w:t>
      </w:r>
    </w:p>
    <w:p>
      <w:r>
        <w:t>CM018502.1      313570973   .---.----.G---------.-----.----.---.-.--.--.--.---.-----.---  313570986</w:t>
      </w:r>
    </w:p>
    <w:p>
      <w:r>
        <w:t>CM018502.1      131184290   .---.----.----------.-----.----.---.-.--.--.--.---.-----.---  131184302</w:t>
      </w:r>
    </w:p>
    <w:p>
      <w:r>
        <w:t>CM018502.1      172298376   .---.----.----------.-----.----.---.-.--.--.--.---.-----.---  172298364</w:t>
      </w:r>
    </w:p>
    <w:p>
      <w:r>
        <w:t>CM018502.1      270712793   G---.----.----------.-----.----.---GG.C-.--.--.---.-----.---  270712807</w:t>
      </w:r>
    </w:p>
    <w:p>
      <w:r>
        <w:t>CM018502.1      133112400   .---.----G----------A-----.--------.-.--.--.------.-----.---  133112390</w:t>
      </w:r>
    </w:p>
    <w:p>
      <w:r>
        <w:t>CM018501.1      751274731   .---.----.----------T-----.----.---.-.--.--.--.---.-----.---  751274719</w:t>
      </w:r>
    </w:p>
    <w:p>
      <w:r>
        <w:t>CM018501.1      685128526   .---.----.----------A-----.----A---.-T--.--.--.---.-----.---  685128514</w:t>
      </w:r>
    </w:p>
    <w:p>
      <w:r>
        <w:t>CM018501.1      323589152   .---.----.----------.-----.----G---.-.--.--.--.---.-----.---  323589164</w:t>
      </w:r>
    </w:p>
    <w:p>
      <w:r>
        <w:t>CM018501.1      690485410   .---.----G----------.-----.----.---.-.--.--.--.---.-----.---  690485422</w:t>
      </w:r>
    </w:p>
    <w:p>
      <w:r>
        <w:t>CM018501.1      329350133   .---.----.----------.-----.----.---.-.--.--.--.---.-----C---  329350145</w:t>
      </w:r>
    </w:p>
    <w:p>
      <w:r>
        <w:t>CM018501.1      790754302   .---.----.----------.-----.----.---.-.--.--.--.---.-----.---  790754314</w:t>
      </w:r>
    </w:p>
    <w:p>
      <w:r>
        <w:t>CM018501.1      1008224813  .---.----.----------.-----.----.---C-.--.--.--.---.-----.---  1008224825</w:t>
      </w:r>
    </w:p>
    <w:p>
      <w:r>
        <w:t>CM018501.1      976385413   -----------------------------------.-.--.--.--.---.-----.---  976385407</w:t>
      </w:r>
    </w:p>
    <w:p>
      <w:r>
        <w:t>CM018501.1      890413388   G---.----.----------.-----.----.---.-.--G--.--.---.-----.---  890413376</w:t>
      </w:r>
    </w:p>
    <w:p>
      <w:r>
        <w:t>CM018501.1      718476420   .---.----.----------.-----.----.---.-.--.--.--.---.-----.---  718476432</w:t>
      </w:r>
    </w:p>
    <w:p>
      <w:r>
        <w:t>CM018501.1      1012576005  .---.----.----------.-----.----.---.-.--.--.--.---.-----.---  1012575993</w:t>
      </w:r>
    </w:p>
    <w:p>
      <w:r>
        <w:t>CM018501.1      443013258   .---.----.----------.-----.----.---.-.--.--.--.---.-----.---  443013270</w:t>
      </w:r>
    </w:p>
    <w:p>
      <w:r>
        <w:t>CM018501.1      685597400   .---.----.----------.-----.----.---.-.--.--.--.---.-----.---  685597412</w:t>
      </w:r>
    </w:p>
    <w:p>
      <w:r>
        <w:t>CM018501.1      338890215   G---.----C----------.-----.----.---.-.--.--.--.---.-----.---  338890227</w:t>
      </w:r>
    </w:p>
    <w:p>
      <w:r>
        <w:t>CM018501.1      749474469   .---.----.----------.-----.----.---.-.--.--.--.---.-----.---  749474481</w:t>
      </w:r>
    </w:p>
    <w:p>
      <w:r>
        <w:t>CM018501.1      456759705   .---.----.----------.-----.----.---.-.--.--.--.---.-----.---  456759717</w:t>
      </w:r>
    </w:p>
    <w:p>
      <w:r>
        <w:t>CM018501.1      677912278   .---.----.----------.-----.----.---.-.--.--.--.---.-----.---  677912266</w:t>
      </w:r>
    </w:p>
    <w:p>
      <w:r>
        <w:t>CM018501.1      679383254   .---.----.----------.-----.----.---.-.--.--.--.---.-----.---  679383266</w:t>
      </w:r>
    </w:p>
    <w:p>
      <w:r>
        <w:t>CM018501.1      730351880   C---C----.----------.-----.----.---.-.--T--.--.---.-----.---  730351892</w:t>
      </w:r>
    </w:p>
    <w:p>
      <w:r>
        <w:t>CM018501.1      335754237   .---.----.----------.-----.----.---.-.--.--.--.---.-----.---  335754225</w:t>
      </w:r>
    </w:p>
    <w:p>
      <w:r>
        <w:t>CM018501.1      738483721   .---.----.----------.-----.----.---.-.--.--.--.---.-----.---  738483733</w:t>
      </w:r>
    </w:p>
    <w:p>
      <w:r>
        <w:t>CM018501.1      319492221   .---.----G----------.-----.----.---G-.--.--.--.---.-----A---  319492209</w:t>
      </w:r>
    </w:p>
    <w:p>
      <w:r>
        <w:t>CM018501.1      731806387   .---.----T----------.-----.----.---.-.--.--.--.---.-----.---  731806399</w:t>
      </w:r>
    </w:p>
    <w:p>
      <w:r>
        <w:t>CM018501.1      281011745   .---.----.----------.-----.----.---.-.--.--.--T---G-----.---  281011757</w:t>
      </w:r>
    </w:p>
    <w:p>
      <w:r>
        <w:t>CM018501.1      613885813   G---.----.----------.-----T----.---.-.--.--.--.---.-----.---  613885825</w:t>
      </w:r>
    </w:p>
    <w:p>
      <w:r>
        <w:t>CM018501.1      835715853   .---.----.----------.-----.----.---.-.--.--.--.---.-----.---  835715841</w:t>
      </w:r>
    </w:p>
    <w:p>
      <w:r>
        <w:t>CM018501.1      319505565   G---.----.----------.-----.----.---.-.--.C-.--AT--.-----.---  319505551</w:t>
      </w:r>
    </w:p>
    <w:p>
      <w:r>
        <w:t>CM018501.1      339857460   .---.----.----------.-----.----G---.-.--.--.--.---.---------  339857449</w:t>
      </w:r>
    </w:p>
    <w:p>
      <w:r>
        <w:t>CM018501.1      310467051   .---.----.----------T-----.----.---.-.--.--.--T---.-----.---  310467039</w:t>
      </w:r>
    </w:p>
    <w:p>
      <w:r>
        <w:t>CM018501.1      863069323   .---.----.----------.--------------.-.--.--.--.---.-----.---  863069313</w:t>
      </w:r>
    </w:p>
    <w:p>
      <w:r>
        <w:t>CM018501.1      618821796   ----.----.----------.-----.----.---.-.--.--.--.---.-----.---  618821785</w:t>
      </w:r>
    </w:p>
    <w:p>
      <w:r>
        <w:t>CM018501.1      192218796   .---.----.----------.-----G----.---.-.--.--.--.---.-----.---  192218784</w:t>
      </w:r>
    </w:p>
    <w:p>
      <w:r>
        <w:t>CM018501.1      424175484   .---G----.----------.-----.----.---.-.--.--.--.---.-----.---  424175496</w:t>
      </w:r>
    </w:p>
    <w:p>
      <w:r>
        <w:t>CM018501.1      902211577   .---.----.----------T-----.----.---.-.--.--.--.---.-----.---  902211589</w:t>
      </w:r>
    </w:p>
    <w:p>
      <w:r>
        <w:t>CM018501.1      603902745   .---.----.----------.-----.----.---.-.--.--.--.---.-----.---  603902757</w:t>
      </w:r>
    </w:p>
    <w:p>
      <w:r>
        <w:t>CM018501.1      338929095   .---.----.----------.-----.----.---.-.--.--.--.---.-----.---  338929083</w:t>
      </w:r>
    </w:p>
    <w:p>
      <w:r>
        <w:t>CM018501.1      988490502   .---.----.----------.-----.----.---.-.--.--.--.---.-----.---  988490514</w:t>
      </w:r>
    </w:p>
    <w:p>
      <w:r>
        <w:t>CM018501.1      1090233254  .---.----.----------T-----G----.---.-.--.--.--.---.-----.---  1090233242</w:t>
      </w:r>
    </w:p>
    <w:p>
      <w:r>
        <w:t>CM018501.1      811492623   .---.----.----------.-----.----.---.-.--.--.--T---.-----.---  811492635</w:t>
      </w:r>
    </w:p>
    <w:p>
      <w:r>
        <w:t>CM018501.1      844159580   .---.----G----------.-----.----.---.-.--.--.--.---.-----.---  844159568</w:t>
      </w:r>
    </w:p>
    <w:p>
      <w:r>
        <w:t>CM018501.1      109204561   .T--.----.----------A-----.AAGG.---.-.--.--.--.---.-----.---  109204544</w:t>
      </w:r>
    </w:p>
    <w:p>
      <w:r>
        <w:t>CM018501.1      190422620   .---.----.----------.-----.----.---.-.--.--.--.---.-----.---  190422632</w:t>
      </w:r>
    </w:p>
    <w:p>
      <w:r>
        <w:t>CM018501.1      343108986   .---.----.----------.-----.----.---.-.--.--.--.---.-----.---  343108974</w:t>
      </w:r>
    </w:p>
    <w:p>
      <w:r>
        <w:t>CM018501.1      427981860   .---C----.----------.-----.----.---.-.--.--.--.---.-----.---  427981872</w:t>
      </w:r>
    </w:p>
    <w:p>
      <w:r>
        <w:t>CM018501.1      1087036597  .---.----.----------.-----.----.---.-.--.--.--.---.-----.---  1087036609</w:t>
      </w:r>
    </w:p>
    <w:p>
      <w:r>
        <w:t>CM018501.1      759516782   .---.----C----------.-----.----.---.-.--.--.--T---.-----.---  759516794</w:t>
      </w:r>
    </w:p>
    <w:p>
      <w:r>
        <w:t>CM018501.1      570442507   .---.----.----------.-----.----.---.-.--.--.--.---.-----.---  570442519</w:t>
      </w:r>
    </w:p>
    <w:p>
      <w:r>
        <w:t>CM018501.1      1012026136  .---.----.----------.-----.----.---.-.--.--.--.---.-----.---  1012026148</w:t>
      </w:r>
    </w:p>
    <w:p>
      <w:r>
        <w:t>CM018501.1      900058244   .---.----.----------T-----G----.---.-.--.--.------.-----.---  900058255</w:t>
      </w:r>
    </w:p>
    <w:p>
      <w:r>
        <w:t>CM018501.1      63291060    .---.----.----------.--------------.-.--.--.--.---.-----.---  63291070</w:t>
      </w:r>
    </w:p>
    <w:p>
      <w:r>
        <w:t>CM018501.1      338796525   .---.----.----------.-----.----.---.-.--.--.--.---.-----.---  338796537</w:t>
      </w:r>
    </w:p>
    <w:p>
      <w:r>
        <w:t>CM018501.1      731793066   .---.----.----------.-----.----.---.-.--.--.--.---.-----.---  731793054</w:t>
      </w:r>
    </w:p>
    <w:p>
      <w:r>
        <w:t>CM018501.1      57275157    .---.----.----------.-----.----.---.-.--.--.--.---.-----.---  57275145</w:t>
      </w:r>
    </w:p>
    <w:p>
      <w:r>
        <w:t>CM018501.1      122526364   .---.----.----------.-----.----.---.-.--.--.--.---.-----.---  122526376</w:t>
      </w:r>
    </w:p>
    <w:p>
      <w:r>
        <w:t>CM018501.1      290374815   .---.----.----------.-----.----.---.-.--.--.--T---.-----.---  290374827</w:t>
      </w:r>
    </w:p>
    <w:p>
      <w:r>
        <w:t>CM018501.1      870923144   .---.----G----------.-----.----.---.-.--.--.--.---.-----.---  870923132</w:t>
      </w:r>
    </w:p>
    <w:p>
      <w:r>
        <w:t>CM018501.1      335770593   .---.----.----------.-----.----.---.-.--.--.--.---.-----.---  335770581</w:t>
      </w:r>
    </w:p>
    <w:p>
      <w:r>
        <w:t>CM018501.1      607914646   .---.----.----------.-----.----A---.-.--.--.--.---.-----.---  607914658</w:t>
      </w:r>
    </w:p>
    <w:p>
      <w:r>
        <w:t>CM018501.1      345586254   .---.----.----------.-----.----.---.-.--.--.--.---.-----.---  345586242</w:t>
      </w:r>
    </w:p>
    <w:p>
      <w:r>
        <w:t>CM018501.1      1014335428  T---.----.----------------.----.---.-.--.--.--.---.-----.---  1014335439</w:t>
      </w:r>
    </w:p>
    <w:p>
      <w:r>
        <w:t>CM018501.1      33134403    .---C----.----------.-----.----.---.-.--.--.--.---.-----.---  33134415</w:t>
      </w:r>
    </w:p>
    <w:p>
      <w:r>
        <w:t>CM018501.1      220368074   .---.----.----------.-----.----.---.-.--.--.--.---.-----.---  220368062</w:t>
      </w:r>
    </w:p>
    <w:p>
      <w:r>
        <w:t>CM018501.1      982850720   .---.----.----------.-----.----.---.-.--.--.--.---.-----.---  982850732</w:t>
      </w:r>
    </w:p>
    <w:p>
      <w:r>
        <w:t>CM018501.1      93819815    .---.----.----------.-----.----.A--.-.--.--.--.---.-----.---  93819828</w:t>
      </w:r>
    </w:p>
    <w:p>
      <w:r>
        <w:t>CM018501.1      584141147   .---.----.----------.-----.----.---.-.--.--.--.---.-----.---  584141159</w:t>
      </w:r>
    </w:p>
    <w:p>
      <w:r>
        <w:t>CM018501.1      337786113   G---.----.----------.-----.----.---.-.--.--CGG.---.-----.---  337786127</w:t>
      </w:r>
    </w:p>
    <w:p>
      <w:r>
        <w:t>CM018501.1      85399567    .---G----.----------.-----.----.---.-.--.--.--.---.-----.---  85399579</w:t>
      </w:r>
    </w:p>
    <w:p>
      <w:r>
        <w:t>CM018501.1      323486303   G---.----C----------.-----.----.---.-.--.C-.G-.---.-----.---  323486317</w:t>
      </w:r>
    </w:p>
    <w:p>
      <w:r>
        <w:t>CM018501.1      910649207   .---.---------------.----------------.--.--.--.---.-----.---  910649199</w:t>
      </w:r>
    </w:p>
    <w:p>
      <w:r>
        <w:t>CM018501.1      395353072   .---G---------------.-----.----.---.-.--.--.--.---.-----A---  395353083</w:t>
      </w:r>
    </w:p>
    <w:p>
      <w:r>
        <w:t>CM018501.1      859700630   -------------------------------.---.-.--.--.--.---.-----.---  859700623</w:t>
      </w:r>
    </w:p>
    <w:p>
      <w:r>
        <w:t>CM018501.1      199516769   .---.----.----------.-----.----.---.-.--.--.--.---.-----.---  199516781</w:t>
      </w:r>
    </w:p>
    <w:p>
      <w:r>
        <w:t>CM018501.1      44525799    .---.----.----------.-----.----.---.-.--.--G--.---.-----.---  44525787</w:t>
      </w:r>
    </w:p>
    <w:p>
      <w:r>
        <w:t>CM018501.1      588069895   .---.----.----------.-----.----.---.-.--.--.--.---.-----.---  588069907</w:t>
      </w:r>
    </w:p>
    <w:p>
      <w:r>
        <w:t>CM018501.1      804130768   .---.----.C---------.-----.----G---.-.--.--.--.---.-----.---  804130781</w:t>
      </w:r>
    </w:p>
    <w:p>
      <w:r>
        <w:t>CM018501.1      408764654   T---.----.----------.-----.----.---.-.--.--.--.---.-----.---  408764642</w:t>
      </w:r>
    </w:p>
    <w:p>
      <w:r>
        <w:t>CM018501.1      346682091   .---.----.----------T-----.----.---.-.--.--.--.---.-----.---  346682079</w:t>
      </w:r>
    </w:p>
    <w:p>
      <w:r>
        <w:t>CM018501.1      426565302   .---.----.----------.-----.----.---.-.--.--.--.---.-----.---  426565290</w:t>
      </w:r>
    </w:p>
    <w:p>
      <w:r>
        <w:t>CM018501.1      843900753   .---.----.----------.-----.----.---.-.--.--.--.-------------  843900743</w:t>
      </w:r>
    </w:p>
    <w:p>
      <w:r>
        <w:t>CM018501.1      731405341   .---.---------------.-----.----.---.-.--.--.--.---.-----.---  731405330</w:t>
      </w:r>
    </w:p>
    <w:p>
      <w:r>
        <w:t>CM018501.1      881104177   .---.----.----------.-----.----.---.-.--.--.--.---.-----.---  881104165</w:t>
      </w:r>
    </w:p>
    <w:p>
      <w:r>
        <w:t>CM018501.1      894996985   G---.----.----------.-----.----.---.-.--.--.--.---.-----.---  894996973</w:t>
      </w:r>
    </w:p>
    <w:p>
      <w:r>
        <w:t>CM018501.1      898632437   G---.----.----------.-----.----.---.-.--.--.--.---.-----.---  898632449</w:t>
      </w:r>
    </w:p>
    <w:p>
      <w:r>
        <w:t>CM018501.1      339561000   .---.----G----------.-----.----.---.-.--.--.--.---.-----.---  339560988</w:t>
      </w:r>
    </w:p>
    <w:p>
      <w:r>
        <w:t>CM018501.1      347629780   .---.----.----------.-----.----.---.-.--.--.--.---.-----.---  347629792</w:t>
      </w:r>
    </w:p>
    <w:p>
      <w:r>
        <w:t>CM018501.1      903769308   .---.----.ACC-------.-----.----.---.-.--.--.--.---.-----.---  903769323</w:t>
      </w:r>
    </w:p>
    <w:p>
      <w:r>
        <w:t>CM018501.1      1032079354  .---.----.A---------.-----.----.---.-.--.--.--.---.-----.---  1032079341</w:t>
      </w:r>
    </w:p>
    <w:p>
      <w:r>
        <w:t>CM018501.1      757002579   .---.----.----------T-----.----.---.-.--.--.--.---.-----.---  757002591</w:t>
      </w:r>
    </w:p>
    <w:p>
      <w:r>
        <w:t>CM018501.1      54412599    .---.----.----------.-----.----.---.-.--.--.--.---.-----.---  54412611</w:t>
      </w:r>
    </w:p>
    <w:p>
      <w:r>
        <w:t>CM018501.1      657530607   .---.----.----------.-----.----.---.-.--.--.--.---.-----.---  657530595</w:t>
      </w:r>
    </w:p>
    <w:p>
      <w:r>
        <w:t>CM018501.1      288409286   .---.----.----------.-----.----.---.-.--.--.                  288409277</w:t>
      </w:r>
    </w:p>
    <w:p>
      <w:r>
        <w:t>CM018501.1      722432510   .---.----.----------.-----.----.GA-.-.--.--.--.---.-----.---  722432524</w:t>
      </w:r>
    </w:p>
    <w:p>
      <w:r>
        <w:t>CM018501.1      758598509   ----.----.----------.-----G----.---.-.--.--.--.---.-----.---  758598498</w:t>
      </w:r>
    </w:p>
    <w:p>
      <w:r>
        <w:t>CM018501.1      969845197   ---------.----------T-----.----.---.-.--.--.--.---.-----.---  969845207</w:t>
      </w:r>
    </w:p>
    <w:p>
      <w:r>
        <w:t>CM018501.1      54943546    .---.----.----------.-----.----.---.-.--.--.--.---.-----.---  54943558</w:t>
      </w:r>
    </w:p>
    <w:p>
      <w:r>
        <w:t>CM018501.1      737880166   .---.----.----------.-----.----.---.-.--.--.--.---.-----.---  737880178</w:t>
      </w:r>
    </w:p>
    <w:p>
      <w:r>
        <w:t>CM018501.1      832080640   .---.----.----------.-----.----.---.-.--.--.--.---.-----.---  832080628</w:t>
      </w:r>
    </w:p>
    <w:p>
      <w:r>
        <w:t>CM018501.1      840528842   .---.----.----------.-----.----C---.-.--.--.--G---G-----.---  840528854</w:t>
      </w:r>
    </w:p>
    <w:p>
      <w:r>
        <w:t>CM018501.1      870419418   .---.----.----------.-----.----.---.-.--G-----.---.-----.---  870419407</w:t>
      </w:r>
    </w:p>
    <w:p>
      <w:r>
        <w:t>CM018501.1      1085115796  .---.----.----------.-----.----.---.-.--.--.--.---.-----.---  1085115784</w:t>
      </w:r>
    </w:p>
    <w:p>
      <w:r>
        <w:t>CM018501.1      1008521859  .---.----.----------.-----.----.---.-.--.--.--.---.-----.---  1008521871</w:t>
      </w:r>
    </w:p>
    <w:p>
      <w:r>
        <w:t>CM018501.1      795622847   .---.----.----------.-----.----.---.-.--.--.--.---.-----.---  795622859</w:t>
      </w:r>
    </w:p>
    <w:p>
      <w:r>
        <w:t>CM018501.1      135066371   .---.----.----------.-----.----.---.-.--.--.--.---.-----.---  135066383</w:t>
      </w:r>
    </w:p>
    <w:p>
      <w:r>
        <w:t>CM018501.1      443029858   G---.----.----------.-----.----.---.-.--.--.--.---T-----.---  443029870</w:t>
      </w:r>
    </w:p>
    <w:p>
      <w:r>
        <w:t>CM018501.1      1054884653  .---.----.----------.-----.----.---.-.--.--.--T---.---------  1054884664</w:t>
      </w:r>
    </w:p>
    <w:p>
      <w:r>
        <w:t>CM018501.1      861332034   .---.----.----------.-----.----.---.-.--.--.--.---.-----.---  861332046</w:t>
      </w:r>
    </w:p>
    <w:p>
      <w:r>
        <w:t>CM018501.1      48110010    .---.----.----------.-----.----.---.-.--.--.A-.---.-----AA--  48110024</w:t>
      </w:r>
    </w:p>
    <w:p>
      <w:r>
        <w:t>CM018501.1      278012700   .---.----.----------.-----.----G---.-.--.--.--.---.-----.---  278012712</w:t>
      </w:r>
    </w:p>
    <w:p>
      <w:r>
        <w:t>CM018501.1      317987810   .---.----G----------.-----.----C---.-.AC.--.--.---.-----.---  317987824</w:t>
      </w:r>
    </w:p>
    <w:p>
      <w:r>
        <w:t>CM018501.1      480035337   .---.----.----------G-----.----C---.-.--.--.--.---.-----.---  480035325</w:t>
      </w:r>
    </w:p>
    <w:p>
      <w:r>
        <w:t>CM018501.1      728404420   .---.----.----------.-----.----.---.-.--.--.--.---.-----.---  728404432</w:t>
      </w:r>
    </w:p>
    <w:p>
      <w:r>
        <w:t>CM018501.1      210377521   .---.----.----------.-----.----.---.-.--.--.--.---.-----.---  210377509</w:t>
      </w:r>
    </w:p>
    <w:p>
      <w:r>
        <w:t>CM018501.1      336424044   .---.----.----------.-----.----.---.-.--.--.--.---.-----.---  336424032</w:t>
      </w:r>
    </w:p>
    <w:p>
      <w:r>
        <w:t>CM018501.1      338965669   .---.----.----------.-----.----.---.-.--.--.--.---.-----.---  338965657</w:t>
      </w:r>
    </w:p>
    <w:p>
      <w:r>
        <w:t>CM018501.1      1087700642  .---.----.----------.--------------.-.--.--.--.---.-----.---  1087700652</w:t>
      </w:r>
    </w:p>
    <w:p>
      <w:r>
        <w:t>CM018501.1      630501101   .---.----.----------.-----.----.---.-.--.--.--.---.-----.---  630501089</w:t>
      </w:r>
    </w:p>
    <w:p>
      <w:r>
        <w:t>CM018501.1      884415733   .---.----.----------.-----.----.---.-.--.--.--.---.-----.---  884415745</w:t>
      </w:r>
    </w:p>
    <w:p>
      <w:r>
        <w:t>CM018501.1      295216887   .---.----.----------.-----.----.---T-.--.--.G-.---.-----.---  295216874</w:t>
      </w:r>
    </w:p>
    <w:p>
      <w:r>
        <w:t>CM018501.1      732433341   .---.----G----------T-----.----.---.-.--.--.--.---.-----.---  732433353</w:t>
      </w:r>
    </w:p>
    <w:p>
      <w:r>
        <w:t>CM018501.1      616369786   .---.----.----------.-----.----.---C-.--.--.--.---.-----.---  616369774</w:t>
      </w:r>
    </w:p>
    <w:p>
      <w:r>
        <w:t>CM018501.1      344262944   .---.----.----------.-----.----.---.-.--.--.--.---.-----.---  344262932</w:t>
      </w:r>
    </w:p>
    <w:p>
      <w:r>
        <w:t>CM018501.1      732941381   .---.----.----------.-----.----.---.-.--.--.--.---.-----.---  732941369</w:t>
      </w:r>
    </w:p>
    <w:p>
      <w:r>
        <w:t>CM018501.1      934066823   .---.----.----------T-----G----.---.-.--.--.--.---.-----.---  934066835</w:t>
      </w:r>
    </w:p>
    <w:p>
      <w:r>
        <w:t>CM018501.1      795716986   .---.----.----------.-----.----.---.-.--.--.--.---.-----.---  795716998</w:t>
      </w:r>
    </w:p>
    <w:p>
      <w:r>
        <w:t>CM018501.1      71977948    .---.----.----------.-----.----.---.-.--.--.--.---.-----.---  71977936</w:t>
      </w:r>
    </w:p>
    <w:p>
      <w:r>
        <w:t>CM018501.1      21455069    .---.----.----------.-----.----.---.-.--.--.--.---.-----.---  21455057</w:t>
      </w:r>
    </w:p>
    <w:p>
      <w:r>
        <w:t>CM018501.1      690988531   G---.----.----------.-----.----.AAA.-.--.--.--.---.-----.---  690988546</w:t>
      </w:r>
    </w:p>
    <w:p>
      <w:r>
        <w:t>CM018501.1      480732559   .---.----.----------.-----.----.---T-.--.--.--T---G-----.---  480732571</w:t>
      </w:r>
    </w:p>
    <w:p>
      <w:r>
        <w:t>CM018501.1      1051200325  .---.----.----------.-----.----G---.-.--.--.--.---.-----.---  1051200313</w:t>
      </w:r>
    </w:p>
    <w:p>
      <w:r>
        <w:t>CM018501.1      176037414   .---.----.----------.-----.----.---.-.--.--.--.---.-----.---  176037426</w:t>
      </w:r>
    </w:p>
    <w:p>
      <w:r>
        <w:t>CM018501.1      881086008   .---.----.----------.-----.----.---.-.--.--.--.---.-----.---  881086020</w:t>
      </w:r>
    </w:p>
    <w:p>
      <w:r>
        <w:t>CM018501.1      617005450   .---.----.----------.-----.----.---.-.--.--.--.---.-----.---  617005438</w:t>
      </w:r>
    </w:p>
    <w:p>
      <w:r>
        <w:t>CM018501.1      1083927769  .---.----.----------.-------------------.--.--.---.-----.---  1083927777</w:t>
      </w:r>
    </w:p>
    <w:p>
      <w:r>
        <w:t>CM018501.1      86448024    .---G----.----------T-----G----.---.-.--.--.--.---.-----.---  86448036</w:t>
      </w:r>
    </w:p>
    <w:p>
      <w:r>
        <w:t>CM018501.1      84845110    .---.----.----------.-----.----.---.-.--.--.--.---.-----.---  84845122</w:t>
      </w:r>
    </w:p>
    <w:p>
      <w:r>
        <w:t>CM018501.1      561214909   G---.----.----------.-----.----.---.-.--.--.--.---.-----.---  561214921</w:t>
      </w:r>
    </w:p>
    <w:p>
      <w:r>
        <w:t>CM018501.1      400822177   .---.----.----------.-----.----.---.-.--.--.--.---.-----.---  400822165</w:t>
      </w:r>
    </w:p>
    <w:p>
      <w:r>
        <w:t>CM018501.1      224571856   .---.----.----------.-----T----.---T-T--T--T--T---T-----A---  224571868</w:t>
      </w:r>
    </w:p>
    <w:p>
      <w:r>
        <w:t>CM018501.1      1087538694  .---G----.----------.-----.----.---.-.--.--.--.---.-----.---  1087538706</w:t>
      </w:r>
    </w:p>
    <w:p>
      <w:r>
        <w:t>CM018501.1      628611841   .---.----.                                                    628611839</w:t>
      </w:r>
    </w:p>
    <w:p>
      <w:r>
        <w:t>CM018501.1      277973049   .---.----G----------.-----.----.---.-.--.--.--.---.-----.---  277973037</w:t>
      </w:r>
    </w:p>
    <w:p>
      <w:r>
        <w:t>CM018501.1      879219790   .---.----.----------.-----.----.---.-.--.--.--.---.-----.---  879219802</w:t>
      </w:r>
    </w:p>
    <w:p>
      <w:r>
        <w:t>CM018501.1      117326834   .---.----.----------.-----.----.---.-.--.--.--.---.-----.---  117326822</w:t>
      </w:r>
    </w:p>
    <w:p>
      <w:r>
        <w:t>CM018501.1      789124149   .---.----.----------.-----.----.---.-.--.--.--.---.-----.---  789124161</w:t>
      </w:r>
    </w:p>
    <w:p>
      <w:r>
        <w:t>CM018501.1      680166490   .---.----.----------.-----.----.---.-.--.--.--.---.-----.---  680166502</w:t>
      </w:r>
    </w:p>
    <w:p>
      <w:r>
        <w:t>CM018501.1      775044595   .---G----.----------.-----.----.---.-.--.--.--.---.-----.---  775044583</w:t>
      </w:r>
    </w:p>
    <w:p>
      <w:r>
        <w:t>CM018501.1      491562431   G---.----.----------.-----.----.---.-.--.--.--.---.-----.---  491562419</w:t>
      </w:r>
    </w:p>
    <w:p>
      <w:r>
        <w:t>CM018501.1      665150959   .---.----.----------.-----.----.---.-.--.--.--.---.-----.---  665150947</w:t>
      </w:r>
    </w:p>
    <w:p>
      <w:r>
        <w:t>CM018501.1      931768695   .---.----.----------.-----.----.---.-.--.--.--.---.-----.---  931768707</w:t>
      </w:r>
    </w:p>
    <w:p>
      <w:r>
        <w:t>CM018501.1      428324161   .---.----.----------.-----.----.---.-.--.--.--.---.-----.---  428324173</w:t>
      </w:r>
    </w:p>
    <w:p>
      <w:r>
        <w:t>CM018501.1      729690617   .---.----G----------.-----.----.A--.-.--.--.--.---.-----A---  729690630</w:t>
      </w:r>
    </w:p>
    <w:p>
      <w:r>
        <w:t>CM018501.1      910011805   .---.----.----------T-----.----.---.-.--.--G--.---.-----.---  910011793</w:t>
      </w:r>
    </w:p>
    <w:p>
      <w:r>
        <w:t>CM018501.1      146836990   .---C----.----------.-----.----.---.-.--.--.--.---.-----.---  146837002</w:t>
      </w:r>
    </w:p>
    <w:p>
      <w:r>
        <w:t>CM018501.1      987951620   .---.----.----------.-----.----.---.-.--.--.--.---.-----.---  987951632</w:t>
      </w:r>
    </w:p>
    <w:p>
      <w:r>
        <w:t>CM018501.1      898363907   .---.----.----------.-----.----AA--.-.--.--.--.---.-----.---  898363894</w:t>
      </w:r>
    </w:p>
    <w:p>
      <w:r>
        <w:t>CM018501.1      804035057   .---.----.----------.-----.----.---.-.--.--.--.---.-----.---  804035045</w:t>
      </w:r>
    </w:p>
    <w:p>
      <w:r>
        <w:t>CM018501.1      1101425017  .---.----.----------G-----G----.---.-.--.--.--.---.-----.---  1101425029</w:t>
      </w:r>
    </w:p>
    <w:p>
      <w:r>
        <w:t>CM018501.1      36116358    .---.----.----------T-----.----.---.-.--.--.--.---.-----.---  36116370</w:t>
      </w:r>
    </w:p>
    <w:p>
      <w:r>
        <w:t>CM018501.1      112124414   G---.----.----------.-----G----.---.-.--.--.--.---.-----.---  112124426</w:t>
      </w:r>
    </w:p>
    <w:p>
      <w:r>
        <w:t>CM018501.1      1076159390  .---.----.----------.-----.----.---.-.--.--.--.---.-----.---  1076159402</w:t>
      </w:r>
    </w:p>
    <w:p>
      <w:r>
        <w:t>CM018501.1      734908568   .---.----.----------.-----.----.---.-.--.--.--.---.-----.---  734908556</w:t>
      </w:r>
    </w:p>
    <w:p>
      <w:r>
        <w:t>CM018501.1      866212449   .---.----.----------.-----.----.---.-.--.--.--.---.-----.---  866212461</w:t>
      </w:r>
    </w:p>
    <w:p>
      <w:r>
        <w:t>CM018501.1      801274859   .---.----.----------.-----.----.---.-.--.--.--.---.-----.---  801274871</w:t>
      </w:r>
    </w:p>
    <w:p>
      <w:r>
        <w:t>CM018501.1      93155195    .---.----.----------.-----.----.---.-.--.--.--.---.-----.---  93155207</w:t>
      </w:r>
    </w:p>
    <w:p>
      <w:r>
        <w:t>CM018501.1      339209941   .---.----.----------.-----.----.---.-.--.--.--.---.-----.---  339209929</w:t>
      </w:r>
    </w:p>
    <w:p>
      <w:r>
        <w:t>CM018501.1      676816090   .---.----.----------.-----.----.---.-.--.--.--.---.-----.---  676816102</w:t>
      </w:r>
    </w:p>
    <w:p>
      <w:r>
        <w:t>CM018501.1      1012280755  .---.----.----------.-----.----.---.-.--.--.--.---.-----.---  1012280743</w:t>
      </w:r>
    </w:p>
    <w:p>
      <w:r>
        <w:t>CM018501.1      37226584    .---.----.----------.-----.----.---.-.--.--.--.---.-----.---  37226596</w:t>
      </w:r>
    </w:p>
    <w:p>
      <w:r>
        <w:t>CM018501.1      308344797   .---.----.----------.-----.----.---.-.--.--.--.---.-----.---  308344809</w:t>
      </w:r>
    </w:p>
    <w:p>
      <w:r>
        <w:t>CM018501.1      322014911   .---.----.----------.-----.----.---.-.--.--.--.---.-----.---  322014899</w:t>
      </w:r>
    </w:p>
    <w:p>
      <w:r>
        <w:t>CM018501.1      1001523372  .---.----.----------.-----G----.---.-.--.--.--.---.-----.---  1001523360</w:t>
      </w:r>
    </w:p>
    <w:p>
      <w:r>
        <w:t>CM018501.1      492267072   .---.----.----------.-----.----.---.-.--.--.--.---.-----.---  492267060</w:t>
      </w:r>
    </w:p>
    <w:p>
      <w:r>
        <w:t>CM018501.1      188831126   .---G----.----------.-----.----.---.-.--.--.--.---.-----.---  188831138</w:t>
      </w:r>
    </w:p>
    <w:p>
      <w:r>
        <w:t>CM018501.1      131631814   .---.----.----------.-----.----.---.-.--.--.--T---.-----.---  131631826</w:t>
      </w:r>
    </w:p>
    <w:p>
      <w:r>
        <w:t>CM018501.1      906032287   .---.----.----------.-----.----.---.-.--.--.--.---.-----.---  906032299</w:t>
      </w:r>
    </w:p>
    <w:p>
      <w:r>
        <w:t>CM018501.1      591222441   .---.----.----------.-----.----.---.-.--.--.--.---.-----.---  591222453</w:t>
      </w:r>
    </w:p>
    <w:p>
      <w:r>
        <w:t>CM018501.1      978362461   .---.----.----------.-----.----.---.-.--.--.--.---.-----.---  978362449</w:t>
      </w:r>
    </w:p>
    <w:p>
      <w:r>
        <w:t>CM018501.1      686227981   ---------C----------.-----.----.---.-.--.--.--.---.-----.---  686227971</w:t>
      </w:r>
    </w:p>
    <w:p>
      <w:r>
        <w:t>CM018501.1      736470469   .---.----.----------.-----.----.---.-.--.--.--.---.-----.---  736470457</w:t>
      </w:r>
    </w:p>
    <w:p>
      <w:r>
        <w:t>CM018501.1      254241204   .---.----.----------.-----.----.---.-.--.--.--.---.-----.---  254241192</w:t>
      </w:r>
    </w:p>
    <w:p>
      <w:r>
        <w:t>CM018501.1      930447022   T---.---------------.-----.--------.-.--.--.------.-----.---  930447031</w:t>
      </w:r>
    </w:p>
    <w:p>
      <w:r>
        <w:t>CM018501.1      1070036615  .---.----.----------.-----.----.---.-.--.--.--.---.-----.---  1070036603</w:t>
      </w:r>
    </w:p>
    <w:p>
      <w:r>
        <w:t>CM018501.1      574845665   .---.----G----------.-----.----.---.-.--.G-.--ATT-.-----.---  574845680</w:t>
      </w:r>
    </w:p>
    <w:p>
      <w:r>
        <w:t>CM018501.1      345880706   .---.----.----------.-----.----.---.-.--.--.--.---.-----.---  345880718</w:t>
      </w:r>
    </w:p>
    <w:p>
      <w:r>
        <w:t>CM018501.1      90393149    .---.----.----------.-----.----.---.-.--.--.--.---.-----.---  90393161</w:t>
      </w:r>
    </w:p>
    <w:p>
      <w:r>
        <w:t>CM018501.1      712617901   .---.----.----------.-----.----.---.-.--.--.--.---.-----.---  712617889</w:t>
      </w:r>
    </w:p>
    <w:p>
      <w:r>
        <w:t>CM018501.1      112920580   .---.----G----------.-----.----.---.-.--.--.--.---.-----A---  112920592</w:t>
      </w:r>
    </w:p>
    <w:p>
      <w:r>
        <w:t>CM018501.1      670264347   .---.----.----------T-----.----.---.-.--.C-.--.---.-----.---  670264334</w:t>
      </w:r>
    </w:p>
    <w:p>
      <w:r>
        <w:t>CM018501.1      250545801   .---.----.----------.-----.----.---.-.--.--.--.---.-----.---  250545813</w:t>
      </w:r>
    </w:p>
    <w:p>
      <w:r>
        <w:t>CM018501.1      458792983   .---.----.----------.-----.----.---.-.--.--.--.---.-----.---  458792995</w:t>
      </w:r>
    </w:p>
    <w:p>
      <w:r>
        <w:t>CM018501.1      466657727   .---.----G----------.-----.----.---.-.--.--.--.---.-----.---  466657739</w:t>
      </w:r>
    </w:p>
    <w:p>
      <w:r>
        <w:t>CM018501.1      591110752   G---C----.----------A-----.----.GA-.-.--.--.--.---.-----.---  591110738</w:t>
      </w:r>
    </w:p>
    <w:p>
      <w:r>
        <w:t>CM018501.1      634604252   -------------------------------.---.-.--.--.--.---.-----.---  634604259</w:t>
      </w:r>
    </w:p>
    <w:p>
      <w:r>
        <w:t>CM018501.1      663379502   .---.----.----------.-----.----.---.-.--.--.--.---.-----.---  663379490</w:t>
      </w:r>
    </w:p>
    <w:p>
      <w:r>
        <w:t>CM018501.1      349848251   .---.----.----------.-----.----.---.-.--.--.--.---.-----A---  349848263</w:t>
      </w:r>
    </w:p>
    <w:p>
      <w:r>
        <w:t>CM018501.1      346669623   .---.----.----------.-----.----C---.-.--.--.--.---.-----A---  346669611</w:t>
      </w:r>
    </w:p>
    <w:p>
      <w:r>
        <w:t>CM018501.1      223764762   .---.----.----------.-----.----.---.-.--.--.--.---.-----.---  223764750</w:t>
      </w:r>
    </w:p>
    <w:p>
      <w:r>
        <w:t>CM018501.1      511007482   .---.----.----------.-----.----.---.-.--.--G--T---G-----.---  511007470</w:t>
      </w:r>
    </w:p>
    <w:p>
      <w:r>
        <w:t>CM018501.1      983098306   .---.----.----------.-----.----.---G-.--.--.--.---.-----.---  983098318</w:t>
      </w:r>
    </w:p>
    <w:p>
      <w:r>
        <w:t>CM018501.1      1081037679  .---.----.----------.-----.----.---.-.--.--.--.---.-----.---  1081037667</w:t>
      </w:r>
    </w:p>
    <w:p>
      <w:r>
        <w:t>CM018501.1      329851143   .---.----.----------.-----.----.---.-.--.--G--.---.-----.---  329851155</w:t>
      </w:r>
    </w:p>
    <w:p>
      <w:r>
        <w:t>CM018501.1      1047527271  .---.----.----------.-----.----.---.-.--.--.--.---.-----.---  1047527283</w:t>
      </w:r>
    </w:p>
    <w:p>
      <w:r>
        <w:t>CM018501.1      758926930   .---.----.----------.-----.----.---.-.--.--.--.---.-----.---  758926942</w:t>
      </w:r>
    </w:p>
    <w:p>
      <w:r>
        <w:t>CM018501.1      984638815   .---.----.----------.-----.----.---.-.--.--.--.---.-----.---  984638803</w:t>
      </w:r>
    </w:p>
    <w:p>
      <w:r>
        <w:t>CM018501.1      799960979   .---C----.----------.-----.----.---.-.--.--.--.---.-----.---  799960967</w:t>
      </w:r>
    </w:p>
    <w:p>
      <w:r>
        <w:t>CM018501.1      467551662   .---.----.----------.-----.----.---.-.--.--.--.---.-----.---  467551674</w:t>
      </w:r>
    </w:p>
    <w:p>
      <w:r>
        <w:t>CM018501.1      1008360026  .---.----.----------.-----.----.---.-.--.--.--.---.-----.---  1008360014</w:t>
      </w:r>
    </w:p>
    <w:p>
      <w:r>
        <w:t>CM018501.1      131467009   .---.----.----------.-----.----.---.-.--.--.--T---.-----.---  131467021</w:t>
      </w:r>
    </w:p>
    <w:p>
      <w:r>
        <w:t>CM018501.1      33171143    .---.----.----------.-----.----.---.-.--.--.--.---.-----.---  33171155</w:t>
      </w:r>
    </w:p>
    <w:p>
      <w:r>
        <w:t>CM018501.1      87333783    .---.----.----------.-----.----.---.-.--.--.--.---.-----.---  87333771</w:t>
      </w:r>
    </w:p>
    <w:p>
      <w:r>
        <w:t>CM018501.1      44168591    G---.----.----------.-----.----.---.-.--.--.--.---.-----A---  44168603</w:t>
      </w:r>
    </w:p>
    <w:p>
      <w:r>
        <w:t>CM018501.1      872036899   .---.----G----------.-----.----.---.-.--.--.--.---.-----T---  872036887</w:t>
      </w:r>
    </w:p>
    <w:p>
      <w:r>
        <w:t>CM018501.1      978921073   .---.----.----------.-----.----.---.-.--.--.--.---.-----.---  978921085</w:t>
      </w:r>
    </w:p>
    <w:p>
      <w:r>
        <w:t>CM018501.1      346557613   .---.----.----------.-----.----G---.-.--.--.--.---.-----.---  346557601</w:t>
      </w:r>
    </w:p>
    <w:p>
      <w:r>
        <w:t>CM018501.1      916250253   .---.----.----------.-----.----.---.-.--.--.--.---.-----.---  916250241</w:t>
      </w:r>
    </w:p>
    <w:p>
      <w:r>
        <w:t>CM018501.1      28248488    .---.----.----------.-----.----.---.-.--.--.--.---.-----.---  28248476</w:t>
      </w:r>
    </w:p>
    <w:p>
      <w:r>
        <w:t>CM018501.1      720037109   .---.----.----------.-----.----.---T-.--.--.--T---.-----.---  720037097</w:t>
      </w:r>
    </w:p>
    <w:p>
      <w:r>
        <w:t>CM018501.1      925667573   .---.----.----------.-----.----.---.-.--.--.--.---.-----.---  925667585</w:t>
      </w:r>
    </w:p>
    <w:p>
      <w:r>
        <w:t>CM018501.1      774218080   .---.----.----------.-----.----.---.-.--.--.--.---.-----.---  774218092</w:t>
      </w:r>
    </w:p>
    <w:p>
      <w:r>
        <w:t>CM018501.1      587910334   .---.----.----------.-----.----G---.-.--.                     587910326</w:t>
      </w:r>
    </w:p>
    <w:p>
      <w:r>
        <w:t>CM018501.1      322909384   .---.----.----------.-----.----.---.-.--.--.--.---.-----.---  322909396</w:t>
      </w:r>
    </w:p>
    <w:p>
      <w:r>
        <w:t>CM018501.1      408647885   .---.----.----------.-----.----.---.-.--.--.--.---.-----.---  408647897</w:t>
      </w:r>
    </w:p>
    <w:p>
      <w:r>
        <w:t>CM018501.1      661910935   .---.----.----------.-----.----.---.-.--.--.--.---.-----.---  661910947</w:t>
      </w:r>
    </w:p>
    <w:p>
      <w:r>
        <w:t>CM018501.1      329745271   .---.----.----------T-----.----.---.-.--.--.--.---.-----.---  329745259</w:t>
      </w:r>
    </w:p>
    <w:p>
      <w:r>
        <w:t>CM018501.1      1050342625  .---.----.----------.-----.----.---.-.--.--.--.---.-----.---  1050342637</w:t>
      </w:r>
    </w:p>
    <w:p>
      <w:r>
        <w:t>CM018501.1      906131906   .---.----.----------.-----G----.---G-.--.--.--.---.-----.---  906131918</w:t>
      </w:r>
    </w:p>
    <w:p>
      <w:r>
        <w:t>CM018501.1      334744871   .---.----.----------.-----.----.---.-.--.--.--.---.-----.---  334744883</w:t>
      </w:r>
    </w:p>
    <w:p>
      <w:r>
        <w:t>CM018501.1      335569804   .---.----.----------.-----.----.---.-.--.--.--.---.-----.---  335569792</w:t>
      </w:r>
    </w:p>
    <w:p>
      <w:r>
        <w:t>CM018501.1      87906342    .---.----.G---------.-----.----.---.-.--.--.--.---.-----.---  87906355</w:t>
      </w:r>
    </w:p>
    <w:p>
      <w:r>
        <w:t>CM018501.1      721194206   .---.----.----------.-----.----.---.-.--.--.--.---.-----.---  721194218</w:t>
      </w:r>
    </w:p>
    <w:p>
      <w:r>
        <w:t>CM018501.1      726790991   .---.----.----------.-----.----.---.-.--G--.--.---.-----.---  726791003</w:t>
      </w:r>
    </w:p>
    <w:p>
      <w:r>
        <w:t>CM018501.1      901625427   G---.----.----------.-----.----.---.-.--.--.--.---.-----.---  901625439</w:t>
      </w:r>
    </w:p>
    <w:p>
      <w:r>
        <w:t>CM018501.1      71732236    .---.----.----------.-----.----.---.-.--.--.--.---.-----.---  71732248</w:t>
      </w:r>
    </w:p>
    <w:p>
      <w:r>
        <w:t>CM018501.1      604813675   C---.----.----------A-----.----.---G-.--.--.--.---.-----.---  604813663</w:t>
      </w:r>
    </w:p>
    <w:p>
      <w:r>
        <w:t>CM018501.1      68778365    .G--.----.----------A-----.----A---.-.--.--.A-.---.A----.---  68778350</w:t>
      </w:r>
    </w:p>
    <w:p>
      <w:r>
        <w:t>CM018501.1      842082867   .---.----.----------.-----.----.---.-C--.--.--.---.-----.---  842082879</w:t>
      </w:r>
    </w:p>
    <w:p>
      <w:r>
        <w:t>CM018501.1      745707055   .---.----.----------.-----.--------.-C--.--.--T---.---------  745707065</w:t>
      </w:r>
    </w:p>
    <w:p>
      <w:r>
        <w:t>CM018501.1      1094352010  .---.----.----------.-----.----.---.-.--.--G--.---.-----.---  1094351998</w:t>
      </w:r>
    </w:p>
    <w:p>
      <w:r>
        <w:t>CM018501.1      286413868   .---.CCC-.G---------.-----.----.---.-.--.--.--.---.-----.---  286413852</w:t>
      </w:r>
    </w:p>
    <w:p>
      <w:r>
        <w:t>CM018501.1      131527439   .---.---------------.-----.----.A--.-.--.--.--.---.-----.---  131527427</w:t>
      </w:r>
    </w:p>
    <w:p>
      <w:r>
        <w:t>CM018501.1      44785590    .---.----.----------.-----.----.---.-.--.--.--.---.-----.---  44785602</w:t>
      </w:r>
    </w:p>
    <w:p>
      <w:r>
        <w:t>CM018501.1      1096572750  .---.----.----------T-----G----.---G-.--.--.--.---.-----.---  1096572738</w:t>
      </w:r>
    </w:p>
    <w:p>
      <w:r>
        <w:t>CM018501.1      901535873   .---.----.----------.-----.----.---.-.--.--.--.---.-----.---  901535861</w:t>
      </w:r>
    </w:p>
    <w:p>
      <w:r>
        <w:t>CM018501.1      275125110   .---.----.----------.-----.----.---.-.--.--.--.---.-----.---  275125098</w:t>
      </w:r>
    </w:p>
    <w:p>
      <w:r>
        <w:t>CM018501.1      764924822   .---G----.----------.-----.----G---.-.--.--G--.---.-----.---  764924834</w:t>
      </w:r>
    </w:p>
    <w:p>
      <w:r>
        <w:t>CM018501.1      1079959831  .---.----.----------.-----.----.---.-.--.--.--.---.-----.---  1079959819</w:t>
      </w:r>
    </w:p>
    <w:p>
      <w:r>
        <w:t>CM018501.1      723003097   .---.----.----------.-----.----.---.-.--.--.--.---.-----.---  723003109</w:t>
      </w:r>
    </w:p>
    <w:p>
      <w:r>
        <w:t>CM018501.1      805287144   .---.----.----------.-----.----.---.-.--.--.--.---.-----.---  805287132</w:t>
      </w:r>
    </w:p>
    <w:p>
      <w:r>
        <w:t>CM018501.1      907357316   .---.----.----------.-----.----.---.-.--.--.--.---.-----.---  907357328</w:t>
      </w:r>
    </w:p>
    <w:p>
      <w:r>
        <w:t>CM018501.1      1107075282  G---.----.----------.-----.----.---G-.--.--.--T---G-----.---  1107075294</w:t>
      </w:r>
    </w:p>
    <w:p>
      <w:r>
        <w:t>CM018501.1      842882348   .---.T---.AAAAG-----.-----.----.---.-.--.--.--.---.-----.---  842882330</w:t>
      </w:r>
    </w:p>
    <w:p>
      <w:r>
        <w:t>CM018501.1      247042540   .---.----.----------.-----.----C---.-.--.--.--.---.-----.---  247042528</w:t>
      </w:r>
    </w:p>
    <w:p>
      <w:r>
        <w:t>CM018501.1      178712163   .---.----.----------.-----.----.---.-.--.--.--.---.-----.---  178712175</w:t>
      </w:r>
    </w:p>
    <w:p>
      <w:r>
        <w:t>CM018501.1      212039177   .---.----C----------.-----.----.---.-.--.--.--.---.-----.---  212039165</w:t>
      </w:r>
    </w:p>
    <w:p>
      <w:r>
        <w:t>CM018501.1      308606820   .---.----G----------.-----.----.---.-.AC.--.--.---.-----.---  308606806</w:t>
      </w:r>
    </w:p>
    <w:p>
      <w:r>
        <w:t>CM018501.1      504179535   .---.---------------.-----.----.---.-.                        504179529</w:t>
      </w:r>
    </w:p>
    <w:p>
      <w:r>
        <w:t>CM018501.1      385100018   .---.----.----------.-----.----.---.-.--.--.--.---.-----.---  385100006</w:t>
      </w:r>
    </w:p>
    <w:p>
      <w:r>
        <w:t>CM018501.1      989675222   .---.----.----------.-----.----.---.-.--.--.--.---.-----.---  989675234</w:t>
      </w:r>
    </w:p>
    <w:p>
      <w:r>
        <w:t>CM018501.1      169582819   .---.----.----------G-----G----.---.-.--.--.--.---.-----.---  169582807</w:t>
      </w:r>
    </w:p>
    <w:p>
      <w:r>
        <w:t>CM018501.1      885965631   .---.----.----------.-----.----.---.-.--.--.--.---.-----.---  885965643</w:t>
      </w:r>
    </w:p>
    <w:p>
      <w:r>
        <w:t>CM018501.1      348172447   .-------------------.-----.----.---.-.--G--.--.---.-----.---  348172437</w:t>
      </w:r>
    </w:p>
    <w:p>
      <w:r>
        <w:t>CM018501.1      1011446841  .---.----.----------.-----.----.---.-.--.--.--.---.-----.---  1011446829</w:t>
      </w:r>
    </w:p>
    <w:p>
      <w:r>
        <w:t>CM018501.1      336741838   .---.----.----------.-----.----.---.-.--.--.--.---.-----.---  336741850</w:t>
      </w:r>
    </w:p>
    <w:p>
      <w:r>
        <w:t>CM018501.1      798282474   .---.----.----------.-----.----.---.-.--.--.--.---.-----.---  798282486</w:t>
      </w:r>
    </w:p>
    <w:p>
      <w:r>
        <w:t>CM018501.1      1015513208  .---.----.----------.-----.----.---.-.--.--.--.---.-----.---  1015513196</w:t>
      </w:r>
    </w:p>
    <w:p>
      <w:r>
        <w:t>CM018501.1      155240508   .---.----.----------T-----.----.---.-.--.--.--.---.-----.---  155240496</w:t>
      </w:r>
    </w:p>
    <w:p>
      <w:r>
        <w:t>CM018501.1      1084505517  .---.----T----------------.----.---.-.--.--.--.---.-----.---  1084505528</w:t>
      </w:r>
    </w:p>
    <w:p>
      <w:r>
        <w:t>CM018501.1      168036267   T---.----.----------.-----.----.---.-.--.--.--.---.-----.---  168036279</w:t>
      </w:r>
    </w:p>
    <w:p>
      <w:r>
        <w:t>CM018501.1      339299391   .---.----.----------.-----.----.---.-.--.--.--.---.-----.---  339299403</w:t>
      </w:r>
    </w:p>
    <w:p>
      <w:r>
        <w:t>CM018501.1      803315300   .---.----.----------.-----.----.---.-C--.--.--.---.-----.---  803315312</w:t>
      </w:r>
    </w:p>
    <w:p>
      <w:r>
        <w:t>CM018501.1      334343873   .---.----.----------.-----.----.---.-.--.--.--.---.-----.---  334343885</w:t>
      </w:r>
    </w:p>
    <w:p>
      <w:r>
        <w:t>CM018501.1      593785855   .---.----G----------.-----.----C---.-.--.--.--T---.-----.---  593785867</w:t>
      </w:r>
    </w:p>
    <w:p>
      <w:r>
        <w:t>CM018501.1      368153708   G---.----.----------.-----.----.---.-.--.--.--.---.-----.---  368153720</w:t>
      </w:r>
    </w:p>
    <w:p>
      <w:r>
        <w:t>CM018501.1      88075484    .---.----.----------.-----.----.---.-.--.--.--.---.-----.---  88075496</w:t>
      </w:r>
    </w:p>
    <w:p>
      <w:r>
        <w:t>CM018501.1      259419202   .---.----.----------.-----.----.---.-.--.--C--.---.-----.---  259419190</w:t>
      </w:r>
    </w:p>
    <w:p>
      <w:r>
        <w:t>CM018501.1      614889243   .---.----.----------.-----.----.---.-.--.--.--.---.-----.---  614889255</w:t>
      </w:r>
    </w:p>
    <w:p>
      <w:r>
        <w:t>CM018501.1      319563230   .---.----.----------T-----.----C---G-.--.--.--.---.-----.---  319563218</w:t>
      </w:r>
    </w:p>
    <w:p>
      <w:r>
        <w:t>CM018501.1      961187018   .---.                                                         961187017</w:t>
      </w:r>
    </w:p>
    <w:p>
      <w:r>
        <w:t>CM018501.1      298501434   .---.----.----------.-----.----.---.-.--.--.--.---.-----.---  298501446</w:t>
      </w:r>
    </w:p>
    <w:p>
      <w:r>
        <w:t>CM018501.1      915630189   .---.----.----------.-----.----.---.-.--.--.--.---.-----.---  915630201</w:t>
      </w:r>
    </w:p>
    <w:p>
      <w:r>
        <w:t>CM018501.1      576769127   .---.----.----------.-----.----.---.-.--.--.--AA--.-----.---  576769140</w:t>
      </w:r>
    </w:p>
    <w:p>
      <w:r>
        <w:t>CM018501.1      415995535   .---.----.----------T-----.----.---.-.--.--.--.---.-----.---  415995523</w:t>
      </w:r>
    </w:p>
    <w:p>
      <w:r>
        <w:t>CM018501.1      288826197   .---.----.----------.-----.----.---.-.--.--.--.---.-----.---  288826185</w:t>
      </w:r>
    </w:p>
    <w:p>
      <w:r>
        <w:t>CM018501.1      1076436055  .---.----.----------.-----.----.---.-.--.--.--.---.-----.---  1076436043</w:t>
      </w:r>
    </w:p>
    <w:p>
      <w:r>
        <w:t>CM018501.1      400133859   .---C----.----------.-----.----.---.-.--.--.--.---.-----.---  400133847</w:t>
      </w:r>
    </w:p>
    <w:p>
      <w:r>
        <w:t>CM018501.1      1012353798  .---.----.----------.-----.----.---.-.--.--.--.---.-----.---  1012353810</w:t>
      </w:r>
    </w:p>
    <w:p>
      <w:r>
        <w:t>CM018501.1      979464050   .---.----.----------.-----.----.---.-.--.--.--.---.-----.---  979464062</w:t>
      </w:r>
    </w:p>
    <w:p>
      <w:r>
        <w:t>CM018501.1      664433463   G---.----.----------.-----.----.---.-.--.CA.--.---.-----.---  664433449</w:t>
      </w:r>
    </w:p>
    <w:p>
      <w:r>
        <w:t>CM018501.1      984002982   .---.----.----------.-----.----.---.-.--.--.--.---.-----.---  984002970</w:t>
      </w:r>
    </w:p>
    <w:p>
      <w:r>
        <w:t>CM018501.1      33825033    .---.----.----------.-----.----.---.-.--.--.--.---.-----.---  33825045</w:t>
      </w:r>
    </w:p>
    <w:p>
      <w:r>
        <w:t>CM018501.1      78474603    .---.----.----------.-----.----.---.-.--.--.--.---.-----.---  78474615</w:t>
      </w:r>
    </w:p>
    <w:p>
      <w:r>
        <w:t>CM018501.1      1105807299  .---.----.----------.-----.----.---.-.--.--.--.---.-----.---  1105807287</w:t>
      </w:r>
    </w:p>
    <w:p>
      <w:r>
        <w:t>CM018501.1      588216129   .---.----.----------.-----.                                   588216125</w:t>
      </w:r>
    </w:p>
    <w:p>
      <w:r>
        <w:t>CM018501.1      351278600   .---.----.----------.-----.----G---.-.--.--.AC.---.-----.---  351278614</w:t>
      </w:r>
    </w:p>
    <w:p>
      <w:r>
        <w:t>CM018501.1      21476716    .---.----.C---------.-----.----.---.-.--.--.--.---.-----.---  21476703</w:t>
      </w:r>
    </w:p>
    <w:p>
      <w:r>
        <w:t>CM018501.1      174906949   .---.----.----------.-----.----.---.-.--.--.--.---.-----.---  174906937</w:t>
      </w:r>
    </w:p>
    <w:p>
      <w:r>
        <w:t>CM018501.1      937287258   .---.----.----------.-----.----.---.-.--.--.--.---.-----.---  937287270</w:t>
      </w:r>
    </w:p>
    <w:p>
      <w:r>
        <w:t>CM018501.1      981774969   .---.----.----------.-----.----.---.-.--.--.--.---.-----.---  981774957</w:t>
      </w:r>
    </w:p>
    <w:p>
      <w:r>
        <w:t>CM018501.1      274651435   T---G----.----------.-----.----.---.-.--.--.--.---.-----.---  274651423</w:t>
      </w:r>
    </w:p>
    <w:p>
      <w:r>
        <w:t>CM018501.1      720925485   .---.----.----------.-----.----.---G-.--.--.--T---.-----.---  720925497</w:t>
      </w:r>
    </w:p>
    <w:p>
      <w:r>
        <w:t>CM018501.1      105645495   .---.----.----------A-----.AA--.C--.T.--.C-.--.---.-----.---  105645478</w:t>
      </w:r>
    </w:p>
    <w:p>
      <w:r>
        <w:t>CM018501.1      120222837   .---.----.----------A-----.----.---.-.--.--.--.---.-----.---  120222825</w:t>
      </w:r>
    </w:p>
    <w:p>
      <w:r>
        <w:t>CM018501.1      433641721   G---.----.----------.-----.----C---.-.--.--.A-.AA-.-----.---  433641736</w:t>
      </w:r>
    </w:p>
    <w:p>
      <w:r>
        <w:t>CM018501.1      345584847   .---.----.----------.-----.----.---.-.--.--.--.---.-----.---  345584859</w:t>
      </w:r>
    </w:p>
    <w:p>
      <w:r>
        <w:t>CM018501.1      109993093   .---.----.----------.-----G----.---.-.--.--.--.---.-----.---  109993105</w:t>
      </w:r>
    </w:p>
    <w:p>
      <w:r>
        <w:t>CM018501.1      1049736144  .---.----.----------.-----.----.---.-.--.--.--.---.-----.---  1049736156</w:t>
      </w:r>
    </w:p>
    <w:p>
      <w:r>
        <w:t>CM018501.1      840018426   .---.----.----------.-----.----.---.-.--T--.--T---.-----.---  840018438</w:t>
      </w:r>
    </w:p>
    <w:p>
      <w:r>
        <w:t>CM018501.1      81853680    .---.----.----------.-----.----.---.-.--.--.--.---.-----.---  81853668</w:t>
      </w:r>
    </w:p>
    <w:p>
      <w:r>
        <w:t>CM018501.1      240729572   .---.----.----------.-----.----.---.-.--.--.--.---.-----.---  240729560</w:t>
      </w:r>
    </w:p>
    <w:p>
      <w:r>
        <w:t>CM018501.1      884788590   G---G----.----------.-----.----.---.-.AC.--.--.---.-----A---  884788604</w:t>
      </w:r>
    </w:p>
    <w:p>
      <w:r>
        <w:t>CM018501.1      129207430   .---.----.----------.-----.----.---.-.--.--.--.---.-----.---  129207418</w:t>
      </w:r>
    </w:p>
    <w:p>
      <w:r>
        <w:t>CM018501.1      760585038   .---.----.----------.-----.----.---C-.--.--.--.---.-----.---  760585026</w:t>
      </w:r>
    </w:p>
    <w:p>
      <w:r>
        <w:t>CM018501.1      1054185205  .---.----.----------.-----.----.---.-.--.--.--.---.-----.---  1054185193</w:t>
      </w:r>
    </w:p>
    <w:p>
      <w:r>
        <w:t>CM018501.1      1097768613  .---.----.----------.-----T----.---.-.--.--.A-.---.-----.---  1097768600</w:t>
      </w:r>
    </w:p>
    <w:p>
      <w:r>
        <w:t>CM018501.1      795082940   .---.----.----------.-----.----.---.-.--.--.--.---.-----.---  795082952</w:t>
      </w:r>
    </w:p>
    <w:p>
      <w:r>
        <w:t>CM018501.1      315757649   .---G----.----------.-----.----.---.-.--.--.--.---.-----.---  315757661</w:t>
      </w:r>
    </w:p>
    <w:p>
      <w:r>
        <w:t>CM018501.1      381298527   .---.----.----------.-----.----.---.-.--.--.--.---.-----.---  381298539</w:t>
      </w:r>
    </w:p>
    <w:p>
      <w:r>
        <w:t>CM018501.1      632499123   .---.----G----------.-----.----.---.-.--.--.--.---.-----.---  632499111</w:t>
      </w:r>
    </w:p>
    <w:p>
      <w:r>
        <w:t>CM018501.1      752493908   .---.----.----------.-----.----.---.-.--.--.--.---.-----.---  752493920</w:t>
      </w:r>
    </w:p>
    <w:p>
      <w:r>
        <w:t>CM018501.1      85704423    .---.----.----------.-----.----.---.-.--.--.--.---.-----.---  85704411</w:t>
      </w:r>
    </w:p>
    <w:p>
      <w:r>
        <w:t>CM018501.1      561199607   .---.----.----------.-----.----.---.-.--.--.--.---.-----.---  561199619</w:t>
      </w:r>
    </w:p>
    <w:p>
      <w:r>
        <w:t>CM018501.1      481900717   .---.G---.----------.-----.----.---.-.--.--.--.---.-----.---  481900704</w:t>
      </w:r>
    </w:p>
    <w:p>
      <w:r>
        <w:t>CM018501.1      486932223   .G--.----.----------T-----.----.---.-.--.--.--.---.-----.---  486932210</w:t>
      </w:r>
    </w:p>
    <w:p>
      <w:r>
        <w:t>CM018501.1      790470635   .---.----.----------.-----.----.---.-.--.--.--.---.-----.---  790470647</w:t>
      </w:r>
    </w:p>
    <w:p>
      <w:r>
        <w:t>CM018501.1      234447218   .---.----.----------T-----.----.---.-.--.--.--.---.-----.---  234447206</w:t>
      </w:r>
    </w:p>
    <w:p>
      <w:r>
        <w:t>CM018501.1      863526309   .---.----C----------T-----.----.---.-.--.--.--.---.-----.---  863526321</w:t>
      </w:r>
    </w:p>
    <w:p>
      <w:r>
        <w:t>CM018501.1      728395773   .---.----.----------G-----.----.---.-.--.--.--.---.-----.---  728395785</w:t>
      </w:r>
    </w:p>
    <w:p>
      <w:r>
        <w:t>CM018501.1      247156327   .---.----.----------.-----.----.---.-.--.--.--.---.-----.---  247156315</w:t>
      </w:r>
    </w:p>
    <w:p>
      <w:r>
        <w:t>CM018501.1      1008966418  .---.----.----------.-----.----.AA-.-.--.--.--.---.-----.---  1008966432</w:t>
      </w:r>
    </w:p>
    <w:p>
      <w:r>
        <w:t>CM018501.1      1102017746  .---.----.----------.-----.----.---.-.--.--.--.---.-----.---  1102017734</w:t>
      </w:r>
    </w:p>
    <w:p>
      <w:r>
        <w:t>CM018501.1      20108175    .---.----.----------.-----.----.---.-.--.--.--.---.-----.---  20108187</w:t>
      </w:r>
    </w:p>
    <w:p>
      <w:r>
        <w:t>CM018501.1      718454041   .---.----C----------.----------------.--.--.--.---.-----.---  718454050</w:t>
      </w:r>
    </w:p>
    <w:p>
      <w:r>
        <w:t>CM018501.1      62756514    .---.----.----------.-----.----.---.-.--.--.--.---.-----.---  62756526</w:t>
      </w:r>
    </w:p>
    <w:p>
      <w:r>
        <w:t>CM018501.1      740719253   .---.----.----------.-----.----.---G-.--.--.--.---.-----.---  740719265</w:t>
      </w:r>
    </w:p>
    <w:p>
      <w:r>
        <w:t>CM018501.1      154836822   .---.----.----------G-----.----.---.-.--.--.--.---.-----.---  154836810</w:t>
      </w:r>
    </w:p>
    <w:p>
      <w:r>
        <w:t>CM018501.1      341414615   .---.----.----------T-----.----.---.-.--.--.--.---.-----.---  341414627</w:t>
      </w:r>
    </w:p>
    <w:p>
      <w:r>
        <w:t>CM018501.1      558787368   .T--.----.CTC-------.-----.----.---.-.--.--.--T---.-----.---  558787352</w:t>
      </w:r>
    </w:p>
    <w:p>
      <w:r>
        <w:t>CM018501.1      1012385928  .---.----.----------T-----.----C---.-.--.--G--.---.-----.---  1012385916</w:t>
      </w:r>
    </w:p>
    <w:p>
      <w:r>
        <w:t>CM018501.1      241483499   .---.----.----------.-----.----.---.-.--.--.--T---.-----.---  241483487</w:t>
      </w:r>
    </w:p>
    <w:p>
      <w:r>
        <w:t>CM018501.1      93184484    .---.----.CCCC------.-----.----.---.-.--.--.--.---.-----.---  93184500</w:t>
      </w:r>
    </w:p>
    <w:p>
      <w:r>
        <w:t>CM018501.1      988211600   .---.----.----------.-----.----.---.-.--.--.--.---.-----.---  988211612</w:t>
      </w:r>
    </w:p>
    <w:p>
      <w:r>
        <w:t>CM018501.1      137479930   .---.----.----------.-----.----.---.-.--.--.--.---.-----.---  137479942</w:t>
      </w:r>
    </w:p>
    <w:p>
      <w:r>
        <w:t>CM018501.1      881850353   .---G----.----------.-----.----.---.-.--.--.--.---.-----.---  881850341</w:t>
      </w:r>
    </w:p>
    <w:p>
      <w:r>
        <w:t>CM018501.1      412874826   .---.----.----------.-----.----.---.-.--.--.--.---.-----.---  412874838</w:t>
      </w:r>
    </w:p>
    <w:p>
      <w:r>
        <w:t>CM018501.1      989429064   .---.----.----------.-----.----.---.-.--.--.--.---.-----.---  989429052</w:t>
      </w:r>
    </w:p>
    <w:p>
      <w:r>
        <w:t>CM018501.1      354893896   .---.----.----------.-----.----.---.-.--.--.--.---.-----.---  354893908</w:t>
      </w:r>
    </w:p>
    <w:p>
      <w:r>
        <w:t>CM018501.1      992673573   .---.----.----------.-----.----.---.-.--.--.--.---.-----.---  992673561</w:t>
      </w:r>
    </w:p>
    <w:p>
      <w:r>
        <w:t>CM018501.1      492148915   .---.----.----------AG----.----.---.-.--.--.--.---.-----.---  492148928</w:t>
      </w:r>
    </w:p>
    <w:p>
      <w:r>
        <w:t>CM018501.1      983040163   .---.----.----------.-----.----.---.-.--.--.--.---.-----.---  983040175</w:t>
      </w:r>
    </w:p>
    <w:p>
      <w:r>
        <w:t>CM018501.1      338354885   .---.----.----------.-----.----.AAA.-.--.--.--.---.-----A---  338354870</w:t>
      </w:r>
    </w:p>
    <w:p>
      <w:r>
        <w:t>CM018501.1      988291296   .---.----.----------.-----.----.---.-.--.--.--.---.-----.---  988291308</w:t>
      </w:r>
    </w:p>
    <w:p>
      <w:r>
        <w:t>CM018501.1      722130291   .---.----.----------.-----.----.---.-.--.--.--.---.-----.---  722130279</w:t>
      </w:r>
    </w:p>
    <w:p>
      <w:r>
        <w:t>CM018501.1      344728877   .---.----.----------.-----.----.---.-.--.--.--.---.-----.---  344728889</w:t>
      </w:r>
    </w:p>
    <w:p>
      <w:r>
        <w:t>CM018501.1      331912436   .---.----.----------.-----.----.---.-.--.--.--.---.-----.---  331912448</w:t>
      </w:r>
    </w:p>
    <w:p>
      <w:r>
        <w:t>CM018501.1      1036170450  .---.----.----------.-----.----.---.-.--.--.--.---.-----.---  1036170462</w:t>
      </w:r>
    </w:p>
    <w:p>
      <w:r>
        <w:t>CM018501.1      1034386221  .---G----.----------.-----.----.---.-.--.--.--.---.-----.---  1034386233</w:t>
      </w:r>
    </w:p>
    <w:p>
      <w:r>
        <w:t>CM018501.1      382936519   .---.----.----------.-----.----C---.-.--.--.--.---.-----.---  382936507</w:t>
      </w:r>
    </w:p>
    <w:p>
      <w:r>
        <w:t>CM018501.1      36474574    .---.----.----------T-----G----.---.-.--.--.--.---.-----.---  36474562</w:t>
      </w:r>
    </w:p>
    <w:p>
      <w:r>
        <w:t>CM018501.1      296654776   .---.----.A---------.-----C----.---.-.--.--.--.---.---------  296654788</w:t>
      </w:r>
    </w:p>
    <w:p>
      <w:r>
        <w:t>CM018501.1      240571415   .---.----.----------.-----.----.---.-.--.--.--.---.-----.---  240571427</w:t>
      </w:r>
    </w:p>
    <w:p>
      <w:r>
        <w:t>CM018501.1      752538965   .---.----.----------.-----.----.---.-.--.--.--.---.-----.---  752538977</w:t>
      </w:r>
    </w:p>
    <w:p>
      <w:r>
        <w:t>CM018501.1      636093864   .---.----.----------.-----.----.---.-.--.--.--.---.-----.---  636093876</w:t>
      </w:r>
    </w:p>
    <w:p>
      <w:r>
        <w:t>CM018501.1      736437346   .---.----.----------.-----.----.---.-.--.--.--.---.-----.---  736437358</w:t>
      </w:r>
    </w:p>
    <w:p>
      <w:r>
        <w:t>CM018501.1      720625765   .---.----.----------.-----.----.---.-.--.--.--.---.-----.---  720625777</w:t>
      </w:r>
    </w:p>
    <w:p>
      <w:r>
        <w:t>CM018501.1      762193660   .---.----.----------.-----.----G---.-.--.--T--.---.-----.---  762193672</w:t>
      </w:r>
    </w:p>
    <w:p>
      <w:r>
        <w:t>CM018501.1      724310915   .---.----.----------.-----.----.---.-.--.--.--.---.-----.---  724310927</w:t>
      </w:r>
    </w:p>
    <w:p>
      <w:r>
        <w:t>CM018501.1      1000761242  .---.----.----------.-----.----.---T-.--.--.--.---.-----.---  1000761254</w:t>
      </w:r>
    </w:p>
    <w:p>
      <w:r>
        <w:t>CM018501.1      510008992   .---.----.----------.-----.----.---.-.--.--.--.---.-----.---  510009004</w:t>
      </w:r>
    </w:p>
    <w:p>
      <w:r>
        <w:t>CM018501.1      549909934   .---.----.----------.-----.----.---.-.--.--.--.---.-----.---  549909922</w:t>
      </w:r>
    </w:p>
    <w:p>
      <w:r>
        <w:t>CM018501.1      310760679   .---.----.----------.-----.----.---.-.--.--.--.---.-----.---  310760691</w:t>
      </w:r>
    </w:p>
    <w:p>
      <w:r>
        <w:t>CM018501.1      862175931   .---.----.----------.-----.----.---.-.--.--.--.---.-----.---  862175919</w:t>
      </w:r>
    </w:p>
    <w:p>
      <w:r>
        <w:t>CM018501.1      1004922002  ----.----.----------.-----.----.---.-.--.--.--.---.-----.---  1004922013</w:t>
      </w:r>
    </w:p>
    <w:p>
      <w:r>
        <w:t>CM018501.1      1082606042  .---.----.----------.-----.----.---.-.--.--.--.---.-----.---  1082606054</w:t>
      </w:r>
    </w:p>
    <w:p>
      <w:r>
        <w:t>CM018501.1      152881396   .---.----.----------.-----.----.---.-.--.--.--.---.-----.---  152881384</w:t>
      </w:r>
    </w:p>
    <w:p>
      <w:r>
        <w:t>CM018501.1      901769934   .---.----.----------.-----.----.---.-.--.--.--.---.-----.---  901769946</w:t>
      </w:r>
    </w:p>
    <w:p>
      <w:r>
        <w:t>CM018501.1      988965143   T---.----.----------A-----.----A---.-C--.--.--.---.-----.---  988965131</w:t>
      </w:r>
    </w:p>
    <w:p>
      <w:r>
        <w:t>CM018501.1      98170764    G---.----.----------.-----.----.---.-.--.--.--.---.-----.---  98170752</w:t>
      </w:r>
    </w:p>
    <w:p>
      <w:r>
        <w:t>CM018501.1      315536648   .---.----.----------.-----.----.---.-.--.--.--.---.-----.---  315536636</w:t>
      </w:r>
    </w:p>
    <w:p>
      <w:r>
        <w:t>CM018501.1      332225441   .---.----.----------.-----.----.---.-.--.--.--.---.-----.---  332225453</w:t>
      </w:r>
    </w:p>
    <w:p>
      <w:r>
        <w:t>CM018501.1      363001091   .---.----.----------.-----.----.---.-.--.--.--.---.-----.---  363001079</w:t>
      </w:r>
    </w:p>
    <w:p>
      <w:r>
        <w:t>CM018501.1      726201051   .---.----.----------.-----.----.---.-.--.--.--.---.-----.---  726201063</w:t>
      </w:r>
    </w:p>
    <w:p>
      <w:r>
        <w:t>CM018501.1      765228127   .---.----.----------.-----.----.---.-.--.--.--.---.-----.---  765228139</w:t>
      </w:r>
    </w:p>
    <w:p>
      <w:r>
        <w:t>CM018501.1      280539527   .---.----.----------.-----.----.---.-.--.--.--.---.-----.---  280539515</w:t>
      </w:r>
    </w:p>
    <w:p>
      <w:r>
        <w:t>CM018501.1      837313291   .---.----.----------.-----.----.---.-.--.--.--.---.-----.---  837313303</w:t>
      </w:r>
    </w:p>
    <w:p>
      <w:r>
        <w:t>CM018501.1      352952544   G---.----.----------.-----.----.---.-.--.--.--.---.-----.---  352952556</w:t>
      </w:r>
    </w:p>
    <w:p>
      <w:r>
        <w:t>CM018501.1      710896722   .---.T---.----------A-----.----.---.T.--.--.--.---.-----.---  710896736</w:t>
      </w:r>
    </w:p>
    <w:p>
      <w:r>
        <w:t>CM018501.1      1037349280  .---.----.----------.-----.----.---.-.--.--.--.---.-----.---  1037349292</w:t>
      </w:r>
    </w:p>
    <w:p>
      <w:r>
        <w:t>CM018501.1      44292077    .---.----.----------T-----.----.---.-.--.--.--.---.-----.---  44292089</w:t>
      </w:r>
    </w:p>
    <w:p>
      <w:r>
        <w:t>CM018501.1      169038658   .---.----.----------T-----.----C---.-.--.--G--.---.-----.---  169038670</w:t>
      </w:r>
    </w:p>
    <w:p>
      <w:r>
        <w:t>CM018501.1      964315256   .---.----.----------T-----G----C---.-.--.--.--.---.-----A---  964315244</w:t>
      </w:r>
    </w:p>
    <w:p>
      <w:r>
        <w:t>CM018501.1      1058199560  .---.----.----------.-----.----.---.-.--.--.--.---.-----.---  1058199548</w:t>
      </w:r>
    </w:p>
    <w:p>
      <w:r>
        <w:t>CM018501.1      541536146   .---.----.----------.-----.----.---.-.--.--.--.---.-----.---  541536158</w:t>
      </w:r>
    </w:p>
    <w:p>
      <w:r>
        <w:t>CM018501.1      472624628   .---G----.----------.-----.----.---.-.--.--.--.---.-----.---  472624640</w:t>
      </w:r>
    </w:p>
    <w:p>
      <w:r>
        <w:t>CM018501.1      1044572324  .---.----.----------T-----.----.---.-.--.--.--.---.-----.---  1044572312</w:t>
      </w:r>
    </w:p>
    <w:p>
      <w:r>
        <w:t>CM018501.1      187650234   .---.----.----------.-----.----.---.-.--.--.--.---.-----.---  187650222</w:t>
      </w:r>
    </w:p>
    <w:p>
      <w:r>
        <w:t>CM018501.1      471487374   .---.----.----------.-----.----.---G-.--.--.--.---.-----.---  471487386</w:t>
      </w:r>
    </w:p>
    <w:p>
      <w:r>
        <w:t>CM018501.1      193591797   G---.----.----------.-----.----.---.-.--.--.--.---.-----.---  193591809</w:t>
      </w:r>
    </w:p>
    <w:p>
      <w:r>
        <w:t>CM018501.1      1072198494  .---.----.----------.-----.----.---.-.--.--.--.---.-----.---  1072198482</w:t>
      </w:r>
    </w:p>
    <w:p>
      <w:r>
        <w:t>CM018501.1      323643923   .---.----.----------T-----.----.---.-.--.--.--.---.-----.---  323643911</w:t>
      </w:r>
    </w:p>
    <w:p>
      <w:r>
        <w:t>CM018501.1      719074094   .---.----G----------.-----.----.---.-.--.--.--.---.-----.---  719074082</w:t>
      </w:r>
    </w:p>
    <w:p>
      <w:r>
        <w:t>CM018501.1      976268151   .---.----.----------.-----.----.---.-.--.--.--.---.-----.---  976268139</w:t>
      </w:r>
    </w:p>
    <w:p>
      <w:r>
        <w:t>CM018501.1      114750513   .---.----.----------.-----.----.---.-.--.--.--.---.-----.---  114750501</w:t>
      </w:r>
    </w:p>
    <w:p>
      <w:r>
        <w:t>CM018501.1      835434840   G---.----.----------.A----.----.---.-.--.--.--.---.-----.---  835434827</w:t>
      </w:r>
    </w:p>
    <w:p>
      <w:r>
        <w:t>CM018501.1      737828980   .---.----.----------.-----.----.---.-.--.--.--.---.-----.---  737828968</w:t>
      </w:r>
    </w:p>
    <w:p>
      <w:r>
        <w:t>CM018501.1      847652270   .---.----.----------.-----.----.---.-.--.--.--.---.-----.---  847652258</w:t>
      </w:r>
    </w:p>
    <w:p>
      <w:r>
        <w:t>CM018501.1      172627473   .---T----.----------.-----.----.---.-.--.--.--.---.-----.---  172627485</w:t>
      </w:r>
    </w:p>
    <w:p>
      <w:r>
        <w:t>CM018501.1      896357891   .---.----.----------.-----.----.---.-.--.--.--.---.-----T---  896357903</w:t>
      </w:r>
    </w:p>
    <w:p>
      <w:r>
        <w:t>CM018501.1      907093176   .---.----G----------.-----.----.---.-.--.--.--.---.-----.---  907093188</w:t>
      </w:r>
    </w:p>
    <w:p>
      <w:r>
        <w:t>CM018501.1      195439654   .---.----.----------.-----.----.---.-.--.--.--.---.-----.---  195439642</w:t>
      </w:r>
    </w:p>
    <w:p>
      <w:r>
        <w:t>CM018501.1      1007283153  .---.----.----------.-----.----.---.-.--G--.--.---.-----.---  1007283165</w:t>
      </w:r>
    </w:p>
    <w:p>
      <w:r>
        <w:t>CM018501.1      799588108   .---.----.----------.-----.----.---.-.--.--.--.---.-----.---  799588120</w:t>
      </w:r>
    </w:p>
    <w:p>
      <w:r>
        <w:t>CM018501.1      623619484   .---.----.----------.-----.----.---.-.--.--.--.---.-----.---  623619472</w:t>
      </w:r>
    </w:p>
    <w:p>
      <w:r>
        <w:t>CM018501.1      89799386    .---.----.----------.-----.----.---.-.--.--.--.---.-----.---  89799374</w:t>
      </w:r>
    </w:p>
    <w:p>
      <w:r>
        <w:t>CM018501.1      554046644   .---.----G----------.-----.----.---.-.--.--.--.---.-----.---  554046632</w:t>
      </w:r>
    </w:p>
    <w:p>
      <w:r>
        <w:t>CM018501.1      890826298   .---.----.----------.-----.----.---.-.--.--.--.---.-----.---  890826310</w:t>
      </w:r>
    </w:p>
    <w:p>
      <w:r>
        <w:t>CM018501.1      550610072   .---.----.----------.-----.----.---.-.--.--.--.---.-----.---  550610084</w:t>
      </w:r>
    </w:p>
    <w:p>
      <w:r>
        <w:t>CM018501.1      609362603   .---C----.----------.-----.----.---.-.--.--.--.---.-----.---  609362615</w:t>
      </w:r>
    </w:p>
    <w:p>
      <w:r>
        <w:t>CM018501.1      1048940065  .---.----.AAA-------.-----.GAA-.AGA.-.--.--.--.---.-----.---  1048940044</w:t>
      </w:r>
    </w:p>
    <w:p>
      <w:r>
        <w:t>CM018501.1      1014268112  .GCC.----.----------.-----.----.---.-.--.--.--.---.-----.---  1014268127</w:t>
      </w:r>
    </w:p>
    <w:p>
      <w:r>
        <w:t>CM018501.1      987468167   .---.----.----------.-----.----.---.-.--.--.--.---.-----.---  987468179</w:t>
      </w:r>
    </w:p>
    <w:p>
      <w:r>
        <w:t>CM018501.1      591483048   .---.----.----------.-----.----C---.-.--.--G--.---.-----.---  591483060</w:t>
      </w:r>
    </w:p>
    <w:p>
      <w:r>
        <w:t>CM018501.1      592191027   .---.----G----------.-----.----.---G-.--.--.--.---.-----.---  592191039</w:t>
      </w:r>
    </w:p>
    <w:p>
      <w:r>
        <w:t>CM018501.1      225729092   .---.----.----------T-----.----.---.-.--.--.--.---.-----.---  225729080</w:t>
      </w:r>
    </w:p>
    <w:p>
      <w:r>
        <w:t>CM018501.1      94000644    .---.----.----------.-----.----.AA-.-.--.--.--.---.-----.---  94000630</w:t>
      </w:r>
    </w:p>
    <w:p>
      <w:r>
        <w:t>CM018501.1      1014911754  .---.----.----------.-----.----.---.-.--.--.--.---.-----.---  1014911766</w:t>
      </w:r>
    </w:p>
    <w:p>
      <w:r>
        <w:t>CM018501.1      1050843805  .---.----.----------.-----.----.---.-.--.--.--.---.-----.---  1050843817</w:t>
      </w:r>
    </w:p>
    <w:p>
      <w:r>
        <w:t>CM018501.1      573778260   .---.----.----------.-----.----.---.-.--.--.--.---.-----.---  573778248</w:t>
      </w:r>
    </w:p>
    <w:p>
      <w:r>
        <w:t>CM018501.1      750677895   .---.----.----------.-----.----.---.-.--.--.--.---.-----.---  750677883</w:t>
      </w:r>
    </w:p>
    <w:p>
      <w:r>
        <w:t>CM018501.1      133829118   .---.----.----------.-----.----.---.-.--.--.--.---.-----.---  133829130</w:t>
      </w:r>
    </w:p>
    <w:p>
      <w:r>
        <w:t>CM018501.1      897301294   .---.----.----------.-----.----.---.-.--.--.--.---.-----.---  897301282</w:t>
      </w:r>
    </w:p>
    <w:p>
      <w:r>
        <w:t>CM018501.1      340212658   .---.----.----------.-----.----.---.-.--.--.--.---.-----.---  340212646</w:t>
      </w:r>
    </w:p>
    <w:p>
      <w:r>
        <w:t>CM018501.1      248202225   .---.----.----------T-----.----.---.-.--.--.--.---.-----.---  248202237</w:t>
      </w:r>
    </w:p>
    <w:p>
      <w:r>
        <w:t>CM018501.1      736364224   .---.----.----------.-----.----.---.-.--.--.--.---.-----.---  736364212</w:t>
      </w:r>
    </w:p>
    <w:p>
      <w:r>
        <w:t>CM018501.1      685261917   .---.----.----------.-----.----.---.-.--.--.--.---.-----.---  685261905</w:t>
      </w:r>
    </w:p>
    <w:p>
      <w:r>
        <w:t>CM018501.1      1014717485  .---.----.----------.-----.----.---.-.--.--.--.---.-----.---  1014717497</w:t>
      </w:r>
    </w:p>
    <w:p>
      <w:r>
        <w:t>CM018501.1      522084875   .---.T---.----------A-----.----.---.-.--.--.A-.---.---------  522084888</w:t>
      </w:r>
    </w:p>
    <w:p>
      <w:r>
        <w:t>CM018501.1      596090783   .---.----.----------.-----.----.AAA.-.--.--.--.---.-----.---  596090768</w:t>
      </w:r>
    </w:p>
    <w:p>
      <w:r>
        <w:t>CM018501.1      995847974   .---.----.----------.-----.----.---.-.--.--G--.---.-----.---  995847986</w:t>
      </w:r>
    </w:p>
    <w:p>
      <w:r>
        <w:t>CM018501.1      331966388   .---.----.----------.-----.----.---.-.--.--.--.---.-----.---  331966376</w:t>
      </w:r>
    </w:p>
    <w:p>
      <w:r>
        <w:t>CM018501.1      615345978   .---.----.----------.-----.----.---.-.--.--.--.---.-----.---  615345966</w:t>
      </w:r>
    </w:p>
    <w:p>
      <w:r>
        <w:t>CM018501.1      344556071   .---.----.----------.-----.----.---.-.--.--.--.---.-----.---  344556059</w:t>
      </w:r>
    </w:p>
    <w:p>
      <w:r>
        <w:t>CM018501.1      44806682    .---.----.----------.-----.----.---.-.--.--.--.---.-----.---  44806670</w:t>
      </w:r>
    </w:p>
    <w:p>
      <w:r>
        <w:t>CM018501.1      803006065   .T--.----.----------.-----.----.---.-.--.--.--.---.-----.---  803006052</w:t>
      </w:r>
    </w:p>
    <w:p>
      <w:r>
        <w:t>CM018501.1      964408294   .---G----.----------.-----.----.---.-.--.--.--.---.-----.---  964408282</w:t>
      </w:r>
    </w:p>
    <w:p>
      <w:r>
        <w:t>CM018501.1      228270293   .---G----.----------.-----.----.---.-.--.--.--.---.-----.---  228270305</w:t>
      </w:r>
    </w:p>
    <w:p>
      <w:r>
        <w:t>CM018501.1      305155445   C---.----.----------.-----.----.---.-.--.--.--.---.-----.---  305155457</w:t>
      </w:r>
    </w:p>
    <w:p>
      <w:r>
        <w:t>CM018501.1      97049105    G---.----.----------.-----.----.---.-.--.--.--.---.-----.---  97049093</w:t>
      </w:r>
    </w:p>
    <w:p>
      <w:r>
        <w:t>CM018501.1      751044711   .---.----.----------.-----.----.---.-.--.--.--.---.-----.---  751044699</w:t>
      </w:r>
    </w:p>
    <w:p>
      <w:r>
        <w:t>CM018501.1      838230177   .---.----.----------.-----.----.---.-.--.--.--.---.-----.---  838230165</w:t>
      </w:r>
    </w:p>
    <w:p>
      <w:r>
        <w:t>CM018501.1      299096393   G---.----.----------.-----.----.---.-.--.--.--.---.-----.---  299096405</w:t>
      </w:r>
    </w:p>
    <w:p>
      <w:r>
        <w:t>CM018501.1      1003681118  .---.----.----------.-----.----.---.-.--.--.--.---.-----.---  1003681106</w:t>
      </w:r>
    </w:p>
    <w:p>
      <w:r>
        <w:t>CM018501.1      407170186   .---.----.----------.-----.----.---.-.--.--.--.---.-----.---  407170174</w:t>
      </w:r>
    </w:p>
    <w:p>
      <w:r>
        <w:t>CM018501.1      846382862   .---.----.----------.-----.----.---.-.--.--.--.---.-----.---  846382850</w:t>
      </w:r>
    </w:p>
    <w:p>
      <w:r>
        <w:t>CM018501.1      498187167   .---.----.----------.-----.----.---.-.--.--.--.---.-----.---  498187179</w:t>
      </w:r>
    </w:p>
    <w:p>
      <w:r>
        <w:t>CM018501.1      966946963   .---.----.----------.-----.----.---.-.--.--.--.---.-----.---  966946951</w:t>
      </w:r>
    </w:p>
    <w:p>
      <w:r>
        <w:t>CM018501.1      538276074   .---.----.----------.-----.----.---.-.--.--.--.---.-----.---  538276086</w:t>
      </w:r>
    </w:p>
    <w:p>
      <w:r>
        <w:t>CM018501.1      635159485   .---.----C----------.-----.----.---.-.--.--.--.---.-----.---  635159473</w:t>
      </w:r>
    </w:p>
    <w:p>
      <w:r>
        <w:t>CM018501.1      552377580   .---.----.----------.-----.----.---.-.--.--.--.---.-----.---  552377568</w:t>
      </w:r>
    </w:p>
    <w:p>
      <w:r>
        <w:t>CM018501.1      34264605    .---.----.----------.-----.----.---.-.--.--.--.---.-----.---  34264617</w:t>
      </w:r>
    </w:p>
    <w:p>
      <w:r>
        <w:t>CM018501.1      323271683   .---.----.----------.-----.----.---.-.--.--.--.---.-----.---  323271695</w:t>
      </w:r>
    </w:p>
    <w:p>
      <w:r>
        <w:t>CM018501.1      647707619   .---.----.----------.-----.----.---.-.--.--.--.---.-----.---  647707607</w:t>
      </w:r>
    </w:p>
    <w:p>
      <w:r>
        <w:t>CM018501.1      1008145722  .---.----.----------.-----.----.---.-.--.--.--.---.-----.---  1008145710</w:t>
      </w:r>
    </w:p>
    <w:p>
      <w:r>
        <w:t>CM018501.1      153330657   .---.----.----------.-----.----.---.-.--.--.--.---.-----.---  153330645</w:t>
      </w:r>
    </w:p>
    <w:p>
      <w:r>
        <w:t>CM018501.1      1075747814  .---.----.----------.-----.----.---.-.--.--.--.---.-----.---  1075747802</w:t>
      </w:r>
    </w:p>
    <w:p>
      <w:r>
        <w:t>CM018501.1      795779993   CG--.----.----------.-----.----.---G-.--.--.--.---.-----.---  795780006</w:t>
      </w:r>
    </w:p>
    <w:p>
      <w:r>
        <w:t>CM018501.1      552605013   .---.----.----------.-----.----.---.-.--.--.--.---.-----.---  552605001</w:t>
      </w:r>
    </w:p>
    <w:p>
      <w:r>
        <w:t>CM018501.1      841009432   -----------------------------------.-.--.--.--.---.-----.---  841009438</w:t>
      </w:r>
    </w:p>
    <w:p>
      <w:r>
        <w:t>CM018501.1      1049388960  .---.----.----------.-----.----.---.-.--.--.--.---.-----.---  1049388972</w:t>
      </w:r>
    </w:p>
    <w:p>
      <w:r>
        <w:t>CM018501.1      352010364   .---.----.----------.-----.----.---.-.--.--.--.---.-----.---  352010352</w:t>
      </w:r>
    </w:p>
    <w:p>
      <w:r>
        <w:t>CM018501.1      569091673   .---.----.----------.-----.----C---.-.--.--.--.---.-----.---  569091661</w:t>
      </w:r>
    </w:p>
    <w:p>
      <w:r>
        <w:t>CM018501.1      585061748   .---.----.----------.-----.----.---.-.--.--.--.---.-----.---  585061736</w:t>
      </w:r>
    </w:p>
    <w:p>
      <w:r>
        <w:t>CM018501.1      530053791   .---.----.----------------.----.---.-.--T--G------------.---  530053800</w:t>
      </w:r>
    </w:p>
    <w:p>
      <w:r>
        <w:t>CM018501.1      34830203    .---.----.----------T-----.----.---.-.--.--.--.---.-----.---  34830191</w:t>
      </w:r>
    </w:p>
    <w:p>
      <w:r>
        <w:t>CM018501.1      763101154   .---.----.----------.-----.----.---.-.--.--.--.---.-----.---  763101166</w:t>
      </w:r>
    </w:p>
    <w:p>
      <w:r>
        <w:t>CM018501.1      1078022607  .---.----.----------.-----.----.---.-.--.--.--.---.-----.---  1078022595</w:t>
      </w:r>
    </w:p>
    <w:p>
      <w:r>
        <w:t>CM018501.1      386687226   .---.----.----------T-----.----.---.-.--.--G--.---.-----.---  386687238</w:t>
      </w:r>
    </w:p>
    <w:p>
      <w:r>
        <w:t>CM018501.1      1000883372  G---.----G----------.-----.--------.-T------------.-----.---  1000883364</w:t>
      </w:r>
    </w:p>
    <w:p>
      <w:r>
        <w:t>CM018501.1      841762993   .---.----.----------.-----.----.---.-.--.--.--.---.-----.---  841763005</w:t>
      </w:r>
    </w:p>
    <w:p>
      <w:r>
        <w:t>CM018501.1      534828653   .---.----.----------.-----.----.---.-.--.--.--.---.-----.---  534828641</w:t>
      </w:r>
    </w:p>
    <w:p>
      <w:r>
        <w:t>CM018501.1      774182488   .---.----.----------G-----.----.---.-.--.--.--.---.-----.---  774182500</w:t>
      </w:r>
    </w:p>
    <w:p>
      <w:r>
        <w:t>CM018501.1      952220680   .---.----.----------T-----.----.---.-.--.--.--.---.-----.---  952220692</w:t>
      </w:r>
    </w:p>
    <w:p>
      <w:r>
        <w:t>CM018501.1      1069648420  .---.----.----------.-----.----.---.-.--.--.--.---.-----.---  1069648432</w:t>
      </w:r>
    </w:p>
    <w:p>
      <w:r>
        <w:t>CM018501.1      871991591   .---.----.----------.-----.----.---.-.--.--.--.---.-----.---  871991603</w:t>
      </w:r>
    </w:p>
    <w:p>
      <w:r>
        <w:t>CM018501.1      912949979   .---.----.----------.-----.----.---.-.--.--.--.---.-----.---  912949991</w:t>
      </w:r>
    </w:p>
    <w:p>
      <w:r>
        <w:t>CM018501.1      721355789   .---.----.----------.-----.----.---.-.--.--.--.---.-----.---  721355777</w:t>
      </w:r>
    </w:p>
    <w:p>
      <w:r>
        <w:t>CM018501.1      117477881   .---.----.----------.-----.----.---.-.--.--.--.---.-----.---  117477869</w:t>
      </w:r>
    </w:p>
    <w:p>
      <w:r>
        <w:t>CM018501.1      389388372   .---.----.----------.-----.----.---.-.--.--.--.---.-----.---  389388384</w:t>
      </w:r>
    </w:p>
    <w:p>
      <w:r>
        <w:t>CM018501.1      223908565   .---.----.GAC-------.-----.----.---.-.--.--.--.---.-----.---  223908580</w:t>
      </w:r>
    </w:p>
    <w:p>
      <w:r>
        <w:t>CM018501.1      358360109   .---.----.----------.-----.----.---.-.--.--.--.---.-----.---  358360121</w:t>
      </w:r>
    </w:p>
    <w:p>
      <w:r>
        <w:t>CM018501.1      333264412   .---.----.----------.-----.----.---.-.--.--.--.---.-----.---  333264400</w:t>
      </w:r>
    </w:p>
    <w:p>
      <w:r>
        <w:t>CM018501.1      620493865   .---.----.----------.-----.----C---.-.--.--.--.---.-----.---  620493853</w:t>
      </w:r>
    </w:p>
    <w:p>
      <w:r>
        <w:t>CM018501.1      705574448   .---.----.----------.-----.----.---.-.--.--.--.---.-----.---  705574460</w:t>
      </w:r>
    </w:p>
    <w:p>
      <w:r>
        <w:t>CM018501.1      278071119   .---.----.----------T-----.----.---.-.--.--.--.---.-----.---  278071107</w:t>
      </w:r>
    </w:p>
    <w:p>
      <w:r>
        <w:t>CM018501.1      901779667   .---.----.----------.-----.----.---.-.--.--.--.---.-----.---  901779655</w:t>
      </w:r>
    </w:p>
    <w:p>
      <w:r>
        <w:t>CM018501.1      1089168443  .---.----.----------.-----.----.---.-.--.--.--.---.-----.---  1089168455</w:t>
      </w:r>
    </w:p>
    <w:p>
      <w:r>
        <w:t>CM018501.1      1048973432  .---.----.----------.-----.----.---.-.--.--.--.---.-----.---  1048973420</w:t>
      </w:r>
    </w:p>
    <w:p>
      <w:r>
        <w:t>CM018501.1      729674857   .---.----.----------T-----.----.---.-.--.--.--.---.-----.---  729674869</w:t>
      </w:r>
    </w:p>
    <w:p>
      <w:r>
        <w:t>CM018501.1      799602615   .---.----.----------.-----.----.---.-.--.--G--.---.-----.---  799602627</w:t>
      </w:r>
    </w:p>
    <w:p>
      <w:r>
        <w:t>CM018501.1      907344334   .---.----.----------.-----.----.---G-.--.--.--.---.-----.---  907344346</w:t>
      </w:r>
    </w:p>
    <w:p>
      <w:r>
        <w:t>CM018501.1      323770879   .---.CCC-C----------.-----.----.---.-.--.--.--.---.-----.---  323770894</w:t>
      </w:r>
    </w:p>
    <w:p>
      <w:r>
        <w:t>CM018501.1      998643000   G---.----.----------.-----.----.---.-.--.--.--.---.-----.---  998643012</w:t>
      </w:r>
    </w:p>
    <w:p>
      <w:r>
        <w:t>CM018501.1      692330556   .---.----.----------.-----.----.---.-.--.--.--.---.-----.---  692330544</w:t>
      </w:r>
    </w:p>
    <w:p>
      <w:r>
        <w:t>CM018501.1      589657176   .---.----.----------.-----.----.---.-.--.--.--.---.-----.---  589657188</w:t>
      </w:r>
    </w:p>
    <w:p>
      <w:r>
        <w:t>CM018501.1      617212078   .---.----.----------.-----.----.---.-.--.--.--.---.-----.---  617212090</w:t>
      </w:r>
    </w:p>
    <w:p>
      <w:r>
        <w:t>CM018501.1      586244056   .---.----.----------.-----.----.---.-.--.--.--.---.-----.---  586244044</w:t>
      </w:r>
    </w:p>
    <w:p>
      <w:r>
        <w:t>CM018501.1      844109537   .---.----.----------.-----.----.---.-.--.--.--.---.-----.---  844109525</w:t>
      </w:r>
    </w:p>
    <w:p>
      <w:r>
        <w:t>CM018501.1      791631534   .---.----.----------.-----.----.---.-.--.--.--.---.-----.---  791631546</w:t>
      </w:r>
    </w:p>
    <w:p>
      <w:r>
        <w:t>CM018501.1      345077488   .---.----.----------T-----.----.---.-.--.--.--.---.-----.---  345077500</w:t>
      </w:r>
    </w:p>
    <w:p>
      <w:r>
        <w:t>CM018501.1      759110273   .---.----.C---------.-----.----.---.-.--.--.--.---.-----.---  759110286</w:t>
      </w:r>
    </w:p>
    <w:p>
      <w:r>
        <w:t>CM018501.1      900418964   .---.----.----------.-----C----.---.-.--.--.--.---.-----.---  900418976</w:t>
      </w:r>
    </w:p>
    <w:p>
      <w:r>
        <w:t>CM018501.1      687088473   .---.----.----------.-----.----.---.-.--.--.--.---.-----.---  687088485</w:t>
      </w:r>
    </w:p>
    <w:p>
      <w:r>
        <w:t>CM018501.1      867282062   .---.----.----------.-----.----.---.-.--.--.--.---.-----.---  867282074</w:t>
      </w:r>
    </w:p>
    <w:p>
      <w:r>
        <w:t>CM018501.1      559553390   .---.----.----------G-----.----AAAG.-.--.--.--.---.-----.---  559553375</w:t>
      </w:r>
    </w:p>
    <w:p>
      <w:r>
        <w:t>CM018501.1      473331715   .---.----.----------.-----.----.---.-.--.--.--.---.-----.---  473331703</w:t>
      </w:r>
    </w:p>
    <w:p>
      <w:r>
        <w:t>CM018501.1      723243487   .---.----.----------.-----.----.---.-.--.                     723243495</w:t>
      </w:r>
    </w:p>
    <w:p>
      <w:r>
        <w:t>CM018501.1      592225090   .---G----.----------.-----.----.---.-.--.--.--.---.-----.---  592225102</w:t>
      </w:r>
    </w:p>
    <w:p>
      <w:r>
        <w:t>CM018501.1      900852531   .---.----.----------.-----.----.---.-.--.--.--.---.-----.---  900852543</w:t>
      </w:r>
    </w:p>
    <w:p>
      <w:r>
        <w:t>CM018501.1      446024382   .---.----.----------.-----.----.---.-.--.--.--T---------.---  446024393</w:t>
      </w:r>
    </w:p>
    <w:p>
      <w:r>
        <w:t>CM018501.1      590329765   .---.C---.----------.-----.----.---.-.--.--.--.---.-----.---  590329778</w:t>
      </w:r>
    </w:p>
    <w:p>
      <w:r>
        <w:t>CM018501.1      251465562   .---.----.                                                    251465560</w:t>
      </w:r>
    </w:p>
    <w:p>
      <w:r>
        <w:t>CM018501.1      42220158    --------------------------.----.---.-.--.--.--.---.-----.---  42220166</w:t>
      </w:r>
    </w:p>
    <w:p>
      <w:r>
        <w:t>CM018501.1      163540419   .---.C---.A---------.-----.----A---.-.--.--.------.-----.---  163540406</w:t>
      </w:r>
    </w:p>
    <w:p>
      <w:r>
        <w:t>CM018501.1      603901540   .---.----.----------.-----.----.---.-.--.--.--.---.-----.---  603901528</w:t>
      </w:r>
    </w:p>
    <w:p>
      <w:r>
        <w:t>CM018501.1      403297307   G---.----.----------.-----.----.---.-.AT.--.--.---.-----.---  403297293</w:t>
      </w:r>
    </w:p>
    <w:p>
      <w:r>
        <w:t>CM018501.1      274733516   .---.G---.----------.-----.----.---.-.--.--.--.---.-----.---  274733503</w:t>
      </w:r>
    </w:p>
    <w:p>
      <w:r>
        <w:t>CM018501.1      551289004                                      .-.--.--.--.---.-----.---  551289010</w:t>
      </w:r>
    </w:p>
    <w:p>
      <w:r>
        <w:t>CM018501.1      646379099   C---.----.----------.-----.                                   646379103</w:t>
      </w:r>
    </w:p>
    <w:p>
      <w:r>
        <w:t>CM018501.1      1084401871  .---.----.----------.--------------.-.--.--.--.---.-----.---  1084401881</w:t>
      </w:r>
    </w:p>
    <w:p>
      <w:r>
        <w:t>CM018501.1      856894226   .---.----.----------.-----.----.---.-.--.--.--.---.-----.---  856894214</w:t>
      </w:r>
    </w:p>
    <w:p>
      <w:r>
        <w:t>CM018501.1      383343847   .---.----.----------.-----.----.AA-.-.--.--.--.---.-----.---  383343833</w:t>
      </w:r>
    </w:p>
    <w:p>
      <w:r>
        <w:t>CM018501.1      715184434                       .-----.----.---.-.--.--.--.---.-----.---  715184425</w:t>
      </w:r>
    </w:p>
    <w:p>
      <w:r>
        <w:t>CM018501.1      506610059   .---.----.----------.-----.----.---.-.--.--G--.---.-----.---  506610071</w:t>
      </w:r>
    </w:p>
    <w:p>
      <w:r>
        <w:t>CM018501.1      346697426   .---.----.----------A-----.----.---.-.--.--.                  346697417</w:t>
      </w:r>
    </w:p>
    <w:p>
      <w:r>
        <w:t>CM018501.1      820638385   .---.----.----------.-----.----.---.-.--.--.--.---.-----.---  820638397</w:t>
      </w:r>
    </w:p>
    <w:p>
      <w:r>
        <w:t>CM018501.1      615757983   .---.----.----------.-----.----.---.-.--.--.--.---.-----.---  615757995</w:t>
      </w:r>
    </w:p>
    <w:p>
      <w:r>
        <w:t>CM018501.1      1052342284  .---C----.GT--------.-----.----.-----.--.--.--.---.-----.---  1052342297</w:t>
      </w:r>
    </w:p>
    <w:p>
      <w:r>
        <w:t>CM018501.1      289101115   .---.----.----------A-----T----.---.-.--.--.                  289101124</w:t>
      </w:r>
    </w:p>
    <w:p>
      <w:r>
        <w:t>CM018501.1      593866346   .---.----.----------.-----.----.---.-.--.--.--.---.-----.---  593866358</w:t>
      </w:r>
    </w:p>
    <w:p>
      <w:r>
        <w:t>CM018501.1      776298994   .---.----.----------T-----.----.---T-.--.--.--.---.---------  776299005</w:t>
      </w:r>
    </w:p>
    <w:p>
      <w:r>
        <w:t>CM018501.1      494814642   .---.----.----------T-----.----.---.-.--.--.--.---.-----.---  494814654</w:t>
      </w:r>
    </w:p>
    <w:p>
      <w:r>
        <w:t>CM018501.1      33346093    .---.----.----------.-----.----.---.-.--.--.--.---.-----.---  33346081</w:t>
      </w:r>
    </w:p>
    <w:p>
      <w:r>
        <w:t>CM018501.1      1009869301  .---.----.----------.-----.----.---.-.--.--.--.---.-----.---  1009869289</w:t>
      </w:r>
    </w:p>
    <w:p>
      <w:r>
        <w:t>CM018501.1      55634304    .---.----.----------A-----.----A---.-.--.--.                  55634313</w:t>
      </w:r>
    </w:p>
    <w:p>
      <w:r>
        <w:t>CM018501.1      1012520632                                          .--.--.---.-----.---  1012520628</w:t>
      </w:r>
    </w:p>
    <w:p>
      <w:r>
        <w:t>CM018501.1      196219777   .---.----.----------.-----.----.---.-.--.--.--.---.-----.---  196219765</w:t>
      </w:r>
    </w:p>
    <w:p>
      <w:r>
        <w:t>CM018501.1      222603227   .---.----.----------.-----.----.---.-.--.--.--.---.-----.---  222603215</w:t>
      </w:r>
    </w:p>
    <w:p>
      <w:r>
        <w:t>CM018501.1      902458434   .---.----.----------A-----.----A---.-.--.--.                  902458425</w:t>
      </w:r>
    </w:p>
    <w:p>
      <w:r>
        <w:t>CM018501.1      1092630726                                       .--.--.------.-----.---  1092630722</w:t>
      </w:r>
    </w:p>
    <w:p>
      <w:r>
        <w:t>CM018501.1      333643969   .---.----.----------.-----.----.---.-.--.--.--.---.T----.---  333643982</w:t>
      </w:r>
    </w:p>
    <w:p>
      <w:r>
        <w:t>CM018501.1      498798516   .---.----.----------.-----.----.---.-.--.--.--.---.-----.---  498798528</w:t>
      </w:r>
    </w:p>
    <w:p>
      <w:r>
        <w:t>CM018503.1      605783689   .---.----.----------.-----.----C---G-.--.--.--.---.-----.---  605783701</w:t>
      </w:r>
    </w:p>
    <w:p>
      <w:r>
        <w:t>CM018503.1      541297715   .---.----.----------.-----.----.---.-.--.--.--.---.-----.---  541297727</w:t>
      </w:r>
    </w:p>
    <w:p>
      <w:r>
        <w:t>CM018503.1      315557321   .---.----.----------T-----.----.---.-.--.--.--.---.-----.---  315557309</w:t>
      </w:r>
    </w:p>
    <w:p>
      <w:r>
        <w:t>CM018503.1      396546853   .---.----.----------.-----.----.---.-.--C--.--.---.-----.---  396546841</w:t>
      </w:r>
    </w:p>
    <w:p>
      <w:r>
        <w:t>CM018503.1      390866506   .---G----.----------.-----.----.---.-.--.--.--.---.-----.---  390866494</w:t>
      </w:r>
    </w:p>
    <w:p>
      <w:r>
        <w:t>CM018503.1      117895198   .---.----.----------.-----.----.---T-.--.--.--T---.-----.---  117895186</w:t>
      </w:r>
    </w:p>
    <w:p>
      <w:r>
        <w:t>CM018503.1      465143846   .---.----.----------.-----.----.---.-.--.--.--.---.---------  465143835</w:t>
      </w:r>
    </w:p>
    <w:p>
      <w:r>
        <w:t>CM018503.1      474680814   .---G----G----------.-----.----.---.-.--.--.--.---.-----.---  474680826</w:t>
      </w:r>
    </w:p>
    <w:p>
      <w:r>
        <w:t>CM018503.1      541256215   .---.----.----------.-----.----.---.-.--.--.--.---.-----.---  541256203</w:t>
      </w:r>
    </w:p>
    <w:p>
      <w:r>
        <w:t>CM018503.1      336442801   .---.----.----------.-----.----A---.C.--.--.CC.---.-----.---  336442816</w:t>
      </w:r>
    </w:p>
    <w:p>
      <w:r>
        <w:t>CM018503.1      317173704   .---.----.----------.-----.----.---.-.--.--.--.---.-----.---  317173692</w:t>
      </w:r>
    </w:p>
    <w:p>
      <w:r>
        <w:t>CM018503.1      103066834   .---.----.----------.-----.----.---.-.--.--.--.---.-----.---  103066846</w:t>
      </w:r>
    </w:p>
    <w:p>
      <w:r>
        <w:t>CM018503.1      98847264    G---T----T---------------------.---.-.--.--G--.---.-----.---  98847254</w:t>
      </w:r>
    </w:p>
    <w:p>
      <w:r>
        <w:t>CM018503.1      549490980   .---.----.----------.-----.----.---.-.--.--.--A---.-----.---  549490968</w:t>
      </w:r>
    </w:p>
    <w:p>
      <w:r>
        <w:t>CM018503.1      442809851   .---.----.----------T-----.----.---.-.--.--.--A---.A----.---  442809864</w:t>
      </w:r>
    </w:p>
    <w:p>
      <w:r>
        <w:t>CM018503.1      336875693   .---.----.----------.A----.----.---.-.--.--.--.---.-----.---  336875680</w:t>
      </w:r>
    </w:p>
    <w:p>
      <w:r>
        <w:t>CM018503.1      261886719   .---.----.----------T-----.----.---.-.--.--.--.---.-----.---  261886731</w:t>
      </w:r>
    </w:p>
    <w:p>
      <w:r>
        <w:t>CM018503.1      548388272   .---.----.----------.-----.----.---.-.--.--.--.---.-----.---  548388260</w:t>
      </w:r>
    </w:p>
    <w:p>
      <w:r>
        <w:t>CM018503.1      572965241   .---.----.----------.-----G----.---.-.--T--.--.---.-----.---  572965253</w:t>
      </w:r>
    </w:p>
    <w:p>
      <w:r>
        <w:t>CM018503.1      384452306   --------------------.-----.----.---.-.--.--.--.---.-----.---  384452315</w:t>
      </w:r>
    </w:p>
    <w:p>
      <w:r>
        <w:t>CM018503.1      647858481   .---.C---.T---------.-----.----.---.-.--.--.--.---.-----.---  647858495</w:t>
      </w:r>
    </w:p>
    <w:p>
      <w:r>
        <w:t>CM018503.1      556467795   .---.----.----------.-----G----.---G-C--.--.--.---C-----.---  556467807</w:t>
      </w:r>
    </w:p>
    <w:p>
      <w:r>
        <w:t>CM018503.1      102061641   .---.----.----------.-----.----.---.-.--.--.--.-------------  102061651</w:t>
      </w:r>
    </w:p>
    <w:p>
      <w:r>
        <w:t>CM018503.1      35234928    .---.----.----------.-----.----.---.-.--.--.--.---.-----.---  35234940</w:t>
      </w:r>
    </w:p>
    <w:p>
      <w:r>
        <w:t>CM018503.1      335041667   .---.----.----------.-----.----.---.-.--.--.--.---.-----.---  335041655</w:t>
      </w:r>
    </w:p>
    <w:p>
      <w:r>
        <w:t>CM018503.1      625077316   .---.----.----------.-----.----.---.-.--.--.--.---.-----.---  625077328</w:t>
      </w:r>
    </w:p>
    <w:p>
      <w:r>
        <w:t>CM018503.1      213711138   .---.----.----------.-----.----.---.-.--.--.--.---.-----.---  213711126</w:t>
      </w:r>
    </w:p>
    <w:p>
      <w:r>
        <w:t>CM018503.1      516856108   .---.----.----------.-----.----.---.-.--.--.--.---.-----.---  516856096</w:t>
      </w:r>
    </w:p>
    <w:p>
      <w:r>
        <w:t>CM018503.1      228296976   .---.----.----------.-----.----.---.-.--.--.                  228296985</w:t>
      </w:r>
    </w:p>
    <w:p>
      <w:r>
        <w:t>CM018503.1      449063072   .---.----.----------.-----.----.---.-.--.--.--.---.-----.---  449063060</w:t>
      </w:r>
    </w:p>
    <w:p>
      <w:r>
        <w:t>CM018503.1      539317809   .---.----.----------.-----.----G---.-G--.--.--.---.-----.---  539317797</w:t>
      </w:r>
    </w:p>
    <w:p>
      <w:r>
        <w:t>CM018503.1      274451596   .---.----.----------.-----.----.T--.-.--.--.--A---.AAAAG.---  274451578</w:t>
      </w:r>
    </w:p>
    <w:p>
      <w:r>
        <w:t>CM018503.1      255560540   .---.----.----------.-----.----.---.-.--.--.--.---.-----.---  255560528</w:t>
      </w:r>
    </w:p>
    <w:p>
      <w:r>
        <w:t>CM018503.1      167456002   .---.----.----------.-----.----.---.-G--.--.--.---.-----.---  167455990</w:t>
      </w:r>
    </w:p>
    <w:p>
      <w:r>
        <w:t>CM018503.1      63599683    .---.----.----------.-----.----.---.-.--.--.--.---.-----.---  63599695</w:t>
      </w:r>
    </w:p>
    <w:p>
      <w:r>
        <w:t>CM018503.1      646619313   .---.----.----------.-----.----.A--.-.--.--.--.---.-----.---  646619300</w:t>
      </w:r>
    </w:p>
    <w:p>
      <w:r>
        <w:t>CM018503.1      36249750    .---.----.----------.-----.----.---.-.--.--.--.---.-----.---  36249762</w:t>
      </w:r>
    </w:p>
    <w:p>
      <w:r>
        <w:t>CM018503.1      444623347   .---.----.----------.-----.----.---.-.--.--.--.---.-----.---  444623359</w:t>
      </w:r>
    </w:p>
    <w:p>
      <w:r>
        <w:t>CM018503.1      352213190   .---.----.----------.-----.----.---.-.--.--.--.---.-----.---  352213202</w:t>
      </w:r>
    </w:p>
    <w:p>
      <w:r>
        <w:t>CM018503.1      287216816   .---.----G----------.-----.----.---.-.--.--.--.---.-----.---  287216828</w:t>
      </w:r>
    </w:p>
    <w:p>
      <w:r>
        <w:t>CM018503.1      118188993   .---.----.----------.-----.----.---G-.--.--.--.---.-----.---  118188981</w:t>
      </w:r>
    </w:p>
    <w:p>
      <w:r>
        <w:t>CM018503.1      607457693   .---.----G----------.-----.----.---C-.--.--T--.---T-----T---  607457681</w:t>
      </w:r>
    </w:p>
    <w:p>
      <w:r>
        <w:t>CM018503.1      118228753   .---.----.----------.-----.----.-----.--.--.--.---.-----.---  118228742</w:t>
      </w:r>
    </w:p>
    <w:p>
      <w:r>
        <w:t>CM018503.1      310418785   .---.----.----------.-----.----.---.-.--.--.--.---.-----.---  310418797</w:t>
      </w:r>
    </w:p>
    <w:p>
      <w:r>
        <w:t>CM018503.1      415382749   .---.----.----------------.----C---.-.--.--.--.---.-----.---  415382760</w:t>
      </w:r>
    </w:p>
    <w:p>
      <w:r>
        <w:t>CM018503.1      312829506   .---.----.----------.-----.----.---.-.--.--.--.---.-----.---  312829494</w:t>
      </w:r>
    </w:p>
    <w:p>
      <w:r>
        <w:t>CM018503.1      173147302   .---.----.----------.-----.--------.-T-----.--.---.-----.---  173147292</w:t>
      </w:r>
    </w:p>
    <w:p>
      <w:r>
        <w:t>CM018503.1      418187409   .---.---------------.-----.----.---.-.--.--.                  418187417</w:t>
      </w:r>
    </w:p>
    <w:p>
      <w:r>
        <w:t>CM018503.1      294503152   .---.----.----------.-----.----.---.-.--.--.--.---.-----.---  294503140</w:t>
      </w:r>
    </w:p>
    <w:p>
      <w:r>
        <w:t>CM018503.1      607939480   .---.----.----------.-----.----.---.-.--.--.--.---.-----.---  607939468</w:t>
      </w:r>
    </w:p>
    <w:p>
      <w:r>
        <w:t>CM018503.1      118089212   .---.----.----------.-----.----A---.-.--.--.--.---.-----.---  118089200</w:t>
      </w:r>
    </w:p>
    <w:p>
      <w:r>
        <w:t>CM018503.1      324113571   .---.----.----------.-----C----.A--.-.--.--.--.---.-----.---  324113558</w:t>
      </w:r>
    </w:p>
    <w:p>
      <w:r>
        <w:t>CM018503.1      91795645    G---.----.----------.-----.----.---.-.--.--.--.---.-----.---  91795657</w:t>
      </w:r>
    </w:p>
    <w:p>
      <w:r>
        <w:t>CM018503.1      335279948   .---.----.----------.-----.----G---.-.--.--.--.---.-----.---  335279960</w:t>
      </w:r>
    </w:p>
    <w:p>
      <w:r>
        <w:t>CM018503.1      244122664   .---.----.----------.-----.----.---.-.--.--.--.---.-----.---  244122652</w:t>
      </w:r>
    </w:p>
    <w:p>
      <w:r>
        <w:t>CM018503.1      394106828   .---.----.----------.-----.----.---.-.--.--.--.---.-----.---  394106840</w:t>
      </w:r>
    </w:p>
    <w:p>
      <w:r>
        <w:t>CM018503.1      280949293   .---.----.----------.-----.----.---.-.--.--.--T---.-----.---  280949305</w:t>
      </w:r>
    </w:p>
    <w:p>
      <w:r>
        <w:t>CM018503.1      580964457   .---.----.                                                    580964455</w:t>
      </w:r>
    </w:p>
    <w:p>
      <w:r>
        <w:t>CM018503.1      399516472   .---.----.----------.-----.--------.--------------.-----.---  399516479</w:t>
      </w:r>
    </w:p>
    <w:p>
      <w:r>
        <w:t>CM018503.1      343866274   .---.----.----------T-----.----.---.-.--.--.--.---.-----.---  343866286</w:t>
      </w:r>
    </w:p>
    <w:p>
      <w:r>
        <w:t>CM018503.1      641154121   .---.----.----------.-----.----.---.-.--.--.--.---.-----.---  641154133</w:t>
      </w:r>
    </w:p>
    <w:p>
      <w:r>
        <w:t>CM018503.1      114827572   .---.----.----------.-----.----.---.-.--.--.--.---.-----.---  114827584</w:t>
      </w:r>
    </w:p>
    <w:p>
      <w:r>
        <w:t>CM018503.1      279903905   .---.----.----------.-----.----.---.-.--.--.--.---.-----.---  279903917</w:t>
      </w:r>
    </w:p>
    <w:p>
      <w:r>
        <w:t>CM018503.1      323042525   .---.----.----------.-----.----.---.-.--.--.--.---.-----.---  323042513</w:t>
      </w:r>
    </w:p>
    <w:p>
      <w:r>
        <w:t>CM018503.1      285129810   .---T----.----------.-----.----.---.-.--.--.--.---.-----.---  285129822</w:t>
      </w:r>
    </w:p>
    <w:p>
      <w:r>
        <w:t>CM018503.1      434965293   .---.----.----------.-----.----.---.-.--.--.--.---.-----.---  434965305</w:t>
      </w:r>
    </w:p>
    <w:p>
      <w:r>
        <w:t>CM018503.1      142057243   .---.----.----------.-----.----.---.-.--.--.--.---.-----.---  142057231</w:t>
      </w:r>
    </w:p>
    <w:p>
      <w:r>
        <w:t>CM018503.1      260333020   .---.----.----------.-----.----.---.-.--.--.--T---.---------  260333031</w:t>
      </w:r>
    </w:p>
    <w:p>
      <w:r>
        <w:t>CM018503.1      117915899   .---.----.----------.-----.----.---.-.--.--.--.---.-----.---  117915911</w:t>
      </w:r>
    </w:p>
    <w:p>
      <w:r>
        <w:t>CM018503.1      272666341   .---.----G----------.-----.----.---.-.--.--.--.---.-----.---  272666353</w:t>
      </w:r>
    </w:p>
    <w:p>
      <w:r>
        <w:t>CM018503.1      275944279   .---.---------------.-----.G---.---.-.--.                     275944271</w:t>
      </w:r>
    </w:p>
    <w:p>
      <w:r>
        <w:t>CM018503.1      416596531   .---.----.----------T-----G----.---.-.--C--.--.---.-----.---  416596543</w:t>
      </w:r>
    </w:p>
    <w:p>
      <w:r>
        <w:t>CM018503.1      594568381   .---.----.----------.-----.----.---.-.--.--.--.---.-----.---  594568393</w:t>
      </w:r>
    </w:p>
    <w:p>
      <w:r>
        <w:t>CM018503.1      608241987   .---.----.----------.-----.----.---.-.--.--.--.---.-----.---  608241999</w:t>
      </w:r>
    </w:p>
    <w:p>
      <w:r>
        <w:t>CM018503.1      389863743   .---T----T----------.-----.----.---.-.AT.--.--.---.-----.---  389863757</w:t>
      </w:r>
    </w:p>
    <w:p>
      <w:r>
        <w:t>CM018503.1      395613658   .---.----.----------.-----.----.---.-.--.--.--.---.-----.---  395613646</w:t>
      </w:r>
    </w:p>
    <w:p>
      <w:r>
        <w:t>CM018503.1      193634307   .---.----.----------.-----.----.---.-.--.--.--.---.-----.---  193634295</w:t>
      </w:r>
    </w:p>
    <w:p>
      <w:r>
        <w:t>CM018503.1      446510850   .---.----.----------.-----.----.---.-.--.--.--.---.-----.---  446510862</w:t>
      </w:r>
    </w:p>
    <w:p>
      <w:r>
        <w:t>CM018503.1      380080156   .---.----.----------.-----.----G---.-.--.--.--.---.-----.---  380080168</w:t>
      </w:r>
    </w:p>
    <w:p>
      <w:r>
        <w:t>CM018503.1      331239246   .---.----.----------.-----.----.---.-.--.--.--.---.-----.---  331239258</w:t>
      </w:r>
    </w:p>
    <w:p>
      <w:r>
        <w:t>CM018503.1      340445724   .---.----.----------T-----G----.---.-.--.--.--.---.-----.---  340445712</w:t>
      </w:r>
    </w:p>
    <w:p>
      <w:r>
        <w:t>CM018503.1      624870472   .---.----C----------.-----.----.---.-.--.--.--.---.-----.---  624870484</w:t>
      </w:r>
    </w:p>
    <w:p>
      <w:r>
        <w:t>CM018503.1      116707139   .---.----.----------.-----.----.---.-.--.--.--T---.---------  116707150</w:t>
      </w:r>
    </w:p>
    <w:p>
      <w:r>
        <w:t>CM018503.1      614771782   .---.----G----------.-----.----.---.-.--.--.--.---.-----.---  614771770</w:t>
      </w:r>
    </w:p>
    <w:p>
      <w:r>
        <w:t>CM018503.1      449976742   .---.----.----------.-----.----.---.-.--.--.--.---.-----.---  449976754</w:t>
      </w:r>
    </w:p>
    <w:p>
      <w:r>
        <w:t>CM018503.1      547373939   .---.----.----------.-----.----.---.-.--.--.--.---.-----.---  547373951</w:t>
      </w:r>
    </w:p>
    <w:p>
      <w:r>
        <w:t>CM018503.1      583217876   .---.----.----------AG----.----A---.-.--.--.A-.---.A----.---  583217861</w:t>
      </w:r>
    </w:p>
    <w:p>
      <w:r>
        <w:t>CM018503.1      539186389   .---.----.----------.-----.----.---.-.--.--.--.---.-----.---  539186377</w:t>
      </w:r>
    </w:p>
    <w:p>
      <w:r>
        <w:t>CM018503.1      26723580    .---.----.----------.-----.----.---.-.--.--.--.---.-----.---  26723568</w:t>
      </w:r>
    </w:p>
    <w:p>
      <w:r>
        <w:t>CM018503.1      445900205   .---.----.----------.-----.----.---.-.--.--.--.---.-----.---  445900217</w:t>
      </w:r>
    </w:p>
    <w:p>
      <w:r>
        <w:t>CM018503.1      37094917    .---.----.----------T-----.----.---.-.--.--.--.---.-----.---  37094905</w:t>
      </w:r>
    </w:p>
    <w:p>
      <w:r>
        <w:t>CM018503.1      267397718   G---.----.----------.-----.----.---.-.--.--.--.---.-----A---  267397706</w:t>
      </w:r>
    </w:p>
    <w:p>
      <w:r>
        <w:t>CM018503.1      343407431   .---.----.----------.-----.----.---.-.--.--.--.---.-----.---  343407443</w:t>
      </w:r>
    </w:p>
    <w:p>
      <w:r>
        <w:t>CM018503.1      457396824   .---.----.----------.-----.----.---.-.--.--.--.---.-----.---  457396836</w:t>
      </w:r>
    </w:p>
    <w:p>
      <w:r>
        <w:t>CM018503.1      104124866   .---.----.----------.-----.----.---.-.--.--.--.---.-----.---  104124854</w:t>
      </w:r>
    </w:p>
    <w:p>
      <w:r>
        <w:t>CM018503.1      401649716   .---.----.----------.-----.----.---.-.--.--.--.---.-----.---  401649728</w:t>
      </w:r>
    </w:p>
    <w:p>
      <w:r>
        <w:t>CM018503.1      321427846   .---.----.----------.-----.----.---.-.--.--.--.---.-----.---  321427834</w:t>
      </w:r>
    </w:p>
    <w:p>
      <w:r>
        <w:t>CM018503.1      231399528   .---G----.----------.-----.----.---.-.--.--.--.---.-----.---  231399540</w:t>
      </w:r>
    </w:p>
    <w:p>
      <w:r>
        <w:t>CM018503.1      573172472   .---.----.----------.-----.----.---.C.C-.--.--.---.-----.---  573172486</w:t>
      </w:r>
    </w:p>
    <w:p>
      <w:r>
        <w:t>CM018503.1      439116482   ----.----.----------.-----.----.---.-.--.--.--.---.-----.---  439116493</w:t>
      </w:r>
    </w:p>
    <w:p>
      <w:r>
        <w:t>CM018503.1      349899178   .---.----.----------.-----.----.---.-.--.--.--.---.-----.---  349899190</w:t>
      </w:r>
    </w:p>
    <w:p>
      <w:r>
        <w:t>CM018503.1      191511117   .---.----.----------.-----.----.---.-.--.--.A-.---.---------  191511105</w:t>
      </w:r>
    </w:p>
    <w:p>
      <w:r>
        <w:t>CM018503.1      262773322   .---.----G----------.-----.----.---.-.--.--.--.---.-----.---  262773310</w:t>
      </w:r>
    </w:p>
    <w:p>
      <w:r>
        <w:t>CM018503.1      478449739   .---.----.----------.-----.----.---.-.--.--.--.---.-----.---  478449727</w:t>
      </w:r>
    </w:p>
    <w:p>
      <w:r>
        <w:t>CM018503.1      115205702   .---.----G----------.-----.----C---.-.--.--.--.---.-----.---  115205714</w:t>
      </w:r>
    </w:p>
    <w:p>
      <w:r>
        <w:t>CM018503.1      104862855   G---.----.----------.-----C----.---.C.T-.--.--.---.-----.---  104862841</w:t>
      </w:r>
    </w:p>
    <w:p>
      <w:r>
        <w:t>CM018503.1      116409704   .---.----.----------.-----.----.---.-.--.--.--T---.-----.---  116409692</w:t>
      </w:r>
    </w:p>
    <w:p>
      <w:r>
        <w:t>CM018503.1      313930557   .---T----.----------T-----.----.---.-.--.--.--T---.-----.---  313930545</w:t>
      </w:r>
    </w:p>
    <w:p>
      <w:r>
        <w:t>CM018503.1      260172677   .---.----G----------.-----G----.---.-G--.--.--.---.-----.---  260172689</w:t>
      </w:r>
    </w:p>
    <w:p>
      <w:r>
        <w:t>CM018503.1      575782775   .---.----.----------.-----.----.---.-.--.--.--.---.-----.---  575782787</w:t>
      </w:r>
    </w:p>
    <w:p>
      <w:r>
        <w:t>CM018503.1      632114535   .---.----.----------T-----.----.---.-.--.--.--.---.-----.---  632114547</w:t>
      </w:r>
    </w:p>
    <w:p>
      <w:r>
        <w:t>CM018503.1      361449425   .---.----.----------.-----.----.---.-.--.--.--.---.-----.---  361449437</w:t>
      </w:r>
    </w:p>
    <w:p>
      <w:r>
        <w:t>CM018503.1      380206501   .---.----.----------.-----.----.---.-.--.--.--.---.-----.---  380206513</w:t>
      </w:r>
    </w:p>
    <w:p>
      <w:r>
        <w:t>CM018503.1      450575024   .---.----.----------.-----.----.A--.-.--.--.--.---.-----.---  450575011</w:t>
      </w:r>
    </w:p>
    <w:p>
      <w:r>
        <w:t>CM018503.1      643441370   .---.----.----------T-----.----.---.-.--.--.--.---.-----.---  643441358</w:t>
      </w:r>
    </w:p>
    <w:p>
      <w:r>
        <w:t>CM018503.1      280010247   .---.----.----------T-----.----.---.-.--.--.--.---.-----.---  280010235</w:t>
      </w:r>
    </w:p>
    <w:p>
      <w:r>
        <w:t>CM018503.1      14259722    .---.----.G---------.-----.----.---.-.--.--.--T---G-----.---  14259735</w:t>
      </w:r>
    </w:p>
    <w:p>
      <w:r>
        <w:t>CM018503.1      101144877   .---.----.----------.-----.----.---.-.--.--.--.---.-----.---  101144889</w:t>
      </w:r>
    </w:p>
    <w:p>
      <w:r>
        <w:t>CM018503.1      447420674   .---.----.----------.-----.----.---.-.--.--.--.---.-----.---  447420662</w:t>
      </w:r>
    </w:p>
    <w:p>
      <w:r>
        <w:t>CM018503.1      368178402   .---.----.----------.-----.----.---.-.--.--.--.---.-----.---  368178390</w:t>
      </w:r>
    </w:p>
    <w:p>
      <w:r>
        <w:t>CM018503.1      468288268   .---.----.----------.-----.----.---.-.--.--.--.---.-----.---  468288256</w:t>
      </w:r>
    </w:p>
    <w:p>
      <w:r>
        <w:t>CM018503.1      421973910   .---.----.----------.-----.----C---.-.--.--.--.---.-----.---  421973898</w:t>
      </w:r>
    </w:p>
    <w:p>
      <w:r>
        <w:t>CM018503.1      132277647   .---T----.----------A-----.----.---.-.--.--.                  132277656</w:t>
      </w:r>
    </w:p>
    <w:p>
      <w:r>
        <w:t>CM018503.1      339161130   G----------------------------------.-.--.--.--.---.-----.---  339161123</w:t>
      </w:r>
    </w:p>
    <w:p>
      <w:r>
        <w:t>CM018503.1      368146454   .---.----.----------G-----.----.---.-.--.--.--.---.-----.---  368146466</w:t>
      </w:r>
    </w:p>
    <w:p>
      <w:r>
        <w:t>CM018503.1      525262211   .---.----.----------.-----.----.---.-.--.--.--.---.-----.---  525262223</w:t>
      </w:r>
    </w:p>
    <w:p>
      <w:r>
        <w:t>CM018503.1      245534488   G---.----.----------.-----.----.---.-.--.--.--.---.-----.---  245534500</w:t>
      </w:r>
    </w:p>
    <w:p>
      <w:r>
        <w:t>CM018503.1      442991743   .---.----.----------.-----.----.---.-.--.--.--.---.-----.---  442991755</w:t>
      </w:r>
    </w:p>
    <w:p>
      <w:r>
        <w:t>CM018503.1      542652518   .---.----.----------.-----.----.---.-.--.--.--.---.-----.---  542652506</w:t>
      </w:r>
    </w:p>
    <w:p>
      <w:r>
        <w:t>CM018503.1      288197911   .---.----.----------.-----.----.---.-.--.--.--T---.-----.---  288197899</w:t>
      </w:r>
    </w:p>
    <w:p>
      <w:r>
        <w:t>CM018503.1      538096354   --------------------.--------------.-.--.--.--.---.-----.---  538096347</w:t>
      </w:r>
    </w:p>
    <w:p>
      <w:r>
        <w:t>CM018503.1      107576228   .---.----.----------T-----.----.---.-.--.--.--.---.-----.---  107576216</w:t>
      </w:r>
    </w:p>
    <w:p>
      <w:r>
        <w:t>CM018503.1      351006570   .---.----.----------.-----.----.---.-.--.--.--.---.-----.---  351006582</w:t>
      </w:r>
    </w:p>
    <w:p>
      <w:r>
        <w:t>CM018503.1      245506827   .---.----.----------.-----.----.---.-.--.--.--.---.-----.---  245506815</w:t>
      </w:r>
    </w:p>
    <w:p>
      <w:r>
        <w:t>CM018503.1      140107967   .---.----.----------.-----.----.---.-.--.--.--.---.-----.---  140107955</w:t>
      </w:r>
    </w:p>
    <w:p>
      <w:r>
        <w:t>CM018503.1      509336336   .---.----T----------.-----.----.---.-.--.--.--.---.-----A---  509336324</w:t>
      </w:r>
    </w:p>
    <w:p>
      <w:r>
        <w:t>CM018503.1      317104280   .---.----G----------.-----.----.---.-.--.--.--.---.-----.---  317104268</w:t>
      </w:r>
    </w:p>
    <w:p>
      <w:r>
        <w:t>CM018503.1      426590789   .---.----.----------.-----.----.---.-.--.--.--.---.-----.---  426590777</w:t>
      </w:r>
    </w:p>
    <w:p>
      <w:r>
        <w:t>CM018503.1      586611059   .---.----.----------.-----.----.---.-.--.--.--.---.-----.---  586611071</w:t>
      </w:r>
    </w:p>
    <w:p>
      <w:r>
        <w:t>CM018503.1      315554544   .---.----.----------.-----.----.---.-.--.--G--.---.-----.---  315554556</w:t>
      </w:r>
    </w:p>
    <w:p>
      <w:r>
        <w:t>CM018503.1      254850074   .---.----.----------.-----.----.---.-.--.--.--.---.-----.---  254850086</w:t>
      </w:r>
    </w:p>
    <w:p>
      <w:r>
        <w:t>CM018503.1      392022037   G---.----.----------.-----.----A---.-.--.--.--.---.-----.---  392022025</w:t>
      </w:r>
    </w:p>
    <w:p>
      <w:r>
        <w:t>CM018503.1      390057397   .---.----.----------.-----.----.---.-.--.--.--.---.-----.---  390057385</w:t>
      </w:r>
    </w:p>
    <w:p>
      <w:r>
        <w:t>CM018503.1      522271766   .---.----.----------.-----.----.---.-.--.--.--.---.-----.---  522271778</w:t>
      </w:r>
    </w:p>
    <w:p>
      <w:r>
        <w:t>CM018503.1      10603223    .---.----.----------.-----.----.---.-.--.--.--.---.-----.---  10603235</w:t>
      </w:r>
    </w:p>
    <w:p>
      <w:r>
        <w:t>CM018503.1      289812351   .---.----.----------.-----.----.---.-G--G--.--.---.-----.---  289812339</w:t>
      </w:r>
    </w:p>
    <w:p>
      <w:r>
        <w:t>CM018503.1      171395595   .---.----.----------.-----.----.---.-.--.--.--.---.-----.---  171395607</w:t>
      </w:r>
    </w:p>
    <w:p>
      <w:r>
        <w:t>CM018503.1      646453533   .---.----.----------.-----.----.---.-.--.--.--.---.-----.---  646453521</w:t>
      </w:r>
    </w:p>
    <w:p>
      <w:r>
        <w:t>CM018503.1      124848627   .---G----.----------.-----.----C---.-.--G--.--.---.-----.---  124848615</w:t>
      </w:r>
    </w:p>
    <w:p>
      <w:r>
        <w:t>CM018503.1      396379943   .---.----.----------.-----.----.---.-.--.--.--.---.-----.---  396379955</w:t>
      </w:r>
    </w:p>
    <w:p>
      <w:r>
        <w:t>CM018503.1      116854892   .---.----.----------T-----G----.---.-.--G--.--.---.-----.---  116854880</w:t>
      </w:r>
    </w:p>
    <w:p>
      <w:r>
        <w:t>CM018503.1      389249270   .---.----.----------.-----.----.---.-.--.--.--.---.-----.---  389249282</w:t>
      </w:r>
    </w:p>
    <w:p>
      <w:r>
        <w:t>CM018503.1      117974669   .---T----.----------T-----.----.---.-.--G--.--.---.-----.---  117974657</w:t>
      </w:r>
    </w:p>
    <w:p>
      <w:r>
        <w:t>CM018503.1      639210456   .---.----.----------.-----.----.---.-.--.--.--.---.-----.---  639210468</w:t>
      </w:r>
    </w:p>
    <w:p>
      <w:r>
        <w:t>CM018503.1      89419697    .---.----.----------.-----.----.---.-.--.--.--G---.-----.---  89419709</w:t>
      </w:r>
    </w:p>
    <w:p>
      <w:r>
        <w:t>CM018503.1      516703450   .---.----.----------.-----.----.---.-.--.--.--.---.-----.---  516703438</w:t>
      </w:r>
    </w:p>
    <w:p>
      <w:r>
        <w:t>CM018503.1      604229606   .---.----.----------.-----.----.---.-.--.--.--.---.-----.---  604229594</w:t>
      </w:r>
    </w:p>
    <w:p>
      <w:r>
        <w:t>CM018503.1      146010010   .---.----T----------.-----.----.---.-.--.--.--.---.-----.---  146010022</w:t>
      </w:r>
    </w:p>
    <w:p>
      <w:r>
        <w:t>CM018503.1      27371636    .---.----.----------T-----.----.---.-.--.--.--.---.-----.---  27371648</w:t>
      </w:r>
    </w:p>
    <w:p>
      <w:r>
        <w:t>CM018503.1      391885649   .---.----.----------.-----.----.---.-.--.--.--.---.-----.---  391885661</w:t>
      </w:r>
    </w:p>
    <w:p>
      <w:r>
        <w:t>CM018503.1      382578516   .---.----.----------.-----.----.---.-.--.--.--.---.-----.---  382578504</w:t>
      </w:r>
    </w:p>
    <w:p>
      <w:r>
        <w:t>CM018503.1      570389622   T---.----.----------.-----.----.---.-.--.--.--.---.-----.---  570389634</w:t>
      </w:r>
    </w:p>
    <w:p>
      <w:r>
        <w:t>CM018503.1      385412556   .---.----C----------.-----.----.---.-.--.--.--.---.-----.---  385412544</w:t>
      </w:r>
    </w:p>
    <w:p>
      <w:r>
        <w:t>CM018503.1      574619555   .---.----G----------.-----.----.---.-.--.--.--.---.-----.---  574619567</w:t>
      </w:r>
    </w:p>
    <w:p>
      <w:r>
        <w:t>CM018503.1      381644031   .---.----.----------.-----.----.---T-.--G--.--.---.-----.---  381644043</w:t>
      </w:r>
    </w:p>
    <w:p>
      <w:r>
        <w:t>CM018503.1      290757361   .---.----.----------.-----.----C---.-.--.--.--.---.-----A---  290757373</w:t>
      </w:r>
    </w:p>
    <w:p>
      <w:r>
        <w:t>CM018503.1      279725532   .---.----.----------.-----.----.---.-.--.--.--.---.-----.---  279725520</w:t>
      </w:r>
    </w:p>
    <w:p>
      <w:r>
        <w:t>CM018503.1      384489759   C---.----G----------.-----.----.---.-.--.--.--.---.-----.---  384489771</w:t>
      </w:r>
    </w:p>
    <w:p>
      <w:r>
        <w:t>CM018503.1      254042981   .---.----.----------.-----.----.---.-.--.--.--.---.-----.---  254042993</w:t>
      </w:r>
    </w:p>
    <w:p>
      <w:r>
        <w:t>CM018503.1      245111932   .---.----.----------.-----.----.---.-.--.--.--.---.-----.---  245111944</w:t>
      </w:r>
    </w:p>
    <w:p>
      <w:r>
        <w:t>CM018503.1      263051997   G---G----.----------.-----.----.---.-.--.--.--.---.-----.---  263052009</w:t>
      </w:r>
    </w:p>
    <w:p>
      <w:r>
        <w:t>CM018503.1      575753272   .---.----.----------.-----.----.---.-.--.--.--.---.-----.---  575753284</w:t>
      </w:r>
    </w:p>
    <w:p>
      <w:r>
        <w:t>CM018503.1      346116756   .---.----.----------.-----.----.---.-.--.--.--.---.-----.---  346116744</w:t>
      </w:r>
    </w:p>
    <w:p>
      <w:r>
        <w:t>CM018503.1      427885416   .---.----.----------.-----.----.---.-.--.--.--.---.-----.---  427885404</w:t>
      </w:r>
    </w:p>
    <w:p>
      <w:r>
        <w:t>CM018503.1      384333975   .---.----.----------.-----.----.---.-.--.--G--.---.-----.---  384333963</w:t>
      </w:r>
    </w:p>
    <w:p>
      <w:r>
        <w:t>CM018503.1      549803892   .---.----.----------.-----.----.---.-.--.--.--.---.-----.---  549803880</w:t>
      </w:r>
    </w:p>
    <w:p>
      <w:r>
        <w:t>CM018503.1      137710164   .---.----.----------.-----.----.---.-.--.--.--.---.-----.---  137710176</w:t>
      </w:r>
    </w:p>
    <w:p>
      <w:r>
        <w:t>CM018503.1      304246916   .---.----G----------.-----.----.---.-.--.--.--.---.-----.---  304246904</w:t>
      </w:r>
    </w:p>
    <w:p>
      <w:r>
        <w:t>CM018503.1      197525978   G---.----.----------.-----T----A---.-.C-.--.--.---.-----.---  197525991</w:t>
      </w:r>
    </w:p>
    <w:p>
      <w:r>
        <w:t>CM018503.1      391561653   C---.----.----------.-----.----.---.-.--G--.--.---.-----.---  391561641</w:t>
      </w:r>
    </w:p>
    <w:p>
      <w:r>
        <w:t>CM018503.1      258184662   .---.----.----------.-----.----.---.-.--.--.--.---.-----.---  258184674</w:t>
      </w:r>
    </w:p>
    <w:p>
      <w:r>
        <w:t>CM018503.1      190052090   .---.----.----------.-----.----.---.-.--.--.--.---.-----.---  190052078</w:t>
      </w:r>
    </w:p>
    <w:p>
      <w:r>
        <w:t>CM018503.1      341116293   .---.----.----------.-----.----.---.-.--.--.--.---.-----.---  341116305</w:t>
      </w:r>
    </w:p>
    <w:p>
      <w:r>
        <w:t>CM018503.1      399458205   .---.----G----------.-----.----.---.-.--.--.--.---.-----.---  399458193</w:t>
      </w:r>
    </w:p>
    <w:p>
      <w:r>
        <w:t>CM018503.1      123529706   .---.----.----------.-----.----.---.-.--.--.--.---.-----.---  123529694</w:t>
      </w:r>
    </w:p>
    <w:p>
      <w:r>
        <w:t>CM018503.1      460197729   .---.----G----------.-----.----.---.-.--.--.--.---.-----.---  460197717</w:t>
      </w:r>
    </w:p>
    <w:p>
      <w:r>
        <w:t>CM018503.1      279075641   .---.----.----------.-----.----.---.-.--.--.--.---.-----.---  279075629</w:t>
      </w:r>
    </w:p>
    <w:p>
      <w:r>
        <w:t>CM018503.1      467605817   .---.----.----------.-----.----.---.-.--.--.--.---.-----.---  467605805</w:t>
      </w:r>
    </w:p>
    <w:p>
      <w:r>
        <w:t>CM018503.1      153664040   C---.----.----------.-----.----.---.-.--.--.--.---.-----.---  153664052</w:t>
      </w:r>
    </w:p>
    <w:p>
      <w:r>
        <w:t>CM018503.1      653941032   .---.----.----------.-----.----G---.-.--.--.--.---.-----.---  653941020</w:t>
      </w:r>
    </w:p>
    <w:p>
      <w:r>
        <w:t>CM018503.1      518560715   .---.----G----------.-----.----.---.-.--.--.--.---.-----.---  518560727</w:t>
      </w:r>
    </w:p>
    <w:p>
      <w:r>
        <w:t>CM018503.1      352213531   .---.----.----------.-----.----.---.-.--.--.--.---.-----.---  352213519</w:t>
      </w:r>
    </w:p>
    <w:p>
      <w:r>
        <w:t>CM018503.1      583899940   .---.----.----------.-----.----.---.-.--.--.--.---.-----.---  583899952</w:t>
      </w:r>
    </w:p>
    <w:p>
      <w:r>
        <w:t>CM018503.1      399757221   .---.----.----------G-----.----.---.-.--.--.--.---.-----.---  399757233</w:t>
      </w:r>
    </w:p>
    <w:p>
      <w:r>
        <w:t>CM018503.1      357499536   .---.----.----------.-----.----.---.-.--.--.--.---.-----.---  357499548</w:t>
      </w:r>
    </w:p>
    <w:p>
      <w:r>
        <w:t>CM018503.1      26760519    .---.----C----------.-----G----.---.-G--.--.--.---.-----.---  26760531</w:t>
      </w:r>
    </w:p>
    <w:p>
      <w:r>
        <w:t>CM018503.1      155601686   .---.----.----------.-----.----.---.-.--.--.--.---.-----.---  155601674</w:t>
      </w:r>
    </w:p>
    <w:p>
      <w:r>
        <w:t>CM018503.1      394040786   .---.----.----------T-----.----.---.-.--.--.--.---.-----.---  394040798</w:t>
      </w:r>
    </w:p>
    <w:p>
      <w:r>
        <w:t>CM018503.1      541622637   .---.----G----------.-----.----.---G-.--.--.--.---.-----.---  541622625</w:t>
      </w:r>
    </w:p>
    <w:p>
      <w:r>
        <w:t>CM018503.1      613587010   .---.----.----------.-----.----.---.-.--.--.--.---.-----.---  613586998</w:t>
      </w:r>
    </w:p>
    <w:p>
      <w:r>
        <w:t>CM018503.1      135254824   .---.----.----------T-----.----.---.-.--.--.--.---.-----.---  135254812</w:t>
      </w:r>
    </w:p>
    <w:p>
      <w:r>
        <w:t>CM018503.1      607354545   .---.----.----------T-----.----.---.-.--.--.--.---.-----.---  607354533</w:t>
      </w:r>
    </w:p>
    <w:p>
      <w:r>
        <w:t>CM018503.1      573738748   .---G----.----------.-----.----.---.-.--.--.--.---.-----.---  573738760</w:t>
      </w:r>
    </w:p>
    <w:p>
      <w:r>
        <w:t>CM018503.1      74492158    .---.----.----------.-----.----.---.-.--.--.--T---G-----.---  74492146</w:t>
      </w:r>
    </w:p>
    <w:p>
      <w:r>
        <w:t>CM018503.1      391116316   .---.----.----------.-----.----.---.-.--.--.--T---------.---  391116327</w:t>
      </w:r>
    </w:p>
    <w:p>
      <w:r>
        <w:t>CM018503.1      557803758   ---------.----------.-----.----.---.-.--.--.--.---.-----.---  557803768</w:t>
      </w:r>
    </w:p>
    <w:p>
      <w:r>
        <w:t>CM018503.1      632536881   .---.----.----------.-----.----.---.-.--.--.--.---.-----.---  632536893</w:t>
      </w:r>
    </w:p>
    <w:p>
      <w:r>
        <w:t>CM018503.1      340277792   .---.----C----------.-----.----.---.-.--.--.--.---.-----.---  340277780</w:t>
      </w:r>
    </w:p>
    <w:p>
      <w:r>
        <w:t>CM018503.1      252300988   .---.----.----------T-----.----.---.-.--.--.--.---.-----.---  252300976</w:t>
      </w:r>
    </w:p>
    <w:p>
      <w:r>
        <w:t>CM018503.1      119421762   .---.----.----------.-----.----.---.-.--.--.--.---.-----.---  119421750</w:t>
      </w:r>
    </w:p>
    <w:p>
      <w:r>
        <w:t>CM018503.1      316632655   .---.----.----------.-----.----.---.-.--.--.--.---.-----.---  316632643</w:t>
      </w:r>
    </w:p>
    <w:p>
      <w:r>
        <w:t>CM018503.1      603758430   .---.----.----------.-----.----.---.-.--.--.--.---.-----.---  603758442</w:t>
      </w:r>
    </w:p>
    <w:p>
      <w:r>
        <w:t>CM018503.1      83474197    .---.----.----------.-----.----.---.-.--.--.--.---.-----.---  83474209</w:t>
      </w:r>
    </w:p>
    <w:p>
      <w:r>
        <w:t>CM018503.1      248746520   .---.----.----------.-----.----.---.-.--.--.--.---.-----.---  248746508</w:t>
      </w:r>
    </w:p>
    <w:p>
      <w:r>
        <w:t>CM018503.1      193862521   .---.----.----------.-----.----.---.-.--.--.--.---.-----.---  193862509</w:t>
      </w:r>
    </w:p>
    <w:p>
      <w:r>
        <w:t>CM018503.1      493053992   .---.----C----------.-----.----.---.-.--.--.--.---.-----.---  493053980</w:t>
      </w:r>
    </w:p>
    <w:p>
      <w:r>
        <w:t>CM018503.1      139215467   .---.----.----------.-----.----.---.-.--.--.--.---.-----.---  139215455</w:t>
      </w:r>
    </w:p>
    <w:p>
      <w:r>
        <w:t>CM018503.1      206618873   .---.----.----------.-----.----.---G-.--.--.--.---.-----.---  206618861</w:t>
      </w:r>
    </w:p>
    <w:p>
      <w:r>
        <w:t>CM018503.1      262836067   .---.----.----------.-----.----.---.-.--.--.--.---.-----.---  262836055</w:t>
      </w:r>
    </w:p>
    <w:p>
      <w:r>
        <w:t>CM018503.1      295671863   .---.----.----------.-----T----.---G-.--.--.--.---.-----.---  295671875</w:t>
      </w:r>
    </w:p>
    <w:p>
      <w:r>
        <w:t>CM018503.1      576575308   .---.----.----------.-----.----.---.-.--.--.--.---.-----.---  576575320</w:t>
      </w:r>
    </w:p>
    <w:p>
      <w:r>
        <w:t>CM018503.1      16737952    .---.----.----------.-----.----.---.-.--.--.--.---.-----.---  16737964</w:t>
      </w:r>
    </w:p>
    <w:p>
      <w:r>
        <w:t>CM018503.1      313380027   .---.----.----------.-----.----.---.-.--.--.--.---.-----.---  313380015</w:t>
      </w:r>
    </w:p>
    <w:p>
      <w:r>
        <w:t>CM018503.1      559909825   .---.----.----------.-----.----.---.-.--.--.--.---G-----.---  559909813</w:t>
      </w:r>
    </w:p>
    <w:p>
      <w:r>
        <w:t>CM018503.1      363444098   .---.----.----------.-----.----.---.-.--.--.--.---.-----.---  363444086</w:t>
      </w:r>
    </w:p>
    <w:p>
      <w:r>
        <w:t>CM018503.1      358176202   .---.----.----------.-----.----.---.-.--.--.--.---.-----.---  358176214</w:t>
      </w:r>
    </w:p>
    <w:p>
      <w:r>
        <w:t>CM018503.1      430741647   .---.----.----------.-----.----.---.-.--.--.--.---.-----.---  430741635</w:t>
      </w:r>
    </w:p>
    <w:p>
      <w:r>
        <w:t>CM018503.1      239106072   .---.---------------.-----.----.---.-T--C--.--G---.AG---.---  239106059</w:t>
      </w:r>
    </w:p>
    <w:p>
      <w:r>
        <w:t>CM018503.1      266051144   .---.----.----------.-----.----.---.-.--.--.--.---.-----.---  266051132</w:t>
      </w:r>
    </w:p>
    <w:p>
      <w:r>
        <w:t>CM018503.1      434417250   .---.----.----------.-----.----.---.-.--.--.--.---.-----.---  434417262</w:t>
      </w:r>
    </w:p>
    <w:p>
      <w:r>
        <w:t>CM018503.1      258654212   .---.----G----------.-----.----.---.-.--.--.--.---.-----.---  258654200</w:t>
      </w:r>
    </w:p>
    <w:p>
      <w:r>
        <w:t>CM018503.1      392191639   .---.----.----------.-----.----.---.-.--.--.--.---.-----.---  392191627</w:t>
      </w:r>
    </w:p>
    <w:p>
      <w:r>
        <w:t>CM018503.1      447449193   .---.----.----------.-----.----.---.-.--.--.--.---.-----.---  447449181</w:t>
      </w:r>
    </w:p>
    <w:p>
      <w:r>
        <w:t>CM018503.1      141638253   .---.----.----------.-----.----.---.-.--.--.--.---.-----.---  141638265</w:t>
      </w:r>
    </w:p>
    <w:p>
      <w:r>
        <w:t>CM018503.1      642703218   .---.----.----------.-----.----G---.-.--.--T--A---.-----C---  642703206</w:t>
      </w:r>
    </w:p>
    <w:p>
      <w:r>
        <w:t>CM018503.1      239495576   .---.---------------.-----.----.---.-.--.--.--.---.-----.---  239495565</w:t>
      </w:r>
    </w:p>
    <w:p>
      <w:r>
        <w:t>CM018503.1      22668158    .---T----.----------A-----.----.---.-.--.                     22668150</w:t>
      </w:r>
    </w:p>
    <w:p>
      <w:r>
        <w:t>CM018503.1      117771956   --------------------.-----.----.---.-.--.--.--.---.-----.---  117771947</w:t>
      </w:r>
    </w:p>
    <w:p>
      <w:r>
        <w:t>CM018503.1      507750404   .---.----.TC--------.-----.----.---.-.--.--.--.---.-----.---  507750390</w:t>
      </w:r>
    </w:p>
    <w:p>
      <w:r>
        <w:t>CM018503.1      302973042   .---G----.----------.-----.----.---.-.--.--.--.---.-----.---  302973030</w:t>
      </w:r>
    </w:p>
    <w:p>
      <w:r>
        <w:t>CM018503.1      380330869   .---.----.----------.-----.----.---.-.--.--.--.---.-----.---  380330857</w:t>
      </w:r>
    </w:p>
    <w:p>
      <w:r>
        <w:t>CM018503.1      358691873   .---.----.----------.-----.----.---.-.--.--.--.---.-----.---  358691861</w:t>
      </w:r>
    </w:p>
    <w:p>
      <w:r>
        <w:t>CM018503.1      353631503   .---.----.----------.-----.----.---.-.--.--.--.---.-----.---  353631515</w:t>
      </w:r>
    </w:p>
    <w:p>
      <w:r>
        <w:t>VCEA01024012.1  382         .---.----.----------.-----.----.---.-.--.--.--.---.-----.---  370</w:t>
      </w:r>
    </w:p>
    <w:p>
      <w:r>
        <w:t>VCEA01024011.1  705         .---.----.----------.-----.----.---.-.--.--.--.---.-----.---  717</w:t>
      </w:r>
    </w:p>
    <w:p>
      <w:r>
        <w:t>VCEA01024010.1  382         .---.----.----------.-----.----.---.-.--.--.--.---.-----.---  370</w:t>
      </w:r>
    </w:p>
    <w:p>
      <w:r>
        <w:t>VCEA01024009.1  705         .---.----.----------.-----.----.---.-.--.--.--.---.-----.---  717</w:t>
      </w:r>
    </w:p>
    <w:p>
      <w:r>
        <w:t>VCEA01000138.1  42936       C---.----.----------.-----.----.---.-.--G--.--.---.-----.---  42924</w:t>
      </w:r>
    </w:p>
    <w:p>
      <w:r>
        <w:t>VCEA01002159.1  2280        .---.---------------.-----.----.AAA.-.--.--.--.---.-----.---  2294</w:t>
      </w:r>
    </w:p>
    <w:p>
      <w:r>
        <w:t>VCEA01000068.1  14082       .---.----.----------.-----.----.---.-.--.--.--.---.-----.---  14070</w:t>
      </w:r>
    </w:p>
    <w:p>
      <w:r>
        <w:t>VCEA01005968.1  2101        .---.----.----------.-----.----.---.-.--.--.--.---.-----.---  2113</w:t>
      </w:r>
    </w:p>
    <w:p>
      <w:r>
        <w:t>VCEA01000006.1  75990       .---.----.----------.-----.----.---.------------------------  75996</w:t>
      </w:r>
    </w:p>
    <w:p>
      <w:r>
        <w:t>VCEA01002328.1  5819        .---.----.----------.-----.----.---.-.--.--.--.---.-----.---  5831</w:t>
      </w:r>
    </w:p>
    <w:p>
      <w:r>
        <w:t>VCEA01013645.1  579         .---.----.----------.-----.----.---.-.--.--.--.---.-----.---  591</w:t>
      </w:r>
    </w:p>
    <w:p>
      <w:r>
        <w:t>VCEA01013644.1  1723        .---.----.----------.-----.----.---.-.--.--.--.---.-----.---  1711</w:t>
      </w:r>
    </w:p>
    <w:p>
      <w:r>
        <w:t>VCEA01013619.1  579         .---.----.----------.-----.----.---.-.--.--.--.---.-----.---  591</w:t>
      </w:r>
    </w:p>
    <w:p>
      <w:r>
        <w:t>VCEA01013618.1  1726        .---.----.----------.-----.----.---.-.--.--.--.---.-----.---  1714</w:t>
      </w:r>
    </w:p>
    <w:p>
      <w:r>
        <w:t>VCEA01000355.1  22030       .---.----.----------.-----.----.---.-.--.--.--.---.-----.---  22018</w:t>
      </w:r>
    </w:p>
    <w:p>
      <w:r>
        <w:t>VCEA01000354.1  7421        .---.----.----------.-----.----.---.-.--.--.--.---.-----.---  7433</w:t>
      </w:r>
    </w:p>
    <w:p>
      <w:r>
        <w:t>VCEA01000352.1  22056       .---.----.----------.-----.----.---.-.--.--.--.---.-----.---  22044</w:t>
      </w:r>
    </w:p>
    <w:p>
      <w:r>
        <w:t>VCEA01000351.1  7421        .---.----.----------.-----.----.---.-.--.--.--.---.-----.---  7433</w:t>
      </w:r>
    </w:p>
    <w:p>
      <w:r>
        <w:t>VCEA01003066.1  7673        .---.----.----------------.--------.-.--.--.--.               7681</w:t>
      </w:r>
    </w:p>
    <w:p/>
    <w:p>
      <w:r>
        <w:t>Query_1         565         A--A-----G--C-A--A-TA-TTG---T---AA-C--AAA--T-C--CA-A-T-AA-A-  591   [33 indels / insertion / frame preservation / exon_1]</w:t>
      </w:r>
    </w:p>
    <w:p>
      <w:r>
        <w:t>CM018502.1      555187979   .--.-----.--.-.--.-.G-C..---.---..-.--...--.-T--..-.-.-..-.-  555187953</w:t>
      </w:r>
    </w:p>
    <w:p>
      <w:r>
        <w:t>CM018502.1      638521996   .--.-----.--.-.--.-..-.C.---.---..-.--.G.--.-T--..-G-.-.      638521972</w:t>
      </w:r>
    </w:p>
    <w:p>
      <w:r>
        <w:t>CM018502.1      99976706    .--.-----.--.-.--.-..-...---.---..-.--..G--.-T--..-.-.-..-.-  99976732</w:t>
      </w:r>
    </w:p>
    <w:p>
      <w:r>
        <w:t>CM018502.1      544412253   .--.-----.--.-.--.-..-...---.---..-.--...--.-T--..-C-.-..-.-  544412279</w:t>
      </w:r>
    </w:p>
    <w:p>
      <w:r>
        <w:t>CM018502.1      516773590   .--.-----.--.-.--.-..-...---.---..-.--...--.-T--..-.-.-..-.-  516773616</w:t>
      </w:r>
    </w:p>
    <w:p>
      <w:r>
        <w:t>CM018502.1      658971634   .--.-----.--.-.--.-..-...---.---..-.--...--.-T--..-.-.-..-.-  658971660</w:t>
      </w:r>
    </w:p>
    <w:p>
      <w:r>
        <w:t>CM018502.1      640809404   .--.-----.--.-.--.-..-...---.---..-.--...--.-T--..-.-.-..-.-  640809430</w:t>
      </w:r>
    </w:p>
    <w:p>
      <w:r>
        <w:t>CM018502.1      677099463   .--.-----.--.-.--.-..-...---.---..-.--.G.--C-T--..-.-.-..-.-  677099489</w:t>
      </w:r>
    </w:p>
    <w:p>
      <w:r>
        <w:t>CM018502.1      172391904   .--G-----.--.-.--.-.G-...---.---..-G--..G--.-T--..-.-.-G.-.-  172391878</w:t>
      </w:r>
    </w:p>
    <w:p>
      <w:r>
        <w:t>CM018502.1      525959976   .--.-----C--.-.--.-.G-C..---.---..-TAA...--.-T--..-.-.-..-.-  525960004</w:t>
      </w:r>
    </w:p>
    <w:p>
      <w:r>
        <w:t>CM018502.1      237046889   .--.-----.--.-.--.-..-...---.---..-A--.T.--.-T--..-.-.-..-.-  237046915</w:t>
      </w:r>
    </w:p>
    <w:p>
      <w:r>
        <w:t>CM018502.1      246107921   .--.-----.--.-.--.-..-...---.---..-.--...--.-T--..-.-.        246107944</w:t>
      </w:r>
    </w:p>
    <w:p>
      <w:r>
        <w:t>CM018502.1      584115918   .--.-----.--.-.--.-..-...---.---..-.--G..--.-T--T.-.-.-..-.-  584115944</w:t>
      </w:r>
    </w:p>
    <w:p>
      <w:r>
        <w:t>CM018502.1      646765445   .--.-----.--.-.--.-..-...---.---..-.--...--.-T--..-.-.-..-.-  646765471</w:t>
      </w:r>
    </w:p>
    <w:p>
      <w:r>
        <w:t>CM018502.1      194976660   .--.-----.--.-.--.-..-...---.---..-.--...--.-T--..-.-.-.C-.-  194976686</w:t>
      </w:r>
    </w:p>
    <w:p>
      <w:r>
        <w:t>CM018502.1      433431888   .--.-----.--.-.--.-..-...---.---..                            433431901</w:t>
      </w:r>
    </w:p>
    <w:p>
      <w:r>
        <w:t>CM018502.1      667675665   .--.-----.--.-.--.-..-...---.---..-T--...--.-T--..-.-.-.      667675641</w:t>
      </w:r>
    </w:p>
    <w:p>
      <w:r>
        <w:t>CM018502.1      138748126   .--.-----.--.-.--.-..-.CA---.---..-.--...--.-T--..-.-A-..-.   138748152</w:t>
      </w:r>
    </w:p>
    <w:p>
      <w:r>
        <w:t>CM018502.1      275719948   .--.-----C--.-.--.-..-C.A---.---..-.--.C.--.-T--.G-.-.-..-.   275719974</w:t>
      </w:r>
    </w:p>
    <w:p>
      <w:r>
        <w:t>CM018502.1      125641304   .--.-----A--.-.--.-..-...---.---..-.--...                     125641321</w:t>
      </w:r>
    </w:p>
    <w:p>
      <w:r>
        <w:t>CM018502.1      93803881    .--.-----.--.-.--.-..-...---.---..-.--...--.-T--..-.-.-..-.-  93803855</w:t>
      </w:r>
    </w:p>
    <w:p>
      <w:r>
        <w:t>CM018502.1      637233044   .--.-----.--.-T--.-..-C..---.---CC-.--...--.-T--..-.-.-..-.-  637233018</w:t>
      </w:r>
    </w:p>
    <w:p>
      <w:r>
        <w:t>CM018502.1      343663778   .--.-----C--T-.--.-..-GCA---.---..-.--...--.-T--..-G-.-..-.-  343663804</w:t>
      </w:r>
    </w:p>
    <w:p>
      <w:r>
        <w:t>CM018502.1      218483799   .--.-----.--.-.--.-..-...---.---..-T--G..--.-T--..-.-.-..-.-  218483773</w:t>
      </w:r>
    </w:p>
    <w:p>
      <w:r>
        <w:t>CM018502.1      496139622   .--.-----.--.-.--.-C.-...---.---..-.--...--.-T--..-.-.-..-.-  496139648</w:t>
      </w:r>
    </w:p>
    <w:p>
      <w:r>
        <w:t>CM018502.1      626912885   .--.-----.--.-.--.-..-C..---.---..-.--...--.-T--..-.-C-..-.-  626912859</w:t>
      </w:r>
    </w:p>
    <w:p>
      <w:r>
        <w:t>CM018502.1      126513577   .--.-----.--.-.--.-..-...---.---..-.A-...--.-T--..-G-.-..-.-  126513604</w:t>
      </w:r>
    </w:p>
    <w:p>
      <w:r>
        <w:t>CM018502.1      220001116   .--.-----.--.-.--.-.G-...---.---..-.--.G.--.-T--..-.-.-..-.A  220001089</w:t>
      </w:r>
    </w:p>
    <w:p>
      <w:r>
        <w:t>CM018502.1      243443534   .--.-----.--.-.--.-..-...---.---..-.--...--.-T--..-.-.-..-.-  243443560</w:t>
      </w:r>
    </w:p>
    <w:p>
      <w:r>
        <w:t>CM018502.1      17018531    .--.-----.--.-.--.-..-...---.---..-.--..T--.T.--..-T-.-..-.   17018558</w:t>
      </w:r>
    </w:p>
    <w:p>
      <w:r>
        <w:t>CM018502.1      99412091    .--.-----.--.-.--.-..-...---.---..-.--...--.-G--..-.-.-..-.-  99412065</w:t>
      </w:r>
    </w:p>
    <w:p>
      <w:r>
        <w:t>CM018502.1      390982159   .--.-----.--.-.--.-..-...---.---..-.--...--.-T--..-.-.-..-.-  390982133</w:t>
      </w:r>
    </w:p>
    <w:p>
      <w:r>
        <w:t>CM018502.1      623942748   .--.-----.--.-.--.-..-...---.---..-.--.C.--.-G--..-.-.-..-.-  623942774</w:t>
      </w:r>
    </w:p>
    <w:p>
      <w:r>
        <w:t>CM018502.1      128421655   .--.-----.--.-.--.-..-...---.---..-.--...--.-T--..-.-.-..-.-  128421629</w:t>
      </w:r>
    </w:p>
    <w:p>
      <w:r>
        <w:t>CM018502.1      218549797   .--.-----.--T-G--C-..-...---.---..-.--...--.-T--..-.-.-..-.-  218549771</w:t>
      </w:r>
    </w:p>
    <w:p>
      <w:r>
        <w:t>CM018502.1      619701849   G--.-----C--.-.--.-..-C..---.---..-.--...--.-T--..-.A.-..-.   619701876</w:t>
      </w:r>
    </w:p>
    <w:p>
      <w:r>
        <w:t>CM018502.1      667932830   .--.-----.--.-.--.-..-.C.---C---..-.--...--C-T--..-.-.-..-.-  667932856</w:t>
      </w:r>
    </w:p>
    <w:p>
      <w:r>
        <w:t>CM018502.1      230243252   .--.-----A--.-.--.-.--...---.---.G-.--...--.-T--..-.-.-..-.-  230243277</w:t>
      </w:r>
    </w:p>
    <w:p>
      <w:r>
        <w:t>CM018502.1      135098137   .--.-----A--.-.--.-..-C.C---.---..-.--...--C-T--..-.-.-G.-.-  135098111</w:t>
      </w:r>
    </w:p>
    <w:p>
      <w:r>
        <w:t>CM018502.1      54801809    .--.-----.--.-.--G-..-...---.---..-.--.G.--.-T--..-.-.-..-.-  54801783</w:t>
      </w:r>
    </w:p>
    <w:p>
      <w:r>
        <w:t>CM018502.1      157577579   C--.-----.--.-.--.-..-C.A---C---..-.--...--.-T--..-.-.-.C-.-  157577605</w:t>
      </w:r>
    </w:p>
    <w:p>
      <w:r>
        <w:t>CM018502.1      83065919    .--.-----.--.-.--G-..-...---.---..-.--...--.-T--..-.-.-..-.-  83065893</w:t>
      </w:r>
    </w:p>
    <w:p>
      <w:r>
        <w:t>CM018502.1      80916404    .--.-----.--.-.--.-..-...---.---..-.--...--.-T--..-.          80916382</w:t>
      </w:r>
    </w:p>
    <w:p>
      <w:r>
        <w:t>CM018502.1      136278385   .--.-----A--.-.--G-..-.A.---.---C.-.--...--.-T--..-.-.-..-.-  136278359</w:t>
      </w:r>
    </w:p>
    <w:p>
      <w:r>
        <w:t>CM018502.1      270196802   .--.-----.--.-.--.-.G-...---.---..-.--...--.-T--..-.-.-..-.-  270196776</w:t>
      </w:r>
    </w:p>
    <w:p>
      <w:r>
        <w:t>CM018502.1      551951753   .--.-----.--.-.--.-..-...---C---G.-.--.G.--.-T--..-.-.-..-.-  551951779</w:t>
      </w:r>
    </w:p>
    <w:p>
      <w:r>
        <w:t>CM018502.1      130701010   .--.-----.--.-.--.-..-...---.---..-.--...--.-.--..-.-.-..-.-  130701036</w:t>
      </w:r>
    </w:p>
    <w:p>
      <w:r>
        <w:t>CM018502.1      95209608    .--.-----.--.-.--.-..-...---.---..-.--...--.-T--..-.-.-..-.-  95209582</w:t>
      </w:r>
    </w:p>
    <w:p>
      <w:r>
        <w:t>CM018502.1      88042804    .--.-----.--.-.--G-..-..T---.---..-.--...--.-T--..-.-.-..-.-  88042830</w:t>
      </w:r>
    </w:p>
    <w:p>
      <w:r>
        <w:t>CM018502.1      669942272   .--.-----.--T-.--.-..-...---.---..-.--.                       669942257</w:t>
      </w:r>
    </w:p>
    <w:p>
      <w:r>
        <w:t>CM018502.1      131067813   .--.-----.--.-.--.-.G-C..---.---..-T--.C.--.-T--..-.-.-..-.   131067839</w:t>
      </w:r>
    </w:p>
    <w:p>
      <w:r>
        <w:t>CM018502.1      230340292   .--.-----.--.-.--.-..-...---.---..-.--...--.-T--..-.-C-..-.-  230340318</w:t>
      </w:r>
    </w:p>
    <w:p>
      <w:r>
        <w:t>CM018502.1      380216196   .--.-----.--.-.--.-..-...---.---..-.--...--.-T--..-.-.-.      380216172</w:t>
      </w:r>
    </w:p>
    <w:p>
      <w:r>
        <w:t>CM018502.1      132995842   .--.-----.--.-.--.-..-...---.---..-.--...--.-T--..-.-.-.      132995866</w:t>
      </w:r>
    </w:p>
    <w:p>
      <w:r>
        <w:t>CM018502.1      82185824    .--.-----.--.-.--.-..-...---.---..-T--...--.-T--..-.-G-..-.A  82185797</w:t>
      </w:r>
    </w:p>
    <w:p>
      <w:r>
        <w:t>CM018502.1      297575919   .--.-----.--.-.--.-..-...---.---C.-.--...--.-T--..-.-.-..-.-  297575893</w:t>
      </w:r>
    </w:p>
    <w:p>
      <w:r>
        <w:t>CM018502.1      520617473   .--.-----.--.-.--.-..-...---.---..-.--...--.-T--..-.-.-..-.-  520617499</w:t>
      </w:r>
    </w:p>
    <w:p>
      <w:r>
        <w:t>CM018502.1      655387865   G--.-----A--.-.--.-..-C..---.---..-.--.C.--.-T--..-G-.-..-.-  655387891</w:t>
      </w:r>
    </w:p>
    <w:p>
      <w:r>
        <w:t>CM018502.1      148589649   .--.-----.--.-.--.-..-...---.---..-.--.                       148589664</w:t>
      </w:r>
    </w:p>
    <w:p>
      <w:r>
        <w:t>CM018502.1      526533047   .--.-----.--.-.--G-C.-A..---C---..-.--.G.--.-T--..-.-.-..-.-  526533021</w:t>
      </w:r>
    </w:p>
    <w:p>
      <w:r>
        <w:t>CM018502.1      574626331   G--.-----A--.-.--.-C.-...---C---..-.--...--.-T--A.-.-.-..-.-  574626357</w:t>
      </w:r>
    </w:p>
    <w:p>
      <w:r>
        <w:t>CM018502.1      558871335   .--.-----.--.-.--.-.G-...---.---..-.--...--.-T--..-G-.-..-.-  558871361</w:t>
      </w:r>
    </w:p>
    <w:p>
      <w:r>
        <w:t>CM018502.1      667915136   .--.-----.--.-.--.-..-...---.---..-.--...--.-T--..-.-.-.G-.-  667915162</w:t>
      </w:r>
    </w:p>
    <w:p>
      <w:r>
        <w:t>CM018502.1      253804103   .--G-----A--.-T--G-..-.CA---G---..-.--...--.-T--..-.-.-.      253804079</w:t>
      </w:r>
    </w:p>
    <w:p>
      <w:r>
        <w:t>CM018502.1      341929102   .--.-----.--.-.--.-..-...---.---..-.--...--.-.--..-.-.-..-.-  341929076</w:t>
      </w:r>
    </w:p>
    <w:p>
      <w:r>
        <w:t>CM018502.1      85771310    .--.-----A--.-.--.-..-C.A---.---..-.--...--.-T--..-.-.-..-.-  85771284</w:t>
      </w:r>
    </w:p>
    <w:p>
      <w:r>
        <w:t>CM018502.1      308082083   .--.-----A--.-.--.-C.-...---.---..-.--...--.-T--..-.-.-..-.-  308082109</w:t>
      </w:r>
    </w:p>
    <w:p>
      <w:r>
        <w:t>CM018502.1      274972315   .--.-----A--.-.--.-..-...---.---..-.--..G--.-T--..-.-.-..-.-  274972289</w:t>
      </w:r>
    </w:p>
    <w:p>
      <w:r>
        <w:t>CM018502.1      89805221    .--.-----.--.-.--.-..-...---.---..-.--...--.-T--..-.-.-..-.-  89805195</w:t>
      </w:r>
    </w:p>
    <w:p>
      <w:r>
        <w:t>CM018502.1      516741094   .--.-----.--.-.--.-..-...---.---..-.--...--.-T--..-.-.-..-.-  516741120</w:t>
      </w:r>
    </w:p>
    <w:p>
      <w:r>
        <w:t>CM018502.1      44556881    .--.-----.--.-.--.-..-...---.---..-.--...--.-T--..-.-.-..-.-  44556855</w:t>
      </w:r>
    </w:p>
    <w:p>
      <w:r>
        <w:t>CM018502.1      198635249   .AC.-----.--.-.--.-.G-G..---.---C.-.--...--.-T--..-.-.-..-.-  198635277</w:t>
      </w:r>
    </w:p>
    <w:p>
      <w:r>
        <w:t>CM018502.1      573965116   .--.-----.--.-.--.-..-C..---.---..-.--...--.-T--..-.-A-.C-.-  573965090</w:t>
      </w:r>
    </w:p>
    <w:p>
      <w:r>
        <w:t>CM018502.1      593505084   .--.-----.--.-.--.-..-...---.---..-.--...--.-T--..-.-.-..-.-  593505058</w:t>
      </w:r>
    </w:p>
    <w:p>
      <w:r>
        <w:t>CM018502.1      213354051   .--.-----.--.-.--.-..-A..---.---.G-.--...--.-T--.G-.-.-..-.-  213354077</w:t>
      </w:r>
    </w:p>
    <w:p>
      <w:r>
        <w:t>CM018502.1      516689144   T--.-----.--.-.--.-..-...---.---..-.--...--C-T--..-.-.-..-.-  516689118</w:t>
      </w:r>
    </w:p>
    <w:p>
      <w:r>
        <w:t>CM018502.1      130733485   .--.-----.--.-.--.-..-...---.---..-T--...--.-T--..-.-.-..     130733510</w:t>
      </w:r>
    </w:p>
    <w:p>
      <w:r>
        <w:t>CM018502.1      205456919   .--.-----.--.-.--.-..-...---.---..-.--...--.-T--..-.-.-..-.-  205456945</w:t>
      </w:r>
    </w:p>
    <w:p>
      <w:r>
        <w:t>CM018502.1      619070169   .--.-----.--.-.--.-..-...---.---..-T--...--.-T--..-.-.-..-.-  619070195</w:t>
      </w:r>
    </w:p>
    <w:p>
      <w:r>
        <w:t>CM018502.1      242064877   .--.-----.--.-.--G-.G-..A---.---..-.--...--.-T--..-.-A-..-.-  242064903</w:t>
      </w:r>
    </w:p>
    <w:p>
      <w:r>
        <w:t>CM018502.1      528490507   .--.-----.--.-.--.-..-...---.---..-T--...--.-T--..-.-G-G.-.-  528490533</w:t>
      </w:r>
    </w:p>
    <w:p>
      <w:r>
        <w:t>CM018502.1      590577205   .--.-----.--.-.--.-..-...---.---..-.--.G.--.-T--..-.-.-..-.-  590577179</w:t>
      </w:r>
    </w:p>
    <w:p>
      <w:r>
        <w:t>CM018502.1      524288664   .--.-----.--.-.--.-C.-C.A---.---..-.--...--.-T--..-.-.-..-.   524288690</w:t>
      </w:r>
    </w:p>
    <w:p>
      <w:r>
        <w:t>CM018502.1      106460828   .--.-----.--.-.--.-..-...---.---..-.--...--.-.--..-.-.-..-.-  106460802</w:t>
      </w:r>
    </w:p>
    <w:p>
      <w:r>
        <w:t>CM018502.1      134176035   .--.-----.--.-.--.-.G-...---.---..-G--C..--.-T--..-.-.-..-.-  134176009</w:t>
      </w:r>
    </w:p>
    <w:p>
      <w:r>
        <w:t>CM018502.1      678363910   .--.-----A--T-.--.-..-...---A---..-.--...--.-T--T.-.-C-..-.-  678363936</w:t>
      </w:r>
    </w:p>
    <w:p>
      <w:r>
        <w:t>CM018502.1      132421645   .--.-----.--.-G--.-..-A..---.---..-.--...--.-T--TG-.-.-..-.-  132421619</w:t>
      </w:r>
    </w:p>
    <w:p>
      <w:r>
        <w:t>CM018502.1      555934197   .--.-----.--.-.--T-.T-...---.---..-.--...--.-T--..-G-.-..-.-  555934171</w:t>
      </w:r>
    </w:p>
    <w:p>
      <w:r>
        <w:t>CM018502.1      195951749   .--.-----.--.-.--.-..-...---.A--..-.--.G.--.-T--..-.-.-.C-.-  195951776</w:t>
      </w:r>
    </w:p>
    <w:p>
      <w:r>
        <w:t>CM018502.1      325807970   .--.-----.--.-.--.-..-...---.---..-.--...--.-T--..-.-.-T.-.-  325807944</w:t>
      </w:r>
    </w:p>
    <w:p>
      <w:r>
        <w:t>CM018502.1      91341074    .--.-----.--.-.--.-.T-...---.---..-.--...--.-T--..-.-.-..-.-  91341048</w:t>
      </w:r>
    </w:p>
    <w:p>
      <w:r>
        <w:t>CM018502.1      41633734    .--.-----.--.-.--.-..-...---.---..-.--...--G-T--..-.-.-G.-.-  41633708</w:t>
      </w:r>
    </w:p>
    <w:p>
      <w:r>
        <w:t>CM018502.1      132241031   .--.-----.--.-.--.-..-...---.---..-.--...--.-T--.C---.-..-.-  132241056</w:t>
      </w:r>
    </w:p>
    <w:p>
      <w:r>
        <w:t>CM018502.1      114201360   .--.-----.--.-.--.-..-...---.---..-.--...--.-T--..-.-.-..-.   114201386</w:t>
      </w:r>
    </w:p>
    <w:p>
      <w:r>
        <w:t>CM018502.1      268817212   .--.-----.--.-.--.-..-...---.---..-.--...--.-T--..-.-.-..-.-  268817186</w:t>
      </w:r>
    </w:p>
    <w:p>
      <w:r>
        <w:t>CM018502.1      664952449   .--.-----.--.-.--.-C.-...---.---..-.--...--.-T--..-.-.-..---  664952474</w:t>
      </w:r>
    </w:p>
    <w:p>
      <w:r>
        <w:t>CM018502.1      459355353   .--.-----A--.-.--.-..-...---.---G.-.--...--.-T--..-.-.-.G-.-  459355379</w:t>
      </w:r>
    </w:p>
    <w:p>
      <w:r>
        <w:t>CM018502.1      217203100   .--.-----.--.-.--.-..-...---C---.C-T--...--.-T--..-.-.-G.-.-  217203074</w:t>
      </w:r>
    </w:p>
    <w:p>
      <w:r>
        <w:t>CM018502.1      596033774   .--.-----.--.-.--.-..-...---.---T.-.--...--.-T--..-.-.-..-.-  596033748</w:t>
      </w:r>
    </w:p>
    <w:p>
      <w:r>
        <w:t>CM018502.1      255094915   .--.-----.--.-.--.-..-...---.---..-.--...--.-T--T.-.-.-..-.-  255094941</w:t>
      </w:r>
    </w:p>
    <w:p>
      <w:r>
        <w:t>CM018502.1      242767398   .--.-----.--.-.--.-..-...---.---..-.--...--.-T--..-.-.-..-.   242767424</w:t>
      </w:r>
    </w:p>
    <w:p>
      <w:r>
        <w:t>CM018502.1      345266365   .--.-----.--.-.--.-..-...---.---..-.--..G--.-T--T.-.-.-..     345266340</w:t>
      </w:r>
    </w:p>
    <w:p>
      <w:r>
        <w:t>CM018502.1      462087349   .--.-----.--.-.--.-..-...T--.---..-.--...--.-T--..-.-.-..-.-  462087376</w:t>
      </w:r>
    </w:p>
    <w:p>
      <w:r>
        <w:t>CM018502.1      666136253   .--.-----.--.-.--.-..-...---.---..-.--...--G-T--..-.-.-..-.-  666136227</w:t>
      </w:r>
    </w:p>
    <w:p>
      <w:r>
        <w:t>CM018502.1      651623767   .--.-----.--.-.--.-..-...---.---..-.--...--.-T--..-.-.-..---  651623792</w:t>
      </w:r>
    </w:p>
    <w:p>
      <w:r>
        <w:t>CM018502.1      552092275   .--.-----.--.-.--.-GG-C..---.---..-.--...--.-T--..-G-.-..-.-  552092249</w:t>
      </w:r>
    </w:p>
    <w:p>
      <w:r>
        <w:t>CM018502.1      351490639   .--.-----.--.-.--.-..-...---C---..-.--...--.-T--..-.-.-..-.A  351490666</w:t>
      </w:r>
    </w:p>
    <w:p>
      <w:r>
        <w:t>CM018502.1      195769347   .--.-----.--.-.--.-..-...---.---..-.--...--.-T--..-G-.-..-.-  195769321</w:t>
      </w:r>
    </w:p>
    <w:p>
      <w:r>
        <w:t>CM018502.1      617197483   .--G-----.--.-.--.-..-...---.---..-.--.C.--.-T--..-.-.-..-G-  617197509</w:t>
      </w:r>
    </w:p>
    <w:p>
      <w:r>
        <w:t>CM018502.1      413534069   .--.-----.--.-.--G-..-...---.---..-.--...--.-T--..-.-.-..-G-  413534095</w:t>
      </w:r>
    </w:p>
    <w:p>
      <w:r>
        <w:t>CM018502.1      84266465    .--.-----.--.-.--.-..-...---.---..-.--...--.-T--.G-.-.-..-.-  84266439</w:t>
      </w:r>
    </w:p>
    <w:p>
      <w:r>
        <w:t>CM018502.1      209089105   .--.-----A--T-.--.-.G-...---.AA-..-.--...--.-T--..-.-.-..-.-  209089133</w:t>
      </w:r>
    </w:p>
    <w:p>
      <w:r>
        <w:t>CM018502.1      149950785   .--.-----.--.-.--.-..-...---.---..-.--...--.-T--..-.-.-..-.-  149950759</w:t>
      </w:r>
    </w:p>
    <w:p>
      <w:r>
        <w:t>CM018502.1      523953969   .--.-----.--.-.--G-..-C..---.---..-.--...--.-T--..-.-C-..-.-  523953995</w:t>
      </w:r>
    </w:p>
    <w:p>
      <w:r>
        <w:t>CM018502.1      527882190   .--.-----.--.-.--.-..-...---.---.G-.--...--C-T--..-.-.-..-.-  527882164</w:t>
      </w:r>
    </w:p>
    <w:p>
      <w:r>
        <w:t>CM018502.1      637923181   .--.-----.--.-.--.-..-...---.---..-.--...--.-T--T.-.-.-..-.-  637923207</w:t>
      </w:r>
    </w:p>
    <w:p>
      <w:r>
        <w:t>CM018502.1      620436187   .--.-----.--G-.--.-..-...---.---..-.--...--.                  620436205</w:t>
      </w:r>
    </w:p>
    <w:p>
      <w:r>
        <w:t>CM018502.1      483112529   .--.-----.--.-.--.-.G-...---.---.G-.--...--.-T--..-G-.-..-.-  483112555</w:t>
      </w:r>
    </w:p>
    <w:p>
      <w:r>
        <w:t>CM018502.1      661027603   .--.-----.--.-.--.-..-...---.---..-.--...--.-T--..-.-.-..-.-  661027577</w:t>
      </w:r>
    </w:p>
    <w:p>
      <w:r>
        <w:t>CM018502.1      470738739   G--.-----.--.-.--.-..-...---.---..-.--...--.-T--..-.-.-..-.-  470738713</w:t>
      </w:r>
    </w:p>
    <w:p>
      <w:r>
        <w:t>CM018502.1      228911876   .--.-----A--.-.--.-..-...---C---.G-.--...--.-T--..-.-.-..-.-  228911902</w:t>
      </w:r>
    </w:p>
    <w:p>
      <w:r>
        <w:t>CM018502.1      116645214   .--.-----.--.-.--.-..-...---.---G.-.--...--.-T--T.-.-.-..-.-  116645240</w:t>
      </w:r>
    </w:p>
    <w:p>
      <w:r>
        <w:t>CM018502.1      636120907   .--.-----.--.-.--.-..-...---.---..-.--...--.-.--..-.-.-..-.-  636120881</w:t>
      </w:r>
    </w:p>
    <w:p>
      <w:r>
        <w:t>CM018502.1      121064284   .--.-----.--.-.--.-..-...---.---..-.--...--.-T--..-.-.-..-.-  121064310</w:t>
      </w:r>
    </w:p>
    <w:p>
      <w:r>
        <w:t>CM018502.1      466366219   .--.-----A--.-.--.-..-...---.---..-.--...--.-T--..-.-.-..-.-  466366245</w:t>
      </w:r>
    </w:p>
    <w:p>
      <w:r>
        <w:t>CM018502.1      500940243   .--.-----.--.-.--.-A.-C..---.---.G-.--...                     500940260</w:t>
      </w:r>
    </w:p>
    <w:p>
      <w:r>
        <w:t>CM018502.1      95771654    .--.-----.--.-C--.-.G-...---.---..-.--...--C-T--..-.-.-G.-.-  95771680</w:t>
      </w:r>
    </w:p>
    <w:p>
      <w:r>
        <w:t>CM018502.1      229498706   .--.-----.--.-.--.-..-...---.---..-.--...--.-T--..-.-.-..-.-  229498732</w:t>
      </w:r>
    </w:p>
    <w:p>
      <w:r>
        <w:t>CM018502.1      240709746   .--.-----.--.-.--.-..-...---.---..-T--...--.-T--..-.-.-..-.-  240709772</w:t>
      </w:r>
    </w:p>
    <w:p>
      <w:r>
        <w:t>CM018502.1      126502886   .--.-----.--.-.--.-..-...---.---..-.--...--.-T--..-.-.-G.-.-  126502860</w:t>
      </w:r>
    </w:p>
    <w:p>
      <w:r>
        <w:t>CM018502.1      554495918   .--.-----.--.-.--.-..-...---.---..-.--...--.-T--..-G-.-..-.-  554495892</w:t>
      </w:r>
    </w:p>
    <w:p>
      <w:r>
        <w:t>CM018502.1      96758383    .--.-----A--.-.--.-..-.G.---.---..-.--...--.-T--..-.-.-..-.-  96758357</w:t>
      </w:r>
    </w:p>
    <w:p>
      <w:r>
        <w:t>CM018502.1      179678689   .--.-----.--.-.--.-..-...---.---..-.--...--.-G--.T-.-.-..-T-  179678663</w:t>
      </w:r>
    </w:p>
    <w:p>
      <w:r>
        <w:t>CM018502.1      617670360   .--.-----.--T-.--.-..-...---.---..-.--...--.-T--..-.-.-..-.   617670334</w:t>
      </w:r>
    </w:p>
    <w:p>
      <w:r>
        <w:t>CM018502.1      220255154   .--.-----.--.-.--.-..-...---.---..-.--...--.-T--..-.-.-..-.-  220255180</w:t>
      </w:r>
    </w:p>
    <w:p>
      <w:r>
        <w:t>CM018502.1      269224438   .--.-----.--.-.--.-.T-...---.---..-.--...--.-T--..-.          269224416</w:t>
      </w:r>
    </w:p>
    <w:p>
      <w:r>
        <w:t>CM018502.1      517112222   .--.-----.--.-.--G-.G-...---.---..-.--.                       517112207</w:t>
      </w:r>
    </w:p>
    <w:p>
      <w:r>
        <w:t>CM018502.1      679687434   .--.-----.--.-.--.-..-...---.---..-.--...--C-T--..-.-.-..-.-  679687460</w:t>
      </w:r>
    </w:p>
    <w:p>
      <w:r>
        <w:t>CM018502.1      53462257    .--.-----.--.-.--.-..-...---.---..-.--...--.-T--..-.-.-..-.   53462283</w:t>
      </w:r>
    </w:p>
    <w:p>
      <w:r>
        <w:t>CM018502.1      162901528   .--T-----.--T-G--.-.G-..A---.---..-T--...--.-T--..-.-.-..-.-  162901554</w:t>
      </w:r>
    </w:p>
    <w:p>
      <w:r>
        <w:t>CM018502.1      227878902   .--.-----.--.-.--.-..-...---.---..-.--...--.-T--..-.-.        227878925</w:t>
      </w:r>
    </w:p>
    <w:p>
      <w:r>
        <w:t>CM018502.1      657255647   .--.-----.--.-.--.-..-...---.---..-.--...--.-T--.C-.-C-..-.-  657255621</w:t>
      </w:r>
    </w:p>
    <w:p>
      <w:r>
        <w:t>CM018502.1      592253552   .--.-----.--.-.--.-..-...---.---..-.--.G.--.-T--..-.-.-..-G-  592253578</w:t>
      </w:r>
    </w:p>
    <w:p>
      <w:r>
        <w:t>CM018502.1      91415381    G--.-----.--.-.--.-..-G..---.---..-.--...--C-T--.T-.-.-..-.-  91415407</w:t>
      </w:r>
    </w:p>
    <w:p>
      <w:r>
        <w:t>CM018502.1      118742098   .--.-----.--.-.--.-..-...---.---..-.--...--.-T--..-.-.-..-.-  118742124</w:t>
      </w:r>
    </w:p>
    <w:p>
      <w:r>
        <w:t>CM018502.1      669672262   .--.-----.--.-.--.-..-C..---.---..-.--...--.-T--..-.-.-..-.-  669672288</w:t>
      </w:r>
    </w:p>
    <w:p>
      <w:r>
        <w:t>CM018502.1      119262680   .--.-----.--.-.--.-..-C..---.---..-.--...--.-T--..-.-.-..-.-  119262706</w:t>
      </w:r>
    </w:p>
    <w:p>
      <w:r>
        <w:t>CM018502.1      640143283   .--.-----.--.-.--.-..-...---.---..-.--...--.-T--..-G-.-..-.-  640143257</w:t>
      </w:r>
    </w:p>
    <w:p>
      <w:r>
        <w:t>CM018502.1      265716393   T--.-----A--.-.--G-.G-...---.---..-.--...C-A-T--..-.-.-..-.-  265716420</w:t>
      </w:r>
    </w:p>
    <w:p>
      <w:r>
        <w:t>CM018502.1      308804717   .--.-----.--.-.--.-..-...---.---..-T--...--.-T--..-.-.-..-.-  308804691</w:t>
      </w:r>
    </w:p>
    <w:p>
      <w:r>
        <w:t>CM018502.1      245939115   .--.-----.--.-.--.-..-...---.---..-.--...--.-T--..-.-.-G.-.-  245939089</w:t>
      </w:r>
    </w:p>
    <w:p>
      <w:r>
        <w:t>CM018502.1      83326040    .--.-----.--.-.--.-..-...---.---..-.--...--.-T--..-.-.-..-.-  83326014</w:t>
      </w:r>
    </w:p>
    <w:p>
      <w:r>
        <w:t>CM018502.1      120422280   .--.-----.--A-.--.-..-...---C---..-.--...--.                  120422298</w:t>
      </w:r>
    </w:p>
    <w:p>
      <w:r>
        <w:t>CM018502.1      195046955   .--.-----.--.-.--.-..-..A---.---..-.--...--.-T--..-.-.-..-.-  195046929</w:t>
      </w:r>
    </w:p>
    <w:p>
      <w:r>
        <w:t>CM018502.1      209987287   .--.-----.--.-.--.-C.-...---.---G.-T--...--.-T--..-.-.-.      209987311</w:t>
      </w:r>
    </w:p>
    <w:p>
      <w:r>
        <w:t>CM018502.1      282665450   T--.-----.--.-.--.-..-C..---.---..-.--...--.-T--..-.-.-..-.-  282665476</w:t>
      </w:r>
    </w:p>
    <w:p>
      <w:r>
        <w:t>CM018502.1      222878595   .--.-----.--.-.--.-..-...---.---..-.--...--.                  222878577</w:t>
      </w:r>
    </w:p>
    <w:p>
      <w:r>
        <w:t>CM018502.1      619641119   .--.-----.--.-.--.-..-...---.---..-T--.T.--C-A--A.-.-.-..-.-  619641145</w:t>
      </w:r>
    </w:p>
    <w:p>
      <w:r>
        <w:t>CM018502.1      279903785   .--.-----.--.-.--.-..-...---.---..-.--...--.-T--..-.-.-G.-.-  279903811</w:t>
      </w:r>
    </w:p>
    <w:p>
      <w:r>
        <w:t>CM018502.1      521789230   .--.-----.--A-.--.-..-...---.---..-.--...--.-T--..-G-.-..-.-  521789204</w:t>
      </w:r>
    </w:p>
    <w:p>
      <w:r>
        <w:t>CM018502.1      314365158   .--.-----A--.-.--.-..-...---.---..-.--...--.-T--..-C-.-..     314365133</w:t>
      </w:r>
    </w:p>
    <w:p>
      <w:r>
        <w:t>CM018502.1      481327631   .--.-----.--.-.--.-..-...---.---..-.--...--.-.--..-.-.-..-.-  481327605</w:t>
      </w:r>
    </w:p>
    <w:p>
      <w:r>
        <w:t>CM018502.1      652406055   .--.-----.--.-.--.-.G-...---.---.G-.--...--.-T--..-.-.-..-.-  652406081</w:t>
      </w:r>
    </w:p>
    <w:p>
      <w:r>
        <w:t>CM018502.1      352237545   .--.-----.--.-.--.-..-...---.---..-T--..G--.-T--..-G-.-..-.-  352237519</w:t>
      </w:r>
    </w:p>
    <w:p>
      <w:r>
        <w:t>CM018502.1      175180996   .--.-----AAA.-.--.-..-.CA---.---..-.--...--.-T--..-.-G-..-.-  175180968</w:t>
      </w:r>
    </w:p>
    <w:p>
      <w:r>
        <w:t>CM018502.1      332080104   .--.-----.--.-.--.-..-...---.---..-.--...--.                  332080122</w:t>
      </w:r>
    </w:p>
    <w:p>
      <w:r>
        <w:t>CM018502.1      146226227   .--.-----.--.-.--.-..-...---.---.G-T--...--.                  146226209</w:t>
      </w:r>
    </w:p>
    <w:p>
      <w:r>
        <w:t>CM018502.1      119346920   .--.-----.--.-.--.-..-...---.---..-.--...--.-T--..-.-.-..-.-  119346894</w:t>
      </w:r>
    </w:p>
    <w:p>
      <w:r>
        <w:t>CM018502.1      289735824   .--.-----.--.-.--.-..-...---.---..-.--...--.-T--..-G-.-G.-.-  289735850</w:t>
      </w:r>
    </w:p>
    <w:p>
      <w:r>
        <w:t>CM018502.1      275764358   .--.--------.-.--.-.T-...---.---..-.--...--.-T--..-.-.-..-.-  275764383</w:t>
      </w:r>
    </w:p>
    <w:p>
      <w:r>
        <w:t>CM018502.1      132088661   .--.-----.--.-.--.-..-...---.---..-.--..T--.-.---.-.-.-..-.-  132088686</w:t>
      </w:r>
    </w:p>
    <w:p>
      <w:r>
        <w:t>CM018502.1      664371429   .--.-----.--.-.--.-..-...---.---..-.--.G.--.-GT-..-.-.-..-.-  664371456</w:t>
      </w:r>
    </w:p>
    <w:p>
      <w:r>
        <w:t>CM018502.1      529349620   .--.-----.--.-.--.-..-...---.---..-.--T..--.-.                529349601</w:t>
      </w:r>
    </w:p>
    <w:p>
      <w:r>
        <w:t>CM018502.1      125076055   .--.-----.--.-.--.-..-...---.---..-.--...--.-T--..-.-.-..-.-  125076081</w:t>
      </w:r>
    </w:p>
    <w:p>
      <w:r>
        <w:t>CM018502.1      323884094   .--.-----.--.-.--.-..-...---.---..-.--...--.-T--..-.-.-..-.-  323884068</w:t>
      </w:r>
    </w:p>
    <w:p>
      <w:r>
        <w:t>CM018502.1      292142265   .--.-----.--.-.--.--.-...---.---..-.--...--.-T--..-G-.-..-.-  292142240</w:t>
      </w:r>
    </w:p>
    <w:p>
      <w:r>
        <w:t>CM018502.1      165959959   .--.-----A--.-T--.-A.-...---.---..-.--...--.-T--..-.-C-..-.-  165959985</w:t>
      </w:r>
    </w:p>
    <w:p>
      <w:r>
        <w:t>CM018502.1      202604910   .--.-----.--.-.--.-..-...---.---..-.--...--.-T--..-.-.-..-.-  202604936</w:t>
      </w:r>
    </w:p>
    <w:p>
      <w:r>
        <w:t>CM018502.1      515414131   .--.-----.--.-.--.-..-...---.---..-.--..T--.-T--.T-.-.-..-.-  515414105</w:t>
      </w:r>
    </w:p>
    <w:p>
      <w:r>
        <w:t>CM018502.1      623533217   .--.-----A--.-.--.-..-...---C---..-.--...--.-T--..-.-.-..-.-  623533191</w:t>
      </w:r>
    </w:p>
    <w:p>
      <w:r>
        <w:t>CM018502.1      174083102   .--.-----.--.-.--.-..-...---.---..-.--...--.-T--..-.-.-G.-.-  174083128</w:t>
      </w:r>
    </w:p>
    <w:p>
      <w:r>
        <w:t>CM018502.1      212877546   .--.-----.--.-.--.-..-C..---.---..-.--...--.-T--..-.-.-.T-.-  212877520</w:t>
      </w:r>
    </w:p>
    <w:p>
      <w:r>
        <w:t>CM018502.1      17687421    .--.-----.--.-.--.-..-..A---.---..-.--...--.-T--..-.-.-..-.-  17687447</w:t>
      </w:r>
    </w:p>
    <w:p>
      <w:r>
        <w:t>CM018502.1      453847534   .--.-----A--.-.--.-..-...---.---G.-.--.G.--.-T--..-.-.-..-.-  453847560</w:t>
      </w:r>
    </w:p>
    <w:p>
      <w:r>
        <w:t>CM018502.1      546850810   .--.-----.--.-.--.-..-...---.---..-.--...--.-T--..-.-.-..-.-  546850836</w:t>
      </w:r>
    </w:p>
    <w:p>
      <w:r>
        <w:t>CM018502.1      125450079   .--.-----.--.-.--.-..-...---.---..-.--...--.-T--..-.-.-..-.-  125450105</w:t>
      </w:r>
    </w:p>
    <w:p>
      <w:r>
        <w:t>CM018502.1      209763854   .--.-----.--.-.--.-..-...---.---..-.--...--.-T--..-.-.-..-.-  209763880</w:t>
      </w:r>
    </w:p>
    <w:p>
      <w:r>
        <w:t>CM018502.1      516809254   .--.-----.--T-.--.-..-...---.---..-.--T.G--.-T--..-.-.-..-.-  516809280</w:t>
      </w:r>
    </w:p>
    <w:p>
      <w:r>
        <w:t>CM018502.1      126794224   .--.-----.--.-.--.-..-...---.---..-.--.                       126794209</w:t>
      </w:r>
    </w:p>
    <w:p>
      <w:r>
        <w:t>CM018502.1      613898710   .--.-----.--.-.--.-..-..T---C---..-.--..G--.-T--..-.-.-..-.   613898684</w:t>
      </w:r>
    </w:p>
    <w:p>
      <w:r>
        <w:t>CM018502.1      272476718   .--G-----.--T-.--G-..-C..---.---G.-.--...--C-T--..-G-.-..-.-  272476744</w:t>
      </w:r>
    </w:p>
    <w:p>
      <w:r>
        <w:t>CM018502.1      518171346   .--.-----.--.-.--.-..-...---.---T.-.--...--.-T--..-G-.-..-.-  518171320</w:t>
      </w:r>
    </w:p>
    <w:p>
      <w:r>
        <w:t>CM018502.1      656280216   .--.-----A--.-.--.-..-...---.---..-.--...--.-T--..-.-.-..-.-  656280242</w:t>
      </w:r>
    </w:p>
    <w:p>
      <w:r>
        <w:t>CM018502.1      622719396   .--.-----.--.-.--.-..-...---.---..-.--...--.-T--..-.-.-..-.-  622719370</w:t>
      </w:r>
    </w:p>
    <w:p>
      <w:r>
        <w:t>CM018502.1      47529385    .--.-----.--.-.--.-..-...---.---..-T--...--.-T--..-.-.-..-.   47529359</w:t>
      </w:r>
    </w:p>
    <w:p>
      <w:r>
        <w:t>CM018502.1      143636335   .--.-----.--.-.--.-..-...---.---..-.--.CT--.-T--..-.-.-..-.-  143636361</w:t>
      </w:r>
    </w:p>
    <w:p>
      <w:r>
        <w:t>CM018502.1      566231473   .--.-----.--.-.--.-..-...---.---..-.--..                      566231489</w:t>
      </w:r>
    </w:p>
    <w:p>
      <w:r>
        <w:t>CM018502.1      94594872    .--.-----.--.C.--.-.G-...---.---..-.--...--G-T--..-.-C-T.-.-  94594845</w:t>
      </w:r>
    </w:p>
    <w:p>
      <w:r>
        <w:t>CM018502.1      553445803   G--.-----.--.-.--.-..-...---.---T.-.--..G--.-T--..-.-A-..-.-  553445777</w:t>
      </w:r>
    </w:p>
    <w:p>
      <w:r>
        <w:t>CM018502.1      46698170    .--.-----.--.-.--.-..-...---.---..-.--...--.-T--..-.-.-..-.-  46698144</w:t>
      </w:r>
    </w:p>
    <w:p>
      <w:r>
        <w:t>CM018502.1      149303097   .--.-----.--.-.--.-..-...---.---..-.--...--.-.--.G-.-.-..-.-  149303071</w:t>
      </w:r>
    </w:p>
    <w:p>
      <w:r>
        <w:t>CM018502.1      171182852   .--.-----.--.-.--.-..-...---.---..-.--...--.-T--..-.-.-..-.-  171182826</w:t>
      </w:r>
    </w:p>
    <w:p>
      <w:r>
        <w:t>CM018502.1      341803184   .--.-----A--.-.--.-..-...---.---..-.--...--.-T--..-.-.-..-.-  341803158</w:t>
      </w:r>
    </w:p>
    <w:p>
      <w:r>
        <w:t>CM018502.1      667251694   .--.-----.--.-.--.-..-...---.---..-.--...--.T.--..            667251672</w:t>
      </w:r>
    </w:p>
    <w:p>
      <w:r>
        <w:t>CM018502.1      132435598   .--.-----.--.-.--.-..-...---.---..-.--...--.-T--.C-.-.-..-.-  132435572</w:t>
      </w:r>
    </w:p>
    <w:p>
      <w:r>
        <w:t>CM018502.1      162338611   .--.-----.--.-.--.-.G-...---C---..-.--...--.-T--..-C-.-..-.-  162338585</w:t>
      </w:r>
    </w:p>
    <w:p>
      <w:r>
        <w:t>CM018502.1      192131130   .--.-----.--.-.--.-..-...---.---..-.--...--.-T--..-.-.-..-.-  192131104</w:t>
      </w:r>
    </w:p>
    <w:p>
      <w:r>
        <w:t>CM018502.1      605256718   .--.-----A--T-.--C-..-...---.---G.-.--...--C-T--..-.-.-..-.-  605256744</w:t>
      </w:r>
    </w:p>
    <w:p>
      <w:r>
        <w:t>CM018502.1      271175140   .--.-----.--.-.--.-..-...---.---..-.--G..--C-T--..-.-A-..-T-  271175114</w:t>
      </w:r>
    </w:p>
    <w:p>
      <w:r>
        <w:t>CM018502.1      168180281   .--.-----.--.-.--.-..-...---.---..-.--...--.-T--..-G-.-..-.-  168180255</w:t>
      </w:r>
    </w:p>
    <w:p>
      <w:r>
        <w:t>CM018502.1      341019189   .--.-----.--.-.--.-..-...---.---..-.--..T--.-T--..-.-.-G.-G-  341019163</w:t>
      </w:r>
    </w:p>
    <w:p>
      <w:r>
        <w:t>CM018502.1      389436872   .--.-----.--.-.--.-..-...---.---..-.--...--.-T--..-.-.T..-.-  389436845</w:t>
      </w:r>
    </w:p>
    <w:p>
      <w:r>
        <w:t>CM018502.1      131329456   .--.-----.--.-.--.-..-...---.---..-.--...--.-T--T.-G-.-..-.-  131329482</w:t>
      </w:r>
    </w:p>
    <w:p>
      <w:r>
        <w:t>CM018502.1      240513539   .--.-----T--T-G--.--.-...---.---..-.--...--.-T--..-.-.-..-.-  240513514</w:t>
      </w:r>
    </w:p>
    <w:p>
      <w:r>
        <w:t>CM018502.1      660634097   .--.-----.--.-.--.-..-...---.---..-.--...--.-T--..-.          660634119</w:t>
      </w:r>
    </w:p>
    <w:p>
      <w:r>
        <w:t>CM018502.1      513423065   .--.-----.--.-.--.-..-...---.---..                            513423078</w:t>
      </w:r>
    </w:p>
    <w:p>
      <w:r>
        <w:t>CM018502.1      244885233   .--.-----.--.-.--.-..-...---.---.G-.--...--.-T--..-.-.-..-.-  244885207</w:t>
      </w:r>
    </w:p>
    <w:p>
      <w:r>
        <w:t>CM018502.1      131130805   .--.-----.--.-.--.-..-...---.---..-.--...--.-T--..-.-C-..-.-  131130831</w:t>
      </w:r>
    </w:p>
    <w:p>
      <w:r>
        <w:t>CM018502.1      226190665   .--.-----.--.-.--.-..-...---.---..-.--...--.-T--..-G-.-..-.-  226190691</w:t>
      </w:r>
    </w:p>
    <w:p>
      <w:r>
        <w:t>CM018502.1      284249180   .--.-----.--.-.--G-..-...---.---..-.--...--.                  284249198</w:t>
      </w:r>
    </w:p>
    <w:p>
      <w:r>
        <w:t>CM018502.1      617222326   .--.-----.--.-.--.-..-...---.---..-A--...--.-T--..-.-.-.C-.-  617222352</w:t>
      </w:r>
    </w:p>
    <w:p>
      <w:r>
        <w:t>CM018502.1      291591152   .--.-----.--.-.--.-..-...---.---.G-.--...--.-T--..-.-.-.G-.-  291591178</w:t>
      </w:r>
    </w:p>
    <w:p>
      <w:r>
        <w:t>CM018502.1      118577653   .--.-----.--.-.--G-..-...---.---..-.--...--.-T--..-.-.-..-.-  118577627</w:t>
      </w:r>
    </w:p>
    <w:p>
      <w:r>
        <w:t>CM018502.1      439254294   .--.-----.--.-.--.-..-...---.---..-.--...--.-T--..-.-G-..-.-  439254268</w:t>
      </w:r>
    </w:p>
    <w:p>
      <w:r>
        <w:t>CM018502.1      325988107   .--.-----.--.-G--C-..-...---.---..-.--...--.-T--..-.-.-..-.   325988133</w:t>
      </w:r>
    </w:p>
    <w:p>
      <w:r>
        <w:t>CM018502.1      53719582    .--.-----.--.-.--.-..-...---.---..-T--G..--.-T--..-.-C-..-.-  53719556</w:t>
      </w:r>
    </w:p>
    <w:p>
      <w:r>
        <w:t>CM018502.1      447613644   .--.-----.--.-.--.-..-...---.---..-.--...--.-T--..-.-.-G.-.-  447613670</w:t>
      </w:r>
    </w:p>
    <w:p>
      <w:r>
        <w:t>CM018502.1      661326476   .--.-----.--.-.--.-..-...---.---..-.--...--.-T--..-.-.-.      661326452</w:t>
      </w:r>
    </w:p>
    <w:p>
      <w:r>
        <w:t>CM018502.1      242033968   .--.-----.--.-.--.-..-...---.---..-G--...--.-T--..-.-.-G.-.-  242033942</w:t>
      </w:r>
    </w:p>
    <w:p>
      <w:r>
        <w:t>CM018502.1      91970071    .--.-----.--.-.--.-..-...---.---..-.--...--.-T--..-G-.-..-.-  91970045</w:t>
      </w:r>
    </w:p>
    <w:p>
      <w:r>
        <w:t>CM018502.1      125397780   .--.-----.--.-.--.-..-...---.---..-.--...--C-.--..-.-.        125397757</w:t>
      </w:r>
    </w:p>
    <w:p>
      <w:r>
        <w:t>CM018502.1      135575887   .--.-----T--T-.--.-..-...---C---..-.--...--.-T--..-G-.-..-.-  135575861</w:t>
      </w:r>
    </w:p>
    <w:p>
      <w:r>
        <w:t>CM018502.1      196446479   .--.-----.--.-.--.-..-...---.---G.-.--...--.-T--..-.-.-..-.-  196446453</w:t>
      </w:r>
    </w:p>
    <w:p>
      <w:r>
        <w:t>CM018502.1      19147515    .--.TGGGA.--.-.--.-..-...---.---..-.--...--.-T--..-.-.-..-.-  19147484</w:t>
      </w:r>
    </w:p>
    <w:p>
      <w:r>
        <w:t>CM018502.1      83948929    .--.-----.--.-.--.-C.-.G.---.---..-.--..C--.-T--..-.-.-.      83948905</w:t>
      </w:r>
    </w:p>
    <w:p>
      <w:r>
        <w:t>CM018502.1      503437107   .--.-----.--.-.--.-..-...---.---.--.--...--.-T--..-.-.-..-.-  503437082</w:t>
      </w:r>
    </w:p>
    <w:p>
      <w:r>
        <w:t>CM018502.1      24076241    .--.-----.--.-.--.-C.-...---.---..-.--...--.-T--..-.-C-..-.-  24076215</w:t>
      </w:r>
    </w:p>
    <w:p>
      <w:r>
        <w:t>CM018502.1      623035402   .--.-----.--.-.--.-..-...---.---..-A--...--.-T--..-.-.-..-.   623035428</w:t>
      </w:r>
    </w:p>
    <w:p>
      <w:r>
        <w:t>CM018502.1      50002241    .--.-----.--.-.--.-..-...---.---..-.--...--.-.--..-.-.-..-.-  50002215</w:t>
      </w:r>
    </w:p>
    <w:p>
      <w:r>
        <w:t>CM018502.1      441945244   .--.-----.--.-.--.-..-...---.---.G-T--...--.-.--..-.-.-..-.-  441945218</w:t>
      </w:r>
    </w:p>
    <w:p>
      <w:r>
        <w:t>CM018502.1      231910865   .--.-----.--.-.--.-..-...---.---..-.--C..--.-T--..-.-C-..-.-  231910891</w:t>
      </w:r>
    </w:p>
    <w:p>
      <w:r>
        <w:t>CM018502.1      63733307    .--.-----.--.-.--.-..-...---.---..-.--...--.-T--..-.-.-..-.-  63733281</w:t>
      </w:r>
    </w:p>
    <w:p>
      <w:r>
        <w:t>CM018502.1      559097130   .--.-----A--.-.--.-..-...---.---..-.--.G.--.-T--..-.-.-..-.-  559097156</w:t>
      </w:r>
    </w:p>
    <w:p>
      <w:r>
        <w:t>CM018502.1      145468799   .--.-----.--.-.--.-..-...---.---..-.--...--.-T--..-.-.-..-.-  145468773</w:t>
      </w:r>
    </w:p>
    <w:p>
      <w:r>
        <w:t>CM018502.1      91748759    .--T--------.-.--G-..-C..---.---..-.--...--.-T--..-.-.-..-.-  91748734</w:t>
      </w:r>
    </w:p>
    <w:p>
      <w:r>
        <w:t>CM018502.1      266275037   .--.-----.--.-.--.-..-...---.---..-.--...--.-T--..-.-.-..-.-  266275011</w:t>
      </w:r>
    </w:p>
    <w:p>
      <w:r>
        <w:t>CM018502.1      196391684   .--.-----.--.-.--.-..-...---.---..-.--...--.-T--..-.-.-..-.-  196391658</w:t>
      </w:r>
    </w:p>
    <w:p>
      <w:r>
        <w:t>CM018502.1      431969172   .--.-----A--.-.--.-.G-...---.---..-.--...--.-T--..-.-.-..-.   431969146</w:t>
      </w:r>
    </w:p>
    <w:p>
      <w:r>
        <w:t>CM018502.1      143706186   .--.-----.--.-.--.-..-...---.---.G-.--...--G-T--T.-.-.-..-.-  143706160</w:t>
      </w:r>
    </w:p>
    <w:p>
      <w:r>
        <w:t>CM018502.1      87890572    .--.-----A--.-.--.-..-C..---.---..-.--...--.-T--..-.-.-G.-.-  87890546</w:t>
      </w:r>
    </w:p>
    <w:p>
      <w:r>
        <w:t>CM018502.1      517206101   .--.-----.--.-.--.-..-...---.---..-.--...--.-T--..-.-.-..-.-  517206075</w:t>
      </w:r>
    </w:p>
    <w:p>
      <w:r>
        <w:t>CM018502.1      137997111   .--.-----.--.-.--.-..-...---.---..-.--...--.-T--..-.-.-..-.A  137997138</w:t>
      </w:r>
    </w:p>
    <w:p>
      <w:r>
        <w:t>CM018502.1      527841599   .--.-----.--.-.--.-..-...---C---.G-.--...--.-T--T.-.-.-..-.-  527841573</w:t>
      </w:r>
    </w:p>
    <w:p>
      <w:r>
        <w:t>CM018502.1      228307224   .--.-----.--.-.--.-..-...---.---..-.--...--.-T--..-.-.-..-.-  228307198</w:t>
      </w:r>
    </w:p>
    <w:p>
      <w:r>
        <w:t>CM018502.1      266556493   .--.-----.--.-.--.-..-...---.---..-.--...--.-T--..-.-.-..-.-  266556467</w:t>
      </w:r>
    </w:p>
    <w:p>
      <w:r>
        <w:t>CM018502.1      671537545   .--.-----.--.-.--.-..-...---.---..-.--...                     671537562</w:t>
      </w:r>
    </w:p>
    <w:p>
      <w:r>
        <w:t>CM018502.1      128446900   .--.-----.--T-.--.-..-...---C---..-.--..G--.-T--..-T-.-..-G-  128446926</w:t>
      </w:r>
    </w:p>
    <w:p>
      <w:r>
        <w:t>CM018502.1      464306722   .--.-----.--.-.--.-..-...---.---..-.--...--.                  464306740</w:t>
      </w:r>
    </w:p>
    <w:p>
      <w:r>
        <w:t>CM018502.1      133487892   .--.-----.--.-.--.-..-...---.---..-.--...--.-T--..-.-.-..-.   133487918</w:t>
      </w:r>
    </w:p>
    <w:p>
      <w:r>
        <w:t>CM018502.1      455952272   .--.-----.--.-.--.-..-...---.---..-.--...--.-.--..-.-.-..-.-  455952246</w:t>
      </w:r>
    </w:p>
    <w:p>
      <w:r>
        <w:t>CM018502.1      92662274    .--.-----.--.-.--.-..-...---.---..-.--...--.-.--.G-.-.-..-.-  92662300</w:t>
      </w:r>
    </w:p>
    <w:p>
      <w:r>
        <w:t>CM018502.1      126626537   .--.-----.--.-.--.-..-...---.---..-.--.G.--.-T--..---.-..-.-  126626562</w:t>
      </w:r>
    </w:p>
    <w:p>
      <w:r>
        <w:t>CM018502.1      86332414    .--.-----A--.-.--.-C.-.A.---.---..-.--...--.-T--T.-.-.-..-.-  86332440</w:t>
      </w:r>
    </w:p>
    <w:p>
      <w:r>
        <w:t>CM018502.1      315996270   .--.--------.-.--.                                            315996274</w:t>
      </w:r>
    </w:p>
    <w:p>
      <w:r>
        <w:t>CM018502.1      529681801   .--.-----.--.-.--.-..-...---.---..-.--C.G--.-T--..-.-.-..-.-  529681827</w:t>
      </w:r>
    </w:p>
    <w:p>
      <w:r>
        <w:t>CM018502.1      152474500   .--.-----A--.-.--.-CG-...---.---..-A--...--.-T--..-.-.-..-T-  152474526</w:t>
      </w:r>
    </w:p>
    <w:p>
      <w:r>
        <w:t>CM018502.1      131161829   .--.-----.--.-.--.-..-...---.---..-.--...--G-T--..-.-.-..-.-  131161855</w:t>
      </w:r>
    </w:p>
    <w:p>
      <w:r>
        <w:t>CM018502.1      591665895   .--.-----.--T-G--.-..-...---.---..-.--...--.-T--..-.-.-..-.-  591665921</w:t>
      </w:r>
    </w:p>
    <w:p>
      <w:r>
        <w:t>CM018502.1      656780782   .--.-----.--.-.--.-..-...---.---..-.--...--.-T--..-.-.-..-.-  656780756</w:t>
      </w:r>
    </w:p>
    <w:p>
      <w:r>
        <w:t>CM018502.1      631553026   .--.-----.--.-.--.-..-...---.---..-T--...--.-T--TG-.-.-..-.-  631553000</w:t>
      </w:r>
    </w:p>
    <w:p>
      <w:r>
        <w:t>CM018502.1      135570327   .--.-----.--.-.--.-..-...---.---..-.--...--.-T--.C-.-.-..-.-  135570301</w:t>
      </w:r>
    </w:p>
    <w:p>
      <w:r>
        <w:t>CM018502.1      150349917   .--.-----.--.-.--.-..-...---.---..-.--...--.-T--..-G-.-..-.-  150349943</w:t>
      </w:r>
    </w:p>
    <w:p>
      <w:r>
        <w:t>CM018502.1      242495629   .--.-----.--.-.--.-..-...---.---..-.--.C.--.-T--..-C-.-.G-.-  242495655</w:t>
      </w:r>
    </w:p>
    <w:p>
      <w:r>
        <w:t>CM018502.1      514149027   .--.-----.--.-.--.-..-...---.---..-.--...--.-T--..-.-.-..-.-  514149053</w:t>
      </w:r>
    </w:p>
    <w:p>
      <w:r>
        <w:t>CM018502.1      9169683     .--.-----.--.-.--.-..-...---.---..-.--...--.-T--..-.-.-..-.-  9169709</w:t>
      </w:r>
    </w:p>
    <w:p>
      <w:r>
        <w:t>CM018502.1      516430029   .--.-----.--.-.--.-..-...---.---..-.--...--.-T--..-.-.-.T-.-  516430055</w:t>
      </w:r>
    </w:p>
    <w:p>
      <w:r>
        <w:t>CM018502.1      333661271   .--.-----.--.-.--.-..-...---.---..-.--...--.-T--..-G-.-..-.-  333661297</w:t>
      </w:r>
    </w:p>
    <w:p>
      <w:r>
        <w:t>CM018502.1      91976525    .--.-----.--.-.--.-..-...---.---..-.--...--.-T--..-.-.-..-.-  91976499</w:t>
      </w:r>
    </w:p>
    <w:p>
      <w:r>
        <w:t>CM018502.1      340040368   .--.-----.--.-.--.-..-...---.---..-.--...--.-T--..-.-.-..-.-  340040394</w:t>
      </w:r>
    </w:p>
    <w:p>
      <w:r>
        <w:t>CM018502.1      168067336   .--.-----.--.-.--.-..-...---.---..-.--...--.-T--..-.-.-..-.-  168067310</w:t>
      </w:r>
    </w:p>
    <w:p>
      <w:r>
        <w:t>CM018502.1      521043688   .--.-----.--.-.--.-..-...---.---..-.--...--.-T--..-.-.-..-.   521043714</w:t>
      </w:r>
    </w:p>
    <w:p>
      <w:r>
        <w:t>CM018502.1      420050079   .--.-----A--.-.--.-..-C..---.---..----..T--.-.---.-.-.-..-.-  420050055</w:t>
      </w:r>
    </w:p>
    <w:p>
      <w:r>
        <w:t>CM018502.1      219960209   .--.-----.--T-.GT.G..-...---.---..-.--...--C-T--..-.-.-..-.-  219960180</w:t>
      </w:r>
    </w:p>
    <w:p>
      <w:r>
        <w:t>CM018502.1      20270555    .--.-----.--.-.--.-..-...---.---..-.--...--.-T--..-.-.-..-.-  20270581</w:t>
      </w:r>
    </w:p>
    <w:p>
      <w:r>
        <w:t>CM018502.1      196270495   .--.-----.--.-.--.-..-...---.---.G-.--...--.-T--..-.-.-..-.-  196270469</w:t>
      </w:r>
    </w:p>
    <w:p>
      <w:r>
        <w:t>CM018502.1      515956043   .--.-----.--.-.--.-..-...---.---..-T--...--.-T--..-G-.-..-.-  515956069</w:t>
      </w:r>
    </w:p>
    <w:p>
      <w:r>
        <w:t>CM018502.1      523717669   .--.-----.--.-.--.-..-...---.---..-.--...--.-T--T.-.-.-..-.-  523717695</w:t>
      </w:r>
    </w:p>
    <w:p>
      <w:r>
        <w:t>CM018502.1      2417085     .--.-----T--.-.--G-G.-...---.---..-.--...--.-T--..-.-.-.T-.-  2417111</w:t>
      </w:r>
    </w:p>
    <w:p>
      <w:r>
        <w:t>CM018502.1      241478128   .--.-----.--.-.--.-..-...---.---..-G--...--.-.--..-.-.-..-.-  241478102</w:t>
      </w:r>
    </w:p>
    <w:p>
      <w:r>
        <w:t>CM018502.1      143736858   .--.-----.--.-.--.-..-...---.---..-.--...--.-T--..-.-.-..-.-  143736884</w:t>
      </w:r>
    </w:p>
    <w:p>
      <w:r>
        <w:t>CM018502.1      136523535   .--.-----.--.-.--.-..-...---.---..-.--...--C-T--..-.-.-..-.-  136523561</w:t>
      </w:r>
    </w:p>
    <w:p>
      <w:r>
        <w:t>CM018502.1      99894024    .--.-----.--.-.--.-..-...---.---..-.--...--.-T--..-.-.-..-.-  99894050</w:t>
      </w:r>
    </w:p>
    <w:p>
      <w:r>
        <w:t>CM018502.1      121103688   .--.-----.--.-.--.-..-...---.---..-.--..G--.-T--..-.-.-..-.-  121103714</w:t>
      </w:r>
    </w:p>
    <w:p>
      <w:r>
        <w:t>CM018502.1      44902866    .--.-----.--.-.--.-..-...---.---..-.--...--.-T--..-.-A-..-.A  44902839</w:t>
      </w:r>
    </w:p>
    <w:p>
      <w:r>
        <w:t>CM018502.1      86253698    .--.-----.--.-.--.-C.-...---C---GG-.--...--.-T--..-.-.-..-.-  86253672</w:t>
      </w:r>
    </w:p>
    <w:p>
      <w:r>
        <w:t>CM018502.1      33870574    .--.-----.--.-.--.-..-...---.---..-.--...--.-T--..-.-.-..-.-  33870600</w:t>
      </w:r>
    </w:p>
    <w:p>
      <w:r>
        <w:t>CM018502.1      486082783   .--.-----.--T-G--.-..-...---.---..-.--...--.-T--..-.-.-..-.-  486082809</w:t>
      </w:r>
    </w:p>
    <w:p>
      <w:r>
        <w:t>CM018502.1      659363516   .--.-----.--.-.--.-..-...---.---..-.--...--.-T--..-.-.-..-.   659363490</w:t>
      </w:r>
    </w:p>
    <w:p>
      <w:r>
        <w:t>CM018502.1      297956765   .--.-----.--.-.--.-..-...---.---..-.--...--C-T--..-.-.-..-.-  297956739</w:t>
      </w:r>
    </w:p>
    <w:p>
      <w:r>
        <w:t>CM018502.1      604982668   .--.-----.--.-.--.-C.-...---.---..-T--...--.-G--..-G-.-..-.   604982694</w:t>
      </w:r>
    </w:p>
    <w:p>
      <w:r>
        <w:t>CM018502.1      340765075   .--.-----.--.-.--.-..-...---.---..-.--...--.-T--..-.-.-..-.-  340765101</w:t>
      </w:r>
    </w:p>
    <w:p>
      <w:r>
        <w:t>CM018502.1      134106239   .--.-----.--.-.--.-..-...---.---..-.--...--.-T--..-G-.-..-.-  134106265</w:t>
      </w:r>
    </w:p>
    <w:p>
      <w:r>
        <w:t>CM018502.1      324235366   .--.-----.--.-.--.-..-...---.---..-.--...--.-T--..-.-.-..-.-  324235392</w:t>
      </w:r>
    </w:p>
    <w:p>
      <w:r>
        <w:t>CM018502.1      3871306     .--.-----.--T-G--.-..-...---.---..-.--..G--.-T--..-.-.-..-.-  3871280</w:t>
      </w:r>
    </w:p>
    <w:p>
      <w:r>
        <w:t>CM018502.1      115658929   .--.-----.--.-.--.-..-...---.---..-T--...--.-T--..-.-.-..-.-  115658903</w:t>
      </w:r>
    </w:p>
    <w:p>
      <w:r>
        <w:t>CM018502.1      518873279   .--.-----.--.-.--.-..-...---.---..-.--...--.-T--..-.-.-..-.-  518873305</w:t>
      </w:r>
    </w:p>
    <w:p>
      <w:r>
        <w:t>CM018502.1      249739989   .--.-----.--.-.--.-..-...---.---..-.--...--.-T--T.-.-.-..-.-  249740015</w:t>
      </w:r>
    </w:p>
    <w:p>
      <w:r>
        <w:t>CM018502.1      350021662   .--.-----.--.-.--.-..-...---.---.G-.--...--.-T--..-.-.-..-.-  350021636</w:t>
      </w:r>
    </w:p>
    <w:p>
      <w:r>
        <w:t>CM018502.1      112929799   .--.-----.--.-.--.-..-...---.---..-.--...--.-T--A.-.-.-..-.-  112929825</w:t>
      </w:r>
    </w:p>
    <w:p>
      <w:r>
        <w:t>CM018502.1      171241319   .--.-----.--.-.--.-C.-...---.---..-.--...--.-T--..-.-.-..-.-  171241345</w:t>
      </w:r>
    </w:p>
    <w:p>
      <w:r>
        <w:t>CM018502.1      524156000   .--------.--T-G--.-..-..T---.---..-.--...--.-T--..-.-.-..-.-  524155975</w:t>
      </w:r>
    </w:p>
    <w:p>
      <w:r>
        <w:t>CM018502.1      88357863    .--.-----.--.-.--.-..-...---.---..-.--...--.-T--..-.-.-..-.-  88357889</w:t>
      </w:r>
    </w:p>
    <w:p>
      <w:r>
        <w:t>CM018502.1      224920846   .--.-----.--.-.--.-..-...---.---..-.--...--.-T--..-.-.-..-.-  224920872</w:t>
      </w:r>
    </w:p>
    <w:p>
      <w:r>
        <w:t>CM018502.1      290645304   .--.-----.--.-.--.-..-...---.---.C-.--...--.-T--..-.-.-..-.-  290645330</w:t>
      </w:r>
    </w:p>
    <w:p>
      <w:r>
        <w:t>CM018502.1      16027778    .--.-----.--.-.--.-..-...---.---..-.--...--C-T--..-.-.-..-.-  16027752</w:t>
      </w:r>
    </w:p>
    <w:p>
      <w:r>
        <w:t>CM018502.1      551464071   .--.-----.--.-.--.-..-...---.---..-.--...--.-T--..-C-.-..-.-  551464045</w:t>
      </w:r>
    </w:p>
    <w:p>
      <w:r>
        <w:t>CM018502.1      657629628   .--.-----.--.-.--.-..-...---.---..-.--...--.-T--..-.-.-.C-.-  657629602</w:t>
      </w:r>
    </w:p>
    <w:p>
      <w:r>
        <w:t>CM018502.1      658687381   .--.-----.--.-.--.-..-...---.---..-.--.G.--.-T--T.-.-.-.T-.-  658687407</w:t>
      </w:r>
    </w:p>
    <w:p>
      <w:r>
        <w:t>CM018502.1      15296381    .--.-----.--.-.--.-..-...---.---G.-.--.C.--.-T--..-.-.-..-.-  15296355</w:t>
      </w:r>
    </w:p>
    <w:p>
      <w:r>
        <w:t>CM018502.1      50834822    .--.-----.--.-.--.-..-...---.---..-.--...--.-T--..-.-.-..-.-  50834796</w:t>
      </w:r>
    </w:p>
    <w:p>
      <w:r>
        <w:t>CM018502.1      158166308   .--.-----.--.-.--.-..-...---.---..-.--...--.-T--..-.-.-..-.-  158166334</w:t>
      </w:r>
    </w:p>
    <w:p>
      <w:r>
        <w:t>CM018502.1      558452719   .--.-----.--A-.--G-..-...---.---..-.--...--.-T--G.-.-.-..-G-  558452693</w:t>
      </w:r>
    </w:p>
    <w:p>
      <w:r>
        <w:t>CM018502.1      570361583   ------------.-.--.-..-...---.---..-.--...--.-T--..-.-.-..-.-  570361560</w:t>
      </w:r>
    </w:p>
    <w:p>
      <w:r>
        <w:t>CM018502.1      131143122   .--.-----.--.-.--.-..-...---.---..-.--...--.-T--..-.-.-..-.-  131143148</w:t>
      </w:r>
    </w:p>
    <w:p>
      <w:r>
        <w:t>CM018502.1      15005496    .--.-----.--.-.--.-..-...---.---..-.--...--.-T--..-.-.-..-.-  15005522</w:t>
      </w:r>
    </w:p>
    <w:p>
      <w:r>
        <w:t>CM018502.1      590221252   .--.-----.--.-.--.-..-...---.---..-.--...--.-T--..-.-.-..-.-  590221226</w:t>
      </w:r>
    </w:p>
    <w:p>
      <w:r>
        <w:t>CM018502.1      377070748   .--.-----.--T-.--.-..-..T---C---..-.--...--.-T--..-G-.-..-.-  377070774</w:t>
      </w:r>
    </w:p>
    <w:p>
      <w:r>
        <w:t>CM018502.1      668101151   .--.-----.--.-.--.-..-...---.---..-.--...--.-T--..-.-.-G.-.-  668101177</w:t>
      </w:r>
    </w:p>
    <w:p>
      <w:r>
        <w:t>CM018502.1      94641272    .--.-----.--.-.--.-..-...---.---..-.--...--.-.--..-.-C-..-.-  94641298</w:t>
      </w:r>
    </w:p>
    <w:p>
      <w:r>
        <w:t>CM018502.1      197898147   .--.-----.--.-.--.-..-...---.---..-.--...--.-T--..-.-.-..-G-  197898121</w:t>
      </w:r>
    </w:p>
    <w:p>
      <w:r>
        <w:t>CM018502.1      269419727   .--.-----.--.-.--.-..-...---.---..-.--...--.-T--..-.-.-..-.-  269419753</w:t>
      </w:r>
    </w:p>
    <w:p>
      <w:r>
        <w:t>CM018502.1      229965878   .--.-----.--.-.--.-..-...---.---..-.--...--.-T--..-.-.-..-.-  229965904</w:t>
      </w:r>
    </w:p>
    <w:p>
      <w:r>
        <w:t>CM018502.1      552010174   .--.-----.--.-.--.-..-...---.---..-.--...--.-T--..-.-.-..-T-  552010148</w:t>
      </w:r>
    </w:p>
    <w:p>
      <w:r>
        <w:t>CM018502.1      171775406   .--.-----A--.-.--.-.G-..C---.---..-.--...--.-T--..-.-.-..-.-  171775380</w:t>
      </w:r>
    </w:p>
    <w:p>
      <w:r>
        <w:t>CM018502.1      243942636   .--.-----.--.-.--.-..-...---.---..-.--...--.-T--..-.-.-..-.-  243942610</w:t>
      </w:r>
    </w:p>
    <w:p>
      <w:r>
        <w:t>CM018502.1      94696614    .--.-----T--.-.--.-..-.CA---.---T.-.--...--.-T--..-.-.-..-.-  94696640</w:t>
      </w:r>
    </w:p>
    <w:p>
      <w:r>
        <w:t>CM018502.1      188580808   .--.-----.--.-.--.-..-...---.---..-.--...--.-T--..-.-G-..-.-  188580782</w:t>
      </w:r>
    </w:p>
    <w:p>
      <w:r>
        <w:t>CM018502.1      135274911   .--.-----.--.-.--.-..-...---.---..-.--...--.-T--..-.-.-..-.-  135274885</w:t>
      </w:r>
    </w:p>
    <w:p>
      <w:r>
        <w:t>CM018502.1      243331587   .--.-----.--.-.--.-..-...---.---C.-.--...--.-T--..-.-.-..-.-  243331561</w:t>
      </w:r>
    </w:p>
    <w:p>
      <w:r>
        <w:t>CM018502.1      619829639   .--.-----.--.-.--.-..-...---.---..-.--...--.-T--.C-.-.-..-.-  619829613</w:t>
      </w:r>
    </w:p>
    <w:p>
      <w:r>
        <w:t>CM018502.1      409489543   .--.-----.--.-.--.-..-...---.---..-.--..G--.-T--..-.-.-..-.-  409489569</w:t>
      </w:r>
    </w:p>
    <w:p>
      <w:r>
        <w:t>CM018502.1      47100601    .--.-----.--.-.--.-..-...---.---.G-.--...--A-T--..-.-.-..-.-  47100575</w:t>
      </w:r>
    </w:p>
    <w:p>
      <w:r>
        <w:t>CM018502.1      23642110    .--.-----.--.-.--.-..-...---.---..-.--...--.-.--..-.-.-..-.-  23642084</w:t>
      </w:r>
    </w:p>
    <w:p>
      <w:r>
        <w:t>CM018502.1      138330763   .--.-----.--.-.--.-..-...---.---..-.--...--.-T--..-.-.-..-.-  138330789</w:t>
      </w:r>
    </w:p>
    <w:p>
      <w:r>
        <w:t>CM018502.1      195055772   .--.-----.--.-.--.-..-...---.---..-.--...--.-T--..-.-.-..-.   195055798</w:t>
      </w:r>
    </w:p>
    <w:p>
      <w:r>
        <w:t>CM018502.1      135202671   .--.-----.--.-.--.-..-...---.---..-.--...--.-T--..-C-.-T.-.-  135202645</w:t>
      </w:r>
    </w:p>
    <w:p>
      <w:r>
        <w:t>CM018502.1      653750159   .--.-----.--.-.--.-..-...---.---..-.--...--.-T--..-G-.-..-.-  653750133</w:t>
      </w:r>
    </w:p>
    <w:p>
      <w:r>
        <w:t>CM018502.1      585013725   .--.-----.--.-.--.-..-...---.---C.-.--..                      585013741</w:t>
      </w:r>
    </w:p>
    <w:p>
      <w:r>
        <w:t>CM018502.1      28818351    .--.-----.--.-.--.-..-...---.---..-.--...--.-T--..-.-.-..-.-  28818325</w:t>
      </w:r>
    </w:p>
    <w:p>
      <w:r>
        <w:t>CM018502.1      555621788   .--.-----.--.-.--.-..-...---.---..-.G-...--.-.---.-.-.-..-.-  555621762</w:t>
      </w:r>
    </w:p>
    <w:p>
      <w:r>
        <w:t>CM018502.1      471187636   .--.-----.--.-.--.-..-...---.---.G-.--...--.-T--T.-.-.-..     471187661</w:t>
      </w:r>
    </w:p>
    <w:p>
      <w:r>
        <w:t>CM018502.1      10644369    .--.-----.--.-.--.-..-...---.---..-.--...--.                  10644387</w:t>
      </w:r>
    </w:p>
    <w:p>
      <w:r>
        <w:t>CM018502.1      631724756   .--.-----.--.-.--.-..-...---.---..-.--...--.-T--..-.-.-..-.-  631724782</w:t>
      </w:r>
    </w:p>
    <w:p>
      <w:r>
        <w:t>CM018502.1      192361397   .--.-----A--A-.--G-C.-...---.---.T-.--...--.-A--A.-.-.-..-.-  192361371</w:t>
      </w:r>
    </w:p>
    <w:p>
      <w:r>
        <w:t>CM018502.1      275477275   .--.-----.--.-.--.-.G-...---.---.G-.--...--C-T--..-.-.-..-.-  275477249</w:t>
      </w:r>
    </w:p>
    <w:p>
      <w:r>
        <w:t>CM018502.1      435192155   .--.-----.--.-.--.-..-...---.---..-.--...--.-T--..-G-.-..-.-  435192181</w:t>
      </w:r>
    </w:p>
    <w:p>
      <w:r>
        <w:t>CM018502.1      377131530   .--.-----.--.-.--.-..-...---.---..-.--...--.-T--..-.-.-..-.-  377131504</w:t>
      </w:r>
    </w:p>
    <w:p>
      <w:r>
        <w:t>CM018502.1      50153251    .--.-----.--.-.--.-..-...---.---..-.--...--.-T--..-.-.-..-.-  50153225</w:t>
      </w:r>
    </w:p>
    <w:p>
      <w:r>
        <w:t>CM018502.1      228527636   .--.-----.--.-.--.-CG-...---.---..-T--G..--C-T--..-.-.-..-.-  228527662</w:t>
      </w:r>
    </w:p>
    <w:p>
      <w:r>
        <w:t>CM018502.1      647744331   .--.-----.--.-.--.-..-...---.---..-.--...--.-T--..-T-.-..-.-  647744357</w:t>
      </w:r>
    </w:p>
    <w:p>
      <w:r>
        <w:t>CM018502.1      18277069    .--.-----.--.-.--.-..-...---.---..-.--..G--.-T--..-.-.-..-.-  18277043</w:t>
      </w:r>
    </w:p>
    <w:p>
      <w:r>
        <w:t>CM018502.1      339294718   .--.-----.--.-.--.-..-...---.---..-.--...--.                  339294700</w:t>
      </w:r>
    </w:p>
    <w:p>
      <w:r>
        <w:t>CM018502.1      503561358   .--.-----.--.-.--.-..-...---.---..-.--...--G-T--..-.-.-..-.T  503561331</w:t>
      </w:r>
    </w:p>
    <w:p>
      <w:r>
        <w:t>CM018502.1      166954745   .--.-----.--.-.--.-..-...---.---..-.--...--.-T--..-.-.-..-.-  166954719</w:t>
      </w:r>
    </w:p>
    <w:p>
      <w:r>
        <w:t>CM018502.1      156393387   .--.-----.--.-.--.                                            156393382</w:t>
      </w:r>
    </w:p>
    <w:p>
      <w:r>
        <w:t>CM018502.1      143547074   .--.-----.--.-.--G-..-C..---.---..-.--...--.-T--..-.-.-..-.-  143547100</w:t>
      </w:r>
    </w:p>
    <w:p>
      <w:r>
        <w:t>CM018502.1      166086883   .--.-----.--.-.--.-..-...---.---..-.--...--.-T--..-.-.-..-.-  166086909</w:t>
      </w:r>
    </w:p>
    <w:p>
      <w:r>
        <w:t>CM018502.1      514665727   .--.-----.--.-.--G-..-...---.---..-.--...--.                  514665709</w:t>
      </w:r>
    </w:p>
    <w:p>
      <w:r>
        <w:t>CM018502.1      333427065   .--.-----A--.-.--.-..-...---.---..-.--...--.-T--A.-.-.-..-.-  333427039</w:t>
      </w:r>
    </w:p>
    <w:p>
      <w:r>
        <w:t>CM018502.1      342600936   ---.-----.--.-.--.-A.-C..---.---..-G--...--.-T--..-.-.-..-.-  342600961</w:t>
      </w:r>
    </w:p>
    <w:p>
      <w:r>
        <w:t>CM018502.1      525887409   .--.-----.--.-.--.-..-...---.---..-.--...--.-T---.-.-.-..-.-  525887384</w:t>
      </w:r>
    </w:p>
    <w:p>
      <w:r>
        <w:t>CM018502.1      198700746   .--.-----.--.-.--.-..-...---.---.G-.--...--.-T--..-.-.-..-.-  198700720</w:t>
      </w:r>
    </w:p>
    <w:p>
      <w:r>
        <w:t>CM018502.1      11138604    .--.-----.--.-.--.-..-...---.---..-G--...--.-T--..-.-.-..-.-  11138578</w:t>
      </w:r>
    </w:p>
    <w:p>
      <w:r>
        <w:t>CM018502.1      83462723    .--.-----.--.-.--.-..-...---.---..-.--.C.--.-T--..-.-.-..-.-  83462697</w:t>
      </w:r>
    </w:p>
    <w:p>
      <w:r>
        <w:t>CM018502.1      266764482   .--.-----.--.-.--.-..-...---.---..-.--...--.-T--..-.-.-..-.-  266764456</w:t>
      </w:r>
    </w:p>
    <w:p>
      <w:r>
        <w:t>CM018502.1      595841368   .--.-----.--T-G--.-..-..A---.---..-.--...--.-T--..-.-.-..-.-  595841342</w:t>
      </w:r>
    </w:p>
    <w:p>
      <w:r>
        <w:t>CM018502.1      162488407   .--.-----.--.-.--.-..-...---.---G.-.--...--.-T--..-.-G-..-.A  162488380</w:t>
      </w:r>
    </w:p>
    <w:p>
      <w:r>
        <w:t>CM018502.1      467958809   .--.-----.--.-.--.-..-...---.---..-.--...--.-T--..-.-.-..-.-  467958835</w:t>
      </w:r>
    </w:p>
    <w:p>
      <w:r>
        <w:t>CM018502.1      15158175    .--.-----.--.-.--.-..-...---.---.G-.--...--.-T--..-.-.-C.-.-  15158149</w:t>
      </w:r>
    </w:p>
    <w:p>
      <w:r>
        <w:t>CM018502.1      182419397   .--.-----.--.-.--.-..-...---.---..-.--...--.-T--..-G-.-..-.-  182419423</w:t>
      </w:r>
    </w:p>
    <w:p>
      <w:r>
        <w:t>CM018502.1      604007002   .--.-----.--.-.--.-..-...---.---..-AA-...--.-T--A.-.-.-..-.   604007029</w:t>
      </w:r>
    </w:p>
    <w:p>
      <w:r>
        <w:t>CM018502.1      193009405   .--.-----.--.-.--.-..-...---.---..-.--...--.-T--..-.-.        193009382</w:t>
      </w:r>
    </w:p>
    <w:p>
      <w:r>
        <w:t>CM018502.1      195516419   .--.-----.--.-.--.-..-C..---.---..-G--...--.-T--..-G-.-..-.   195516445</w:t>
      </w:r>
    </w:p>
    <w:p>
      <w:r>
        <w:t>CM018502.1      171094227   .--.-----.--.-.--.-..-...---.---..-.--...--.-T--T.-.-.-..-.-  171094201</w:t>
      </w:r>
    </w:p>
    <w:p>
      <w:r>
        <w:t>CM018502.1      56140251    .--.-----.--.-.--.-..-...---.---..-.--..G--.-T--..-.-.-..-.-  56140225</w:t>
      </w:r>
    </w:p>
    <w:p>
      <w:r>
        <w:t>CM018502.1      668759971   .--.-----A--T-.--.-C.-C.A---.---..----...--.-T--..-T-.-..-.-  668759996</w:t>
      </w:r>
    </w:p>
    <w:p>
      <w:r>
        <w:t>CM018502.1      616686930   .--.-----.--.-.--.-..-...---.---..-.--...--.-T--..-.-.-..-.-  616686956</w:t>
      </w:r>
    </w:p>
    <w:p>
      <w:r>
        <w:t>CM018502.1      555111996   .--.-----.--.-.--.-..-...---.---..-.--...--.-T--T.-.-.-.      555111972</w:t>
      </w:r>
    </w:p>
    <w:p>
      <w:r>
        <w:t>CM018502.1      197581806   .--.-----.--.-.--G-..-C..---.---..-.--...--.-T--..-.-.-..-.-  197581832</w:t>
      </w:r>
    </w:p>
    <w:p>
      <w:r>
        <w:t>CM018502.1      407817712   .--.-----.--.-.--.-..-...---.---..-.--...--.-T--.T-T-.-..-.-  407817686</w:t>
      </w:r>
    </w:p>
    <w:p>
      <w:r>
        <w:t>CM018502.1      11993871    .--.-----.--.-.--.-..-...---.---..-.--...--.-.                11993852</w:t>
      </w:r>
    </w:p>
    <w:p>
      <w:r>
        <w:t>CM018502.1      517561507   .--.-----.--.-.--.-..-...---.---..-T--...--.-T--..-.-.-..-.-  517561481</w:t>
      </w:r>
    </w:p>
    <w:p>
      <w:r>
        <w:t>CM018502.1      517803581   .--.-----.--.-.--.-..-...---.---..-.--...--.-T--..-.-.-..-.-  517803555</w:t>
      </w:r>
    </w:p>
    <w:p>
      <w:r>
        <w:t>CM018502.1      619775777   G--.-----.--.-.--.-..-...---C---..-.--...--.-T--..-.-.-..-.-  619775751</w:t>
      </w:r>
    </w:p>
    <w:p>
      <w:r>
        <w:t>CM018502.1      340234187   .--.-----.--.-.--.-..-...---.---..-.--...--.-T--..-.-.-..-.-  340234213</w:t>
      </w:r>
    </w:p>
    <w:p>
      <w:r>
        <w:t>CM018502.1      679122789   .--.-----.--.-.--.-..-...---.---..-.--...--.-T--..-.---.G-.-  679122814</w:t>
      </w:r>
    </w:p>
    <w:p>
      <w:r>
        <w:t>CM018502.1      220671332   .--.-----.--.-.--.-..-...---.---..-.--...--.-.--..-.-.-..-.-  220671306</w:t>
      </w:r>
    </w:p>
    <w:p>
      <w:r>
        <w:t>CM018502.1      523471041   .--.-----.--.-.--.-..-...---.---..-T--...--.-T--.G-.-.-..-.-  523471067</w:t>
      </w:r>
    </w:p>
    <w:p>
      <w:r>
        <w:t>CM018502.1      644901050   .--.-----T--T-G--.-.G-C..---.---..-T--...--.-T--..-.-.-..-.-  644901024</w:t>
      </w:r>
    </w:p>
    <w:p>
      <w:r>
        <w:t>CM018502.1      309991653   .--.-----.--.-.--.-..-...---.---..-.--...--.-T--..-.-.-..-.-  309991627</w:t>
      </w:r>
    </w:p>
    <w:p>
      <w:r>
        <w:t>CM018502.1      224543253   .--.-----A--.-T--.-C.-...---.---..-.--...--.-T--..-.-.-.G-.-  224543279</w:t>
      </w:r>
    </w:p>
    <w:p>
      <w:r>
        <w:t>CM018502.1      549185005   .--.-----.--.-.--.-..-...---.---..-.--...--.-T--..-.-G-..-.-  549184979</w:t>
      </w:r>
    </w:p>
    <w:p>
      <w:r>
        <w:t>CM018502.1      38035684    .--.-----.--.-.--.-..-...---.---..-.--...--.-T--A.-.-C-..-.-  38035658</w:t>
      </w:r>
    </w:p>
    <w:p>
      <w:r>
        <w:t>CM018502.1      183881754   .--.-----.--.-.--.-..-...---.---..-.--.G.--.-T--..-G-.-..-.-  183881780</w:t>
      </w:r>
    </w:p>
    <w:p>
      <w:r>
        <w:t>CM018502.1      519835896   .--.-----.--.-.--.-..-...---.---..-.--...--.-.--..-.-.-..-.-  519835870</w:t>
      </w:r>
    </w:p>
    <w:p>
      <w:r>
        <w:t>CM018502.1      125530630   .--.-----.--.-.--.-..-...---.---..-.--...--.-T--..-.-.T..-.   125530603</w:t>
      </w:r>
    </w:p>
    <w:p>
      <w:r>
        <w:t>CM018502.1      87413803    .--.-----.--.-.--.-..-...---.---..-.--...--.-T--..-.          87413781</w:t>
      </w:r>
    </w:p>
    <w:p>
      <w:r>
        <w:t>CM018502.1      367344499   .--.-----.--.-.--.-..-...---.---..-.--...--.-T--..-.-.-.G-.-  367344473</w:t>
      </w:r>
    </w:p>
    <w:p>
      <w:r>
        <w:t>CM018502.1      77131548    .--.-----.--.-.--.-..-...---.---..-.--...--.-T--..-.-.-.C-.-  77131574</w:t>
      </w:r>
    </w:p>
    <w:p>
      <w:r>
        <w:t>CM018502.1      343640311   .--.-----.--.-.--.-..-...---.---..-.--...--C-T--..-.-.-..-.-  343640337</w:t>
      </w:r>
    </w:p>
    <w:p>
      <w:r>
        <w:t>CM018502.1      554610645   .--.-----.--.-.--.-..-...---.---..-.--...--.-T--..-.-.-..-.   554610671</w:t>
      </w:r>
    </w:p>
    <w:p>
      <w:r>
        <w:t>CM018502.1      116064881   .--.-----.--.-.--.-..-...---.---..-.--...--.-A--..-.-.-..-.-  116064907</w:t>
      </w:r>
    </w:p>
    <w:p>
      <w:r>
        <w:t>CM018502.1      656903777   .--.-----.--.-.--.-..-...---.---..-.--..T--.-.---.-.-.-..-.-  656903802</w:t>
      </w:r>
    </w:p>
    <w:p>
      <w:r>
        <w:t>CM018502.1      176244675   .--.-----.--.-.--.-..-...---.---..-.--...--.-T--..-.-.-..-.-  176244649</w:t>
      </w:r>
    </w:p>
    <w:p>
      <w:r>
        <w:t>CM018502.1      518247087   .--.-----.--.-.--.-..-...---.---..-.--...--C-T--..-.-.-..-.A  518247060</w:t>
      </w:r>
    </w:p>
    <w:p>
      <w:r>
        <w:t>CM018502.1      658288824   .--.-----.--.-.--.-..-...---C---..-.--...--.-T--..-.-.-..-.-  658288850</w:t>
      </w:r>
    </w:p>
    <w:p>
      <w:r>
        <w:t>CM018502.1      313206311   .--.-----.--.-.--G-..-..A---.---..-.--C..--.-TT-..-.-.-..-.   313206284</w:t>
      </w:r>
    </w:p>
    <w:p>
      <w:r>
        <w:t>CM018502.1      300064334   .--.-----.--.-.--.-..-...---.---..-.--..C--.-T--..-.          300064312</w:t>
      </w:r>
    </w:p>
    <w:p>
      <w:r>
        <w:t>CM018502.1      380170735   .--.-----.--.-.--.-..-...---.---..-.--...--.-T--..-.-.-..-.-  380170761</w:t>
      </w:r>
    </w:p>
    <w:p>
      <w:r>
        <w:t>CM018502.1      525767833   .--.-----.--.-.--.-..-...---.T--..-.--...--.-T--..-.-.-..-.-  525767806</w:t>
      </w:r>
    </w:p>
    <w:p>
      <w:r>
        <w:t>CM018502.1      169038927   .--.-----.--.-.--.-..-...---.---..-.--..C--.-T--..-.-.-..-.-  169038953</w:t>
      </w:r>
    </w:p>
    <w:p>
      <w:r>
        <w:t>CM018502.1      220684779   .--.-----.--.-.--.-..-...---.---..-.--..                      220684795</w:t>
      </w:r>
    </w:p>
    <w:p>
      <w:r>
        <w:t>CM018502.1      231602657   .--.-----.--.-.--.-..-...---.---..-.--...--.-T--..-.-.-..-.-  231602683</w:t>
      </w:r>
    </w:p>
    <w:p>
      <w:r>
        <w:t>CM018502.1      478138002   .--.-----.--.-.--.-..-...---.---..-.--...--.-G--..-.-G-..-.-  478137976</w:t>
      </w:r>
    </w:p>
    <w:p>
      <w:r>
        <w:t>CM018502.1      518544706   .--.-----.--.-.--.-..-...---.---..-.--...--.-T--..-.-.-..-.-  518544680</w:t>
      </w:r>
    </w:p>
    <w:p>
      <w:r>
        <w:t>CM018502.1      626560786   .--.-----.--.-.--.-..-...---.---..-.--...--.-T--..-C-.-..-.-  626560760</w:t>
      </w:r>
    </w:p>
    <w:p>
      <w:r>
        <w:t>CM018502.1      333097409   .--.-----.--.-C--.-..-...---.---..A.--...--.-T--..-.-C-..-.-  333097382</w:t>
      </w:r>
    </w:p>
    <w:p>
      <w:r>
        <w:t>CM018502.1      557595089   .--.-----A--.-.--G-..-...---.---..----..T--.-.--..---.-..-.-  557595065</w:t>
      </w:r>
    </w:p>
    <w:p>
      <w:r>
        <w:t>CM018502.1      266941112   .--.-----.--.-.--.-..-...---.---..-.--.                       266941127</w:t>
      </w:r>
    </w:p>
    <w:p>
      <w:r>
        <w:t>CM018502.1      5778295     .--.-----.--.-.--G-..-...---.---..-.--...--.-.--..-G-.-..-.-  5778321</w:t>
      </w:r>
    </w:p>
    <w:p>
      <w:r>
        <w:t>CM018502.1      482704867   .--.-----.--.-.--.-..-...---.---..-.--...--.-T--..-.-.-..-.-  482704893</w:t>
      </w:r>
    </w:p>
    <w:p>
      <w:r>
        <w:t>CM018502.1      335003346   .--.-----.--.-.--.-..-...---.---..-.--...--.-T--..-.-.-..-.-  335003372</w:t>
      </w:r>
    </w:p>
    <w:p>
      <w:r>
        <w:t>CM018502.1      422728974   .--.-----.--.-.--.-..-...---.---..-A--...                     422728957</w:t>
      </w:r>
    </w:p>
    <w:p>
      <w:r>
        <w:t>CM018502.1      313570987   .--.-----.--.-.--.-..-...---.---..-.--...--.-T--..-.-.-..     313571012</w:t>
      </w:r>
    </w:p>
    <w:p>
      <w:r>
        <w:t>CM018502.1      131184303   .--.-----.--.-.--.-..-...---.---.                             131184315</w:t>
      </w:r>
    </w:p>
    <w:p>
      <w:r>
        <w:t>CM018502.1      172298363   .--.-----.--.-.--.-..-...---.---..-.--...--.                  172298345</w:t>
      </w:r>
    </w:p>
    <w:p>
      <w:r>
        <w:t>CM018502.1      270712808   .--.-----.--.-T--.-.G-...---.---..-.--...--.-T--..-.-.-..-.-  270712834</w:t>
      </w:r>
    </w:p>
    <w:p>
      <w:r>
        <w:t>CM018502.1      133112389   .--.A----.--.-.--.                                            133112383</w:t>
      </w:r>
    </w:p>
    <w:p>
      <w:r>
        <w:t>CM018501.1      751274718   .--.-----.--.-.--.-.C-...---.---..-.--.G.--.-T--..-.-.-..-.-  751274692</w:t>
      </w:r>
    </w:p>
    <w:p>
      <w:r>
        <w:t>CM018501.1      685128513   .--.-----.--.-.--.-..-...---.T--..-.--...--.-T--.G-.-.-.      685128488</w:t>
      </w:r>
    </w:p>
    <w:p>
      <w:r>
        <w:t>CM018501.1      323589165   .--.-----.--.-.--G-..-.CA---.---..-.--...--C-T--..-.-.-..-.-  323589191</w:t>
      </w:r>
    </w:p>
    <w:p>
      <w:r>
        <w:t>CM018501.1      690485423   .--.-----C--.-.--.-..-...---.---..-.--...--.-T--..-.-G-..-.   690485449</w:t>
      </w:r>
    </w:p>
    <w:p>
      <w:r>
        <w:t>CM018501.1      329350146   .--.-----.--.-.--.-..-C..---.---..-.--...--.-T--..-.-.-T.-.-  329350172</w:t>
      </w:r>
    </w:p>
    <w:p>
      <w:r>
        <w:t>CM018501.1      790754315   .--.-----.--.-.--.-..-...---.---..-.--...--.-T--..-.-.-G.-.-  790754341</w:t>
      </w:r>
    </w:p>
    <w:p>
      <w:r>
        <w:t>CM018501.1      1008224826  .--.-----.--.-.--.-..-...---.---..-.--...--.-T--.T-.-.-G.-.-  1008224852</w:t>
      </w:r>
    </w:p>
    <w:p>
      <w:r>
        <w:t>CM018501.1      976385406   .--.-----.--.-.--.-..-...---.---..-.--...--.-T--..-.-.-..-.-  976385380</w:t>
      </w:r>
    </w:p>
    <w:p>
      <w:r>
        <w:t>CM018501.1      890413375   .--.-----.--.-.--.-..-...---A---..-.--...--.-T--..-G-.-..-.-  890413349</w:t>
      </w:r>
    </w:p>
    <w:p>
      <w:r>
        <w:t>CM018501.1      718476433   .--.-----.--.-.--.-..-...---.---G.-.--...--.-T--..-.-C-..-.-  718476459</w:t>
      </w:r>
    </w:p>
    <w:p>
      <w:r>
        <w:t>CM018501.1      1012575992  .--.-----.--.-.--.-..-...---.---..-.--...--.-T--..-.-.-..-.-  1012575966</w:t>
      </w:r>
    </w:p>
    <w:p>
      <w:r>
        <w:t>CM018501.1      443013271   .--.-----.--.-.--.-..-...---.---..-.--.G.--.-T--..-.-.-..-.-  443013297</w:t>
      </w:r>
    </w:p>
    <w:p>
      <w:r>
        <w:t>CM018501.1      685597413   .--.-----.--.-.--.-..-...---.---..-.--...--.-T--..-.-.-..-.-  685597439</w:t>
      </w:r>
    </w:p>
    <w:p>
      <w:r>
        <w:t>CM018501.1      338890228   .--.-----.--.-.--.-..-...---.---..-.--...--.-T--..-.-.-..-.-  338890254</w:t>
      </w:r>
    </w:p>
    <w:p>
      <w:r>
        <w:t>CM018501.1      749474482   .--.-----.--.-.--.-..-...---.---..-T--...--.-T--..-.-.-..-.-  749474508</w:t>
      </w:r>
    </w:p>
    <w:p>
      <w:r>
        <w:t>CM018501.1      456759718   .--.-----.--.-.--.-..-...---.---..-.--...--.-T--..-.-.-G.-.-  456759744</w:t>
      </w:r>
    </w:p>
    <w:p>
      <w:r>
        <w:t>CM018501.1      677912265   .--.-----.--.-.--.-..-...---.---..-.--...--.-T--..-.-C-..-.-  677912239</w:t>
      </w:r>
    </w:p>
    <w:p>
      <w:r>
        <w:t>CM018501.1      679383267   .--.-----.--.-.--.-..-...---.---..-T--...--.-T--..-.-.-..-.-  679383293</w:t>
      </w:r>
    </w:p>
    <w:p>
      <w:r>
        <w:t>CM018501.1      730351893   .--.-----.--.-.--G-..-...---.---..-T--...--.-T--..-.-C-..-.-  730351919</w:t>
      </w:r>
    </w:p>
    <w:p>
      <w:r>
        <w:t>CM018501.1      335754224   .--.-----.--.-.--.-..-...---.---.G-.--...--.-T--..-.          335754202</w:t>
      </w:r>
    </w:p>
    <w:p>
      <w:r>
        <w:t>CM018501.1      738483734   .--.-----.--.-.--.-..-...---.---..-.--...--.-T--..-.-.-..-.-  738483760</w:t>
      </w:r>
    </w:p>
    <w:p>
      <w:r>
        <w:t>CM018501.1      319492208   .--.-----.--.-.--.-..-...---.---..-.--...--.-T--..-.-.-..-.-  319492182</w:t>
      </w:r>
    </w:p>
    <w:p>
      <w:r>
        <w:t>CM018501.1      731806400   .--.-----.--.-.--.-..-...---.---..-.--...--.-T--..-.-.-..-.-  731806426</w:t>
      </w:r>
    </w:p>
    <w:p>
      <w:r>
        <w:t>CM018501.1      281011758   .--.-----.--G-.--.-..-..A---.---..-.--...--.-T--..-C-.-..-.-  281011784</w:t>
      </w:r>
    </w:p>
    <w:p>
      <w:r>
        <w:t>CM018501.1      613885826   .--.-----.--.-.--.-..-...---C---..-.--...--.-T--..-G-C-..-.-  613885852</w:t>
      </w:r>
    </w:p>
    <w:p>
      <w:r>
        <w:t>CM018501.1      835715840   .--.-----.--.-.--.-..-...---.---..-.--...--.-T--..-.-.-..-.   835715814</w:t>
      </w:r>
    </w:p>
    <w:p>
      <w:r>
        <w:t>CM018501.1      319505550   .--.-----.--T-.--.-..-...---.---..-.--...--C-T--A.-.-.-..-.-  319505524</w:t>
      </w:r>
    </w:p>
    <w:p>
      <w:r>
        <w:t>CM018501.1      339857448   .--.--------.-.--.-..-..C---.---..-.--...--.-T--.T-.-.-..-.-  339857423</w:t>
      </w:r>
    </w:p>
    <w:p>
      <w:r>
        <w:t>CM018501.1      310467038   .--.-----A--.-.--.-..-...---.---..-G--.G.--.-T--G.-.-.-..-.-  310467012</w:t>
      </w:r>
    </w:p>
    <w:p>
      <w:r>
        <w:t>CM018501.1      863069312   .--.-----.--.-G--G-..-C..---.---..-.--...--.-T--..-.-.-..-.-  863069286</w:t>
      </w:r>
    </w:p>
    <w:p>
      <w:r>
        <w:t>CM018501.1      618821784   .--.-----.--.-.--.-..-...---.---..-.--...--.-TA-..-.-.-T.-.-  618821757</w:t>
      </w:r>
    </w:p>
    <w:p>
      <w:r>
        <w:t>CM018501.1      192218783   .--.-----A--T-G--.-C.-...---.---G.-.--...--.-T--..-.-.-..-.-  192218757</w:t>
      </w:r>
    </w:p>
    <w:p>
      <w:r>
        <w:t>CM018501.1      424175497   .--.-----.--.-.--.-..-...---.---..-.--...--.-T--..-.-.-G.-.-  424175523</w:t>
      </w:r>
    </w:p>
    <w:p>
      <w:r>
        <w:t>CM018501.1      902211590   .--.-----.--.-.--G-.G-C..---.---..-.--...--.-T--..-.-.-..-.-  902211616</w:t>
      </w:r>
    </w:p>
    <w:p>
      <w:r>
        <w:t>CM018501.1      603902758   .--.-----.--.-G--.-..-..A---.---..-.--...--.-T--..-.-.-..-G-  603902784</w:t>
      </w:r>
    </w:p>
    <w:p>
      <w:r>
        <w:t>CM018501.1      338929082   .--.-----.--.-.--.-..-...---.---..-.--...--.-T--..-.-.-..-.   338929056</w:t>
      </w:r>
    </w:p>
    <w:p>
      <w:r>
        <w:t>CM018501.1      988490515   .--.-----.--.-.--.-..-...---.---..-A--...--.-T--..-G-.-..-.-  988490541</w:t>
      </w:r>
    </w:p>
    <w:p>
      <w:r>
        <w:t>CM018501.1      1090233241  .--.-----.--.-.--.-.G-...---.---..-.--...--.-T--..-.-.-..-.-  1090233215</w:t>
      </w:r>
    </w:p>
    <w:p>
      <w:r>
        <w:t>CM018501.1      811492636   .--.-----.--.-.--.-..-...---.---..-.--...--.-T--..-.-.-..     811492661</w:t>
      </w:r>
    </w:p>
    <w:p>
      <w:r>
        <w:t>CM018501.1      844159567   .--.-----.--T-.--.-..-G..---.---..-.--...--.-G--..-.-C-..-.-  844159541</w:t>
      </w:r>
    </w:p>
    <w:p>
      <w:r>
        <w:t>CM018501.1      109204543   .--.-----A--T-.--.-..-...---C---.T-.--.G.--.-T--..-.-.-..-.-  109204517</w:t>
      </w:r>
    </w:p>
    <w:p>
      <w:r>
        <w:t>CM018501.1      190422633   .--.-----A--.-.--.-.G-...---.---..-.A-...--.-T--..-.-.-..-.   190422660</w:t>
      </w:r>
    </w:p>
    <w:p>
      <w:r>
        <w:t>CM018501.1      343108973   .--.-----.--.-.--.-..-...---.---..-.--...--C-A--..-G-.-..-.-  343108947</w:t>
      </w:r>
    </w:p>
    <w:p>
      <w:r>
        <w:t>CM018501.1      427981873   .--.-----.--.-.--.-..-...---.---..-.--..T--.-T--..-.-.-..-.-  427981899</w:t>
      </w:r>
    </w:p>
    <w:p>
      <w:r>
        <w:t>CM018501.1      1087036610  .--.-----.--.-.--.-..-...---.---..-.--...--.-T--..-.          1087036632</w:t>
      </w:r>
    </w:p>
    <w:p>
      <w:r>
        <w:t>CM018501.1      759516795   .--.-----.--.-.--.-..-...---C---..-.--...--.-T--..-.-.-..-.-  759516821</w:t>
      </w:r>
    </w:p>
    <w:p>
      <w:r>
        <w:t>CM018501.1      570442520   .--.-----.--.-.--.-..-...---.---..-.--...--.-T--A.-.-.-..-.-  570442546</w:t>
      </w:r>
    </w:p>
    <w:p>
      <w:r>
        <w:t>CM018501.1      1012026149  .--.-----.--.-.--.-..-...---.---G.-G--G..--.-T--..-.-.-..-.-  1012026175</w:t>
      </w:r>
    </w:p>
    <w:p>
      <w:r>
        <w:t>CM018501.1      900058256   .--.-----.--.-.--.-..-...---.---..-.--..G--.-T--..-.-.-..-.-  900058282</w:t>
      </w:r>
    </w:p>
    <w:p>
      <w:r>
        <w:t>CM018501.1      63291071    .--.-----A--.-.--G-..-...---.---..-.--...--.-T--..-.-.-..-.-  63291097</w:t>
      </w:r>
    </w:p>
    <w:p>
      <w:r>
        <w:t>CM018501.1      338796538   .--.-----.--.-.                                               338796542</w:t>
      </w:r>
    </w:p>
    <w:p>
      <w:r>
        <w:t>CM018501.1      731793053   .--G-----.--.-.--.-..-...---.------.--..G--.-T--..-.-.-.T-.-  731793029</w:t>
      </w:r>
    </w:p>
    <w:p>
      <w:r>
        <w:t>CM018501.1      57275144    .--.-----A--.-.--.-..-..C---.---..-.--...--.-T--..-.-.-..-.-  57275118</w:t>
      </w:r>
    </w:p>
    <w:p>
      <w:r>
        <w:t>CM018501.1      122526377   .--.-----.--.-.--.-..-...---.---..-.--...--.-T--..-.-.-..-.-  122526403</w:t>
      </w:r>
    </w:p>
    <w:p>
      <w:r>
        <w:t>CM018501.1      290374828   C--.-----.--.-.--.-..-...---.---..-.--...--.-T--..-.-.-..-.   290374854</w:t>
      </w:r>
    </w:p>
    <w:p>
      <w:r>
        <w:t>CM018501.1      870923131   .--.-----A--.-C--.-..-C..---.---..-.--...--A-T--..-.-.-..-.-  870923105</w:t>
      </w:r>
    </w:p>
    <w:p>
      <w:r>
        <w:t>CM018501.1      335770580   .--.-----A--.-.--.-C.G...---.---..-.--G..--.-T--..-.-.-..-.-  335770553</w:t>
      </w:r>
    </w:p>
    <w:p>
      <w:r>
        <w:t>CM018501.1      607914659   C--.-----.--.-.--.-..-C..---C---..-T--T..--.-T--..-.-C-..-.-  607914685</w:t>
      </w:r>
    </w:p>
    <w:p>
      <w:r>
        <w:t>CM018501.1      345586241   .--.-----.--.-.--.-..-...---.---..-.--...--.-T--.T-.-.-.      345586217</w:t>
      </w:r>
    </w:p>
    <w:p>
      <w:r>
        <w:t>CM018501.1      1014335440  .--.-----.--.-.--.-..-...---.---..-.--...--.-T--..-.-.-..-.-  1014335466</w:t>
      </w:r>
    </w:p>
    <w:p>
      <w:r>
        <w:t>CM018501.1      33134416    .--.-----.--.-G--.-..-...---.---..-.--...--.                  33134434</w:t>
      </w:r>
    </w:p>
    <w:p>
      <w:r>
        <w:t>CM018501.1      220368061   .--.-----.--.-.--.-..-...---.---..-.--...--.-T--..-.-.-..-.-  220368035</w:t>
      </w:r>
    </w:p>
    <w:p>
      <w:r>
        <w:t>CM018501.1      982850733   .--.-----.--.-.--.-..-...---.---..-.--...--.-T--T.-.-.-.C-.-  982850759</w:t>
      </w:r>
    </w:p>
    <w:p>
      <w:r>
        <w:t>CM018501.1      93819829    .--.-----A--.-.--.-..-...---.---..-.--...--.-T--..-.-.-..-.-  93819855</w:t>
      </w:r>
    </w:p>
    <w:p>
      <w:r>
        <w:t>CM018501.1      584141160   .--.-----.--.-.--.-..-...---.---..-T--G..--.-T--..-.-.        584141183</w:t>
      </w:r>
    </w:p>
    <w:p>
      <w:r>
        <w:t>CM018501.1      337786128   .--.-----A--.-.--.-..-...---.---..-.--...--.-T--..-.-.-.T-.-  337786154</w:t>
      </w:r>
    </w:p>
    <w:p>
      <w:r>
        <w:t>CM018501.1      85399580    .--.-----.--.-.--.-..-...---.---..-.--...--.-T--..-.-C-..-.-  85399606</w:t>
      </w:r>
    </w:p>
    <w:p>
      <w:r>
        <w:t>CM018501.1      323486318   C--.-----.--.-.--.-..-CC.---.---..-.--...--.-T--.G-G-.-..-.-  323486344</w:t>
      </w:r>
    </w:p>
    <w:p>
      <w:r>
        <w:t>CM018501.1      910649198   .--.-----.--.-.--.-..-C..---.---..-G--...--.-T--..-.-.-..-.-  910649172</w:t>
      </w:r>
    </w:p>
    <w:p>
      <w:r>
        <w:t>CM018501.1      395353084   C--.-----A--.-T--.-..-...---.---..-.--.C.--.-T--..-.-.-..G.-  395353111</w:t>
      </w:r>
    </w:p>
    <w:p>
      <w:r>
        <w:t>CM018501.1      859700622   .--.-----.--.-.--T-..-..A---.---..-.--...--.-T--..-.-G-..-.-  859700596</w:t>
      </w:r>
    </w:p>
    <w:p>
      <w:r>
        <w:t>CM018501.1      199516782   .--.-----.--.-.--.-..-...---.---..-.--...--.-T--..-.-.-..-.-  199516808</w:t>
      </w:r>
    </w:p>
    <w:p>
      <w:r>
        <w:t>CM018501.1      44525786    .--.-----.--.-.--.-..-C..---.---..-.--...--.-T--..-.-.-..-.-  44525760</w:t>
      </w:r>
    </w:p>
    <w:p>
      <w:r>
        <w:t>CM018501.1      588069908   .--.-----.--.-.--.-..-...---.---..-.--..G--.-T--..-.-.-..-.-  588069934</w:t>
      </w:r>
    </w:p>
    <w:p>
      <w:r>
        <w:t>CM018501.1      804130782   .--.-----.--.-.--.-..-.A.---.---..-.--...--.-T--..-.-.-..-.-  804130808</w:t>
      </w:r>
    </w:p>
    <w:p>
      <w:r>
        <w:t>CM018501.1      408764641   .--C-----.--T-G--.-..-...---.---..-.--...--.-T--..-.-.-..-.-  408764615</w:t>
      </w:r>
    </w:p>
    <w:p>
      <w:r>
        <w:t>CM018501.1      346682078   .--.-----.--.-.--.-..-...---.---..-.--...--.-T--..-.-A-T.-.-  346682052</w:t>
      </w:r>
    </w:p>
    <w:p>
      <w:r>
        <w:t>CM018501.1      426565289   .--.-----.--.-.--.-..-...---.---..-.--...--.-T--..-.-.-.      426565265</w:t>
      </w:r>
    </w:p>
    <w:p>
      <w:r>
        <w:t>CM018501.1      843900742   .--.-----.--.-.--.-..-..T---.---..-T--...--C-T--..-.-.-..-.-  843900716</w:t>
      </w:r>
    </w:p>
    <w:p>
      <w:r>
        <w:t>CM018501.1      731405329   .--.-----.--.-.--.-..-...---.---..-.--.T.--.-T--..-.-.-..-.-  731405303</w:t>
      </w:r>
    </w:p>
    <w:p>
      <w:r>
        <w:t>CM018501.1      881104164   .--.-----.--.-.--.-..-...---.---..-.--...--.-T--..-.-.-G.-.-  881104138</w:t>
      </w:r>
    </w:p>
    <w:p>
      <w:r>
        <w:t>CM018501.1      894996972   .--.-----.--.-.--.-..-G.A---.---..-.--...--.-T--T.-.-.-.G-.-  894996946</w:t>
      </w:r>
    </w:p>
    <w:p>
      <w:r>
        <w:t>CM018501.1      898632450   .--.-----.--.-.--.-..-...---.---..-.--...--.                  898632468</w:t>
      </w:r>
    </w:p>
    <w:p>
      <w:r>
        <w:t>CM018501.1      339560987   .--.-----.--.-.--.-..-...---.---..-.--...--A-T--..-.-.-..-.-  339560961</w:t>
      </w:r>
    </w:p>
    <w:p>
      <w:r>
        <w:t>CM018501.1      347629793   .--.-----.--.-.--.-..-...---.---..-.--...--.-T--..-.-.-..-.   347629819</w:t>
      </w:r>
    </w:p>
    <w:p>
      <w:r>
        <w:t>CM018501.1      903769324   .--G-----.--.-.--.-..-...---.---G.-.--...--.-T--..-.-.        903769347</w:t>
      </w:r>
    </w:p>
    <w:p>
      <w:r>
        <w:t>CM018501.1      1032079340  .--.-----.--.-.--.-..-...---.---..-.--...--C-T--..-.-.-..-.-  1032079314</w:t>
      </w:r>
    </w:p>
    <w:p>
      <w:r>
        <w:t>CM018501.1      757002592   .--.-----.--.-.--.-..-...---.---..-.--...--.-T--..-.          757002614</w:t>
      </w:r>
    </w:p>
    <w:p>
      <w:r>
        <w:t>CM018501.1      54412612    .--.-----.--.-.--G-..-...---.---..-.--...--.-T--..-.-.-..-.-  54412638</w:t>
      </w:r>
    </w:p>
    <w:p>
      <w:r>
        <w:t>CM018501.1      657530594   .--.-----.--.-.--.-..-...---.---..-.--.G.--.-T--..-.-.-..-G-  657530568</w:t>
      </w:r>
    </w:p>
    <w:p>
      <w:r>
        <w:t>CM018501.1      722432525   .--.-----.--.-.--G-..-G..---.---.G-.--.G.--.-T--..-G-G-..-.-  722432551</w:t>
      </w:r>
    </w:p>
    <w:p>
      <w:r>
        <w:t>CM018501.1      758598497   .--.-----A--.-.--.-..-..T---.---..-.--.G.--.-.--..-.-.-..-.-  758598471</w:t>
      </w:r>
    </w:p>
    <w:p>
      <w:r>
        <w:t>CM018501.1      969845208   .--.-----.--.-.--.-..-...---.---..-.--...--.-T--..-.-C-..-.-  969845234</w:t>
      </w:r>
    </w:p>
    <w:p>
      <w:r>
        <w:t>CM018501.1      54943559    .--.-----A--.-.--.-.G-C.A---.---..-.--...                     54943576</w:t>
      </w:r>
    </w:p>
    <w:p>
      <w:r>
        <w:t>CM018501.1      737880179   .--.-----.--.-.--.-..-...---.---..-.--..G--.-T--..-.-.-T.-.-  737880205</w:t>
      </w:r>
    </w:p>
    <w:p>
      <w:r>
        <w:t>CM018501.1      832080627   .--.-----.--.-.--.-..-...---.---..-A--...--.-T--..-G-.-..-.-  832080601</w:t>
      </w:r>
    </w:p>
    <w:p>
      <w:r>
        <w:t>CM018501.1      840528855   G--.-----.--.-.--G-.G-...---.---..-.--...--G-T--..-G-.-..-.-  840528881</w:t>
      </w:r>
    </w:p>
    <w:p>
      <w:r>
        <w:t>CM018501.1      870419406   .--.-----.--.-.--.-.C-A..---.---..-T--G..--.-T--..-.-.-..-.-  870419380</w:t>
      </w:r>
    </w:p>
    <w:p>
      <w:r>
        <w:t>CM018501.1      1085115783  .--.-----.--.-.--.-..-...---.---..-.--...--.-T--..-.-.-..-.-  1085115757</w:t>
      </w:r>
    </w:p>
    <w:p>
      <w:r>
        <w:t>CM018501.1      1008521872  .--.-----A--.-.--.-..-...---.---..-.--..G--.-T--.G-.-.-..-.-  1008521898</w:t>
      </w:r>
    </w:p>
    <w:p>
      <w:r>
        <w:t>CM018501.1      795622860   .--.-----.--.-.--G-..-...---.---..-.--...--.-T--..-C-.-..-.   795622886</w:t>
      </w:r>
    </w:p>
    <w:p>
      <w:r>
        <w:t>CM018501.1      135066384   .--.-----A--.-.--.-..-...---.---.G-.--...--.-T--..-.-.-..-.-  135066410</w:t>
      </w:r>
    </w:p>
    <w:p>
      <w:r>
        <w:t>CM018501.1      443029871   .--.-----.--T-.--.-..-...---.---..-.--...--.-T--..-.-.-G.-.-  443029897</w:t>
      </w:r>
    </w:p>
    <w:p>
      <w:r>
        <w:t>CM018501.1      1054884665  .--.-----.--.-.--.-..-...---.---..-.--...--.-T--..-.-.-..-.   1054884691</w:t>
      </w:r>
    </w:p>
    <w:p>
      <w:r>
        <w:t>CM018501.1      861332047   .--.-----.--.-.--.-..-...---.---..-.--...--.-T--..-.-.-..-.   861332073</w:t>
      </w:r>
    </w:p>
    <w:p>
      <w:r>
        <w:t>CM018501.1      48110025    .--.-----.--.-.--G-..-...---.---..-.--...--.-T--T.-.-.-..-.-  48110051</w:t>
      </w:r>
    </w:p>
    <w:p>
      <w:r>
        <w:t>CM018501.1      278012713   .--.-----.--.-.--.-..-...---.---..-.--...--.-T--..-.-.-G.-.-  278012739</w:t>
      </w:r>
    </w:p>
    <w:p>
      <w:r>
        <w:t>CM018501.1      317987825   .--.-----A--.-.--G-..-...---.---..-.--...--.-T--..-.-.-..-.-  317987851</w:t>
      </w:r>
    </w:p>
    <w:p>
      <w:r>
        <w:t>CM018501.1      480035324   .--.-----.--.-.--.-..-...---.---..-.--...--.-T--..-.-.-..-.-  480035298</w:t>
      </w:r>
    </w:p>
    <w:p>
      <w:r>
        <w:t>CM018501.1      728404433   .--.-----.--.-.--.-.G-...---.---..-A--...--.-T--..-G-.-G.-.-  728404459</w:t>
      </w:r>
    </w:p>
    <w:p>
      <w:r>
        <w:t>CM018501.1      210377508   .--.-----.--.-.--.-..-...---.---..-.--...--.-A--..-.-.-..-.-  210377482</w:t>
      </w:r>
    </w:p>
    <w:p>
      <w:r>
        <w:t>CM018501.1      336424031   .--.-----.--.-.--.-..-...---.---..-.--...--.-T--..-.-.-..-.-  336424005</w:t>
      </w:r>
    </w:p>
    <w:p>
      <w:r>
        <w:t>CM018501.1      338965656   .--.-----.--.-.--.-..-...---.---..-.--...--.-T--..-.-.-..     338965631</w:t>
      </w:r>
    </w:p>
    <w:p>
      <w:r>
        <w:t>CM018501.1      1087700653  .--.-----.--.-.--.-..-C..---.---..-.--...--.-T--..-G-.-..-.-  1087700679</w:t>
      </w:r>
    </w:p>
    <w:p>
      <w:r>
        <w:t>CM018501.1      630501088   .--.-----.--.-.--.-..-...---.---..-.--...--.-T--..-.-.-..-.-  630501062</w:t>
      </w:r>
    </w:p>
    <w:p>
      <w:r>
        <w:t>CM018501.1      884415746   .--.-----A--.-.--.-..-...---.---..-.--...--.-T--..-.-.-.      884415770</w:t>
      </w:r>
    </w:p>
    <w:p>
      <w:r>
        <w:t>CM018501.1      295216873   .--.-----.--.-.--.-..-...---.---..-.--...--.-T--..-.-.-..-.   295216847</w:t>
      </w:r>
    </w:p>
    <w:p>
      <w:r>
        <w:t>CM018501.1      732433354   .--.-----.--.-.--.-..-...---.---..-.--...--.-T--T.-.-.-..-.-  732433380</w:t>
      </w:r>
    </w:p>
    <w:p>
      <w:r>
        <w:t>CM018501.1      616369773   .--.-----.--.-.--.-..-...---.---..-.--...--.-T--..-.-.-..-.-  616369747</w:t>
      </w:r>
    </w:p>
    <w:p>
      <w:r>
        <w:t>CM018501.1      344262931   .--.-----.--.-.--.-..-...---.---..-.--...--.-T--..-.-.-..-.-  344262905</w:t>
      </w:r>
    </w:p>
    <w:p>
      <w:r>
        <w:t>CM018501.1      732941368   .--.-----.--.-.--.-..-...---.---..-.--...--.-T--..-G-.-..-.-  732941342</w:t>
      </w:r>
    </w:p>
    <w:p>
      <w:r>
        <w:t>CM018501.1      934066836   .--.-----.--.-.--.-..-...T--.---..-A--...--.-T--..-.-.-..-.-  934066863</w:t>
      </w:r>
    </w:p>
    <w:p>
      <w:r>
        <w:t>CM018501.1      795716999   .--.-----A--T-.--.-..-...---.---..-.--...--.-T--..-.-.-..-.-  795717025</w:t>
      </w:r>
    </w:p>
    <w:p>
      <w:r>
        <w:t>CM018501.1      71977935    .--.-----.--.-.--.-A.-...---.---..-.--...--C-T--TG-.-.-..-.-  71977909</w:t>
      </w:r>
    </w:p>
    <w:p>
      <w:r>
        <w:t>CM018501.1      21455056    .--.-----.--.-.--.-..-...---.---..-.--...--.-T--..            21455035</w:t>
      </w:r>
    </w:p>
    <w:p>
      <w:r>
        <w:t>CM018501.1      690988547   .--.-----.--.-.--.-..-...---.---..-.--...--.-T--..-.-.-..-.   690988573</w:t>
      </w:r>
    </w:p>
    <w:p>
      <w:r>
        <w:t>CM018501.1      480732572   .--.-----A--T-.--.-..-...---.---G.-.--...--.-T--..-.-.-..-.-  480732598</w:t>
      </w:r>
    </w:p>
    <w:p>
      <w:r>
        <w:t>CM018501.1      1051200312  G--.-----A--.-.--.-..-C..---.---..-.--...--.-T--T.-G-.-..-.-  1051200286</w:t>
      </w:r>
    </w:p>
    <w:p>
      <w:r>
        <w:t>CM018501.1      176037427   .--.-----A--T-.--.-..-C..---.---..-.--...--.-T--T.-.-.-..-.-  176037453</w:t>
      </w:r>
    </w:p>
    <w:p>
      <w:r>
        <w:t>CM018501.1      881086021   .--.-----.--.-.--.-..-...---.---..-.--...--.-T--..-.-.-..-.-  881086047</w:t>
      </w:r>
    </w:p>
    <w:p>
      <w:r>
        <w:t>CM018501.1      617005437   G--.-----.--.-.--.-.G-.G.---.---..-.--...--.-G--..-G-.-..-.-  617005411</w:t>
      </w:r>
    </w:p>
    <w:p>
      <w:r>
        <w:t>CM018501.1      1083927778  .--.-----.--.-.--.-..-...---.---..-.--...--.-T--.T-.-.-..-.-  1083927804</w:t>
      </w:r>
    </w:p>
    <w:p>
      <w:r>
        <w:t>CM018501.1      86448037    .--.-----.--.-C--.-.G-...---.---..-.--.                       86448052</w:t>
      </w:r>
    </w:p>
    <w:p>
      <w:r>
        <w:t>CM018501.1      84845123    .--.-----.--.-.--.-..-...---.---..-.--...--.-T--..-G-.-..-.-  84845149</w:t>
      </w:r>
    </w:p>
    <w:p>
      <w:r>
        <w:t>CM018501.1      561214922   .--.-----A--.-.--.-..-...---.---..-.--.C.--.-T--..-.-.-.G-.-  561214948</w:t>
      </w:r>
    </w:p>
    <w:p>
      <w:r>
        <w:t>CM018501.1      400822164   .--.-----.--.-.--.-..-...---.---..-.--...--.-T--..-.-.G..-.   400822137</w:t>
      </w:r>
    </w:p>
    <w:p>
      <w:r>
        <w:t>CM018501.1      224571869   .--.-----.--T-.--.-C.-...---.---..-.--...--.-T--..-.-.-..-.   224571895</w:t>
      </w:r>
    </w:p>
    <w:p>
      <w:r>
        <w:t>CM018501.1      1087538707  G--.-----.--.-.--.-..-..A---.---G.-T--...--.-T--..-.-.-..-.-  1087538733</w:t>
      </w:r>
    </w:p>
    <w:p>
      <w:r>
        <w:t>CM018501.1      277973036   .--.-----.--.-.--.-..-...---.---..-.--...--.-T--..-.-.-..-.-  277973010</w:t>
      </w:r>
    </w:p>
    <w:p>
      <w:r>
        <w:t>CM018501.1      879219803   .--.-----.--.-.--.-..-...---.---..-.--..G--.-T--..-.---..-.-  879219828</w:t>
      </w:r>
    </w:p>
    <w:p>
      <w:r>
        <w:t>CM018501.1      117326821   .--.-----.--.-.--.-..-...---.---..-T--...--.-T--..-.-.-..-.-  117326795</w:t>
      </w:r>
    </w:p>
    <w:p>
      <w:r>
        <w:t>CM018501.1      789124162   .--.-----.--.-.--G-.T-...---.---..-.--.G.--.-T--..-.-G-..-.-  789124188</w:t>
      </w:r>
    </w:p>
    <w:p>
      <w:r>
        <w:t>CM018501.1      680166503   .--.-----.--.-.--.-..-...---.---..-A--...--.-T--..-.-.-..-.-  680166529</w:t>
      </w:r>
    </w:p>
    <w:p>
      <w:r>
        <w:t>CM018501.1      775044582   .--.-----A--.-.--.-..-...---.---..-A--...--.-T--..-.-.-..-.-  775044556</w:t>
      </w:r>
    </w:p>
    <w:p>
      <w:r>
        <w:t>CM018501.1      491562418   .--.-----.--.-.--.-..-...---.---..-T--G..--.-T--..-.-.-..-.-  491562392</w:t>
      </w:r>
    </w:p>
    <w:p>
      <w:r>
        <w:t>CM018501.1      665150946   .--.-----.--.-.--.-..-...---.---..-.--...                     665150929</w:t>
      </w:r>
    </w:p>
    <w:p>
      <w:r>
        <w:t>CM018501.1      931768708   .--.-----.--.-.--.-..-...---.---..-.--...--.-T--..-G-.-..-.-  931768734</w:t>
      </w:r>
    </w:p>
    <w:p>
      <w:r>
        <w:t>CM018501.1      428324174   .--.-----.--.-.--.-..-...---.---..-.--.C.--.-T--..-.-.-.      428324198</w:t>
      </w:r>
    </w:p>
    <w:p>
      <w:r>
        <w:t>CM018501.1      729690631   .--.-----A--.-.--.-..-.C.---.---..-A--..T--.-T--..-.-.-..-.-  729690657</w:t>
      </w:r>
    </w:p>
    <w:p>
      <w:r>
        <w:t>CM018501.1      910011792   .--G-----.--.-.--.-..-...---.---..-.--...--.-.--..-.-.-..-.-  910011766</w:t>
      </w:r>
    </w:p>
    <w:p>
      <w:r>
        <w:t>CM018501.1      146837003   .--.-----.--.-.--.-..-...---.---..-.--...--.-T--..-.-.-..-.-  146837029</w:t>
      </w:r>
    </w:p>
    <w:p>
      <w:r>
        <w:t>CM018501.1      987951633   .--.-----.--.-.--.-..-...---.---..-.--...--.-T--..-.-C-.G-.-  987951659</w:t>
      </w:r>
    </w:p>
    <w:p>
      <w:r>
        <w:t>CM018501.1      898363893   .--.-----T--.-.--.-..-...---.---..-.--...--.-T--..-.-.-..-.-  898363867</w:t>
      </w:r>
    </w:p>
    <w:p>
      <w:r>
        <w:t>CM018501.1      804035044   .--.-----.--.-.--.-..-...---.---..-.--...--.-T--..-.-.-..---  804035019</w:t>
      </w:r>
    </w:p>
    <w:p>
      <w:r>
        <w:t>CM018501.1      1101425030  .--.-----.--.-.--.-..-...---.---..-.--...--.-T--..-.-.-..-.-  1101425056</w:t>
      </w:r>
    </w:p>
    <w:p>
      <w:r>
        <w:t>CM018501.1      36116371    .--.-----.--.-.--.-..-...---.---..-.--...--.-.--..-.---..-.-  36116396</w:t>
      </w:r>
    </w:p>
    <w:p>
      <w:r>
        <w:t>CM018501.1      112124427   .--.-----.--.-.--.-..-..C---.---..-.--...--.-T--..-.-.-..-G-  112124453</w:t>
      </w:r>
    </w:p>
    <w:p>
      <w:r>
        <w:t>CM018501.1      1076159403  .--.-----.--.-.--.-..-...---.---..-.--...--.-T--..-.-.-..-.   1076159429</w:t>
      </w:r>
    </w:p>
    <w:p>
      <w:r>
        <w:t>CM018501.1      734908555   .--.-----.--.-.--.-..-C..---.---..-.--...--.-T--..-.-.-..-.-  734908529</w:t>
      </w:r>
    </w:p>
    <w:p>
      <w:r>
        <w:t>CM018501.1      866212462   .--.-----.--.-.--.-..-...---.---..-.--...--.-T--..-.-.-..-.-  866212488</w:t>
      </w:r>
    </w:p>
    <w:p>
      <w:r>
        <w:t>CM018501.1      801274872   .--.-----.--.-.--.-..-...---.---..-.--.T---.-.---.-.---..-.-  801274895</w:t>
      </w:r>
    </w:p>
    <w:p>
      <w:r>
        <w:t>CM018501.1      93155208    .--.-----.--.-.--.-..-...---.---..-.--...--.-T--A.-.-.-..-.-  93155234</w:t>
      </w:r>
    </w:p>
    <w:p>
      <w:r>
        <w:t>CM018501.1      339209928   .--.-----.--.-.--.-..-...---.---..-.--...--.-T--..-.-.-..-C-  339209902</w:t>
      </w:r>
    </w:p>
    <w:p>
      <w:r>
        <w:t>CM018501.1      676816103   .--.-----.--.-.--.-..-...---.---..-.--...--.-T--..-.-.-G.-.-  676816129</w:t>
      </w:r>
    </w:p>
    <w:p>
      <w:r>
        <w:t>CM018501.1      1012280742  .--.-----.--.-.--.-..-...---.---..-.--...--.-T--.T-.-.-..-.-  1012280716</w:t>
      </w:r>
    </w:p>
    <w:p>
      <w:r>
        <w:t>CM018501.1      37226597    .--.-----.--.-.--.-..-...---.---..-.--...--.-T--..-.-.-..-.-  37226623</w:t>
      </w:r>
    </w:p>
    <w:p>
      <w:r>
        <w:t>CM018501.1      308344810   .--.-----.--.-.--.-..-...---.---..-.--...--C-T--..-.-.-..-.-  308344836</w:t>
      </w:r>
    </w:p>
    <w:p>
      <w:r>
        <w:t>CM018501.1      322014898   .--.-----.--.-.--.-..-...---.---..-G--...--.-T--..-.-.-G.-.-  322014872</w:t>
      </w:r>
    </w:p>
    <w:p>
      <w:r>
        <w:t>CM018501.1      1001523359  .--.-----.--.-.--.-..-CG.---.---..-.--...--.-T--..-.-.-..-.-  1001523333</w:t>
      </w:r>
    </w:p>
    <w:p>
      <w:r>
        <w:t>CM018501.1      492267059   .--.-----.--.-.--.-..-...---.---..-.--...--.-T--..-.-.-..-.   492267033</w:t>
      </w:r>
    </w:p>
    <w:p>
      <w:r>
        <w:t>CM018501.1      188831139   .--.-----.--.-.--.-..-...---.---..-.--...--.-T--..-.-.-..-.   188831165</w:t>
      </w:r>
    </w:p>
    <w:p>
      <w:r>
        <w:t>CM018501.1      131631827   .--.-----A--.-.--.-..-..A---.---..-.--...--.-T--..-.-.-..-.   131631853</w:t>
      </w:r>
    </w:p>
    <w:p>
      <w:r>
        <w:t>CM018501.1      906032300   .--.-----.--.-.--.-..-...---.---..-.--.GG--.-T--..-.-.-..-.-  906032326</w:t>
      </w:r>
    </w:p>
    <w:p>
      <w:r>
        <w:t>CM018501.1      591222454   .--.-----.--.-.--.-..-...---.---..-.--...--.-T--..-G-.-C.-.-  591222480</w:t>
      </w:r>
    </w:p>
    <w:p>
      <w:r>
        <w:t>CM018501.1      978362448   .--.-----.--.-.--.-..-...---.---.G-.--.C.--.-T--T.-.-.-..-.-  978362422</w:t>
      </w:r>
    </w:p>
    <w:p>
      <w:r>
        <w:t>CM018501.1      686227970   .--.-----.--.-.--.-..-...---.---..-.--...--.-T--T.-.-.-..-.-  686227944</w:t>
      </w:r>
    </w:p>
    <w:p>
      <w:r>
        <w:t>CM018501.1      736470456   .--.-----.--.-.--.-..-...---.---..-.--...--.-T--..-C-.-..-.-  736470430</w:t>
      </w:r>
    </w:p>
    <w:p>
      <w:r>
        <w:t>CM018501.1      254241191   .--.-----.--.-.--.-..-...---.---..-.--...--.-.--..-.-G-..-.-  254241165</w:t>
      </w:r>
    </w:p>
    <w:p>
      <w:r>
        <w:t>CM018501.1      930447032   .--.-----.--A-.--C-..-...---.---.G-.--...--.-T--..-.-G-..-.-  930447058</w:t>
      </w:r>
    </w:p>
    <w:p>
      <w:r>
        <w:t>CM018501.1      1070036602  .--.-----.--.-.--.-..-...---.---.G-.--...--.-T--..-.-.-..-.-  1070036576</w:t>
      </w:r>
    </w:p>
    <w:p>
      <w:r>
        <w:t>CM018501.1      574845681   .--.-----.--T-.--G-..-...---.---..-.--...--.-T--..-.-.-..-.-  574845707</w:t>
      </w:r>
    </w:p>
    <w:p>
      <w:r>
        <w:t>CM018501.1      345880719   .--G-----.--.-.--.-..-...---.---..-.--G..--.-T--..-.-.-..-.-  345880745</w:t>
      </w:r>
    </w:p>
    <w:p>
      <w:r>
        <w:t>CM018501.1      90393162    .--.-----.--.-.--.-..-...---.---..-.--...--.-T--T.-.-.-..-.-  90393188</w:t>
      </w:r>
    </w:p>
    <w:p>
      <w:r>
        <w:t>CM018501.1      712617888   .--.-----.--.-.--.-..-...---.---..-.--...--.-T--..-.-.-..-.-  712617862</w:t>
      </w:r>
    </w:p>
    <w:p>
      <w:r>
        <w:t>CM018501.1      112920593   .--.-----.--.-.--.-..-...---.---..-.--...--C-T--..-.-.-..-.-  112920619</w:t>
      </w:r>
    </w:p>
    <w:p>
      <w:r>
        <w:t>CM018501.1      670264333   .--.-----.--.-.--.-..-...---.---..-.--...--.-T--..-.-.-.G-.-  670264307</w:t>
      </w:r>
    </w:p>
    <w:p>
      <w:r>
        <w:t>CM018501.1      250545814   .--.-----.--.-.--.-..-...---.---..-.--...--.-T--..-.-.-..     250545839</w:t>
      </w:r>
    </w:p>
    <w:p>
      <w:r>
        <w:t>CM018501.1      458792996   .--.-----.--.-.--.-..-...---.---..-.--...--.-T--..-.-.-..-.-  458793022</w:t>
      </w:r>
    </w:p>
    <w:p>
      <w:r>
        <w:t>CM018501.1      466657740   .--.-----.--.-.--.-..-...---.---..-.--...--.                  466657758</w:t>
      </w:r>
    </w:p>
    <w:p>
      <w:r>
        <w:t>CM018501.1      591110737   .--.-----.--.-.--.-..-...---.---..-.--...--.-T--..-.-C-..-.-  591110711</w:t>
      </w:r>
    </w:p>
    <w:p>
      <w:r>
        <w:t>CM018501.1      634604260   .--.-----A--.-.--C-..-...---.---G.-.--...--.-T--..-.-.-..-.-  634604286</w:t>
      </w:r>
    </w:p>
    <w:p>
      <w:r>
        <w:t>CM018501.1      663379489   .--.-----.--.-.--.-..-...---.---..-.--...--.-T--..-.-.-.      663379465</w:t>
      </w:r>
    </w:p>
    <w:p>
      <w:r>
        <w:t>CM018501.1      349848264   .--.-----T--G----.-.G-...---.---..-.--..G--.-.--..-.-.-..-.-  349848289</w:t>
      </w:r>
    </w:p>
    <w:p>
      <w:r>
        <w:t>CM018501.1      346669610   .--.-----.--.-.--G-.G-...---C---..-.--.G.--C-T--..-.-.-..-.-  346669584</w:t>
      </w:r>
    </w:p>
    <w:p>
      <w:r>
        <w:t>CM018501.1      223764749   .--.-----.--.-.--.-..-C..---.---..-.--...--.-T--..-.-.-..-.-  223764723</w:t>
      </w:r>
    </w:p>
    <w:p>
      <w:r>
        <w:t>CM018501.1      511007469   .--.-----.--T-.--.-..-...---.---..-.--...--.-T--A.-.-.-..-.-  511007443</w:t>
      </w:r>
    </w:p>
    <w:p>
      <w:r>
        <w:t>CM018501.1      983098319   .--.-----A--.-.--.-..-...---.---..-.--...--.                  983098337</w:t>
      </w:r>
    </w:p>
    <w:p>
      <w:r>
        <w:t>CM018501.1      1081037666  .--.-----.--.-.--.-..-...---.---..-.--...--.-T--..-.-.-..-.-  1081037640</w:t>
      </w:r>
    </w:p>
    <w:p>
      <w:r>
        <w:t>CM018501.1      329851156   .--.-----.--G-.--.-.G-...---.---..-.--...--.-T--..-.-.-..-.-  329851182</w:t>
      </w:r>
    </w:p>
    <w:p>
      <w:r>
        <w:t>CM018501.1      1047527284  .--.-----.--.-.--.-..-...---.                                 1047527295</w:t>
      </w:r>
    </w:p>
    <w:p>
      <w:r>
        <w:t>CM018501.1      758926943   .--.-----.--.-.--.-..-...---.---..-.--...--.-T--..-.-.-..-.-  758926969</w:t>
      </w:r>
    </w:p>
    <w:p>
      <w:r>
        <w:t>CM018501.1      984638802   .--.-----.--.-.--.-..-...---.---..-G--...--.-T--..-.-.-..-.-  984638776</w:t>
      </w:r>
    </w:p>
    <w:p>
      <w:r>
        <w:t>CM018501.1      799960966   .--.-----.--.-.--.-..-...---.---..-.--...--.-T--..-.-.-G.-.-  799960940</w:t>
      </w:r>
    </w:p>
    <w:p>
      <w:r>
        <w:t>CM018501.1      467551675   .--.-----.--.-.--.-..-...---.---..-.--...--.-T--A.-.-G-..-.-  467551701</w:t>
      </w:r>
    </w:p>
    <w:p>
      <w:r>
        <w:t>CM018501.1      1008360013  .--.-----.--.-.--.-..-...---.---..-.--...--.-T--..-.-.-..-.-  1008359987</w:t>
      </w:r>
    </w:p>
    <w:p>
      <w:r>
        <w:t>CM018501.1      131467022   .--.-----.--.-.--.-..-...---.---..-.--...--.-T--.G-.-.-G.-.-  131467048</w:t>
      </w:r>
    </w:p>
    <w:p>
      <w:r>
        <w:t>CM018501.1      33171156    .--.-----.--.-.--.-..-...---.---..-.--...--.-T--..-.-.-..-.   33171182</w:t>
      </w:r>
    </w:p>
    <w:p>
      <w:r>
        <w:t>CM018501.1      87333770    .--.-----.--.-.--.-..-...---.---.G-.--...--.-A--..-.-.-..-.-  87333744</w:t>
      </w:r>
    </w:p>
    <w:p>
      <w:r>
        <w:t>CM018501.1      44168604    .--.GAG--.--.-.--.-.G-...---.---.C-.--..C--.-T--..-.-.-..-.-  44168633</w:t>
      </w:r>
    </w:p>
    <w:p>
      <w:r>
        <w:t>CM018501.1      872036886   .--.-----.--.-.--.-..-...---.---.G-.--...--.-.--..-.-.-..-.-  872036860</w:t>
      </w:r>
    </w:p>
    <w:p>
      <w:r>
        <w:t>CM018501.1      978921086   .--.-----.--.-.--.-..-...---.---..-.--...--.-T--A.-.-.-..-.   978921112</w:t>
      </w:r>
    </w:p>
    <w:p>
      <w:r>
        <w:t>CM018501.1      346557600   .--.-----.--.-.--.-..-...---.---..-.--...--C-T--..-.-.-..-.-  346557574</w:t>
      </w:r>
    </w:p>
    <w:p>
      <w:r>
        <w:t>CM018501.1      916250240   .--.-----.--.-.--.-..-...---.---..-.--...--A-T--..-.-.-..-.-  916250214</w:t>
      </w:r>
    </w:p>
    <w:p>
      <w:r>
        <w:t>CM018501.1      28248475    .--.-----.--.-.--.-..-...---.---..-A--...AA.-T--..-.-.-..-.-  28248447</w:t>
      </w:r>
    </w:p>
    <w:p>
      <w:r>
        <w:t>CM018501.1      720037096   .--.-----.--.-.--.-..-...---.---..-.--...--.-.--..-.-.-..-.-  720037070</w:t>
      </w:r>
    </w:p>
    <w:p>
      <w:r>
        <w:t>CM018501.1      925667586   .--.-----.--.-.--.-..-...---.---..-.--..C--.-T--..-G-.-..-.   925667612</w:t>
      </w:r>
    </w:p>
    <w:p>
      <w:r>
        <w:t>CM018501.1      774218093   .--.-----.--.-.--.-..-...---.---..-.--...--.-T--..-G-.-..-.-  774218119</w:t>
      </w:r>
    </w:p>
    <w:p>
      <w:r>
        <w:t>CM018501.1      322909397   .--.-----A--.-T--.-..-...---.---..-.--...--C-T--..-.-.-..-.-  322909423</w:t>
      </w:r>
    </w:p>
    <w:p>
      <w:r>
        <w:t>CM018501.1      408647898   .--.-----.--.-.--.-..-...---.---..-.--.T.--.-T--T.-.-.-..-.-  408647924</w:t>
      </w:r>
    </w:p>
    <w:p>
      <w:r>
        <w:t>CM018501.1      661910948   .--.-----.--.-.--.-..-...---.---..-.--...--.-T--..-.-.        661910971</w:t>
      </w:r>
    </w:p>
    <w:p>
      <w:r>
        <w:t>CM018501.1      329745258   .--.-----.--.-.--.-..-...---.---..-.--...--.-T--..-.-.-..-G-  329745232</w:t>
      </w:r>
    </w:p>
    <w:p>
      <w:r>
        <w:t>CM018501.1      1050342638  .--.-----.--.-.--.-..-...---.---..-T--...--.-T---.-G-.-..-.-  1050342663</w:t>
      </w:r>
    </w:p>
    <w:p>
      <w:r>
        <w:t>CM018501.1      906131919   .--.-----.--.-.--.-.G-...---.---..-.--...--.-T--..-.-.-..-.-  906131945</w:t>
      </w:r>
    </w:p>
    <w:p>
      <w:r>
        <w:t>CM018501.1      334744884   .--.-----.--.-.--.-..-...---.---..-.--...--.-T--..-.-.-..-.A  334744911</w:t>
      </w:r>
    </w:p>
    <w:p>
      <w:r>
        <w:t>CM018501.1      335569791   .--.-----.--.-.--.-..-...---.---..-.--..                      335569775</w:t>
      </w:r>
    </w:p>
    <w:p>
      <w:r>
        <w:t>CM018501.1      87906356    .--.-----.--.-.--.-..-...---.---..-.--...--.-T--..-.-.-..-.-  87906382</w:t>
      </w:r>
    </w:p>
    <w:p>
      <w:r>
        <w:t>CM018501.1      721194219   .--.-----.--.-.--.-..-...---.---..-.--...--.-T--..-G-.-..-.-  721194245</w:t>
      </w:r>
    </w:p>
    <w:p>
      <w:r>
        <w:t>CM018501.1      726791004   .--.-----.--.-.--.-..-...---.---.G-.--...--C-T--..-.-.-..-.-  726791030</w:t>
      </w:r>
    </w:p>
    <w:p>
      <w:r>
        <w:t>CM018501.1      901625440   .--.-----.--.-.--.-..-...---.---..-.--...--.-T--..-.-.-..-.-  901625466</w:t>
      </w:r>
    </w:p>
    <w:p>
      <w:r>
        <w:t>CM018501.1      71732249    .--.-----.--.-.--.-..-...---.---..-.--...--.-T--..-.-.-..-.-  71732275</w:t>
      </w:r>
    </w:p>
    <w:p>
      <w:r>
        <w:t>CM018501.1      604813662   .--.-----.--.-.--.-..-..A---.---..-.--...--.-T--..-.-.-..-.-  604813636</w:t>
      </w:r>
    </w:p>
    <w:p>
      <w:r>
        <w:t>CM018501.1      68778349    .--.-----A--.-T--.-A.-...---.---..-T--...--.-T--..-.-C-..-.-  68778323</w:t>
      </w:r>
    </w:p>
    <w:p>
      <w:r>
        <w:t>CM018501.1      842082880   .--.-----.--.-.--.-..-C..---.---..-.--...--.-T--..-.-.-..-.-  842082906</w:t>
      </w:r>
    </w:p>
    <w:p>
      <w:r>
        <w:t>CM018501.1      745707066   .--.--------.-.--C-..-...---.---..-.--...--.-T--..-.-.-..-.-  745707091</w:t>
      </w:r>
    </w:p>
    <w:p>
      <w:r>
        <w:t>CM018501.1      1094351997  .--.-----.--.-C--.-..-...---G---..-.--...--.-T--..-.-.-.G-.-  1094351971</w:t>
      </w:r>
    </w:p>
    <w:p>
      <w:r>
        <w:t>CM018501.1      286413851   .--.-----.--.-.--.-..-...---.---..-.--...--.-T--T.-.-.-..-.   286413825</w:t>
      </w:r>
    </w:p>
    <w:p>
      <w:r>
        <w:t>CM018501.1      131527426   .--.-----.--A-.--.-..-...---.---..-.--...--.-T--..-.-.-..-.-  131527400</w:t>
      </w:r>
    </w:p>
    <w:p>
      <w:r>
        <w:t>CM018501.1      44785603    .--.-----.--.-.--.-..-...---.---..----...--.-T--..-.-A-..-.-  44785628</w:t>
      </w:r>
    </w:p>
    <w:p>
      <w:r>
        <w:t>CM018501.1      1096572737  .--.-----.--.-.--G-..-...---.---..-.--...--.-T--..-.-.-..-.-  1096572711</w:t>
      </w:r>
    </w:p>
    <w:p>
      <w:r>
        <w:t>CM018501.1      901535860   .--.-----.--.-.--.-..-...---.---..----..T--.-.---.-.-.-..-.-  901535836</w:t>
      </w:r>
    </w:p>
    <w:p>
      <w:r>
        <w:t>CM018501.1      275125097   .--.-----.--.-C--.-..-A..---.---..-.--...--.-T--TC-.-.-..-.-  275125071</w:t>
      </w:r>
    </w:p>
    <w:p>
      <w:r>
        <w:t>CM018501.1      764924835   .--.-----.--.-.--G-..-...---.---..-.--..T--.-.---.-.-.-..-.-  764924860</w:t>
      </w:r>
    </w:p>
    <w:p>
      <w:r>
        <w:t>CM018501.1      1079959818  .--.-----.--.-.--.-..-...---.---..-.--...--.-T--..-.-.-..-.-  1079959792</w:t>
      </w:r>
    </w:p>
    <w:p>
      <w:r>
        <w:t>CM018501.1      723003110   .--.-----.--.-.--.-..-...---.---..-.--..G--.-T--..-.-.-..-.-  723003136</w:t>
      </w:r>
    </w:p>
    <w:p>
      <w:r>
        <w:t>CM018501.1      805287131   .--.-----.--.-.--.-..-...---.---..-.--.C.--.-T--..-.-.-..-.-  805287105</w:t>
      </w:r>
    </w:p>
    <w:p>
      <w:r>
        <w:t>CM018501.1      907357329   .--.-----.--.-.--.-CG-...---.---..-.--...--.-T--..-.-.-..-.-  907357355</w:t>
      </w:r>
    </w:p>
    <w:p>
      <w:r>
        <w:t>CM018501.1      1107075295  .--.-----.--.-.--.-..-...---.---..-.--...--.-T--..-.-.-..-.-  1107075321</w:t>
      </w:r>
    </w:p>
    <w:p>
      <w:r>
        <w:t>CM018501.1      842882329   .--.-----.--.-.--.-..-...---C---..-.--...--.-.--..-T-.-..-.-  842882303</w:t>
      </w:r>
    </w:p>
    <w:p>
      <w:r>
        <w:t>CM018501.1      247042527   T--.-----.--.-.--.-.G-...---.---..-.--...--.-T--..-G-.-..-.-  247042501</w:t>
      </w:r>
    </w:p>
    <w:p>
      <w:r>
        <w:t>CM018501.1      178712176   .--.-----.--.-.--.-..-...---.---..-T--..G--.-T--..-.-.        178712199</w:t>
      </w:r>
    </w:p>
    <w:p>
      <w:r>
        <w:t>CM018501.1      212039164   .--.-----.--.-.--.-..-...---.---..-.--...--.-T--..-T-.-..-.-  212039138</w:t>
      </w:r>
    </w:p>
    <w:p>
      <w:r>
        <w:t>CM018501.1      308606805   .--.-----A--.-.--G-.G-...---.---..-.--...--.-T--..-.-.-..-.-  308606779</w:t>
      </w:r>
    </w:p>
    <w:p>
      <w:r>
        <w:t>CM018501.1      385100005   .--.-----.--.-.--.-..-...---.---..-.--...--.-T--..-.-.-..-.-  385099979</w:t>
      </w:r>
    </w:p>
    <w:p>
      <w:r>
        <w:t>CM018501.1      989675235   .--.-----.--.-.--.-..-...---.---C.-.--...--.-T--T.-.-.-G.-.-  989675261</w:t>
      </w:r>
    </w:p>
    <w:p>
      <w:r>
        <w:t>CM018501.1      169582806   .--.-----.--.-.--.-..-...---.---..-.--...--.-A--..-G-.-..-.-  169582780</w:t>
      </w:r>
    </w:p>
    <w:p>
      <w:r>
        <w:t>CM018501.1      885965644   .--.-----.--.-.--.-..-...---.---..-.--...--.-T--..-.-.-..-.   885965670</w:t>
      </w:r>
    </w:p>
    <w:p>
      <w:r>
        <w:t>CM018501.1      348172436   .--.-----A--.-.--.-..-...---.---..-.--...--.-T--..-.-.-..-.-  348172410</w:t>
      </w:r>
    </w:p>
    <w:p>
      <w:r>
        <w:t>CM018501.1      1011446828  .--.-----.--.-.--.-..-...---.---..-.--...--.-T--..-.-.-..-.-  1011446802</w:t>
      </w:r>
    </w:p>
    <w:p>
      <w:r>
        <w:t>CM018501.1      336741851   .--.-----.--.-.--.-..-...---.---..-.--...--.-T--..-.-.-T.-.-  336741877</w:t>
      </w:r>
    </w:p>
    <w:p>
      <w:r>
        <w:t>CM018501.1      798282487   .--.-----.--.-.--.-..-...---.---..-.--...--.-T--..-G-.-..-.-  798282513</w:t>
      </w:r>
    </w:p>
    <w:p>
      <w:r>
        <w:t>CM018501.1      1015513195  .--.-----.--.-.--.-..-...---.---..-.--...--C-T--..-.-.-.G-.-  1015513169</w:t>
      </w:r>
    </w:p>
    <w:p>
      <w:r>
        <w:t>CM018501.1      155240495   .--.-----.--.-.--.-..-...---.---..-.--...--.-T--..-G-C-..-.-  155240469</w:t>
      </w:r>
    </w:p>
    <w:p>
      <w:r>
        <w:t>CM018501.1      1084505529  .--.-----.--T-G--.-..-...---C---..-.--...--.-T--TT-.-.-..-.-  1084505555</w:t>
      </w:r>
    </w:p>
    <w:p>
      <w:r>
        <w:t>CM018501.1      168036280   .--.-----.--.-.--.-..-...---.---..-.--...--.-T--..-.-.-..-.-  168036306</w:t>
      </w:r>
    </w:p>
    <w:p>
      <w:r>
        <w:t>CM018501.1      339299404   .--.-----.--.-.--.-..-...---.---..-.--...--.-T--..-.-.-..-.-  339299430</w:t>
      </w:r>
    </w:p>
    <w:p>
      <w:r>
        <w:t>CM018501.1      803315313   .--.-----.--.-.--.-..-C..---.---..-T--G..--.-T--..-.-.-..-.-  803315339</w:t>
      </w:r>
    </w:p>
    <w:p>
      <w:r>
        <w:t>CM018501.1      334343886   .--.-----.--.-C--.-..-...---.---..-.--...--.-T--..-.-.-..-.-  334343912</w:t>
      </w:r>
    </w:p>
    <w:p>
      <w:r>
        <w:t>CM018501.1      593785868   .--.-----.--.-.--.-.G-...---.---.G-.--...--.-T--..-.-.-..-.-  593785894</w:t>
      </w:r>
    </w:p>
    <w:p>
      <w:r>
        <w:t>CM018501.1      368153721   .--.-----.--.-.--.-..-...---.---..-.--...--.-T--..-.-.-.      368153745</w:t>
      </w:r>
    </w:p>
    <w:p>
      <w:r>
        <w:t>CM018501.1      88075497    .--.-----.--.-.--.-..-...---.---..-.--...--.-T--..-G-.-..-.   88075523</w:t>
      </w:r>
    </w:p>
    <w:p>
      <w:r>
        <w:t>CM018501.1      259419189   .--.-----.--.-.--.-..-.CA---.---..-.--...--.-T--..-.-C-..-.-  259419163</w:t>
      </w:r>
    </w:p>
    <w:p>
      <w:r>
        <w:t>CM018501.1      614889256   .--.                                                          614889257</w:t>
      </w:r>
    </w:p>
    <w:p>
      <w:r>
        <w:t>CM018501.1      319563217   .--.-----.--.-.--.-..-...---C---..----..---.-.---.-.-.-G.-.-  319563194</w:t>
      </w:r>
    </w:p>
    <w:p>
      <w:r>
        <w:t>CM018501.1      298501447   .--.-----.--.-.--.-..-...---.---..-.--...--.-T--..-.-.-..-.-  298501473</w:t>
      </w:r>
    </w:p>
    <w:p>
      <w:r>
        <w:t>CM018501.1      915630202   .--.-----.--.-.--.-..-...---.---..-.--...--.-T--..-.-.-..-.-  915630228</w:t>
      </w:r>
    </w:p>
    <w:p>
      <w:r>
        <w:t>CM018501.1      576769141   .--.-----.--.-.--.-..-C..---.---..-G--...--G-T--..-.-.-..-.-  576769167</w:t>
      </w:r>
    </w:p>
    <w:p>
      <w:r>
        <w:t>CM018501.1      415995522   .--.-----.--.-.--.-..-...---.---..-.--...--.-T--..-.-.-..-.-  415995496</w:t>
      </w:r>
    </w:p>
    <w:p>
      <w:r>
        <w:t>CM018501.1      288826184   .--C-----.--T-.--.-..-...---.---..-T--G..--.-T--..-.-.-..-.-  288826158</w:t>
      </w:r>
    </w:p>
    <w:p>
      <w:r>
        <w:t>CM018501.1      1076436042  .--.-----.--.-.--.-..-...---.---..-.--...--.-T--..-.-.-..-.-  1076436016</w:t>
      </w:r>
    </w:p>
    <w:p>
      <w:r>
        <w:t>CM018501.1      400133846   .--.-----.--.-.--.-..-...---.---..-.--...--.-T--..-.-.-..-.-  400133820</w:t>
      </w:r>
    </w:p>
    <w:p>
      <w:r>
        <w:t>CM018501.1      1012353811  .--.-----.--.-.--.-..-...---.---..-.--...--.-T--T.-.-.-..-.-  1012353837</w:t>
      </w:r>
    </w:p>
    <w:p>
      <w:r>
        <w:t>CM018501.1      979464063   .--.-----.--.-.--.-..-...---.---..-G--.GC--.-T--..-.-.-..-.-  979464089</w:t>
      </w:r>
    </w:p>
    <w:p>
      <w:r>
        <w:t>CM018501.1      664433448   .--.-----.--.-.--.-..-...---.---..-.--...--.-T--..-.-.-..-.   664433422</w:t>
      </w:r>
    </w:p>
    <w:p>
      <w:r>
        <w:t>CM018501.1      984002969   .--.-----.--.-.--.-..-...---.---..-.--...--.                  984002951</w:t>
      </w:r>
    </w:p>
    <w:p>
      <w:r>
        <w:t>CM018501.1      33825046    .--.-----.--.-.--.-..-...---.---..-.--...--.-T--..-T-.-..-.-  33825072</w:t>
      </w:r>
    </w:p>
    <w:p>
      <w:r>
        <w:t>CM018501.1      78474616    .--.-----.--.-.--.-..-...---.---..-.--...--.-T--..-.-.-..-.-  78474642</w:t>
      </w:r>
    </w:p>
    <w:p>
      <w:r>
        <w:t>CM018501.1      1105807286  .--.-----.--.-.--.-..-...---.---..-.--...--.-T--..-.-.-..-.-  1105807260</w:t>
      </w:r>
    </w:p>
    <w:p>
      <w:r>
        <w:t>CM018501.1      351278615   .--.-----.--.-.--.-..-...---.---..-.--...--.-T--..-.-C-..-.-  351278641</w:t>
      </w:r>
    </w:p>
    <w:p>
      <w:r>
        <w:t>CM018501.1      21476702    .--.-----.--.-.--.-..-...---.---..-.--...G-.-T--..-.-.-..-G-  21476675</w:t>
      </w:r>
    </w:p>
    <w:p>
      <w:r>
        <w:t>CM018501.1      174906936   .--.-----.--.-.--.-..-...---.---..-.--...--.-T--..-.-.-..-.-  174906910</w:t>
      </w:r>
    </w:p>
    <w:p>
      <w:r>
        <w:t>CM018501.1      937287271   .--.-----A--T-.--.-..-...---.---..-.--.T.--.-T--..-.-.-..-.-  937287297</w:t>
      </w:r>
    </w:p>
    <w:p>
      <w:r>
        <w:t>CM018501.1      981774956   .--.-----.--.-.--.-..-...---.---..-.--...--.-T--..-.-.-..-.-  981774930</w:t>
      </w:r>
    </w:p>
    <w:p>
      <w:r>
        <w:t>CM018501.1      274651422   .--.-----.--.-.--.-..-...---.---..-.--...--.-T--..-.-.-..-.-  274651396</w:t>
      </w:r>
    </w:p>
    <w:p>
      <w:r>
        <w:t>CM018501.1      720925498   .--.-----A--.-.--.-..-C..---.---..-.--...--.-T--..-.          720925520</w:t>
      </w:r>
    </w:p>
    <w:p>
      <w:r>
        <w:t>CM018501.1      105645477   .--.-----.--T-.--.-.G-...---.---..-.--...--C-T--..-.-.-..-.-  105645451</w:t>
      </w:r>
    </w:p>
    <w:p>
      <w:r>
        <w:t>CM018501.1      120222824   .--.-----.--.-.--.-..-...---.---..-.--...--.-T--.G-.-.-G.-.-  120222798</w:t>
      </w:r>
    </w:p>
    <w:p>
      <w:r>
        <w:t>CM018501.1      433641737   .--.-----.--T-.--.-..-C..---.---..-.--...--.-T--..-.-.-..-.-  433641763</w:t>
      </w:r>
    </w:p>
    <w:p>
      <w:r>
        <w:t>CM018501.1      345584860   .--.-----.--.-.--.-..-...---.---..-.--...--.-T--..-.-.-..-.-  345584886</w:t>
      </w:r>
    </w:p>
    <w:p>
      <w:r>
        <w:t>CM018501.1      109993106   .--.-----A--.-.--.-..-..A---.---..-.--...--.-T--..-.-.-..-.-  109993132</w:t>
      </w:r>
    </w:p>
    <w:p>
      <w:r>
        <w:t>CM018501.1      1049736157  .--.-----.--.-.--.-..-...---.---.G-.--...--.-.--..-.-.-..-.-  1049736183</w:t>
      </w:r>
    </w:p>
    <w:p>
      <w:r>
        <w:t>CM018501.1      840018439   .--.-----.--.-.--.-..-...---.---..-.--...--.-.--..-.-.-..-.-  840018465</w:t>
      </w:r>
    </w:p>
    <w:p>
      <w:r>
        <w:t>CM018501.1      81853667    .--.-----.--.-.--.-..-...---.---..-.--..G--.-T--..-.-.-..-.-  81853641</w:t>
      </w:r>
    </w:p>
    <w:p>
      <w:r>
        <w:t>CM018501.1      240729559   .--.-----.--.-.--.-..-...---.---..-G--...A-.-G--..-.-.-..-.-  240729532</w:t>
      </w:r>
    </w:p>
    <w:p>
      <w:r>
        <w:t>CM018501.1      884788605   .--.-----.--.-.--G-..-...---.---..-T--G..--.-T--G.-.-.-..-.-  884788631</w:t>
      </w:r>
    </w:p>
    <w:p>
      <w:r>
        <w:t>CM018501.1      129207417   .--.-----.--.-.--.-..-...---.---..-.--...--.-T--T.-.-.-..-.-  129207391</w:t>
      </w:r>
    </w:p>
    <w:p>
      <w:r>
        <w:t>CM018501.1      760585025   .--G-----.--.-.--.-.T-C.A---.---..-T--...--.-T--..-.-.-..-.-  760584999</w:t>
      </w:r>
    </w:p>
    <w:p>
      <w:r>
        <w:t>CM018501.1      1054185192  .--.-----.--.-.--.-..-...---.---..-.--...--.-T--..-.-.-..-.-  1054185166</w:t>
      </w:r>
    </w:p>
    <w:p>
      <w:r>
        <w:t>CM018501.1      1097768599  .--.-----A--.-.--G-..-...---.---.G-.--...--.-T--..-.-.-.      1097768575</w:t>
      </w:r>
    </w:p>
    <w:p>
      <w:r>
        <w:t>CM018501.1      795082953   .--.-----.--.-.--.-..-...---.---..-.--...--.-T--T.-.-.-..-.-  795082979</w:t>
      </w:r>
    </w:p>
    <w:p>
      <w:r>
        <w:t>CM018501.1      315757662   .--.-----.--.-.--.-..-...---.---..-.--...--.-T--..-.-.-..-.-  315757688</w:t>
      </w:r>
    </w:p>
    <w:p>
      <w:r>
        <w:t>CM018501.1      381298540   .--.-----.--.-.--.-..-...---.---..-.--...--.-T--..-.-.-..-.-  381298566</w:t>
      </w:r>
    </w:p>
    <w:p>
      <w:r>
        <w:t>CM018501.1      632499110   .--.-----.--.-.--.-..-...---.---..-.--...--.-T--..-.-.-..-.-  632499084</w:t>
      </w:r>
    </w:p>
    <w:p>
      <w:r>
        <w:t>CM018501.1      752493921   .--.-----.--.-.--.-..-C..---A---..-.--...--.-T--..-G-.-..-.-  752493947</w:t>
      </w:r>
    </w:p>
    <w:p>
      <w:r>
        <w:t>CM018501.1      85704410    .--.-----.--.-.--.-..-...---.---..-.--...--.-T--..-.-.-..-.-  85704384</w:t>
      </w:r>
    </w:p>
    <w:p>
      <w:r>
        <w:t>CM018501.1      561199620   .--.-----.--.-.--.-..-...---.---..-.--...--.                  561199638</w:t>
      </w:r>
    </w:p>
    <w:p>
      <w:r>
        <w:t>CM018501.1      481900703   .--.-----.--.-.--G-.G-...---.---..-.--.C.--.-T--..-.-C-..-.-  481900677</w:t>
      </w:r>
    </w:p>
    <w:p>
      <w:r>
        <w:t>CM018501.1      486932209   .--.-----.--.-.--.-..-...---.---..-.--...--.-T--..-.-.-..-.-  486932183</w:t>
      </w:r>
    </w:p>
    <w:p>
      <w:r>
        <w:t>CM018501.1      790470648   .--.-----.--.-.--.-.G-...---C---..-.--...--.-T--..-.-.-..-.-  790470674</w:t>
      </w:r>
    </w:p>
    <w:p>
      <w:r>
        <w:t>CM018501.1      234447205   .--.-----A--.-.--.-..-...---.---..-.--...--.-T--..-G-.-..-.-  234447179</w:t>
      </w:r>
    </w:p>
    <w:p>
      <w:r>
        <w:t>CM018501.1      863526322   .--.-----.--.-.--.-..-...---.---..-.--...--.-T--..-G-.-..-.-  863526348</w:t>
      </w:r>
    </w:p>
    <w:p>
      <w:r>
        <w:t>CM018501.1      728395786   .--.-----.--.-.--.-..-...---.---..-.--...--.-T--T.-.-.-..-.-  728395812</w:t>
      </w:r>
    </w:p>
    <w:p>
      <w:r>
        <w:t>CM018501.1      247156314   .--.-----.--.-.--.-..-...---.---..-.--...--.-T--..-.-.-.C-.-  247156288</w:t>
      </w:r>
    </w:p>
    <w:p>
      <w:r>
        <w:t>CM018501.1      1008966433  .--.-----A--.-.--.-..-...---.---..-T--..G--.-T--..-.-G-.C-.-  1008966459</w:t>
      </w:r>
    </w:p>
    <w:p>
      <w:r>
        <w:t>CM018501.1      1102017733  .--.-----.--.-.--.-..-...---.---..-.--...--.-T--.C-.-.-..-.-  1102017707</w:t>
      </w:r>
    </w:p>
    <w:p>
      <w:r>
        <w:t>CM018501.1      20108188    .--.-----.--.-.--.-..-...---.---..-.--...--.-T--..-.-.-G.-.-  20108214</w:t>
      </w:r>
    </w:p>
    <w:p>
      <w:r>
        <w:t>CM018501.1      718454051   .--.-----.--.-.--.-..-C..---.---..-.--...--.-T--..-.-.-..-.   718454077</w:t>
      </w:r>
    </w:p>
    <w:p>
      <w:r>
        <w:t>CM018501.1      62756527    .--.-----.--.-.--.-..-...---.---..-.--.C.--.-G--..-.-C-.G-.-  62756553</w:t>
      </w:r>
    </w:p>
    <w:p>
      <w:r>
        <w:t>CM018501.1      740719266   .--.-----.--.-.--.-..-...---.---..-.--...--.-.--..-G-.-..-.-  740719292</w:t>
      </w:r>
    </w:p>
    <w:p>
      <w:r>
        <w:t>CM018501.1      154836809   .--.-----.--.-.--.-..-...---.---..-.--...--.-T--..-.-.-..-.-  154836783</w:t>
      </w:r>
    </w:p>
    <w:p>
      <w:r>
        <w:t>CM018501.1      341414628   .--.-----.--.-.--.-.G-...---.---..-.--...--.-T--..-.-.-..-.-  341414654</w:t>
      </w:r>
    </w:p>
    <w:p>
      <w:r>
        <w:t>CM018501.1      558787351   .--T-----.--T-G--.-.G-...---.---..-T--...--.-T--..-.-.-..-.-  558787325</w:t>
      </w:r>
    </w:p>
    <w:p>
      <w:r>
        <w:t>CM018501.1      1012385915  .--.-----.--.-.--.-..-C..---.---..-.--...--.-T--..-.-.-.C-.-  1012385889</w:t>
      </w:r>
    </w:p>
    <w:p>
      <w:r>
        <w:t>CM018501.1      241483486   .--.-----.--.-.--.-..-...---.---..-.--...--.-T--..-.-.-G.-.-  241483460</w:t>
      </w:r>
    </w:p>
    <w:p>
      <w:r>
        <w:t>CM018501.1      93184501    .--.-----.--.-.--.-..-...---.---..-.--...--C-T--..-.-.-..-.-  93184527</w:t>
      </w:r>
    </w:p>
    <w:p>
      <w:r>
        <w:t>CM018501.1      988211613   .--.-----.--.-.--.-..-...---.---..-.--...--.-T--..-.-.-..-.-  988211639</w:t>
      </w:r>
    </w:p>
    <w:p>
      <w:r>
        <w:t>CM018501.1      137479943   .--.-----.--.-.--.-..-...---.---..-.--...--.-T--..-.-C-..-.-  137479969</w:t>
      </w:r>
    </w:p>
    <w:p>
      <w:r>
        <w:t>CM018501.1      881850340   .--.-----.--.-.--G-..-.C.---.---..-.--..T--.-T--..-.-.-..-.-  881850314</w:t>
      </w:r>
    </w:p>
    <w:p>
      <w:r>
        <w:t>CM018501.1      412874839   .--.-----.--.-.--.-..-...---.---..-.--...--.-T--..-.-.-..-.-  412874865</w:t>
      </w:r>
    </w:p>
    <w:p>
      <w:r>
        <w:t>CM018501.1      989429051   .--.-----.--.-.--.-..-...---.---..-.--...--C-T--..-.-.-..-.-  989429025</w:t>
      </w:r>
    </w:p>
    <w:p>
      <w:r>
        <w:t>CM018501.1      354893909   .--.-----.--.-.--.-..-...---.---..-.--...--.-T--..-.-.-..-.-  354893935</w:t>
      </w:r>
    </w:p>
    <w:p>
      <w:r>
        <w:t>CM018501.1      992673560   .--.-----.--.-.--.-..-...---.---.G-.--...--.-T--..-.-.-..-.-  992673534</w:t>
      </w:r>
    </w:p>
    <w:p>
      <w:r>
        <w:t>CM018501.1      492148929   .--.-----.--.-.--.-..-...---.---..-.--...--.-T--..-.-.-..-.-  492148955</w:t>
      </w:r>
    </w:p>
    <w:p>
      <w:r>
        <w:t>CM018501.1      983040176   .--.-----.--.-.--.-..-...---.---..-.--...--.-T--..-.-.-..-.-  983040202</w:t>
      </w:r>
    </w:p>
    <w:p>
      <w:r>
        <w:t>CM018501.1      338354869   .--.-----.--.-.--.-..-G..---.---..-.--...--.-T--..-.-.-..-.-  338354843</w:t>
      </w:r>
    </w:p>
    <w:p>
      <w:r>
        <w:t>CM018501.1      988291309   .--.-----.--.-.--.-..-...---.---..-G--...--.-T--..-.-.-..-.-  988291335</w:t>
      </w:r>
    </w:p>
    <w:p>
      <w:r>
        <w:t>CM018501.1      722130278   .--.-----.--.-.--.-..-...---.---..-.--...--.-G--..-.-.-..-.-  722130252</w:t>
      </w:r>
    </w:p>
    <w:p>
      <w:r>
        <w:t>CM018501.1      344728890   .--.-----.--.-.--.-..-...---.---..-.--...--.-T--..-G-.-..-.-  344728916</w:t>
      </w:r>
    </w:p>
    <w:p>
      <w:r>
        <w:t>CM018501.1      331912449   .--.-----.--.-.--.-..-...---.---..-.--...--.-T--..-G-A-..-.-  331912475</w:t>
      </w:r>
    </w:p>
    <w:p>
      <w:r>
        <w:t>CM018501.1      1036170463  .--.-----.--.-.--.-..-...---.---..-.--...--.-T--A.-.-.-..-.-  1036170489</w:t>
      </w:r>
    </w:p>
    <w:p>
      <w:r>
        <w:t>CM018501.1      1034386234  .--.-----.--.-.--.-..-...---.---..-.--...--.-T--..-.-.-..-.-  1034386260</w:t>
      </w:r>
    </w:p>
    <w:p>
      <w:r>
        <w:t>CM018501.1      382936506   .--.-----.--.-.--.-..-...---.---..-.--...--.-T--..-.-.-..-.-  382936480</w:t>
      </w:r>
    </w:p>
    <w:p>
      <w:r>
        <w:t>CM018501.1      36474561    .--.-----.--.-.--.-..-...---.---..-.--...--.-.--..-.-.-..-.-  36474535</w:t>
      </w:r>
    </w:p>
    <w:p>
      <w:r>
        <w:t>CM018501.1      296654789   .--.--------.-.--.-..-C..---.---..-.--...--.-T--..-.-.-..-.-  296654814</w:t>
      </w:r>
    </w:p>
    <w:p>
      <w:r>
        <w:t>CM018501.1      240571428   .--.-----.--.-.--.-..-...---.---..-.--.G.--.-T--T.-.-.-.C-.-  240571454</w:t>
      </w:r>
    </w:p>
    <w:p>
      <w:r>
        <w:t>CM018501.1      752538978   .--.-----.--.-.--.-..-...---.---..-.--...--.-T--.C-.-C-..-.-  752539004</w:t>
      </w:r>
    </w:p>
    <w:p>
      <w:r>
        <w:t>CM018501.1      636093877   .--.-----.--.-.--.-..-...---.---..-.--...--.-T--..-.-.-..-.-  636093903</w:t>
      </w:r>
    </w:p>
    <w:p>
      <w:r>
        <w:t>CM018501.1      736437359   .--.-----.--.-.--.-..-...---.---..-.--...--.-T--..-G-.-..-.-  736437385</w:t>
      </w:r>
    </w:p>
    <w:p>
      <w:r>
        <w:t>CM018501.1      720625778   .--.-----.--.-.--.-..-...---.---..-.--...--.-T--..-.-.-..-.-  720625804</w:t>
      </w:r>
    </w:p>
    <w:p>
      <w:r>
        <w:t>CM018501.1      762193673   .--.-----.--.-.--G-..-...---.---..-.--.C.--.-T--..-.-.-..-.-  762193699</w:t>
      </w:r>
    </w:p>
    <w:p>
      <w:r>
        <w:t>CM018501.1      724310928   .--.-----.--.-.--.-..-...---.---..-.--...--.-T--..-C-.-C.-.-  724310954</w:t>
      </w:r>
    </w:p>
    <w:p>
      <w:r>
        <w:t>CM018501.1      1000761255  .--.-----A--.-.--.-..-..A---.---..-.--...--C-.--..-.-C-..-.-  1000761281</w:t>
      </w:r>
    </w:p>
    <w:p>
      <w:r>
        <w:t>CM018501.1      510009005   .--.-----.--.-.--.-..-...---.---..-.--..G--.-T--..-.-.-..-.-  510009031</w:t>
      </w:r>
    </w:p>
    <w:p>
      <w:r>
        <w:t>CM018501.1      549909921   .--.-----.--.-.--.-..-...---.---..-.--...--.-.--..-.-.-..-.A  549909894</w:t>
      </w:r>
    </w:p>
    <w:p>
      <w:r>
        <w:t>CM018501.1      310760692   .--.-----.--.-.--.-..-...---.---..-T--...--.-T--..-.-.-..-.-  310760718</w:t>
      </w:r>
    </w:p>
    <w:p>
      <w:r>
        <w:t>CM018501.1      862175918   .--.-----.--.-.--.-..-...---.---..-.--...--.-T--..-.-.-..-.-  862175892</w:t>
      </w:r>
    </w:p>
    <w:p>
      <w:r>
        <w:t>CM018501.1      1004922014  .--.-----A--T-.--.-.G-C..---C---G.-T--...--.-T--..-.-.-..-.-  1004922040</w:t>
      </w:r>
    </w:p>
    <w:p>
      <w:r>
        <w:t>CM018501.1      1082606055  .--.-----A--.-.--.-..-GGA---.---..-.--...--.-T--..-.-C-..-.-  1082606081</w:t>
      </w:r>
    </w:p>
    <w:p>
      <w:r>
        <w:t>CM018501.1      152881383   .--.-----.--.-.--.-..-...---.---..-.--...--.-T--..-.-.-..-.-  152881357</w:t>
      </w:r>
    </w:p>
    <w:p>
      <w:r>
        <w:t>CM018501.1      901769947   .--.-----.--.-.--.-..-...---.---G.-.--...--A-T--..-.-.-..-.-  901769973</w:t>
      </w:r>
    </w:p>
    <w:p>
      <w:r>
        <w:t>CM018501.1      988965130   .--.-----.--.-.--.-..-.G.---.---..-.--...--.-T--..-.-.-..-.-  988965104</w:t>
      </w:r>
    </w:p>
    <w:p>
      <w:r>
        <w:t>CM018501.1      98170751    .--.-----.--.-.--.-..-...---.---..-.--...--.-T--..-.-.-..-.-  98170725</w:t>
      </w:r>
    </w:p>
    <w:p>
      <w:r>
        <w:t>CM018501.1      315536635   .--.-----.--.-.--.-..-...---.---.T-.--...--.-T--..-.-.-..-.-  315536609</w:t>
      </w:r>
    </w:p>
    <w:p>
      <w:r>
        <w:t>CM018501.1      332225454   .--.-----.--.-.--.-..-...---.---..-.--...--.-T--..-.-.-G.-.-  332225480</w:t>
      </w:r>
    </w:p>
    <w:p>
      <w:r>
        <w:t>CM018501.1      363001078   .--.-----.--.-.--.-..-...---.---..-.--...--.-T--.C-G-.-..-.-  363001052</w:t>
      </w:r>
    </w:p>
    <w:p>
      <w:r>
        <w:t>CM018501.1      726201064   .--.-----.--.-.--.-..-...---.---..-.--..T--.-A--..-.-.-..-.-  726201090</w:t>
      </w:r>
    </w:p>
    <w:p>
      <w:r>
        <w:t>CM018501.1      765228140   .--.-----.--.-.--.-..-...---.---..-.--...--G-T--G.-.-.-..-.-  765228166</w:t>
      </w:r>
    </w:p>
    <w:p>
      <w:r>
        <w:t>CM018501.1      280539514   .--.-----.--.-.--.-..-...---.---..-A--.C.--C-G--A.-.-.-..-.-  280539488</w:t>
      </w:r>
    </w:p>
    <w:p>
      <w:r>
        <w:t>CM018501.1      837313304   .--.-----.--.-.--.-..-...---.---..-.--...--C-T--..-.-.-..-.-  837313330</w:t>
      </w:r>
    </w:p>
    <w:p>
      <w:r>
        <w:t>CM018501.1      352952557   .--.-----.--.-.--.-..-...---.---..-.--...--.-T--..-T-.-..-.-  352952583</w:t>
      </w:r>
    </w:p>
    <w:p>
      <w:r>
        <w:t>CM018501.1      710896737   .--.-----.--.-.--.-..-...---.---..-.--.                       710896752</w:t>
      </w:r>
    </w:p>
    <w:p>
      <w:r>
        <w:t>CM018501.1      1037349293  .--.-----.--.-.--.-..-...---.---..-.--...--.-.--..-.-.-..-.-  1037349319</w:t>
      </w:r>
    </w:p>
    <w:p>
      <w:r>
        <w:t>CM018501.1      44292090    G--.-----A--.-.--.-..-..A---.---..-.--...--.-T--..-.-.-..-.   44292116</w:t>
      </w:r>
    </w:p>
    <w:p>
      <w:r>
        <w:t>CM018501.1      169038671   G--.-----.--.-.--G-..-...---.---..-.--...--.-T--..-G-.-..-.-  169038697</w:t>
      </w:r>
    </w:p>
    <w:p>
      <w:r>
        <w:t>CM018501.1      964315243   .--.-----.--.-.--.-.G-...---.---..-.--...--.-T--..-.-.-G.-.-  964315217</w:t>
      </w:r>
    </w:p>
    <w:p>
      <w:r>
        <w:t>CM018501.1      1058199547  .--.-----.--.-.--.-..-...---.---..-.--...--.-T--T.-.-.-..-.-  1058199521</w:t>
      </w:r>
    </w:p>
    <w:p>
      <w:r>
        <w:t>CM018501.1      541536159   .--.-----.--.-.--.-..-...---.---..-.--...--.-T--..-.-G-..-.-  541536185</w:t>
      </w:r>
    </w:p>
    <w:p>
      <w:r>
        <w:t>CM018501.1      472624641   .--.-----.--.-.--.-..-...---.---..-.--..G--.-T--..-.-.-..-.-  472624667</w:t>
      </w:r>
    </w:p>
    <w:p>
      <w:r>
        <w:t>CM018501.1      1044572311  .--.-----.--.-.--.-..-...---.---..-.--...--.-T--..-.-C-..-.-  1044572285</w:t>
      </w:r>
    </w:p>
    <w:p>
      <w:r>
        <w:t>CM018501.1      187650221   .--.-----.--.-.--.-..-...---.---..-T--...--.-T--..-.-.-..-.-  187650195</w:t>
      </w:r>
    </w:p>
    <w:p>
      <w:r>
        <w:t>CM018501.1      471487387   .--.-----.--.-.--.-..-...---.---..-.--...--.-.--..-.-.-..-.-  471487413</w:t>
      </w:r>
    </w:p>
    <w:p>
      <w:r>
        <w:t>CM018501.1      193591810   .--.-----.--.-.--.-..-...---.---..-.--...--G-.--..-.-.-..-.-  193591836</w:t>
      </w:r>
    </w:p>
    <w:p>
      <w:r>
        <w:t>CM018501.1      1072198481  .--.-----.--.-.--.-..-...---.---..-T--...--.-T--..-.-.-..-.-  1072198455</w:t>
      </w:r>
    </w:p>
    <w:p>
      <w:r>
        <w:t>CM018501.1      323643910   .--.-----.--.-.--.-..-...---.---..-.--...--.-T--..-.-.-..-.-  323643884</w:t>
      </w:r>
    </w:p>
    <w:p>
      <w:r>
        <w:t>CM018501.1      719074081   .--.-----.--.-.--.-..-...---.---..-.--...--.-G--..-.-.-..-.-  719074055</w:t>
      </w:r>
    </w:p>
    <w:p>
      <w:r>
        <w:t>CM018501.1      976268138   .--.-----.--.-.--.-..-...---.---..-.--.C.--.-T--T.-.-.-..-.-  976268112</w:t>
      </w:r>
    </w:p>
    <w:p>
      <w:r>
        <w:t>CM018501.1      114750500   .--.-----.--.-.--.-..-...---.---..-.--...--.-T--..-.-.-..-.-  114750474</w:t>
      </w:r>
    </w:p>
    <w:p>
      <w:r>
        <w:t>CM018501.1      835434826   .--.-----.--.-.--G-..-G..---.---..-.--C..--.-T--..-.-.-..-.-  835434800</w:t>
      </w:r>
    </w:p>
    <w:p>
      <w:r>
        <w:t>CM018501.1      737828967   .--.-----.--.-.--.-..-...---.---..-.--.G.--.-T--..-.-.-..-.-  737828941</w:t>
      </w:r>
    </w:p>
    <w:p>
      <w:r>
        <w:t>CM018501.1      847652257   .--.-----.--.-.--.-..-...---.---..-T--.T.--.-G--..-.-.-..-.-  847652231</w:t>
      </w:r>
    </w:p>
    <w:p>
      <w:r>
        <w:t>CM018501.1      172627486   .--.-----.--.-.--.-..-...---.---..-.--...--.-T--..-.-.-..-.   172627512</w:t>
      </w:r>
    </w:p>
    <w:p>
      <w:r>
        <w:t>CM018501.1      896357904   .--.-----A--T-G--.-.G-...---.---G.-.--...--.-T--..-.-.-..-.-  896357930</w:t>
      </w:r>
    </w:p>
    <w:p>
      <w:r>
        <w:t>CM018501.1      907093189   .--.-----.--.-.--.-..-...---.---..-.--...--.-T--..-.-C-..-.-  907093215</w:t>
      </w:r>
    </w:p>
    <w:p>
      <w:r>
        <w:t>CM018501.1      195439641   .--.-----.--.-.--.-..-...---.---..-.--...--.-T--..-.-.-..-.-  195439615</w:t>
      </w:r>
    </w:p>
    <w:p>
      <w:r>
        <w:t>CM018501.1      1007283166  .--T-----.--A-.--.-..-...---.---..-.--...--.-T--..-.-.-..-.   1007283192</w:t>
      </w:r>
    </w:p>
    <w:p>
      <w:r>
        <w:t>CM018501.1      799588121   .--.-----.--.-.--.-..-...---.---..-.--...--.-T--..-.-.-..-.-  799588147</w:t>
      </w:r>
    </w:p>
    <w:p>
      <w:r>
        <w:t>CM018501.1      623619471   .--.-----.--.-.--.-..-...---.---..-.--...--.-T--..-.-.-..-.-  623619445</w:t>
      </w:r>
    </w:p>
    <w:p>
      <w:r>
        <w:t>CM018501.1      89799373    .--.-----.--.-.--.-..-...---.---G.-.--...--.-T--..-G-C-..-.-  89799347</w:t>
      </w:r>
    </w:p>
    <w:p>
      <w:r>
        <w:t>CM018501.1      554046631   .--.-----.--.-.--.-..-...---.---..-.--...--.-T--G.-.-.-..-.-  554046605</w:t>
      </w:r>
    </w:p>
    <w:p>
      <w:r>
        <w:t>CM018501.1      890826311   .--.-----.--.-.--.-..-...---.---..-.--...--.-G--T.-.-.-..-.-  890826337</w:t>
      </w:r>
    </w:p>
    <w:p>
      <w:r>
        <w:t>CM018501.1      550610085   .--.-----.--.-.--.-..-...---.---..-.--...--.-T--..-.-.-..-.   550610111</w:t>
      </w:r>
    </w:p>
    <w:p>
      <w:r>
        <w:t>CM018501.1      609362616   .--.-----.--.-.--.-..-...---.---..-.--...--.-T--..-.-.-..-.-  609362642</w:t>
      </w:r>
    </w:p>
    <w:p>
      <w:r>
        <w:t>CM018501.1      1048940043  .--.-----A--.-.--.-..-...---.---..-.--...--.-T--T.-.-.-..-.-  1048940017</w:t>
      </w:r>
    </w:p>
    <w:p>
      <w:r>
        <w:t>CM018501.1      1014268128  .--.-----.--.-.--.-..-...---.---..-.--...--.                  1014268146</w:t>
      </w:r>
    </w:p>
    <w:p>
      <w:r>
        <w:t>CM018501.1      987468180   .--.-----.--.-.--.-..-...---.---..-T--G..--C-T--..-.-.-..-.-  987468206</w:t>
      </w:r>
    </w:p>
    <w:p>
      <w:r>
        <w:t>CM018501.1      591483061   .--.-----.--.-.--.-..-...---.---T.-.--...--.-T--..-.-.-..-.-  591483087</w:t>
      </w:r>
    </w:p>
    <w:p>
      <w:r>
        <w:t>CM018501.1      592191040   .--.-----.--.-.--.-A.-...---.---..-.--...--.-T--..-.-.-..-.-  592191066</w:t>
      </w:r>
    </w:p>
    <w:p>
      <w:r>
        <w:t>CM018501.1      225729079   .--.-----.--.-.--.-..-...---.---..-.--...--.-T--..-.-.-..-.-  225729053</w:t>
      </w:r>
    </w:p>
    <w:p>
      <w:r>
        <w:t>CM018501.1      94000629    .--.-----T--.-.--.-..-...---.---..-.--..G--.-T--..-.-.-..-.-  94000603</w:t>
      </w:r>
    </w:p>
    <w:p>
      <w:r>
        <w:t>CM018501.1      1014911767  .--.-----.--T-.--.-C.-...---C---T.-.--...--.-T--..-.-.-..-.   1014911793</w:t>
      </w:r>
    </w:p>
    <w:p>
      <w:r>
        <w:t>CM018501.1      1050843818  .--.-----.--.-.--.-..-...---.---..-T--...                     1050843835</w:t>
      </w:r>
    </w:p>
    <w:p>
      <w:r>
        <w:t>CM018501.1      573778247   .--.-----.--.-.--.-..-...---.---..-.--..T--.-T--..-.-.-..-.-  573778221</w:t>
      </w:r>
    </w:p>
    <w:p>
      <w:r>
        <w:t>CM018501.1      750677882   .--.-----.--.-.--.-..-...---.---..-.--...--.-T--..-.-.-..-.-  750677856</w:t>
      </w:r>
    </w:p>
    <w:p>
      <w:r>
        <w:t>CM018501.1      133829131   .--.-----.--.-.--.-..-...---.---..-.--...--.-T--..-.-.-..-.-  133829157</w:t>
      </w:r>
    </w:p>
    <w:p>
      <w:r>
        <w:t>CM018501.1      897301281   .--.-----.--.-.--.-..-...---.---..-.--...--.-T--..-.-.-G.-.   897301255</w:t>
      </w:r>
    </w:p>
    <w:p>
      <w:r>
        <w:t>CM018501.1      340212645   .--.-----.--.-.--.-..-...---.---..-.--...--.-T--..-.-.-..-.-  340212619</w:t>
      </w:r>
    </w:p>
    <w:p>
      <w:r>
        <w:t>CM018501.1      248202238   .--.-----A--.-.--.-..-...---.---..-.--.G.--.-T--..-.-.-..-.-  248202264</w:t>
      </w:r>
    </w:p>
    <w:p>
      <w:r>
        <w:t>CM018501.1      736364211   .--.-----.--.-.--.-..-...---.---..-.--...--.-T--..-.-.-..-.-  736364185</w:t>
      </w:r>
    </w:p>
    <w:p>
      <w:r>
        <w:t>CM018501.1      685261904   .--.-----.--.-.--.-..-...---.---..-T--...--.-T--..-.-G-..-.   685261878</w:t>
      </w:r>
    </w:p>
    <w:p>
      <w:r>
        <w:t>CM018501.1      1014717498  .--.-----.--.-.--.-..-...---.---..-T--...--.-T--..-.-.-..-.-  1014717524</w:t>
      </w:r>
    </w:p>
    <w:p>
      <w:r>
        <w:t>CM018501.1      522084889   .--.--------.-.--.-..-...---.---..-.--...--.-T--..-.-.-..-.-  522084914</w:t>
      </w:r>
    </w:p>
    <w:p>
      <w:r>
        <w:t>CM018501.1      596090767   .--.-----.--.-.--.-..-...---.---..-.--...--.-T--T.-.-.-G.-.-  596090741</w:t>
      </w:r>
    </w:p>
    <w:p>
      <w:r>
        <w:t>CM018501.1      995847987   .--.-----.--.-.--.-..-...---.---..-.--C..--.-T--..-.-.-..-.-  995848013</w:t>
      </w:r>
    </w:p>
    <w:p>
      <w:r>
        <w:t>CM018501.1      331966375   .--.-----.--.-.--.-..-...---.---..----...--.-T--..-.          331966354</w:t>
      </w:r>
    </w:p>
    <w:p>
      <w:r>
        <w:t>CM018501.1      615345965   .--.-----.--.-.--.-..-...---.---G.-.--...--C-T--..-.-.-..-.-  615345939</w:t>
      </w:r>
    </w:p>
    <w:p>
      <w:r>
        <w:t>CM018501.1      344556058   .--.-----.--.-.--.-..-...---.---..-.--...--.-T--..-G-A-..-.-  344556032</w:t>
      </w:r>
    </w:p>
    <w:p>
      <w:r>
        <w:t>CM018501.1      44806669    .--.-----.--.-.--.-..-...---.---..-.--...--.-T--..-.-.-..-.-  44806643</w:t>
      </w:r>
    </w:p>
    <w:p>
      <w:r>
        <w:t>CM018501.1      803006051   .--.-----.--.-.--.-..-...---.---..-.--...--.-T--..-.-.-..-.   803006025</w:t>
      </w:r>
    </w:p>
    <w:p>
      <w:r>
        <w:t>CM018501.1      964408281   .--.-----.--.-.--.-..-...---.---..-.--...--.-T--..-.-.G..-.-  964408254</w:t>
      </w:r>
    </w:p>
    <w:p>
      <w:r>
        <w:t>CM018501.1      228270306   .--.-----.--.-.--.-..-...---.---..-.--...--.-T--..-.-.-..     228270331</w:t>
      </w:r>
    </w:p>
    <w:p>
      <w:r>
        <w:t>CM018501.1      305155458   .--.-----.--.-.--.-..-...---.---..-.--...--.-G--..-.-.-..-.-  305155484</w:t>
      </w:r>
    </w:p>
    <w:p>
      <w:r>
        <w:t>CM018501.1      97049092    .--.-----.--.-.--.-..-...---.---..-.--.C.--.-T--..-.-C-..-G-  97049066</w:t>
      </w:r>
    </w:p>
    <w:p>
      <w:r>
        <w:t>CM018501.1      751044698   .--.-----.--.-.--.-..-...---.---..-A--...--.-T--A.-.-G-..-.-  751044672</w:t>
      </w:r>
    </w:p>
    <w:p>
      <w:r>
        <w:t>CM018501.1      838230164   .--.-----.--.-.--.-..-...---.---..-T--..G--.-G--..-G-.-..-.-  838230138</w:t>
      </w:r>
    </w:p>
    <w:p>
      <w:r>
        <w:t>CM018501.1      299096406   .--.-----.--.-.--.-..-...---.---..-.--.G.--.-T---.-.-.-G.-.-  299096431</w:t>
      </w:r>
    </w:p>
    <w:p>
      <w:r>
        <w:t>CM018501.1      1003681105  .--.-----.--.-.--.-..-...---.---..-T--...--.-T--..-.-C-.T-.-  1003681079</w:t>
      </w:r>
    </w:p>
    <w:p>
      <w:r>
        <w:t>CM018501.1      407170173   .--.-----.--.-.--.-..-...---.---..-.--...--.-.--..-.-.-..-.-  407170147</w:t>
      </w:r>
    </w:p>
    <w:p>
      <w:r>
        <w:t>CM018501.1      846382849   .--.-----.--.-.--.-..-...---.---..-.--...--.-T--..-.-.-..-.-  846382823</w:t>
      </w:r>
    </w:p>
    <w:p>
      <w:r>
        <w:t>CM018501.1      498187180   .--.-----T--.-.--.-..-...---.---..-.--...--.-T--..-.-.-..-.   498187206</w:t>
      </w:r>
    </w:p>
    <w:p>
      <w:r>
        <w:t>CM018501.1      966946950   .--.-----.--.-.--.-..-...---.---G.-.--...--.-T--..-T-.-..-.-  966946924</w:t>
      </w:r>
    </w:p>
    <w:p>
      <w:r>
        <w:t>CM018501.1      538276087   .--.-----A--.-.--.-.C-...---.---..-.--.C.--.-T--..-.-.-..-.-  538276113</w:t>
      </w:r>
    </w:p>
    <w:p>
      <w:r>
        <w:t>CM018501.1      635159472   .--.-----.--.-.--.-..-...---.---..-.--...--.-T--..-.-.-..-.-  635159446</w:t>
      </w:r>
    </w:p>
    <w:p>
      <w:r>
        <w:t>CM018501.1      552377567   .--.-----.--.-.--.-..-...---.---..-T--...--.-T--..-G-.-..-.-  552377541</w:t>
      </w:r>
    </w:p>
    <w:p>
      <w:r>
        <w:t>CM018501.1      34264618    .--.-----.--.-.--.-..-...---.---..-.--...--.-T--..-.-.-..-.-  34264644</w:t>
      </w:r>
    </w:p>
    <w:p>
      <w:r>
        <w:t>CM018501.1      323271696   .--.-----.--.-.--.-..-...---.---..-.--...--.-T--..-.-C-.G-.-  323271722</w:t>
      </w:r>
    </w:p>
    <w:p>
      <w:r>
        <w:t>CM018501.1      647707606   .--.-----.--.-.--.-..-...---.---..-.--...--.-T--..-.-.-..-.-  647707580</w:t>
      </w:r>
    </w:p>
    <w:p>
      <w:r>
        <w:t>CM018501.1      1008145709  .--.-----.--.-.--.-..-...---.---G.-.--CG.--.-T--..-.-.-..-.-  1008145683</w:t>
      </w:r>
    </w:p>
    <w:p>
      <w:r>
        <w:t>CM018501.1      153330644   .--.-----.--.-.--.-..-...---.---..-.--...--.-T--..-.-C-..-.-  153330618</w:t>
      </w:r>
    </w:p>
    <w:p>
      <w:r>
        <w:t>CM018501.1      1075747801  .--.-----.--.-.--.-..-...---.---..-A--...--.-T--..-.-.-G.-.-  1075747775</w:t>
      </w:r>
    </w:p>
    <w:p>
      <w:r>
        <w:t>CM018501.1      795780007   .--.-----.--.-.--T-..-..C---.---..-.--.C.--.-T--..-.-.-..-.-  795780033</w:t>
      </w:r>
    </w:p>
    <w:p>
      <w:r>
        <w:t>CM018501.1      552605000   .--.-----.--.-.--.-..-...---.---..-.--...--.-T--..-.-.-..-.   552604974</w:t>
      </w:r>
    </w:p>
    <w:p>
      <w:r>
        <w:t>CM018501.1      841009439   .--.-----.--.-.--.-..-..C---.---..-.--...--.-T--..-.-.-G.-.-  841009465</w:t>
      </w:r>
    </w:p>
    <w:p>
      <w:r>
        <w:t>CM018501.1      1049388973  .--.-----.--.-.--.-..-...---.---..-.--...--.-T--..-.-.-..-.-  1049388999</w:t>
      </w:r>
    </w:p>
    <w:p>
      <w:r>
        <w:t>CM018501.1      352010351   .--.-----.--.-.--.-..-...---.---..-.--...--.-T--..-.-.-..-.-  352010325</w:t>
      </w:r>
    </w:p>
    <w:p>
      <w:r>
        <w:t>CM018501.1      569091660   .--.-----.--A-.--.-..-C..---.---..-.--...--G-T--..-.-.-..-.-  569091634</w:t>
      </w:r>
    </w:p>
    <w:p>
      <w:r>
        <w:t>CM018501.1      585061735   .--.-----.--.-.--.-..-...---.---..-.--.G.--.                  585061717</w:t>
      </w:r>
    </w:p>
    <w:p>
      <w:r>
        <w:t>CM018501.1      530053801   .--.-----.--.-.--.-..-...---.---..-.--..G--.-T--.G-.-.-..-.-  530053827</w:t>
      </w:r>
    </w:p>
    <w:p>
      <w:r>
        <w:t>CM018501.1      34830190    .--.-----.--.-.--.-..-...---.---..-.--...--.-T--..-.-.-..-.-  34830164</w:t>
      </w:r>
    </w:p>
    <w:p>
      <w:r>
        <w:t>CM018501.1      763101167   .--.-----.--.-.--.-..-...---.---..-.--...--.-.--..-.-.-..-.-  763101193</w:t>
      </w:r>
    </w:p>
    <w:p>
      <w:r>
        <w:t>CM018501.1      1078022594  .--.-----.--.-.--.-..-...---.---..-.--...--.-T--..-G-G-..-.-  1078022568</w:t>
      </w:r>
    </w:p>
    <w:p>
      <w:r>
        <w:t>CM018501.1      386687239   .--.-----.--.-.--.-..-...---.---..-.--...--.-T--..-.-.-..-G-  386687265</w:t>
      </w:r>
    </w:p>
    <w:p>
      <w:r>
        <w:t>CM018501.1      1000883363  .--.-----.--.-.--.-..-...---.---..-T--...--C-T--..-.-.-G.-.-  1000883337</w:t>
      </w:r>
    </w:p>
    <w:p>
      <w:r>
        <w:t>CM018501.1      841763006   .--.-----.--.-.--.-..-...---.---..-.--...--.-T--..-.-A-..-.-  841763032</w:t>
      </w:r>
    </w:p>
    <w:p>
      <w:r>
        <w:t>CM018501.1      534828640   .--.-----.--.-.--.-..-...---.---..-.--.C.--.-T--..-.-A-..-.-  534828614</w:t>
      </w:r>
    </w:p>
    <w:p>
      <w:r>
        <w:t>CM018501.1      774182501   .--.-----.--.-.--.-..-...---.---..-.--...--.-T--..-.-.        774182524</w:t>
      </w:r>
    </w:p>
    <w:p>
      <w:r>
        <w:t>CM018501.1      952220693   .--.-----.--.-.--.-..-...---.---..-.--...--.                  952220711</w:t>
      </w:r>
    </w:p>
    <w:p>
      <w:r>
        <w:t>CM018501.1      1069648433  .--.-----.--.-.--.-..-...---.---.G-.--...--.-T--..-.-.-..-.-  1069648459</w:t>
      </w:r>
    </w:p>
    <w:p>
      <w:r>
        <w:t>CM018501.1      871991604   .--.-----.--.-.--.-..-...---.---..-.--...--.-T--..-.-.-..-.-  871991630</w:t>
      </w:r>
    </w:p>
    <w:p>
      <w:r>
        <w:t>CM018501.1      912949992   .--.-----.--.-.--.-..-...---.---..-.--...--.-T--..-.-.-..-.-  912950018</w:t>
      </w:r>
    </w:p>
    <w:p>
      <w:r>
        <w:t>CM018501.1      721355776   .--.-----.--.-.--.-..-...---.---..-.--...--.-T--..-.-.-..-.-  721355750</w:t>
      </w:r>
    </w:p>
    <w:p>
      <w:r>
        <w:t>CM018501.1      117477868   .--.-----.--.-.--.-..-...---.---..-.--...--.-T--..-.-.-..-.-  117477842</w:t>
      </w:r>
    </w:p>
    <w:p>
      <w:r>
        <w:t>CM018501.1      389388385   .--.-----.--.-.--.-..-...---.---..-.--...--.-T--..-G---..-.-  389388410</w:t>
      </w:r>
    </w:p>
    <w:p>
      <w:r>
        <w:t>CM018501.1      223908581   .--.-----A--.-.--.-..-...---.---..-.--...--.-T--..-.-.-..-.-  223908607</w:t>
      </w:r>
    </w:p>
    <w:p>
      <w:r>
        <w:t>CM018501.1      358360122   .--.-----.--.-.--.-.G-...---.---..-.--...--.-T--..-.          358360144</w:t>
      </w:r>
    </w:p>
    <w:p>
      <w:r>
        <w:t>CM018501.1      333264399   .--.-----.--.-.--.-..-...---.---..-.--...--.-G--..-.-.-..-.-  333264373</w:t>
      </w:r>
    </w:p>
    <w:p>
      <w:r>
        <w:t>CM018501.1      620493852   .--.-----.--.-.--.-..-...---.---..-.--...--.-T--..-.-.-T.-.-  620493826</w:t>
      </w:r>
    </w:p>
    <w:p>
      <w:r>
        <w:t>CM018501.1      705574461   .--.-----.--.-.--.-..-...---.---..-.--.G.--C-T--..-.-.-..-.-  705574487</w:t>
      </w:r>
    </w:p>
    <w:p>
      <w:r>
        <w:t>CM018501.1      278071106   .--.-----.--.-.--.-..-...---.---..-.--...--.-T--..-.          278071084</w:t>
      </w:r>
    </w:p>
    <w:p>
      <w:r>
        <w:t>CM018501.1      901779654   .--.-----.--.-.--.-..-...---.---..-.--...--.-T--T.-.-.-..-.-  901779628</w:t>
      </w:r>
    </w:p>
    <w:p>
      <w:r>
        <w:t>CM018501.1      1089168456  .--.-----.--.-.--.-..-...---.---..-.--...--.-T--..-.-C-..-.-  1089168482</w:t>
      </w:r>
    </w:p>
    <w:p>
      <w:r>
        <w:t>CM018501.1      1048973419  .--.-----A--.-.--.-C.-...---.---..-.--...--.-T--..-.-.-..-.-  1048973393</w:t>
      </w:r>
    </w:p>
    <w:p>
      <w:r>
        <w:t>CM018501.1      729674870   .--.-----.--.-.--.-..-...---.---..-.--...--.-T--..-.-.G..-.-  729674897</w:t>
      </w:r>
    </w:p>
    <w:p>
      <w:r>
        <w:t>CM018501.1      799602628   .--.-----.--.-G--.-..-G..---.---.G-.--...--C-T--..-.-.-..-.-  799602654</w:t>
      </w:r>
    </w:p>
    <w:p>
      <w:r>
        <w:t>CM018501.1      907344347   .--.-----.--.-.--C-..-...---.---..-A--...                     907344364</w:t>
      </w:r>
    </w:p>
    <w:p>
      <w:r>
        <w:t>CM018501.1      323770895   .--.-----.--.-.--.-..-...---.---..-.--...--.-T--..-.-.-..-.-  323770921</w:t>
      </w:r>
    </w:p>
    <w:p>
      <w:r>
        <w:t>CM018501.1      998643013   .--.-----.--.-.--.-..-...---.---..-.--.TG--.-T--..-.-.-..-.-  998643039</w:t>
      </w:r>
    </w:p>
    <w:p>
      <w:r>
        <w:t>CM018501.1      692330543   .--.-----.--.-.--.-..-...---.---..-.--...--.-T--..-.-.-..-.-  692330517</w:t>
      </w:r>
    </w:p>
    <w:p>
      <w:r>
        <w:t>CM018501.1      589657189   .--.-----.--.-.--.-..-...---.---..-.--...--.-T--..-G-.-..-.-  589657215</w:t>
      </w:r>
    </w:p>
    <w:p>
      <w:r>
        <w:t>CM018501.1      617212091   .--.-----.--.-.--.-..-...---.---..-.--...--.-T--..-.-.-G.-.-  617212117</w:t>
      </w:r>
    </w:p>
    <w:p>
      <w:r>
        <w:t>CM018501.1      586244043   .--.-----.--.-.--.-..-...---.---..-G--...--.-T--..-.-.-..-.-  586244017</w:t>
      </w:r>
    </w:p>
    <w:p>
      <w:r>
        <w:t>CM018501.1      844109524   .--.-----.--.-.--.-..-...---.---..-.--...--.-T--..-.-.-..-.-  844109498</w:t>
      </w:r>
    </w:p>
    <w:p>
      <w:r>
        <w:t>CM018501.1      791631547   .--.-----A--.-.--.-.G-AA.---.---..-.--...--.-T--..-.-.-..-.-  791631573</w:t>
      </w:r>
    </w:p>
    <w:p>
      <w:r>
        <w:t>CM018501.1      345077501   .--.-----.--.-.--.-..-...---.---..-.--...--.                  345077519</w:t>
      </w:r>
    </w:p>
    <w:p>
      <w:r>
        <w:t>CM018501.1      759110287   .--.-----.--.-.--.-..-...---.---..-.--...--.-T--.G-.-.-..-.-  759110313</w:t>
      </w:r>
    </w:p>
    <w:p>
      <w:r>
        <w:t>CM018501.1      900418977   .--.-----.--.-.--.-..-...---.---..-.--...--.-T--..-.-.-..-.   900419003</w:t>
      </w:r>
    </w:p>
    <w:p>
      <w:r>
        <w:t>CM018501.1      687088486   .--.-----.--.-.--.-..-...---.---..-.--.G.--.-T--..-.-G-..-.-  687088512</w:t>
      </w:r>
    </w:p>
    <w:p>
      <w:r>
        <w:t>CM018501.1      867282075   .--.-----.--.-.--.-..-...---.---..-.--...--.-T--..-.-.-..-.   867282101</w:t>
      </w:r>
    </w:p>
    <w:p>
      <w:r>
        <w:t>CM018501.1      559553374   .--.-----.--.-.--.-..-...---.---..-.--...--.-T--AC-.-.-..-.-  559553348</w:t>
      </w:r>
    </w:p>
    <w:p>
      <w:r>
        <w:t>CM018501.1      473331702   ------------.-.--.-.G-...---C---..-.--...--A-T--..-.-.-..-.-  473331679</w:t>
      </w:r>
    </w:p>
    <w:p>
      <w:r>
        <w:t>CM018501.1      592225103   .--.-----.--.-.--.-..-...---.---..-.--...--.-T--..-.-.-..-.-  592225129</w:t>
      </w:r>
    </w:p>
    <w:p>
      <w:r>
        <w:t>CM018501.1      900852544   .--.-----.--.-.--.-..-...---.---..-T--...--.                  900852562</w:t>
      </w:r>
    </w:p>
    <w:p>
      <w:r>
        <w:t>CM018501.1      446024394   .--.--------.-.--.-..-...---.---..-.--...--.-T--..-.-.-..-.-  446024419</w:t>
      </w:r>
    </w:p>
    <w:p>
      <w:r>
        <w:t>CM018501.1      590329779   .--.-----.--.-.--.-..-...---.---..-.--...--.-T--T.-.-.-..-.-  590329805</w:t>
      </w:r>
    </w:p>
    <w:p>
      <w:r>
        <w:t>CM018501.1      42220167    .--.-----.--.-.--.-..-...---.---..-.--...--.-T--..-.-.-..-.-  42220193</w:t>
      </w:r>
    </w:p>
    <w:p>
      <w:r>
        <w:t>CM018501.1      163540405   .--.-----.--.------..-..A---.---..-.--...--.                  163540389</w:t>
      </w:r>
    </w:p>
    <w:p>
      <w:r>
        <w:t>CM018501.1      603901527   .--.-----.--.-.--.-..-...---.---..-.--...--.-T--..-.          603901505</w:t>
      </w:r>
    </w:p>
    <w:p>
      <w:r>
        <w:t>CM018501.1      403297292   .--.-----.--.-.--.-..-C..---C---T.-.--...--.-T--..-.-.-..-.-  403297266</w:t>
      </w:r>
    </w:p>
    <w:p>
      <w:r>
        <w:t>CM018501.1      274733502   .--.-----.--.-.--.-..-...---.---..-.--...--.-T--..-.-.-..-G-  274733476</w:t>
      </w:r>
    </w:p>
    <w:p>
      <w:r>
        <w:t>CM018501.1      551289011   .--.-----.--.-.--.-..-...---.---..-.--...--.-.--..-.-.-..-.-  551289037</w:t>
      </w:r>
    </w:p>
    <w:p>
      <w:r>
        <w:t>CM018501.1      1084401882  .--.-----.--.-.--.-..-...-------..-.--...--.-T--..-.-A-..-.-  1084401907</w:t>
      </w:r>
    </w:p>
    <w:p>
      <w:r>
        <w:t>CM018501.1      856894213   .--.-----.--.-.--.-..-...---.---..-.--...--.                  856894195</w:t>
      </w:r>
    </w:p>
    <w:p>
      <w:r>
        <w:t>CM018501.1      383343832   .--.-----.--A-.--.-..-C..---.---..-.--...--.-T--..-.-.-..-.-  383343806</w:t>
      </w:r>
    </w:p>
    <w:p>
      <w:r>
        <w:t>CM018501.1      715184424   .--.-----.--.-.--.-..-...---.---..-.--...--.-T--..-.-.-..-.-  715184398</w:t>
      </w:r>
    </w:p>
    <w:p>
      <w:r>
        <w:t>CM018501.1      506610072   .--.-----.--.-.--.-.                                          506610078</w:t>
      </w:r>
    </w:p>
    <w:p>
      <w:r>
        <w:t>CM018501.1      820638398   .--.-----.--.-.--.-..-...---.---..-.--...--.-T--..-.          820638420</w:t>
      </w:r>
    </w:p>
    <w:p>
      <w:r>
        <w:t>CM018501.1      615757996   .--.-----.--.-.--.-..-...---.---T.-.A-...--.-A--..-.-.-..-.-  615758023</w:t>
      </w:r>
    </w:p>
    <w:p>
      <w:r>
        <w:t>CM018501.1      1052342298  .--.-----A--.-T--.-..-...---.---..-.--...--.-T--..-G-.-..-.-  1052342324</w:t>
      </w:r>
    </w:p>
    <w:p>
      <w:r>
        <w:t>CM018501.1      593866359   .--.-----.--.-.--.-..-...---.---..----...--.-.--..-.-.-..-T-  593866384</w:t>
      </w:r>
    </w:p>
    <w:p>
      <w:r>
        <w:t>CM018501.1      776299006   .--.-----T--.-.--.-.G-...---C---..-.--...--.-T--..-.-.-.G-.-  776299032</w:t>
      </w:r>
    </w:p>
    <w:p>
      <w:r>
        <w:t>CM018501.1      494814655   .--.-----.--.-.--.-..-...---.---..-.--...--.-TTT..-.-.-..-.-  494814683</w:t>
      </w:r>
    </w:p>
    <w:p>
      <w:r>
        <w:t>CM018501.1      33346080    .--.-----.--.-.--.-..-...---.---..----..T--.-T--..-.-.-..-.-  33346055</w:t>
      </w:r>
    </w:p>
    <w:p>
      <w:r>
        <w:t>CM018501.1      1009869288  .--.-----.--.-.--.-..-...---.---..-.--..C--.-.---.-.-.-..-.-  1009869263</w:t>
      </w:r>
    </w:p>
    <w:p>
      <w:r>
        <w:t>CM018501.1      1012520627  G--.-----.--.-.--.-..-...---.---..-.--...--.-.--..-.-.-..-.-  1012520601</w:t>
      </w:r>
    </w:p>
    <w:p>
      <w:r>
        <w:t>CM018501.1      196219764   .--.-----.--.-.--.-..-...---.---..-.--...A-.-.--..-.-.-.G-.-  196219737</w:t>
      </w:r>
    </w:p>
    <w:p>
      <w:r>
        <w:t>CM018501.1      222603214   .--.-----.--.-.--.-..-...---.---..-.--...--.                  222603196</w:t>
      </w:r>
    </w:p>
    <w:p>
      <w:r>
        <w:t>CM018501.1      1092630721  T--.-----.--.-.--.-..-...---.---..-.--...--.-.--..-.-.-..-.-  1092630695</w:t>
      </w:r>
    </w:p>
    <w:p>
      <w:r>
        <w:t>CM018501.1      333643983   .--.--------.-.--.-..-..A---.---G.-.--...--.-T--..-.-.-..-.-  333644008</w:t>
      </w:r>
    </w:p>
    <w:p>
      <w:r>
        <w:t>CM018501.1      498798529   .--.-----.--.-.--.-..-...---.---..A.--...G-.-T--..-.-.-..---  498798556</w:t>
      </w:r>
    </w:p>
    <w:p>
      <w:r>
        <w:t>CM018503.1      605783702   .--.-----.--.-.--.-..-C..---.---..-.--...--.-T--..-.-.-C.-.-  605783728</w:t>
      </w:r>
    </w:p>
    <w:p>
      <w:r>
        <w:t>CM018503.1      541297728   .--.-----.--.-.--.-..-...---.---..-T--...--.-T--..-.-.-G.-.-  541297754</w:t>
      </w:r>
    </w:p>
    <w:p>
      <w:r>
        <w:t>CM018503.1      315557308   .--.-----.--.-.--.-..-...---.---..-.--...--.-T--..-.-.-..-.-  315557282</w:t>
      </w:r>
    </w:p>
    <w:p>
      <w:r>
        <w:t>CM018503.1      396546840   .--.-----A--.-.--.-..-...---.---..-.--...--.-T--.C-.-.-..-.-  396546814</w:t>
      </w:r>
    </w:p>
    <w:p>
      <w:r>
        <w:t>CM018503.1      390866493   .--.-----.--.-.--G-..-...---.---..-.--.G.--.-T--..-.-.-..-.-  390866467</w:t>
      </w:r>
    </w:p>
    <w:p>
      <w:r>
        <w:t>CM018503.1      117895185   .--.-----A--.-.--.-CG-G..---.---..-T--...--.-T--..-.-.-..-.-  117895159</w:t>
      </w:r>
    </w:p>
    <w:p>
      <w:r>
        <w:t>CM018503.1      465143834   .--.--------.-.--.-..-...---.---..-A--...--.-T--..-.-.-.G-.-  465143809</w:t>
      </w:r>
    </w:p>
    <w:p>
      <w:r>
        <w:t>CM018503.1      474680827   .--.-----.--.-.--.-..-...---.---..-.--...--.-T--..-.-.-..-.   474680853</w:t>
      </w:r>
    </w:p>
    <w:p>
      <w:r>
        <w:t>CM018503.1      541256202   .--.-----.--.-.--.-..-...---.---..-G--...--.-T--..-.-.-..-.-  541256176</w:t>
      </w:r>
    </w:p>
    <w:p>
      <w:r>
        <w:t>CM018503.1      336442817   .--.-----A--.-.--G-..-...---.---..-T--...--.-T--..-.-.-..-.-  336442843</w:t>
      </w:r>
    </w:p>
    <w:p>
      <w:r>
        <w:t>CM018503.1      317173691   .--.-----.--.-.--.-C.-...---.---..-.--..G--.-A--..-.-.-G.-.-  317173665</w:t>
      </w:r>
    </w:p>
    <w:p>
      <w:r>
        <w:t>CM018503.1      103066847   .--.-----.--.-.--.-..-...---.---.G-.--...--.                  103066865</w:t>
      </w:r>
    </w:p>
    <w:p>
      <w:r>
        <w:t>CM018503.1      98847253    .--.-----.--.-.--.-G.-...---.---..-.--...--.-T--..-.-.-.      98847229</w:t>
      </w:r>
    </w:p>
    <w:p>
      <w:r>
        <w:t>CM018503.1      549490967   .--.-----T--.-.--.-..-...---.---..-.--...--C-T--..-.-.-..-.   549490941</w:t>
      </w:r>
    </w:p>
    <w:p>
      <w:r>
        <w:t>CM018503.1      442809865   .--.-----T----.--.-..-...---.---..-.--...--.-T--..-.-.-..-.-  442809890</w:t>
      </w:r>
    </w:p>
    <w:p>
      <w:r>
        <w:t>CM018503.1      336875679   .--.-----.--.-.--.-C.-...---A---..-.--G..--.-T--..-.-.-..-.-  336875653</w:t>
      </w:r>
    </w:p>
    <w:p>
      <w:r>
        <w:t>CM018503.1      261886732   .--.-----.--.-.--.-..-...---.---..-.--...--.-T--..-.-.-.G-.-  261886758</w:t>
      </w:r>
    </w:p>
    <w:p>
      <w:r>
        <w:t>CM018503.1      548388259   .--.-----.--.-.--.-..-...---.---..-.--...--.-T--..-.-.-..-.-  548388233</w:t>
      </w:r>
    </w:p>
    <w:p>
      <w:r>
        <w:t>CM018503.1      572965254   .--.-----.--.-.--.-C.-C..---.---..-.--...--.-T--..-.-C-..-.-  572965280</w:t>
      </w:r>
    </w:p>
    <w:p>
      <w:r>
        <w:t>CM018503.1      384452316   .--.-----.--.-.--.-..-...---.---..-.--...--C-T--..-.-.-..-.-  384452342</w:t>
      </w:r>
    </w:p>
    <w:p>
      <w:r>
        <w:t>CM018503.1      647858496   .--.-----.--.-.--.-..-...---.---..-.--...                     647858513</w:t>
      </w:r>
    </w:p>
    <w:p>
      <w:r>
        <w:t>CM018503.1      556467808   .--.-----.--.-.--.-..-..A---.---..-.--...                     556467825</w:t>
      </w:r>
    </w:p>
    <w:p>
      <w:r>
        <w:t>CM018503.1      102061652   .--.-----.--.-.--.-..-...---.---..-.--G..--.-T--..-.-.-..-.-  102061678</w:t>
      </w:r>
    </w:p>
    <w:p>
      <w:r>
        <w:t>CM018503.1      35234941    .--.-----.--.-.--.-..-...---.---..-.--...                     35234958</w:t>
      </w:r>
    </w:p>
    <w:p>
      <w:r>
        <w:t>CM018503.1      335041654   .--.-----.--.-.--.-..-...---.T--..-.--...--.-T--..-.-.-..-.-  335041627</w:t>
      </w:r>
    </w:p>
    <w:p>
      <w:r>
        <w:t>CM018503.1      625077329   .--.-----.--.-.--.-..-...---.---..-.--...--C-T--..-.-.-..-.   625077355</w:t>
      </w:r>
    </w:p>
    <w:p>
      <w:r>
        <w:t>CM018503.1      213711125   .--.-----.--.-.--.-..                                         213711118</w:t>
      </w:r>
    </w:p>
    <w:p>
      <w:r>
        <w:t>CM018503.1      516856095   .--.-----.--.-.--.-..-...---.---..-.--...--.-T--..-.-.-..-.-  516856069</w:t>
      </w:r>
    </w:p>
    <w:p>
      <w:r>
        <w:t>CM018503.1      449063059   .--.-----.--.-.--.-..-...---.---..-.--...--.-T--..-.-C-..-.-  449063033</w:t>
      </w:r>
    </w:p>
    <w:p>
      <w:r>
        <w:t>CM018503.1      539317796   .--.-----A--.-.--.-..-...---.---..-.--...--.-T--..-.-.-..-.-  539317770</w:t>
      </w:r>
    </w:p>
    <w:p>
      <w:r>
        <w:t>CM018503.1      274451577   .--.-----.--.-.--.-..-...---.---..-.--...--.-T--A.-.-.-..-.-  274451551</w:t>
      </w:r>
    </w:p>
    <w:p>
      <w:r>
        <w:t>CM018503.1      255560527   .--.-----.--.-.--.-..-...---.---..-.--...--.-T--..-.-.-.C-.-  255560501</w:t>
      </w:r>
    </w:p>
    <w:p>
      <w:r>
        <w:t>CM018503.1      167455989   .--.-----.--.-C--.-.C-..T---.---.C-.--.G.--.-T--G.-.-.-G.-.-  167455963</w:t>
      </w:r>
    </w:p>
    <w:p>
      <w:r>
        <w:t>CM018503.1      63599696    .--.-----.--.-.--G-.G-...---.---..-.--...--.-T--..-.-.-.G-.-  63599722</w:t>
      </w:r>
    </w:p>
    <w:p>
      <w:r>
        <w:t>CM018503.1      646619299   .--.-----A--.-.--.-..-...---C---..-.--..G--.-T--T.-.-.-G.-.-  646619273</w:t>
      </w:r>
    </w:p>
    <w:p>
      <w:r>
        <w:t>CM018503.1      36249763    .--.-----.--.-.--.-..-...---.---..-.--...--.-T--..-.-.-..-.-  36249789</w:t>
      </w:r>
    </w:p>
    <w:p>
      <w:r>
        <w:t>CM018503.1      444623360   .--.-----.--.-.--.-..-...---.---G.-.--...--.-T--..-.-.G..-.   444623387</w:t>
      </w:r>
    </w:p>
    <w:p>
      <w:r>
        <w:t>CM018503.1      352213203   .--.-----A--.-.--.-C.-...---.---..-.--...--.-T--..-.-.-..-.-  352213229</w:t>
      </w:r>
    </w:p>
    <w:p>
      <w:r>
        <w:t>CM018503.1      287216829   .--.-----.--.-.--.-..-...---.---..-.--...--.-T--..-.-.-..     287216854</w:t>
      </w:r>
    </w:p>
    <w:p>
      <w:r>
        <w:t>CM018503.1      118188980   .--.-----.--.-.--.-C.-CA.AAA.---..-.--...--.-T--..-.-.-G.-.-  118188951</w:t>
      </w:r>
    </w:p>
    <w:p>
      <w:r>
        <w:t>CM018503.1      607457680   .--.-----.--.-.--.-C.-...---.---..-A--...--.-T--..-.-.-..     607457655</w:t>
      </w:r>
    </w:p>
    <w:p>
      <w:r>
        <w:t>CM018503.1      118228741   .--.-----.--.-.--.-..-...---.---..-.--..G--.-T--..-.-.-.T-.-  118228715</w:t>
      </w:r>
    </w:p>
    <w:p>
      <w:r>
        <w:t>CM018503.1      310418798   .--.-----.--.-.--.-..-...---.---..-.--...--.                  310418816</w:t>
      </w:r>
    </w:p>
    <w:p>
      <w:r>
        <w:t>CM018503.1      415382761   .--.                                                          415382762</w:t>
      </w:r>
    </w:p>
    <w:p>
      <w:r>
        <w:t>CM018503.1      312829493   .--.-----.--.-.--.-..-...---.---..-.--...--.-T--..-.-.-..-.-  312829467</w:t>
      </w:r>
    </w:p>
    <w:p>
      <w:r>
        <w:t>CM018503.1      173147291   .--.-----.--.-.--.-..-C..---.---G.-.--C..--.-T--..-T-.G..-.-  173147264</w:t>
      </w:r>
    </w:p>
    <w:p>
      <w:r>
        <w:t>CM018503.1      294503139   .--.-----.--.-.--.-..-...---.---..-.--...--.-T--..-.-.-..-.-  294503113</w:t>
      </w:r>
    </w:p>
    <w:p>
      <w:r>
        <w:t>CM018503.1      607939467   .--.-----.--.-.--.-..-...---.---..-.--...--.-T--..-.-.-..-.-  607939441</w:t>
      </w:r>
    </w:p>
    <w:p>
      <w:r>
        <w:t>CM018503.1      118089199   .--.-----.--.-.--.-..-...---.---..-.--...--G-T--..-.-.-.      118089175</w:t>
      </w:r>
    </w:p>
    <w:p>
      <w:r>
        <w:t>CM018503.1      324113557   .--.-----.--.-.--.-..-...---.---..-.--...--.-T--..-.-.-..-.-  324113531</w:t>
      </w:r>
    </w:p>
    <w:p>
      <w:r>
        <w:t>CM018503.1      91795658    .--.-----.--.-.--.-C.-C..---.---..-.--...--.-T--..-.-.-..-.-  91795684</w:t>
      </w:r>
    </w:p>
    <w:p>
      <w:r>
        <w:t>CM018503.1      335279961   .--.-----.--.-.--.-..-...---.---..-.--.C.--.-T--..-.-.-..-.   335279987</w:t>
      </w:r>
    </w:p>
    <w:p>
      <w:r>
        <w:t>CM018503.1      244122651   .--.-----.--.-.--.-..-...---.---..-.--...--.-T--..-.-.-.G-.-  244122625</w:t>
      </w:r>
    </w:p>
    <w:p>
      <w:r>
        <w:t>CM018503.1      394106841   .--G-----.--.-.--.-..-C..---.---..C.--...--.-T--..-.-.-..-.-  394106868</w:t>
      </w:r>
    </w:p>
    <w:p>
      <w:r>
        <w:t>CM018503.1      280949306   .--.-----.--.-.--G-..-...---.---..-T--.G.--.-G--..-.-.-T.-.-  280949332</w:t>
      </w:r>
    </w:p>
    <w:p>
      <w:r>
        <w:t>CM018503.1      399516480   .--.-----.--.-.--.-..-CA.---.---..-.--...--.-T--..-.-.-..-.-  399516506</w:t>
      </w:r>
    </w:p>
    <w:p>
      <w:r>
        <w:t>CM018503.1      343866287   .--.-----.--.-.--.-..-...---.---..-.--...--.-T--..-.-.-..-.-  343866313</w:t>
      </w:r>
    </w:p>
    <w:p>
      <w:r>
        <w:t>CM018503.1      641154134   .--.-----A--.-.--.-..-..C---.---..-.--...--.-T--..-.-C-..-.-  641154160</w:t>
      </w:r>
    </w:p>
    <w:p>
      <w:r>
        <w:t>CM018503.1      114827585   .--.-----.--.-.--.-..-...---.---..-.--...--.-T--..-G-.-..-.   114827611</w:t>
      </w:r>
    </w:p>
    <w:p>
      <w:r>
        <w:t>CM018503.1      279903918   .--.-----.--.-.--.-..-...---.---..-.--...--.-T--..-.-.-..-.-  279903944</w:t>
      </w:r>
    </w:p>
    <w:p>
      <w:r>
        <w:t>CM018503.1      323042512   .--.-----.--.-.--.-..-...---.---..-.--.G.--.-T--..-.-.-..-.-  323042486</w:t>
      </w:r>
    </w:p>
    <w:p>
      <w:r>
        <w:t>CM018503.1      285129823   .--.-----.--.-.--.-..-...---.---..-.--...--.-T--..-.-.-..-.-  285129849</w:t>
      </w:r>
    </w:p>
    <w:p>
      <w:r>
        <w:t>CM018503.1      434965306   .--.-----A--.-.--.-..-..C---.---..-.--...--.-T--..-G-.-..-.-  434965332</w:t>
      </w:r>
    </w:p>
    <w:p>
      <w:r>
        <w:t>CM018503.1      142057230   .--.-----.--.-.--.-..-...---.---..----...--C-T--..-.-.-..-.-  142057205</w:t>
      </w:r>
    </w:p>
    <w:p>
      <w:r>
        <w:t>CM018503.1      260333032   .--.-----.--.-.--.                                            260333037</w:t>
      </w:r>
    </w:p>
    <w:p>
      <w:r>
        <w:t>CM018503.1      117915912   .--.-----.--.-.--.-..-..T---.---..-.--...--.                  117915930</w:t>
      </w:r>
    </w:p>
    <w:p>
      <w:r>
        <w:t>CM018503.1      272666354   .--G-----.--.-.--.-..-...---.---..-G--...--.-T--..-.-.-..-.-  272666380</w:t>
      </w:r>
    </w:p>
    <w:p>
      <w:r>
        <w:t>CM018503.1      416596544   .--.-----.--.-.--.-C.-C..---.---..-.--...--.-T--..-.-.-..-.-  416596570</w:t>
      </w:r>
    </w:p>
    <w:p>
      <w:r>
        <w:t>CM018503.1      594568394   .--.-----A--.-.--.-..-..C---.---..-.--...--G-T--..-.-.-..-G-  594568420</w:t>
      </w:r>
    </w:p>
    <w:p>
      <w:r>
        <w:t>CM018503.1      608242000   .--.-----.--.-.--.-..-...---.---..-.--...--.-T--..-.-.-..-.-  608242026</w:t>
      </w:r>
    </w:p>
    <w:p>
      <w:r>
        <w:t>CM018503.1      389863758   .--.-----.--.-.--G-..-...---.---..-.--..T--.-T--..-.-.-..-.-  389863784</w:t>
      </w:r>
    </w:p>
    <w:p>
      <w:r>
        <w:t>CM018503.1      395613645   .--.-----.--.-.--.-..-...---.---..-.--...--G-T--..-.-.-..-.-  395613619</w:t>
      </w:r>
    </w:p>
    <w:p>
      <w:r>
        <w:t>CM018503.1      193634294   .--.-----.--.-.--.-..-...---.---..-.--..C--.-T--..-.-.-..-.-  193634268</w:t>
      </w:r>
    </w:p>
    <w:p>
      <w:r>
        <w:t>CM018503.1      446510863   .--.-----.--.-.--.-..-...---.---..-.--...--C-T--TG-.-.-..-.-  446510889</w:t>
      </w:r>
    </w:p>
    <w:p>
      <w:r>
        <w:t>CM018503.1      380080169   .--.-----.--.-.--.-..-C..---.---..-.--..G--.-T--A.-.-.-..-.-  380080195</w:t>
      </w:r>
    </w:p>
    <w:p>
      <w:r>
        <w:t>CM018503.1      331239259   .--.-----.--.-.--.-..-...---.---.                             331239271</w:t>
      </w:r>
    </w:p>
    <w:p>
      <w:r>
        <w:t>CM018503.1      340445711   .--.-----.--.-.--.-..-...---.---..-.--...--.-.--..-.-.-.T-.-  340445685</w:t>
      </w:r>
    </w:p>
    <w:p>
      <w:r>
        <w:t>CM018503.1      624870485   .--.-----.--.-.--.-..-...---.---..-.--...--.-T--..-.-.-..-.-  624870511</w:t>
      </w:r>
    </w:p>
    <w:p>
      <w:r>
        <w:t>CM018503.1      116707151   .--.--------.-.--.-..-..                                      116707159</w:t>
      </w:r>
    </w:p>
    <w:p>
      <w:r>
        <w:t>CM018503.1      614771769   .--.-----.--.-.--.-..-...---.---..-.--...--.-T--..-.-.-..-.-  614771743</w:t>
      </w:r>
    </w:p>
    <w:p>
      <w:r>
        <w:t>CM018503.1      449976755   .--.-----.--.-.--.-..-...---.---..-.--...--.-T--A.-.-.-..-.-  449976781</w:t>
      </w:r>
    </w:p>
    <w:p>
      <w:r>
        <w:t>CM018503.1      547373952   .--.-----.--T-.--.-..-...---.---..-.--...--.-T--..-.-.-..-.-  547373978</w:t>
      </w:r>
    </w:p>
    <w:p>
      <w:r>
        <w:t>CM018503.1      583217860   .--.-----A--.-T--.-A.-...---.---..-T--...--.-T--..-.-.-..-.-  583217834</w:t>
      </w:r>
    </w:p>
    <w:p>
      <w:r>
        <w:t>CM018503.1      539186376   .--.-----.--.-.--.-..-...---.---..-.--...--C-T--G.-.-.-..-.-  539186350</w:t>
      </w:r>
    </w:p>
    <w:p>
      <w:r>
        <w:t>CM018503.1      26723567    .--.-----.--.-.--.-..-...---C---..-.--...--.-T--..-.-.-..-.-  26723541</w:t>
      </w:r>
    </w:p>
    <w:p>
      <w:r>
        <w:t>CM018503.1      445900218   .--.-----.--T-G--.-.G-.C.---.---C.-.--..G--.-T--..-.-G-..-.-  445900244</w:t>
      </w:r>
    </w:p>
    <w:p>
      <w:r>
        <w:t>CM018503.1      37094904    .--.-----.--.-.--.-.G-...---.---..-.--...--.-T--..-.-.-..-.-  37094878</w:t>
      </w:r>
    </w:p>
    <w:p>
      <w:r>
        <w:t>CM018503.1      267397705   .--.-----.--.-T--.-..-...---C---..-.--...--.-T--..-.          267397683</w:t>
      </w:r>
    </w:p>
    <w:p>
      <w:r>
        <w:t>CM018503.1      343407444   .--.-----.--.-.--.-..-...---.---..-.--...--.-T--..-.-.-..-.-  343407470</w:t>
      </w:r>
    </w:p>
    <w:p>
      <w:r>
        <w:t>CM018503.1      457396837   .--.-----.--.-.--.-..-...---.---..-.--...--.-T--..-.-.-..-.   457396863</w:t>
      </w:r>
    </w:p>
    <w:p>
      <w:r>
        <w:t>CM018503.1      104124853   .--.-----.--.-.--.-..-...---.---..-.--...--.-T--..-G-.-..-.-  104124827</w:t>
      </w:r>
    </w:p>
    <w:p>
      <w:r>
        <w:t>CM018503.1      401649729   .--.-----.--.-.--.-..-...---.---..-.--...--C-T--..-.-.-..-.-  401649755</w:t>
      </w:r>
    </w:p>
    <w:p>
      <w:r>
        <w:t>CM018503.1      321427833   .--.-----.--.-.--.-..-...---.---..-.--...--.-T--..-.-.-..-.-  321427807</w:t>
      </w:r>
    </w:p>
    <w:p>
      <w:r>
        <w:t>CM018503.1      231399541   .--.-----.--.-.--.-..-...---.---..-.--...--.-T---.-.-.-..-.   231399566</w:t>
      </w:r>
    </w:p>
    <w:p>
      <w:r>
        <w:t>CM018503.1      573172487   G--.-----.--T-.--.-..-.GA---C---..-.--...--.-T--..-.-C-..-.-  573172513</w:t>
      </w:r>
    </w:p>
    <w:p>
      <w:r>
        <w:t>CM018503.1      439116494   .--.-----A--.-.--.-..-.A.---C---..-.--...--.-T--T.-.-.-..-.-  439116520</w:t>
      </w:r>
    </w:p>
    <w:p>
      <w:r>
        <w:t>CM018503.1      349899191   G--.-----A--.-.--.-C.-C..---A---..-.--...--.                  349899209</w:t>
      </w:r>
    </w:p>
    <w:p>
      <w:r>
        <w:t>CM018503.1      191511104   .--.--------.-.--.-A.--..---C---..-.--...--.-T--..-.-.-..-.-  191511080</w:t>
      </w:r>
    </w:p>
    <w:p>
      <w:r>
        <w:t>CM018503.1      262773309   .--.-----.--.-.--.-..-...---.---..-.--...--.-T--..-.-.-.      262773285</w:t>
      </w:r>
    </w:p>
    <w:p>
      <w:r>
        <w:t>CM018503.1      478449726   .--.-----.--.-.--.-..-...---.---..-.--..G--.-T--..-.-.-..-.-  478449700</w:t>
      </w:r>
    </w:p>
    <w:p>
      <w:r>
        <w:t>CM018503.1      115205715   .--.-----.--.-.--.-..-..A---.---..-AT-...--.-T--..-.-.-..-.   115205742</w:t>
      </w:r>
    </w:p>
    <w:p>
      <w:r>
        <w:t>CM018503.1      104862840   .--.-----.--.-.--.-..-.G.---.---..-.--...--.-.--T.-.-.-..-.-  104862814</w:t>
      </w:r>
    </w:p>
    <w:p>
      <w:r>
        <w:t>CM018503.1      116409691   .--.-----.--.-.--.-..-...---.---..-.--...--.-T--..-.-.-..-.-  116409665</w:t>
      </w:r>
    </w:p>
    <w:p>
      <w:r>
        <w:t>CM018503.1      313930544   .--.-----.--.-.--.-..-...---.---..-.--...--.-T--..-.-.-..-.-  313930518</w:t>
      </w:r>
    </w:p>
    <w:p>
      <w:r>
        <w:t>CM018503.1      260172690   .--.-----.--.-.--G-..-...---.---..-.--...--G-T--..-.-.-..-.-  260172716</w:t>
      </w:r>
    </w:p>
    <w:p>
      <w:r>
        <w:t>CM018503.1      575782788   .--.-----.--.-.--.-..-..A---.---..-.--...--.-T--..-G-.-..-G-  575782814</w:t>
      </w:r>
    </w:p>
    <w:p>
      <w:r>
        <w:t>CM018503.1      632114548   .--.-----.--.-.--.-..-...---.---..-.--...--.-T--..-.-.-..-G-  632114574</w:t>
      </w:r>
    </w:p>
    <w:p>
      <w:r>
        <w:t>CM018503.1      361449438   .--.-----.--.-.--.-..-...---.---..                            361449451</w:t>
      </w:r>
    </w:p>
    <w:p>
      <w:r>
        <w:t>CM018503.1      380206514   .--.-----.--.-.--.-..-...---.---..-.--...--.-T--..-.-.-..-.-  380206540</w:t>
      </w:r>
    </w:p>
    <w:p>
      <w:r>
        <w:t>CM018503.1      450575010   .--.-----.--.-.--G-C.-...---.---.G-.--...--.-T--..-.-.-..-.-  450574984</w:t>
      </w:r>
    </w:p>
    <w:p>
      <w:r>
        <w:t>CM018503.1      643441357   .--.-----.--.-.--.-..-...---.---..-.--...--.-T--..-.-.-..-C-  643441331</w:t>
      </w:r>
    </w:p>
    <w:p>
      <w:r>
        <w:t>CM018503.1      280010234   .--.-----.--.-.--.-..-...---.---..-.--...--.-T--T.-.-.-..-.-  280010208</w:t>
      </w:r>
    </w:p>
    <w:p>
      <w:r>
        <w:t>CM018503.1      14259736    .--.-----.--.-.--.-..-...---.---..-G--...--.-T--..-G-.-..-.-  14259762</w:t>
      </w:r>
    </w:p>
    <w:p>
      <w:r>
        <w:t>CM018503.1      101144890   .--.-----.--.-.--.-..-...---.---..-G--...--.-T--.C-.-.-..-.-  101144916</w:t>
      </w:r>
    </w:p>
    <w:p>
      <w:r>
        <w:t>CM018503.1      447420661   .--.-----.--.-.--.-..-...---.---..-.--...--.-T--..-.-.-..-.-  447420635</w:t>
      </w:r>
    </w:p>
    <w:p>
      <w:r>
        <w:t>CM018503.1      368178389   .--.-----.--.-.--.-..-...---.---..-.--...--.-T--..-.-.-..-.-  368178363</w:t>
      </w:r>
    </w:p>
    <w:p>
      <w:r>
        <w:t>CM018503.1      468288255   .--.-----.--.-.--.-..-...---.---..-T--...--.-T--..-.-.-..-.-  468288229</w:t>
      </w:r>
    </w:p>
    <w:p>
      <w:r>
        <w:t>CM018503.1      421973897   .--.-----.--.-.--.-.---..---.---..-.--...--.-T--..-.-.-.      421973875</w:t>
      </w:r>
    </w:p>
    <w:p>
      <w:r>
        <w:t>CM018503.1      339161122   .--.-----.--.-.--.-..-...---.---..-.--...--.-T--..-.-.-..-.-  339161096</w:t>
      </w:r>
    </w:p>
    <w:p>
      <w:r>
        <w:t>CM018503.1      368146467   .--.-----.--.-.--.-..-...---.---..-.--...--.-T--..-.          368146489</w:t>
      </w:r>
    </w:p>
    <w:p>
      <w:r>
        <w:t>CM018503.1      525262224   .--.-----.--.-.--.-..-...---.---..-.--...--A-T--..-.-.-G.-.-  525262250</w:t>
      </w:r>
    </w:p>
    <w:p>
      <w:r>
        <w:t>CM018503.1      245534501   .--.-----.--.-.--.-..-...---.---..-.--...--G-T--..-.-.-..-.-  245534527</w:t>
      </w:r>
    </w:p>
    <w:p>
      <w:r>
        <w:t>CM018503.1      442991756   .--.-----.--.-.--.-..-...---.---.G-.--...--.-T--..-.-.-G.-.-  442991782</w:t>
      </w:r>
    </w:p>
    <w:p>
      <w:r>
        <w:t>CM018503.1      542652505   .--.-----A--.-.--.-..-..C---.---..-.--...--.-T--..-.-.-..-.-  542652479</w:t>
      </w:r>
    </w:p>
    <w:p>
      <w:r>
        <w:t>CM018503.1      288197898   .--.-----.--.-.--.-..-...---.---.                             288197886</w:t>
      </w:r>
    </w:p>
    <w:p>
      <w:r>
        <w:t>CM018503.1      538096346   .--.-----A--.-.--.-..-.G.---.---..-.--...--.-T--..-.-A-..-.A  538096319</w:t>
      </w:r>
    </w:p>
    <w:p>
      <w:r>
        <w:t>CM018503.1      107576215   .--.-----.--.-.--.-..-...---.---..-.--...--.-T--..-.-A-..-.-  107576189</w:t>
      </w:r>
    </w:p>
    <w:p>
      <w:r>
        <w:t>CM018503.1      351006583   .--.-----.--.-.--.-..-...---.---..-.--...--.-T--..-.-.-..-.-  351006609</w:t>
      </w:r>
    </w:p>
    <w:p>
      <w:r>
        <w:t>CM018503.1      245506814   .--.-----.--.-.--.-..-...---.---..-.--...--.-T--..-.-.-..-.-  245506788</w:t>
      </w:r>
    </w:p>
    <w:p>
      <w:r>
        <w:t>CM018503.1      140107954   .--.-----.--.-.--.-..-...---.---..-.--...--.-.--..-.-.-..-.-  140107928</w:t>
      </w:r>
    </w:p>
    <w:p>
      <w:r>
        <w:t>CM018503.1      509336323   .--.-----A--.-.--G-..-...---.---..-.--...A-.-T--..-.-.-..-.-  509336296</w:t>
      </w:r>
    </w:p>
    <w:p>
      <w:r>
        <w:t>CM018503.1      317104267   .--.-----.--.-.--.-..-...---.---..-.--...--C-T--..-.-.-.C-.-  317104241</w:t>
      </w:r>
    </w:p>
    <w:p>
      <w:r>
        <w:t>CM018503.1      426590776   .--.-----.--.-.--.-..-...---.---..-.--...--.-T--..-.-.-..-.   426590750</w:t>
      </w:r>
    </w:p>
    <w:p>
      <w:r>
        <w:t>CM018503.1      586611072   .--.-----.--.-.--.-..-...---.---..-.--...--.-T--..-.-.-..-.-  586611098</w:t>
      </w:r>
    </w:p>
    <w:p>
      <w:r>
        <w:t>CM018503.1      315554557   .--.-----.--.-.--.-..-...---.---..-.--...--.-T--..-.-.-..-.-  315554583</w:t>
      </w:r>
    </w:p>
    <w:p>
      <w:r>
        <w:t>CM018503.1      254850087   .--.-----.--.-.--.-..-...---.---..-T--...--.-T--..-.-.        254850110</w:t>
      </w:r>
    </w:p>
    <w:p>
      <w:r>
        <w:t>CM018503.1      392022024   .--.-----.--T-.--.-..-...---.---..-.--...--.-.--..-G-.-..-.   392021998</w:t>
      </w:r>
    </w:p>
    <w:p>
      <w:r>
        <w:t>CM018503.1      390057384   .--.-----.--.-.--.-..-...---.---..-.--...--.-T--..-.-.-..-.-  390057358</w:t>
      </w:r>
    </w:p>
    <w:p>
      <w:r>
        <w:t>CM018503.1      522271779   .--.-----.--.-.--.-..-...---.---..-.--...--.-T--A.-.-.-..-.-  522271805</w:t>
      </w:r>
    </w:p>
    <w:p>
      <w:r>
        <w:t>CM018503.1      10603236    .--.-----.--.-.--.-..-...---.---..-.--...--.-T--..-.-.G..-.   10603263</w:t>
      </w:r>
    </w:p>
    <w:p>
      <w:r>
        <w:t>CM018503.1      289812338   .--.-----.--.-.--.-..-...---.---..-.--...--.-T--..-.-.-..-.-  289812312</w:t>
      </w:r>
    </w:p>
    <w:p>
      <w:r>
        <w:t>CM018503.1      171395608   .--.-----.--.-.--.-..-...---.---..-.--...--.-T--..-.-.-..-.-  171395634</w:t>
      </w:r>
    </w:p>
    <w:p>
      <w:r>
        <w:t>CM018503.1      646453520   .--.-----.--.-.--.-..-...---.---..-.--.G.--.-T--..-.-.-..-.-  646453494</w:t>
      </w:r>
    </w:p>
    <w:p>
      <w:r>
        <w:t>CM018503.1      124848614   .--.-----.--.-.--.-..-...---C---..-.--...--.-T--..-.-A-..-.-  124848588</w:t>
      </w:r>
    </w:p>
    <w:p>
      <w:r>
        <w:t>CM018503.1      396379956   .--.-----.--.-.--.-..-...---.---..-.--...--.                  396379974</w:t>
      </w:r>
    </w:p>
    <w:p>
      <w:r>
        <w:t>CM018503.1      116854879   .--.-----.--.-.--.-..-...---.---..-.--...--.-.--..-.-.        116854856</w:t>
      </w:r>
    </w:p>
    <w:p>
      <w:r>
        <w:t>CM018503.1      389249283   .--.-----.--.-.--.-..-...---.---..-T--...--.-T--..-.-.-..-.-  389249309</w:t>
      </w:r>
    </w:p>
    <w:p>
      <w:r>
        <w:t>CM018503.1      117974656   .--.-----A--.-.--.-..-..A---.---..-.--.T.--C-T--..-.-.-..-.-  117974630</w:t>
      </w:r>
    </w:p>
    <w:p>
      <w:r>
        <w:t>CM018503.1      639210469   .--.-----.--.-.--.-..-...---.---..-.--...--C-T--..-.-C-..-.-  639210495</w:t>
      </w:r>
    </w:p>
    <w:p>
      <w:r>
        <w:t>CM018503.1      89419710    .--.-----.--.-.--G-..-...---.---..-.--...--.-T--..-.-.-..-.-  89419736</w:t>
      </w:r>
    </w:p>
    <w:p>
      <w:r>
        <w:t>CM018503.1      516703437   .--.-----.--.-.--.-..-...---.---..-.--.T.--.-T--..-.-.-..-.-  516703411</w:t>
      </w:r>
    </w:p>
    <w:p>
      <w:r>
        <w:t>CM018503.1      604229593   .--.-----.--.-.--.-..-...---.---..-.--...--.-T--..-.-.-..-.-  604229567</w:t>
      </w:r>
    </w:p>
    <w:p>
      <w:r>
        <w:t>CM018503.1      146010023   .--.-----.--.-.--.-..-...---.---..-.--...--.-T--..-.          146010045</w:t>
      </w:r>
    </w:p>
    <w:p>
      <w:r>
        <w:t>CM018503.1      27371649    .--.-----.--.-.--.-..-...---.---..-.--...--.-T--..-.-.-..-.-  27371675</w:t>
      </w:r>
    </w:p>
    <w:p>
      <w:r>
        <w:t>CM018503.1      391885662   .--.-----.--.-.--.-..-...---.---..-.--...--.-T--..-.-.-..-G-  391885688</w:t>
      </w:r>
    </w:p>
    <w:p>
      <w:r>
        <w:t>CM018503.1      382578503   .--.-----.--.-.--.-..-...---.---..-.--...--.-T--..-.-.-..-.-  382578477</w:t>
      </w:r>
    </w:p>
    <w:p>
      <w:r>
        <w:t>CM018503.1      570389635   .--.-----.--.-.--.-..-...---.---..-.--...--.-T--.C-.-.-..-.-  570389661</w:t>
      </w:r>
    </w:p>
    <w:p>
      <w:r>
        <w:t>CM018503.1      385412543   .--.-----.--.-.--.-..-...---.---..-.--...--.-T--..-.-.-..-.-  385412517</w:t>
      </w:r>
    </w:p>
    <w:p>
      <w:r>
        <w:t>CM018503.1      574619568   .--.-----.--.-.--.-..-...---.---..-.--...--.-T--..-.-.-..-.-  574619594</w:t>
      </w:r>
    </w:p>
    <w:p>
      <w:r>
        <w:t>CM018503.1      381644044   .--.-----A--.-.--.-..-...---.---..-.--...                     381644061</w:t>
      </w:r>
    </w:p>
    <w:p>
      <w:r>
        <w:t>CM018503.1      290757374   .--.-----.--G-.--.-..-...---.---..-.--...--.-T--T.-.-.-.C-.-  290757400</w:t>
      </w:r>
    </w:p>
    <w:p>
      <w:r>
        <w:t>CM018503.1      279725519   .--.-----.--.-.--.-..-...---.---..-.--...--.-T--..-G-.-G.-.-  279725493</w:t>
      </w:r>
    </w:p>
    <w:p>
      <w:r>
        <w:t>CM018503.1      384489772   .--.-----.--.-.--.-..-...---.---..-.--...--C-T--..-.-.-..-.-  384489798</w:t>
      </w:r>
    </w:p>
    <w:p>
      <w:r>
        <w:t>CM018503.1      254042994   .--.-----.--.-.--.-..-...---.---..-.--...--.-T--T.-.-.-..-.-  254043020</w:t>
      </w:r>
    </w:p>
    <w:p>
      <w:r>
        <w:t>CM018503.1      245111945   .--.-----.--.-.--.-..-...---.---..-.--...--G-T--..-.-.-..-.-  245111971</w:t>
      </w:r>
    </w:p>
    <w:p>
      <w:r>
        <w:t>CM018503.1      263052010   .--.-----.--.-.--.-..-...---.---..-.--...--.-T--..-.-A-..-.-  263052036</w:t>
      </w:r>
    </w:p>
    <w:p>
      <w:r>
        <w:t>CM018503.1      575753285   .--.-----.--.-.--.-..-...---.---..-.--...--.-T--..-G-.-C.-.-  575753311</w:t>
      </w:r>
    </w:p>
    <w:p>
      <w:r>
        <w:t>CM018503.1      346116743   .--.-----.--.-.--.-..-...---.---..-.--...--.-T--T.-.-G-..-.-  346116717</w:t>
      </w:r>
    </w:p>
    <w:p>
      <w:r>
        <w:t>CM018503.1      427885403   .--.-----.--.-.--.-..-...---.---..-.--...--.-G--A.-.-.-.G-.-  427885377</w:t>
      </w:r>
    </w:p>
    <w:p>
      <w:r>
        <w:t>CM018503.1      384333962   .--.-----.--.-.--.-..-...---.---..-.--...--.-T--..-.-.-..-.-  384333936</w:t>
      </w:r>
    </w:p>
    <w:p>
      <w:r>
        <w:t>CM018503.1      549803879   .--.-----.--.-.--.-..-...---.---..-.--...--.-T--..-.-.-..     549803854</w:t>
      </w:r>
    </w:p>
    <w:p>
      <w:r>
        <w:t>CM018503.1      137710177   .--.-----.--.-.--.-..-...---.---G.-.--...--.-T--..-.-.-..-.-  137710203</w:t>
      </w:r>
    </w:p>
    <w:p>
      <w:r>
        <w:t>CM018503.1      304246903   .--.-----.--.-.--.-..-...---.---..-.--...--.-T--..-.-.-..     304246878</w:t>
      </w:r>
    </w:p>
    <w:p>
      <w:r>
        <w:t>CM018503.1      197525992   .--.-----.--.-.--.-.G-.CA---C---..-.--...--.-T--..-.-.        197526015</w:t>
      </w:r>
    </w:p>
    <w:p>
      <w:r>
        <w:t>CM018503.1      391561640   .--.-----.--.-.--.-.G-...---.TGT..-.--...--C-T--..-.-.-..-.-  391561611</w:t>
      </w:r>
    </w:p>
    <w:p>
      <w:r>
        <w:t>CM018503.1      258184675   .--.-----.--.-.--.-..-...---.---..-A--...--.-T--..-.-.-.G-.-  258184701</w:t>
      </w:r>
    </w:p>
    <w:p>
      <w:r>
        <w:t>CM018503.1      190052077   .--.-----.--.-.--.-..-...---.---..-.--...--C-T--..-.-.-..-.-  190052051</w:t>
      </w:r>
    </w:p>
    <w:p>
      <w:r>
        <w:t>CM018503.1      341116306   .--.-----.--.-.--.-..-...---.---..-.--...--.-T--..-.-A-..-.-  341116332</w:t>
      </w:r>
    </w:p>
    <w:p>
      <w:r>
        <w:t>CM018503.1      399458192   .--.-----.--.-.--.-..-...---.---..-.--...--.-T--..-.-.-G.-.-  399458166</w:t>
      </w:r>
    </w:p>
    <w:p>
      <w:r>
        <w:t>CM018503.1      123529693   .--.-----.--.-.--.-..-...---.---..-.--...--.-T--..-.-.-..-.-  123529667</w:t>
      </w:r>
    </w:p>
    <w:p>
      <w:r>
        <w:t>CM018503.1      460197716   .--.-----.--.-.--.-..-...---.---..-.--...--.-T--TG-.-.-..-.-  460197690</w:t>
      </w:r>
    </w:p>
    <w:p>
      <w:r>
        <w:t>CM018503.1      279075628   .--.-----.--.-.--.-..-...---.---..-.--...--.-T--..-.-.-..-.-  279075602</w:t>
      </w:r>
    </w:p>
    <w:p>
      <w:r>
        <w:t>CM018503.1      467605804   .--.-----.--.-.--.-..-...---.---..-.--...--.-T--..-.-C-..-.-  467605778</w:t>
      </w:r>
    </w:p>
    <w:p>
      <w:r>
        <w:t>CM018503.1      153664053   .--.-----.--.-.--.-..-...---.---..-.--...--.-T--..-G-.-..-.   153664079</w:t>
      </w:r>
    </w:p>
    <w:p>
      <w:r>
        <w:t>CM018503.1      653941019   .--.-----A--.-.--G-GG-...---C---..-.--...--.-T--..-.-.-.G-.-  653940993</w:t>
      </w:r>
    </w:p>
    <w:p>
      <w:r>
        <w:t>CM018503.1      518560728   .--.-----.--.-.--.-..-...---.---..-T--...--.-T--..-.-.-G.-.-  518560754</w:t>
      </w:r>
    </w:p>
    <w:p>
      <w:r>
        <w:t>CM018503.1      352213518   .--.-----.--.-.--.-..-...---.---..-.--...--.-T--..-.-.-..-.-  352213492</w:t>
      </w:r>
    </w:p>
    <w:p>
      <w:r>
        <w:t>CM018503.1      583899953   .--.-----.--.-.--.-..-...---.---..-.--...--.-T--..-.-C-..-.   583899979</w:t>
      </w:r>
    </w:p>
    <w:p>
      <w:r>
        <w:t>CM018503.1      399757234   .--.-----.--.-.--.-..-...---.---..-.--...--.-T--..-.-.-..-.-  399757260</w:t>
      </w:r>
    </w:p>
    <w:p>
      <w:r>
        <w:t>CM018503.1      357499549   .--.-----.--.-.--.-..-...---.---..-.--...--.-T--..-.-.-..-.-  357499575</w:t>
      </w:r>
    </w:p>
    <w:p>
      <w:r>
        <w:t>CM018503.1      26760532    .--.-----A--.-.--.-..-..C---.---..-.--...--.-T--..-.-.-..-.   26760558</w:t>
      </w:r>
    </w:p>
    <w:p>
      <w:r>
        <w:t>CM018503.1      155601673   .--.-----.--.-.--.-..-...---.---..-.--...--.-T--T.-.---..-.-  155601648</w:t>
      </w:r>
    </w:p>
    <w:p>
      <w:r>
        <w:t>CM018503.1      394040799   .--.-----.--.-.--.-..-...---.---..-.--...--.-T--..-.-.-..-.   394040825</w:t>
      </w:r>
    </w:p>
    <w:p>
      <w:r>
        <w:t>CM018503.1      541622624   .--.-----.--.-.--.-..-...---.---..-.--...--.-.--..-.-.-..-.-  541622598</w:t>
      </w:r>
    </w:p>
    <w:p>
      <w:r>
        <w:t>CM018503.1      613586997   .--.-----.--.-.--.-..-...---.---..-.--...--.-T--..-.-.-..---  613586972</w:t>
      </w:r>
    </w:p>
    <w:p>
      <w:r>
        <w:t>CM018503.1      135254811   .--G-----A--.-.--.-..-...---.---..-.--...--.-T--G.-G-.-..-.-  135254785</w:t>
      </w:r>
    </w:p>
    <w:p>
      <w:r>
        <w:t>CM018503.1      607354532   .--.-----.--.-.--.-..-...---.---..-.--...--.-T--..-.-C-..-.-  607354506</w:t>
      </w:r>
    </w:p>
    <w:p>
      <w:r>
        <w:t>CM018503.1      573738761   .--.-----.--.-.--.-..-...---.---..-.--...--.-T--..-.-.-..-.-  573738787</w:t>
      </w:r>
    </w:p>
    <w:p>
      <w:r>
        <w:t>CM018503.1      74492145    .--.-----.--.-T--.-..-...---C---..-.--...--.-T--T.-.-.-..-.-  74492119</w:t>
      </w:r>
    </w:p>
    <w:p>
      <w:r>
        <w:t>CM018503.1      391116328   .--.-----A--.-.--.-..-...---CA--..-.--...--.-.--..-.-G-..-.-  391116355</w:t>
      </w:r>
    </w:p>
    <w:p>
      <w:r>
        <w:t>CM018503.1      557803769   .--.-----.--.-.--.-..-...---.---..-.--...--.-T--AG-.-.-..-.-  557803795</w:t>
      </w:r>
    </w:p>
    <w:p>
      <w:r>
        <w:t>CM018503.1      632536894   .--.-----.--.-.--.-..-...---.---..-.--...--.-T--..-.-.-..-.-  632536920</w:t>
      </w:r>
    </w:p>
    <w:p>
      <w:r>
        <w:t>CM018503.1      340277779   .--.-----.--.-.--.-..-...---.---..-.--...--.-T--..-.-.-..-.-  340277753</w:t>
      </w:r>
    </w:p>
    <w:p>
      <w:r>
        <w:t>CM018503.1      252300975   .--.-----.--.-.--.-..-...---.---..-.--...--.-T--A.-.-.-..-.-  252300949</w:t>
      </w:r>
    </w:p>
    <w:p>
      <w:r>
        <w:t>CM018503.1      119421749   .--.-----.--.-.--.-..-...---.---..-.--...--.-T--..-.-.-..-G-  119421723</w:t>
      </w:r>
    </w:p>
    <w:p>
      <w:r>
        <w:t>CM018503.1      316632642   .--.-----.--.-.--.-..-...---.---..-.--...--.-T--..-.-.-..-.-  316632616</w:t>
      </w:r>
    </w:p>
    <w:p>
      <w:r>
        <w:t>CM018503.1      603758443   .--.-----.--.-.--.-..-...---.---..-T--G..--.-T--..-.-.-.C-.-  603758469</w:t>
      </w:r>
    </w:p>
    <w:p>
      <w:r>
        <w:t>CM018503.1      83474210    .--.-----.--.-.--.-..-...---.---..-.--...--.-.--..-.-.        83474233</w:t>
      </w:r>
    </w:p>
    <w:p>
      <w:r>
        <w:t>CM018503.1      248746507   .--.-----.--.-.--.-..-...---.---..-.--...--.-T--.C-.-.-..-.-  248746481</w:t>
      </w:r>
    </w:p>
    <w:p>
      <w:r>
        <w:t>CM018503.1      193862508   .--.-----.--.-.--.-..-...---.---..-.--...--.-T--..-.-.-..-.-  193862482</w:t>
      </w:r>
    </w:p>
    <w:p>
      <w:r>
        <w:t>CM018503.1      493053979   .--.-----.--.-.--.-..-...---.---..-.--...--.-T--..-.-.-..-.-  493053953</w:t>
      </w:r>
    </w:p>
    <w:p>
      <w:r>
        <w:t>CM018503.1      139215454   .--.-----.--.-.--.-..-...---.---..-.--...--.-T--..-.-.-..-.-  139215428</w:t>
      </w:r>
    </w:p>
    <w:p>
      <w:r>
        <w:t>CM018503.1      206618860   .--.-----.--G-.--.-..-...---.---..-.--...--.-T--..-.-.-..-.-  206618834</w:t>
      </w:r>
    </w:p>
    <w:p>
      <w:r>
        <w:t>CM018503.1      262836054   .--.-----.--.-.--.-..-...---.---..-.--...--.-T--..-.-.-..-.-  262836028</w:t>
      </w:r>
    </w:p>
    <w:p>
      <w:r>
        <w:t>CM018503.1      295671876   .--.-----.--.-.--G-C.-...---C---..----..T--.-.--A.C.-.-..-.   295671902</w:t>
      </w:r>
    </w:p>
    <w:p>
      <w:r>
        <w:t>CM018503.1      576575321   .--.-----.--.-.--G-..-...---.---..-.--...--.-T--..-G-.-..-.-  576575347</w:t>
      </w:r>
    </w:p>
    <w:p>
      <w:r>
        <w:t>CM018503.1      16737965    .--.-----.--.-.--.-..-...---.---..-.--...--C-T--..-.-.-..-.-  16737991</w:t>
      </w:r>
    </w:p>
    <w:p>
      <w:r>
        <w:t>CM018503.1      313380014   .--.-----.--.-.--.-..-...---.---..-.--GGG--.-T--..-T-.-..-.-  313379988</w:t>
      </w:r>
    </w:p>
    <w:p>
      <w:r>
        <w:t>CM018503.1      559909812   .--.-----.--T-C--.-C.-...---.                                 559909801</w:t>
      </w:r>
    </w:p>
    <w:p>
      <w:r>
        <w:t>CM018503.1      363444085   .--.-----.--.-.--.-..-...---.---..-.--...--.-T--..-.-.-G.-.-  363444059</w:t>
      </w:r>
    </w:p>
    <w:p>
      <w:r>
        <w:t>CM018503.1      358176215   .--.-----.--.-.--.-..-...---.---..-.--..G--.-T--..-.-C-..-.-  358176241</w:t>
      </w:r>
    </w:p>
    <w:p>
      <w:r>
        <w:t>CM018503.1      430741634   .--.-----.--.-.--.-..-...---.---.G-.--...--.-T--..-.---..-T-  430741609</w:t>
      </w:r>
    </w:p>
    <w:p>
      <w:r>
        <w:t>CM018503.1      239106058   .--.-----.--.-.--.-..-...---.---..-.--...--.-.--..-.-.-..-.-  239106032</w:t>
      </w:r>
    </w:p>
    <w:p>
      <w:r>
        <w:t>CM018503.1      266051131   .--.-----.--.-.--.-..-...---.---..-.--...--.-T--..-.-.-..-.A  266051104</w:t>
      </w:r>
    </w:p>
    <w:p>
      <w:r>
        <w:t>CM018503.1      434417263   .--.-----.--.-.--.-..-...---.---..-.--...--.-TT-..-.-.-G.-.-  434417290</w:t>
      </w:r>
    </w:p>
    <w:p>
      <w:r>
        <w:t>CM018503.1      258654199   .--.-----.--.-.--.-..-...---.---..-.--...--.-T--..-.-.-..-.   258654173</w:t>
      </w:r>
    </w:p>
    <w:p>
      <w:r>
        <w:t>CM018503.1      392191626   .--.-----.--.-.--.-..-...---.---..-.--...A-.-T--..-.-.-..-.-  392191599</w:t>
      </w:r>
    </w:p>
    <w:p>
      <w:r>
        <w:t>CM018503.1      447449180   .--.-----.--.-.--.-..-...---.---..-.--...--.-T--..-.-.-..---  447449155</w:t>
      </w:r>
    </w:p>
    <w:p>
      <w:r>
        <w:t>CM018503.1      141638266   .--.-----.--.-.--.-..-...---.---..-.--.T---.----..-G-.-..-.-  141638290</w:t>
      </w:r>
    </w:p>
    <w:p>
      <w:r>
        <w:t>CM018503.1      642703205   .--.-----.---------..-...---.---..-.--...--.-T--..-.-.-..-.-  642703182</w:t>
      </w:r>
    </w:p>
    <w:p>
      <w:r>
        <w:t>CM018503.1      239495564   .--.-----.--.-.--.-..-...---.---..-.--C..--.-T--..-G-.-..-.-  239495538</w:t>
      </w:r>
    </w:p>
    <w:p>
      <w:r>
        <w:t>CM018503.1      117771946   .--.-----.--.-.--.-..-...---.---..-.--...--.-T--..-.-.-..-.-  117771920</w:t>
      </w:r>
    </w:p>
    <w:p>
      <w:r>
        <w:t>CM018503.1      507750389   .--.-----.--.-.--.-..-...---.---..-.--...--C-T--..-.-.-..-.-  507750363</w:t>
      </w:r>
    </w:p>
    <w:p>
      <w:r>
        <w:t>CM018503.1      302973029   .--.-----.--.-.--.-..-...---.---..-.--...--.                  302973011</w:t>
      </w:r>
    </w:p>
    <w:p>
      <w:r>
        <w:t>CM018503.1      380330856   .--.-----.--.-.--.-..-...---.---..-.                          380330842</w:t>
      </w:r>
    </w:p>
    <w:p>
      <w:r>
        <w:t>CM018503.1      358691860   .--T-----T--.-.--.-..                                         358691853</w:t>
      </w:r>
    </w:p>
    <w:p>
      <w:r>
        <w:t>CM018503.1      353631516   .--.-----.--.-.--.-..-...---.---.                             353631528</w:t>
      </w:r>
    </w:p>
    <w:p>
      <w:r>
        <w:t>VCEA01024012.1  369         .--.-----.--.-.--.-..-...---.---..-.--...--.-T--..-.-.-..-.-  343</w:t>
      </w:r>
    </w:p>
    <w:p>
      <w:r>
        <w:t>VCEA01024011.1  718         .--.-----.--.-.--.-..-...---.---..-.--...--.-T--..-.-.-..-.-  744</w:t>
      </w:r>
    </w:p>
    <w:p>
      <w:r>
        <w:t>VCEA01024010.1  369         .--.-----.--.-.--.-..-...---.---..-.--...--.-T--..-.-.-..-.-  343</w:t>
      </w:r>
    </w:p>
    <w:p>
      <w:r>
        <w:t>VCEA01024009.1  718         .--.-----.--.-.--.-..-...---.---..-.--...--.-T--..-.-.-..-.-  744</w:t>
      </w:r>
    </w:p>
    <w:p>
      <w:r>
        <w:t>VCEA01000138.1  42923       .--T-----A--.-.--.-..-...---.---..-.--...--.-T--..-.-.-..-.-  42897</w:t>
      </w:r>
    </w:p>
    <w:p>
      <w:r>
        <w:t>VCEA01002159.1  2295        .--.-----.--.-.--.-..-...---.---..-T--...--.                  2313</w:t>
      </w:r>
    </w:p>
    <w:p>
      <w:r>
        <w:t>VCEA01000068.1  14069       .--.-----.--.-.--.-..-...---.---..-.--..                      14053</w:t>
      </w:r>
    </w:p>
    <w:p>
      <w:r>
        <w:t>VCEA01005968.1  2114        .--.-----.--.-.--.-..-...---.---.G-.--...--.                  2132</w:t>
      </w:r>
    </w:p>
    <w:p>
      <w:r>
        <w:t>VCEA01000006.1  75997       .--.-----.--.-.--.-..-..A---.---..-.--...--.-T--..-.-.-..-.-  76023</w:t>
      </w:r>
    </w:p>
    <w:p>
      <w:r>
        <w:t>VCEA01002328.1  5832        .--.-----.--.-.--.                                            5837</w:t>
      </w:r>
    </w:p>
    <w:p>
      <w:r>
        <w:t>VCEA01013645.1  592         .--.-----.--.-.--.-..-...---.---..-.--...--.-T--A.-.---..-.-  617</w:t>
      </w:r>
    </w:p>
    <w:p>
      <w:r>
        <w:t>VCEA01013644.1  1710        .--.-----.--.-.--.-..-...---.---..-.--...--.-T--A.-.---..-.-  1685</w:t>
      </w:r>
    </w:p>
    <w:p>
      <w:r>
        <w:t>VCEA01013619.1  592         .--.-----.--.-.--.-..-...---.---..-.--...--.-T--A.-.---..-.-  617</w:t>
      </w:r>
    </w:p>
    <w:p>
      <w:r>
        <w:t>VCEA01013618.1  1713        .--.-----.--.-.--.-..-...---.---..-.--...--.-T--A.-.---..-.-  1688</w:t>
      </w:r>
    </w:p>
    <w:p>
      <w:r>
        <w:t>VCEA01000355.1  22017       .--.-----.--.-.--.-..-...---.---..-.--...--.-T--..-.---..-.-  21992</w:t>
      </w:r>
    </w:p>
    <w:p>
      <w:r>
        <w:t>VCEA01000354.1  7434        .--.-----.--.-.--.-..-...---.---..-.--...--.-T--..-.---..-.-  7459</w:t>
      </w:r>
    </w:p>
    <w:p>
      <w:r>
        <w:t>VCEA01000352.1  22043       .--.-----.--.-.--.-..-...---.---..-.--...--.-T--..-.---..-.-  22018</w:t>
      </w:r>
    </w:p>
    <w:p>
      <w:r>
        <w:t>VCEA01000351.1  7434        .--.-----.--.-.--.-..-...---.---..-.--...--.-T--..-.---..-.-  7459</w:t>
      </w:r>
    </w:p>
    <w:p/>
    <w:p>
      <w:r>
        <w:t>Query_1         592         GAC--C-T-AATTCAA-GGTAGCAAACAGAATGCAAATTGTTGATCATTAGAGCTTCTGC  646   [5 indels / insertion / frameshift / exon_1]</w:t>
      </w:r>
    </w:p>
    <w:p>
      <w:r>
        <w:t>CM018502.1      555187952   .-.--.-.                                                      555187949</w:t>
      </w:r>
    </w:p>
    <w:p>
      <w:r>
        <w:t>CM018502.1      99976733    ...                                                           99976735</w:t>
      </w:r>
    </w:p>
    <w:p>
      <w:r>
        <w:t>CM018502.1      544412280   ...                                                           544412282</w:t>
      </w:r>
    </w:p>
    <w:p>
      <w:r>
        <w:t>CM018502.1      516773617   ...                                                           516773619</w:t>
      </w:r>
    </w:p>
    <w:p>
      <w:r>
        <w:t>CM018502.1      658971661   ...                                                           658971663</w:t>
      </w:r>
    </w:p>
    <w:p>
      <w:r>
        <w:t>CM018502.1      640809431   ..                                                            640809432</w:t>
      </w:r>
    </w:p>
    <w:p>
      <w:r>
        <w:t>CM018502.1      677099490   ...                                                           677099492</w:t>
      </w:r>
    </w:p>
    <w:p>
      <w:r>
        <w:t>CM018502.1      172391877   ...                                                           172391875</w:t>
      </w:r>
    </w:p>
    <w:p>
      <w:r>
        <w:t>CM018502.1      525960005   ...--T-.-..                                                   525960011</w:t>
      </w:r>
    </w:p>
    <w:p>
      <w:r>
        <w:t>CM018502.1      237046916   ...                                                           237046918</w:t>
      </w:r>
    </w:p>
    <w:p>
      <w:r>
        <w:t>CM018502.1      584115945   ...                                                           584115947</w:t>
      </w:r>
    </w:p>
    <w:p>
      <w:r>
        <w:t>CM018502.1      646765472   ..                                                            646765473</w:t>
      </w:r>
    </w:p>
    <w:p>
      <w:r>
        <w:t>CM018502.1      194976687   ...                                                           194976689</w:t>
      </w:r>
    </w:p>
    <w:p>
      <w:r>
        <w:t>CM018502.1      93803854    ..                                                            93803853</w:t>
      </w:r>
    </w:p>
    <w:p>
      <w:r>
        <w:t>CM018502.1      637233017   ...                                                           637233015</w:t>
      </w:r>
    </w:p>
    <w:p>
      <w:r>
        <w:t>CM018502.1      343663805   ..                                                            343663806</w:t>
      </w:r>
    </w:p>
    <w:p>
      <w:r>
        <w:t>CM018502.1      218483772   C..                                                           218483770</w:t>
      </w:r>
    </w:p>
    <w:p>
      <w:r>
        <w:t>CM018502.1      496139649   ...                                                           496139651</w:t>
      </w:r>
    </w:p>
    <w:p>
      <w:r>
        <w:t>CM018502.1      626912858   ...                                                           626912856</w:t>
      </w:r>
    </w:p>
    <w:p>
      <w:r>
        <w:t>CM018502.1      126513605   ...                                                           126513607</w:t>
      </w:r>
    </w:p>
    <w:p>
      <w:r>
        <w:t>CM018502.1      220001088   ...                                                           220001086</w:t>
      </w:r>
    </w:p>
    <w:p>
      <w:r>
        <w:t>CM018502.1      243443561   ...                                                           243443563</w:t>
      </w:r>
    </w:p>
    <w:p>
      <w:r>
        <w:t>CM018502.1      99412064    ...                                                           99412062</w:t>
      </w:r>
    </w:p>
    <w:p>
      <w:r>
        <w:t>CM018502.1      390982132   ...                                                           390982130</w:t>
      </w:r>
    </w:p>
    <w:p>
      <w:r>
        <w:t>CM018502.1      623942775   ...                                                           623942777</w:t>
      </w:r>
    </w:p>
    <w:p>
      <w:r>
        <w:t>CM018502.1      128421628   ...                                                           128421626</w:t>
      </w:r>
    </w:p>
    <w:p>
      <w:r>
        <w:t>CM018502.1      218549770   ...                                                           218549768</w:t>
      </w:r>
    </w:p>
    <w:p>
      <w:r>
        <w:t>CM018502.1      667932857   ...                                                           667932859</w:t>
      </w:r>
    </w:p>
    <w:p>
      <w:r>
        <w:t>CM018502.1      230243278   ...                                                           230243280</w:t>
      </w:r>
    </w:p>
    <w:p>
      <w:r>
        <w:t>CM018502.1      135098110   ...--T-.-..                                                   135098104</w:t>
      </w:r>
    </w:p>
    <w:p>
      <w:r>
        <w:t>CM018502.1      54801782    ...                                                           54801780</w:t>
      </w:r>
    </w:p>
    <w:p>
      <w:r>
        <w:t>CM018502.1      157577606   ...                                                           157577608</w:t>
      </w:r>
    </w:p>
    <w:p>
      <w:r>
        <w:t>CM018502.1      83065892    ...                                                           83065890</w:t>
      </w:r>
    </w:p>
    <w:p>
      <w:r>
        <w:t>CM018502.1      136278358   ...--T-.-..                                                   136278352</w:t>
      </w:r>
    </w:p>
    <w:p>
      <w:r>
        <w:t>CM018502.1      270196775   ..                                                            270196774</w:t>
      </w:r>
    </w:p>
    <w:p>
      <w:r>
        <w:t>CM018502.1      551951780   ...----.-..                                                   551951785</w:t>
      </w:r>
    </w:p>
    <w:p>
      <w:r>
        <w:t>CM018502.1      130701037   ...                                                           130701039</w:t>
      </w:r>
    </w:p>
    <w:p>
      <w:r>
        <w:t>CM018502.1      95209581    ..                                                            95209580</w:t>
      </w:r>
    </w:p>
    <w:p>
      <w:r>
        <w:t>CM018502.1      88042831    ...                                                           88042833</w:t>
      </w:r>
    </w:p>
    <w:p>
      <w:r>
        <w:t>CM018502.1      230340319   ...--T-.-..                                                   230340325</w:t>
      </w:r>
    </w:p>
    <w:p>
      <w:r>
        <w:t>CM018502.1      82185796    ...                                                           82185794</w:t>
      </w:r>
    </w:p>
    <w:p>
      <w:r>
        <w:t>CM018502.1      297575892   A..                                                           297575890</w:t>
      </w:r>
    </w:p>
    <w:p>
      <w:r>
        <w:t>CM018502.1      520617500   ...--T-.-..                                                   520617506</w:t>
      </w:r>
    </w:p>
    <w:p>
      <w:r>
        <w:t>CM018502.1      655387892   ...                                                           655387894</w:t>
      </w:r>
    </w:p>
    <w:p>
      <w:r>
        <w:t>CM018502.1      526533020   ...                                                           526533018</w:t>
      </w:r>
    </w:p>
    <w:p>
      <w:r>
        <w:t>CM018502.1      574626358   ...                                                           574626360</w:t>
      </w:r>
    </w:p>
    <w:p>
      <w:r>
        <w:t>CM018502.1      558871362   ...                                                           558871364</w:t>
      </w:r>
    </w:p>
    <w:p>
      <w:r>
        <w:t>CM018502.1      667915163   ..                                                            667915164</w:t>
      </w:r>
    </w:p>
    <w:p>
      <w:r>
        <w:t>CM018502.1      341929075   ...                                                           341929073</w:t>
      </w:r>
    </w:p>
    <w:p>
      <w:r>
        <w:t>CM018502.1      85771283    ...                                                           85771281</w:t>
      </w:r>
    </w:p>
    <w:p>
      <w:r>
        <w:t>CM018502.1      308082110   ...                                                           308082112</w:t>
      </w:r>
    </w:p>
    <w:p>
      <w:r>
        <w:t>CM018502.1      274972288   ...----.-..                                                   274972283</w:t>
      </w:r>
    </w:p>
    <w:p>
      <w:r>
        <w:t>CM018502.1      89805194    ..                                                            89805193</w:t>
      </w:r>
    </w:p>
    <w:p>
      <w:r>
        <w:t>CM018502.1      516741121   ...                                                           516741123</w:t>
      </w:r>
    </w:p>
    <w:p>
      <w:r>
        <w:t>CM018502.1      44556854    ..                                                            44556853</w:t>
      </w:r>
    </w:p>
    <w:p>
      <w:r>
        <w:t>CM018502.1      198635278   ...                                                           198635280</w:t>
      </w:r>
    </w:p>
    <w:p>
      <w:r>
        <w:t>CM018502.1      573965089   ...                                                           573965087</w:t>
      </w:r>
    </w:p>
    <w:p>
      <w:r>
        <w:t>CM018502.1      593505057   ...                                                           593505055</w:t>
      </w:r>
    </w:p>
    <w:p>
      <w:r>
        <w:t>CM018502.1      213354078   ...                                                           213354080</w:t>
      </w:r>
    </w:p>
    <w:p>
      <w:r>
        <w:t>CM018502.1      516689117   ..                                                            516689116</w:t>
      </w:r>
    </w:p>
    <w:p>
      <w:r>
        <w:t>CM018502.1      205456946   ...                                                           205456948</w:t>
      </w:r>
    </w:p>
    <w:p>
      <w:r>
        <w:t>CM018502.1      619070196   ...--T-.-..                                                   619070202</w:t>
      </w:r>
    </w:p>
    <w:p>
      <w:r>
        <w:t>CM018502.1      242064904   ...--T-.-..                                                   242064910</w:t>
      </w:r>
    </w:p>
    <w:p>
      <w:r>
        <w:t>CM018502.1      528490534   ...                                                           528490536</w:t>
      </w:r>
    </w:p>
    <w:p>
      <w:r>
        <w:t>CM018502.1      590577178   ...                                                           590577176</w:t>
      </w:r>
    </w:p>
    <w:p>
      <w:r>
        <w:t>CM018502.1      106460801   ...                                                           106460799</w:t>
      </w:r>
    </w:p>
    <w:p>
      <w:r>
        <w:t>CM018502.1      134176008   ...                                                           134176006</w:t>
      </w:r>
    </w:p>
    <w:p>
      <w:r>
        <w:t>CM018502.1      678363937   ...                                                           678363939</w:t>
      </w:r>
    </w:p>
    <w:p>
      <w:r>
        <w:t>CM018502.1      132421618   ...                                                           132421616</w:t>
      </w:r>
    </w:p>
    <w:p>
      <w:r>
        <w:t>CM018502.1      555934170   ...                                                           555934168</w:t>
      </w:r>
    </w:p>
    <w:p>
      <w:r>
        <w:t>CM018502.1      195951777   ...----.-..                                                   195951782</w:t>
      </w:r>
    </w:p>
    <w:p>
      <w:r>
        <w:t>CM018502.1      325807943   ...                                                           325807941</w:t>
      </w:r>
    </w:p>
    <w:p>
      <w:r>
        <w:t>CM018502.1      91341047    ...                                                           91341045</w:t>
      </w:r>
    </w:p>
    <w:p>
      <w:r>
        <w:t>CM018502.1      41633707    .                                                             41633707</w:t>
      </w:r>
    </w:p>
    <w:p>
      <w:r>
        <w:t>CM018502.1      132241057   ...                                                           132241059</w:t>
      </w:r>
    </w:p>
    <w:p>
      <w:r>
        <w:t>CM018502.1      268817185   ...                                                           268817183</w:t>
      </w:r>
    </w:p>
    <w:p>
      <w:r>
        <w:t>CM018502.1      664952475   ...--T-.-..                                                   664952481</w:t>
      </w:r>
    </w:p>
    <w:p>
      <w:r>
        <w:t>CM018502.1      459355380   ...                                                           459355382</w:t>
      </w:r>
    </w:p>
    <w:p>
      <w:r>
        <w:t>CM018502.1      217203073   ...--T-.-..                                                   217203067</w:t>
      </w:r>
    </w:p>
    <w:p>
      <w:r>
        <w:t>CM018502.1      596033747   .-.--.-.                                                      596033744</w:t>
      </w:r>
    </w:p>
    <w:p>
      <w:r>
        <w:t>CM018502.1      255094942   ...                                                           255094944</w:t>
      </w:r>
    </w:p>
    <w:p>
      <w:r>
        <w:t>CM018502.1      462087377   .                                                             462087377</w:t>
      </w:r>
    </w:p>
    <w:p>
      <w:r>
        <w:t>CM018502.1      666136226   A..                                                           666136224</w:t>
      </w:r>
    </w:p>
    <w:p>
      <w:r>
        <w:t>CM018502.1      651623793   ...                                                           651623795</w:t>
      </w:r>
    </w:p>
    <w:p>
      <w:r>
        <w:t>CM018502.1      552092248   ...                                                           552092246</w:t>
      </w:r>
    </w:p>
    <w:p>
      <w:r>
        <w:t>CM018502.1      351490667   ...                                                           351490669</w:t>
      </w:r>
    </w:p>
    <w:p>
      <w:r>
        <w:t>CM018502.1      195769320   ...                                                           195769318</w:t>
      </w:r>
    </w:p>
    <w:p>
      <w:r>
        <w:t>CM018502.1      617197510   ...                                                           617197512</w:t>
      </w:r>
    </w:p>
    <w:p>
      <w:r>
        <w:t>CM018502.1      413534096   ...                                                           413534098</w:t>
      </w:r>
    </w:p>
    <w:p>
      <w:r>
        <w:t>CM018502.1      84266438    .-.--.-.                                                      84266435</w:t>
      </w:r>
    </w:p>
    <w:p>
      <w:r>
        <w:t>CM018502.1      209089134   ...                                                           209089136</w:t>
      </w:r>
    </w:p>
    <w:p>
      <w:r>
        <w:t>CM018502.1      149950758   ...T-.-.-..                                                   149950751</w:t>
      </w:r>
    </w:p>
    <w:p>
      <w:r>
        <w:t>CM018502.1      523953996   .                                                             523953996</w:t>
      </w:r>
    </w:p>
    <w:p>
      <w:r>
        <w:t>CM018502.1      527882163   ..                                                            527882162</w:t>
      </w:r>
    </w:p>
    <w:p>
      <w:r>
        <w:t>CM018502.1      637923208   A..--T-.-..                                                   637923214</w:t>
      </w:r>
    </w:p>
    <w:p>
      <w:r>
        <w:t>CM018502.1      483112556   ..                                                            483112557</w:t>
      </w:r>
    </w:p>
    <w:p>
      <w:r>
        <w:t>CM018502.1      661027576   ...--T-.-..                                                   661027570</w:t>
      </w:r>
    </w:p>
    <w:p>
      <w:r>
        <w:t>CM018502.1      470738712   ...                                                           470738710</w:t>
      </w:r>
    </w:p>
    <w:p>
      <w:r>
        <w:t>CM018502.1      228911903   ...                                                           228911905</w:t>
      </w:r>
    </w:p>
    <w:p>
      <w:r>
        <w:t>CM018502.1      116645241   ...                                                           116645243</w:t>
      </w:r>
    </w:p>
    <w:p>
      <w:r>
        <w:t>CM018502.1      636120880   ...--T-.-..                                                   636120874</w:t>
      </w:r>
    </w:p>
    <w:p>
      <w:r>
        <w:t>CM018502.1      121064311   ..                                                            121064312</w:t>
      </w:r>
    </w:p>
    <w:p>
      <w:r>
        <w:t>CM018502.1      466366246   ...                                                           466366248</w:t>
      </w:r>
    </w:p>
    <w:p>
      <w:r>
        <w:t>CM018502.1      95771681    ..                                                            95771682</w:t>
      </w:r>
    </w:p>
    <w:p>
      <w:r>
        <w:t>CM018502.1      229498733   A..--.A.-..                                                   229498740</w:t>
      </w:r>
    </w:p>
    <w:p>
      <w:r>
        <w:t>CM018502.1      240709773   ...                                                           240709775</w:t>
      </w:r>
    </w:p>
    <w:p>
      <w:r>
        <w:t>CM018502.1      126502859   ...                                                           126502857</w:t>
      </w:r>
    </w:p>
    <w:p>
      <w:r>
        <w:t>CM018502.1      554495891   ...                                                           554495889</w:t>
      </w:r>
    </w:p>
    <w:p>
      <w:r>
        <w:t>CM018502.1      96758356    A..                                                           96758354</w:t>
      </w:r>
    </w:p>
    <w:p>
      <w:r>
        <w:t>CM018502.1      179678662   ...                                                           179678660</w:t>
      </w:r>
    </w:p>
    <w:p>
      <w:r>
        <w:t>CM018502.1      220255181   ...                                                           220255183</w:t>
      </w:r>
    </w:p>
    <w:p>
      <w:r>
        <w:t>CM018502.1      679687461   ...--.-.                                                      679687465</w:t>
      </w:r>
    </w:p>
    <w:p>
      <w:r>
        <w:t>CM018502.1      162901555   ...                                                           162901557</w:t>
      </w:r>
    </w:p>
    <w:p>
      <w:r>
        <w:t>CM018502.1      657255620   ...                                                           657255618</w:t>
      </w:r>
    </w:p>
    <w:p>
      <w:r>
        <w:t>CM018502.1      592253579   ...                                                           592253581</w:t>
      </w:r>
    </w:p>
    <w:p>
      <w:r>
        <w:t>CM018502.1      91415408    ...                                                           91415410</w:t>
      </w:r>
    </w:p>
    <w:p>
      <w:r>
        <w:t>CM018502.1      118742125   ...                                                           118742127</w:t>
      </w:r>
    </w:p>
    <w:p>
      <w:r>
        <w:t>CM018502.1      669672289   ...----.-..                                                   669672294</w:t>
      </w:r>
    </w:p>
    <w:p>
      <w:r>
        <w:t>CM018502.1      119262707   ...----.-..                                                   119262712</w:t>
      </w:r>
    </w:p>
    <w:p>
      <w:r>
        <w:t>CM018502.1      640143256   A..                                                           640143254</w:t>
      </w:r>
    </w:p>
    <w:p>
      <w:r>
        <w:t>CM018502.1      265716421   ...                                                           265716423</w:t>
      </w:r>
    </w:p>
    <w:p>
      <w:r>
        <w:t>CM018502.1      308804690   ...                                                           308804688</w:t>
      </w:r>
    </w:p>
    <w:p>
      <w:r>
        <w:t>CM018502.1      245939088   .                                                             245939088</w:t>
      </w:r>
    </w:p>
    <w:p>
      <w:r>
        <w:t>CM018502.1      83326013    ..                                                            83326012</w:t>
      </w:r>
    </w:p>
    <w:p>
      <w:r>
        <w:t>CM018502.1      195046928   ...                                                           195046926</w:t>
      </w:r>
    </w:p>
    <w:p>
      <w:r>
        <w:t>CM018502.1      282665477   ..                                                            282665478</w:t>
      </w:r>
    </w:p>
    <w:p>
      <w:r>
        <w:t>CM018502.1      619641146   ...                                                           619641148</w:t>
      </w:r>
    </w:p>
    <w:p>
      <w:r>
        <w:t>CM018502.1      279903812   ...                                                           279903814</w:t>
      </w:r>
    </w:p>
    <w:p>
      <w:r>
        <w:t>CM018502.1      521789203   ...                                                           521789201</w:t>
      </w:r>
    </w:p>
    <w:p>
      <w:r>
        <w:t>CM018502.1      481327604   ...                                                           481327602</w:t>
      </w:r>
    </w:p>
    <w:p>
      <w:r>
        <w:t>CM018502.1      652406082   ...                                                           652406084</w:t>
      </w:r>
    </w:p>
    <w:p>
      <w:r>
        <w:t>CM018502.1      352237518   ...                                                           352237516</w:t>
      </w:r>
    </w:p>
    <w:p>
      <w:r>
        <w:t>CM018502.1      175180967   ...--T-.-..                                                   175180961</w:t>
      </w:r>
    </w:p>
    <w:p>
      <w:r>
        <w:t>CM018502.1      119346893   A..                                                           119346891</w:t>
      </w:r>
    </w:p>
    <w:p>
      <w:r>
        <w:t>CM018502.1      289735851   ..                                                            289735852</w:t>
      </w:r>
    </w:p>
    <w:p>
      <w:r>
        <w:t>CM018502.1      275764384   .-.--.-.                                                      275764387</w:t>
      </w:r>
    </w:p>
    <w:p>
      <w:r>
        <w:t>CM018502.1      132088687   .-.--.-.                                                      132088690</w:t>
      </w:r>
    </w:p>
    <w:p>
      <w:r>
        <w:t>CM018502.1      664371457   ...                                                           664371459</w:t>
      </w:r>
    </w:p>
    <w:p>
      <w:r>
        <w:t>CM018502.1      125076082   ...                                                           125076084</w:t>
      </w:r>
    </w:p>
    <w:p>
      <w:r>
        <w:t>CM018502.1      323884067   ...                                                           323884065</w:t>
      </w:r>
    </w:p>
    <w:p>
      <w:r>
        <w:t>CM018502.1      292142239   ...                                                           292142237</w:t>
      </w:r>
    </w:p>
    <w:p>
      <w:r>
        <w:t>CM018502.1      165959986   A..--T-.-..                                                   165959992</w:t>
      </w:r>
    </w:p>
    <w:p>
      <w:r>
        <w:t>CM018502.1      202604937   ...                                                           202604939</w:t>
      </w:r>
    </w:p>
    <w:p>
      <w:r>
        <w:t>CM018502.1      515414104   ...                                                           515414102</w:t>
      </w:r>
    </w:p>
    <w:p>
      <w:r>
        <w:t>CM018502.1      623533190   ...                                                           623533188</w:t>
      </w:r>
    </w:p>
    <w:p>
      <w:r>
        <w:t>CM018502.1      174083129   ...                                                           174083131</w:t>
      </w:r>
    </w:p>
    <w:p>
      <w:r>
        <w:t>CM018502.1      212877519   ...                                                           212877517</w:t>
      </w:r>
    </w:p>
    <w:p>
      <w:r>
        <w:t>CM018502.1      17687448    ...                                                           17687450</w:t>
      </w:r>
    </w:p>
    <w:p>
      <w:r>
        <w:t>CM018502.1      453847561   ..                                                            453847562</w:t>
      </w:r>
    </w:p>
    <w:p>
      <w:r>
        <w:t>CM018502.1      546850837   ...                                                           546850839</w:t>
      </w:r>
    </w:p>
    <w:p>
      <w:r>
        <w:t>CM018502.1      125450106   .                                                             125450106</w:t>
      </w:r>
    </w:p>
    <w:p>
      <w:r>
        <w:t>CM018502.1      209763881   ...                                                           209763883</w:t>
      </w:r>
    </w:p>
    <w:p>
      <w:r>
        <w:t>CM018502.1      516809281   ...                                                           516809283</w:t>
      </w:r>
    </w:p>
    <w:p>
      <w:r>
        <w:t>CM018502.1      272476745   ...----.-..                                                   272476750</w:t>
      </w:r>
    </w:p>
    <w:p>
      <w:r>
        <w:t>CM018502.1      518171319   .                                                             518171319</w:t>
      </w:r>
    </w:p>
    <w:p>
      <w:r>
        <w:t>CM018502.1      656280243   ...                                                           656280245</w:t>
      </w:r>
    </w:p>
    <w:p>
      <w:r>
        <w:t>CM018502.1      622719369   ...                                                           622719367</w:t>
      </w:r>
    </w:p>
    <w:p>
      <w:r>
        <w:t>CM018502.1      143636362   ...                                                           143636364</w:t>
      </w:r>
    </w:p>
    <w:p>
      <w:r>
        <w:t>CM018502.1      94594844    ...                                                           94594842</w:t>
      </w:r>
    </w:p>
    <w:p>
      <w:r>
        <w:t>CM018502.1      553445776   ...                                                           553445774</w:t>
      </w:r>
    </w:p>
    <w:p>
      <w:r>
        <w:t>CM018502.1      46698143    ..                                                            46698142</w:t>
      </w:r>
    </w:p>
    <w:p>
      <w:r>
        <w:t>CM018502.1      149303070   ...                                                           149303068</w:t>
      </w:r>
    </w:p>
    <w:p>
      <w:r>
        <w:t>CM018502.1      171182825   ...                                                           171182823</w:t>
      </w:r>
    </w:p>
    <w:p>
      <w:r>
        <w:t>CM018502.1      341803157   ..                                                            341803156</w:t>
      </w:r>
    </w:p>
    <w:p>
      <w:r>
        <w:t>CM018502.1      132435571   .                                                             132435571</w:t>
      </w:r>
    </w:p>
    <w:p>
      <w:r>
        <w:t>CM018502.1      162338584   ...                                                           162338582</w:t>
      </w:r>
    </w:p>
    <w:p>
      <w:r>
        <w:t>CM018502.1      192131103   ...                                                           192131101</w:t>
      </w:r>
    </w:p>
    <w:p>
      <w:r>
        <w:t>CM018502.1      605256745   ...--T-.-..                                                   605256751</w:t>
      </w:r>
    </w:p>
    <w:p>
      <w:r>
        <w:t>CM018502.1      271175113   ...--T-.-..                                                   271175107</w:t>
      </w:r>
    </w:p>
    <w:p>
      <w:r>
        <w:t>CM018502.1      168180254   A..--.-.                                                      168180250</w:t>
      </w:r>
    </w:p>
    <w:p>
      <w:r>
        <w:t>CM018502.1      341019162   ...                                                           341019160</w:t>
      </w:r>
    </w:p>
    <w:p>
      <w:r>
        <w:t>CM018502.1      389436844   ...                                                           389436842</w:t>
      </w:r>
    </w:p>
    <w:p>
      <w:r>
        <w:t>CM018502.1      131329483   A..--.-.                                                      131329487</w:t>
      </w:r>
    </w:p>
    <w:p>
      <w:r>
        <w:t>CM018502.1      240513513   ...                                                           240513511</w:t>
      </w:r>
    </w:p>
    <w:p>
      <w:r>
        <w:t>CM018502.1      244885206   ...                                                           244885204</w:t>
      </w:r>
    </w:p>
    <w:p>
      <w:r>
        <w:t>CM018502.1      131130832   ...                                                           131130834</w:t>
      </w:r>
    </w:p>
    <w:p>
      <w:r>
        <w:t>CM018502.1      226190692   ...                                                           226190694</w:t>
      </w:r>
    </w:p>
    <w:p>
      <w:r>
        <w:t>CM018502.1      617222353   ..                                                            617222354</w:t>
      </w:r>
    </w:p>
    <w:p>
      <w:r>
        <w:t>CM018502.1      291591179   ...                                                           291591181</w:t>
      </w:r>
    </w:p>
    <w:p>
      <w:r>
        <w:t>CM018502.1      118577626   ...                                                           118577624</w:t>
      </w:r>
    </w:p>
    <w:p>
      <w:r>
        <w:t>CM018502.1      439254267   ...                                                           439254265</w:t>
      </w:r>
    </w:p>
    <w:p>
      <w:r>
        <w:t>CM018502.1      53719555    ...                                                           53719553</w:t>
      </w:r>
    </w:p>
    <w:p>
      <w:r>
        <w:t>CM018502.1      447613671   ...                                                           447613673</w:t>
      </w:r>
    </w:p>
    <w:p>
      <w:r>
        <w:t>CM018502.1      242033941   A..--.-.                                                      242033937</w:t>
      </w:r>
    </w:p>
    <w:p>
      <w:r>
        <w:t>CM018502.1      91970044    ...                                                           91970042</w:t>
      </w:r>
    </w:p>
    <w:p>
      <w:r>
        <w:t>CM018502.1      135575860   ...                                                           135575858</w:t>
      </w:r>
    </w:p>
    <w:p>
      <w:r>
        <w:t>CM018502.1      196446452   ...--T-.-T-.....A...                                          196446438</w:t>
      </w:r>
    </w:p>
    <w:p>
      <w:r>
        <w:t>CM018502.1      19147483    ..                                                            19147482</w:t>
      </w:r>
    </w:p>
    <w:p>
      <w:r>
        <w:t>CM018502.1      503437081   C..                                                           503437079</w:t>
      </w:r>
    </w:p>
    <w:p>
      <w:r>
        <w:t>CM018502.1      24076214    C..                                                           24076212</w:t>
      </w:r>
    </w:p>
    <w:p>
      <w:r>
        <w:t>CM018502.1      50002214    ...--T-.-..                                                   50002208</w:t>
      </w:r>
    </w:p>
    <w:p>
      <w:r>
        <w:t>CM018502.1      441945217   A..----.-..                                                   441945212</w:t>
      </w:r>
    </w:p>
    <w:p>
      <w:r>
        <w:t>CM018502.1      231910892   ...                                                           231910894</w:t>
      </w:r>
    </w:p>
    <w:p>
      <w:r>
        <w:t>CM018502.1      63733280    ...--.-.                                                      63733276</w:t>
      </w:r>
    </w:p>
    <w:p>
      <w:r>
        <w:t>CM018502.1      559097157   ...----.-..                                                   559097162</w:t>
      </w:r>
    </w:p>
    <w:p>
      <w:r>
        <w:t>CM018502.1      145468772   ...                                                           145468770</w:t>
      </w:r>
    </w:p>
    <w:p>
      <w:r>
        <w:t>CM018502.1      91748733    ...--T-.-..                                                   91748727</w:t>
      </w:r>
    </w:p>
    <w:p>
      <w:r>
        <w:t>CM018502.1      266275010   ..                                                            266275009</w:t>
      </w:r>
    </w:p>
    <w:p>
      <w:r>
        <w:t>CM018502.1      196391657   .                                                             196391657</w:t>
      </w:r>
    </w:p>
    <w:p>
      <w:r>
        <w:t>CM018502.1      143706159   ...--T-.-..                                                   143706153</w:t>
      </w:r>
    </w:p>
    <w:p>
      <w:r>
        <w:t>CM018502.1      87890545    ...                                                           87890543</w:t>
      </w:r>
    </w:p>
    <w:p>
      <w:r>
        <w:t>CM018502.1      517206074   .                                                             517206074</w:t>
      </w:r>
    </w:p>
    <w:p>
      <w:r>
        <w:t>CM018502.1      137997139   ...                                                           137997141</w:t>
      </w:r>
    </w:p>
    <w:p>
      <w:r>
        <w:t>CM018502.1      527841572   ...                                                           527841570</w:t>
      </w:r>
    </w:p>
    <w:p>
      <w:r>
        <w:t>CM018502.1      228307197   ...                                                           228307195</w:t>
      </w:r>
    </w:p>
    <w:p>
      <w:r>
        <w:t>CM018502.1      266556466   ...                                                           266556464</w:t>
      </w:r>
    </w:p>
    <w:p>
      <w:r>
        <w:t>CM018502.1      128446927   ...                                                           128446929</w:t>
      </w:r>
    </w:p>
    <w:p>
      <w:r>
        <w:t>CM018502.1      455952245   ...                                                           455952243</w:t>
      </w:r>
    </w:p>
    <w:p>
      <w:r>
        <w:t>CM018502.1      92662301    .                                                             92662301</w:t>
      </w:r>
    </w:p>
    <w:p>
      <w:r>
        <w:t>CM018502.1      126626563   .                                                             126626563</w:t>
      </w:r>
    </w:p>
    <w:p>
      <w:r>
        <w:t>CM018502.1      86332441    ...                                                           86332443</w:t>
      </w:r>
    </w:p>
    <w:p>
      <w:r>
        <w:t>CM018502.1      529681828   ...                                                           529681830</w:t>
      </w:r>
    </w:p>
    <w:p>
      <w:r>
        <w:t>CM018502.1      152474527   ...                                                           152474529</w:t>
      </w:r>
    </w:p>
    <w:p>
      <w:r>
        <w:t>CM018502.1      131161856   .                                                             131161856</w:t>
      </w:r>
    </w:p>
    <w:p>
      <w:r>
        <w:t>CM018502.1      591665922   ...                                                           591665924</w:t>
      </w:r>
    </w:p>
    <w:p>
      <w:r>
        <w:t>CM018502.1      656780755   ...                                                           656780753</w:t>
      </w:r>
    </w:p>
    <w:p>
      <w:r>
        <w:t>CM018502.1      631552999   ...                                                           631552997</w:t>
      </w:r>
    </w:p>
    <w:p>
      <w:r>
        <w:t>CM018502.1      135570300   ...--T-.-..                                                   135570294</w:t>
      </w:r>
    </w:p>
    <w:p>
      <w:r>
        <w:t>CM018502.1      150349944   ...----.-..                                                   150349949</w:t>
      </w:r>
    </w:p>
    <w:p>
      <w:r>
        <w:t>CM018502.1      242495656   ...                                                           242495658</w:t>
      </w:r>
    </w:p>
    <w:p>
      <w:r>
        <w:t>CM018502.1      514149054   ...--T-.-..                                                   514149060</w:t>
      </w:r>
    </w:p>
    <w:p>
      <w:r>
        <w:t>CM018502.1      9169710     ...--T-.-..                                                   9169716</w:t>
      </w:r>
    </w:p>
    <w:p>
      <w:r>
        <w:t>CM018502.1      516430056   ...                                                           516430058</w:t>
      </w:r>
    </w:p>
    <w:p>
      <w:r>
        <w:t>CM018502.1      333661298   A..--T-.-..                                                   333661304</w:t>
      </w:r>
    </w:p>
    <w:p>
      <w:r>
        <w:t>CM018502.1      91976498    ...--T-.-..                                                   91976492</w:t>
      </w:r>
    </w:p>
    <w:p>
      <w:r>
        <w:t>CM018502.1      340040395   ...--T-.-..                                                   340040401</w:t>
      </w:r>
    </w:p>
    <w:p>
      <w:r>
        <w:t>CM018502.1      168067309   ...--.-.                                                      168067305</w:t>
      </w:r>
    </w:p>
    <w:p>
      <w:r>
        <w:t>CM018502.1      420050054   ..                                                            420050053</w:t>
      </w:r>
    </w:p>
    <w:p>
      <w:r>
        <w:t>CM018502.1      219960179   ...                                                           219960177</w:t>
      </w:r>
    </w:p>
    <w:p>
      <w:r>
        <w:t>CM018502.1      20270582    -..--.-.                                                      20270585</w:t>
      </w:r>
    </w:p>
    <w:p>
      <w:r>
        <w:t>CM018502.1      196270468   ..                                                            196270467</w:t>
      </w:r>
    </w:p>
    <w:p>
      <w:r>
        <w:t>CM018502.1      515956070   ...--T-.-..                                                   515956076</w:t>
      </w:r>
    </w:p>
    <w:p>
      <w:r>
        <w:t>CM018502.1      523717696   .                                                             523717696</w:t>
      </w:r>
    </w:p>
    <w:p>
      <w:r>
        <w:t>CM018502.1      2417112     ..                                                            2417113</w:t>
      </w:r>
    </w:p>
    <w:p>
      <w:r>
        <w:t>CM018502.1      241478101   ...                                                           241478099</w:t>
      </w:r>
    </w:p>
    <w:p>
      <w:r>
        <w:t>CM018502.1      143736885   ..                                                            143736886</w:t>
      </w:r>
    </w:p>
    <w:p>
      <w:r>
        <w:t>CM018502.1      136523562   ..                                                            136523563</w:t>
      </w:r>
    </w:p>
    <w:p>
      <w:r>
        <w:t>CM018502.1      99894051    ...                                                           99894053</w:t>
      </w:r>
    </w:p>
    <w:p>
      <w:r>
        <w:t>CM018502.1      121103715   ...                                                           121103717</w:t>
      </w:r>
    </w:p>
    <w:p>
      <w:r>
        <w:t>CM018502.1      44902838    ...                                                           44902836</w:t>
      </w:r>
    </w:p>
    <w:p>
      <w:r>
        <w:t>CM018502.1      86253671    ...--T-.-..                                                   86253665</w:t>
      </w:r>
    </w:p>
    <w:p>
      <w:r>
        <w:t>CM018502.1      33870601    ...                                                           33870603</w:t>
      </w:r>
    </w:p>
    <w:p>
      <w:r>
        <w:t>CM018502.1      486082810   ...--.-.                                                      486082814</w:t>
      </w:r>
    </w:p>
    <w:p>
      <w:r>
        <w:t>CM018502.1      297956738   ...                                                           297956736</w:t>
      </w:r>
    </w:p>
    <w:p>
      <w:r>
        <w:t>CM018502.1      340765102   ...                                                           340765104</w:t>
      </w:r>
    </w:p>
    <w:p>
      <w:r>
        <w:t>CM018502.1      134106266   ...                                                           134106268</w:t>
      </w:r>
    </w:p>
    <w:p>
      <w:r>
        <w:t>CM018502.1      324235393   ...--.-.                                                      324235397</w:t>
      </w:r>
    </w:p>
    <w:p>
      <w:r>
        <w:t>CM018502.1      3871279     ...                                                           3871277</w:t>
      </w:r>
    </w:p>
    <w:p>
      <w:r>
        <w:t>CM018502.1      115658902   A..                                                           115658900</w:t>
      </w:r>
    </w:p>
    <w:p>
      <w:r>
        <w:t>CM018502.1      518873306   ...                                                           518873308</w:t>
      </w:r>
    </w:p>
    <w:p>
      <w:r>
        <w:t>CM018502.1      249740016   ...----.-..                                                   249740021</w:t>
      </w:r>
    </w:p>
    <w:p>
      <w:r>
        <w:t>CM018502.1      350021635   ...                                                           350021633</w:t>
      </w:r>
    </w:p>
    <w:p>
      <w:r>
        <w:t>CM018502.1      112929826   ...                                                           112929828</w:t>
      </w:r>
    </w:p>
    <w:p>
      <w:r>
        <w:t>CM018502.1      171241346   ...                                                           171241348</w:t>
      </w:r>
    </w:p>
    <w:p>
      <w:r>
        <w:t>CM018502.1      524155974   ..                                                            524155973</w:t>
      </w:r>
    </w:p>
    <w:p>
      <w:r>
        <w:t>CM018502.1      88357890    ...                                                           88357892</w:t>
      </w:r>
    </w:p>
    <w:p>
      <w:r>
        <w:t>CM018502.1      224920873   ...                                                           224920875</w:t>
      </w:r>
    </w:p>
    <w:p>
      <w:r>
        <w:t>CM018502.1      290645331   ...----.-..                                                   290645336</w:t>
      </w:r>
    </w:p>
    <w:p>
      <w:r>
        <w:t>CM018502.1      16027751    ...                                                           16027749</w:t>
      </w:r>
    </w:p>
    <w:p>
      <w:r>
        <w:t>CM018502.1      551464044   ...                                                           551464042</w:t>
      </w:r>
    </w:p>
    <w:p>
      <w:r>
        <w:t>CM018502.1      657629601   ..                                                            657629600</w:t>
      </w:r>
    </w:p>
    <w:p>
      <w:r>
        <w:t>CM018502.1      658687408   ...                                                           658687410</w:t>
      </w:r>
    </w:p>
    <w:p>
      <w:r>
        <w:t>CM018502.1      15296354    ...                                                           15296352</w:t>
      </w:r>
    </w:p>
    <w:p>
      <w:r>
        <w:t>CM018502.1      50834795    ..                                                            50834794</w:t>
      </w:r>
    </w:p>
    <w:p>
      <w:r>
        <w:t>CM018502.1      158166335   ...----.-..                                                   158166340</w:t>
      </w:r>
    </w:p>
    <w:p>
      <w:r>
        <w:t>CM018502.1      558452692   ..                                                            558452691</w:t>
      </w:r>
    </w:p>
    <w:p>
      <w:r>
        <w:t>CM018502.1      570361559   .                                                             570361559</w:t>
      </w:r>
    </w:p>
    <w:p>
      <w:r>
        <w:t>CM018502.1      131143149   ...                                                           131143151</w:t>
      </w:r>
    </w:p>
    <w:p>
      <w:r>
        <w:t>CM018502.1      15005523    ...                                                           15005525</w:t>
      </w:r>
    </w:p>
    <w:p>
      <w:r>
        <w:t>CM018502.1      590221225   ...----.-..                                                   590221220</w:t>
      </w:r>
    </w:p>
    <w:p>
      <w:r>
        <w:t>CM018502.1      377070775   ...                                                           377070777</w:t>
      </w:r>
    </w:p>
    <w:p>
      <w:r>
        <w:t>CM018502.1      668101178   ...                                                           668101180</w:t>
      </w:r>
    </w:p>
    <w:p>
      <w:r>
        <w:t>CM018502.1      94641299    ...                                                           94641301</w:t>
      </w:r>
    </w:p>
    <w:p>
      <w:r>
        <w:t>CM018502.1      197898120   ...----.-..                                                   197898115</w:t>
      </w:r>
    </w:p>
    <w:p>
      <w:r>
        <w:t>CM018502.1      269419754   ...                                                           269419756</w:t>
      </w:r>
    </w:p>
    <w:p>
      <w:r>
        <w:t>CM018502.1      229965905   .                                                             229965905</w:t>
      </w:r>
    </w:p>
    <w:p>
      <w:r>
        <w:t>CM018502.1      552010147   ...                                                           552010145</w:t>
      </w:r>
    </w:p>
    <w:p>
      <w:r>
        <w:t>CM018502.1      171775379   ...                                                           171775377</w:t>
      </w:r>
    </w:p>
    <w:p>
      <w:r>
        <w:t>CM018502.1      243942609   ...--T-.-..                                                   243942603</w:t>
      </w:r>
    </w:p>
    <w:p>
      <w:r>
        <w:t>CM018502.1      94696641    ...                                                           94696643</w:t>
      </w:r>
    </w:p>
    <w:p>
      <w:r>
        <w:t>CM018502.1      188580781   ...                                                           188580779</w:t>
      </w:r>
    </w:p>
    <w:p>
      <w:r>
        <w:t>CM018502.1      135274884   A..                                                           135274882</w:t>
      </w:r>
    </w:p>
    <w:p>
      <w:r>
        <w:t>CM018502.1      243331560   ..                                                            243331559</w:t>
      </w:r>
    </w:p>
    <w:p>
      <w:r>
        <w:t>CM018502.1      619829612   ...                                                           619829610</w:t>
      </w:r>
    </w:p>
    <w:p>
      <w:r>
        <w:t>CM018502.1      409489570   ...                                                           409489572</w:t>
      </w:r>
    </w:p>
    <w:p>
      <w:r>
        <w:t>CM018502.1      47100574    ..                                                            47100573</w:t>
      </w:r>
    </w:p>
    <w:p>
      <w:r>
        <w:t>CM018502.1      23642083    A..--T-.-..                                                   23642077</w:t>
      </w:r>
    </w:p>
    <w:p>
      <w:r>
        <w:t>CM018502.1      138330790   .                                                             138330790</w:t>
      </w:r>
    </w:p>
    <w:p>
      <w:r>
        <w:t>CM018502.1      135202644   ...                                                           135202642</w:t>
      </w:r>
    </w:p>
    <w:p>
      <w:r>
        <w:t>CM018502.1      653750132   .                                                             653750132</w:t>
      </w:r>
    </w:p>
    <w:p>
      <w:r>
        <w:t>CM018502.1      28818324    .-.--.-.                                                      28818321</w:t>
      </w:r>
    </w:p>
    <w:p>
      <w:r>
        <w:t>CM018502.1      555621761   ..                                                            555621760</w:t>
      </w:r>
    </w:p>
    <w:p>
      <w:r>
        <w:t>CM018502.1      631724783   ...--T-.-..                                                   631724789</w:t>
      </w:r>
    </w:p>
    <w:p>
      <w:r>
        <w:t>CM018502.1      192361370   ...                                                           192361368</w:t>
      </w:r>
    </w:p>
    <w:p>
      <w:r>
        <w:t>CM018502.1      275477248   ..                                                            275477247</w:t>
      </w:r>
    </w:p>
    <w:p>
      <w:r>
        <w:t>CM018502.1      435192182   ...                                                           435192184</w:t>
      </w:r>
    </w:p>
    <w:p>
      <w:r>
        <w:t>CM018502.1      377131503   ...                                                           377131501</w:t>
      </w:r>
    </w:p>
    <w:p>
      <w:r>
        <w:t>CM018502.1      50153224    ...--T-.-..                                                   50153218</w:t>
      </w:r>
    </w:p>
    <w:p>
      <w:r>
        <w:t>CM018502.1      228527663   ..                                                            228527664</w:t>
      </w:r>
    </w:p>
    <w:p>
      <w:r>
        <w:t>CM018502.1      647744358   A..--T-.-..                                                   647744364</w:t>
      </w:r>
    </w:p>
    <w:p>
      <w:r>
        <w:t>CM018502.1      18277042    ...                                                           18277040</w:t>
      </w:r>
    </w:p>
    <w:p>
      <w:r>
        <w:t>CM018502.1      503561330   ...                                                           503561328</w:t>
      </w:r>
    </w:p>
    <w:p>
      <w:r>
        <w:t>CM018502.1      166954718   ...--T-.-..                                                   166954712</w:t>
      </w:r>
    </w:p>
    <w:p>
      <w:r>
        <w:t>CM018502.1      143547101   ...                                                           143547103</w:t>
      </w:r>
    </w:p>
    <w:p>
      <w:r>
        <w:t>CM018502.1      166086910   ...                                                           166086912</w:t>
      </w:r>
    </w:p>
    <w:p>
      <w:r>
        <w:t>CM018502.1      333427038   ...                                                           333427036</w:t>
      </w:r>
    </w:p>
    <w:p>
      <w:r>
        <w:t>CM018502.1      342600962   ..                                                            342600963</w:t>
      </w:r>
    </w:p>
    <w:p>
      <w:r>
        <w:t>CM018502.1      525887383   ..                                                            525887382</w:t>
      </w:r>
    </w:p>
    <w:p>
      <w:r>
        <w:t>CM018502.1      198700719   ...                                                           198700717</w:t>
      </w:r>
    </w:p>
    <w:p>
      <w:r>
        <w:t>CM018502.1      11138577    C..                                                           11138575</w:t>
      </w:r>
    </w:p>
    <w:p>
      <w:r>
        <w:t>CM018502.1      83462696    ...                                                           83462694</w:t>
      </w:r>
    </w:p>
    <w:p>
      <w:r>
        <w:t>CM018502.1      266764455   ...                                                           266764453</w:t>
      </w:r>
    </w:p>
    <w:p>
      <w:r>
        <w:t>CM018502.1      595841341   A..                                                           595841339</w:t>
      </w:r>
    </w:p>
    <w:p>
      <w:r>
        <w:t>CM018502.1      162488379   ...                                                           162488377</w:t>
      </w:r>
    </w:p>
    <w:p>
      <w:r>
        <w:t>CM018502.1      467958836   ..                                                            467958837</w:t>
      </w:r>
    </w:p>
    <w:p>
      <w:r>
        <w:t>CM018502.1      15158148    ...                                                           15158146</w:t>
      </w:r>
    </w:p>
    <w:p>
      <w:r>
        <w:t>CM018502.1      182419424   A..--T-.T....                                                 182419433</w:t>
      </w:r>
    </w:p>
    <w:p>
      <w:r>
        <w:t>CM018502.1      171094200   ..                                                            171094199</w:t>
      </w:r>
    </w:p>
    <w:p>
      <w:r>
        <w:t>CM018502.1      56140224    .                                                             56140224</w:t>
      </w:r>
    </w:p>
    <w:p>
      <w:r>
        <w:t>CM018502.1      668759997   ...                                                           668759999</w:t>
      </w:r>
    </w:p>
    <w:p>
      <w:r>
        <w:t>CM018502.1      616686957   ...                                                           616686959</w:t>
      </w:r>
    </w:p>
    <w:p>
      <w:r>
        <w:t>CM018502.1      197581833   ...                                                           197581835</w:t>
      </w:r>
    </w:p>
    <w:p>
      <w:r>
        <w:t>CM018502.1      407817685   ..                                                            407817684</w:t>
      </w:r>
    </w:p>
    <w:p>
      <w:r>
        <w:t>CM018502.1      517561480   ...                                                           517561478</w:t>
      </w:r>
    </w:p>
    <w:p>
      <w:r>
        <w:t>CM018502.1      517803554   ..                                                            517803553</w:t>
      </w:r>
    </w:p>
    <w:p>
      <w:r>
        <w:t>CM018502.1      619775750   ...                                                           619775748</w:t>
      </w:r>
    </w:p>
    <w:p>
      <w:r>
        <w:t>CM018502.1      340234214   ...                                                           340234216</w:t>
      </w:r>
    </w:p>
    <w:p>
      <w:r>
        <w:t>CM018502.1      679122815   ...----.-..                                                   679122820</w:t>
      </w:r>
    </w:p>
    <w:p>
      <w:r>
        <w:t>CM018502.1      220671305   A..                                                           220671303</w:t>
      </w:r>
    </w:p>
    <w:p>
      <w:r>
        <w:t>CM018502.1      523471068   ..                                                            523471069</w:t>
      </w:r>
    </w:p>
    <w:p>
      <w:r>
        <w:t>CM018502.1      644901023   .                                                             644901023</w:t>
      </w:r>
    </w:p>
    <w:p>
      <w:r>
        <w:t>CM018502.1      309991626   .-.--.-.                                                      309991623</w:t>
      </w:r>
    </w:p>
    <w:p>
      <w:r>
        <w:t>CM018502.1      224543280   ...                                                           224543282</w:t>
      </w:r>
    </w:p>
    <w:p>
      <w:r>
        <w:t>CM018502.1      549184978   ..                                                            549184977</w:t>
      </w:r>
    </w:p>
    <w:p>
      <w:r>
        <w:t>CM018502.1      38035657    ...--T-.-..                                                   38035651</w:t>
      </w:r>
    </w:p>
    <w:p>
      <w:r>
        <w:t>CM018502.1      183881781   ...                                                           183881783</w:t>
      </w:r>
    </w:p>
    <w:p>
      <w:r>
        <w:t>CM018502.1      519835869   ...                                                           519835867</w:t>
      </w:r>
    </w:p>
    <w:p>
      <w:r>
        <w:t>CM018502.1      367344472   ...                                                           367344470</w:t>
      </w:r>
    </w:p>
    <w:p>
      <w:r>
        <w:t>CM018502.1      77131575    ...                                                           77131577</w:t>
      </w:r>
    </w:p>
    <w:p>
      <w:r>
        <w:t>CM018502.1      343640338   .                                                             343640338</w:t>
      </w:r>
    </w:p>
    <w:p>
      <w:r>
        <w:t>CM018502.1      116064908   .                                                             116064908</w:t>
      </w:r>
    </w:p>
    <w:p>
      <w:r>
        <w:t>CM018502.1      656903803   ...--.-.                                                      656903807</w:t>
      </w:r>
    </w:p>
    <w:p>
      <w:r>
        <w:t>CM018502.1      176244648   .-.--.-.                                                      176244645</w:t>
      </w:r>
    </w:p>
    <w:p>
      <w:r>
        <w:t>CM018502.1      518247059   ...                                                           518247057</w:t>
      </w:r>
    </w:p>
    <w:p>
      <w:r>
        <w:t>CM018502.1      658288851   ...                                                           658288853</w:t>
      </w:r>
    </w:p>
    <w:p>
      <w:r>
        <w:t>CM018502.1      380170762   ...                                                           380170764</w:t>
      </w:r>
    </w:p>
    <w:p>
      <w:r>
        <w:t>CM018502.1      525767805   ...                                                           525767803</w:t>
      </w:r>
    </w:p>
    <w:p>
      <w:r>
        <w:t>CM018502.1      169038954   ..                                                            169038955</w:t>
      </w:r>
    </w:p>
    <w:p>
      <w:r>
        <w:t>CM018502.1      231602684   ...                                                           231602686</w:t>
      </w:r>
    </w:p>
    <w:p>
      <w:r>
        <w:t>CM018502.1      478137975   ...                                                           478137973</w:t>
      </w:r>
    </w:p>
    <w:p>
      <w:r>
        <w:t>CM018502.1      518544679   ..                                                            518544678</w:t>
      </w:r>
    </w:p>
    <w:p>
      <w:r>
        <w:t>CM018502.1      626560759   ...                                                           626560757</w:t>
      </w:r>
    </w:p>
    <w:p>
      <w:r>
        <w:t>CM018502.1      333097381   ...                                                           333097379</w:t>
      </w:r>
    </w:p>
    <w:p>
      <w:r>
        <w:t>CM018502.1      557595064   ...                                                           557595062</w:t>
      </w:r>
    </w:p>
    <w:p>
      <w:r>
        <w:t>CM018502.1      5778322     A..--T-.-..                                                   5778328</w:t>
      </w:r>
    </w:p>
    <w:p>
      <w:r>
        <w:t>CM018502.1      482704894   .                                                             482704894</w:t>
      </w:r>
    </w:p>
    <w:p>
      <w:r>
        <w:t>CM018502.1      335003373   .                                                             335003373</w:t>
      </w:r>
    </w:p>
    <w:p>
      <w:r>
        <w:t>CM018502.1      270712835   .                                                             270712835</w:t>
      </w:r>
    </w:p>
    <w:p>
      <w:r>
        <w:t>CM018501.1      751274691   ...                                                           751274689</w:t>
      </w:r>
    </w:p>
    <w:p>
      <w:r>
        <w:t>CM018501.1      323589192   ...                                                           323589194</w:t>
      </w:r>
    </w:p>
    <w:p>
      <w:r>
        <w:t>CM018501.1      329350173   ...--T-.-..                                                   329350179</w:t>
      </w:r>
    </w:p>
    <w:p>
      <w:r>
        <w:t>CM018501.1      790754342   ...                                                           790754344</w:t>
      </w:r>
    </w:p>
    <w:p>
      <w:r>
        <w:t>CM018501.1      1008224853  ...                                                           1008224855</w:t>
      </w:r>
    </w:p>
    <w:p>
      <w:r>
        <w:t>CM018501.1      976385379   ...                                                           976385377</w:t>
      </w:r>
    </w:p>
    <w:p>
      <w:r>
        <w:t>CM018501.1      890413348   ...                                                           890413346</w:t>
      </w:r>
    </w:p>
    <w:p>
      <w:r>
        <w:t>CM018501.1      718476460   ..                                                            718476461</w:t>
      </w:r>
    </w:p>
    <w:p>
      <w:r>
        <w:t>CM018501.1      1012575965  ...                                                           1012575963</w:t>
      </w:r>
    </w:p>
    <w:p>
      <w:r>
        <w:t>CM018501.1      443013298   ...                                                           443013300</w:t>
      </w:r>
    </w:p>
    <w:p>
      <w:r>
        <w:t>CM018501.1      685597440   ...                                                           685597442</w:t>
      </w:r>
    </w:p>
    <w:p>
      <w:r>
        <w:t>CM018501.1      338890255   ...                                                           338890257</w:t>
      </w:r>
    </w:p>
    <w:p>
      <w:r>
        <w:t>CM018501.1      749474509   ...                                                           749474511</w:t>
      </w:r>
    </w:p>
    <w:p>
      <w:r>
        <w:t>CM018501.1      456759745   ...                                                           456759747</w:t>
      </w:r>
    </w:p>
    <w:p>
      <w:r>
        <w:t>CM018501.1      677912238   ..                                                            677912237</w:t>
      </w:r>
    </w:p>
    <w:p>
      <w:r>
        <w:t>CM018501.1      679383294   ...                                                           679383296</w:t>
      </w:r>
    </w:p>
    <w:p>
      <w:r>
        <w:t>CM018501.1      730351920   ...                                                           730351922</w:t>
      </w:r>
    </w:p>
    <w:p>
      <w:r>
        <w:t>CM018501.1      738483761   ..                                                            738483762</w:t>
      </w:r>
    </w:p>
    <w:p>
      <w:r>
        <w:t>CM018501.1      319492181   ...----.-..                                                   319492176</w:t>
      </w:r>
    </w:p>
    <w:p>
      <w:r>
        <w:t>CM018501.1      731806427   ...--T-.-..                                                   731806433</w:t>
      </w:r>
    </w:p>
    <w:p>
      <w:r>
        <w:t>CM018501.1      281011785   ...--T-.-..                                                   281011791</w:t>
      </w:r>
    </w:p>
    <w:p>
      <w:r>
        <w:t>CM018501.1      613885853   A..--T-.-..A...                                               613885863</w:t>
      </w:r>
    </w:p>
    <w:p>
      <w:r>
        <w:t>CM018501.1      319505523   ...                                                           319505521</w:t>
      </w:r>
    </w:p>
    <w:p>
      <w:r>
        <w:t>CM018501.1      339857422   C..                                                           339857420</w:t>
      </w:r>
    </w:p>
    <w:p>
      <w:r>
        <w:t>CM018501.1      310467011   ...                                                           310467009</w:t>
      </w:r>
    </w:p>
    <w:p>
      <w:r>
        <w:t>CM018501.1      863069285   ...                                                           863069283</w:t>
      </w:r>
    </w:p>
    <w:p>
      <w:r>
        <w:t>CM018501.1      618821756   ...                                                           618821754</w:t>
      </w:r>
    </w:p>
    <w:p>
      <w:r>
        <w:t>CM018501.1      192218756   ...--T-.-..                                                   192218750</w:t>
      </w:r>
    </w:p>
    <w:p>
      <w:r>
        <w:t>CM018501.1      424175524   ...--T-.-..                                                   424175530</w:t>
      </w:r>
    </w:p>
    <w:p>
      <w:r>
        <w:t>CM018501.1      902211617   ...                                                           902211619</w:t>
      </w:r>
    </w:p>
    <w:p>
      <w:r>
        <w:t>CM018501.1      603902785   ...                                                           603902787</w:t>
      </w:r>
    </w:p>
    <w:p>
      <w:r>
        <w:t>CM018501.1      988490542   ...                                                           988490544</w:t>
      </w:r>
    </w:p>
    <w:p>
      <w:r>
        <w:t>CM018501.1      1090233214  ...                                                           1090233212</w:t>
      </w:r>
    </w:p>
    <w:p>
      <w:r>
        <w:t>CM018501.1      844159540   A..                                                           844159538</w:t>
      </w:r>
    </w:p>
    <w:p>
      <w:r>
        <w:t>CM018501.1      109204516   ...                                                           109204514</w:t>
      </w:r>
    </w:p>
    <w:p>
      <w:r>
        <w:t>CM018501.1      343108946   A..                                                           343108944</w:t>
      </w:r>
    </w:p>
    <w:p>
      <w:r>
        <w:t>CM018501.1      427981900   ...                                                           427981902</w:t>
      </w:r>
    </w:p>
    <w:p>
      <w:r>
        <w:t>CM018501.1      759516822   ...                                                           759516824</w:t>
      </w:r>
    </w:p>
    <w:p>
      <w:r>
        <w:t>CM018501.1      570442547   ...                                                           570442549</w:t>
      </w:r>
    </w:p>
    <w:p>
      <w:r>
        <w:t>CM018501.1      1012026176  ...                                                           1012026178</w:t>
      </w:r>
    </w:p>
    <w:p>
      <w:r>
        <w:t>CM018501.1      900058283   ..                                                            900058284</w:t>
      </w:r>
    </w:p>
    <w:p>
      <w:r>
        <w:t>CM018501.1      63291098    ..                                                            63291099</w:t>
      </w:r>
    </w:p>
    <w:p>
      <w:r>
        <w:t>CM018501.1      731793028   ..                                                            731793027</w:t>
      </w:r>
    </w:p>
    <w:p>
      <w:r>
        <w:t>CM018501.1      57275117    ...                                                           57275115</w:t>
      </w:r>
    </w:p>
    <w:p>
      <w:r>
        <w:t>CM018501.1      122526404   ...--.-.                                                      122526408</w:t>
      </w:r>
    </w:p>
    <w:p>
      <w:r>
        <w:t>CM018501.1      870923104   .                                                             870923104</w:t>
      </w:r>
    </w:p>
    <w:p>
      <w:r>
        <w:t>CM018501.1      335770552   ...----.-..                                                   335770547</w:t>
      </w:r>
    </w:p>
    <w:p>
      <w:r>
        <w:t>CM018501.1      607914686   ..                                                            607914687</w:t>
      </w:r>
    </w:p>
    <w:p>
      <w:r>
        <w:t>CM018501.1      1014335467  ...                                                           1014335469</w:t>
      </w:r>
    </w:p>
    <w:p>
      <w:r>
        <w:t>CM018501.1      220368034   ..T--T-.-...                                                  220368027</w:t>
      </w:r>
    </w:p>
    <w:p>
      <w:r>
        <w:t>CM018501.1      982850760   ...T-.-.-..                                                   982850767</w:t>
      </w:r>
    </w:p>
    <w:p>
      <w:r>
        <w:t>CM018501.1      93819856    ...                                                           93819858</w:t>
      </w:r>
    </w:p>
    <w:p>
      <w:r>
        <w:t>CM018501.1      337786155   ...                                                           337786157</w:t>
      </w:r>
    </w:p>
    <w:p>
      <w:r>
        <w:t>CM018501.1      85399607    ...                                                           85399609</w:t>
      </w:r>
    </w:p>
    <w:p>
      <w:r>
        <w:t>CM018501.1      323486345   ...                                                           323486347</w:t>
      </w:r>
    </w:p>
    <w:p>
      <w:r>
        <w:t>CM018501.1      910649171   .                                                             910649171</w:t>
      </w:r>
    </w:p>
    <w:p>
      <w:r>
        <w:t>CM018501.1      395353112   ...--T-.-..                                                   395353118</w:t>
      </w:r>
    </w:p>
    <w:p>
      <w:r>
        <w:t>CM018501.1      859700595   ...                                                           859700593</w:t>
      </w:r>
    </w:p>
    <w:p>
      <w:r>
        <w:t>CM018501.1      199516809   ..                                                            199516810</w:t>
      </w:r>
    </w:p>
    <w:p>
      <w:r>
        <w:t>CM018501.1      44525759    .                                                             44525759</w:t>
      </w:r>
    </w:p>
    <w:p>
      <w:r>
        <w:t>CM018501.1      588069935   ...                                                           588069937</w:t>
      </w:r>
    </w:p>
    <w:p>
      <w:r>
        <w:t>CM018501.1      804130809   ...                                                           804130811</w:t>
      </w:r>
    </w:p>
    <w:p>
      <w:r>
        <w:t>CM018501.1      408764614   ...                                                           408764612</w:t>
      </w:r>
    </w:p>
    <w:p>
      <w:r>
        <w:t>CM018501.1      346682051   ...                                                           346682049</w:t>
      </w:r>
    </w:p>
    <w:p>
      <w:r>
        <w:t>CM018501.1      843900715   ...--T-.-..                                                   843900709</w:t>
      </w:r>
    </w:p>
    <w:p>
      <w:r>
        <w:t>CM018501.1      731405302   ...                                                           731405300</w:t>
      </w:r>
    </w:p>
    <w:p>
      <w:r>
        <w:t>CM018501.1      881104137   ...                                                           881104135</w:t>
      </w:r>
    </w:p>
    <w:p>
      <w:r>
        <w:t>CM018501.1      894996945   A..--T-.-..                                                   894996939</w:t>
      </w:r>
    </w:p>
    <w:p>
      <w:r>
        <w:t>CM018501.1      339560960   ...                                                           339560958</w:t>
      </w:r>
    </w:p>
    <w:p>
      <w:r>
        <w:t>CM018501.1      1032079313  ...----.-..                                                   1032079308</w:t>
      </w:r>
    </w:p>
    <w:p>
      <w:r>
        <w:t>CM018501.1      54412639    .                                                             54412639</w:t>
      </w:r>
    </w:p>
    <w:p>
      <w:r>
        <w:t>CM018501.1      657530567   ..T--.-.                                                      657530563</w:t>
      </w:r>
    </w:p>
    <w:p>
      <w:r>
        <w:t>CM018501.1      722432552   ...--.-.                                                      722432556</w:t>
      </w:r>
    </w:p>
    <w:p>
      <w:r>
        <w:t>CM018501.1      758598470   ...                                                           758598468</w:t>
      </w:r>
    </w:p>
    <w:p>
      <w:r>
        <w:t>CM018501.1      969845235   ...                                                           969845237</w:t>
      </w:r>
    </w:p>
    <w:p>
      <w:r>
        <w:t>CM018501.1      737880206   ...                                                           737880208</w:t>
      </w:r>
    </w:p>
    <w:p>
      <w:r>
        <w:t>CM018501.1      832080600   ...                                                           832080598</w:t>
      </w:r>
    </w:p>
    <w:p>
      <w:r>
        <w:t>CM018501.1      840528882   ...--.                                                        840528885</w:t>
      </w:r>
    </w:p>
    <w:p>
      <w:r>
        <w:t>CM018501.1      870419379   C..                                                           870419377</w:t>
      </w:r>
    </w:p>
    <w:p>
      <w:r>
        <w:t>CM018501.1      1085115756  ...                                                           1085115754</w:t>
      </w:r>
    </w:p>
    <w:p>
      <w:r>
        <w:t>CM018501.1      1008521899  ...                                                           1008521901</w:t>
      </w:r>
    </w:p>
    <w:p>
      <w:r>
        <w:t>CM018501.1      135066411   ...                                                           135066413</w:t>
      </w:r>
    </w:p>
    <w:p>
      <w:r>
        <w:t>CM018501.1      443029898   .                                                             443029898</w:t>
      </w:r>
    </w:p>
    <w:p>
      <w:r>
        <w:t>CM018501.1      48110052    .                                                             48110052</w:t>
      </w:r>
    </w:p>
    <w:p>
      <w:r>
        <w:t>CM018501.1      278012740   ...                                                           278012742</w:t>
      </w:r>
    </w:p>
    <w:p>
      <w:r>
        <w:t>CM018501.1      317987852   ..                                                            317987853</w:t>
      </w:r>
    </w:p>
    <w:p>
      <w:r>
        <w:t>CM018501.1      480035297   ...                                                           480035295</w:t>
      </w:r>
    </w:p>
    <w:p>
      <w:r>
        <w:t>CM018501.1      728404460   ...                                                           728404462</w:t>
      </w:r>
    </w:p>
    <w:p>
      <w:r>
        <w:t>CM018501.1      210377481   ...                                                           210377479</w:t>
      </w:r>
    </w:p>
    <w:p>
      <w:r>
        <w:t>CM018501.1      336424004   ...                                                           336424002</w:t>
      </w:r>
    </w:p>
    <w:p>
      <w:r>
        <w:t>CM018501.1      1087700680  ...--T-.-..                                                   1087700686</w:t>
      </w:r>
    </w:p>
    <w:p>
      <w:r>
        <w:t>CM018501.1      630501061   ...                                                           630501059</w:t>
      </w:r>
    </w:p>
    <w:p>
      <w:r>
        <w:t>CM018501.1      732433381   ...                                                           732433383</w:t>
      </w:r>
    </w:p>
    <w:p>
      <w:r>
        <w:t>CM018501.1      616369746   ...                                                           616369744</w:t>
      </w:r>
    </w:p>
    <w:p>
      <w:r>
        <w:t>CM018501.1      344262904   ...                                                           344262902</w:t>
      </w:r>
    </w:p>
    <w:p>
      <w:r>
        <w:t>CM018501.1      732941341   ...                                                           732941339</w:t>
      </w:r>
    </w:p>
    <w:p>
      <w:r>
        <w:t>CM018501.1      934066864   ...T-.-.-..                                                   934066871</w:t>
      </w:r>
    </w:p>
    <w:p>
      <w:r>
        <w:t>CM018501.1      795717026   ...                                                           795717028</w:t>
      </w:r>
    </w:p>
    <w:p>
      <w:r>
        <w:t>CM018501.1      71977908    ...                                                           71977906</w:t>
      </w:r>
    </w:p>
    <w:p>
      <w:r>
        <w:t>CM018501.1      480732599   ...--T-.-..                                                   480732605</w:t>
      </w:r>
    </w:p>
    <w:p>
      <w:r>
        <w:t>CM018501.1      1051200285  ...                                                           1051200283</w:t>
      </w:r>
    </w:p>
    <w:p>
      <w:r>
        <w:t>CM018501.1      176037454   ...                                                           176037456</w:t>
      </w:r>
    </w:p>
    <w:p>
      <w:r>
        <w:t>CM018501.1      881086048   ...                                                           881086050</w:t>
      </w:r>
    </w:p>
    <w:p>
      <w:r>
        <w:t>CM018501.1      617005410   ...                                                           617005408</w:t>
      </w:r>
    </w:p>
    <w:p>
      <w:r>
        <w:t>CM018501.1      1083927805  ...--T-.-..                                                   1083927811</w:t>
      </w:r>
    </w:p>
    <w:p>
      <w:r>
        <w:t>CM018501.1      84845150    ...--T-.-..                                                   84845156</w:t>
      </w:r>
    </w:p>
    <w:p>
      <w:r>
        <w:t>CM018501.1      561214949   ..                                                            561214950</w:t>
      </w:r>
    </w:p>
    <w:p>
      <w:r>
        <w:t>CM018501.1      1087538734  ...                                                           1087538736</w:t>
      </w:r>
    </w:p>
    <w:p>
      <w:r>
        <w:t>CM018501.1      277973009   A..--T-.-..                                                   277973003</w:t>
      </w:r>
    </w:p>
    <w:p>
      <w:r>
        <w:t>CM018501.1      879219829   .                                                             879219829</w:t>
      </w:r>
    </w:p>
    <w:p>
      <w:r>
        <w:t>CM018501.1      117326794   .                                                             117326794</w:t>
      </w:r>
    </w:p>
    <w:p>
      <w:r>
        <w:t>CM018501.1      789124189   ...                                                           789124191</w:t>
      </w:r>
    </w:p>
    <w:p>
      <w:r>
        <w:t>CM018501.1      680166530   ...                                                           680166532</w:t>
      </w:r>
    </w:p>
    <w:p>
      <w:r>
        <w:t>CM018501.1      775044555   A..                                                           775044553</w:t>
      </w:r>
    </w:p>
    <w:p>
      <w:r>
        <w:t>CM018501.1      491562391   ...                                                           491562389</w:t>
      </w:r>
    </w:p>
    <w:p>
      <w:r>
        <w:t>CM018501.1      931768735   ...                                                           931768737</w:t>
      </w:r>
    </w:p>
    <w:p>
      <w:r>
        <w:t>CM018501.1      729690658   ...                                                           729690660</w:t>
      </w:r>
    </w:p>
    <w:p>
      <w:r>
        <w:t>CM018501.1      910011765   ...                                                           910011763</w:t>
      </w:r>
    </w:p>
    <w:p>
      <w:r>
        <w:t>CM018501.1      146837030   ...                                                           146837032</w:t>
      </w:r>
    </w:p>
    <w:p>
      <w:r>
        <w:t>CM018501.1      987951660   ...                                                           987951662</w:t>
      </w:r>
    </w:p>
    <w:p>
      <w:r>
        <w:t>CM018501.1      898363866   ...                                                           898363864</w:t>
      </w:r>
    </w:p>
    <w:p>
      <w:r>
        <w:t>CM018501.1      804035018   ...                                                           804035016</w:t>
      </w:r>
    </w:p>
    <w:p>
      <w:r>
        <w:t>CM018501.1      1101425057  ...                                                           1101425059</w:t>
      </w:r>
    </w:p>
    <w:p>
      <w:r>
        <w:t>CM018501.1      36116397    ...                                                           36116399</w:t>
      </w:r>
    </w:p>
    <w:p>
      <w:r>
        <w:t>CM018501.1      112124454   ...                                                           112124456</w:t>
      </w:r>
    </w:p>
    <w:p>
      <w:r>
        <w:t>CM018501.1      734908528   ..                                                            734908527</w:t>
      </w:r>
    </w:p>
    <w:p>
      <w:r>
        <w:t>CM018501.1      866212489   ...                                                           866212491</w:t>
      </w:r>
    </w:p>
    <w:p>
      <w:r>
        <w:t>CM018501.1      801274896   ...                                                           801274898</w:t>
      </w:r>
    </w:p>
    <w:p>
      <w:r>
        <w:t>CM018501.1      93155235    ...                                                           93155237</w:t>
      </w:r>
    </w:p>
    <w:p>
      <w:r>
        <w:t>CM018501.1      339209901   ...                                                           339209899</w:t>
      </w:r>
    </w:p>
    <w:p>
      <w:r>
        <w:t>CM018501.1      676816130   ...                                                           676816132</w:t>
      </w:r>
    </w:p>
    <w:p>
      <w:r>
        <w:t>CM018501.1      1012280715  ...                                                           1012280713</w:t>
      </w:r>
    </w:p>
    <w:p>
      <w:r>
        <w:t>CM018501.1      37226624    ...                                                           37226626</w:t>
      </w:r>
    </w:p>
    <w:p>
      <w:r>
        <w:t>CM018501.1      308344837   ...                                                           308344839</w:t>
      </w:r>
    </w:p>
    <w:p>
      <w:r>
        <w:t>CM018501.1      322014871   .G.--T-.-..                                                   322014865</w:t>
      </w:r>
    </w:p>
    <w:p>
      <w:r>
        <w:t>CM018501.1      1001523332  A..                                                           1001523330</w:t>
      </w:r>
    </w:p>
    <w:p>
      <w:r>
        <w:t>CM018501.1      906032327   ...T-.-.-..                                                   906032334</w:t>
      </w:r>
    </w:p>
    <w:p>
      <w:r>
        <w:t>CM018501.1      591222481   ...                                                           591222483</w:t>
      </w:r>
    </w:p>
    <w:p>
      <w:r>
        <w:t>CM018501.1      978362421   ...                                                           978362419</w:t>
      </w:r>
    </w:p>
    <w:p>
      <w:r>
        <w:t>CM018501.1      686227943   ..                                                            686227942</w:t>
      </w:r>
    </w:p>
    <w:p>
      <w:r>
        <w:t>CM018501.1      736470429   .T.--T-.-..                                                   736470423</w:t>
      </w:r>
    </w:p>
    <w:p>
      <w:r>
        <w:t>CM018501.1      254241164   ...                                                           254241162</w:t>
      </w:r>
    </w:p>
    <w:p>
      <w:r>
        <w:t>CM018501.1      930447059   ...                                                           930447061</w:t>
      </w:r>
    </w:p>
    <w:p>
      <w:r>
        <w:t>CM018501.1      1070036575  ...                                                           1070036573</w:t>
      </w:r>
    </w:p>
    <w:p>
      <w:r>
        <w:t>CM018501.1      574845708   ..                                                            574845709</w:t>
      </w:r>
    </w:p>
    <w:p>
      <w:r>
        <w:t>CM018501.1      345880746   ..                                                            345880747</w:t>
      </w:r>
    </w:p>
    <w:p>
      <w:r>
        <w:t>CM018501.1      90393189    ...                                                           90393191</w:t>
      </w:r>
    </w:p>
    <w:p>
      <w:r>
        <w:t>CM018501.1      712617861   ...                                                           712617859</w:t>
      </w:r>
    </w:p>
    <w:p>
      <w:r>
        <w:t>CM018501.1      112920620   ...--T-.-..                                                   112920626</w:t>
      </w:r>
    </w:p>
    <w:p>
      <w:r>
        <w:t>CM018501.1      670264306   ...                                                           670264304</w:t>
      </w:r>
    </w:p>
    <w:p>
      <w:r>
        <w:t>CM018501.1      458793023   ...                                                           458793025</w:t>
      </w:r>
    </w:p>
    <w:p>
      <w:r>
        <w:t>CM018501.1      591110710   ...--T-.-..                                                   591110704</w:t>
      </w:r>
    </w:p>
    <w:p>
      <w:r>
        <w:t>CM018501.1      634604287   ...                                                           634604289</w:t>
      </w:r>
    </w:p>
    <w:p>
      <w:r>
        <w:t>CM018501.1      349848290   ...                                                           349848292</w:t>
      </w:r>
    </w:p>
    <w:p>
      <w:r>
        <w:t>CM018501.1      346669583   ...                                                           346669581</w:t>
      </w:r>
    </w:p>
    <w:p>
      <w:r>
        <w:t>CM018501.1      223764722   A..                                                           223764720</w:t>
      </w:r>
    </w:p>
    <w:p>
      <w:r>
        <w:t>CM018501.1      511007442   ...                                                           511007440</w:t>
      </w:r>
    </w:p>
    <w:p>
      <w:r>
        <w:t>CM018501.1      1081037639  ...                                                           1081037637</w:t>
      </w:r>
    </w:p>
    <w:p>
      <w:r>
        <w:t>CM018501.1      329851183   ...                                                           329851185</w:t>
      </w:r>
    </w:p>
    <w:p>
      <w:r>
        <w:t>CM018501.1      758926970   ...                                                           758926972</w:t>
      </w:r>
    </w:p>
    <w:p>
      <w:r>
        <w:t>CM018501.1      984638775   ..                                                            984638774</w:t>
      </w:r>
    </w:p>
    <w:p>
      <w:r>
        <w:t>CM018501.1      799960939   ...                                                           799960937</w:t>
      </w:r>
    </w:p>
    <w:p>
      <w:r>
        <w:t>CM018501.1      467551702   ...                                                           467551704</w:t>
      </w:r>
    </w:p>
    <w:p>
      <w:r>
        <w:t>CM018501.1      1008359986  ..                                                            1008359985</w:t>
      </w:r>
    </w:p>
    <w:p>
      <w:r>
        <w:t>CM018501.1      131467049   ...                                                           131467051</w:t>
      </w:r>
    </w:p>
    <w:p>
      <w:r>
        <w:t>CM018501.1      87333743    A..                                                           87333741</w:t>
      </w:r>
    </w:p>
    <w:p>
      <w:r>
        <w:t>CM018501.1      44168634    ...                                                           44168636</w:t>
      </w:r>
    </w:p>
    <w:p>
      <w:r>
        <w:t>CM018501.1      872036859   ...--.-.                                                      872036855</w:t>
      </w:r>
    </w:p>
    <w:p>
      <w:r>
        <w:t>CM018501.1      346557573   ...                                                           346557571</w:t>
      </w:r>
    </w:p>
    <w:p>
      <w:r>
        <w:t>CM018501.1      916250213   ...                                                           916250211</w:t>
      </w:r>
    </w:p>
    <w:p>
      <w:r>
        <w:t>CM018501.1      28248446    ...                                                           28248444</w:t>
      </w:r>
    </w:p>
    <w:p>
      <w:r>
        <w:t>CM018501.1      720037069   ...                                                           720037067</w:t>
      </w:r>
    </w:p>
    <w:p>
      <w:r>
        <w:t>CM018501.1      774218120   ...                                                           774218122</w:t>
      </w:r>
    </w:p>
    <w:p>
      <w:r>
        <w:t>CM018501.1      322909424   ...--T-.-..                                                   322909430</w:t>
      </w:r>
    </w:p>
    <w:p>
      <w:r>
        <w:t>CM018501.1      408647925   ...                                                           408647927</w:t>
      </w:r>
    </w:p>
    <w:p>
      <w:r>
        <w:t>CM018501.1      329745231   ..                                                            329745230</w:t>
      </w:r>
    </w:p>
    <w:p>
      <w:r>
        <w:t>CM018501.1      1050342664  ...                                                           1050342666</w:t>
      </w:r>
    </w:p>
    <w:p>
      <w:r>
        <w:t>CM018501.1      906131946   -..--.-.                                                      906131949</w:t>
      </w:r>
    </w:p>
    <w:p>
      <w:r>
        <w:t>CM018501.1      334744912   ...                                                           334744914</w:t>
      </w:r>
    </w:p>
    <w:p>
      <w:r>
        <w:t>CM018501.1      87906383    ...                                                           87906385</w:t>
      </w:r>
    </w:p>
    <w:p>
      <w:r>
        <w:t>CM018501.1      721194246   ...                                                           721194248</w:t>
      </w:r>
    </w:p>
    <w:p>
      <w:r>
        <w:t>CM018501.1      726791031   ...                                                           726791033</w:t>
      </w:r>
    </w:p>
    <w:p>
      <w:r>
        <w:t>CM018501.1      901625467   ...                                                           901625469</w:t>
      </w:r>
    </w:p>
    <w:p>
      <w:r>
        <w:t>CM018501.1      71732276    .                                                             71732276</w:t>
      </w:r>
    </w:p>
    <w:p>
      <w:r>
        <w:t>CM018501.1      604813635   ...                                                           604813633</w:t>
      </w:r>
    </w:p>
    <w:p>
      <w:r>
        <w:t>CM018501.1      68778322    A..--T-.-..                                                   68778316</w:t>
      </w:r>
    </w:p>
    <w:p>
      <w:r>
        <w:t>CM018501.1      842082907   ...                                                           842082909</w:t>
      </w:r>
    </w:p>
    <w:p>
      <w:r>
        <w:t>CM018501.1      745707092   ...                                                           745707094</w:t>
      </w:r>
    </w:p>
    <w:p>
      <w:r>
        <w:t>CM018501.1      1094351970  ...                                                           1094351968</w:t>
      </w:r>
    </w:p>
    <w:p>
      <w:r>
        <w:t>CM018501.1      131527399   T..                                                           131527397</w:t>
      </w:r>
    </w:p>
    <w:p>
      <w:r>
        <w:t>CM018501.1      44785629    ...                                                           44785631</w:t>
      </w:r>
    </w:p>
    <w:p>
      <w:r>
        <w:t>CM018501.1      1096572710  ...                                                           1096572708</w:t>
      </w:r>
    </w:p>
    <w:p>
      <w:r>
        <w:t>CM018501.1      901535835   ...                                                           901535833</w:t>
      </w:r>
    </w:p>
    <w:p>
      <w:r>
        <w:t>CM018501.1      275125070   ...--T-.-..                                                   275125064</w:t>
      </w:r>
    </w:p>
    <w:p>
      <w:r>
        <w:t>CM018501.1      764924861   ...                                                           764924863</w:t>
      </w:r>
    </w:p>
    <w:p>
      <w:r>
        <w:t>CM018501.1      1079959791  ...                                                           1079959789</w:t>
      </w:r>
    </w:p>
    <w:p>
      <w:r>
        <w:t>CM018501.1      723003137   ...                                                           723003139</w:t>
      </w:r>
    </w:p>
    <w:p>
      <w:r>
        <w:t>CM018501.1      805287104   A..                                                           805287102</w:t>
      </w:r>
    </w:p>
    <w:p>
      <w:r>
        <w:t>CM018501.1      907357356   ...                                                           907357358</w:t>
      </w:r>
    </w:p>
    <w:p>
      <w:r>
        <w:t>CM018501.1      1107075322  ...                                                           1107075324</w:t>
      </w:r>
    </w:p>
    <w:p>
      <w:r>
        <w:t>CM018501.1      842882302   ...                                                           842882300</w:t>
      </w:r>
    </w:p>
    <w:p>
      <w:r>
        <w:t>CM018501.1      247042500   ...                                                           247042498</w:t>
      </w:r>
    </w:p>
    <w:p>
      <w:r>
        <w:t>CM018501.1      212039137   ...                                                           212039135</w:t>
      </w:r>
    </w:p>
    <w:p>
      <w:r>
        <w:t>CM018501.1      308606778   ...                                                           308606776</w:t>
      </w:r>
    </w:p>
    <w:p>
      <w:r>
        <w:t>CM018501.1      385099978   ..                                                            385099977</w:t>
      </w:r>
    </w:p>
    <w:p>
      <w:r>
        <w:t>CM018501.1      989675262   ...                                                           989675264</w:t>
      </w:r>
    </w:p>
    <w:p>
      <w:r>
        <w:t>CM018501.1      169582779   ...                                                           169582777</w:t>
      </w:r>
    </w:p>
    <w:p>
      <w:r>
        <w:t>CM018501.1      348172409   .-.--.-.                                                      348172406</w:t>
      </w:r>
    </w:p>
    <w:p>
      <w:r>
        <w:t>CM018501.1      1011446801  ...                                                           1011446799</w:t>
      </w:r>
    </w:p>
    <w:p>
      <w:r>
        <w:t>CM018501.1      336741878   ...                                                           336741880</w:t>
      </w:r>
    </w:p>
    <w:p>
      <w:r>
        <w:t>CM018501.1      798282514   ...                                                           798282516</w:t>
      </w:r>
    </w:p>
    <w:p>
      <w:r>
        <w:t>CM018501.1      1015513168  .                                                             1015513168</w:t>
      </w:r>
    </w:p>
    <w:p>
      <w:r>
        <w:t>CM018501.1      155240468   ...                                                           155240466</w:t>
      </w:r>
    </w:p>
    <w:p>
      <w:r>
        <w:t>CM018501.1      1084505556  ...                                                           1084505558</w:t>
      </w:r>
    </w:p>
    <w:p>
      <w:r>
        <w:t>CM018501.1      168036307   ..                                                            168036308</w:t>
      </w:r>
    </w:p>
    <w:p>
      <w:r>
        <w:t>CM018501.1      339299431   ...                                                           339299433</w:t>
      </w:r>
    </w:p>
    <w:p>
      <w:r>
        <w:t>CM018501.1      803315340   ...                                                           803315342</w:t>
      </w:r>
    </w:p>
    <w:p>
      <w:r>
        <w:t>CM018501.1      334343913   ...                                                           334343915</w:t>
      </w:r>
    </w:p>
    <w:p>
      <w:r>
        <w:t>CM018501.1      593785895   ...                                                           593785897</w:t>
      </w:r>
    </w:p>
    <w:p>
      <w:r>
        <w:t>CM018501.1      259419162   ...                                                           259419160</w:t>
      </w:r>
    </w:p>
    <w:p>
      <w:r>
        <w:t>CM018501.1      319563193   ...                                                           319563191</w:t>
      </w:r>
    </w:p>
    <w:p>
      <w:r>
        <w:t>CM018501.1      298501474   ...                                                           298501476</w:t>
      </w:r>
    </w:p>
    <w:p>
      <w:r>
        <w:t>CM018501.1      915630229   ...                                                           915630231</w:t>
      </w:r>
    </w:p>
    <w:p>
      <w:r>
        <w:t>CM018501.1      576769168   ...                                                           576769170</w:t>
      </w:r>
    </w:p>
    <w:p>
      <w:r>
        <w:t>CM018501.1      415995495   ...                                                           415995493</w:t>
      </w:r>
    </w:p>
    <w:p>
      <w:r>
        <w:t>CM018501.1      288826157   ..                                                            288826156</w:t>
      </w:r>
    </w:p>
    <w:p>
      <w:r>
        <w:t>CM018501.1      1076436015  ...--T-.-..                                                   1076436009</w:t>
      </w:r>
    </w:p>
    <w:p>
      <w:r>
        <w:t>CM018501.1      400133819   ...--T-.-..                                                   400133813</w:t>
      </w:r>
    </w:p>
    <w:p>
      <w:r>
        <w:t>CM018501.1      1012353838  ...                                                           1012353840</w:t>
      </w:r>
    </w:p>
    <w:p>
      <w:r>
        <w:t>CM018501.1      979464090   ...                                                           979464092</w:t>
      </w:r>
    </w:p>
    <w:p>
      <w:r>
        <w:t>CM018501.1      33825073    ...--T-.-..                                                   33825079</w:t>
      </w:r>
    </w:p>
    <w:p>
      <w:r>
        <w:t>CM018501.1      78474643    .-.--.-.                                                      78474646</w:t>
      </w:r>
    </w:p>
    <w:p>
      <w:r>
        <w:t>CM018501.1      1105807259  ...--T-.-..                                                   1105807253</w:t>
      </w:r>
    </w:p>
    <w:p>
      <w:r>
        <w:t>CM018501.1      351278642   ...                                                           351278644</w:t>
      </w:r>
    </w:p>
    <w:p>
      <w:r>
        <w:t>CM018501.1      21476674    ..                                                            21476673</w:t>
      </w:r>
    </w:p>
    <w:p>
      <w:r>
        <w:t>CM018501.1      174906909   ...                                                           174906907</w:t>
      </w:r>
    </w:p>
    <w:p>
      <w:r>
        <w:t>CM018501.1      937287298   ...                                                           937287300</w:t>
      </w:r>
    </w:p>
    <w:p>
      <w:r>
        <w:t>CM018501.1      981774929   ...                                                           981774927</w:t>
      </w:r>
    </w:p>
    <w:p>
      <w:r>
        <w:t>CM018501.1      274651395   ...                                                           274651393</w:t>
      </w:r>
    </w:p>
    <w:p>
      <w:r>
        <w:t>CM018501.1      105645450   ..                                                            105645449</w:t>
      </w:r>
    </w:p>
    <w:p>
      <w:r>
        <w:t>CM018501.1      120222797   ...                                                           120222795</w:t>
      </w:r>
    </w:p>
    <w:p>
      <w:r>
        <w:t>CM018501.1      433641764   ...                                                           433641766</w:t>
      </w:r>
    </w:p>
    <w:p>
      <w:r>
        <w:t>CM018501.1      345584887   ...--T-.-..                                                   345584893</w:t>
      </w:r>
    </w:p>
    <w:p>
      <w:r>
        <w:t>CM018501.1      109993133   ...                                                           109993135</w:t>
      </w:r>
    </w:p>
    <w:p>
      <w:r>
        <w:t>CM018501.1      1049736184  ...                                                           1049736186</w:t>
      </w:r>
    </w:p>
    <w:p>
      <w:r>
        <w:t>CM018501.1      840018466   ...                                                           840018468</w:t>
      </w:r>
    </w:p>
    <w:p>
      <w:r>
        <w:t>CM018501.1      81853640    ...                                                           81853638</w:t>
      </w:r>
    </w:p>
    <w:p>
      <w:r>
        <w:t>CM018501.1      240729531   .                                                             240729531</w:t>
      </w:r>
    </w:p>
    <w:p>
      <w:r>
        <w:t>CM018501.1      884788632   ...                                                           884788634</w:t>
      </w:r>
    </w:p>
    <w:p>
      <w:r>
        <w:t>CM018501.1      129207390   ..                                                            129207389</w:t>
      </w:r>
    </w:p>
    <w:p>
      <w:r>
        <w:t>CM018501.1      760584998   .                                                             760584998</w:t>
      </w:r>
    </w:p>
    <w:p>
      <w:r>
        <w:t>CM018501.1      1054185165  ..                                                            1054185164</w:t>
      </w:r>
    </w:p>
    <w:p>
      <w:r>
        <w:t>CM018501.1      795082980   ...--T-.-..                                                   795082986</w:t>
      </w:r>
    </w:p>
    <w:p>
      <w:r>
        <w:t>CM018501.1      315757689   A..--T-.-..                                                   315757695</w:t>
      </w:r>
    </w:p>
    <w:p>
      <w:r>
        <w:t>CM018501.1      381298567   ...--T-.-..                                                   381298573</w:t>
      </w:r>
    </w:p>
    <w:p>
      <w:r>
        <w:t>CM018501.1      632499083   ...                                                           632499081</w:t>
      </w:r>
    </w:p>
    <w:p>
      <w:r>
        <w:t>CM018501.1      752493948   ...--T-.-..                                                   752493954</w:t>
      </w:r>
    </w:p>
    <w:p>
      <w:r>
        <w:t>CM018501.1      85704383    ...                                                           85704381</w:t>
      </w:r>
    </w:p>
    <w:p>
      <w:r>
        <w:t>CM018501.1      481900676   ...                                                           481900674</w:t>
      </w:r>
    </w:p>
    <w:p>
      <w:r>
        <w:t>CM018501.1      486932182   .                                                             486932182</w:t>
      </w:r>
    </w:p>
    <w:p>
      <w:r>
        <w:t>CM018501.1      790470675   ...                                                           790470677</w:t>
      </w:r>
    </w:p>
    <w:p>
      <w:r>
        <w:t>CM018501.1      234447178   ...                                                           234447176</w:t>
      </w:r>
    </w:p>
    <w:p>
      <w:r>
        <w:t>CM018501.1      863526349   ...                                                           863526351</w:t>
      </w:r>
    </w:p>
    <w:p>
      <w:r>
        <w:t>CM018501.1      728395813   ..                                                            728395814</w:t>
      </w:r>
    </w:p>
    <w:p>
      <w:r>
        <w:t>CM018501.1      247156287   ...                                                           247156285</w:t>
      </w:r>
    </w:p>
    <w:p>
      <w:r>
        <w:t>CM018501.1      1008966460  ...                                                           1008966462</w:t>
      </w:r>
    </w:p>
    <w:p>
      <w:r>
        <w:t>CM018501.1      1102017706  ...                                                           1102017704</w:t>
      </w:r>
    </w:p>
    <w:p>
      <w:r>
        <w:t>CM018501.1      20108215    ...                                                           20108217</w:t>
      </w:r>
    </w:p>
    <w:p>
      <w:r>
        <w:t>CM018501.1      62756554    ...--.-.                                                      62756558</w:t>
      </w:r>
    </w:p>
    <w:p>
      <w:r>
        <w:t>CM018501.1      740719293   ...                                                           740719295</w:t>
      </w:r>
    </w:p>
    <w:p>
      <w:r>
        <w:t>CM018501.1      154836782   ...                                                           154836780</w:t>
      </w:r>
    </w:p>
    <w:p>
      <w:r>
        <w:t>CM018501.1      341414655   ...                                                           341414657</w:t>
      </w:r>
    </w:p>
    <w:p>
      <w:r>
        <w:t>CM018501.1      558787324   ...                                                           558787322</w:t>
      </w:r>
    </w:p>
    <w:p>
      <w:r>
        <w:t>CM018501.1      1012385888  ..                                                            1012385887</w:t>
      </w:r>
    </w:p>
    <w:p>
      <w:r>
        <w:t>CM018501.1      241483459   ...                                                           241483457</w:t>
      </w:r>
    </w:p>
    <w:p>
      <w:r>
        <w:t>CM018501.1      93184528    ...                                                           93184530</w:t>
      </w:r>
    </w:p>
    <w:p>
      <w:r>
        <w:t>CM018501.1      988211640   ...                                                           988211642</w:t>
      </w:r>
    </w:p>
    <w:p>
      <w:r>
        <w:t>CM018501.1      137479970   ...                                                           137479972</w:t>
      </w:r>
    </w:p>
    <w:p>
      <w:r>
        <w:t>CM018501.1      881850313   .                                                             881850313</w:t>
      </w:r>
    </w:p>
    <w:p>
      <w:r>
        <w:t>CM018501.1      412874866   ...                                                           412874868</w:t>
      </w:r>
    </w:p>
    <w:p>
      <w:r>
        <w:t>CM018501.1      989429024   ...                                                           989429022</w:t>
      </w:r>
    </w:p>
    <w:p>
      <w:r>
        <w:t>CM018501.1      354893936   ...                                                           354893938</w:t>
      </w:r>
    </w:p>
    <w:p>
      <w:r>
        <w:t>CM018501.1      992673533   ...                                                           992673531</w:t>
      </w:r>
    </w:p>
    <w:p>
      <w:r>
        <w:t>CM018501.1      492148956   ..                                                            492148957</w:t>
      </w:r>
    </w:p>
    <w:p>
      <w:r>
        <w:t>CM018501.1      983040203   ...                                                           983040205</w:t>
      </w:r>
    </w:p>
    <w:p>
      <w:r>
        <w:t>CM018501.1      338354842   ..                                                            338354841</w:t>
      </w:r>
    </w:p>
    <w:p>
      <w:r>
        <w:t>CM018501.1      988291336   ...                                                           988291338</w:t>
      </w:r>
    </w:p>
    <w:p>
      <w:r>
        <w:t>CM018501.1      722130251   ...                                                           722130249</w:t>
      </w:r>
    </w:p>
    <w:p>
      <w:r>
        <w:t>CM018501.1      344728917   ...                                                           344728919</w:t>
      </w:r>
    </w:p>
    <w:p>
      <w:r>
        <w:t>CM018501.1      331912476   ...                                                           331912478</w:t>
      </w:r>
    </w:p>
    <w:p>
      <w:r>
        <w:t>CM018501.1      1036170490  ...AT.-.-.-.....-.                                            1036170503</w:t>
      </w:r>
    </w:p>
    <w:p>
      <w:r>
        <w:t>CM018501.1      1034386261  ...                                                           1034386263</w:t>
      </w:r>
    </w:p>
    <w:p>
      <w:r>
        <w:t>CM018501.1      382936479   ..                                                            382936478</w:t>
      </w:r>
    </w:p>
    <w:p>
      <w:r>
        <w:t>CM018501.1      36474534    ...--T-.-..                                                   36474528</w:t>
      </w:r>
    </w:p>
    <w:p>
      <w:r>
        <w:t>CM018501.1      296654815   ...                                                           296654817</w:t>
      </w:r>
    </w:p>
    <w:p>
      <w:r>
        <w:t>CM018501.1      240571455   ...                                                           240571457</w:t>
      </w:r>
    </w:p>
    <w:p>
      <w:r>
        <w:t>CM018501.1      752539005   ...                                                           752539007</w:t>
      </w:r>
    </w:p>
    <w:p>
      <w:r>
        <w:t>CM018501.1      636093904   ...                                                           636093906</w:t>
      </w:r>
    </w:p>
    <w:p>
      <w:r>
        <w:t>CM018501.1      736437386   ...                                                           736437388</w:t>
      </w:r>
    </w:p>
    <w:p>
      <w:r>
        <w:t>CM018501.1      720625805   ...                                                           720625807</w:t>
      </w:r>
    </w:p>
    <w:p>
      <w:r>
        <w:t>CM018501.1      762193700   ...                                                           762193702</w:t>
      </w:r>
    </w:p>
    <w:p>
      <w:r>
        <w:t>CM018501.1      724310955   ...                                                           724310957</w:t>
      </w:r>
    </w:p>
    <w:p>
      <w:r>
        <w:t>CM018501.1      1000761282  ...----.-..                                                   1000761287</w:t>
      </w:r>
    </w:p>
    <w:p>
      <w:r>
        <w:t>CM018501.1      510009032   ...                                                           510009034</w:t>
      </w:r>
    </w:p>
    <w:p>
      <w:r>
        <w:t>CM018501.1      549909893   ...                                                           549909891</w:t>
      </w:r>
    </w:p>
    <w:p>
      <w:r>
        <w:t>CM018501.1      310760719   ...                                                           310760721</w:t>
      </w:r>
    </w:p>
    <w:p>
      <w:r>
        <w:t>CM018501.1      862175891   ...                                                           862175889</w:t>
      </w:r>
    </w:p>
    <w:p>
      <w:r>
        <w:t>CM018501.1      1004922041  ...                                                           1004922043</w:t>
      </w:r>
    </w:p>
    <w:p>
      <w:r>
        <w:t>CM018501.1      1082606082  ...                                                           1082606084</w:t>
      </w:r>
    </w:p>
    <w:p>
      <w:r>
        <w:t>CM018501.1      152881356   A..                                                           152881354</w:t>
      </w:r>
    </w:p>
    <w:p>
      <w:r>
        <w:t>CM018501.1      901769974   ...                                                           901769976</w:t>
      </w:r>
    </w:p>
    <w:p>
      <w:r>
        <w:t>CM018501.1      988965103   ..                                                            988965102</w:t>
      </w:r>
    </w:p>
    <w:p>
      <w:r>
        <w:t>CM018501.1      98170724    ...                                                           98170722</w:t>
      </w:r>
    </w:p>
    <w:p>
      <w:r>
        <w:t>CM018501.1      315536608   ...                                                           315536606</w:t>
      </w:r>
    </w:p>
    <w:p>
      <w:r>
        <w:t>CM018501.1      332225481   ...                                                           332225483</w:t>
      </w:r>
    </w:p>
    <w:p>
      <w:r>
        <w:t>CM018501.1      363001051   ...----.-..                                                   363001046</w:t>
      </w:r>
    </w:p>
    <w:p>
      <w:r>
        <w:t>CM018501.1      726201091   ...                                                           726201093</w:t>
      </w:r>
    </w:p>
    <w:p>
      <w:r>
        <w:t>CM018501.1      765228167   ...                                                           765228169</w:t>
      </w:r>
    </w:p>
    <w:p>
      <w:r>
        <w:t>CM018501.1      280539487   ...                                                           280539485</w:t>
      </w:r>
    </w:p>
    <w:p>
      <w:r>
        <w:t>CM018501.1      837313331   ...                                                           837313333</w:t>
      </w:r>
    </w:p>
    <w:p>
      <w:r>
        <w:t>CM018501.1      352952584   ...----.-..                                                   352952589</w:t>
      </w:r>
    </w:p>
    <w:p>
      <w:r>
        <w:t>CM018501.1      1037349320  .-.--.-.                                                      1037349323</w:t>
      </w:r>
    </w:p>
    <w:p>
      <w:r>
        <w:t>CM018501.1      169038698   ..                                                            169038699</w:t>
      </w:r>
    </w:p>
    <w:p>
      <w:r>
        <w:t>CM018501.1      964315216   ...--.                                                        964315213</w:t>
      </w:r>
    </w:p>
    <w:p>
      <w:r>
        <w:t>CM018501.1      1058199520  ..                                                            1058199519</w:t>
      </w:r>
    </w:p>
    <w:p>
      <w:r>
        <w:t>CM018501.1      541536186   ..                                                            541536187</w:t>
      </w:r>
    </w:p>
    <w:p>
      <w:r>
        <w:t>CM018501.1      472624668   ..                                                            472624669</w:t>
      </w:r>
    </w:p>
    <w:p>
      <w:r>
        <w:t>CM018501.1      1044572284  ...                                                           1044572282</w:t>
      </w:r>
    </w:p>
    <w:p>
      <w:r>
        <w:t>CM018501.1      187650194   ...                                                           187650192</w:t>
      </w:r>
    </w:p>
    <w:p>
      <w:r>
        <w:t>CM018501.1      471487414   ...                                                           471487416</w:t>
      </w:r>
    </w:p>
    <w:p>
      <w:r>
        <w:t>CM018501.1      193591837   ..                                                            193591838</w:t>
      </w:r>
    </w:p>
    <w:p>
      <w:r>
        <w:t>CM018501.1      1072198454  ...                                                           1072198452</w:t>
      </w:r>
    </w:p>
    <w:p>
      <w:r>
        <w:t>CM018501.1      323643883   ...                                                           323643881</w:t>
      </w:r>
    </w:p>
    <w:p>
      <w:r>
        <w:t>CM018501.1      719074054   ...                                                           719074052</w:t>
      </w:r>
    </w:p>
    <w:p>
      <w:r>
        <w:t>CM018501.1      976268111   ...                                                           976268109</w:t>
      </w:r>
    </w:p>
    <w:p>
      <w:r>
        <w:t>CM018501.1      114750473   ...                                                           114750471</w:t>
      </w:r>
    </w:p>
    <w:p>
      <w:r>
        <w:t>CM018501.1      835434799   ...                                                           835434797</w:t>
      </w:r>
    </w:p>
    <w:p>
      <w:r>
        <w:t>CM018501.1      737828940   .                                                             737828940</w:t>
      </w:r>
    </w:p>
    <w:p>
      <w:r>
        <w:t>CM018501.1      847652230   ...--T-.-.                                                    847652225</w:t>
      </w:r>
    </w:p>
    <w:p>
      <w:r>
        <w:t>CM018501.1      896357931   ...                                                           896357933</w:t>
      </w:r>
    </w:p>
    <w:p>
      <w:r>
        <w:t>CM018501.1      907093216   ...                                                           907093218</w:t>
      </w:r>
    </w:p>
    <w:p>
      <w:r>
        <w:t>CM018501.1      195439614   ...                                                           195439612</w:t>
      </w:r>
    </w:p>
    <w:p>
      <w:r>
        <w:t>CM018501.1      799588148   .                                                             799588148</w:t>
      </w:r>
    </w:p>
    <w:p>
      <w:r>
        <w:t>CM018501.1      623619444   .                                                             623619444</w:t>
      </w:r>
    </w:p>
    <w:p>
      <w:r>
        <w:t>CM018501.1      89799346    ...--T-.-..                                                   89799340</w:t>
      </w:r>
    </w:p>
    <w:p>
      <w:r>
        <w:t>CM018501.1      554046604   ...                                                           554046602</w:t>
      </w:r>
    </w:p>
    <w:p>
      <w:r>
        <w:t>CM018501.1      890826338   .                                                             890826338</w:t>
      </w:r>
    </w:p>
    <w:p>
      <w:r>
        <w:t>CM018501.1      609362643   ...                                                           609362645</w:t>
      </w:r>
    </w:p>
    <w:p>
      <w:r>
        <w:t>CM018501.1      1048940016  ..                                                            1048940015</w:t>
      </w:r>
    </w:p>
    <w:p>
      <w:r>
        <w:t>CM018501.1      987468207   .                                                             987468207</w:t>
      </w:r>
    </w:p>
    <w:p>
      <w:r>
        <w:t>CM018501.1      591483088   ...                                                           591483090</w:t>
      </w:r>
    </w:p>
    <w:p>
      <w:r>
        <w:t>CM018501.1      592191067   ...                                                           592191069</w:t>
      </w:r>
    </w:p>
    <w:p>
      <w:r>
        <w:t>CM018501.1      225729052   ...--T-.-..                                                   225729046</w:t>
      </w:r>
    </w:p>
    <w:p>
      <w:r>
        <w:t>CM018501.1      94000602    ...                                                           94000600</w:t>
      </w:r>
    </w:p>
    <w:p>
      <w:r>
        <w:t>CM018501.1      573778220   ..                                                            573778219</w:t>
      </w:r>
    </w:p>
    <w:p>
      <w:r>
        <w:t>CM018501.1      750677855   ...--T-.-..                                                   750677849</w:t>
      </w:r>
    </w:p>
    <w:p>
      <w:r>
        <w:t>CM018501.1      133829158   ...--T-.-..                                                   133829164</w:t>
      </w:r>
    </w:p>
    <w:p>
      <w:r>
        <w:t>CM018501.1      340212618   ...                                                           340212616</w:t>
      </w:r>
    </w:p>
    <w:p>
      <w:r>
        <w:t>CM018501.1      248202265   ...--T-.-..                                                   248202271</w:t>
      </w:r>
    </w:p>
    <w:p>
      <w:r>
        <w:t>CM018501.1      736364184   ...                                                           736364182</w:t>
      </w:r>
    </w:p>
    <w:p>
      <w:r>
        <w:t>CM018501.1      1014717525  .                                                             1014717525</w:t>
      </w:r>
    </w:p>
    <w:p>
      <w:r>
        <w:t>CM018501.1      522084915   ..                                                            522084916</w:t>
      </w:r>
    </w:p>
    <w:p>
      <w:r>
        <w:t>CM018501.1      596090740   ..                                                            596090739</w:t>
      </w:r>
    </w:p>
    <w:p>
      <w:r>
        <w:t>CM018501.1      995848014   ...                                                           995848016</w:t>
      </w:r>
    </w:p>
    <w:p>
      <w:r>
        <w:t>CM018501.1      615345938   ..                                                            615345937</w:t>
      </w:r>
    </w:p>
    <w:p>
      <w:r>
        <w:t>CM018501.1      344556031   ...                                                           344556029</w:t>
      </w:r>
    </w:p>
    <w:p>
      <w:r>
        <w:t>CM018501.1      44806642    ...                                                           44806640</w:t>
      </w:r>
    </w:p>
    <w:p>
      <w:r>
        <w:t>CM018501.1      964408253   ...                                                           964408251</w:t>
      </w:r>
    </w:p>
    <w:p>
      <w:r>
        <w:t>CM018501.1      305155485   ...                                                           305155487</w:t>
      </w:r>
    </w:p>
    <w:p>
      <w:r>
        <w:t>CM018501.1      97049065    ...                                                           97049063</w:t>
      </w:r>
    </w:p>
    <w:p>
      <w:r>
        <w:t>CM018501.1      751044671   ...                                                           751044669</w:t>
      </w:r>
    </w:p>
    <w:p>
      <w:r>
        <w:t>CM018501.1      838230137   ..                                                            838230136</w:t>
      </w:r>
    </w:p>
    <w:p>
      <w:r>
        <w:t>CM018501.1      299096432   ...                                                           299096434</w:t>
      </w:r>
    </w:p>
    <w:p>
      <w:r>
        <w:t>CM018501.1      1003681078  ...                                                           1003681076</w:t>
      </w:r>
    </w:p>
    <w:p>
      <w:r>
        <w:t>CM018501.1      407170146   ..                                                            407170145</w:t>
      </w:r>
    </w:p>
    <w:p>
      <w:r>
        <w:t>CM018501.1      846382822   ...                                                           846382820</w:t>
      </w:r>
    </w:p>
    <w:p>
      <w:r>
        <w:t>CM018501.1      966946923   ...                                                           966946921</w:t>
      </w:r>
    </w:p>
    <w:p>
      <w:r>
        <w:t>CM018501.1      538276114   ...                                                           538276116</w:t>
      </w:r>
    </w:p>
    <w:p>
      <w:r>
        <w:t>CM018501.1      635159445   ...                                                           635159443</w:t>
      </w:r>
    </w:p>
    <w:p>
      <w:r>
        <w:t>CM018501.1      552377540   A..                                                           552377538</w:t>
      </w:r>
    </w:p>
    <w:p>
      <w:r>
        <w:t>CM018501.1      34264645    ...                                                           34264647</w:t>
      </w:r>
    </w:p>
    <w:p>
      <w:r>
        <w:t>CM018501.1      323271723   ...                                                           323271725</w:t>
      </w:r>
    </w:p>
    <w:p>
      <w:r>
        <w:t>CM018501.1      647707579   ...                                                           647707577</w:t>
      </w:r>
    </w:p>
    <w:p>
      <w:r>
        <w:t>CM018501.1      1008145682  ...                                                           1008145680</w:t>
      </w:r>
    </w:p>
    <w:p>
      <w:r>
        <w:t>CM018501.1      153330617   ...                                                           153330615</w:t>
      </w:r>
    </w:p>
    <w:p>
      <w:r>
        <w:t>CM018501.1      1075747774  ...                                                           1075747772</w:t>
      </w:r>
    </w:p>
    <w:p>
      <w:r>
        <w:t>CM018501.1      795780034   ...                                                           795780036</w:t>
      </w:r>
    </w:p>
    <w:p>
      <w:r>
        <w:t>CM018501.1      841009466   ...--T-.-..                                                   841009472</w:t>
      </w:r>
    </w:p>
    <w:p>
      <w:r>
        <w:t>CM018501.1      1049389000  ...                                                           1049389002</w:t>
      </w:r>
    </w:p>
    <w:p>
      <w:r>
        <w:t>CM018501.1      352010324   ...                                                           352010322</w:t>
      </w:r>
    </w:p>
    <w:p>
      <w:r>
        <w:t>CM018501.1      569091633   ...                                                           569091631</w:t>
      </w:r>
    </w:p>
    <w:p>
      <w:r>
        <w:t>CM018501.1      530053828   ...                                                           530053830</w:t>
      </w:r>
    </w:p>
    <w:p>
      <w:r>
        <w:t>CM018501.1      34830163    ...                                                           34830161</w:t>
      </w:r>
    </w:p>
    <w:p>
      <w:r>
        <w:t>CM018501.1      763101194   ...                                                           763101196</w:t>
      </w:r>
    </w:p>
    <w:p>
      <w:r>
        <w:t>CM018501.1      1078022567  ...                                                           1078022565</w:t>
      </w:r>
    </w:p>
    <w:p>
      <w:r>
        <w:t>CM018501.1      386687266   ...                                                           386687268</w:t>
      </w:r>
    </w:p>
    <w:p>
      <w:r>
        <w:t>CM018501.1      1000883336  ...--T-.-..                                                   1000883330</w:t>
      </w:r>
    </w:p>
    <w:p>
      <w:r>
        <w:t>CM018501.1      841763033   ...                                                           841763035</w:t>
      </w:r>
    </w:p>
    <w:p>
      <w:r>
        <w:t>CM018501.1      534828613   ...                                                           534828611</w:t>
      </w:r>
    </w:p>
    <w:p>
      <w:r>
        <w:t>CM018501.1      1069648460  ..                                                            1069648461</w:t>
      </w:r>
    </w:p>
    <w:p>
      <w:r>
        <w:t>CM018501.1      871991631   ...                                                           871991633</w:t>
      </w:r>
    </w:p>
    <w:p>
      <w:r>
        <w:t>CM018501.1      912950019   ...                                                           912950021</w:t>
      </w:r>
    </w:p>
    <w:p>
      <w:r>
        <w:t>CM018501.1      721355749   ...                                                           721355747</w:t>
      </w:r>
    </w:p>
    <w:p>
      <w:r>
        <w:t>CM018501.1      117477841   ...                                                           117477839</w:t>
      </w:r>
    </w:p>
    <w:p>
      <w:r>
        <w:t>CM018501.1      389388411   ...                                                           389388413</w:t>
      </w:r>
    </w:p>
    <w:p>
      <w:r>
        <w:t>CM018501.1      223908608   ...                                                           223908610</w:t>
      </w:r>
    </w:p>
    <w:p>
      <w:r>
        <w:t>CM018501.1      333264372   ...                                                           333264370</w:t>
      </w:r>
    </w:p>
    <w:p>
      <w:r>
        <w:t>CM018501.1      620493825   ...                                                           620493823</w:t>
      </w:r>
    </w:p>
    <w:p>
      <w:r>
        <w:t>CM018501.1      705574488   ...                                                           705574490</w:t>
      </w:r>
    </w:p>
    <w:p>
      <w:r>
        <w:t>CM018501.1      901779627   ...                                                           901779625</w:t>
      </w:r>
    </w:p>
    <w:p>
      <w:r>
        <w:t>CM018501.1      1089168483  ...                                                           1089168485</w:t>
      </w:r>
    </w:p>
    <w:p>
      <w:r>
        <w:t>CM018501.1      1048973392  ...                                                           1048973390</w:t>
      </w:r>
    </w:p>
    <w:p>
      <w:r>
        <w:t>CM018501.1      729674898   ...--T-.-..                                                   729674904</w:t>
      </w:r>
    </w:p>
    <w:p>
      <w:r>
        <w:t>CM018501.1      799602655   ...                                                           799602657</w:t>
      </w:r>
    </w:p>
    <w:p>
      <w:r>
        <w:t>CM018501.1      323770922   ...                                                           323770924</w:t>
      </w:r>
    </w:p>
    <w:p>
      <w:r>
        <w:t>CM018501.1      998643040   ..                                                            998643041</w:t>
      </w:r>
    </w:p>
    <w:p>
      <w:r>
        <w:t>CM018501.1      692330516   ...                                                           692330514</w:t>
      </w:r>
    </w:p>
    <w:p>
      <w:r>
        <w:t>CM018501.1      589657216   ...                                                           589657218</w:t>
      </w:r>
    </w:p>
    <w:p>
      <w:r>
        <w:t>CM018501.1      617212118   ...                                                           617212120</w:t>
      </w:r>
    </w:p>
    <w:p>
      <w:r>
        <w:t>CM018501.1      586244016   .                                                             586244016</w:t>
      </w:r>
    </w:p>
    <w:p>
      <w:r>
        <w:t>CM018501.1      844109497   ...                                                           844109495</w:t>
      </w:r>
    </w:p>
    <w:p>
      <w:r>
        <w:t>CM018501.1      791631574   .                                                             791631574</w:t>
      </w:r>
    </w:p>
    <w:p>
      <w:r>
        <w:t>CM018501.1      759110314   ...                                                           759110316</w:t>
      </w:r>
    </w:p>
    <w:p>
      <w:r>
        <w:t>CM018501.1      687088513   .                                                             687088513</w:t>
      </w:r>
    </w:p>
    <w:p>
      <w:r>
        <w:t>CM018501.1      559553347   .                                                             559553347</w:t>
      </w:r>
    </w:p>
    <w:p>
      <w:r>
        <w:t>CM018501.1      473331678   ...                                                           473331676</w:t>
      </w:r>
    </w:p>
    <w:p>
      <w:r>
        <w:t>CM018501.1      592225130   .                                                             592225130</w:t>
      </w:r>
    </w:p>
    <w:p>
      <w:r>
        <w:t>CM018501.1      446024420   ...                                                           446024422</w:t>
      </w:r>
    </w:p>
    <w:p>
      <w:r>
        <w:t>CM018501.1      590329806   ...                                                           590329808</w:t>
      </w:r>
    </w:p>
    <w:p>
      <w:r>
        <w:t>CM018501.1      42220194    ..                                                            42220195</w:t>
      </w:r>
    </w:p>
    <w:p>
      <w:r>
        <w:t>CM018501.1      403297265   ...--T-.-..                                                   403297259</w:t>
      </w:r>
    </w:p>
    <w:p>
      <w:r>
        <w:t>CM018501.1      274733475   ...                                                           274733473</w:t>
      </w:r>
    </w:p>
    <w:p>
      <w:r>
        <w:t>CM018501.1      551289038   ...--T-.-..                                                   551289044</w:t>
      </w:r>
    </w:p>
    <w:p>
      <w:r>
        <w:t>CM018501.1      1084401908  ..                                                            1084401909</w:t>
      </w:r>
    </w:p>
    <w:p>
      <w:r>
        <w:t>CM018501.1      383343805   ...                                                           383343803</w:t>
      </w:r>
    </w:p>
    <w:p>
      <w:r>
        <w:t>CM018501.1      715184397   ..                                                            715184396</w:t>
      </w:r>
    </w:p>
    <w:p>
      <w:r>
        <w:t>CM018501.1      615758024   ...                                                           615758026</w:t>
      </w:r>
    </w:p>
    <w:p>
      <w:r>
        <w:t>CM018501.1      1052342325  ...                                                           1052342327</w:t>
      </w:r>
    </w:p>
    <w:p>
      <w:r>
        <w:t>CM018501.1      593866385   ...--T-.-..                                                   593866391</w:t>
      </w:r>
    </w:p>
    <w:p>
      <w:r>
        <w:t>CM018501.1      776299033   ...                                                           776299035</w:t>
      </w:r>
    </w:p>
    <w:p>
      <w:r>
        <w:t>CM018501.1      494814684   .                                                             494814684</w:t>
      </w:r>
    </w:p>
    <w:p>
      <w:r>
        <w:t>CM018501.1      33346054    ...                                                           33346052</w:t>
      </w:r>
    </w:p>
    <w:p>
      <w:r>
        <w:t>CM018501.1      1009869262  ...                                                           1009869260</w:t>
      </w:r>
    </w:p>
    <w:p>
      <w:r>
        <w:t>CM018501.1      1012520600  ...                                                           1012520598</w:t>
      </w:r>
    </w:p>
    <w:p>
      <w:r>
        <w:t>CM018501.1      196219736   ...                                                           196219734</w:t>
      </w:r>
    </w:p>
    <w:p>
      <w:r>
        <w:t>CM018501.1      1092630694  ...                                                           1092630692</w:t>
      </w:r>
    </w:p>
    <w:p>
      <w:r>
        <w:t>CM018501.1      333644009   ...                                                           333644011</w:t>
      </w:r>
    </w:p>
    <w:p>
      <w:r>
        <w:t>CM018501.1      498798557   ...                                                           498798559</w:t>
      </w:r>
    </w:p>
    <w:p>
      <w:r>
        <w:t>CM018503.1      605783729   ...                                                           605783731</w:t>
      </w:r>
    </w:p>
    <w:p>
      <w:r>
        <w:t>CM018503.1      541297755   A..--.-.                                                      541297759</w:t>
      </w:r>
    </w:p>
    <w:p>
      <w:r>
        <w:t>CM018503.1      315557281   A..                                                           315557279</w:t>
      </w:r>
    </w:p>
    <w:p>
      <w:r>
        <w:t>CM018503.1      396546813   ...                                                           396546811</w:t>
      </w:r>
    </w:p>
    <w:p>
      <w:r>
        <w:t>CM018503.1      390866466   ...                                                           390866464</w:t>
      </w:r>
    </w:p>
    <w:p>
      <w:r>
        <w:t>CM018503.1      117895158   ...                                                           117895156</w:t>
      </w:r>
    </w:p>
    <w:p>
      <w:r>
        <w:t>CM018503.1      465143808   .                                                             465143808</w:t>
      </w:r>
    </w:p>
    <w:p>
      <w:r>
        <w:t>CM018503.1      541256175   ...--T-.-..                                                   541256169</w:t>
      </w:r>
    </w:p>
    <w:p>
      <w:r>
        <w:t>CM018503.1      336442844   ...                                                           336442846</w:t>
      </w:r>
    </w:p>
    <w:p>
      <w:r>
        <w:t>CM018503.1      317173664   ...--T-.-.                                                    317173659</w:t>
      </w:r>
    </w:p>
    <w:p>
      <w:r>
        <w:t>CM018503.1      442809891   ...                                                           442809893</w:t>
      </w:r>
    </w:p>
    <w:p>
      <w:r>
        <w:t>CM018503.1      336875652   ...--T-.-..                                                   336875646</w:t>
      </w:r>
    </w:p>
    <w:p>
      <w:r>
        <w:t>CM018503.1      261886759   ...                                                           261886761</w:t>
      </w:r>
    </w:p>
    <w:p>
      <w:r>
        <w:t>CM018503.1      548388232   ..                                                            548388231</w:t>
      </w:r>
    </w:p>
    <w:p>
      <w:r>
        <w:t>CM018503.1      572965281   ...                                                           572965283</w:t>
      </w:r>
    </w:p>
    <w:p>
      <w:r>
        <w:t>CM018503.1      384452343   ...----.-..                                                   384452348</w:t>
      </w:r>
    </w:p>
    <w:p>
      <w:r>
        <w:t>CM018503.1      102061679   ...                                                           102061681</w:t>
      </w:r>
    </w:p>
    <w:p>
      <w:r>
        <w:t>CM018503.1      335041626   ...                                                           335041624</w:t>
      </w:r>
    </w:p>
    <w:p>
      <w:r>
        <w:t>CM018503.1      516856068   ..                                                            516856067</w:t>
      </w:r>
    </w:p>
    <w:p>
      <w:r>
        <w:t>CM018503.1      449063032   ..                                                            449063031</w:t>
      </w:r>
    </w:p>
    <w:p>
      <w:r>
        <w:t>CM018503.1      539317769   ...                                                           539317767</w:t>
      </w:r>
    </w:p>
    <w:p>
      <w:r>
        <w:t>CM018503.1      274451550   ...                                                           274451548</w:t>
      </w:r>
    </w:p>
    <w:p>
      <w:r>
        <w:t>CM018503.1      255560500   ...                                                           255560498</w:t>
      </w:r>
    </w:p>
    <w:p>
      <w:r>
        <w:t>CM018503.1      167455962   ...                                                           167455960</w:t>
      </w:r>
    </w:p>
    <w:p>
      <w:r>
        <w:t>CM018503.1      63599723    ...                                                           63599725</w:t>
      </w:r>
    </w:p>
    <w:p>
      <w:r>
        <w:t>CM018503.1      646619272   ...                                                           646619270</w:t>
      </w:r>
    </w:p>
    <w:p>
      <w:r>
        <w:t>CM018503.1      36249790    ...--T-.-..                                                   36249796</w:t>
      </w:r>
    </w:p>
    <w:p>
      <w:r>
        <w:t>CM018503.1      352213230   ...                                                           352213232</w:t>
      </w:r>
    </w:p>
    <w:p>
      <w:r>
        <w:t>CM018503.1      118188950   ...----.-..                                                   118188945</w:t>
      </w:r>
    </w:p>
    <w:p>
      <w:r>
        <w:t>CM018503.1      118228714   ...                                                           118228712</w:t>
      </w:r>
    </w:p>
    <w:p>
      <w:r>
        <w:t>CM018503.1      312829466   ...                                                           312829464</w:t>
      </w:r>
    </w:p>
    <w:p>
      <w:r>
        <w:t>CM018503.1      173147263   ...                                                           173147261</w:t>
      </w:r>
    </w:p>
    <w:p>
      <w:r>
        <w:t>CM018503.1      294503112   .G.--T-.-..                                                   294503106</w:t>
      </w:r>
    </w:p>
    <w:p>
      <w:r>
        <w:t>CM018503.1      607939440   ...                                                           607939438</w:t>
      </w:r>
    </w:p>
    <w:p>
      <w:r>
        <w:t>CM018503.1      324113530   ...                                                           324113528</w:t>
      </w:r>
    </w:p>
    <w:p>
      <w:r>
        <w:t>CM018503.1      91795685    ...                                                           91795687</w:t>
      </w:r>
    </w:p>
    <w:p>
      <w:r>
        <w:t>CM018503.1      244122624   ...                                                           244122622</w:t>
      </w:r>
    </w:p>
    <w:p>
      <w:r>
        <w:t>CM018503.1      394106869   ..                                                            394106870</w:t>
      </w:r>
    </w:p>
    <w:p>
      <w:r>
        <w:t>CM018503.1      280949333   ...                                                           280949335</w:t>
      </w:r>
    </w:p>
    <w:p>
      <w:r>
        <w:t>CM018503.1      399516507   ..                                                            399516508</w:t>
      </w:r>
    </w:p>
    <w:p>
      <w:r>
        <w:t>CM018503.1      343866314   ...                                                           343866316</w:t>
      </w:r>
    </w:p>
    <w:p>
      <w:r>
        <w:t>CM018503.1      641154161   ...                                                           641154163</w:t>
      </w:r>
    </w:p>
    <w:p>
      <w:r>
        <w:t>CM018503.1      279903945   ...                                                           279903947</w:t>
      </w:r>
    </w:p>
    <w:p>
      <w:r>
        <w:t>CM018503.1      323042485   ...                                                           323042483</w:t>
      </w:r>
    </w:p>
    <w:p>
      <w:r>
        <w:t>CM018503.1      285129850   A..--.-.                                                      285129854</w:t>
      </w:r>
    </w:p>
    <w:p>
      <w:r>
        <w:t>CM018503.1      434965333   ...                                                           434965335</w:t>
      </w:r>
    </w:p>
    <w:p>
      <w:r>
        <w:t>CM018503.1      142057204   ..T--.-.                                                      142057200</w:t>
      </w:r>
    </w:p>
    <w:p>
      <w:r>
        <w:t>CM018503.1      272666381   ...                                                           272666383</w:t>
      </w:r>
    </w:p>
    <w:p>
      <w:r>
        <w:t>CM018503.1      416596571   ...                                                           416596573</w:t>
      </w:r>
    </w:p>
    <w:p>
      <w:r>
        <w:t>CM018503.1      594568421   ...                                                           594568423</w:t>
      </w:r>
    </w:p>
    <w:p>
      <w:r>
        <w:t>CM018503.1      608242027   ...--T-.-..                                                   608242033</w:t>
      </w:r>
    </w:p>
    <w:p>
      <w:r>
        <w:t>CM018503.1      389863785   .-.--.-.                                                      389863788</w:t>
      </w:r>
    </w:p>
    <w:p>
      <w:r>
        <w:t>CM018503.1      395613618   ...                                                           395613616</w:t>
      </w:r>
    </w:p>
    <w:p>
      <w:r>
        <w:t>CM018503.1      193634267   ..                                                            193634266</w:t>
      </w:r>
    </w:p>
    <w:p>
      <w:r>
        <w:t>CM018503.1      446510890   ...T-.-.-..                                                   446510897</w:t>
      </w:r>
    </w:p>
    <w:p>
      <w:r>
        <w:t>CM018503.1      380080196   ...--.-.                                                      380080200</w:t>
      </w:r>
    </w:p>
    <w:p>
      <w:r>
        <w:t>CM018503.1      340445684   ..                                                            340445683</w:t>
      </w:r>
    </w:p>
    <w:p>
      <w:r>
        <w:t>CM018503.1      624870512   ...                                                           624870514</w:t>
      </w:r>
    </w:p>
    <w:p>
      <w:r>
        <w:t>CM018503.1      614771742   ...                                                           614771740</w:t>
      </w:r>
    </w:p>
    <w:p>
      <w:r>
        <w:t>CM018503.1      449976782   ...                                                           449976784</w:t>
      </w:r>
    </w:p>
    <w:p>
      <w:r>
        <w:t>CM018503.1      547373979   ...                                                           547373981</w:t>
      </w:r>
    </w:p>
    <w:p>
      <w:r>
        <w:t>CM018503.1      583217833   A..--T-.-..                                                   583217827</w:t>
      </w:r>
    </w:p>
    <w:p>
      <w:r>
        <w:t>CM018503.1      539186349   ...                                                           539186347</w:t>
      </w:r>
    </w:p>
    <w:p>
      <w:r>
        <w:t>CM018503.1      26723540    ...                                                           26723538</w:t>
      </w:r>
    </w:p>
    <w:p>
      <w:r>
        <w:t>CM018503.1      445900245   ...                                                           445900247</w:t>
      </w:r>
    </w:p>
    <w:p>
      <w:r>
        <w:t>CM018503.1      37094877    ...                                                           37094875</w:t>
      </w:r>
    </w:p>
    <w:p>
      <w:r>
        <w:t>CM018503.1      343407471   .                                                             343407471</w:t>
      </w:r>
    </w:p>
    <w:p>
      <w:r>
        <w:t>CM018503.1      104124826   .                                                             104124826</w:t>
      </w:r>
    </w:p>
    <w:p>
      <w:r>
        <w:t>CM018503.1      401649756   ...                                                           401649758</w:t>
      </w:r>
    </w:p>
    <w:p>
      <w:r>
        <w:t>CM018503.1      321427806   ...                                                           321427804</w:t>
      </w:r>
    </w:p>
    <w:p>
      <w:r>
        <w:t>CM018503.1      573172514   ...                                                           573172516</w:t>
      </w:r>
    </w:p>
    <w:p>
      <w:r>
        <w:t>CM018503.1      439116521   ..                                                            439116522</w:t>
      </w:r>
    </w:p>
    <w:p>
      <w:r>
        <w:t>CM018503.1      191511079   A..                                                           191511077</w:t>
      </w:r>
    </w:p>
    <w:p>
      <w:r>
        <w:t>CM018503.1      478449699   A..                                                           478449697</w:t>
      </w:r>
    </w:p>
    <w:p>
      <w:r>
        <w:t>CM018503.1      104862813   ...--T-.-..                                                   104862807</w:t>
      </w:r>
    </w:p>
    <w:p>
      <w:r>
        <w:t>CM018503.1      116409664   ...                                                           116409662</w:t>
      </w:r>
    </w:p>
    <w:p>
      <w:r>
        <w:t>CM018503.1      313930517   ...                                                           313930515</w:t>
      </w:r>
    </w:p>
    <w:p>
      <w:r>
        <w:t>CM018503.1      260172717   ...                                                           260172719</w:t>
      </w:r>
    </w:p>
    <w:p>
      <w:r>
        <w:t>CM018503.1      575782815   ...                                                           575782817</w:t>
      </w:r>
    </w:p>
    <w:p>
      <w:r>
        <w:t>CM018503.1      632114575   ...                                                           632114577</w:t>
      </w:r>
    </w:p>
    <w:p>
      <w:r>
        <w:t>CM018503.1      380206541   ..                                                            380206542</w:t>
      </w:r>
    </w:p>
    <w:p>
      <w:r>
        <w:t>CM018503.1      450574983   ...                                                           450574981</w:t>
      </w:r>
    </w:p>
    <w:p>
      <w:r>
        <w:t>CM018503.1      643441330   ...                                                           643441328</w:t>
      </w:r>
    </w:p>
    <w:p>
      <w:r>
        <w:t>CM018503.1      280010207   ...                                                           280010205</w:t>
      </w:r>
    </w:p>
    <w:p>
      <w:r>
        <w:t>CM018503.1      14259763    .                                                             14259763</w:t>
      </w:r>
    </w:p>
    <w:p>
      <w:r>
        <w:t>CM018503.1      101144917   ...--T-.-..                                                   101144923</w:t>
      </w:r>
    </w:p>
    <w:p>
      <w:r>
        <w:t>CM018503.1      447420634   A..                                                           447420632</w:t>
      </w:r>
    </w:p>
    <w:p>
      <w:r>
        <w:t>CM018503.1      368178362   ...                                                           368178360</w:t>
      </w:r>
    </w:p>
    <w:p>
      <w:r>
        <w:t>CM018503.1      468288228   ...                                                           468288226</w:t>
      </w:r>
    </w:p>
    <w:p>
      <w:r>
        <w:t>CM018503.1      339161095   ...                                                           339161093</w:t>
      </w:r>
    </w:p>
    <w:p>
      <w:r>
        <w:t>CM018503.1      525262251   ...                                                           525262253</w:t>
      </w:r>
    </w:p>
    <w:p>
      <w:r>
        <w:t>CM018503.1      245534528   ..                                                            245534529</w:t>
      </w:r>
    </w:p>
    <w:p>
      <w:r>
        <w:t>CM018503.1      442991783   ...                                                           442991785</w:t>
      </w:r>
    </w:p>
    <w:p>
      <w:r>
        <w:t>CM018503.1      542652478   ...                                                           542652476</w:t>
      </w:r>
    </w:p>
    <w:p>
      <w:r>
        <w:t>CM018503.1      538096318   ...                                                           538096316</w:t>
      </w:r>
    </w:p>
    <w:p>
      <w:r>
        <w:t>CM018503.1      107576188   .                                                             107576188</w:t>
      </w:r>
    </w:p>
    <w:p>
      <w:r>
        <w:t>CM018503.1      351006610   ...                                                           351006612</w:t>
      </w:r>
    </w:p>
    <w:p>
      <w:r>
        <w:t>CM018503.1      245506787   T..                                                           245506785</w:t>
      </w:r>
    </w:p>
    <w:p>
      <w:r>
        <w:t>CM018503.1      140107927   ...----.-..                                                   140107922</w:t>
      </w:r>
    </w:p>
    <w:p>
      <w:r>
        <w:t>CM018503.1      509336295   ...                                                           509336293</w:t>
      </w:r>
    </w:p>
    <w:p>
      <w:r>
        <w:t>CM018503.1      317104240   ...                                                           317104238</w:t>
      </w:r>
    </w:p>
    <w:p>
      <w:r>
        <w:t>CM018503.1      586611099   ...                                                           586611101</w:t>
      </w:r>
    </w:p>
    <w:p>
      <w:r>
        <w:t>CM018503.1      315554584   .                                                             315554584</w:t>
      </w:r>
    </w:p>
    <w:p>
      <w:r>
        <w:t>CM018503.1      390057357   ...--T-.-..                                                   390057351</w:t>
      </w:r>
    </w:p>
    <w:p>
      <w:r>
        <w:t>CM018503.1      522271806   ...--T-.-..                                                   522271812</w:t>
      </w:r>
    </w:p>
    <w:p>
      <w:r>
        <w:t>CM018503.1      289812311   ...                                                           289812309</w:t>
      </w:r>
    </w:p>
    <w:p>
      <w:r>
        <w:t>CM018503.1      171395635   .                                                             171395635</w:t>
      </w:r>
    </w:p>
    <w:p>
      <w:r>
        <w:t>CM018503.1      646453493   ...--T-.-..                                                   646453487</w:t>
      </w:r>
    </w:p>
    <w:p>
      <w:r>
        <w:t>CM018503.1      124848587   ...                                                           124848585</w:t>
      </w:r>
    </w:p>
    <w:p>
      <w:r>
        <w:t>CM018503.1      389249310   ...                                                           389249312</w:t>
      </w:r>
    </w:p>
    <w:p>
      <w:r>
        <w:t>CM018503.1      117974629   ...                                                           117974627</w:t>
      </w:r>
    </w:p>
    <w:p>
      <w:r>
        <w:t>CM018503.1      639210496   ...                                                           639210498</w:t>
      </w:r>
    </w:p>
    <w:p>
      <w:r>
        <w:t>CM018503.1      89419737    ...                                                           89419739</w:t>
      </w:r>
    </w:p>
    <w:p>
      <w:r>
        <w:t>CM018503.1      516703410   ...                                                           516703408</w:t>
      </w:r>
    </w:p>
    <w:p>
      <w:r>
        <w:t>CM018503.1      604229566   ...                                                           604229564</w:t>
      </w:r>
    </w:p>
    <w:p>
      <w:r>
        <w:t>CM018503.1      27371676    .                                                             27371676</w:t>
      </w:r>
    </w:p>
    <w:p>
      <w:r>
        <w:t>CM018503.1      391885689   ...                                                           391885691</w:t>
      </w:r>
    </w:p>
    <w:p>
      <w:r>
        <w:t>CM018503.1      382578476   ...                                                           382578474</w:t>
      </w:r>
    </w:p>
    <w:p>
      <w:r>
        <w:t>CM018503.1      570389662   ...                                                           570389664</w:t>
      </w:r>
    </w:p>
    <w:p>
      <w:r>
        <w:t>CM018503.1      385412516   ...                                                           385412514</w:t>
      </w:r>
    </w:p>
    <w:p>
      <w:r>
        <w:t>CM018503.1      574619595   ...                                                           574619597</w:t>
      </w:r>
    </w:p>
    <w:p>
      <w:r>
        <w:t>CM018503.1      290757401   ...                                                           290757403</w:t>
      </w:r>
    </w:p>
    <w:p>
      <w:r>
        <w:t>CM018503.1      279725492   ...                                                           279725490</w:t>
      </w:r>
    </w:p>
    <w:p>
      <w:r>
        <w:t>CM018503.1      384489799   ...                                                           384489801</w:t>
      </w:r>
    </w:p>
    <w:p>
      <w:r>
        <w:t>CM018503.1      254043021   ...                                                           254043023</w:t>
      </w:r>
    </w:p>
    <w:p>
      <w:r>
        <w:t>CM018503.1      245111972   ...                                                           245111974</w:t>
      </w:r>
    </w:p>
    <w:p>
      <w:r>
        <w:t>CM018503.1      263052037   ..                                                            263052038</w:t>
      </w:r>
    </w:p>
    <w:p>
      <w:r>
        <w:t>CM018503.1      575753312   ...                                                           575753314</w:t>
      </w:r>
    </w:p>
    <w:p>
      <w:r>
        <w:t>CM018503.1      346116716   ...                                                           346116714</w:t>
      </w:r>
    </w:p>
    <w:p>
      <w:r>
        <w:t>CM018503.1      427885376   ...                                                           427885374</w:t>
      </w:r>
    </w:p>
    <w:p>
      <w:r>
        <w:t>CM018503.1      384333935   ..                                                            384333934</w:t>
      </w:r>
    </w:p>
    <w:p>
      <w:r>
        <w:t>CM018503.1      137710204   ..                                                            137710205</w:t>
      </w:r>
    </w:p>
    <w:p>
      <w:r>
        <w:t>CM018503.1      391561610   ...--T-.-..                                                   391561604</w:t>
      </w:r>
    </w:p>
    <w:p>
      <w:r>
        <w:t>CM018503.1      258184702   ..                                                            258184703</w:t>
      </w:r>
    </w:p>
    <w:p>
      <w:r>
        <w:t>CM018503.1      190052050   ..                                                            190052049</w:t>
      </w:r>
    </w:p>
    <w:p>
      <w:r>
        <w:t>CM018503.1      341116333   ...                                                           341116335</w:t>
      </w:r>
    </w:p>
    <w:p>
      <w:r>
        <w:t>CM018503.1      399458165   ...                                                           399458163</w:t>
      </w:r>
    </w:p>
    <w:p>
      <w:r>
        <w:t>CM018503.1      123529666   .                                                             123529666</w:t>
      </w:r>
    </w:p>
    <w:p>
      <w:r>
        <w:t>CM018503.1      460197689   ...--A-.-..                                                   460197683</w:t>
      </w:r>
    </w:p>
    <w:p>
      <w:r>
        <w:t>CM018503.1      279075601   ...                                                           279075599</w:t>
      </w:r>
    </w:p>
    <w:p>
      <w:r>
        <w:t>CM018503.1      467605777   ...                                                           467605775</w:t>
      </w:r>
    </w:p>
    <w:p>
      <w:r>
        <w:t>CM018503.1      653940992   ...--T-.-..                                                   653940986</w:t>
      </w:r>
    </w:p>
    <w:p>
      <w:r>
        <w:t>CM018503.1      518560755   ...                                                           518560757</w:t>
      </w:r>
    </w:p>
    <w:p>
      <w:r>
        <w:t>CM018503.1      352213491   ...                                                           352213489</w:t>
      </w:r>
    </w:p>
    <w:p>
      <w:r>
        <w:t>CM018503.1      399757261   ...T-.-.-..                                                   399757268</w:t>
      </w:r>
    </w:p>
    <w:p>
      <w:r>
        <w:t>CM018503.1      357499576   ...--T-.-..                                                   357499582</w:t>
      </w:r>
    </w:p>
    <w:p>
      <w:r>
        <w:t>CM018503.1      155601647   ...                                                           155601645</w:t>
      </w:r>
    </w:p>
    <w:p>
      <w:r>
        <w:t>CM018503.1      541622597   ...--.-.                                                      541622593</w:t>
      </w:r>
    </w:p>
    <w:p>
      <w:r>
        <w:t>CM018503.1      613586971   ...                                                           613586969</w:t>
      </w:r>
    </w:p>
    <w:p>
      <w:r>
        <w:t>CM018503.1      135254784   ..                                                            135254783</w:t>
      </w:r>
    </w:p>
    <w:p>
      <w:r>
        <w:t>CM018503.1      607354505   ...--.-.                                                      607354501</w:t>
      </w:r>
    </w:p>
    <w:p>
      <w:r>
        <w:t>CM018503.1      573738788   ...                                                           573738790</w:t>
      </w:r>
    </w:p>
    <w:p>
      <w:r>
        <w:t>CM018503.1      74492118    ...                                                           74492116</w:t>
      </w:r>
    </w:p>
    <w:p>
      <w:r>
        <w:t>CM018503.1      391116356   A..--T-.-..                                                   391116362</w:t>
      </w:r>
    </w:p>
    <w:p>
      <w:r>
        <w:t>CM018503.1      557803796   ...                                                           557803798</w:t>
      </w:r>
    </w:p>
    <w:p>
      <w:r>
        <w:t>CM018503.1      632536921   ...                                                           632536923</w:t>
      </w:r>
    </w:p>
    <w:p>
      <w:r>
        <w:t>CM018503.1      340277752   A..                                                           340277750</w:t>
      </w:r>
    </w:p>
    <w:p>
      <w:r>
        <w:t>CM018503.1      252300948   ...                                                           252300946</w:t>
      </w:r>
    </w:p>
    <w:p>
      <w:r>
        <w:t>CM018503.1      119421722   ...                                                           119421720</w:t>
      </w:r>
    </w:p>
    <w:p>
      <w:r>
        <w:t>CM018503.1      316632615   ...                                                           316632613</w:t>
      </w:r>
    </w:p>
    <w:p>
      <w:r>
        <w:t>CM018503.1      603758470   ..                                                            603758471</w:t>
      </w:r>
    </w:p>
    <w:p>
      <w:r>
        <w:t>CM018503.1      248746480   ...----.-..                                                   248746475</w:t>
      </w:r>
    </w:p>
    <w:p>
      <w:r>
        <w:t>CM018503.1      193862481   ..                                                            193862480</w:t>
      </w:r>
    </w:p>
    <w:p>
      <w:r>
        <w:t>CM018503.1      493053952   ...                                                           493053950</w:t>
      </w:r>
    </w:p>
    <w:p>
      <w:r>
        <w:t>CM018503.1      139215427   ...                                                           139215425</w:t>
      </w:r>
    </w:p>
    <w:p>
      <w:r>
        <w:t>CM018503.1      206618833   ..                                                            206618832</w:t>
      </w:r>
    </w:p>
    <w:p>
      <w:r>
        <w:t>CM018503.1      262836027   ..                                                            262836026</w:t>
      </w:r>
    </w:p>
    <w:p>
      <w:r>
        <w:t>CM018503.1      576575348   ..                                                            576575349</w:t>
      </w:r>
    </w:p>
    <w:p>
      <w:r>
        <w:t>CM018503.1      16737992    ...                                                           16737994</w:t>
      </w:r>
    </w:p>
    <w:p>
      <w:r>
        <w:t>CM018503.1      313379987   ...                                                           313379985</w:t>
      </w:r>
    </w:p>
    <w:p>
      <w:r>
        <w:t>CM018503.1      363444058   ..                                                            363444057</w:t>
      </w:r>
    </w:p>
    <w:p>
      <w:r>
        <w:t>CM018503.1      358176242   ...                                                           358176244</w:t>
      </w:r>
    </w:p>
    <w:p>
      <w:r>
        <w:t>CM018503.1      430741608   ...--T-.-..                                                   430741602</w:t>
      </w:r>
    </w:p>
    <w:p>
      <w:r>
        <w:t>CM018503.1      239106031   ...----.-..                                                   239106026</w:t>
      </w:r>
    </w:p>
    <w:p>
      <w:r>
        <w:t>CM018503.1      266051103   ...                                                           266051101</w:t>
      </w:r>
    </w:p>
    <w:p>
      <w:r>
        <w:t>CM018503.1      434417291   ..                                                            434417292</w:t>
      </w:r>
    </w:p>
    <w:p>
      <w:r>
        <w:t>CM018503.1      392191598   ...----.-..                                                   392191593</w:t>
      </w:r>
    </w:p>
    <w:p>
      <w:r>
        <w:t>CM018503.1      447449154   ...                                                           447449152</w:t>
      </w:r>
    </w:p>
    <w:p>
      <w:r>
        <w:t>CM018503.1      141638291   ...--T-.-..                                                   141638297</w:t>
      </w:r>
    </w:p>
    <w:p>
      <w:r>
        <w:t>CM018503.1      642703181   .                                                             642703181</w:t>
      </w:r>
    </w:p>
    <w:p>
      <w:r>
        <w:t>CM018503.1      239495537   ...----.-..                                                   239495532</w:t>
      </w:r>
    </w:p>
    <w:p>
      <w:r>
        <w:t>CM018503.1      117771919   ...                                                           117771917</w:t>
      </w:r>
    </w:p>
    <w:p>
      <w:r>
        <w:t>CM018503.1      507750362   ...                                                           507750360</w:t>
      </w:r>
    </w:p>
    <w:p>
      <w:r>
        <w:t>VCEA01024012.1  342         ...                                                           340</w:t>
      </w:r>
    </w:p>
    <w:p>
      <w:r>
        <w:t>VCEA01024011.1  745         ...                                                           747</w:t>
      </w:r>
    </w:p>
    <w:p>
      <w:r>
        <w:t>VCEA01024010.1  342         ...                                                           340</w:t>
      </w:r>
    </w:p>
    <w:p>
      <w:r>
        <w:t>VCEA01024009.1  745         ...                                                           747</w:t>
      </w:r>
    </w:p>
    <w:p>
      <w:r>
        <w:t>VCEA01000138.1  42896       ...                                                           42894</w:t>
      </w:r>
    </w:p>
    <w:p>
      <w:r>
        <w:t>VCEA01000006.1  76024       ...                                                           76026</w:t>
      </w:r>
    </w:p>
    <w:p>
      <w:r>
        <w:t>VCEA01013645.1  618         ...                                                           620</w:t>
      </w:r>
    </w:p>
    <w:p>
      <w:r>
        <w:t>VCEA01013644.1  1684        ...                                                           1682</w:t>
      </w:r>
    </w:p>
    <w:p>
      <w:r>
        <w:t>VCEA01013619.1  618         ...                                                           620</w:t>
      </w:r>
    </w:p>
    <w:p>
      <w:r>
        <w:t>VCEA01013618.1  1687        ...                                                           1685</w:t>
      </w:r>
    </w:p>
    <w:p>
      <w:r>
        <w:t>VCEA01000355.1  21991       .                                                             21991</w:t>
      </w:r>
    </w:p>
    <w:p>
      <w:r>
        <w:t>VCEA01000354.1  7460        .                                                             7460</w:t>
      </w:r>
    </w:p>
    <w:p>
      <w:r>
        <w:t>VCEA01000352.1  22017       .                                                             22017</w:t>
      </w:r>
    </w:p>
    <w:p>
      <w:r>
        <w:t>VCEA01000351.1  7460        .                                                             7460</w:t>
      </w:r>
    </w:p>
    <w:p/>
    <w:p>
      <w:r>
        <w:t>Query_1         647         TTGCTGTAATATTAACTTGCATGCCAGTCCATGAGCTGTCTTTACAGTTATTATGTACTG  706</w:t>
      </w:r>
    </w:p>
    <w:p/>
    <w:p>
      <w:r>
        <w:t>Query_1         707         TATACCTTAAATATTCTTCTTGATGTTATTGGTTTATCAAAACTATA-CATCTCTAAATT  765   [1 indels / insertion / frameshift / exon_1]</w:t>
      </w:r>
    </w:p>
    <w:p>
      <w:r>
        <w:t>CM018502.1      320783001                                               ...T...T........  320783016</w:t>
      </w:r>
    </w:p>
    <w:p/>
    <w:p>
      <w:r>
        <w:t>Query_1         766         AAGAGCTTAACTAATATATCAGGTAGCAAGAACTTCTTTAGTCCTTAGGTCCATCACTGG  825</w:t>
      </w:r>
    </w:p>
    <w:p>
      <w:r>
        <w:t>CM018502.1      320783017   .......A....G........A....T.TT...............G......G.....A.  320783076</w:t>
      </w:r>
    </w:p>
    <w:p/>
    <w:p>
      <w:r>
        <w:t>Query_1         826         GGTTATAAAGGGTTTATGGGAATCATGGGTAAACATGAAGCATCATTAGCAAATCAGAAG  885</w:t>
      </w:r>
    </w:p>
    <w:p>
      <w:r>
        <w:t>CM018502.1      320783077   .......T..TA.......A.G.-..A..........................G......  320783135</w:t>
      </w:r>
    </w:p>
    <w:p/>
    <w:p>
      <w:r>
        <w:t>Query_1         886         AATT-AGGGTAATGGTaaaaattaaaaagaagaaaataagaggaaggaacagaactcaga  944   [1 indels / insertion / frameshift / exon_1]</w:t>
      </w:r>
    </w:p>
    <w:p>
      <w:r>
        <w:t>CM018502.1      320783136   ....C...T......................A.................TGA..T.....  320783195</w:t>
      </w:r>
    </w:p>
    <w:p/>
    <w:p>
      <w:r>
        <w:t>Query_1         945         aaaagTGGTATACATGAGGAGTGGTAGAA---TGTCACCCATTGCCTCATGGATCCCTTC  1001   [3 indels / insertion / frame preservation / exon_1]</w:t>
      </w:r>
    </w:p>
    <w:p>
      <w:r>
        <w:t>CM018502.1      320783196   ...G.............A...........TAT.A.......G..T.....A.....T...  320783255</w:t>
      </w:r>
    </w:p>
    <w:p/>
    <w:p>
      <w:r>
        <w:t>Query_1         1002        CTATTTGTTGAATAGGAAGATCTTTCTAGTTTGTCTTCTAACTAGTTTCACAACGAACTA  1061</w:t>
      </w:r>
    </w:p>
    <w:p>
      <w:r>
        <w:t>CM018502.1      320783256   ...........G......AC.....-.T..C......T...............T......  320783314</w:t>
      </w:r>
    </w:p>
    <w:p/>
    <w:p>
      <w:r>
        <w:t>Query_1         1062        TAGAAGTACTCTTAAAGtttttttttttttttAATGTAACTCACAATGAATGCAAATTGT  1121</w:t>
      </w:r>
    </w:p>
    <w:p>
      <w:r>
        <w:t>CM018502.1      320783315   ........T.T......--------.G....A..AAC..T.G.TG..........GC...  320783366</w:t>
      </w:r>
    </w:p>
    <w:p/>
    <w:p>
      <w:r>
        <w:t>Query_1         1122        GAAAAGTTCAGATCTTGCTAAATTGTAAATTTAAATGTCTACCAGAGCAGTAGTAATGAT  1181</w:t>
      </w:r>
    </w:p>
    <w:p>
      <w:r>
        <w:t>CM018502.1      320783367   ................C.......A.....................AT..........T.  320783426</w:t>
      </w:r>
    </w:p>
    <w:p/>
    <w:p>
      <w:r>
        <w:t>Query_1         1182        GGTGAAATGTAAATTACTATTCAATATCAAATTTTTTCTATGTATCATCTCCCTTTACAT  1241</w:t>
      </w:r>
    </w:p>
    <w:p>
      <w:r>
        <w:t>CM018502.1      320783427   ...---.---..........................C....A.............C....  320783480</w:t>
      </w:r>
    </w:p>
    <w:p/>
    <w:p>
      <w:r>
        <w:t>Query_1         1242        TCAGAGGTGGCAGATGACACTTCTGAGTTAGAAAAAACAATCTGACTTCTTTTACCTTTT  1301</w:t>
      </w:r>
    </w:p>
    <w:p>
      <w:r>
        <w:t>CM018502.1      320783481   ...-.------........-............G..G.TG.............G.......  320783532</w:t>
      </w:r>
    </w:p>
    <w:p/>
    <w:p>
      <w:r>
        <w:t>Query_1         1302        GCAGTTCAGCCATTAACAAACCTCAAAACCTTTAAATGTTCTGCCAGTTAAATCTGAAAT  1361</w:t>
      </w:r>
    </w:p>
    <w:p>
      <w:r>
        <w:t>CM018502.1      320783533   ........A.....................C.......C.G.A..........T....T.  320783592</w:t>
      </w:r>
    </w:p>
    <w:p/>
    <w:p>
      <w:r>
        <w:t>Query_1         1362        TGGCTTGAAACCTTTGCTTAAAATGATACCCCTGTTTTATTCAGGATTTTTGCCTATTGC  1421</w:t>
      </w:r>
    </w:p>
    <w:p>
      <w:r>
        <w:t>CM018502.1      320783593   ....C.....................-.--------...-..CT..A.............  320783642</w:t>
      </w:r>
    </w:p>
    <w:p/>
    <w:p>
      <w:r>
        <w:t>Query_1         1422        AACTGATTTTCCTTTGTCCACAGCTATTCTACATTATGTTATGTAATG-----------C  1470   [11 indels / insertion / frameshift / exon_1]</w:t>
      </w:r>
    </w:p>
    <w:p>
      <w:r>
        <w:t>CM018502.1      320783643   ...............-..................A.............GTTTTTTTTTTT  320783701</w:t>
      </w:r>
    </w:p>
    <w:p/>
    <w:p>
      <w:r>
        <w:t>Query_1         1471        TTTTTTGCATCCTTAACACTTTTCTTCCACCTTCCCTGCTTGTACTTGGTGCTTTCTACA  1530</w:t>
      </w:r>
    </w:p>
    <w:p>
      <w:r>
        <w:t>CM018502.1      320783702   ............................................G..T......-..G..  320783760</w:t>
      </w:r>
    </w:p>
    <w:p/>
    <w:p>
      <w:r>
        <w:t>Query_1         1531        GTTTG-GGATTCCTTTAGAGTCTATTCTCTGTGTCTGTTCATGCACAGATTTATTTGCCA  1589   [1 indels / insertion / frameshift / exon_1]</w:t>
      </w:r>
    </w:p>
    <w:p>
      <w:r>
        <w:t>CM018502.1      320783761   ....TA..T......G-..A..C.C.....ACA.........ATGT..............  320783819</w:t>
      </w:r>
    </w:p>
    <w:p/>
    <w:p>
      <w:r>
        <w:t>Query_1         1590        CAGTCCAGGACCTCATTACAAGTGGTTCTGTTCCCCAGTTTGATGATGTTCACAGAGGCA  1649</w:t>
      </w:r>
    </w:p>
    <w:p>
      <w:r>
        <w:t>CM018502.1      320783820   .G.............C.G.................T....................A...  320783879</w:t>
      </w:r>
    </w:p>
    <w:p/>
    <w:p>
      <w:r>
        <w:t>Query_1         1650        GGTAAGTGACATAGCTGCGTCCGGAAGTAAGTGGAGTCAGGTCATAGAATCATATAGGAC  1709</w:t>
      </w:r>
    </w:p>
    <w:p>
      <w:r>
        <w:t>CM018502.1      320783880   .................G.G..A..T..G..CAA.........T....G.....C..A..  320783939</w:t>
      </w:r>
    </w:p>
    <w:p/>
    <w:p>
      <w:r>
        <w:t>Query_1         1710        CACTGCACTAACAACTTCTGATAGGTTCTGGAGCTTGATAGCTCTAAGTGAAAAGGATCT  1769</w:t>
      </w:r>
    </w:p>
    <w:p>
      <w:r>
        <w:t>CM018502.1      320783940   .-........G....................T....AG.............C.....G..  320783998</w:t>
      </w:r>
    </w:p>
    <w:p/>
    <w:p>
      <w:r>
        <w:t>Query_1         1770        AGAAATGTGGAATT--AAATTCCCTGGATCAGCATCCATTACAGGAAGGAATGAGATACT  1827   [2 indels / insertion / frameshift / exon_1]</w:t>
      </w:r>
    </w:p>
    <w:p>
      <w:r>
        <w:t>CM018502.1      320783999   ..G...........AA......T..................T..................  320784058</w:t>
      </w:r>
    </w:p>
    <w:p/>
    <w:p>
      <w:r>
        <w:t>Query_1         1828        TGAGTTGATTCTTTTCTATTTTT---TGTTCCTAGAAGTAGTG--TTTTTAGTCATTAAT  1882   [5 indels / insertion / frameshift / exon_1]</w:t>
      </w:r>
    </w:p>
    <w:p>
      <w:r>
        <w:t>CM018502.1      320784059   ..........G......G.....TTC...........A.....TA...............  320784118</w:t>
      </w:r>
    </w:p>
    <w:p/>
    <w:p>
      <w:r>
        <w:t>Query_1         1883        ATTTTGGTCTTGCTTACTTTAATATTCCAGAAAATTTTATTCCTCTTTTAAAATAAACAG  1942</w:t>
      </w:r>
    </w:p>
    <w:p>
      <w:r>
        <w:t>CM018502.1      320784254                                        .......................  320784276</w:t>
      </w:r>
    </w:p>
    <w:p>
      <w:r>
        <w:t>CM018502.1      320784119   ..A...C..........A.......C..................T....             320784167</w:t>
      </w:r>
    </w:p>
    <w:p/>
    <w:p>
      <w:r>
        <w:t>Query_1         1943        GTGGGATGCTCCTGATGACAT-TCACTCAGAAAGTGTCTTCCTCTCCTATCAGGGAGATA  2001   [1 indels / insertion / frameshift / exon_1]</w:t>
      </w:r>
    </w:p>
    <w:p>
      <w:r>
        <w:t>CM018502.1      320784277   ....A..A.-...........C..-...........CG..G.....T.T..........T  320784334</w:t>
      </w:r>
    </w:p>
    <w:p/>
    <w:p>
      <w:r>
        <w:t>Query_1         2002        GAATTTTACAAATTAATTCTGAATGTTTCTCCTACAATTGATTTCC--TTCTGTACCATT  2059   [2 indels / insertion / frameshift / exon_1]</w:t>
      </w:r>
    </w:p>
    <w:p>
      <w:r>
        <w:t>CM018502.1      320784335   .....................G............A..C........CT..G.T.......  320784394</w:t>
      </w:r>
    </w:p>
    <w:p/>
    <w:p>
      <w:r>
        <w:t>Query_1         2060        AAATGACCATTTGTAGTCTCCTTTTCTGGATATCATATTTGTACTTAAGCCTACATTTGT  2119</w:t>
      </w:r>
    </w:p>
    <w:p>
      <w:r>
        <w:t>CM018502.1      320784395   .......T....C.GT...T.........GC..T...............-------....  320784447</w:t>
      </w:r>
    </w:p>
    <w:p/>
    <w:p>
      <w:r>
        <w:t>Query_1         2120        CATTGTTGAGTTGTGTTTCAGCCGTGTTTATTATGCTAAAAGGGACATTGGGCTTTGGAG  2179</w:t>
      </w:r>
    </w:p>
    <w:p>
      <w:r>
        <w:t>CM018502.1      320784448   ..-A........-A.----...A......G...........A....TC.......GT...  320784501</w:t>
      </w:r>
    </w:p>
    <w:p/>
    <w:p>
      <w:r>
        <w:t>Query_1         2180        TACTCATCCTGAGTCTAGATTGACATC-TAGAACTCTAGGTGTTCCTGTTCCTCTGGGCT  2238   [1 indels / insertion / frameshift / exon_1]</w:t>
      </w:r>
    </w:p>
    <w:p>
      <w:r>
        <w:t>CM018502.1      320784502   A..C.G.....G......G........T.......G....A.........T.....T...  320784561</w:t>
      </w:r>
    </w:p>
    <w:p/>
    <w:p>
      <w:r>
        <w:t>Query_1         2239        AGTGTTTACCCTTTACAATCAAATACTGACTTCTGAACTAATTCCAAGGGtttttttCCT  2298</w:t>
      </w:r>
    </w:p>
    <w:p>
      <w:r>
        <w:t>CM018502.1      320784562   .A.....----------........................-C..CC...GC..A...T.  320784610</w:t>
      </w:r>
    </w:p>
    <w:p/>
    <w:p>
      <w:r>
        <w:t>Query_1         2299        GACGTTGTGGACTGGGAGCAGAAATGCTGCCTTAGTGAGAGATGTCCAGGAAGCAGTAGG  2358</w:t>
      </w:r>
    </w:p>
    <w:p>
      <w:r>
        <w:t>CM018502.1      320784611   ..T.......................-.--............G.................  320784667</w:t>
      </w:r>
    </w:p>
    <w:p/>
    <w:p>
      <w:r>
        <w:t>Query_1         2359        CTTCATCTTTCTTCAGCCTGCC-TGGCCTTTGGTGAGTTTGGGAGTGTTGACAGAGTTCT  2417   [1 indels / insertion / frameshift / exon_1]</w:t>
      </w:r>
    </w:p>
    <w:p>
      <w:r>
        <w:t>CM018502.1      320784668   .....C.....C......-...T..............C..................C...  320784726</w:t>
      </w:r>
    </w:p>
    <w:p/>
    <w:p>
      <w:r>
        <w:t>Query_1         2418        GAGCCTTCTTGGCAGAGAAGGAAGGTCAGAAAGAGAGAAGTCCATGGGCAGGGGGCCAGG  2477</w:t>
      </w:r>
    </w:p>
    <w:p>
      <w:r>
        <w:t>CM018502.1      320784727   .........................................T..C...............  320784786</w:t>
      </w:r>
    </w:p>
    <w:p/>
    <w:p>
      <w:r>
        <w:t>Query_1         2478        TCTTTACTTGCCTCATTAGGGAGAATTCAGTGCTGTCTGTCTGGTTGGCAGGGCACACCT  2537</w:t>
      </w:r>
    </w:p>
    <w:p>
      <w:r>
        <w:t>CM018502.1      320784787   C.C...........G....A............T.........C.................  320784846</w:t>
      </w:r>
    </w:p>
    <w:p/>
    <w:p>
      <w:r>
        <w:t>Query_1         2538        AATCACAGAGACTCAGCATTGCAGCAGTTTGCAAAGGAAAGTGATATGAAGGGACAGCTG  2597</w:t>
      </w:r>
    </w:p>
    <w:p>
      <w:r>
        <w:t>CM018502.1      320784847   ............C.......T..............T........................  320784906</w:t>
      </w:r>
    </w:p>
    <w:p/>
    <w:p>
      <w:r>
        <w:t>Query_1         2598        CAAATCAGCCACAACCTAGATCTGAGGAGATCAAGCATTTACTTCACGTGGAAGAAAGAG  2657</w:t>
      </w:r>
    </w:p>
    <w:p>
      <w:r>
        <w:t>CM018502.1      320784907   ...............................................T............  320784966</w:t>
      </w:r>
    </w:p>
    <w:p/>
    <w:p>
      <w:r>
        <w:t>Query_1         2658        AGAAGGAAGGAAGCTGAGGGCTTAGCAGG  2686</w:t>
      </w:r>
    </w:p>
    <w:p>
      <w:r>
        <w:t>CM018502.1      320784967   .............................  320784995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6830608552290</w:t>
      </w:r>
    </w:p>
    <w:p/>
    <w:p/>
    <w:p>
      <w:r>
        <w:t>Query= exon_2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159515864364</w:t>
      </w:r>
    </w:p>
    <w:p/>
    <w:p/>
    <w:p>
      <w:r>
        <w:t>Query= exon_3</w:t>
      </w:r>
    </w:p>
    <w:p/>
    <w:p>
      <w:r>
        <w:t>Length=242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337     2e-90</w:t>
      </w:r>
    </w:p>
    <w:p/>
    <w:p/>
    <w:p/>
    <w:p>
      <w:r>
        <w:t>Query_3     2          CCCTAGGTATTATTGGACAGGCCATGGCTCCACCGTCCCGACGACGCAGGCACAAGAAA-  60   [1 indels / insertion / frameshift / exon_3]</w:t>
      </w:r>
    </w:p>
    <w:p>
      <w:r>
        <w:t>CM018502.1  320789113  ...C.............................G............A............T  320789172</w:t>
      </w:r>
    </w:p>
    <w:p/>
    <w:p>
      <w:r>
        <w:t>Query_3     61         --CCATCATCAGTGGCTCCCGTGGTTGTGACCCCACCCACAGTTGTGACTCCTGTGCCTC  118   [2 indels / insertion / frameshift / exon_3]</w:t>
      </w:r>
    </w:p>
    <w:p>
      <w:r>
        <w:t>CM018502.1  320789173  CC..C......................A.........T....C....G............  320789232</w:t>
      </w:r>
    </w:p>
    <w:p/>
    <w:p>
      <w:r>
        <w:t>Query_3     119        TCACCCTCTCAAAACCTGGCCCTAGCATTGATAAACTTGGCTTCTTCTCCTTGGAAAATA  178</w:t>
      </w:r>
    </w:p>
    <w:p>
      <w:r>
        <w:t>CM018502.1  320789233  .G.T......T.....................TC......T..............G....  320789292</w:t>
      </w:r>
    </w:p>
    <w:p/>
    <w:p>
      <w:r>
        <w:t>Query_3     179        ATGTTCCTGGCCTATCCCAGCTGATCCTTCAAAAGCTGAACATAAAAAGCTATGAAGAAT  238</w:t>
      </w:r>
    </w:p>
    <w:p>
      <w:r>
        <w:t>CM018502.1  320789293  ..................................A........G................  320789352</w:t>
      </w:r>
    </w:p>
    <w:p/>
    <w:p>
      <w:r>
        <w:t>Query_3     239        ACAA  242</w:t>
      </w:r>
    </w:p>
    <w:p>
      <w:r>
        <w:t>CM018502.1  320789353  ....  320789356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550581526394</w:t>
      </w:r>
    </w:p>
    <w:p/>
    <w:p/>
    <w:p>
      <w:r>
        <w:t>Query= exon_4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248     5e-64</w:t>
      </w:r>
    </w:p>
    <w:p/>
    <w:p/>
    <w:p/>
    <w:p>
      <w:r>
        <w:t>Query_4     1          GTTGGTGCTAGATGGGGGTACTCCTGTATCAGGCTTTGGATATCGATGCCTTCAAGAAAT  60</w:t>
      </w:r>
    </w:p>
    <w:p>
      <w:r>
        <w:t>CM018502.1  320789627  ............C.......................................G.......  320789686</w:t>
      </w:r>
    </w:p>
    <w:p/>
    <w:p>
      <w:r>
        <w:t>Query_4     61         GTTTCAGAAGATGGAGGACACATTCCGATTCTGTGCTTACTGTAAAGCACTTCCTAGTGG  120</w:t>
      </w:r>
    </w:p>
    <w:p>
      <w:r>
        <w:t>CM018502.1  320789687  ...C...............................................C..C.....  320789746</w:t>
      </w:r>
    </w:p>
    <w:p/>
    <w:p>
      <w:r>
        <w:t>Query_4     121        CCTTTCAGACTCCAAGGTCCTCCGGCACTGCA  152</w:t>
      </w:r>
    </w:p>
    <w:p>
      <w:r>
        <w:t>CM018502.1  320789747  A...............................  320789778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329319791488</w:t>
      </w:r>
    </w:p>
    <w:p/>
    <w:p/>
    <w:p>
      <w:r>
        <w:t>Query= exon_5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209     2e-52</w:t>
      </w:r>
    </w:p>
    <w:p/>
    <w:p/>
    <w:p/>
    <w:p>
      <w:r>
        <w:t>Query_5     1          GTGCAGAAATGTCTATTACTGTGGTCCAGAGTGCCAGAGGTCAGACTGGCCAGCGCACAG  60</w:t>
      </w:r>
    </w:p>
    <w:p>
      <w:r>
        <w:t>CM018502.1  320790404  ......................................................A.....  320790463</w:t>
      </w:r>
    </w:p>
    <w:p/>
    <w:p>
      <w:r>
        <w:t>Query_5     61         GAGGGTTTGTCAAGAGCTGCGTCTTGTAGCTGTGGACCGTCTCATGGAATGGCTTCTGGT  120</w:t>
      </w:r>
    </w:p>
    <w:p>
      <w:r>
        <w:t>CM018502.1  320790464  ..A............A...T........................................  320790523</w:t>
      </w:r>
    </w:p>
    <w:p/>
    <w:p>
      <w:r>
        <w:t>Query_5     121        CACAG  125</w:t>
      </w:r>
    </w:p>
    <w:p>
      <w:r>
        <w:t>CM018502.1  320790524  .....  320790528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252137979156</w:t>
      </w:r>
    </w:p>
    <w:p/>
    <w:p/>
    <w:p>
      <w:r>
        <w:t>Query= exon_6</w:t>
      </w:r>
    </w:p>
    <w:p/>
    <w:p>
      <w:r>
        <w:t>Length=567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859     0.0</w:t>
      </w:r>
    </w:p>
    <w:p/>
    <w:p/>
    <w:p/>
    <w:p>
      <w:r>
        <w:t>Query_6     1          GTGATTTTGTCCTTCCCTCAGGACCTTGGTCATGGCTGACTGAAGTCATACAGGGCTGGG  60</w:t>
      </w:r>
    </w:p>
    <w:p>
      <w:r>
        <w:t>CM018502.1  320790719  .............A................................TG.......T....  320790778</w:t>
      </w:r>
    </w:p>
    <w:p/>
    <w:p>
      <w:r>
        <w:t>Query_6     61         ACACCTGGTTTTCTATGCGACGTTTACAGCTAGAGGCTACACTGGATGCTGTGCTTGGTA  120</w:t>
      </w:r>
    </w:p>
    <w:p>
      <w:r>
        <w:t>CM018502.1  320790779  ....................T.............T.A....................AC.  320790838</w:t>
      </w:r>
    </w:p>
    <w:p/>
    <w:p>
      <w:r>
        <w:t>Query_6     121        GTCAGGCCATGACCACCCTGTGGGCCAGTGTAGGACGGCCAAGGCCAGACCCAGATGTCC  180</w:t>
      </w:r>
    </w:p>
    <w:p>
      <w:r>
        <w:t>CM018502.1  320790839  ...............................GA..........A................  320790898</w:t>
      </w:r>
    </w:p>
    <w:p/>
    <w:p>
      <w:r>
        <w:t>Query_6     181        TGCAGGCCTCCTTGAAGCGTTTGCTGACAGATGCCCTGTCACGGCCCTTGACGCTAGGCT  240</w:t>
      </w:r>
    </w:p>
    <w:p>
      <w:r>
        <w:t>CM018502.1  320790899  ..A...G...T........G........G....T.T................A..G....  320790958</w:t>
      </w:r>
    </w:p>
    <w:p/>
    <w:p>
      <w:r>
        <w:t>Query_6     241        TTGGGCTTCGGGCCTTGGGGATAAATGTTGGGAAGGTTGGGGGAAGTACAGTGCACGTGG  300</w:t>
      </w:r>
    </w:p>
    <w:p>
      <w:r>
        <w:t>CM018502.1  320790959  ...................A..........................C.............  320791018</w:t>
      </w:r>
    </w:p>
    <w:p/>
    <w:p>
      <w:r>
        <w:t>Query_6     301        TTGGTGCTTCTCATGCAGAGACATTCCTCACTCGCCCTGGGGACTATGATGAGCTTGGCC  360</w:t>
      </w:r>
    </w:p>
    <w:p>
      <w:r>
        <w:t>CM018502.1  320791019  ...........................................................T  320791078</w:t>
      </w:r>
    </w:p>
    <w:p/>
    <w:p>
      <w:r>
        <w:t>Query_6     361        ACATGTTTCCTGGGCACCTTGGCCTCCATGTAGTCATGGTGGGTGTAGATGTAGCTGCTG  420</w:t>
      </w:r>
    </w:p>
    <w:p>
      <w:r>
        <w:t>CM018502.1  320791079  .............A..................A...................G.......  320791138</w:t>
      </w:r>
    </w:p>
    <w:p/>
    <w:p>
      <w:r>
        <w:t>Query_6     421        GCTTTTCACAGAGCACCTCAACTTCACTCCCGGAACCTGGTACAGTTCAGCTTAGTGGCC  480</w:t>
      </w:r>
    </w:p>
    <w:p>
      <w:r>
        <w:t>CM018502.1  320791139  ....................G.........T.........C...................  320791198</w:t>
      </w:r>
    </w:p>
    <w:p/>
    <w:p>
      <w:r>
        <w:t>Query_6     481        ATAGGGGCCTCTATCATGACTTCTGGGAGGAGCAGGTAGAAACTGGACAGATAGCCCATC  540</w:t>
      </w:r>
    </w:p>
    <w:p>
      <w:r>
        <w:t>CM018502.1  320791199  ...................................A....G.....G.....G.......  320791258</w:t>
      </w:r>
    </w:p>
    <w:p/>
    <w:p>
      <w:r>
        <w:t>Query_6     541        CAGATTTGGTGGTGGCATTCCATCCAG  567</w:t>
      </w:r>
    </w:p>
    <w:p>
      <w:r>
        <w:t>CM018502.1  320791259  ...........................  320791285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1384158448360</w:t>
      </w:r>
    </w:p>
    <w:p/>
    <w:p/>
    <w:p>
      <w:r>
        <w:t>Query= exon_7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147     1e-33</w:t>
      </w:r>
    </w:p>
    <w:p/>
    <w:p/>
    <w:p/>
    <w:p>
      <w:r>
        <w:t>Query_7     1          GTTTCCATGCTTCCCCAGACTTGATGGAGGCTTGGCTGCCCACCCTCTTGCTGCTTCGTG  60</w:t>
      </w:r>
    </w:p>
    <w:p>
      <w:r>
        <w:t>CM018502.1  320791589  .......C............................................A.......  320791648</w:t>
      </w:r>
    </w:p>
    <w:p/>
    <w:p>
      <w:r>
        <w:t>Query_7     61         ATTATGAGATCCCTACAGTGATGACTGTTTACAG  94</w:t>
      </w:r>
    </w:p>
    <w:p>
      <w:r>
        <w:t>CM018502.1  320791649  .....C...........A....T...........  320791682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172380046974</w:t>
      </w:r>
    </w:p>
    <w:p/>
    <w:p/>
    <w:p>
      <w:r>
        <w:t>Query= exon_8</w:t>
      </w:r>
    </w:p>
    <w:p/>
    <w:p>
      <w:r>
        <w:t>Length=220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340     1e-91</w:t>
      </w:r>
    </w:p>
    <w:p/>
    <w:p/>
    <w:p/>
    <w:p>
      <w:r>
        <w:t>Query_8     1          CCATCAGGAGTTGGCAGCCTCTTTGCAGATTCTGGTGAACCTGGATACACATATCACAGC  60</w:t>
      </w:r>
    </w:p>
    <w:p>
      <w:r>
        <w:t>CM018502.1  320791983  .....................G.........T.....G.............C........  320792042</w:t>
      </w:r>
    </w:p>
    <w:p/>
    <w:p>
      <w:r>
        <w:t>Query_8     61         CTATGGAGCTAACCCTTTTGCGTCCCTCAAACCTGAACAGGTCTTCTCCAACCCCAACAA  120</w:t>
      </w:r>
    </w:p>
    <w:p>
      <w:r>
        <w:t>CM018502.1  320792043  .....................A.....T................A.........G.....  320792102</w:t>
      </w:r>
    </w:p>
    <w:p/>
    <w:p>
      <w:r>
        <w:t>Query_8     121        ACAGCCAGTATACTGCAGTGCCTACTATATCATGTTTCTTGGAAGTTCCTGCCAGCTGGA  180</w:t>
      </w:r>
    </w:p>
    <w:p>
      <w:r>
        <w:t>CM018502.1  320792103  G........T...................................C.....T........  320792162</w:t>
      </w:r>
    </w:p>
    <w:p/>
    <w:p>
      <w:r>
        <w:t>Query_8     181        TAAGAGGCAATTGGAAGAGAAAGTAAATGGCAGGGTATAA  220</w:t>
      </w:r>
    </w:p>
    <w:p>
      <w:r>
        <w:t>CM018502.1  320792163  ........................................  320792202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493979687232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