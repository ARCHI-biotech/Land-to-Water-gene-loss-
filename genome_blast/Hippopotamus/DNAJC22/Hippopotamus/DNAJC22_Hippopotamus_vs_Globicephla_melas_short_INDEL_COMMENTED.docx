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NC_083323.1 Globicephala melas chromosome 10, mGloMel1.2, whole g...  278     1e-72   [1 indels / deletion / frameshift / exon_1]</w:t>
      </w:r>
    </w:p>
    <w:p/>
    <w:p/>
    <w:p/>
    <w:p>
      <w:r>
        <w:t>Query_1      12        TGAGCCTGGGAACGCGGAATACGCCGGGAAAACCTTAAACTGAGTTTACCCGAGGGGGCG  71</w:t>
      </w:r>
    </w:p>
    <w:p>
      <w:r>
        <w:t>NC_083323.1  63169248  ............G.................C.........C.............C.....  63169189</w:t>
      </w:r>
    </w:p>
    <w:p/>
    <w:p>
      <w:r>
        <w:t>Query_1      72        GCCGAGAGGAGCCCCAGCCTGAAAGGTTATCCCTAAGGGGCCAGGGAGGGCCTCGGGGAG  131</w:t>
      </w:r>
    </w:p>
    <w:p>
      <w:r>
        <w:t>NC_083323.1  63169188  .G...............A.........G......T..................T......  63169129</w:t>
      </w:r>
    </w:p>
    <w:p/>
    <w:p>
      <w:r>
        <w:t>Query_1      132       GGGCCTGGCCAGGAAGGCC---------TGACACAGCAAACACAGAAAGACAAAGTCCAT  182   [9 indels / insertion / frame preservation / exon_1]</w:t>
      </w:r>
    </w:p>
    <w:p>
      <w:r>
        <w:t>NC_083323.1  63169128  ..............C....CGACTTCCG................................  63169069</w:t>
      </w:r>
    </w:p>
    <w:p/>
    <w:p>
      <w:r>
        <w:t>Query_1      183       CTGGATGGAAATGGGAGCGGAACGACAGGGGCCATTTTGCCTCTGTGGTCAAAGGA  238</w:t>
      </w:r>
    </w:p>
    <w:p>
      <w:r>
        <w:t>NC_083323.1  63169068  T.........G...........A..G.............A..........G.....  63169013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638952746851</w:t>
      </w:r>
    </w:p>
    <w:p/>
    <w:p/>
    <w:p>
      <w:r>
        <w:t>Query= exon_2</w:t>
      </w:r>
    </w:p>
    <w:p/>
    <w:p>
      <w:r>
        <w:t>Length=958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NC_083323.1 Globicephala melas chromosome 10, mGloMel1.2, whole g...  1124    0.0</w:t>
      </w:r>
    </w:p>
    <w:p/>
    <w:p/>
    <w:p/>
    <w:p>
      <w:r>
        <w:t>Query_2      1         GGTCTGAGGATAACTCTGGGGCCATGACTGCCATGATTCTCACAGAGGATCCAAGATTTC  60</w:t>
      </w:r>
    </w:p>
    <w:p>
      <w:r>
        <w:t>NC_083323.1  63168230  .....A.............AC..G......................T.....C......T  63168171</w:t>
      </w:r>
    </w:p>
    <w:p/>
    <w:p>
      <w:r>
        <w:t>Query_2      61        TTCATTCTGAGCAATGGCAGGTGCCACTGGACTTGTTCTGAGACCCTTTTCCTAGAGAAT  120</w:t>
      </w:r>
    </w:p>
    <w:p>
      <w:r>
        <w:t>NC_083323.1  63168170  GG....................A.........................C........G..  63168111</w:t>
      </w:r>
    </w:p>
    <w:p/>
    <w:p>
      <w:r>
        <w:t>Query_2      121       GGCCAAAGGGCTCCTGATGACCTATGCCCTCTGGGCTGTAGGGGGCCCTGCTGGGCTCCA  180</w:t>
      </w:r>
    </w:p>
    <w:p>
      <w:r>
        <w:t>NC_083323.1  63168110  ......G..........G.............................T..........T.  63168051</w:t>
      </w:r>
    </w:p>
    <w:p/>
    <w:p>
      <w:r>
        <w:t>Query_2      181       CCACCTGTACCTGGGGCGGGACAGCCACGCACTGCTCTGGATGCTTACCCTGGGTGGTGG  240</w:t>
      </w:r>
    </w:p>
    <w:p>
      <w:r>
        <w:t>NC_083323.1  63168050  T..........GT...T...............A...........---.......G..C..  63167994   [3 indels / deletion / frame preservation / exon_2]</w:t>
      </w:r>
    </w:p>
    <w:p/>
    <w:p>
      <w:r>
        <w:t>Query_2      241       --------------TGGTCTAGGCTGGCTCTGGGAATTCTGGAAGCTCCCAAGCTTTGTT  286   [14 indels / insertion / frameshift / exon_2]</w:t>
      </w:r>
    </w:p>
    <w:p>
      <w:r>
        <w:t>NC_083323.1  63167993  AGGGGGGGGAGGGA...C................................G.........  63167934</w:t>
      </w:r>
    </w:p>
    <w:p/>
    <w:p>
      <w:r>
        <w:t>Query_2      287       GCTCAGGCCAACAGAGCCCAGGGACAGAGGCAGAGCTCAGGAGGGGGGACACCTCCTCTG  346</w:t>
      </w:r>
    </w:p>
    <w:p>
      <w:r>
        <w:t>NC_083323.1  63167933  ...............C.....C.G...........T................AC...T..  63167874</w:t>
      </w:r>
    </w:p>
    <w:p/>
    <w:p>
      <w:r>
        <w:t>Query_2      347       AGTCCCATTCGCTTTGCTGCACAGATGATAGTGGGCATCTATTTTGGCCTTGTGGCTCTC  406</w:t>
      </w:r>
    </w:p>
    <w:p>
      <w:r>
        <w:t>NC_083323.1  63167873  ..........A.........C.................T.....................  63167814</w:t>
      </w:r>
    </w:p>
    <w:p/>
    <w:p>
      <w:r>
        <w:t>Query_2      407       ATTAGCCTTTCCTTCATGGCAAGCTTCTATATTGTGGGCCTCCCACTGGCAGTTGGCTTA  466</w:t>
      </w:r>
    </w:p>
    <w:p>
      <w:r>
        <w:t>NC_083323.1  63167813  ........C..........GC...............................C.......  63167754</w:t>
      </w:r>
    </w:p>
    <w:p/>
    <w:p>
      <w:r>
        <w:t>Query_2      467       GGGGTCTTGCTGGTGGCTGCTATTGGCAACCAGACCTCAGACTTTAAGAACACTCTAGGG  526</w:t>
      </w:r>
    </w:p>
    <w:p>
      <w:r>
        <w:t>NC_083323.1  63167753  .....T......A........G....T................................A  63167694</w:t>
      </w:r>
    </w:p>
    <w:p/>
    <w:p>
      <w:r>
        <w:t>Query_2      527       GCGGCATTTCTTACCTCCCCTATCTTCTATGGCCGCCCCATAGCCATCCTGCCCATCAGC  586</w:t>
      </w:r>
    </w:p>
    <w:p>
      <w:r>
        <w:t>NC_083323.1  63167693  ..A..G....G...T........T..........A....................C....  63167634</w:t>
      </w:r>
    </w:p>
    <w:p/>
    <w:p>
      <w:r>
        <w:t>Query_2      587       TTGGCTGCCAGCATCACAGCCCAGAAGCATCGCTGCTACAAATCTTTAGTTGGATCAGAG  646</w:t>
      </w:r>
    </w:p>
    <w:p>
      <w:r>
        <w:t>NC_083323.1  63167633  ........TG.......................CT.......G...C......C......  63167574</w:t>
      </w:r>
    </w:p>
    <w:p/>
    <w:p>
      <w:r>
        <w:t>Query_2      647       ACACTCAGTGTGCGGCTCTTCCGCCTGGGCTTGGCTTACCTTGCTTTCACAGGCCCGCTG  706</w:t>
      </w:r>
    </w:p>
    <w:p>
      <w:r>
        <w:t>NC_083323.1  63167573  .TG................A.T........C....................T.......A  63167514</w:t>
      </w:r>
    </w:p>
    <w:p/>
    <w:p>
      <w:r>
        <w:t>Query_2      707       GCGTACAGCACCCTCAGCAACACAGCTGCCACCCTCAGCTATGTGGCAGAGACCCTTGGC  766</w:t>
      </w:r>
    </w:p>
    <w:p>
      <w:r>
        <w:t>NC_083323.1  63167513  ..A.....TG.....T.......G......G....T........................  63167454</w:t>
      </w:r>
    </w:p>
    <w:p/>
    <w:p>
      <w:r>
        <w:t>Query_2      767       TCCTTCTTGAGTTGGTTCAGCTTCTTCCCCCTCCTTGGGCGCCTGATGGAATCTGTCCTC  826</w:t>
      </w:r>
    </w:p>
    <w:p>
      <w:r>
        <w:t>NC_083323.1  63167453  ........C.........................G.....A.........G.........  63167394</w:t>
      </w:r>
    </w:p>
    <w:p/>
    <w:p>
      <w:r>
        <w:t>Query_2      827       CTTCTGCCTTACCGAGTCTGGAAGCTGCTGGTGGGAGATCATGGCTTCAGCAGCAGCTAC  886</w:t>
      </w:r>
    </w:p>
    <w:p>
      <w:r>
        <w:t>NC_083323.1  63167393  ............T.G....A..................................G.....  63167334</w:t>
      </w:r>
    </w:p>
    <w:p/>
    <w:p>
      <w:r>
        <w:t>Query_2      887       TTCCAAGAGTGGGAGAAGCTCTATGAGTTTGTTCACAGTTTTCAGGATGAGAAGCATCAG  946</w:t>
      </w:r>
    </w:p>
    <w:p>
      <w:r>
        <w:t>NC_083323.1  63167333  ............T.A.................................T.....TG....  63167274</w:t>
      </w:r>
    </w:p>
    <w:p/>
    <w:p>
      <w:r>
        <w:t>Query_2      947       CTGGCTTACCAG  958</w:t>
      </w:r>
    </w:p>
    <w:p>
      <w:r>
        <w:t>NC_083323.1  63167273  T...........  63167262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2484226140203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NC_083323.1 Globicephala melas chromosome 10, mGloMel1.2, whole g...  147     2e-33   [1 indels / deletion / frameshift / exon_3]</w:t>
      </w:r>
    </w:p>
    <w:p/>
    <w:p/>
    <w:p/>
    <w:p>
      <w:r>
        <w:t>Query_3      1         GTTTTGGGTCTCTCAGAGCGGGCAACAAATGAAGAAATACGTCGCAGATACCGGGAGCTA  60</w:t>
      </w:r>
    </w:p>
    <w:p>
      <w:r>
        <w:t>NC_083323.1  63166006  ..................G.....................A.T....C....T......C  63165947</w:t>
      </w:r>
    </w:p>
    <w:p/>
    <w:p>
      <w:r>
        <w:t>Query_3      61        GTGAAGATCTGGCACCCTGACCACAATCAGCACCAGATGGCGGAAGCTCAGAGGCACTTC  120</w:t>
      </w:r>
    </w:p>
    <w:p>
      <w:r>
        <w:t>NC_083323.1  63165946  .......-------------.......TG.......G...A......C...........T  63165900   [13 indels / deletion / frameshift / exon_3]</w:t>
      </w:r>
    </w:p>
    <w:p/>
    <w:p>
      <w:r>
        <w:t>Query_3      121       CTGGAGATTCAGGCTGCATATGAAGTCCTGAGTCAGCCCATGAAGCCAAGGGGATCCTGC  180</w:t>
      </w:r>
    </w:p>
    <w:p>
      <w:r>
        <w:t>NC_083323.1  63165899  ........C.......TG......................G...................  63165840</w:t>
      </w:r>
    </w:p>
    <w:p/>
    <w:p>
      <w:r>
        <w:t>Query_3      181       AG  182</w:t>
      </w:r>
    </w:p>
    <w:p>
      <w:r>
        <w:t>NC_083323.1  63165839  ..  63165838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429503506182</w:t>
      </w:r>
    </w:p>
    <w:p/>
    <w:p/>
    <w:p>
      <w:r>
        <w:t>Query= exon_4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174     5e-42   [1 indels / deletion / frameshift / exon_4]</w:t>
      </w:r>
    </w:p>
    <w:p>
      <w:r>
        <w:t>NC_083318.1 Globicephala melas chromosome 5, mGloMel1.2, whole ge...  172     2e-41   [1 indels / deletion / frameshift / exon_4]</w:t>
      </w:r>
    </w:p>
    <w:p>
      <w:r>
        <w:t>NC_083328.1 Globicephala melas chromosome 15, mGloMel1.2, whole g...  172     2e-41   [1 indels / deletion / frameshift / exon_4]</w:t>
      </w:r>
    </w:p>
    <w:p>
      <w:r>
        <w:t>NC_083316.1 Globicephala melas chromosome 3, mGloMel1.2, whole ge...  168     3e-40   [1 indels / deletion / frameshift / exon_4]</w:t>
      </w:r>
    </w:p>
    <w:p>
      <w:r>
        <w:t>NC_083335.1 Globicephala melas chromosome X, mGloMel1.2, whole ge...  167     1e-39   [1 indels / deletion / frameshift / exon_4]</w:t>
      </w:r>
    </w:p>
    <w:p>
      <w:r>
        <w:t>NC_083333.1 Globicephala melas chromosome 20, mGloMel1.2, whole g...  167     1e-39   [1 indels / deletion / frameshift / exon_4]</w:t>
      </w:r>
    </w:p>
    <w:p>
      <w:r>
        <w:t>NC_083332.1 Globicephala melas chromosome 19, mGloMel1.2, whole g...  167     1e-39   [1 indels / deletion / frameshift / exon_4]</w:t>
      </w:r>
    </w:p>
    <w:p>
      <w:r>
        <w:t>NC_083326.1 Globicephala melas chromosome 13, mGloMel1.2, whole g...  167     1e-39   [1 indels / deletion / frameshift / exon_4]</w:t>
      </w:r>
    </w:p>
    <w:p>
      <w:r>
        <w:t>NC_083317.1 Globicephala melas chromosome 4, mGloMel1.2, whole ge...  167     1e-39   [1 indels / deletion / frameshift / exon_4]</w:t>
      </w:r>
    </w:p>
    <w:p>
      <w:r>
        <w:t>NC_083322.1 Globicephala melas chromosome 9, mGloMel1.2, whole ge...  165     5e-39   [1 indels / deletion / frameshift / exon_4]</w:t>
      </w:r>
    </w:p>
    <w:p>
      <w:r>
        <w:t>NC_083320.1 Globicephala melas chromosome 7, mGloMel1.2, whole ge...  165     5e-39   [1 indels / deletion / frameshift / exon_4]</w:t>
      </w:r>
    </w:p>
    <w:p>
      <w:r>
        <w:t>NC_083331.1 Globicephala melas chromosome 18, mGloMel1.2, whole g...  165     5e-39   [1 indels / deletion / frameshift / exon_4]</w:t>
      </w:r>
    </w:p>
    <w:p>
      <w:r>
        <w:t>NC_083327.1 Globicephala melas chromosome 14, mGloMel1.2, whole g...  165     5e-39   [1 indels / deletion / frameshift / exon_4]</w:t>
      </w:r>
    </w:p>
    <w:p>
      <w:r>
        <w:t>NC_083315.2 Globicephala melas chromosome 2, mGloMel1.2, whole ge...  165     5e-39   [1 indels / deletion / frameshift / exon_4]</w:t>
      </w:r>
    </w:p>
    <w:p>
      <w:r>
        <w:t>NC_083334.1 Globicephala melas chromosome 21, mGloMel1.2, whole g...  163     2e-38   [1 indels / deletion / frameshift / exon_4]</w:t>
      </w:r>
    </w:p>
    <w:p>
      <w:r>
        <w:t>NC_083324.2 Globicephala melas chromosome 11, mGloMel1.2, whole g...  163     2e-38   [1 indels / deletion / frameshift / exon_4]</w:t>
      </w:r>
    </w:p>
    <w:p>
      <w:r>
        <w:t>NC_083330.1 Globicephala melas chromosome 17, mGloMel1.2, whole g...  161     8e-38   [1 indels / deletion / frameshift / exon_4]</w:t>
      </w:r>
    </w:p>
    <w:p>
      <w:r>
        <w:t>NC_083325.1 Globicephala melas chromosome 12, mGloMel1.2, whole g...  161     8e-38   [1 indels / deletion / frameshift / exon_4]</w:t>
      </w:r>
    </w:p>
    <w:p>
      <w:r>
        <w:t>NC_083323.1 Globicephala melas chromosome 10, mGloMel1.2, whole g...  161     8e-38   [1 indels / deletion / frameshift / exon_4]</w:t>
      </w:r>
    </w:p>
    <w:p>
      <w:r>
        <w:t>NC_083329.1 Globicephala melas chromosome 16, mGloMel1.2, whole g...  161     8e-38   [1 indels / deletion / frameshift / exon_4]</w:t>
      </w:r>
    </w:p>
    <w:p>
      <w:r>
        <w:t>NC_083319.1 Globicephala melas chromosome 6, mGloMel1.2, whole ge...  159     3e-37   [1 indels / deletion / frameshift / exon_4]</w:t>
      </w:r>
    </w:p>
    <w:p>
      <w:r>
        <w:t>NC_083321.1 Globicephala melas chromosome 8, mGloMel1.2, whole ge...  157     1e-36   [1 indels / deletion / frameshift / exon_4]</w:t>
      </w:r>
    </w:p>
    <w:p>
      <w:r>
        <w:t>NW_027207896.1 Globicephala melas unplaced genomic scaffold, mGlo...  155     5e-36</w:t>
      </w:r>
    </w:p>
    <w:p>
      <w:r>
        <w:t>NW_027207523.1 Globicephala melas unplaced genomic scaffold, mGlo...  155     5e-36</w:t>
      </w:r>
    </w:p>
    <w:p>
      <w:r>
        <w:t>NW_027207609.1 Globicephala melas unplaced genomic scaffold, mGlo...  143     2e-32</w:t>
      </w:r>
    </w:p>
    <w:p>
      <w:r>
        <w:t>NC_083336.1 Globicephala melas chromosome Y, mGloMel1.2, whole ge...  143     2e-32   [1 indels / deletion / frameshift / exon_4]</w:t>
      </w:r>
    </w:p>
    <w:p>
      <w:r>
        <w:t>NW_027207274.1 Globicephala melas unplaced genomic scaffold, mGlo...  137     1e-30</w:t>
      </w:r>
    </w:p>
    <w:p>
      <w:r>
        <w:t>NW_027207727.1 Globicephala melas unplaced genomic scaffold, mGlo...  137     1e-30</w:t>
      </w:r>
    </w:p>
    <w:p>
      <w:r>
        <w:t>NW_027207662.1 Globicephala melas unplaced genomic scaffold, mGlo...  135     5e-30</w:t>
      </w:r>
    </w:p>
    <w:p>
      <w:r>
        <w:t>NW_027207638.1 Globicephala melas unplaced genomic scaffold, mGlo...  135     5e-30</w:t>
      </w:r>
    </w:p>
    <w:p>
      <w:r>
        <w:t>NW_027207424.1 Globicephala melas unplaced genomic scaffold, mGlo...  135     5e-30</w:t>
      </w:r>
    </w:p>
    <w:p>
      <w:r>
        <w:t>NW_027207398.1 Globicephala melas unplaced genomic scaffold, mGlo...  135     5e-30</w:t>
      </w:r>
    </w:p>
    <w:p>
      <w:r>
        <w:t>NW_027207391.1 Globicephala melas unplaced genomic scaffold, mGlo...  131     7e-29</w:t>
      </w:r>
    </w:p>
    <w:p>
      <w:r>
        <w:t>NW_027207796.1 Globicephala melas unplaced genomic scaffold, mGlo...  127     1e-27</w:t>
      </w:r>
    </w:p>
    <w:p>
      <w:r>
        <w:t>NW_027207260.1 Globicephala melas unplaced genomic scaffold, mGlo...  127     1e-27</w:t>
      </w:r>
    </w:p>
    <w:p>
      <w:r>
        <w:t>NW_027208104.1 Globicephala melas unplaced genomic scaffold, mGlo...  127     1e-27</w:t>
      </w:r>
    </w:p>
    <w:p>
      <w:r>
        <w:t>NW_027207798.1 Globicephala melas unplaced genomic scaffold, mGlo...  127     1e-27</w:t>
      </w:r>
    </w:p>
    <w:p>
      <w:r>
        <w:t>NW_027207519.1 Globicephala melas unplaced genomic scaffold, mGlo...  127     1e-27</w:t>
      </w:r>
    </w:p>
    <w:p>
      <w:r>
        <w:t>NW_027207404.1 Globicephala melas unplaced genomic scaffold, mGlo...  127     1e-27</w:t>
      </w:r>
    </w:p>
    <w:p>
      <w:r>
        <w:t>NW_027207997.1 Globicephala melas unplaced genomic scaffold, mGlo...  125     4e-27</w:t>
      </w:r>
    </w:p>
    <w:p>
      <w:r>
        <w:t>NW_027207779.1 Globicephala melas unplaced genomic scaffold, mGlo...  125     4e-27</w:t>
      </w:r>
    </w:p>
    <w:p>
      <w:r>
        <w:t>NW_027207267.1 Globicephala melas unplaced genomic scaffold, mGlo...  125     4e-27</w:t>
      </w:r>
    </w:p>
    <w:p>
      <w:r>
        <w:t>NW_027207259.1 Globicephala melas unplaced genomic scaffold, mGlo...  125     4e-27</w:t>
      </w:r>
    </w:p>
    <w:p>
      <w:r>
        <w:t>NW_027207319.1 Globicephala melas unplaced genomic scaffold, mGlo...  125     4e-27</w:t>
      </w:r>
    </w:p>
    <w:p>
      <w:r>
        <w:t>NW_027207311.1 Globicephala melas unplaced genomic scaffold, mGlo...  125     4e-27</w:t>
      </w:r>
    </w:p>
    <w:p>
      <w:r>
        <w:t>NW_027207891.1 Globicephala melas unplaced genomic scaffold, mGlo...  123     2e-26</w:t>
      </w:r>
    </w:p>
    <w:p>
      <w:r>
        <w:t>NW_027207847.1 Globicephala melas unplaced genomic scaffold, mGlo...  123     2e-26</w:t>
      </w:r>
    </w:p>
    <w:p>
      <w:r>
        <w:t>NW_027207573.1 Globicephala melas unplaced genomic scaffold, mGlo...  123     2e-26</w:t>
      </w:r>
    </w:p>
    <w:p>
      <w:r>
        <w:t>NW_027207409.1 Globicephala melas unplaced genomic scaffold, mGlo...  121     7e-26</w:t>
      </w:r>
    </w:p>
    <w:p>
      <w:r>
        <w:t>NW_027207386.1 Globicephala melas unplaced genomic scaffold, mGlo...  121     7e-26</w:t>
      </w:r>
    </w:p>
    <w:p>
      <w:r>
        <w:t>NW_027207232.1 Globicephala melas unplaced genomic scaffold, mGlo...  121     7e-26</w:t>
      </w:r>
    </w:p>
    <w:p>
      <w:r>
        <w:t>NW_027207866.1 Globicephala melas unplaced genomic scaffold, mGlo...  119     3e-25</w:t>
      </w:r>
    </w:p>
    <w:p>
      <w:r>
        <w:t>NW_027208108.1 Globicephala melas unplaced genomic scaffold, mGlo...  117     1e-24</w:t>
      </w:r>
    </w:p>
    <w:p>
      <w:r>
        <w:t>NW_027208015.1 Globicephala melas unplaced genomic scaffold, mGlo...  117     1e-24</w:t>
      </w:r>
    </w:p>
    <w:p>
      <w:r>
        <w:t>NW_027207824.1 Globicephala melas unplaced genomic scaffold, mGlo...  117     1e-24</w:t>
      </w:r>
    </w:p>
    <w:p>
      <w:r>
        <w:t>NW_027207256.1 Globicephala melas unplaced genomic scaffold, mGlo...  117     1e-24</w:t>
      </w:r>
    </w:p>
    <w:p>
      <w:r>
        <w:t>NW_027208097.1 Globicephala melas unplaced genomic scaffold, mGlo...  115     4e-24</w:t>
      </w:r>
    </w:p>
    <w:p>
      <w:r>
        <w:t>NW_027207919.1 Globicephala melas unplaced genomic scaffold, mGlo...  113     2e-23</w:t>
      </w:r>
    </w:p>
    <w:p>
      <w:r>
        <w:t>NW_027207251.1 Globicephala melas unplaced genomic scaffold, mGlo...  113     2e-23</w:t>
      </w:r>
    </w:p>
    <w:p>
      <w:r>
        <w:t>NW_027208142.1 Globicephala melas unplaced genomic scaffold, mGlo...  111     7e-23</w:t>
      </w:r>
    </w:p>
    <w:p>
      <w:r>
        <w:t>NW_027207692.1 Globicephala melas unplaced genomic scaffold, mGlo...  111     7e-23</w:t>
      </w:r>
    </w:p>
    <w:p>
      <w:r>
        <w:t>NW_027207568.1 Globicephala melas unplaced genomic scaffold, mGlo...  111     7e-23</w:t>
      </w:r>
    </w:p>
    <w:p>
      <w:r>
        <w:t>NW_027207241.1 Globicephala melas unplaced genomic scaffold, mGlo...  111     7e-23</w:t>
      </w:r>
    </w:p>
    <w:p>
      <w:r>
        <w:t>NW_027208154.1 Globicephala melas unplaced genomic scaffold, mGlo...  111     7e-23</w:t>
      </w:r>
    </w:p>
    <w:p>
      <w:r>
        <w:t>NW_027207958.1 Globicephala melas unplaced genomic scaffold, mGlo...  109     3e-22</w:t>
      </w:r>
    </w:p>
    <w:p>
      <w:r>
        <w:t>NW_027207797.1 Globicephala melas unplaced genomic scaffold, mGlo...  109     3e-22</w:t>
      </w:r>
    </w:p>
    <w:p>
      <w:r>
        <w:t>NW_027207338.1 Globicephala melas unplaced genomic scaffold, mGlo...  109     3e-22</w:t>
      </w:r>
    </w:p>
    <w:p>
      <w:r>
        <w:t>NW_027207906.1 Globicephala melas unplaced genomic scaffold, mGlo...  107     1e-21</w:t>
      </w:r>
    </w:p>
    <w:p>
      <w:r>
        <w:t>NW_027207671.1 Globicephala melas unplaced genomic scaffold, mGlo...  107     1e-21</w:t>
      </w:r>
    </w:p>
    <w:p>
      <w:r>
        <w:t>NW_027207637.1 Globicephala melas unplaced genomic scaffold, mGlo...  107     1e-21</w:t>
      </w:r>
    </w:p>
    <w:p>
      <w:r>
        <w:t>NW_027207432.1 Globicephala melas unplaced genomic scaffold, mGlo...  105     4e-21</w:t>
      </w:r>
    </w:p>
    <w:p>
      <w:r>
        <w:t>NW_027208127.1 Globicephala melas unplaced genomic scaffold, mGlo...  103     2e-20</w:t>
      </w:r>
    </w:p>
    <w:p>
      <w:r>
        <w:t>NW_027208022.1 Globicephala melas unplaced genomic scaffold, mGlo...  103     2e-20</w:t>
      </w:r>
    </w:p>
    <w:p>
      <w:r>
        <w:t>NW_027207931.1 Globicephala melas unplaced genomic scaffold, mGlo...  101     6e-20</w:t>
      </w:r>
    </w:p>
    <w:p>
      <w:r>
        <w:t>NW_027207508.1 Globicephala melas unplaced genomic scaffold, mGlo...  101     6e-20</w:t>
      </w:r>
    </w:p>
    <w:p>
      <w:r>
        <w:t>NW_027207716.1 Globicephala melas unplaced genomic scaffold, mGlo...  99.6    3e-19</w:t>
      </w:r>
    </w:p>
    <w:p>
      <w:r>
        <w:t>NW_027207412.1 Globicephala melas unplaced genomic scaffold, mGlo...  99.6    3e-19</w:t>
      </w:r>
    </w:p>
    <w:p>
      <w:r>
        <w:t>NW_027207292.1 Globicephala melas unplaced genomic scaffold, mGlo...  99.6    3e-19</w:t>
      </w:r>
    </w:p>
    <w:p>
      <w:r>
        <w:t>NW_027207230.1 Globicephala melas unplaced genomic scaffold, mGlo...  99.6    3e-19</w:t>
      </w:r>
    </w:p>
    <w:p>
      <w:r>
        <w:t>NW_027207505.1 Globicephala melas unplaced genomic scaffold, mGlo...  97.6    1e-18</w:t>
      </w:r>
    </w:p>
    <w:p>
      <w:r>
        <w:t>NW_027207993.1 Globicephala melas unplaced genomic scaffold, mGlo...  97.6    1e-18</w:t>
      </w:r>
    </w:p>
    <w:p>
      <w:r>
        <w:t>NW_027207690.1 Globicephala melas unplaced genomic scaffold, mGlo...  95.6    4e-18</w:t>
      </w:r>
    </w:p>
    <w:p>
      <w:r>
        <w:t>NW_027208140.1 Globicephala melas unplaced genomic scaffold, mGlo...  93.7    2e-17</w:t>
      </w:r>
    </w:p>
    <w:p>
      <w:r>
        <w:t>NW_027208120.1 Globicephala melas unplaced genomic scaffold, mGlo...  93.7    2e-17</w:t>
      </w:r>
    </w:p>
    <w:p>
      <w:r>
        <w:t>NW_027208088.1 Globicephala melas unplaced genomic scaffold, mGlo...  93.7    2e-17</w:t>
      </w:r>
    </w:p>
    <w:p>
      <w:r>
        <w:t>NW_027207346.1 Globicephala melas unplaced genomic scaffold, mGlo...  93.7    2e-17</w:t>
      </w:r>
    </w:p>
    <w:p>
      <w:r>
        <w:t>NW_027207791.1 Globicephala melas unplaced genomic scaffold, mGlo...  89.7    2e-16</w:t>
      </w:r>
    </w:p>
    <w:p>
      <w:r>
        <w:t>NW_027207745.1 Globicephala melas unplaced genomic scaffold, mGlo...  89.7    2e-16</w:t>
      </w:r>
    </w:p>
    <w:p>
      <w:r>
        <w:t>NW_027207473.1 Globicephala melas unplaced genomic scaffold, mGlo...  89.7    2e-16</w:t>
      </w:r>
    </w:p>
    <w:p>
      <w:r>
        <w:t>NW_027207422.1 Globicephala melas unplaced genomic scaffold, mGlo...  89.7    2e-16</w:t>
      </w:r>
    </w:p>
    <w:p>
      <w:r>
        <w:t>NW_027207348.1 Globicephala melas unplaced genomic scaffold, mGlo...  89.7    2e-16</w:t>
      </w:r>
    </w:p>
    <w:p>
      <w:r>
        <w:t>NW_027207321.1 Globicephala melas unplaced genomic scaffold, mGlo...  89.7    2e-16</w:t>
      </w:r>
    </w:p>
    <w:p>
      <w:r>
        <w:t>NW_027207220.1 Globicephala melas unplaced genomic scaffold, mGlo...  89.7    2e-16</w:t>
      </w:r>
    </w:p>
    <w:p>
      <w:r>
        <w:t>NW_027207219.1 Globicephala melas unplaced genomic scaffold, mGlo...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