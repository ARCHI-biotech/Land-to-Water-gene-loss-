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Length=261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NW_020837952.1 Sagmatias obliquidens isolate GAN/ISIS:26980383/99...  330     3e-88</w:t>
      </w:r>
    </w:p>
    <w:p/>
    <w:p/>
    <w:p/>
    <w:p>
      <w:r>
        <w:t>Query_1  1        GCCAGCAGGGTTGAGCCTGGGAACGCGGAATACGCCGGGAAAACCTTAAACTGAGTTTAC  60</w:t>
      </w:r>
    </w:p>
    <w:p>
      <w:r>
        <w:t>7        1706080  .....TC................G.................C.........C........  1706139</w:t>
      </w:r>
    </w:p>
    <w:p/>
    <w:p>
      <w:r>
        <w:t>Query_1  61       CCGAGGGGGCGGCCGAGAGGAGCCCCAGCCTGAAAGGTTATCCCTAAGGGGCCAGGGAGG  120</w:t>
      </w:r>
    </w:p>
    <w:p>
      <w:r>
        <w:t>7        1706140  ..A..C......G..............A..........G......T..............  1706199</w:t>
      </w:r>
    </w:p>
    <w:p/>
    <w:p>
      <w:r>
        <w:t>Query_1  121      GCCTCGGGGAGGGGCCTGGCCAGGAAGGCC---------TGACACAGCAAACACAGAAAG  171   [9 indels / insertion / frame preservation / exon_1]</w:t>
      </w:r>
    </w:p>
    <w:p>
      <w:r>
        <w:t>7        1706200  ....T....................C....CGACTTCCG.....................  1706259</w:t>
      </w:r>
    </w:p>
    <w:p/>
    <w:p>
      <w:r>
        <w:t>Query_1  172      ACAAAGTCCATCTGGATGGAAATGGGAGCGGAACGACAGGGGCCATTTTGCCTCTGTGGT  231</w:t>
      </w:r>
    </w:p>
    <w:p>
      <w:r>
        <w:t>7        1706260  ...........T.........G...........A..G.............A.........  1706319</w:t>
      </w:r>
    </w:p>
    <w:p/>
    <w:p>
      <w:r>
        <w:t>Query_1  232      CAAAGGA-AAGACTGATTTG  250   [1 indels / insertion / frameshift / exon_1]</w:t>
      </w:r>
    </w:p>
    <w:p>
      <w:r>
        <w:t>7        1706320  ..G....G.T.......C..  1706339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536888790470</w:t>
      </w:r>
    </w:p>
    <w:p/>
    <w:p/>
    <w:p>
      <w:r>
        <w:t>Query= exon_2</w:t>
      </w:r>
    </w:p>
    <w:p/>
    <w:p>
      <w:r>
        <w:t>Length=958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NW_020837952.1 Sagmatias obliquidens isolate GAN/ISIS:26980383/99...  1296    0.0</w:t>
      </w:r>
    </w:p>
    <w:p/>
    <w:p/>
    <w:p/>
    <w:p>
      <w:r>
        <w:t>Query_2  1        GGTCTGAGGATAACTCTGGGGCCATGACTGCCATGATTCTCACAGAGGATCCAAGATTTC  60</w:t>
      </w:r>
    </w:p>
    <w:p>
      <w:r>
        <w:t>7        1707111  .....A.............AC..G......................T.....C......T  1707170</w:t>
      </w:r>
    </w:p>
    <w:p/>
    <w:p>
      <w:r>
        <w:t>Query_2  61       TTCATTCTGAGCAATGGCAGGTGCCACTGGACTTGTTCTGAGACCCTTTTCCTAGAGAAT  120</w:t>
      </w:r>
    </w:p>
    <w:p>
      <w:r>
        <w:t>7        1707171  GG....................A.........................C........G..  1707230</w:t>
      </w:r>
    </w:p>
    <w:p/>
    <w:p>
      <w:r>
        <w:t>Query_2  121      GGCCAAAGGGCTCCTGATGACCTATGCCCTCTGGGCTGTAGGGGGCCCTGCTGGGCTCCA  180</w:t>
      </w:r>
    </w:p>
    <w:p>
      <w:r>
        <w:t>7        1707231  ......G......G...G.............................T............  1707290</w:t>
      </w:r>
    </w:p>
    <w:p/>
    <w:p>
      <w:r>
        <w:t>Query_2  181      CCACCTGTACCTGGGGCGGGACAGCCACGCACTGCTCTGGATGCTTACCCTGGGTGGTGG  240</w:t>
      </w:r>
    </w:p>
    <w:p>
      <w:r>
        <w:t>7        1707291  T...........T...T...............A...........---.......G..C..  1707347</w:t>
      </w:r>
    </w:p>
    <w:p/>
    <w:p>
      <w:r>
        <w:t>Query_2  241      ------------TGGTCTAGGCTGGCTCTGGGAATTCTGGAAGCTCCCAAGCTTTGTTGC  288   [12 indels / insertion / frame preservation / exon_2]</w:t>
      </w:r>
    </w:p>
    <w:p>
      <w:r>
        <w:t>7        1707348  GGCGGGGAGGGA...C................................G...........  1707407</w:t>
      </w:r>
    </w:p>
    <w:p/>
    <w:p>
      <w:r>
        <w:t>Query_2  289      TCAGGCCAACAGAGCCCAGGGACAGAGGCAGAGCTCAGGAGGGGGGACACCTCCTCTGAG  348</w:t>
      </w:r>
    </w:p>
    <w:p>
      <w:r>
        <w:t>7        1707408  .............C.....C.G...........T................AC...T....  1707467</w:t>
      </w:r>
    </w:p>
    <w:p/>
    <w:p>
      <w:r>
        <w:t>Query_2  349      TCCCATTCGCTTTGCTGCACAGATGATAGTGGGCATCTATTTTGGCCTTGTGGCTCTCAT  408</w:t>
      </w:r>
    </w:p>
    <w:p>
      <w:r>
        <w:t>7        1707468  ........A.........C.................T...........-...........  1707526</w:t>
      </w:r>
    </w:p>
    <w:p/>
    <w:p>
      <w:r>
        <w:t>Query_2  409      TAGCCTTTCCTTCATGGCAAGCTTCTATATTGTGGGCCTCCCACTGGCAGTTGGCTTAGG  468</w:t>
      </w:r>
    </w:p>
    <w:p>
      <w:r>
        <w:t>7        1707527  ......C..........GC...............................C.........  1707586</w:t>
      </w:r>
    </w:p>
    <w:p/>
    <w:p>
      <w:r>
        <w:t>Query_2  469      GGTCTTGCTGGTGGCTGCTATTGGCAACCAGACCTCAGACTTTAAGAACACTCTAGGGGC  528</w:t>
      </w:r>
    </w:p>
    <w:p>
      <w:r>
        <w:t>7        1707587  ...T......A........G....T................................A..  1707646</w:t>
      </w:r>
    </w:p>
    <w:p/>
    <w:p>
      <w:r>
        <w:t>Query_2  529      GGCATTTCTTACCTCCCCTATCTTCTATGGCCGCCCCATAGCCATCCTGCCCATCAGCTT  588</w:t>
      </w:r>
    </w:p>
    <w:p>
      <w:r>
        <w:t>7        1707647  A..G....G...T........T..........A....................C......  1707706</w:t>
      </w:r>
    </w:p>
    <w:p/>
    <w:p>
      <w:r>
        <w:t>Query_2  589      GGCTGCCAGCATCACAGCCCAGAAGCATCGCTGCTACAAATCTTTAGTTGGATCAGAGAC  648</w:t>
      </w:r>
    </w:p>
    <w:p>
      <w:r>
        <w:t>7        1707707  ......TG.......................CT.......G...C......C.......T  1707766</w:t>
      </w:r>
    </w:p>
    <w:p/>
    <w:p>
      <w:r>
        <w:t>Query_2  649      ACTCAGTGTGCGGCTCTTCCGCCTGGGCTTGGCTTACCTTGCTTTCACAGGCCCGCTGGC  708</w:t>
      </w:r>
    </w:p>
    <w:p>
      <w:r>
        <w:t>7        1707767  G................A.T........C....................T.......A..  1707826</w:t>
      </w:r>
    </w:p>
    <w:p/>
    <w:p>
      <w:r>
        <w:t>Query_2  709      GTACAGCACCCTCAGCAACACAGCTGCCACCCTCAGCTATGTGGCAGAGACCCTTGGCTC  768</w:t>
      </w:r>
    </w:p>
    <w:p>
      <w:r>
        <w:t>7        1707827  A.....TG.....T.......G......G....T..........................  1707886</w:t>
      </w:r>
    </w:p>
    <w:p/>
    <w:p>
      <w:r>
        <w:t>Query_2  769      CTTCTTGAGTTGGTTCAGCTTCTTCCCCCTCCTTGGGCGCCTGATGGAATCTGTCCTCCT  828</w:t>
      </w:r>
    </w:p>
    <w:p>
      <w:r>
        <w:t>7        1707887  ......C........................TG.....A.........G...........  1707946</w:t>
      </w:r>
    </w:p>
    <w:p/>
    <w:p>
      <w:r>
        <w:t>Query_2  829      TCTGCCTTACCGAGTCTGGAAGCTGCTGGTGGGAGATCATGGCTTCAGCAGCAGCTACTT  888</w:t>
      </w:r>
    </w:p>
    <w:p>
      <w:r>
        <w:t>7        1707947  ..........T.G....A..................................G.......  1708006</w:t>
      </w:r>
    </w:p>
    <w:p/>
    <w:p>
      <w:r>
        <w:t>Query_2  889      CCAAGAGTGGGAGAAGCTCTATGAGTTTGTTCACAGTTTTCAGGATGAGAAGCATCAGCT  948</w:t>
      </w:r>
    </w:p>
    <w:p>
      <w:r>
        <w:t>7        1708007  ..........T.A.................................T......G....T.  1708066</w:t>
      </w:r>
    </w:p>
    <w:p/>
    <w:p>
      <w:r>
        <w:t>Query_2  949      GGCTTACCAG  958</w:t>
      </w:r>
    </w:p>
    <w:p>
      <w:r>
        <w:t>7        1708067  ..........  1708076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2159216626625</w:t>
      </w:r>
    </w:p>
    <w:p/>
    <w:p/>
    <w:p>
      <w:r>
        <w:t>Query= exon_3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NW_020837952.1 Sagmatias obliquidens isolate GAN/ISIS:26980383/99...  201     8e-50</w:t>
      </w:r>
    </w:p>
    <w:p/>
    <w:p/>
    <w:p/>
    <w:p>
      <w:r>
        <w:t>Query_3  1        GTTTTGGGTCTCTCAGAGCGGGCAACAAATGAAGAAATACGTCGCAGATACCGGGAGCTA  60</w:t>
      </w:r>
    </w:p>
    <w:p>
      <w:r>
        <w:t>7        1709368  ..................G.....................A.T....C....T......C  1709427</w:t>
      </w:r>
    </w:p>
    <w:p/>
    <w:p>
      <w:r>
        <w:t>Query_3  61       GTGAAGATCTGGCACCCTGACCACAATCAGCACCAGATGGCGGAAGCTCAGAGGCACTTC  120</w:t>
      </w:r>
    </w:p>
    <w:p>
      <w:r>
        <w:t>7        1709428  .......-------------.......TG.......G...A......C...........T  1709474</w:t>
      </w:r>
    </w:p>
    <w:p/>
    <w:p>
      <w:r>
        <w:t>Query_3  121      CTGGAGATTCAGGCTGCATATGAAGTCCTGAGTCAGCCCATGAAGCCAAGGGGATCCTGC  180</w:t>
      </w:r>
    </w:p>
    <w:p>
      <w:r>
        <w:t>7        1709475  ........C.......TG......................G........C..........  1709534</w:t>
      </w:r>
    </w:p>
    <w:p/>
    <w:p>
      <w:r>
        <w:t>Query_3  181      AG  182</w:t>
      </w:r>
    </w:p>
    <w:p>
      <w:r>
        <w:t>7        1709535  ..  1709536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354814285672</w:t>
      </w:r>
    </w:p>
    <w:p/>
    <w:p/>
    <w:p>
      <w:r>
        <w:t>Query= exon_4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NW_020837984.1 Sagmatias obliquidens isolate GAN/ISIS:26980383/99...  172     2e-41</w:t>
      </w:r>
    </w:p>
    <w:p>
      <w:r>
        <w:t>NW_020838041.1 Sagmatias obliquidens isolate GAN/ISIS:26980383/99...  171     7e-41</w:t>
      </w:r>
    </w:p>
    <w:p>
      <w:r>
        <w:t>NW_020838016.1 Sagmatias obliquidens isolate GAN/ISIS:26980383/99...  169     3e-40</w:t>
      </w:r>
    </w:p>
    <w:p>
      <w:r>
        <w:t>NW_020837950.1 Sagmatias obliquidens isolate GAN/ISIS:26980383/99...  168     3e-40</w:t>
      </w:r>
    </w:p>
    <w:p>
      <w:r>
        <w:t>NW_020837956.1 Sagmatias obliquidens isolate GAN/ISIS:26980383/99...  168     9e-40</w:t>
      </w:r>
    </w:p>
    <w:p>
      <w:r>
        <w:t>NW_020837949.1 Sagmatias obliquidens isolate GAN/ISIS:26980383/99...  167     9e-40</w:t>
      </w:r>
    </w:p>
    <w:p>
      <w:r>
        <w:t>NW_020837977.1 Sagmatias obliquidens isolate GAN/ISIS:26980383/99...  166     3e-39</w:t>
      </w:r>
    </w:p>
    <w:p>
      <w:r>
        <w:t>NW_020837972.1 Sagmatias obliquidens isolate GAN/ISIS:26980383/99...  166     3e-39</w:t>
      </w:r>
    </w:p>
    <w:p>
      <w:r>
        <w:t>NW_020838033.1 Sagmatias obliquidens isolate GAN/ISIS:26980383/99...  165     3e-39</w:t>
      </w:r>
    </w:p>
    <w:p>
      <w:r>
        <w:t>NW_020837999.1 Sagmatias obliquidens isolate GAN/ISIS:26980383/99...  165     3e-39</w:t>
      </w:r>
    </w:p>
    <w:p>
      <w:r>
        <w:t>NW_020837951.1 Sagmatias obliquidens isolate GAN/ISIS:26980383/99...  165     3e-39</w:t>
      </w:r>
    </w:p>
    <w:p>
      <w:r>
        <w:t>NW_020838002.1 Sagmatias obliquidens isolate GAN/ISIS:26980383/99...  164     1e-38</w:t>
      </w:r>
    </w:p>
    <w:p>
      <w:r>
        <w:t>NW_020837994.1 Sagmatias obliquidens isolate GAN/ISIS:26980383/99...  164     1e-38</w:t>
      </w:r>
    </w:p>
    <w:p>
      <w:r>
        <w:t>NW_020837992.1 Sagmatias obliquidens isolate GAN/ISIS:26980383/99...  164     1e-38</w:t>
      </w:r>
    </w:p>
    <w:p>
      <w:r>
        <w:t>NW_020837964.1 Sagmatias obliquidens isolate GAN/ISIS:26980383/99...  164     1e-38</w:t>
      </w:r>
    </w:p>
    <w:p>
      <w:r>
        <w:t>NW_020837963.1 Sagmatias obliquidens isolate GAN/ISIS:26980383/99...  164     1e-38</w:t>
      </w:r>
    </w:p>
    <w:p>
      <w:r>
        <w:t>NW_020838060.1 Sagmatias obliquidens isolate GAN/ISIS:26980383/99...  163     1e-38</w:t>
      </w:r>
    </w:p>
    <w:p>
      <w:r>
        <w:t>NW_020838024.1 Sagmatias obliquidens isolate GAN/ISIS:26980383/99...  163     1e-38</w:t>
      </w:r>
    </w:p>
    <w:p>
      <w:r>
        <w:t>NW_020838012.1 Sagmatias obliquidens isolate GAN/ISIS:26980383/99...  163     1e-38</w:t>
      </w:r>
    </w:p>
    <w:p>
      <w:r>
        <w:t>NW_020838006.1 Sagmatias obliquidens isolate GAN/ISIS:26980383/99...  163     1e-38</w:t>
      </w:r>
    </w:p>
    <w:p>
      <w:r>
        <w:t>NW_020837989.1 Sagmatias obliquidens isolate GAN/ISIS:26980383/99...  163     1e-38</w:t>
      </w:r>
    </w:p>
    <w:p>
      <w:r>
        <w:t>NW_020837988.1 Sagmatias obliquidens isolate GAN/ISIS:26980383/99...  163     1e-38</w:t>
      </w:r>
    </w:p>
    <w:p>
      <w:r>
        <w:t>NW_020837982.1 Sagmatias obliquidens isolate GAN/ISIS:26980383/99...  163     1e-38</w:t>
      </w:r>
    </w:p>
    <w:p>
      <w:r>
        <w:t>NW_020837974.1 Sagmatias obliquidens isolate GAN/ISIS:26980383/99...  163     1e-38</w:t>
      </w:r>
    </w:p>
    <w:p>
      <w:r>
        <w:t>NW_020837958.1 Sagmatias obliquidens isolate GAN/ISIS:26980383/99...  163     1e-38</w:t>
      </w:r>
    </w:p>
    <w:p>
      <w:r>
        <w:t>NW_020837946.1 Sagmatias obliquidens isolate GAN/ISIS:26980383/99...  163     1e-38</w:t>
      </w:r>
    </w:p>
    <w:p>
      <w:r>
        <w:t>NW_020838057.1 Sagmatias obliquidens isolate GAN/ISIS:26980383/99...  162     4e-38</w:t>
      </w:r>
    </w:p>
    <w:p>
      <w:r>
        <w:t>NW_020838042.1 Sagmatias obliquidens isolate GAN/ISIS:26980383/99...  162     4e-38</w:t>
      </w:r>
    </w:p>
    <w:p>
      <w:r>
        <w:t>NW_020838035.1 Sagmatias obliquidens isolate GAN/ISIS:26980383/99...  162     4e-38</w:t>
      </w:r>
    </w:p>
    <w:p>
      <w:r>
        <w:t>NW_020838025.1 Sagmatias obliquidens isolate GAN/ISIS:26980383/99...  162     4e-38</w:t>
      </w:r>
    </w:p>
    <w:p>
      <w:r>
        <w:t>NW_020837997.1 Sagmatias obliquidens isolate GAN/ISIS:26980383/99...  162     4e-38</w:t>
      </w:r>
    </w:p>
    <w:p>
      <w:r>
        <w:t>NW_020837971.1 Sagmatias obliquidens isolate GAN/ISIS:26980383/99...  162     4e-38</w:t>
      </w:r>
    </w:p>
    <w:p>
      <w:r>
        <w:t>NW_020838066.1 Sagmatias obliquidens isolate GAN/ISIS:26980383/99...  161     4e-38</w:t>
      </w:r>
    </w:p>
    <w:p>
      <w:r>
        <w:t>NW_020838034.1 Sagmatias obliquidens isolate GAN/ISIS:26980383/99...  161     4e-38</w:t>
      </w:r>
    </w:p>
    <w:p>
      <w:r>
        <w:t>NW_020838031.1 Sagmatias obliquidens isolate GAN/ISIS:26980383/99...  161     4e-38</w:t>
      </w:r>
    </w:p>
    <w:p>
      <w:r>
        <w:t>NW_020838009.1 Sagmatias obliquidens isolate GAN/ISIS:26980383/99...  161     4e-38</w:t>
      </w:r>
    </w:p>
    <w:p>
      <w:r>
        <w:t>NW_020838000.1 Sagmatias obliquidens isolate GAN/ISIS:26980383/99...  161     4e-38</w:t>
      </w:r>
    </w:p>
    <w:p>
      <w:r>
        <w:t>NW_020837990.1 Sagmatias obliquidens isolate GAN/ISIS:26980383/99...  161     4e-38</w:t>
      </w:r>
    </w:p>
    <w:p>
      <w:r>
        <w:t>NW_020837987.1 Sagmatias obliquidens isolate GAN/ISIS:26980383/99...  161     4e-38</w:t>
      </w:r>
    </w:p>
    <w:p>
      <w:r>
        <w:t>NW_020837985.1 Sagmatias obliquidens isolate GAN/ISIS:26980383/99...  161     4e-38</w:t>
      </w:r>
    </w:p>
    <w:p>
      <w:r>
        <w:t>NW_020837979.1 Sagmatias obliquidens isolate GAN/ISIS:26980383/99...  161     4e-38</w:t>
      </w:r>
    </w:p>
    <w:p>
      <w:r>
        <w:t>NW_020837969.1 Sagmatias obliquidens isolate GAN/ISIS:26980383/99...  161     4e-38</w:t>
      </w:r>
    </w:p>
    <w:p>
      <w:r>
        <w:t>NW_020837962.1 Sagmatias obliquidens isolate GAN/ISIS:26980383/99...  161     4e-38</w:t>
      </w:r>
    </w:p>
    <w:p>
      <w:r>
        <w:t>NW_020837954.1 Sagmatias obliquidens isolate GAN/ISIS:26980383/99...  161     4e-38</w:t>
      </w:r>
    </w:p>
    <w:p>
      <w:r>
        <w:t>NW_020837952.1 Sagmatias obliquidens isolate GAN/ISIS:26980383/99...  161     4e-38</w:t>
      </w:r>
    </w:p>
    <w:p>
      <w:r>
        <w:t>NW_020837948.1 Sagmatias obliquidens isolate GAN/ISIS:26980383/99...  161     4e-38</w:t>
      </w:r>
    </w:p>
    <w:p>
      <w:r>
        <w:t>NW_020837945.1 Sagmatias obliquidens isolate GAN/ISIS:26980383/99...  161     4e-38</w:t>
      </w:r>
    </w:p>
    <w:p>
      <w:r>
        <w:t>NW_020838081.1 Sagmatias obliquidens isolate GAN/ISIS:26980383/99...  160     1e-37</w:t>
      </w:r>
    </w:p>
    <w:p>
      <w:r>
        <w:t>NW_020838026.1 Sagmatias obliquidens isolate GAN/ISIS:26980383/99...  160     1e-37</w:t>
      </w:r>
    </w:p>
    <w:p>
      <w:r>
        <w:t>NW_020837991.1 Sagmatias obliquidens isolate GAN/ISIS:26980383/99...  160     1e-37</w:t>
      </w:r>
    </w:p>
    <w:p>
      <w:r>
        <w:t>NW_020837981.1 Sagmatias obliquidens isolate GAN/ISIS:26980383/99...  160     1e-37</w:t>
      </w:r>
    </w:p>
    <w:p>
      <w:r>
        <w:t>NW_020837965.1 Sagmatias obliquidens isolate GAN/ISIS:26980383/99...  160     1e-37</w:t>
      </w:r>
    </w:p>
    <w:p>
      <w:r>
        <w:t>NW_020837961.1 Sagmatias obliquidens isolate GAN/ISIS:26980383/99...  160     1e-37</w:t>
      </w:r>
    </w:p>
    <w:p>
      <w:r>
        <w:t>NW_020837960.1 Sagmatias obliquidens isolate GAN/ISIS:26980383/99...  160     1e-37</w:t>
      </w:r>
    </w:p>
    <w:p>
      <w:r>
        <w:t>NW_020837947.1 Sagmatias obliquidens isolate GAN/ISIS:26980383/99...  160     1e-37</w:t>
      </w:r>
    </w:p>
    <w:p>
      <w:r>
        <w:t>NW_020838061.1 Sagmatias obliquidens isolate GAN/ISIS:26980383/99...  159     1e-37</w:t>
      </w:r>
    </w:p>
    <w:p>
      <w:r>
        <w:t>NW_020838048.1 Sagmatias obliquidens isolate GAN/ISIS:26980383/99...  159     1e-37</w:t>
      </w:r>
    </w:p>
    <w:p>
      <w:r>
        <w:t>NW_020838014.1 Sagmatias obliquidens isolate GAN/ISIS:26980383/99...  159     1e-37</w:t>
      </w:r>
    </w:p>
    <w:p>
      <w:r>
        <w:t>NW_020838010.1 Sagmatias obliquidens isolate GAN/ISIS:26980383/99...  159     1e-37</w:t>
      </w:r>
    </w:p>
    <w:p>
      <w:r>
        <w:t>NW_020838007.1 Sagmatias obliquidens isolate GAN/ISIS:26980383/99...  159     1e-37</w:t>
      </w:r>
    </w:p>
    <w:p>
      <w:r>
        <w:t>NW_020837986.1 Sagmatias obliquidens isolate GAN/ISIS:26980383/99...  159     1e-37</w:t>
      </w:r>
    </w:p>
    <w:p>
      <w:r>
        <w:t>NW_020837978.1 Sagmatias obliquidens isolate GAN/ISIS:26980383/99...  159     1e-37</w:t>
      </w:r>
    </w:p>
    <w:p>
      <w:r>
        <w:t>NW_020837970.1 Sagmatias obliquidens isolate GAN/ISIS:26980383/99...  159     1e-37</w:t>
      </w:r>
    </w:p>
    <w:p>
      <w:r>
        <w:t>NW_020837966.1 Sagmatias obliquidens isolate GAN/ISIS:26980383/99...  159     1e-37</w:t>
      </w:r>
    </w:p>
    <w:p>
      <w:r>
        <w:t>NW_020837955.1 Sagmatias obliquidens isolate GAN/ISIS:26980383/99...  159     1e-37</w:t>
      </w:r>
    </w:p>
    <w:p>
      <w:r>
        <w:t>NW_020837953.1 Sagmatias obliquidens isolate GAN/ISIS:26980383/99...  159     1e-37</w:t>
      </w:r>
    </w:p>
    <w:p>
      <w:r>
        <w:t>NW_020838058.1 Sagmatias obliquidens isolate GAN/ISIS:26980383/99...  159     5e-37</w:t>
      </w:r>
    </w:p>
    <w:p>
      <w:r>
        <w:t>NW_020838055.1 Sagmatias obliquidens isolate GAN/ISIS:26980383/99...  159     5e-37</w:t>
      </w:r>
    </w:p>
    <w:p>
      <w:r>
        <w:t>NW_020838028.1 Sagmatias obliquidens isolate GAN/ISIS:26980383/99...  159     5e-37</w:t>
      </w:r>
    </w:p>
    <w:p>
      <w:r>
        <w:t>NW_020838015.1 Sagmatias obliquidens isolate GAN/ISIS:26980383/99...  159     5e-37</w:t>
      </w:r>
    </w:p>
    <w:p>
      <w:r>
        <w:t>NW_020837996.1 Sagmatias obliquidens isolate GAN/ISIS:26980383/99...  159     5e-37</w:t>
      </w:r>
    </w:p>
    <w:p>
      <w:r>
        <w:t>NW_020837976.1 Sagmatias obliquidens isolate GAN/ISIS:26980383/99...  159     5e-37</w:t>
      </w:r>
    </w:p>
    <w:p>
      <w:r>
        <w:t>NW_020837967.1 Sagmatias obliquidens isolate GAN/ISIS:26980383/99...  159     5e-37</w:t>
      </w:r>
    </w:p>
    <w:p>
      <w:r>
        <w:t>NW_020838069.1 Sagmatias obliquidens isolate GAN/ISIS:26980383/99...  158     5e-37</w:t>
      </w:r>
    </w:p>
    <w:p>
      <w:r>
        <w:t>NW_020838052.1 Sagmatias obliquidens isolate GAN/ISIS:26980383/99...  158     5e-37</w:t>
      </w:r>
    </w:p>
    <w:p>
      <w:r>
        <w:t>NW_020838047.1 Sagmatias obliquidens isolate GAN/ISIS:26980383/99...  158     5e-37</w:t>
      </w:r>
    </w:p>
    <w:p>
      <w:r>
        <w:t>NW_020838013.1 Sagmatias obliquidens isolate GAN/ISIS:26980383/99...  158     5e-37</w:t>
      </w:r>
    </w:p>
    <w:p>
      <w:r>
        <w:t>NW_020838008.1 Sagmatias obliquidens isolate GAN/ISIS:26980383/99...  158     5e-37</w:t>
      </w:r>
    </w:p>
    <w:p>
      <w:r>
        <w:t>NW_020838001.1 Sagmatias obliquidens isolate GAN/ISIS:26980383/99...  158     5e-37</w:t>
      </w:r>
    </w:p>
    <w:p>
      <w:r>
        <w:t>NW_020837983.1 Sagmatias obliquidens isolate GAN/ISIS:26980383/99...  158     5e-37</w:t>
      </w:r>
    </w:p>
    <w:p>
      <w:r>
        <w:t>NW_020837975.1 Sagmatias obliquidens isolate GAN/ISIS:26980383/99...  158     5e-37</w:t>
      </w:r>
    </w:p>
    <w:p>
      <w:r>
        <w:t>NW_020837959.1 Sagmatias obliquidens isolate GAN/ISIS:26980383/99...  158     5e-37</w:t>
      </w:r>
    </w:p>
    <w:p>
      <w:r>
        <w:t>NW_020837957.1 Sagmatias obliquidens isolate GAN/ISIS:26980383/99...  158     5e-37</w:t>
      </w:r>
    </w:p>
    <w:p>
      <w:r>
        <w:t>NW_020838037.1 Sagmatias obliquidens isolate GAN/ISIS:26980383/99...  157     2e-36</w:t>
      </w:r>
    </w:p>
    <w:p>
      <w:r>
        <w:t>NW_020838032.1 Sagmatias obliquidens isolate GAN/ISIS:26980383/99...  157     2e-36</w:t>
      </w:r>
    </w:p>
    <w:p>
      <w:r>
        <w:t>NW_020838030.1 Sagmatias obliquidens isolate GAN/ISIS:26980383/99...  157     2e-36</w:t>
      </w:r>
    </w:p>
    <w:p>
      <w:r>
        <w:t>NW_020838019.1 Sagmatias obliquidens isolate GAN/ISIS:26980383/99...  157     2e-36</w:t>
      </w:r>
    </w:p>
    <w:p>
      <w:r>
        <w:t>NW_020838018.1 Sagmatias obliquidens isolate GAN/ISIS:26980383/99...  157     2e-36</w:t>
      </w:r>
    </w:p>
    <w:p>
      <w:r>
        <w:t>NW_020837968.1 Sagmatias obliquidens isolate GAN/ISIS:26980383/99...  157     2e-36</w:t>
      </w:r>
    </w:p>
    <w:p>
      <w:r>
        <w:t>NW_020838070.1 Sagmatias obliquidens isolate GAN/ISIS:26980383/99...  156     2e-36</w:t>
      </w:r>
    </w:p>
    <w:p>
      <w:r>
        <w:t>NW_020838043.1 Sagmatias obliquidens isolate GAN/ISIS:26980383/99...  156     2e-36</w:t>
      </w:r>
    </w:p>
    <w:p>
      <w:r>
        <w:t>NW_020838029.1 Sagmatias obliquidens isolate GAN/ISIS:26980383/99...  156     2e-36</w:t>
      </w:r>
    </w:p>
    <w:p>
      <w:r>
        <w:t>NW_020838021.1 Sagmatias obliquidens isolate GAN/ISIS:26980383/99...  156     2e-36</w:t>
      </w:r>
    </w:p>
    <w:p>
      <w:r>
        <w:t>NW_020838011.1 Sagmatias obliquidens isolate GAN/ISIS:26980383/99...  156     2e-36</w:t>
      </w:r>
    </w:p>
    <w:p>
      <w:r>
        <w:t>NW_020838005.1 Sagmatias obliquidens isolate GAN/ISIS:26980383/99...  156     2e-36</w:t>
      </w:r>
    </w:p>
    <w:p>
      <w:r>
        <w:t>NW_020838004.1 Sagmatias obliquidens isolate GAN/ISIS:26980383/99...  156     2e-36</w:t>
      </w:r>
    </w:p>
    <w:p>
      <w:r>
        <w:t>NW_020837993.1 Sagmatias obliquidens isolate GAN/ISIS:26980383/99...  156     2e-36</w:t>
      </w:r>
    </w:p>
    <w:p>
      <w:r>
        <w:t>NW_020838790.1 Sagmatias obliquidens isolate GAN/ISIS:26980383/99...  155     6e-36</w:t>
      </w:r>
    </w:p>
    <w:p>
      <w:r>
        <w:t>NW_020838789.1 Sagmatias obliquidens isolate GAN/ISIS:26980383/99...  155     6e-36</w:t>
      </w:r>
    </w:p>
    <w:p>
      <w:r>
        <w:t>NW_020838260.1 Sagmatias obliquidens isolate GAN/ISIS:26980383/99...  155     6e-36</w:t>
      </w:r>
    </w:p>
    <w:p>
      <w:r>
        <w:t>NW_020838259.1 Sagmatias obliquidens isolate GAN/ISIS:26980383/99...  155     6e-36</w:t>
      </w:r>
    </w:p>
    <w:p>
      <w:r>
        <w:t>NW_020838093.1 Sagmatias obliquidens isolate GAN/ISIS:26980383/99...  155     6e-36</w:t>
      </w:r>
    </w:p>
    <w:p>
      <w:r>
        <w:t>NW_020838073.1 Sagmatias obliquidens isolate GAN/ISIS:26980383/99...  155     6e-36</w:t>
      </w:r>
    </w:p>
    <w:p>
      <w:r>
        <w:t>NW_020838051.1 Sagmatias obliquidens isolate GAN/ISIS:26980383/99...  155     6e-36</w:t>
      </w:r>
    </w:p>
    <w:p>
      <w:r>
        <w:t>NW_020838038.1 Sagmatias obliquidens isolate GAN/ISIS:26980383/99...  155     6e-36</w:t>
      </w:r>
    </w:p>
    <w:p>
      <w:r>
        <w:t>NW_020838027.1 Sagmatias obliquidens isolate GAN/ISIS:26980383/99...  155     6e-36</w:t>
      </w:r>
    </w:p>
    <w:p>
      <w:r>
        <w:t>NW_020838023.1 Sagmatias obliquidens isolate GAN/ISIS:26980383/99...  155     6e-36</w:t>
      </w:r>
    </w:p>
    <w:p>
      <w:r>
        <w:t>NW_020838022.1 Sagmatias obliquidens isolate GAN/ISIS:26980383/99...  155     6e-36</w:t>
      </w:r>
    </w:p>
    <w:p>
      <w:r>
        <w:t>NW_020838020.1 Sagmatias obliquidens isolate GAN/ISIS:26980383/99...  155     6e-36</w:t>
      </w:r>
    </w:p>
    <w:p>
      <w:r>
        <w:t>NW_020838017.1 Sagmatias obliquidens isolate GAN/ISIS:26980383/99...  155     6e-36</w:t>
      </w:r>
    </w:p>
    <w:p>
      <w:r>
        <w:t>NW_020838003.1 Sagmatias obliquidens isolate GAN/ISIS:26980383/99...  155     6e-36</w:t>
      </w:r>
    </w:p>
    <w:p>
      <w:r>
        <w:t>NW_020837995.1 Sagmatias obliquidens isolate GAN/ISIS:26980383/99...  155     6e-36</w:t>
      </w:r>
    </w:p>
    <w:p>
      <w:r>
        <w:t>NW_020837980.1 Sagmatias obliquidens isolate GAN/ISIS:26980383/99...  155     6e-36</w:t>
      </w:r>
    </w:p>
    <w:p>
      <w:r>
        <w:t>NW_020838266.1 Sagmatias obliquidens isolate GAN/ISIS:26980383/99...  154     6e-36</w:t>
      </w:r>
    </w:p>
    <w:p>
      <w:r>
        <w:t>NW_020837973.1 Sagmatias obliquidens isolate GAN/ISIS:26980383/99...  154     6e-36</w:t>
      </w:r>
    </w:p>
    <w:p>
      <w:r>
        <w:t>NW_020842205.1 Sagmatias obliquidens isolate GAN/ISIS:26980383/99...  153     2e-35</w:t>
      </w:r>
    </w:p>
    <w:p>
      <w:r>
        <w:t>NW_020842204.1 Sagmatias obliquidens isolate GAN/ISIS:26980383/99...  153     2e-35</w:t>
      </w:r>
    </w:p>
    <w:p>
      <w:r>
        <w:t>NW_020841645.1 Sagmatias obliquidens isolate GAN/ISIS:26980383/99...  153     2e-35</w:t>
      </w:r>
    </w:p>
    <w:p>
      <w:r>
        <w:t>NW_020841551.1 Sagmatias obliquidens isolate GAN/ISIS:26980383/99...  153     2e-35</w:t>
      </w:r>
    </w:p>
    <w:p>
      <w:r>
        <w:t>NW_020841550.1 Sagmatias obliquidens isolate GAN/ISIS:26980383/99...  153     2e-35</w:t>
      </w:r>
    </w:p>
    <w:p>
      <w:r>
        <w:t>NW_020840402.1 Sagmatias obliquidens isolate GAN/ISIS:26980383/99...  153     2e-35</w:t>
      </w:r>
    </w:p>
    <w:p>
      <w:r>
        <w:t>NW_020840399.1 Sagmatias obliquidens isolate GAN/ISIS:26980383/99...  153     2e-35</w:t>
      </w:r>
    </w:p>
    <w:p>
      <w:r>
        <w:t>NW_020838978.1 Sagmatias obliquidens isolate GAN/ISIS:26980383/99...  153     2e-35</w:t>
      </w:r>
    </w:p>
    <w:p>
      <w:r>
        <w:t>NW_020838977.1 Sagmatias obliquidens isolate GAN/ISIS:26980383/99...  153     2e-35</w:t>
      </w:r>
    </w:p>
    <w:p>
      <w:r>
        <w:t>NW_020838682.1 Sagmatias obliquidens isolate GAN/ISIS:26980383/99...  153     2e-35</w:t>
      </w:r>
    </w:p>
    <w:p>
      <w:r>
        <w:t>NW_020838079.1 Sagmatias obliquidens isolate GAN/ISIS:26980383/99...  153     2e-35</w:t>
      </w:r>
    </w:p>
    <w:p>
      <w:r>
        <w:t>NW_020838062.1 Sagmatias obliquidens isolate GAN/ISIS:26980383/99...  153     2e-35</w:t>
      </w:r>
    </w:p>
    <w:p>
      <w:r>
        <w:t>NW_020839168.1 Sagmatias obliquidens isolate GAN/ISIS:26980383/99...  152     2e-35</w:t>
      </w:r>
    </w:p>
    <w:p>
      <w:r>
        <w:t>NW_020838828.1 Sagmatias obliquidens isolate GAN/ISIS:26980383/99...  152     2e-35</w:t>
      </w:r>
    </w:p>
    <w:p>
      <w:r>
        <w:t>NW_020838064.1 Sagmatias obliquidens isolate GAN/ISIS:26980383/99...  152     2e-35</w:t>
      </w:r>
    </w:p>
    <w:p>
      <w:r>
        <w:t>NW_020838054.1 Sagmatias obliquidens isolate GAN/ISIS:26980383/99...  152     2e-35</w:t>
      </w:r>
    </w:p>
    <w:p>
      <w:r>
        <w:t>NW_020838039.1 Sagmatias obliquidens isolate GAN/ISIS:26980383/99...  152     2e-35</w:t>
      </w:r>
    </w:p>
    <w:p>
      <w:r>
        <w:t>NW_020838056.1 Sagmatias obliquidens isolate GAN/ISIS:26980383/99...  151     7e-35</w:t>
      </w:r>
    </w:p>
    <w:p>
      <w:r>
        <w:t>NW_020838036.1 Sagmatias obliquidens isolate GAN/ISIS:26980383/99...  151     7e-35</w:t>
      </w:r>
    </w:p>
    <w:p>
      <w:r>
        <w:t>NW_020837998.1 Sagmatias obliquidens isolate GAN/ISIS:26980383/99...  151     7e-35</w:t>
      </w:r>
    </w:p>
    <w:p>
      <w:r>
        <w:t>NW_020838616.1 Sagmatias obliquidens isolate GAN/ISIS:26980383/99...  150     7e-35</w:t>
      </w:r>
    </w:p>
    <w:p>
      <w:r>
        <w:t>NW_020838090.1 Sagmatias obliquidens isolate GAN/ISIS:26980383/99...  150     7e-35</w:t>
      </w:r>
    </w:p>
    <w:p>
      <w:r>
        <w:t>NW_020838075.1 Sagmatias obliquidens isolate GAN/ISIS:26980383/99...  150     7e-35</w:t>
      </w:r>
    </w:p>
    <w:p>
      <w:r>
        <w:t>NW_020838074.1 Sagmatias obliquidens isolate GAN/ISIS:26980383/99...  150     7e-35</w:t>
      </w:r>
    </w:p>
    <w:p>
      <w:r>
        <w:t>NW_020838072.1 Sagmatias obliquidens isolate GAN/ISIS:26980383/99...  150     7e-35</w:t>
      </w:r>
    </w:p>
    <w:p>
      <w:r>
        <w:t>NW_020838059.1 Sagmatias obliquidens isolate GAN/ISIS:26980383/99...  150     7e-35</w:t>
      </w:r>
    </w:p>
    <w:p>
      <w:r>
        <w:t>NW_020838049.1 Sagmatias obliquidens isolate GAN/ISIS:26980383/99...  150     7e-35</w:t>
      </w:r>
    </w:p>
    <w:p>
      <w:r>
        <w:t>NW_020838045.1 Sagmatias obliquidens isolate GAN/ISIS:26980383/99...  150     7e-35</w:t>
      </w:r>
    </w:p>
    <w:p>
      <w:r>
        <w:t>NW_020838044.1 Sagmatias obliquidens isolate GAN/ISIS:26980383/99...  150     7e-35</w:t>
      </w:r>
    </w:p>
    <w:p>
      <w:r>
        <w:t>NW_020838080.1 Sagmatias obliquidens isolate GAN/ISIS:26980383/99...  150     2e-34</w:t>
      </w:r>
    </w:p>
    <w:p>
      <w:r>
        <w:t>NW_020838067.1 Sagmatias obliquidens isolate GAN/ISIS:26980383/99...  150     2e-34</w:t>
      </w:r>
    </w:p>
    <w:p>
      <w:r>
        <w:t>NW_020841378.1 Sagmatias obliquidens isolate GAN/ISIS:26980383/99...  149     2e-34</w:t>
      </w:r>
    </w:p>
    <w:p>
      <w:r>
        <w:t>NW_020841363.1 Sagmatias obliquidens isolate GAN/ISIS:26980383/99...  149     2e-34</w:t>
      </w:r>
    </w:p>
    <w:p>
      <w:r>
        <w:t>NW_020838784.1 Sagmatias obliquidens isolate GAN/ISIS:26980383/99...  149     2e-34</w:t>
      </w:r>
    </w:p>
    <w:p>
      <w:r>
        <w:t>NW_020838783.1 Sagmatias obliquidens isolate GAN/ISIS:26980383/99...  149     2e-34</w:t>
      </w:r>
    </w:p>
    <w:p>
      <w:r>
        <w:t>NW_020838597.1 Sagmatias obliquidens isolate GAN/ISIS:26980383/99...  149     2e-34</w:t>
      </w:r>
    </w:p>
    <w:p>
      <w:r>
        <w:t>NW_020838596.1 Sagmatias obliquidens isolate GAN/ISIS:26980383/99...  149     2e-34</w:t>
      </w:r>
    </w:p>
    <w:p>
      <w:r>
        <w:t>NW_020838103.1 Sagmatias obliquidens isolate GAN/ISIS:26980383/99...  149     2e-34</w:t>
      </w:r>
    </w:p>
    <w:p>
      <w:r>
        <w:t>NW_020838102.1 Sagmatias obliquidens isolate GAN/ISIS:26980383/99...  149     2e-34</w:t>
      </w:r>
    </w:p>
    <w:p>
      <w:r>
        <w:t>NW_020838091.1 Sagmatias obliquidens isolate GAN/ISIS:26980383/99...  149     2e-34</w:t>
      </w:r>
    </w:p>
    <w:p>
      <w:r>
        <w:t>NW_020838083.1 Sagmatias obliquidens isolate GAN/ISIS:26980383/99...  149     2e-34</w:t>
      </w:r>
    </w:p>
    <w:p>
      <w:r>
        <w:t>NW_020838078.1 Sagmatias obliquidens isolate GAN/ISIS:26980383/99...  149     2e-34</w:t>
      </w:r>
    </w:p>
    <w:p>
      <w:r>
        <w:t>NW_020838076.1 Sagmatias obliquidens isolate GAN/ISIS:26980383/99...  149     2e-34</w:t>
      </w:r>
    </w:p>
    <w:p>
      <w:r>
        <w:t>NW_020838065.1 Sagmatias obliquidens isolate GAN/ISIS:26980383/99...  149     2e-34</w:t>
      </w:r>
    </w:p>
    <w:p>
      <w:r>
        <w:t>NW_020842577.1 Sagmatias obliquidens isolate GAN/ISIS:26980383/99...  148     8e-34</w:t>
      </w:r>
    </w:p>
    <w:p>
      <w:r>
        <w:t>NW_020838750.1 Sagmatias obliquidens isolate GAN/ISIS:26980383/99...  148     8e-34</w:t>
      </w:r>
    </w:p>
    <w:p>
      <w:r>
        <w:t>NW_020838359.1 Sagmatias obliquidens isolate GAN/ISIS:26980383/99...  148     8e-34</w:t>
      </w:r>
    </w:p>
    <w:p>
      <w:r>
        <w:t>NW_020838110.1 Sagmatias obliquidens isolate GAN/ISIS:26980383/99...  148     8e-34</w:t>
      </w:r>
    </w:p>
    <w:p>
      <w:r>
        <w:t>NW_020838077.1 Sagmatias obliquidens isolate GAN/ISIS:26980383/99...  148     8e-34</w:t>
      </w:r>
    </w:p>
    <w:p>
      <w:r>
        <w:t>NW_020838393.1 Sagmatias obliquidens isolate GAN/ISIS:26980383/99...  147     8e-34</w:t>
      </w:r>
    </w:p>
    <w:p>
      <w:r>
        <w:t>NW_020838085.1 Sagmatias obliquidens isolate GAN/ISIS:26980383/99...  147     8e-34</w:t>
      </w:r>
    </w:p>
    <w:p>
      <w:r>
        <w:t>NW_020838068.1 Sagmatias obliquidens isolate GAN/ISIS:26980383/99...  147     8e-34</w:t>
      </w:r>
    </w:p>
    <w:p>
      <w:r>
        <w:t>NW_020838050.1 Sagmatias obliquidens isolate GAN/ISIS:26980383/99...  147     8e-34</w:t>
      </w:r>
    </w:p>
    <w:p>
      <w:r>
        <w:t>NW_020838046.1 Sagmatias obliquidens isolate GAN/ISIS:26980383/99...  147     8e-34</w:t>
      </w:r>
    </w:p>
    <w:p>
      <w:r>
        <w:t>NW_020839744.1 Sagmatias obliquidens isolate GAN/ISIS:26980383/99...  146     3e-33</w:t>
      </w:r>
    </w:p>
    <w:p>
      <w:r>
        <w:t>NW_020838929.1 Sagmatias obliquidens isolate GAN/ISIS:26980383/99...  146     3e-33</w:t>
      </w:r>
    </w:p>
    <w:p>
      <w:r>
        <w:t>NW_020838928.1 Sagmatias obliquidens isolate GAN/ISIS:26980383/99...  146     3e-33</w:t>
      </w:r>
    </w:p>
    <w:p>
      <w:r>
        <w:t>NW_020838716.1 Sagmatias obliquidens isolate GAN/ISIS:26980383/99...  146     3e-33</w:t>
      </w:r>
    </w:p>
    <w:p>
      <w:r>
        <w:t>NW_020838688.1 Sagmatias obliquidens isolate GAN/ISIS:26980383/99...  146     3e-33</w:t>
      </w:r>
    </w:p>
    <w:p>
      <w:r>
        <w:t>NW_020838343.1 Sagmatias obliquidens isolate GAN/ISIS:26980383/99...  146     3e-33</w:t>
      </w:r>
    </w:p>
    <w:p>
      <w:r>
        <w:t>NW_020838323.1 Sagmatias obliquidens isolate GAN/ISIS:26980383/99...  146     3e-33</w:t>
      </w:r>
    </w:p>
    <w:p>
      <w:r>
        <w:t>NW_020838322.1 Sagmatias obliquidens isolate GAN/ISIS:26980383/99...  146     3e-33</w:t>
      </w:r>
    </w:p>
    <w:p>
      <w:r>
        <w:t>NW_020838206.1 Sagmatias obliquidens isolate GAN/ISIS:26980383/99...  146     3e-33</w:t>
      </w:r>
    </w:p>
    <w:p>
      <w:r>
        <w:t>NW_020838094.1 Sagmatias obliquidens isolate GAN/ISIS:26980383/99...  146     3e-33</w:t>
      </w:r>
    </w:p>
    <w:p>
      <w:r>
        <w:t>NW_020838086.1 Sagmatias obliquidens isolate GAN/ISIS:26980383/99...  146     3e-33</w:t>
      </w:r>
    </w:p>
    <w:p>
      <w:r>
        <w:t>NW_020838071.1 Sagmatias obliquidens isolate GAN/ISIS:26980383/99...  146     3e-33</w:t>
      </w:r>
    </w:p>
    <w:p>
      <w:r>
        <w:t>NW_020842953.1 Sagmatias obliquidens isolate GAN/ISIS:26980383/99...  145     3e-33</w:t>
      </w:r>
    </w:p>
    <w:p>
      <w:r>
        <w:t>NW_020840434.1 Sagmatias obliquidens isolate GAN/ISIS:26980383/99...  145     3e-33</w:t>
      </w:r>
    </w:p>
    <w:p>
      <w:r>
        <w:t>NW_020838092.1 Sagmatias obliquidens isolate GAN/ISIS:26980383/99...  145     3e-33</w:t>
      </w:r>
    </w:p>
    <w:p>
      <w:r>
        <w:t>NW_020838053.1 Sagmatias obliquidens isolate GAN/ISIS:26980383/99...  145     3e-33</w:t>
      </w:r>
    </w:p>
    <w:p>
      <w:r>
        <w:t>NW_020842605.1 Sagmatias obliquidens isolate GAN/ISIS:26980383/99...  144     1e-32</w:t>
      </w:r>
    </w:p>
    <w:p>
      <w:r>
        <w:t>NW_020842532.1 Sagmatias obliquidens isolate GAN/ISIS:26980383/99...  144     1e-32</w:t>
      </w:r>
    </w:p>
    <w:p>
      <w:r>
        <w:t>NW_020841100.1 Sagmatias obliquidens isolate GAN/ISIS:26980383/99...  144     1e-32</w:t>
      </w:r>
    </w:p>
    <w:p>
      <w:r>
        <w:t>NW_020840949.1 Sagmatias obliquidens isolate GAN/ISIS:26980383/99...  144     1e-32</w:t>
      </w:r>
    </w:p>
    <w:p>
      <w:r>
        <w:t>NW_020840060.1 Sagmatias obliquidens isolate GAN/ISIS:26980383/99...  144     1e-32</w:t>
      </w:r>
    </w:p>
    <w:p>
      <w:r>
        <w:t>NW_020840056.1 Sagmatias obliquidens isolate GAN/ISIS:26980383/99...  144     1e-32</w:t>
      </w:r>
    </w:p>
    <w:p>
      <w:r>
        <w:t>NW_020839286.1 Sagmatias obliquidens isolate GAN/ISIS:26980383/99...  144     1e-32</w:t>
      </w:r>
    </w:p>
    <w:p>
      <w:r>
        <w:t>NW_020838601.1 Sagmatias obliquidens isolate GAN/ISIS:26980383/99...  144     1e-32</w:t>
      </w:r>
    </w:p>
    <w:p>
      <w:r>
        <w:t>NW_020838250.1 Sagmatias obliquidens isolate GAN/ISIS:26980383/99...  144     1e-32</w:t>
      </w:r>
    </w:p>
    <w:p>
      <w:r>
        <w:t>NW_020838223.1 Sagmatias obliquidens isolate GAN/ISIS:26980383/99...  144     1e-32</w:t>
      </w:r>
    </w:p>
    <w:p>
      <w:r>
        <w:t>NW_020838222.1 Sagmatias obliquidens isolate GAN/ISIS:26980383/99...  144     1e-32</w:t>
      </w:r>
    </w:p>
    <w:p>
      <w:r>
        <w:t>NW_020838111.1 Sagmatias obliquidens isolate GAN/ISIS:26980383/99...  144     1e-32</w:t>
      </w:r>
    </w:p>
    <w:p>
      <w:r>
        <w:t>NW_020838088.1 Sagmatias obliquidens isolate GAN/ISIS:26980383/99...  144     1e-32</w:t>
      </w:r>
    </w:p>
    <w:p>
      <w:r>
        <w:t>NW_020838082.1 Sagmatias obliquidens isolate GAN/ISIS:26980383/99...  144     1e-32</w:t>
      </w:r>
    </w:p>
    <w:p>
      <w:r>
        <w:t>NW_020840835.1 Sagmatias obliquidens isolate GAN/ISIS:26980383/99...  143     1e-32</w:t>
      </w:r>
    </w:p>
    <w:p>
      <w:r>
        <w:t>NW_020838422.1 Sagmatias obliquidens isolate GAN/ISIS:26980383/99...  143     1e-32</w:t>
      </w:r>
    </w:p>
    <w:p>
      <w:r>
        <w:t>NW_020838254.1 Sagmatias obliquidens isolate GAN/ISIS:26980383/99...  143     1e-32</w:t>
      </w:r>
    </w:p>
    <w:p>
      <w:r>
        <w:t>NW_020838040.1 Sagmatias obliquidens isolate GAN/ISIS:26980383/99...  143     1e-32</w:t>
      </w:r>
    </w:p>
    <w:p>
      <w:r>
        <w:t>NW_020840123.1 Sagmatias obliquidens isolate GAN/ISIS:26980383/99...  142     4e-32</w:t>
      </w:r>
    </w:p>
    <w:p>
      <w:r>
        <w:t>NW_020840122.1 Sagmatias obliquidens isolate GAN/ISIS:26980383/99...  142     4e-32</w:t>
      </w:r>
    </w:p>
    <w:p>
      <w:r>
        <w:t>NW_020839941.1 Sagmatias obliquidens isolate GAN/ISIS:26980383/99...  142     4e-32</w:t>
      </w:r>
    </w:p>
    <w:p>
      <w:r>
        <w:t>NW_020839110.1 Sagmatias obliquidens isolate GAN/ISIS:26980383/99...  142     4e-32</w:t>
      </w:r>
    </w:p>
    <w:p>
      <w:r>
        <w:t>NW_020838112.1 Sagmatias obliquidens isolate GAN/ISIS:26980383/99...  142     4e-32</w:t>
      </w:r>
    </w:p>
    <w:p>
      <w:r>
        <w:t>NW_020842423.1 Sagmatias obliquidens isolate GAN/ISIS:26980383/99...  141     4e-32</w:t>
      </w:r>
    </w:p>
    <w:p>
      <w:r>
        <w:t>NW_020841629.1 Sagmatias obliquidens isolate GAN/ISIS:26980383/99...  141     4e-32</w:t>
      </w:r>
    </w:p>
    <w:p>
      <w:r>
        <w:t>NW_020841180.1 Sagmatias obliquidens isolate GAN/ISIS:26980383/99...  141     4e-32</w:t>
      </w:r>
    </w:p>
    <w:p>
      <w:r>
        <w:t>NW_020840739.1 Sagmatias obliquidens isolate GAN/ISIS:26980383/99...  141     4e-32</w:t>
      </w:r>
    </w:p>
    <w:p>
      <w:r>
        <w:t>NW_020840738.1 Sagmatias obliquidens isolate GAN/ISIS:26980383/99...  141     4e-32</w:t>
      </w:r>
    </w:p>
    <w:p>
      <w:r>
        <w:t>NW_020839581.1 Sagmatias obliquidens isolate GAN/ISIS:26980383/99...  141     4e-32</w:t>
      </w:r>
    </w:p>
    <w:p>
      <w:r>
        <w:t>NW_020838944.1 Sagmatias obliquidens isolate GAN/ISIS:26980383/99...  141     4e-32</w:t>
      </w:r>
    </w:p>
    <w:p>
      <w:r>
        <w:t>NW_020838685.1 Sagmatias obliquidens isolate GAN/ISIS:26980383/99...  141     4e-32</w:t>
      </w:r>
    </w:p>
    <w:p>
      <w:r>
        <w:t>NW_020838651.1 Sagmatias obliquidens isolate GAN/ISIS:26980383/99...  141     4e-32</w:t>
      </w:r>
    </w:p>
    <w:p>
      <w:r>
        <w:t>NW_020838619.1 Sagmatias obliquidens isolate GAN/ISIS:26980383/99...  141     4e-32</w:t>
      </w:r>
    </w:p>
    <w:p>
      <w:r>
        <w:t>NW_020838489.1 Sagmatias obliquidens isolate GAN/ISIS:26980383/99...  141     4e-32</w:t>
      </w:r>
    </w:p>
    <w:p>
      <w:r>
        <w:t>NW_020838460.1 Sagmatias obliquidens isolate GAN/ISIS:26980383/99...  141     4e-32</w:t>
      </w:r>
    </w:p>
    <w:p>
      <w:r>
        <w:t>NW_020838374.1 Sagmatias obliquidens isolate GAN/ISIS:26980383/99...  141     4e-32</w:t>
      </w:r>
    </w:p>
    <w:p>
      <w:r>
        <w:t>NW_020838373.1 Sagmatias obliquidens isolate GAN/ISIS:26980383/99...  141     4e-32</w:t>
      </w:r>
    </w:p>
    <w:p>
      <w:r>
        <w:t>NW_020838357.1 Sagmatias obliquidens isolate GAN/ISIS:26980383/99...  141     4e-32</w:t>
      </w:r>
    </w:p>
    <w:p>
      <w:r>
        <w:t>NW_020838356.1 Sagmatias obliquidens isolate GAN/ISIS:26980383/99...  141     4e-32</w:t>
      </w:r>
    </w:p>
    <w:p>
      <w:r>
        <w:t>NW_020838352.1 Sagmatias obliquidens isolate GAN/ISIS:26980383/99...  141     4e-32</w:t>
      </w:r>
    </w:p>
    <w:p>
      <w:r>
        <w:t>NW_020838328.1 Sagmatias obliquidens isolate GAN/ISIS:26980383/99...  141     4e-32</w:t>
      </w:r>
    </w:p>
    <w:p>
      <w:r>
        <w:t>NW_020838227.1 Sagmatias obliquidens isolate GAN/ISIS:26980383/99...  141     4e-32</w:t>
      </w:r>
    </w:p>
    <w:p>
      <w:r>
        <w:t>NW_020838218.1 Sagmatias obliquidens isolate GAN/ISIS:26980383/99...  141     4e-32</w:t>
      </w:r>
    </w:p>
    <w:p>
      <w:r>
        <w:t>NW_020838138.1 Sagmatias obliquidens isolate GAN/ISIS:26980383/99...  141     4e-32</w:t>
      </w:r>
    </w:p>
    <w:p>
      <w:r>
        <w:t>NW_020838137.1 Sagmatias obliquidens isolate GAN/ISIS:26980383/99...  141     4e-32</w:t>
      </w:r>
    </w:p>
    <w:p>
      <w:r>
        <w:t>NW_020838108.1 Sagmatias obliquidens isolate GAN/ISIS:26980383/99...  141     4e-32</w:t>
      </w:r>
    </w:p>
    <w:p>
      <w:r>
        <w:t>NW_020838107.1 Sagmatias obliquidens isolate GAN/ISIS:26980383/99...  141     4e-32</w:t>
      </w:r>
    </w:p>
    <w:p>
      <w:r>
        <w:t>NW_020838101.1 Sagmatias obliquidens isolate GAN/ISIS:26980383/99...  141     4e-32</w:t>
      </w:r>
    </w:p>
    <w:p>
      <w:r>
        <w:t>NW_020838095.1 Sagmatias obliquidens isolate GAN/ISIS:26980383/99...  141     4e-32</w:t>
      </w:r>
    </w:p>
    <w:p>
      <w:r>
        <w:t>NW_020838892.1 Sagmatias obliquidens isolate GAN/ISIS:26980383/99...  141     1e-31</w:t>
      </w:r>
    </w:p>
    <w:p>
      <w:r>
        <w:t>NW_020838711.1 Sagmatias obliquidens isolate GAN/ISIS:26980383/99...  141     1e-31</w:t>
      </w:r>
    </w:p>
    <w:p>
      <w:r>
        <w:t>NW_020838710.1 Sagmatias obliquidens isolate GAN/ISIS:26980383/99...  141     1e-31</w:t>
      </w:r>
    </w:p>
    <w:p>
      <w:r>
        <w:t>NW_020838592.1 Sagmatias obliquidens isolate GAN/ISIS:26980383/99...  141     1e-31</w:t>
      </w:r>
    </w:p>
    <w:p>
      <w:r>
        <w:t>NW_020838591.1 Sagmatias obliquidens isolate GAN/ISIS:26980383/99...  141     1e-31</w:t>
      </w:r>
    </w:p>
    <w:p>
      <w:r>
        <w:t>NW_020838244.1 Sagmatias obliquidens isolate GAN/ISIS:26980383/99...  141     1e-31</w:t>
      </w:r>
    </w:p>
    <w:p>
      <w:r>
        <w:t>NW_020843058.1 Sagmatias obliquidens isolate GAN/ISIS:26980383/99...  140     1e-31</w:t>
      </w:r>
    </w:p>
    <w:p>
      <w:r>
        <w:t>NW_020842885.1 Sagmatias obliquidens isolate GAN/ISIS:26980383/99...  140     1e-31</w:t>
      </w:r>
    </w:p>
    <w:p>
      <w:r>
        <w:t>NW_020842883.1 Sagmatias obliquidens isolate GAN/ISIS:26980383/99...  140     1e-31</w:t>
      </w:r>
    </w:p>
    <w:p>
      <w:r>
        <w:t>NW_020841514.1 Sagmatias obliquidens isolate GAN/ISIS:26980383/99...  140     1e-31</w:t>
      </w:r>
    </w:p>
    <w:p>
      <w:r>
        <w:t>NW_020840925.1 Sagmatias obliquidens isolate GAN/ISIS:26980383/99...  140     1e-31</w:t>
      </w:r>
    </w:p>
    <w:p>
      <w:r>
        <w:t>NW_020840446.1 Sagmatias obliquidens isolate GAN/ISIS:26980383/99...  140     1e-31</w:t>
      </w:r>
    </w:p>
    <w:p>
      <w:r>
        <w:t>NW_020839483.1 Sagmatias obliquidens isolate GAN/ISIS:26980383/99...  140     1e-31</w:t>
      </w:r>
    </w:p>
    <w:p>
      <w:r>
        <w:t>NW_020839248.1 Sagmatias obliquidens isolate GAN/ISIS:26980383/99...  140     1e-31</w:t>
      </w:r>
    </w:p>
    <w:p>
      <w:r>
        <w:t>NW_020839130.1 Sagmatias obliquidens isolate GAN/ISIS:26980383/99...  140     1e-31</w:t>
      </w:r>
    </w:p>
    <w:p>
      <w:r>
        <w:t>NW_020838587.1 Sagmatias obliquidens isolate GAN/ISIS:26980383/99...  140     1e-31</w:t>
      </w:r>
    </w:p>
    <w:p>
      <w:r>
        <w:t>NW_020838472.1 Sagmatias obliquidens isolate GAN/ISIS:26980383/99...  140     1e-31</w:t>
      </w:r>
    </w:p>
    <w:p>
      <w:r>
        <w:t>NW_020838407.1 Sagmatias obliquidens isolate GAN/ISIS:26980383/99...  140     1e-31</w:t>
      </w:r>
    </w:p>
    <w:p>
      <w:r>
        <w:t>NW_020838327.1 Sagmatias obliquidens isolate GAN/ISIS:26980383/99...  140     1e-31</w:t>
      </w:r>
    </w:p>
    <w:p>
      <w:r>
        <w:t>NW_020838326.1 Sagmatias obliquidens isolate GAN/ISIS:26980383/99...  140     1e-31</w:t>
      </w:r>
    </w:p>
    <w:p>
      <w:r>
        <w:t>NW_020838299.1 Sagmatias obliquidens isolate GAN/ISIS:26980383/99...  140     1e-31</w:t>
      </w:r>
    </w:p>
    <w:p>
      <w:r>
        <w:t>NW_020838168.1 Sagmatias obliquidens isolate GAN/ISIS:26980383/99...  140     1e-31</w:t>
      </w:r>
    </w:p>
    <w:p>
      <w:r>
        <w:t>NW_020838167.1 Sagmatias obliquidens isolate GAN/ISIS:26980383/99...  140     1e-31</w:t>
      </w:r>
    </w:p>
    <w:p>
      <w:r>
        <w:t>NW_020838153.1 Sagmatias obliquidens isolate GAN/ISIS:26980383/99...  140     1e-31</w:t>
      </w:r>
    </w:p>
    <w:p>
      <w:r>
        <w:t>NW_020838098.1 Sagmatias obliquidens isolate GAN/ISIS:26980383/99...  140     1e-31</w:t>
      </w:r>
    </w:p>
    <w:p>
      <w:r>
        <w:t>NW_020838089.1 Sagmatias obliquidens isolate GAN/ISIS:26980383/99...  140     1e-31</w:t>
      </w:r>
    </w:p>
    <w:p>
      <w:r>
        <w:t>NW_020838087.1 Sagmatias obliquidens isolate GAN/ISIS:26980383/99...  140     1e-31</w:t>
      </w:r>
    </w:p>
    <w:p>
      <w:r>
        <w:t>NW_020842492.1 Sagmatias obliquidens isolate GAN/ISIS:26980383/99...  139     4e-31</w:t>
      </w:r>
    </w:p>
    <w:p>
      <w:r>
        <w:t>NW_020840197.1 Sagmatias obliquidens isolate GAN/ISIS:26980383/99...  139     4e-31</w:t>
      </w:r>
    </w:p>
    <w:p>
      <w:r>
        <w:t>NW_020839966.1 Sagmatias obliquidens isolate GAN/ISIS:26980383/99...  139     4e-31</w:t>
      </w:r>
    </w:p>
    <w:p>
      <w:r>
        <w:t>NW_020839100.1 Sagmatias obliquidens isolate GAN/ISIS:26980383/99...  139     4e-31</w:t>
      </w:r>
    </w:p>
    <w:p>
      <w:r>
        <w:t>NW_020838610.1 Sagmatias obliquidens isolate GAN/ISIS:26980383/99...  139     4e-31</w:t>
      </w:r>
    </w:p>
    <w:p>
      <w:r>
        <w:t>NW_020838457.1 Sagmatias obliquidens isolate GAN/ISIS:26980383/99...  139     4e-31</w:t>
      </w:r>
    </w:p>
    <w:p>
      <w:r>
        <w:t>NW_020838269.1 Sagmatias obliquidens isolate GAN/ISIS:26980383/99...  139     4e-31</w:t>
      </w:r>
    </w:p>
    <w:p>
      <w:r>
        <w:t>NW_020838187.1 Sagmatias obliquidens isolate GAN/ISIS:26980383/99...  139     4e-31</w:t>
      </w:r>
    </w:p>
    <w:p>
      <w:r>
        <w:t>NW_020838180.1 Sagmatias obliquidens isolate GAN/ISIS:26980383/99...  139     4e-31</w:t>
      </w:r>
    </w:p>
    <w:p>
      <w:r>
        <w:t>NW_020838174.1 Sagmatias obliquidens isolate GAN/ISIS:26980383/99...  139     4e-31</w:t>
      </w:r>
    </w:p>
    <w:p>
      <w:r>
        <w:t>NW_020838173.1 Sagmatias obliquidens isolate GAN/ISIS:26980383/99...  139     4e-31</w:t>
      </w:r>
    </w:p>
    <w:p>
      <w:r>
        <w:t>NW_020838169.1 Sagmatias obliquidens isolate GAN/ISIS:26980383/99...  139     4e-31</w:t>
      </w:r>
    </w:p>
    <w:p>
      <w:r>
        <w:t>NW_020838156.1 Sagmatias obliquidens isolate GAN/ISIS:26980383/99...  139     4e-31</w:t>
      </w:r>
    </w:p>
    <w:p>
      <w:r>
        <w:t>NW_020838139.1 Sagmatias obliquidens isolate GAN/ISIS:26980383/99...  139     4e-31</w:t>
      </w:r>
    </w:p>
    <w:p>
      <w:r>
        <w:t>NW_020838116.1 Sagmatias obliquidens isolate GAN/ISIS:26980383/99...  139     4e-31</w:t>
      </w:r>
    </w:p>
    <w:p>
      <w:r>
        <w:t>NW_020840273.1 Sagmatias obliquidens isolate GAN/ISIS:26980383/99...  138     4e-31</w:t>
      </w:r>
    </w:p>
    <w:p>
      <w:r>
        <w:t>NW_020840522.1 Sagmatias obliquidens isolate GAN/ISIS:26980383/99...  137     2e-30</w:t>
      </w:r>
    </w:p>
    <w:p>
      <w:r>
        <w:t>NW_020840464.1 Sagmatias obliquidens isolate GAN/ISIS:26980383/99...  137     2e-30</w:t>
      </w:r>
    </w:p>
    <w:p>
      <w:r>
        <w:t>NW_020840463.1 Sagmatias obliquidens isolate GAN/ISIS:26980383/99...  137     2e-30</w:t>
      </w:r>
    </w:p>
    <w:p>
      <w:r>
        <w:t>NW_020840462.1 Sagmatias obliquidens isolate GAN/ISIS:26980383/99...  137     2e-30</w:t>
      </w:r>
    </w:p>
    <w:p>
      <w:r>
        <w:t>NW_020840461.1 Sagmatias obliquidens isolate GAN/ISIS:26980383/99...  137     2e-30</w:t>
      </w:r>
    </w:p>
    <w:p>
      <w:r>
        <w:t>NW_020840339.1 Sagmatias obliquidens isolate GAN/ISIS:26980383/99...  137     2e-30</w:t>
      </w:r>
    </w:p>
    <w:p>
      <w:r>
        <w:t>NW_020840338.1 Sagmatias obliquidens isolate GAN/ISIS:26980383/99...  137     2e-30</w:t>
      </w:r>
    </w:p>
    <w:p>
      <w:r>
        <w:t>NW_020839558.1 Sagmatias obliquidens isolate GAN/ISIS:26980383/99...  137     2e-30</w:t>
      </w:r>
    </w:p>
    <w:p>
      <w:r>
        <w:t>NW_020839346.1 Sagmatias obliquidens isolate GAN/ISIS:26980383/99...  137     2e-30</w:t>
      </w:r>
    </w:p>
    <w:p>
      <w:r>
        <w:t>NW_020839345.1 Sagmatias obliquidens isolate GAN/ISIS:26980383/99...  137     2e-30</w:t>
      </w:r>
    </w:p>
    <w:p>
      <w:r>
        <w:t>NW_020839067.1 Sagmatias obliquidens isolate GAN/ISIS:26980383/99...  137     2e-30</w:t>
      </w:r>
    </w:p>
    <w:p>
      <w:r>
        <w:t>NW_020838974.1 Sagmatias obliquidens isolate GAN/ISIS:26980383/99...  137     2e-30</w:t>
      </w:r>
    </w:p>
    <w:p>
      <w:r>
        <w:t>NW_020838960.1 Sagmatias obliquidens isolate GAN/ISIS:26980383/99...  137     2e-30</w:t>
      </w:r>
    </w:p>
    <w:p>
      <w:r>
        <w:t>NW_020838645.1 Sagmatias obliquidens isolate GAN/ISIS:26980383/99...  137     2e-30</w:t>
      </w:r>
    </w:p>
    <w:p>
      <w:r>
        <w:t>NW_020838644.1 Sagmatias obliquidens isolate GAN/ISIS:26980383/99...  137     2e-30</w:t>
      </w:r>
    </w:p>
    <w:p>
      <w:r>
        <w:t>NW_020838643.1 Sagmatias obliquidens isolate GAN/ISIS:26980383/99...  137     2e-30</w:t>
      </w:r>
    </w:p>
    <w:p>
      <w:r>
        <w:t>NW_020838642.1 Sagmatias obliquidens isolate GAN/ISIS:26980383/99...  137     2e-30</w:t>
      </w:r>
    </w:p>
    <w:p>
      <w:r>
        <w:t>NW_020838502.1 Sagmatias obliquidens isolate GAN/ISIS:26980383/99...  137     2e-30</w:t>
      </w:r>
    </w:p>
    <w:p>
      <w:r>
        <w:t>NW_020838368.1 Sagmatias obliquidens isolate GAN/ISIS:26980383/99...  137     2e-30</w:t>
      </w:r>
    </w:p>
    <w:p>
      <w:r>
        <w:t>NW_020838241.1 Sagmatias obliquidens isolate GAN/ISIS:26980383/99...  137     2e-30</w:t>
      </w:r>
    </w:p>
    <w:p>
      <w:r>
        <w:t>NW_020838240.1 Sagmatias obliquidens isolate GAN/ISIS:26980383/99...  137     2e-30</w:t>
      </w:r>
    </w:p>
    <w:p>
      <w:r>
        <w:t>NW_020838190.1 Sagmatias obliquidens isolate GAN/ISIS:26980383/99...  137     2e-30</w:t>
      </w:r>
    </w:p>
    <w:p>
      <w:r>
        <w:t>NW_020838159.1 Sagmatias obliquidens isolate GAN/ISIS:26980383/99...  137     2e-30</w:t>
      </w:r>
    </w:p>
    <w:p>
      <w:r>
        <w:t>NW_020838136.1 Sagmatias obliquidens isolate GAN/ISIS:26980383/99...  137     2e-30</w:t>
      </w:r>
    </w:p>
    <w:p>
      <w:r>
        <w:t>NW_020838096.1 Sagmatias obliquidens isolate GAN/ISIS:26980383/99...  137     2e-30</w:t>
      </w:r>
    </w:p>
    <w:p>
      <w:r>
        <w:t>NW_020838084.1 Sagmatias obliquidens isolate GAN/ISIS:26980383/99...  137     2e-30</w:t>
      </w:r>
    </w:p>
    <w:p>
      <w:r>
        <w:t>NW_020842910.1 Sagmatias obliquidens isolate GAN/ISIS:26980383/99...  136     2e-30</w:t>
      </w:r>
    </w:p>
    <w:p>
      <w:r>
        <w:t>NW_020840544.1 Sagmatias obliquidens isolate GAN/ISIS:26980383/99...  136     2e-30</w:t>
      </w:r>
    </w:p>
    <w:p>
      <w:r>
        <w:t>NW_020839716.1 Sagmatias obliquidens isolate GAN/ISIS:26980383/99...  136     2e-30</w:t>
      </w:r>
    </w:p>
    <w:p>
      <w:r>
        <w:t>NW_020839172.1 Sagmatias obliquidens isolate GAN/ISIS:26980383/99...  136     2e-30</w:t>
      </w:r>
    </w:p>
    <w:p>
      <w:r>
        <w:t>NW_020839131.1 Sagmatias obliquidens isolate GAN/ISIS:26980383/99...  136     2e-30</w:t>
      </w:r>
    </w:p>
    <w:p>
      <w:r>
        <w:t>NW_020838673.1 Sagmatias obliquidens isolate GAN/ISIS:26980383/99...  136     2e-30</w:t>
      </w:r>
    </w:p>
    <w:p>
      <w:r>
        <w:t>NW_020838483.1 Sagmatias obliquidens isolate GAN/ISIS:26980383/99...  136     2e-30</w:t>
      </w:r>
    </w:p>
    <w:p>
      <w:r>
        <w:t>NW_020838381.1 Sagmatias obliquidens isolate GAN/ISIS:26980383/99...  136     2e-30</w:t>
      </w:r>
    </w:p>
    <w:p>
      <w:r>
        <w:t>NW_020838378.1 Sagmatias obliquidens isolate GAN/ISIS:26980383/99...  136     2e-30</w:t>
      </w:r>
    </w:p>
    <w:p>
      <w:r>
        <w:t>NW_020843242.1 Sagmatias obliquidens isolate GAN/ISIS:26980383/99...  135     5e-30</w:t>
      </w:r>
    </w:p>
    <w:p>
      <w:r>
        <w:t>NW_020842571.1 Sagmatias obliquidens isolate GAN/ISIS:26980383/99...  135     5e-30</w:t>
      </w:r>
    </w:p>
    <w:p>
      <w:r>
        <w:t>NW_020842440.1 Sagmatias obliquidens isolate GAN/ISIS:26980383/99...  135     5e-30</w:t>
      </w:r>
    </w:p>
    <w:p>
      <w:r>
        <w:t>NW_020842285.1 Sagmatias obliquidens isolate GAN/ISIS:26980383/99...  135     5e-30</w:t>
      </w:r>
    </w:p>
    <w:p>
      <w:r>
        <w:t>NW_020841434.1 Sagmatias obliquidens isolate GAN/ISIS:26980383/99...  135     5e-30</w:t>
      </w:r>
    </w:p>
    <w:p>
      <w:r>
        <w:t>NW_020840490.1 Sagmatias obliquidens isolate GAN/ISIS:26980383/99...  135     5e-30</w:t>
      </w:r>
    </w:p>
    <w:p>
      <w:r>
        <w:t>NW_020840170.1 Sagmatias obliquidens isolate GAN/ISIS:26980383/99...  135     5e-30</w:t>
      </w:r>
    </w:p>
    <w:p>
      <w:r>
        <w:t>NW_020839982.1 Sagmatias obliquidens isolate GAN/ISIS:26980383/99...  135     5e-30</w:t>
      </w:r>
    </w:p>
    <w:p>
      <w:r>
        <w:t>NW_020839807.1 Sagmatias obliquidens isolate GAN/ISIS:26980383/99...  135     5e-30</w:t>
      </w:r>
    </w:p>
    <w:p>
      <w:r>
        <w:t>NW_020839004.1 Sagmatias obliquidens isolate GAN/ISIS:26980383/99...  135     5e-30</w:t>
      </w:r>
    </w:p>
    <w:p>
      <w:r>
        <w:t>NW_020839003.1 Sagmatias obliquidens isolate GAN/ISIS:26980383/99...  135     5e-30</w:t>
      </w:r>
    </w:p>
    <w:p>
      <w:r>
        <w:t>NW_020838987.1 Sagmatias obliquidens isolate GAN/ISIS:26980383/99...  135     5e-30</w:t>
      </w:r>
    </w:p>
    <w:p>
      <w:r>
        <w:t>NW_020838873.1 Sagmatias obliquidens isolate GAN/ISIS:26980383/99...  135     5e-30</w:t>
      </w:r>
    </w:p>
    <w:p>
      <w:r>
        <w:t>NW_020838841.1 Sagmatias obliquidens isolate GAN/ISIS:26980383/99...  135     5e-30</w:t>
      </w:r>
    </w:p>
    <w:p>
      <w:r>
        <w:t>NW_020838812.1 Sagmatias obliquidens isolate GAN/ISIS:26980383/99...  135     5e-30</w:t>
      </w:r>
    </w:p>
    <w:p>
      <w:r>
        <w:t>NW_020838811.1 Sagmatias obliquidens isolate GAN/ISIS:26980383/99...  135     5e-30</w:t>
      </w:r>
    </w:p>
    <w:p>
      <w:r>
        <w:t>NW_020838780.1 Sagmatias obliquidens isolate GAN/ISIS:26980383/99...  135     5e-30</w:t>
      </w:r>
    </w:p>
    <w:p>
      <w:r>
        <w:t>NW_020838696.1 Sagmatias obliquidens isolate GAN/ISIS:26980383/99...  135     5e-30</w:t>
      </w:r>
    </w:p>
    <w:p>
      <w:r>
        <w:t>NW_020838605.1 Sagmatias obliquidens isolate GAN/ISIS:26980383/99...  135     5e-30</w:t>
      </w:r>
    </w:p>
    <w:p>
      <w:r>
        <w:t>NW_020838424.1 Sagmatias obliquidens isolate GAN/ISIS:26980383/99...  135     5e-30</w:t>
      </w:r>
    </w:p>
    <w:p>
      <w:r>
        <w:t>NW_020838423.1 Sagmatias obliquidens isolate GAN/ISIS:26980383/99...  135     5e-30</w:t>
      </w:r>
    </w:p>
    <w:p>
      <w:r>
        <w:t>NW_020838325.1 Sagmatias obliquidens isolate GAN/ISIS:26980383/99...  135     5e-30</w:t>
      </w:r>
    </w:p>
    <w:p>
      <w:r>
        <w:t>NW_020838324.1 Sagmatias obliquidens isolate GAN/ISIS:26980383/99...  135     5e-30</w:t>
      </w:r>
    </w:p>
    <w:p>
      <w:r>
        <w:t>NW_020838251.1 Sagmatias obliquidens isolate GAN/ISIS:26980383/99...  135     5e-30</w:t>
      </w:r>
    </w:p>
    <w:p>
      <w:r>
        <w:t>NW_020838217.1 Sagmatias obliquidens isolate GAN/ISIS:26980383/99...  135     5e-30</w:t>
      </w:r>
    </w:p>
    <w:p>
      <w:r>
        <w:t>NW_020838202.1 Sagmatias obliquidens isolate GAN/ISIS:26980383/99...  135     5e-30</w:t>
      </w:r>
    </w:p>
    <w:p>
      <w:r>
        <w:t>NW_020838201.1 Sagmatias obliquidens isolate GAN/ISIS:26980383/99...  135     5e-30</w:t>
      </w:r>
    </w:p>
    <w:p>
      <w:r>
        <w:t>NW_020838172.1 Sagmatias obliquidens isolate GAN/ISIS:26980383/99...  135     5e-30</w:t>
      </w:r>
    </w:p>
    <w:p>
      <w:r>
        <w:t>NW_020838171.1 Sagmatias obliquidens isolate GAN/ISIS:26980383/99...  135     5e-30</w:t>
      </w:r>
    </w:p>
    <w:p>
      <w:r>
        <w:t>NW_020842615.1 Sagmatias obliquidens isolate GAN/ISIS:26980383/99...  134     5e-30</w:t>
      </w:r>
    </w:p>
    <w:p>
      <w:r>
        <w:t>NW_020841886.1 Sagmatias obliquidens isolate GAN/ISIS:26980383/99...  134     5e-30</w:t>
      </w:r>
    </w:p>
    <w:p>
      <w:r>
        <w:t>NW_020841666.1 Sagmatias obliquidens isolate GAN/ISIS:26980383/99...  134     5e-30</w:t>
      </w:r>
    </w:p>
    <w:p>
      <w:r>
        <w:t>NW_020841665.1 Sagmatias obliquidens isolate GAN/ISIS:26980383/99...  134     5e-30</w:t>
      </w:r>
    </w:p>
    <w:p>
      <w:r>
        <w:t>NW_020841664.1 Sagmatias obliquidens isolate GAN/ISIS:26980383/99...  134     5e-30</w:t>
      </w:r>
    </w:p>
    <w:p>
      <w:r>
        <w:t>NW_020841663.1 Sagmatias obliquidens isolate GAN/ISIS:26980383/99...  134     5e-30</w:t>
      </w:r>
    </w:p>
    <w:p>
      <w:r>
        <w:t>NW_020841517.1 Sagmatias obliquidens isolate GAN/ISIS:26980383/99...  134     5e-30</w:t>
      </w:r>
    </w:p>
    <w:p>
      <w:r>
        <w:t>NW_020841516.1 Sagmatias obliquidens isolate GAN/ISIS:26980383/99...  134     5e-30</w:t>
      </w:r>
    </w:p>
    <w:p>
      <w:r>
        <w:t>NW_020840568.1 Sagmatias obliquidens isolate GAN/ISIS:26980383/99...  134     5e-30</w:t>
      </w:r>
    </w:p>
    <w:p>
      <w:r>
        <w:t>NW_020840007.1 Sagmatias obliquidens isolate GAN/ISIS:26980383/99...  134     5e-30</w:t>
      </w:r>
    </w:p>
    <w:p>
      <w:r>
        <w:t>NW_020839929.1 Sagmatias obliquidens isolate GAN/ISIS:26980383/99...  134     5e-30</w:t>
      </w:r>
    </w:p>
    <w:p>
      <w:r>
        <w:t>NW_020839041.1 Sagmatias obliquidens isolate GAN/ISIS:26980383/99...  134     5e-30</w:t>
      </w:r>
    </w:p>
    <w:p>
      <w:r>
        <w:t>NW_020839038.1 Sagmatias obliquidens isolate GAN/ISIS:26980383/99...  134     5e-30</w:t>
      </w:r>
    </w:p>
    <w:p>
      <w:r>
        <w:t>NW_020838719.1 Sagmatias obliquidens isolate GAN/ISIS:26980383/99...  134     5e-30</w:t>
      </w:r>
    </w:p>
    <w:p>
      <w:r>
        <w:t>NW_020838115.1 Sagmatias obliquidens isolate GAN/ISIS:26980383/99...  134     5e-30</w:t>
      </w:r>
    </w:p>
    <w:p>
      <w:r>
        <w:t>NW_020838106.1 Sagmatias obliquidens isolate GAN/ISIS:26980383/99...  134     5e-30</w:t>
      </w:r>
    </w:p>
    <w:p>
      <w:r>
        <w:t>NW_020838063.1 Sagmatias obliquidens isolate GAN/ISIS:26980383/99...  134     5e-30</w:t>
      </w:r>
    </w:p>
    <w:p>
      <w:r>
        <w:t>NW_020842923.1 Sagmatias obliquidens isolate GAN/ISIS:26980383/99...  133     2e-29</w:t>
      </w:r>
    </w:p>
    <w:p>
      <w:r>
        <w:t>NW_020842922.1 Sagmatias obliquidens isolate GAN/ISIS:26980383/99...  133     2e-29</w:t>
      </w:r>
    </w:p>
    <w:p>
      <w:r>
        <w:t>NW_020840748.1 Sagmatias obliquidens isolate GAN/ISIS:26980383/99...  133     2e-29</w:t>
      </w:r>
    </w:p>
    <w:p>
      <w:r>
        <w:t>NW_020839993.1 Sagmatias obliquidens isolate GAN/ISIS:26980383/99...  133     2e-29</w:t>
      </w:r>
    </w:p>
    <w:p>
      <w:r>
        <w:t>NW_020839576.1 Sagmatias obliquidens isolate GAN/ISIS:26980383/99...  133     2e-29</w:t>
      </w:r>
    </w:p>
    <w:p>
      <w:r>
        <w:t>NW_020839108.1 Sagmatias obliquidens isolate GAN/ISIS:26980383/99...  133     2e-29</w:t>
      </w:r>
    </w:p>
    <w:p>
      <w:r>
        <w:t>NW_020838846.1 Sagmatias obliquidens isolate GAN/ISIS:26980383/99...  133     2e-29</w:t>
      </w:r>
    </w:p>
    <w:p>
      <w:r>
        <w:t>NW_020838425.1 Sagmatias obliquidens isolate GAN/ISIS:26980383/99...  133     2e-29</w:t>
      </w:r>
    </w:p>
    <w:p>
      <w:r>
        <w:t>NW_020838337.1 Sagmatias obliquidens isolate GAN/ISIS:26980383/99...  133     2e-29</w:t>
      </w:r>
    </w:p>
    <w:p>
      <w:r>
        <w:t>NW_020842042.1 Sagmatias obliquidens isolate GAN/ISIS:26980383/99...  132     2e-29</w:t>
      </w:r>
    </w:p>
    <w:p>
      <w:r>
        <w:t>NW_020841935.1 Sagmatias obliquidens isolate GAN/ISIS:26980383/99...  132     2e-29</w:t>
      </w:r>
    </w:p>
    <w:p>
      <w:r>
        <w:t>NW_020841735.1 Sagmatias obliquidens isolate GAN/ISIS:26980383/99...  132     2e-29</w:t>
      </w:r>
    </w:p>
    <w:p>
      <w:r>
        <w:t>NW_020841287.1 Sagmatias obliquidens isolate GAN/ISIS:26980383/99...  132     2e-29</w:t>
      </w:r>
    </w:p>
    <w:p>
      <w:r>
        <w:t>NW_020841272.1 Sagmatias obliquidens isolate GAN/ISIS:26980383/99...  132     2e-29</w:t>
      </w:r>
    </w:p>
    <w:p>
      <w:r>
        <w:t>NW_020841140.1 Sagmatias obliquidens isolate GAN/ISIS:26980383/99...  132     2e-29</w:t>
      </w:r>
    </w:p>
    <w:p>
      <w:r>
        <w:t>NW_020840216.1 Sagmatias obliquidens isolate GAN/ISIS:26980383/99...  132     2e-29</w:t>
      </w:r>
    </w:p>
    <w:p>
      <w:r>
        <w:t>NW_020840109.1 Sagmatias obliquidens isolate GAN/ISIS:26980383/99...  132     2e-29</w:t>
      </w:r>
    </w:p>
    <w:p>
      <w:r>
        <w:t>NW_020840043.1 Sagmatias obliquidens isolate GAN/ISIS:26980383/99...  132     2e-29</w:t>
      </w:r>
    </w:p>
    <w:p>
      <w:r>
        <w:t>NW_020840042.1 Sagmatias obliquidens isolate GAN/ISIS:26980383/99...  132     2e-29</w:t>
      </w:r>
    </w:p>
    <w:p>
      <w:r>
        <w:t>NW_020839958.1 Sagmatias obliquidens isolate GAN/ISIS:26980383/99...  132     2e-29</w:t>
      </w:r>
    </w:p>
    <w:p>
      <w:r>
        <w:t>NW_020839927.1 Sagmatias obliquidens isolate GAN/ISIS:26980383/99...  132     2e-29</w:t>
      </w:r>
    </w:p>
    <w:p>
      <w:r>
        <w:t>NW_020839143.1 Sagmatias obliquidens isolate GAN/ISIS:26980383/99...  132     2e-29</w:t>
      </w:r>
    </w:p>
    <w:p>
      <w:r>
        <w:t>NW_020839122.1 Sagmatias obliquidens isolate GAN/ISIS:26980383/99...  132     2e-29</w:t>
      </w:r>
    </w:p>
    <w:p>
      <w:r>
        <w:t>NW_020839069.1 Sagmatias obliquidens isolate GAN/ISIS:26980383/99...  132     2e-29</w:t>
      </w:r>
    </w:p>
    <w:p>
      <w:r>
        <w:t>NW_020838986.1 Sagmatias obliquidens isolate GAN/ISIS:26980383/99...  132     2e-29</w:t>
      </w:r>
    </w:p>
    <w:p>
      <w:r>
        <w:t>NW_020838910.1 Sagmatias obliquidens isolate GAN/ISIS:26980383/99...  132     2e-29</w:t>
      </w:r>
    </w:p>
    <w:p>
      <w:r>
        <w:t>NW_020838909.1 Sagmatias obliquidens isolate GAN/ISIS:26980383/99...  132     2e-29</w:t>
      </w:r>
    </w:p>
    <w:p>
      <w:r>
        <w:t>NW_020838722.1 Sagmatias obliquidens isolate GAN/ISIS:26980383/99...  132     2e-29</w:t>
      </w:r>
    </w:p>
    <w:p>
      <w:r>
        <w:t>NW_020838698.1 Sagmatias obliquidens isolate GAN/ISIS:26980383/99...  132     2e-29</w:t>
      </w:r>
    </w:p>
    <w:p>
      <w:r>
        <w:t>NW_020838547.1 Sagmatias obliquidens isolate GAN/ISIS:26980383/99...  132     2e-29</w:t>
      </w:r>
    </w:p>
    <w:p>
      <w:r>
        <w:t>NW_020838509.1 Sagmatias obliquidens isolate GAN/ISIS:26980383/99...  132     2e-29</w:t>
      </w:r>
    </w:p>
    <w:p>
      <w:r>
        <w:t>NW_020838508.1 Sagmatias obliquidens isolate GAN/ISIS:26980383/99...  132     2e-29</w:t>
      </w:r>
    </w:p>
    <w:p>
      <w:r>
        <w:t>NW_020838264.1 Sagmatias obliquidens isolate GAN/ISIS:26980383/99...  132     2e-29</w:t>
      </w:r>
    </w:p>
    <w:p>
      <w:r>
        <w:t>NW_020838255.1 Sagmatias obliquidens isolate GAN/ISIS:26980383/99...  132     2e-29</w:t>
      </w:r>
    </w:p>
    <w:p>
      <w:r>
        <w:t>NW_020838236.1 Sagmatias obliquidens isolate GAN/ISIS:26980383/99...  132     2e-29</w:t>
      </w:r>
    </w:p>
    <w:p>
      <w:r>
        <w:t>NW_020838235.1 Sagmatias obliquidens isolate GAN/ISIS:26980383/99...  132     2e-29</w:t>
      </w:r>
    </w:p>
    <w:p>
      <w:r>
        <w:t>NW_020838221.1 Sagmatias obliquidens isolate GAN/ISIS:26980383/99...  132     2e-29</w:t>
      </w:r>
    </w:p>
    <w:p>
      <w:r>
        <w:t>NW_020838220.1 Sagmatias obliquidens isolate GAN/ISIS:26980383/99...  132     2e-29</w:t>
      </w:r>
    </w:p>
    <w:p>
      <w:r>
        <w:t>NW_020838200.1 Sagmatias obliquidens isolate GAN/ISIS:26980383/99...  132     2e-29</w:t>
      </w:r>
    </w:p>
    <w:p>
      <w:r>
        <w:t>NW_020838199.1 Sagmatias obliquidens isolate GAN/ISIS:26980383/99...  132     2e-29</w:t>
      </w:r>
    </w:p>
    <w:p>
      <w:r>
        <w:t>NW_020838158.1 Sagmatias obliquidens isolate GAN/ISIS:26980383/99...  132     2e-29</w:t>
      </w:r>
    </w:p>
    <w:p>
      <w:r>
        <w:t>NW_020838121.1 Sagmatias obliquidens isolate GAN/ISIS:26980383/99...  132     2e-29</w:t>
      </w:r>
    </w:p>
    <w:p>
      <w:r>
        <w:t>NW_020839844.1 Sagmatias obliquidens isolate GAN/ISIS:26980383/99...  132     6e-29</w:t>
      </w:r>
    </w:p>
    <w:p>
      <w:r>
        <w:t>NW_020839842.1 Sagmatias obliquidens isolate GAN/ISIS:26980383/99...  132     6e-29</w:t>
      </w:r>
    </w:p>
    <w:p>
      <w:r>
        <w:t>NW_020838860.1 Sagmatias obliquidens isolate GAN/ISIS:26980383/99...  132     6e-29</w:t>
      </w:r>
    </w:p>
    <w:p>
      <w:r>
        <w:t>NW_020843105.1 Sagmatias obliquidens isolate GAN/ISIS:26980383/99...  131     6e-29</w:t>
      </w:r>
    </w:p>
    <w:p>
      <w:r>
        <w:t>NW_020842312.1 Sagmatias obliquidens isolate GAN/ISIS:26980383/99...  131     6e-29</w:t>
      </w:r>
    </w:p>
    <w:p>
      <w:r>
        <w:t>NW_020842064.1 Sagmatias obliquidens isolate GAN/ISIS:26980383/99...  131     6e-29</w:t>
      </w:r>
    </w:p>
    <w:p>
      <w:r>
        <w:t>NW_020841947.1 Sagmatias obliquidens isolate GAN/ISIS:26980383/99...  131     6e-29</w:t>
      </w:r>
    </w:p>
    <w:p>
      <w:r>
        <w:t>NW_020841681.1 Sagmatias obliquidens isolate GAN/ISIS:26980383/99...  131     6e-29</w:t>
      </w:r>
    </w:p>
    <w:p>
      <w:r>
        <w:t>NW_020841320.1 Sagmatias obliquidens isolate GAN/ISIS:26980383/99...  131     6e-29</w:t>
      </w:r>
    </w:p>
    <w:p>
      <w:r>
        <w:t>NW_020840991.1 Sagmatias obliquidens isolate GAN/ISIS:26980383/99...  131     6e-29</w:t>
      </w:r>
    </w:p>
    <w:p>
      <w:r>
        <w:t>NW_020840990.1 Sagmatias obliquidens isolate GAN/ISIS:26980383/99...  131     6e-29</w:t>
      </w:r>
    </w:p>
    <w:p>
      <w:r>
        <w:t>NW_020840309.1 Sagmatias obliquidens isolate GAN/ISIS:26980383/99...  131     6e-29</w:t>
      </w:r>
    </w:p>
    <w:p>
      <w:r>
        <w:t>NW_020840084.1 Sagmatias obliquidens isolate GAN/ISIS:26980383/99...  131     6e-29</w:t>
      </w:r>
    </w:p>
    <w:p>
      <w:r>
        <w:t>NW_020839919.1 Sagmatias obliquidens isolate GAN/ISIS:26980383/99...  131     6e-29</w:t>
      </w:r>
    </w:p>
    <w:p>
      <w:r>
        <w:t>NW_020839814.1 Sagmatias obliquidens isolate GAN/ISIS:26980383/99...  131     6e-29</w:t>
      </w:r>
    </w:p>
    <w:p>
      <w:r>
        <w:t>NW_020839660.1 Sagmatias obliquidens isolate GAN/ISIS:26980383/99...  131     6e-29</w:t>
      </w:r>
    </w:p>
    <w:p>
      <w:r>
        <w:t>NW_020839357.1 Sagmatias obliquidens isolate GAN/ISIS:26980383/99...  131     6e-29</w:t>
      </w:r>
    </w:p>
    <w:p>
      <w:r>
        <w:t>NW_020839099.1 Sagmatias obliquidens isolate GAN/ISIS:26980383/99...  131     6e-29</w:t>
      </w:r>
    </w:p>
    <w:p>
      <w:r>
        <w:t>NW_020839001.1 Sagmatias obliquidens isolate GAN/ISIS:26980383/99...  131     6e-29</w:t>
      </w:r>
    </w:p>
    <w:p>
      <w:r>
        <w:t>NW_020838874.1 Sagmatias obliquidens isolate GAN/ISIS:26980383/99...  131     6e-29</w:t>
      </w:r>
    </w:p>
    <w:p>
      <w:r>
        <w:t>NW_020838584.1 Sagmatias obliquidens isolate GAN/ISIS:26980383/99...  131     6e-29</w:t>
      </w:r>
    </w:p>
    <w:p>
      <w:r>
        <w:t>NW_020838564.1 Sagmatias obliquidens isolate GAN/ISIS:26980383/99...  131     6e-29</w:t>
      </w:r>
    </w:p>
    <w:p>
      <w:r>
        <w:t>NW_020838520.1 Sagmatias obliquidens isolate GAN/ISIS:26980383/99...  131     6e-29</w:t>
      </w:r>
    </w:p>
    <w:p>
      <w:r>
        <w:t>NW_020838488.1 Sagmatias obliquidens isolate GAN/ISIS:26980383/99...  131     6e-29</w:t>
      </w:r>
    </w:p>
    <w:p>
      <w:r>
        <w:t>NW_020838417.1 Sagmatias obliquidens isolate GAN/ISIS:26980383/99...  131     6e-29</w:t>
      </w:r>
    </w:p>
    <w:p>
      <w:r>
        <w:t>NW_020838385.1 Sagmatias obliquidens isolate GAN/ISIS:26980383/99...  131     6e-29</w:t>
      </w:r>
    </w:p>
    <w:p>
      <w:r>
        <w:t>NW_020838384.1 Sagmatias obliquidens isolate GAN/ISIS:26980383/99...  131     6e-29</w:t>
      </w:r>
    </w:p>
    <w:p>
      <w:r>
        <w:t>NW_020838346.1 Sagmatias obliquidens isolate GAN/ISIS:26980383/99...  131     6e-29</w:t>
      </w:r>
    </w:p>
    <w:p>
      <w:r>
        <w:t>NW_020838310.1 Sagmatias obliquidens isolate GAN/ISIS:26980383/99...  131     6e-29</w:t>
      </w:r>
    </w:p>
    <w:p>
      <w:r>
        <w:t>NW_020838258.1 Sagmatias obliquidens isolate GAN/ISIS:26980383/99...  131     6e-29</w:t>
      </w:r>
    </w:p>
    <w:p>
      <w:r>
        <w:t>NW_020838257.1 Sagmatias obliquidens isolate GAN/ISIS:26980383/99...  131     6e-29</w:t>
      </w:r>
    </w:p>
    <w:p>
      <w:r>
        <w:t>NW_020838252.1 Sagmatias obliquidens isolate GAN/ISIS:26980383/99...  131     6e-29</w:t>
      </w:r>
    </w:p>
    <w:p>
      <w:r>
        <w:t>NW_020838151.1 Sagmatias obliquidens isolate GAN/ISIS:26980383/99...  131     6e-29</w:t>
      </w:r>
    </w:p>
    <w:p>
      <w:r>
        <w:t>NW_020838133.1 Sagmatias obliquidens isolate GAN/ISIS:26980383/99...  131     6e-29</w:t>
      </w:r>
    </w:p>
    <w:p>
      <w:r>
        <w:t>NW_020838122.1 Sagmatias obliquidens isolate GAN/ISIS:26980383/99...  131     6e-29</w:t>
      </w:r>
    </w:p>
    <w:p>
      <w:r>
        <w:t>NW_020841863.1 Sagmatias obliquidens isolate GAN/ISIS:26980383/99...  130     2e-28</w:t>
      </w:r>
    </w:p>
    <w:p>
      <w:r>
        <w:t>NW_020841674.1 Sagmatias obliquidens isolate GAN/ISIS:26980383/99...  130     2e-28</w:t>
      </w:r>
    </w:p>
    <w:p>
      <w:r>
        <w:t>NW_020840769.1 Sagmatias obliquidens isolate GAN/ISIS:26980383/99...  130     2e-28</w:t>
      </w:r>
    </w:p>
    <w:p>
      <w:r>
        <w:t>NW_020839103.1 Sagmatias obliquidens isolate GAN/ISIS:26980383/99...  130     2e-28</w:t>
      </w:r>
    </w:p>
    <w:p>
      <w:r>
        <w:t>NW_020839007.1 Sagmatias obliquidens isolate GAN/ISIS:26980383/99...  130     2e-28</w:t>
      </w:r>
    </w:p>
    <w:p>
      <w:r>
        <w:t>NW_020838931.1 Sagmatias obliquidens isolate GAN/ISIS:26980383/99...  130     2e-28</w:t>
      </w:r>
    </w:p>
    <w:p>
      <w:r>
        <w:t>NW_020838930.1 Sagmatias obliquidens isolate GAN/ISIS:26980383/99...  130     2e-28</w:t>
      </w:r>
    </w:p>
    <w:p>
      <w:r>
        <w:t>NW_020838263.1 Sagmatias obliquidens isolate GAN/ISIS:26980383/99...  130     2e-28</w:t>
      </w:r>
    </w:p>
    <w:p>
      <w:r>
        <w:t>NW_020838262.1 Sagmatias obliquidens isolate GAN/ISIS:26980383/99...  130     2e-28</w:t>
      </w:r>
    </w:p>
    <w:p>
      <w:r>
        <w:t>NW_020838212.1 Sagmatias obliquidens isolate GAN/ISIS:26980383/99...  130     2e-28</w:t>
      </w:r>
    </w:p>
    <w:p>
      <w:r>
        <w:t>NW_020838209.1 Sagmatias obliquidens isolate GAN/ISIS:26980383/99...  130     2e-28</w:t>
      </w:r>
    </w:p>
    <w:p>
      <w:r>
        <w:t>NW_020838208.1 Sagmatias obliquidens isolate GAN/ISIS:26980383/99...  130     2e-28</w:t>
      </w:r>
    </w:p>
    <w:p>
      <w:r>
        <w:t>NW_020838207.1 Sagmatias obliquidens isolate GAN/ISIS:26980383/99...  130     2e-28</w:t>
      </w:r>
    </w:p>
    <w:p>
      <w:r>
        <w:t>NW_020838146.1 Sagmatias obliquidens isolate GAN/ISIS:26980383/99...  130     2e-28</w:t>
      </w:r>
    </w:p>
    <w:p>
      <w:r>
        <w:t>NW_020838144.1 Sagmatias obliquidens isolate GAN/ISIS:26980383/99...  130     2e-28</w:t>
      </w:r>
    </w:p>
    <w:p>
      <w:r>
        <w:t>NW_020838134.1 Sagmatias obliquidens isolate GAN/ISIS:26980383/99...  130     2e-28</w:t>
      </w:r>
    </w:p>
    <w:p>
      <w:r>
        <w:t>NW_020838117.1 Sagmatias obliquidens isolate GAN/ISIS:26980383/99...  130     2e-28</w:t>
      </w:r>
    </w:p>
    <w:p>
      <w:r>
        <w:t>NW_020841518.1 Sagmatias obliquidens isolate GAN/ISIS:26980383/99...  129     2e-28</w:t>
      </w:r>
    </w:p>
    <w:p>
      <w:r>
        <w:t>NW_020840432.1 Sagmatias obliquidens isolate GAN/ISIS:26980383/99...  129     2e-28</w:t>
      </w:r>
    </w:p>
    <w:p>
      <w:r>
        <w:t>NW_020840326.1 Sagmatias obliquidens isolate GAN/ISIS:26980383/99...  129     2e-28</w:t>
      </w:r>
    </w:p>
    <w:p>
      <w:r>
        <w:t>NW_020839983.1 Sagmatias obliquidens isolate GAN/ISIS:26980383/99...  129     2e-28</w:t>
      </w:r>
    </w:p>
    <w:p>
      <w:r>
        <w:t>NW_020839981.1 Sagmatias obliquidens isolate GAN/ISIS:26980383/99...  129     2e-28</w:t>
      </w:r>
    </w:p>
    <w:p>
      <w:r>
        <w:t>NW_020839921.1 Sagmatias obliquidens isolate GAN/ISIS:26980383/99...  129     2e-28</w:t>
      </w:r>
    </w:p>
    <w:p>
      <w:r>
        <w:t>NW_020839871.1 Sagmatias obliquidens isolate GAN/ISIS:26980383/99...  129     2e-28</w:t>
      </w:r>
    </w:p>
    <w:p>
      <w:r>
        <w:t>NW_020839870.1 Sagmatias obliquidens isolate GAN/ISIS:26980383/99...  129     2e-28</w:t>
      </w:r>
    </w:p>
    <w:p>
      <w:r>
        <w:t>NW_020839197.1 Sagmatias obliquidens isolate GAN/ISIS:26980383/99...  129     2e-28</w:t>
      </w:r>
    </w:p>
    <w:p>
      <w:r>
        <w:t>NW_020839195.1 Sagmatias obliquidens isolate GAN/ISIS:26980383/99...  129     2e-28</w:t>
      </w:r>
    </w:p>
    <w:p>
      <w:r>
        <w:t>NW_020838530.1 Sagmatias obliquidens isolate GAN/ISIS:26980383/99...  129     2e-28</w:t>
      </w:r>
    </w:p>
    <w:p>
      <w:r>
        <w:t>NW_020838529.1 Sagmatias obliquidens isolate GAN/ISIS:26980383/99...  129     2e-28</w:t>
      </w:r>
    </w:p>
    <w:p>
      <w:r>
        <w:t>NW_020838426.1 Sagmatias obliquidens isolate GAN/ISIS:26980383/99...  129     2e-28</w:t>
      </w:r>
    </w:p>
    <w:p>
      <w:r>
        <w:t>NW_020838321.1 Sagmatias obliquidens isolate GAN/ISIS:26980383/99...  129     2e-28</w:t>
      </w:r>
    </w:p>
    <w:p>
      <w:r>
        <w:t>NW_020842505.1 Sagmatias obliquidens isolate GAN/ISIS:26980383/99...  128     8e-28</w:t>
      </w:r>
    </w:p>
    <w:p>
      <w:r>
        <w:t>NW_020842474.1 Sagmatias obliquidens isolate GAN/ISIS:26980383/99...  128     8e-28</w:t>
      </w:r>
    </w:p>
    <w:p>
      <w:r>
        <w:t>NW_020841545.1 Sagmatias obliquidens isolate GAN/ISIS:26980383/99...  128     8e-28</w:t>
      </w:r>
    </w:p>
    <w:p>
      <w:r>
        <w:t>NW_020841164.1 Sagmatias obliquidens isolate GAN/ISIS:26980383/99...  128     8e-28</w:t>
      </w:r>
    </w:p>
    <w:p>
      <w:r>
        <w:t>NW_020841080.1 Sagmatias obliquidens isolate GAN/ISIS:26980383/99...  128     8e-28</w:t>
      </w:r>
    </w:p>
    <w:p>
      <w:r>
        <w:t>NW_020841079.1 Sagmatias obliquidens isolate GAN/ISIS:26980383/99...  128     8e-28</w:t>
      </w:r>
    </w:p>
    <w:p>
      <w:r>
        <w:t>NW_020840958.1 Sagmatias obliquidens isolate GAN/ISIS:26980383/99...  128     8e-28</w:t>
      </w:r>
    </w:p>
    <w:p>
      <w:r>
        <w:t>NW_020840845.1 Sagmatias obliquidens isolate GAN/ISIS:26980383/99...  128     8e-28</w:t>
      </w:r>
    </w:p>
    <w:p>
      <w:r>
        <w:t>NW_020840411.1 Sagmatias obliquidens isolate GAN/ISIS:26980383/99...  128     8e-28</w:t>
      </w:r>
    </w:p>
    <w:p>
      <w:r>
        <w:t>NW_020840384.1 Sagmatias obliquidens isolate GAN/ISIS:26980383/99...  128     8e-28</w:t>
      </w:r>
    </w:p>
    <w:p>
      <w:r>
        <w:t>NW_020840337.1 Sagmatias obliquidens isolate GAN/ISIS:26980383/99...  128     8e-28</w:t>
      </w:r>
    </w:p>
    <w:p>
      <w:r>
        <w:t>NW_020840336.1 Sagmatias obliquidens isolate GAN/ISIS:26980383/99...  128     8e-28</w:t>
      </w:r>
    </w:p>
    <w:p>
      <w:r>
        <w:t>NW_020840335.1 Sagmatias obliquidens isolate GAN/ISIS:26980383/99...  128     8e-28</w:t>
      </w:r>
    </w:p>
    <w:p>
      <w:r>
        <w:t>NW_020840334.1 Sagmatias obliquidens isolate GAN/ISIS:26980383/99...  128     8e-28</w:t>
      </w:r>
    </w:p>
    <w:p>
      <w:r>
        <w:t>NW_020840250.1 Sagmatias obliquidens isolate GAN/ISIS:26980383/99...  128     8e-28</w:t>
      </w:r>
    </w:p>
    <w:p>
      <w:r>
        <w:t>NW_020839882.1 Sagmatias obliquidens isolate GAN/ISIS:26980383/99...  128     8e-28</w:t>
      </w:r>
    </w:p>
    <w:p>
      <w:r>
        <w:t>NW_020839862.1 Sagmatias obliquidens isolate GAN/ISIS:26980383/99...  128     8e-28</w:t>
      </w:r>
    </w:p>
    <w:p>
      <w:r>
        <w:t>NW_020839841.1 Sagmatias obliquidens isolate GAN/ISIS:26980383/99...  128     8e-28</w:t>
      </w:r>
    </w:p>
    <w:p>
      <w:r>
        <w:t>NW_020839762.1 Sagmatias obliquidens isolate GAN/ISIS:26980383/99...  128     8e-28</w:t>
      </w:r>
    </w:p>
    <w:p>
      <w:r>
        <w:t>NW_020839597.1 Sagmatias obliquidens isolate GAN/ISIS:26980383/99...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