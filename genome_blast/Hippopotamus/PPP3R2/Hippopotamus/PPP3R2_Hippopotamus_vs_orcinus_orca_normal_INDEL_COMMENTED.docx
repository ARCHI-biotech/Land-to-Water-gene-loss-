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407     3e-111</w:t>
      </w:r>
    </w:p>
    <w:p>
      <w:r>
        <w:rPr>
          <w:rFonts w:ascii="Consolas" w:hAnsi="Consolas" w:eastAsia="Consolas"/>
          <w:sz w:val="20"/>
        </w:rPr>
        <w:t xml:space="preserve">NC_064571.1 Orcinus orca chromosome 13, mOrcOrc1.1, whole genome ...  185     2e-44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         GGAAATGAGGCCAGTTACCCGGTGGAAATGTGCTCCCACCTTGACCAAGACGAAATTAAA  63</w:t>
      </w:r>
    </w:p>
    <w:p>
      <w:r>
        <w:rPr>
          <w:rFonts w:ascii="Consolas" w:hAnsi="Consolas" w:eastAsia="Consolas"/>
          <w:sz w:val="20"/>
        </w:rPr>
        <w:t>5        90342946  .........T..........A..A....C.....G....T....................  90342887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        CGGCTGGGCAAGCGGTTTAAAAAGCTGGACTTGGACAGCTCGGGCACTCTGAGCATGGAG  123</w:t>
      </w:r>
    </w:p>
    <w:p>
      <w:r>
        <w:rPr>
          <w:rFonts w:ascii="Consolas" w:hAnsi="Consolas" w:eastAsia="Consolas"/>
          <w:sz w:val="20"/>
        </w:rPr>
        <w:t>5        90342886  ....................G..........C......T......G........G.....  90342827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       GAGTTCACGTCCCTGCCGGAGCTGCAGGAGAACCCACTGGTGCAGCGAGTGATCGACGTC  183</w:t>
      </w:r>
    </w:p>
    <w:p>
      <w:r>
        <w:rPr>
          <w:rFonts w:ascii="Consolas" w:hAnsi="Consolas" w:eastAsia="Consolas"/>
          <w:sz w:val="20"/>
        </w:rPr>
        <w:t>5        90342826  .......T...............A............T...C...........CA.T....  90342767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       TTCGACACAGACGGCAATGGAGAGGTGGACTTCAGGGAATTCATCCTGGGGACCTCCCAG  243</w:t>
      </w:r>
    </w:p>
    <w:p>
      <w:r>
        <w:rPr>
          <w:rFonts w:ascii="Consolas" w:hAnsi="Consolas" w:eastAsia="Consolas"/>
          <w:sz w:val="20"/>
        </w:rPr>
        <w:t>5        90342766  ..................A.........                                  90342739</w:t>
      </w:r>
    </w:p>
    <w:p>
      <w:r>
        <w:rPr>
          <w:rFonts w:ascii="Consolas" w:hAnsi="Consolas" w:eastAsia="Consolas"/>
          <w:sz w:val="20"/>
        </w:rPr>
        <w:t>5        90342376                 ...A..............G..........................  90342332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244       TTCAGTGTCAAGGGAGACAAGGAGCAGAAGCTGAAGTTTGCTTTCAGCATCTACGACATG  303</w:t>
      </w:r>
    </w:p>
    <w:p>
      <w:r>
        <w:rPr>
          <w:rFonts w:ascii="Consolas" w:hAnsi="Consolas" w:eastAsia="Consolas"/>
          <w:sz w:val="20"/>
        </w:rPr>
        <w:t>5        90342331  ..................................G...C.....................  90342272</w:t>
      </w:r>
    </w:p>
    <w:p>
      <w:r>
        <w:rPr>
          <w:rFonts w:ascii="Consolas" w:hAnsi="Consolas" w:eastAsia="Consolas"/>
          <w:sz w:val="20"/>
        </w:rPr>
        <w:t>12       34140962                                       ........C.T.....T......  34140984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304       GACAAAGACGGCTACATTTCCAACGGGGAGCTCTTTCAGGTGCTGAAGATGATGGTGGGG  363</w:t>
      </w:r>
    </w:p>
    <w:p>
      <w:r>
        <w:rPr>
          <w:rFonts w:ascii="Consolas" w:hAnsi="Consolas" w:eastAsia="Consolas"/>
          <w:sz w:val="20"/>
        </w:rPr>
        <w:t>5        90342271  .....-.........GC.....G.A......C...C..........C.............  90342213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34140985  ..T.....T.....T........T.....A.....C........................  34141044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364       GACAACCTGAAAGACTGGCAGTTACAGCAAATCGTGGACAAAACCATCATCA-TCCTGGA  422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5        90342212  .............................GC....................G-......G  90342154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34141045  A....T........TACA.............................A..A.A.G.A-..  34141103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423       CAAGGATGGCGACGGGAAAATATCCTTCCAAGAATTCAGTGCTGTGGTCGGAAACCTGGA  482</w:t>
      </w:r>
    </w:p>
    <w:p>
      <w:r>
        <w:rPr>
          <w:rFonts w:ascii="Consolas" w:hAnsi="Consolas" w:eastAsia="Consolas"/>
          <w:sz w:val="20"/>
        </w:rPr>
        <w:t>5        90342153  .......CA..GT.................G.......A.....C........G......  90342094</w:t>
      </w:r>
    </w:p>
    <w:p>
      <w:r>
        <w:rPr>
          <w:rFonts w:ascii="Consolas" w:hAnsi="Consolas" w:eastAsia="Consolas"/>
          <w:sz w:val="20"/>
        </w:rPr>
        <w:t>12       34141104  T........A..T..A.G.........TG........T.......                 34141148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483       GGTCCACAAGAAGCTGGTAACAAT  506</w:t>
      </w:r>
    </w:p>
    <w:p>
      <w:r>
        <w:rPr>
          <w:rFonts w:ascii="Consolas" w:hAnsi="Consolas" w:eastAsia="Consolas"/>
          <w:sz w:val="20"/>
        </w:rPr>
        <w:t>5        90342093  .AG..........T..C.G.....  90342070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1281311821900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