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424     3e-116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ATGGGAAATGAGGCCAGTTACCCGGTGGAAATGTGCTCCCACCTTGACCAAGACGAAATT  60</w:t>
      </w:r>
    </w:p>
    <w:p>
      <w:r>
        <w:rPr>
          <w:rFonts w:ascii="Consolas" w:hAnsi="Consolas" w:eastAsia="Consolas"/>
          <w:sz w:val="20"/>
        </w:rPr>
        <w:t>5        30700748  ............T..........AC.A..........G....T.................  30700807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AAACGGCTGGGCAAGCGGTTTAAAAAGCTGGACTTGGACAGCTCGGGCACTCTGAGCATG  120</w:t>
      </w:r>
    </w:p>
    <w:p>
      <w:r>
        <w:rPr>
          <w:rFonts w:ascii="Consolas" w:hAnsi="Consolas" w:eastAsia="Consolas"/>
          <w:sz w:val="20"/>
        </w:rPr>
        <w:t>5        30700808  .......................G..........C......T......G...........  30700867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GAGGAGTTCACGTCCCTGCCGGAGCTGCAGGAGAACCCACTGGTGCAGCGAGTGATCGAC  180</w:t>
      </w:r>
    </w:p>
    <w:p>
      <w:r>
        <w:rPr>
          <w:rFonts w:ascii="Consolas" w:hAnsi="Consolas" w:eastAsia="Consolas"/>
          <w:sz w:val="20"/>
        </w:rPr>
        <w:t>5        30700868  ..........T...............A............T...C...........CA.T.  30700927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GTCTTCGACACAGACGGCAATGGAGAGGTGGACTTCAGGGAATTCATCCTGGGGACCTCC  240</w:t>
      </w:r>
    </w:p>
    <w:p>
      <w:r>
        <w:rPr>
          <w:rFonts w:ascii="Consolas" w:hAnsi="Consolas" w:eastAsia="Consolas"/>
          <w:sz w:val="20"/>
        </w:rPr>
        <w:t>5        30700928  .....................A.........                               30700958</w:t>
      </w:r>
    </w:p>
    <w:p>
      <w:r>
        <w:rPr>
          <w:rFonts w:ascii="Consolas" w:hAnsi="Consolas" w:eastAsia="Consolas"/>
          <w:sz w:val="20"/>
        </w:rPr>
        <w:t>5        30701313                    ...A..............G.......................  30701354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CAGTTCAGTGTCAAGGGAGACAAGGAGCAGAAGCTGAAGTTTGCTTTCAGCATCTACGAC  300</w:t>
      </w:r>
    </w:p>
    <w:p>
      <w:r>
        <w:rPr>
          <w:rFonts w:ascii="Consolas" w:hAnsi="Consolas" w:eastAsia="Consolas"/>
          <w:sz w:val="20"/>
        </w:rPr>
        <w:t>5        30701355  .....................................G...................A..  30701414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ATGGACAAAGACGGCTACATTTCCAACGGGGAGCTCTTTCAGGTGCTGAAGATGATGGTG  360</w:t>
      </w:r>
    </w:p>
    <w:p>
      <w:r>
        <w:rPr>
          <w:rFonts w:ascii="Consolas" w:hAnsi="Consolas" w:eastAsia="Consolas"/>
          <w:sz w:val="20"/>
        </w:rPr>
        <w:t>5        30701415  ......-............C.....G.A......C...C..........C..........  30701473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361       GGGGACAACCTGAAAGACTGGCAGTTACAGCAAATCGTGGACAAAACCATCATCATCCTG  420</w:t>
      </w:r>
    </w:p>
    <w:p>
      <w:r>
        <w:rPr>
          <w:rFonts w:ascii="Consolas" w:hAnsi="Consolas" w:eastAsia="Consolas"/>
          <w:sz w:val="20"/>
        </w:rPr>
        <w:t>5        30701474  ................................GC....................G.....  30701533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421       GACAAGGATGGCGACGGGAAAATATCCTTCCAAGAATTCAGTGCTGTGGTCGGAAACCTG  480</w:t>
      </w:r>
    </w:p>
    <w:p>
      <w:r>
        <w:rPr>
          <w:rFonts w:ascii="Consolas" w:hAnsi="Consolas" w:eastAsia="Consolas"/>
          <w:sz w:val="20"/>
        </w:rPr>
        <w:t>5        30701534  .G.......C...GT.................G.............C........G....  30701593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481       GAGGTCCACAAGAAGCTGGTAACAAT  506</w:t>
      </w:r>
    </w:p>
    <w:p>
      <w:r>
        <w:rPr>
          <w:rFonts w:ascii="Consolas" w:hAnsi="Consolas" w:eastAsia="Consolas"/>
          <w:sz w:val="20"/>
        </w:rPr>
        <w:t>5        30701594  ...AG..........T..C.G.....  30701619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1147816792232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