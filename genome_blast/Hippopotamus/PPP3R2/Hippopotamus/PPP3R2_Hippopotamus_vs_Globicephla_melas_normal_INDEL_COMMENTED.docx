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424     3e-116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185     2e-44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NC_083319.1  30872575  .........T..........A..A..........G....T....................  30872634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NC_083319.1  30872635  ....................G..........C......T......G........G.....  30872694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NC_083319.1  30872695  .......T...............A............T...C...........CA.T....  30872754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NC_083319.1  30872755  ..................A.......                                    30872780</w:t>
      </w:r>
    </w:p>
    <w:p>
      <w:r>
        <w:rPr>
          <w:rFonts w:ascii="Consolas" w:hAnsi="Consolas" w:eastAsia="Consolas"/>
          <w:sz w:val="20"/>
        </w:rPr>
        <w:t>NC_083319.1  30873145                 ...A..............G..........................  30873189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NC_083319.1  30873190  ..................................G.........................  30873249</w:t>
      </w:r>
    </w:p>
    <w:p>
      <w:r>
        <w:rPr>
          <w:rFonts w:ascii="Consolas" w:hAnsi="Consolas" w:eastAsia="Consolas"/>
          <w:sz w:val="20"/>
        </w:rPr>
        <w:t>NC_083325.1  32404868                                       ........C.T.....T......  32404890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NC_083319.1  30873250  ...-............C.....G.A......C...C..........C.............  30873308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32404891  ..T.....T.....T........T.....A.....C........................  32404950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364       GACAACCTGAAAGACTGGCAGTTACAGCAAATCGTGGACAAAACCATCATCA-TCCTGGA  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NC_083319.1  30873309  .............................GC....................G-......G  30873367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32404951  A....T........TACA.............................A..A.A.G.A-..  32405009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423       CAAGGATGGCGACGGGAAAATATCCTTCCAAGAATTCAGTGCTGTGGTCGGAAACCTGGA  482</w:t>
      </w:r>
    </w:p>
    <w:p>
      <w:r>
        <w:rPr>
          <w:rFonts w:ascii="Consolas" w:hAnsi="Consolas" w:eastAsia="Consolas"/>
          <w:sz w:val="20"/>
        </w:rPr>
        <w:t>NC_083319.1  30873368  .......CA..GT.................G.............C........G......  30873427</w:t>
      </w:r>
    </w:p>
    <w:p>
      <w:r>
        <w:rPr>
          <w:rFonts w:ascii="Consolas" w:hAnsi="Consolas" w:eastAsia="Consolas"/>
          <w:sz w:val="20"/>
        </w:rPr>
        <w:t>NC_083325.1  32405010  T........A..T..A.G.........TG........T.......                 32405054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483       GGTCCACAAGAAGCTGGTAACAAT  506</w:t>
      </w:r>
    </w:p>
    <w:p>
      <w:r>
        <w:rPr>
          <w:rFonts w:ascii="Consolas" w:hAnsi="Consolas" w:eastAsia="Consolas"/>
          <w:sz w:val="20"/>
        </w:rPr>
        <w:t>NC_083319.1  30873428  .AG..........T..C.G.....  30873451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1283203684972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