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281     8e-74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43         AGCCGCCTGGACGCTTTCCTGCGGAGGCATTTGCCGCCCGAGGTCTACGACAGCATCCGC  102</w:t>
      </w:r>
    </w:p>
    <w:p>
      <w:r>
        <w:rPr>
          <w:rFonts w:ascii="Consolas" w:hAnsi="Consolas" w:eastAsia="Consolas"/>
          <w:sz w:val="20"/>
        </w:rPr>
        <w:t>CM018501.1  223387621  ......T.......C...............C.........C..........GC.G.....  223387562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103        GCCTACGAGCTGTGCGTCGTGGTATCCGACTCGGAGAAACACGCCGTAAAGTACGTGGTG  162</w:t>
      </w:r>
    </w:p>
    <w:p>
      <w:r>
        <w:rPr>
          <w:rFonts w:ascii="Consolas" w:hAnsi="Consolas" w:eastAsia="Consolas"/>
          <w:sz w:val="20"/>
        </w:rPr>
        <w:t>CM018501.1  223387561  ...............A..........T..G............A............C....  223387502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163        CTCAGTGACCGGCTCATCTACCTGACCGAGAACCCGCCCAAGTCCATCCGGCGAGTCGTG  222</w:t>
      </w:r>
    </w:p>
    <w:p>
      <w:r>
        <w:rPr>
          <w:rFonts w:ascii="Consolas" w:hAnsi="Consolas" w:eastAsia="Consolas"/>
          <w:sz w:val="20"/>
        </w:rPr>
        <w:t>CM018501.1  223387501  ....CC............................................A.........  223387442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223        GCGCTGCGGGACATCGTGGCCATTGACCTG  252</w:t>
      </w:r>
    </w:p>
    <w:p>
      <w:r>
        <w:rPr>
          <w:rFonts w:ascii="Consolas" w:hAnsi="Consolas" w:eastAsia="Consolas"/>
          <w:sz w:val="20"/>
        </w:rPr>
        <w:t>CM018501.1  223387441  ...............A.A............  223387412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596939730328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244     1e-62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ATTGATGATTACCCAGAGTTTTTGAGTTCACCAGATAGAGAAACCAACCAACACATTCGT  60</w:t>
      </w:r>
    </w:p>
    <w:p>
      <w:r>
        <w:rPr>
          <w:rFonts w:ascii="Consolas" w:hAnsi="Consolas" w:eastAsia="Consolas"/>
          <w:sz w:val="20"/>
        </w:rPr>
        <w:t>CM018501.1  223360140  .................A...C.A...C................................  223360081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ATCATCTATTATTCAACTGTTTTAAAAAGAGAGTGTGAAAAATCAAAAGATGTCAGGAAA  120</w:t>
      </w:r>
    </w:p>
    <w:p>
      <w:r>
        <w:rPr>
          <w:rFonts w:ascii="Consolas" w:hAnsi="Consolas" w:eastAsia="Consolas"/>
          <w:sz w:val="20"/>
        </w:rPr>
        <w:t>CM018501.1  223360080  ..T....................T....A....................G..........  223360021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TTCTTATTTCCATTTCAGCATGCCAATGCTAACAGCAAAAAAG  163</w:t>
      </w:r>
    </w:p>
    <w:p>
      <w:r>
        <w:rPr>
          <w:rFonts w:ascii="Consolas" w:hAnsi="Consolas" w:eastAsia="Consolas"/>
          <w:sz w:val="20"/>
        </w:rPr>
        <w:t>CM018501.1  223360020  .................T................A........  223359978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367941299297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121     4e-26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TCAAAGAAGAGAATAGTGGCCCTGTCTTTTGGAGAGGCAAAAAGTCTAAAAGTCTGAATG  60</w:t>
      </w:r>
    </w:p>
    <w:p>
      <w:r>
        <w:rPr>
          <w:rFonts w:ascii="Consolas" w:hAnsi="Consolas" w:eastAsia="Consolas"/>
          <w:sz w:val="20"/>
        </w:rPr>
        <w:t>CM018501.1  223353446  ...............A...G...........C............................  223353387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AATCCTTTTTCAG  73</w:t>
      </w:r>
    </w:p>
    <w:p>
      <w:r>
        <w:rPr>
          <w:rFonts w:ascii="Consolas" w:hAnsi="Consolas" w:eastAsia="Consolas"/>
          <w:sz w:val="20"/>
        </w:rPr>
        <w:t>CM018501.1  223353386  .............  223353374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138944253420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383     5e-104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GTACCACCAAGAGAGCAGCACAGCACCCAAGGACTCAACTCTCAGTTCTCCTTCAGACCT  60</w:t>
      </w:r>
    </w:p>
    <w:p>
      <w:r>
        <w:rPr>
          <w:rFonts w:ascii="Consolas" w:hAnsi="Consolas" w:eastAsia="Consolas"/>
          <w:sz w:val="20"/>
        </w:rPr>
        <w:t>CM018501.1  223345680  ........GG...........C...T.................G.CC............G  223345621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CAAGAACCTGTCCCTTCATGGCCAAAGTGCCTGTCGACCCCTACCTACCCCCTCCAGGAG  120</w:t>
      </w:r>
    </w:p>
    <w:p>
      <w:r>
        <w:rPr>
          <w:rFonts w:ascii="Consolas" w:hAnsi="Consolas" w:eastAsia="Consolas"/>
          <w:sz w:val="20"/>
        </w:rPr>
        <w:t>CM018501.1  223345620  G.....G...........C.....G..A......G.....T.....G.............  223345561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GAGCTGTCAGCTCATATCAACCACCAGCAAGGCTGCCCATGTGTCATTTTGCACAGCAAA  180</w:t>
      </w:r>
    </w:p>
    <w:p>
      <w:r>
        <w:rPr>
          <w:rFonts w:ascii="Consolas" w:hAnsi="Consolas" w:eastAsia="Consolas"/>
          <w:sz w:val="20"/>
        </w:rPr>
        <w:t>CM018501.1  223345560  A.............C...TC....T..........G---..G.C....G---....---.  223345510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CACAAAAGAACCCCAGGGACTTTCAGATCACGAAGACTCTCTAAGTGAAAGAACTTTCAA  240</w:t>
      </w:r>
    </w:p>
    <w:p>
      <w:r>
        <w:rPr>
          <w:rFonts w:ascii="Consolas" w:hAnsi="Consolas" w:eastAsia="Consolas"/>
          <w:sz w:val="20"/>
        </w:rPr>
        <w:t>CM018501.1  223345509  ..............G...G............A..................TCC......G  223345450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GTGCAATGGGAACAGAAATGAGTTTCACTTAGGAAATTCCTCTCTGGCTTCCCCTTTACA  300</w:t>
      </w:r>
    </w:p>
    <w:p>
      <w:r>
        <w:rPr>
          <w:rFonts w:ascii="Consolas" w:hAnsi="Consolas" w:eastAsia="Consolas"/>
          <w:sz w:val="20"/>
        </w:rPr>
        <w:t>CM018501.1  223345449  .............G........C..T..............A................C..  223345390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301        GAGTAACCCAAACCTAGAGAAAAAGGAGTCAGAACTTCATTTGTACATTATTTCCACAAC  360</w:t>
      </w:r>
    </w:p>
    <w:p>
      <w:r>
        <w:rPr>
          <w:rFonts w:ascii="Consolas" w:hAnsi="Consolas" w:eastAsia="Consolas"/>
          <w:sz w:val="20"/>
        </w:rPr>
        <w:t>CM018501.1  223345389  ...C.......................A..................G.............  223345330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361        TTCATCAATATTTCTGCACTTAAAAAGTTCATGGAACAATTAT  403</w:t>
      </w:r>
    </w:p>
    <w:p>
      <w:r>
        <w:rPr>
          <w:rFonts w:ascii="Consolas" w:hAnsi="Consolas" w:eastAsia="Consolas"/>
          <w:sz w:val="20"/>
        </w:rPr>
        <w:t>CM018501.1  223345329  G....................G.....................  223345287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1000903254731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93.7    9e-18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AAAGCTACTCTTTTACAAGATCCCCTGTATGTTAGTGAGCTCAGTCCTGCTCCTGGAAGT  60</w:t>
      </w:r>
    </w:p>
    <w:p>
      <w:r>
        <w:rPr>
          <w:rFonts w:ascii="Consolas" w:hAnsi="Consolas" w:eastAsia="Consolas"/>
          <w:sz w:val="20"/>
        </w:rPr>
        <w:t>CM018501.1  223341579  ..........................A........C........C......A......A.  223341520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CAGAAGCCATA  71</w:t>
      </w:r>
    </w:p>
    <w:p>
      <w:r>
        <w:rPr>
          <w:rFonts w:ascii="Consolas" w:hAnsi="Consolas" w:eastAsia="Consolas"/>
          <w:sz w:val="20"/>
        </w:rPr>
        <w:t>CM018501.1  223341519  ..A........  223341509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141517295150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216     2e-54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ATCTGAGGAGAAAATTAAGCACTTCGGTCAACTTAAATCTGAACTTTTTCTTAAAGACAA  60</w:t>
      </w:r>
    </w:p>
    <w:p>
      <w:r>
        <w:rPr>
          <w:rFonts w:ascii="Consolas" w:hAnsi="Consolas" w:eastAsia="Consolas"/>
          <w:sz w:val="20"/>
        </w:rPr>
        <w:t>CM018501.1  223331082  ........................T.....G.............................  223331023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TACTTTGAGGAAGATACTTTGTTTAATTATGGAACTTAAAGTAGCAGCCCAGAAAAACTT  120</w:t>
      </w:r>
    </w:p>
    <w:p>
      <w:r>
        <w:rPr>
          <w:rFonts w:ascii="Consolas" w:hAnsi="Consolas" w:eastAsia="Consolas"/>
          <w:sz w:val="20"/>
        </w:rPr>
        <w:t>CM018501.1  223331022  C..A.......G..........C....C.C..............................  223330963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CATTCTGAAAAGGCTTTTCTGGAAA  145</w:t>
      </w:r>
    </w:p>
    <w:p>
      <w:r>
        <w:rPr>
          <w:rFonts w:ascii="Consolas" w:hAnsi="Consolas" w:eastAsia="Consolas"/>
          <w:sz w:val="20"/>
        </w:rPr>
        <w:t>CM018501.1  223330962  ............A............  223330938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321627009875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180     8e-44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ACCAGTGACCTTTTCTATTTCCTAGTGAACAAACTTCATGAGTACTTGCCAGAATCTAGG  60</w:t>
      </w:r>
    </w:p>
    <w:p>
      <w:r>
        <w:rPr>
          <w:rFonts w:ascii="Consolas" w:hAnsi="Consolas" w:eastAsia="Consolas"/>
          <w:sz w:val="20"/>
        </w:rPr>
        <w:t>CM018501.1  223326129  .........................................A...........G......  223326070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GATAAGAATGCACTTCAAAATAAAAGCCAAAGGGCTGATGAGCTGGT  107</w:t>
      </w:r>
    </w:p>
    <w:p>
      <w:r>
        <w:rPr>
          <w:rFonts w:ascii="Consolas" w:hAnsi="Consolas" w:eastAsia="Consolas"/>
          <w:sz w:val="20"/>
        </w:rPr>
        <w:t>CM018501.1  223326069  .................C....G........................  223326023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226427672240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107     8e-22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5          TGCATTGAAATTGTACAGACTCTGGGACTGATGTTCAGAGAAACAGAAACTGAGTCATCA  64</w:t>
      </w:r>
    </w:p>
    <w:p>
      <w:r>
        <w:rPr>
          <w:rFonts w:ascii="Consolas" w:hAnsi="Consolas" w:eastAsia="Consolas"/>
          <w:sz w:val="20"/>
        </w:rPr>
        <w:t>CM018501.1  223325394  ............A..............TG...............G.............TG  223325335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65         CGCCTGAACACATTGGCAGCTAAGAA  90</w:t>
      </w:r>
    </w:p>
    <w:p>
      <w:r>
        <w:rPr>
          <w:rFonts w:ascii="Consolas" w:hAnsi="Consolas" w:eastAsia="Consolas"/>
          <w:sz w:val="20"/>
        </w:rPr>
        <w:t>CM018501.1  223325334  ..........T...A...........  223325309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182685962830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182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GGGAACACTATTTAACCTCTTGGTCATTTTAATTAGCGAGCCTCAGATTCCAAAATCTTG  60</w:t>
      </w:r>
    </w:p>
    <w:p>
      <w:r>
        <w:rPr>
          <w:rFonts w:ascii="Consolas" w:hAnsi="Consolas" w:eastAsia="Consolas"/>
          <w:sz w:val="20"/>
        </w:rPr>
        <w:t>CM018501.1  223318518  ..................T.....A..C........T..A.................A..  223318459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TCCTGTGTTTGACATCCAGTTGGTGGCTGATTCAACTTTAGCTGAGATGTCTTTTGATGC  120</w:t>
      </w:r>
    </w:p>
    <w:p>
      <w:r>
        <w:rPr>
          <w:rFonts w:ascii="Consolas" w:hAnsi="Consolas" w:eastAsia="Consolas"/>
          <w:sz w:val="20"/>
        </w:rPr>
        <w:t>CM018501.1  223318458  ..............................C..........T..................  223318399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TGAG  124</w:t>
      </w:r>
    </w:p>
    <w:p>
      <w:r>
        <w:rPr>
          <w:rFonts w:ascii="Consolas" w:hAnsi="Consolas" w:eastAsia="Consolas"/>
          <w:sz w:val="20"/>
        </w:rPr>
        <w:t>CM018501.1  223318398  ....  223318395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270169381650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125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TTACAGAAGCTTATCCTGGAATATACAGATACAGCTACAGCACTTTTATATGAGATACTT  60</w:t>
      </w:r>
    </w:p>
    <w:p>
      <w:r>
        <w:rPr>
          <w:rFonts w:ascii="Consolas" w:hAnsi="Consolas" w:eastAsia="Consolas"/>
          <w:sz w:val="20"/>
        </w:rPr>
        <w:t>CM018501.1  223316381  ...........A.................C.................G............  223316322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CTTGTCTTTCAGCAG  75</w:t>
      </w:r>
    </w:p>
    <w:p>
      <w:r>
        <w:rPr>
          <w:rFonts w:ascii="Consolas" w:hAnsi="Consolas" w:eastAsia="Consolas"/>
          <w:sz w:val="20"/>
        </w:rPr>
        <w:t>CM018501.1  223316321  ...............  223316307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144090336880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77.8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GGAAATCTTGGATGGGGGTCAACAAAGTTTGCTCTTAGCCGGATGATGTCCTTTCTACAA  60</w:t>
      </w:r>
    </w:p>
    <w:p>
      <w:r>
        <w:rPr>
          <w:rFonts w:ascii="Consolas" w:hAnsi="Consolas" w:eastAsia="Consolas"/>
          <w:sz w:val="20"/>
        </w:rPr>
        <w:t>CM018501.1  223315786  .............T..A...C...C........A.....T....A..A............  223315727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AGTCGTCCTCCCATA  75</w:t>
      </w:r>
    </w:p>
    <w:p>
      <w:r>
        <w:rPr>
          <w:rFonts w:ascii="Consolas" w:hAnsi="Consolas" w:eastAsia="Consolas"/>
          <w:sz w:val="20"/>
        </w:rPr>
        <w:t>CM018501.1  223315726  ...T...........  223315712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144090336880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268     8e-70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ATTACTTTTGTGGCCAGTATTGTGAAACAAGTGGTGAAGGGGCTTTCAGCTTCATTTCAG  60</w:t>
      </w:r>
    </w:p>
    <w:p>
      <w:r>
        <w:rPr>
          <w:rFonts w:ascii="Consolas" w:hAnsi="Consolas" w:eastAsia="Consolas"/>
          <w:sz w:val="20"/>
        </w:rPr>
        <w:t>CM018501.1  223312881  ........C................................C............C.....  223312822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CTGCTAAGTCCTGGCCAAGCAGTTCTGTTATACCAGCAGTTTTACATCCTCAAGAGCTGC  120</w:t>
      </w:r>
    </w:p>
    <w:p>
      <w:r>
        <w:rPr>
          <w:rFonts w:ascii="Consolas" w:hAnsi="Consolas" w:eastAsia="Consolas"/>
          <w:sz w:val="20"/>
        </w:rPr>
        <w:t>CM018501.1  223312821  ..T............AG.......T....G..............................  223312762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CTGCAGTACAGCAAGACTTTAGCTGAGTATATTAGGAATGACTACAGAGAAGAATTCAG  179</w:t>
      </w:r>
    </w:p>
    <w:p>
      <w:r>
        <w:rPr>
          <w:rFonts w:ascii="Consolas" w:hAnsi="Consolas" w:eastAsia="Consolas"/>
          <w:sz w:val="20"/>
        </w:rPr>
        <w:t>CM018501.1  223312761  .....A................................CA...................  223312703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409109556561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168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GTACTTTCTTCACATGCCAGCCTTGGAAAAAAGGCTCCCGTTATGTTACCCTATTACCCA  60</w:t>
      </w:r>
    </w:p>
    <w:p>
      <w:r>
        <w:rPr>
          <w:rFonts w:ascii="Consolas" w:hAnsi="Consolas" w:eastAsia="Consolas"/>
          <w:sz w:val="20"/>
        </w:rPr>
        <w:t>CM018501.1  223309587  .......A.............A.................A....................  223309528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ATCTACCACTCAGCTTTTTCATGAAGTTCTAAAACTGGTTGAACAGAAACAATGTGTGAA  120</w:t>
      </w:r>
    </w:p>
    <w:p>
      <w:r>
        <w:rPr>
          <w:rFonts w:ascii="Consolas" w:hAnsi="Consolas" w:eastAsia="Consolas"/>
          <w:sz w:val="20"/>
        </w:rPr>
        <w:t>CM018501.1  223309527  .C...T......A...C.............G...T..................C......  223309468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ATGTT  125</w:t>
      </w:r>
    </w:p>
    <w:p>
      <w:r>
        <w:rPr>
          <w:rFonts w:ascii="Consolas" w:hAnsi="Consolas" w:eastAsia="Consolas"/>
          <w:sz w:val="20"/>
        </w:rPr>
        <w:t>CM018501.1  223309467  .....  223309463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277888506840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