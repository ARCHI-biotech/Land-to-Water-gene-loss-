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10       51101516  ..................G....T.A.........T.AG.................G...  51101457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51101456  ............C.....G...............GC.................A....A.  51101397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10       51101396  ......G......A...G.......A..T...........C...................  51101337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10       51101336  ....................T.C.........................C...A......C  51101277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10       51101276  .............  51101264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593003918752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575     6e-162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51084818  ......................C....ATC...............TG.CC..........  51084759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10       51084758  .........G.................................T................  51084699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10       51084698  ..............C..C....G....T..........T.GG....C..........CA.  51084639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10       51084638  ..................................A..................TCC....  51084579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10       51084578  .....-..G.......G...........T................C.....C........  51084520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10       51084519  ..................................A.........A...............  51084460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10       51084459  .........................G..........................  51084408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10       51071199  .........................A..................................  51071140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10       51071139  .............................CA-...----...........C.........  51071085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10       51071084  .........................  51071060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10       51063384  ...............A.........................................G..  51063325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10       51063324  ....C........................  51063296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166782380373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213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10       51049773  ........................A...................................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10       51049713  ..................................G......T..................  51049654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10       51049653  ....  51049650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10        51047556  ...........................................................C  51047497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10        51047496  ...............  51047482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10        51047170  .............T.......T...........A.....T....................  51047111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10        51047110  ...............  51047096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.................A..........G...............................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10        51044223  ..............................C.............................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10        51044163  ............................T...............T..............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399748177373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10        51041648  .......A...............................A....................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10        51041588  .C..........A.................G...T.........................  51041529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10        51041528  .......  51041522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