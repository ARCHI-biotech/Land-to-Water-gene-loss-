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345     5e-93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ATGGCCAGCCCCGCGCGGCCCGGCCTCCCCGCGCGCAGCAACAGCCGCCTGGACGCTTTC  60</w:t>
      </w:r>
    </w:p>
    <w:p>
      <w:r>
        <w:rPr>
          <w:rFonts w:ascii="Consolas" w:hAnsi="Consolas" w:eastAsia="Consolas"/>
          <w:sz w:val="20"/>
        </w:rPr>
        <w:t>10       51101516  ..................G....T.A.........T.AG.................G...  51101457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CTGCGGAGGCATTTGCCG-CCCGAGGTCTACGACAGCATCCGCGCCTACGAGCTGTGCGT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10       51101456  ............C.....G...............GC.................A....A.  51101397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CGTGGTATCCGACTCGGAGAAACACGCCGTAAAGTACGTGGTGCTCAGTGACCGGCTCAT  179</w:t>
      </w:r>
    </w:p>
    <w:p>
      <w:r>
        <w:rPr>
          <w:rFonts w:ascii="Consolas" w:hAnsi="Consolas" w:eastAsia="Consolas"/>
          <w:sz w:val="20"/>
        </w:rPr>
        <w:t>10       51101396  ......G......A...G.......A..T...........C...................  51101337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CTACCTGACCGAGAACCCGCCCAAGTCCATCCGGCGAGTCGTGGCGCTGCGGGACATCGT  239</w:t>
      </w:r>
    </w:p>
    <w:p>
      <w:r>
        <w:rPr>
          <w:rFonts w:ascii="Consolas" w:hAnsi="Consolas" w:eastAsia="Consolas"/>
          <w:sz w:val="20"/>
        </w:rPr>
        <w:t>10       51101336  ....................T.C.........................C...A......C  51101277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GGCCATTGACCTG  252</w:t>
      </w:r>
    </w:p>
    <w:p>
      <w:r>
        <w:rPr>
          <w:rFonts w:ascii="Consolas" w:hAnsi="Consolas" w:eastAsia="Consolas"/>
          <w:sz w:val="20"/>
        </w:rPr>
        <w:t>10       51101276  .............  51101264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585061604959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110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TCAAAGAAGAGAATAGTGGCCCTGTCTTTTGGAGAGGCAAAAAGTCTAAAAGTCTGAATG  60</w:t>
      </w:r>
    </w:p>
    <w:p>
      <w:r>
        <w:rPr>
          <w:rFonts w:ascii="Consolas" w:hAnsi="Consolas" w:eastAsia="Consolas"/>
          <w:sz w:val="20"/>
        </w:rPr>
        <w:t>10       51093129  ...............A........C...................C........T......  51093070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AATCCTTTTTCAG  73</w:t>
      </w:r>
    </w:p>
    <w:p>
      <w:r>
        <w:rPr>
          <w:rFonts w:ascii="Consolas" w:hAnsi="Consolas" w:eastAsia="Consolas"/>
          <w:sz w:val="20"/>
        </w:rPr>
        <w:t>10       51093069  .....C.......  51093057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116482892900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590     4e-166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GTACCACCAAGAGAGCAGCACAGCACC---CAAGGACTCAACTCTCAGTTCTCCTTCAGA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10       51084818  ......................C....ATC...............TG.CC..........  51084759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58        CCTCAAGAACCTGTCCCTTCATGGCCAAAGTGCCTGTCGACCCCTACCTACCCCCTCCAG  117</w:t>
      </w:r>
    </w:p>
    <w:p>
      <w:r>
        <w:rPr>
          <w:rFonts w:ascii="Consolas" w:hAnsi="Consolas" w:eastAsia="Consolas"/>
          <w:sz w:val="20"/>
        </w:rPr>
        <w:t>10       51084758  .........G.................................T................  51084699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118       GAGGAGCTGTCAGCTCATATCAACCACCAGCAAGGCTGCCCATGTGTCATTTTGCACAGC  177</w:t>
      </w:r>
    </w:p>
    <w:p>
      <w:r>
        <w:rPr>
          <w:rFonts w:ascii="Consolas" w:hAnsi="Consolas" w:eastAsia="Consolas"/>
          <w:sz w:val="20"/>
        </w:rPr>
        <w:t>10       51084698  ..............C..C....G....T..........T.GG....C..........CA.  51084639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178       AAACACAAAAGAACCCCAGGGACTTTCAGATCACGAAGACTCTCTAAGTGAAAGAACTTT  237</w:t>
      </w:r>
    </w:p>
    <w:p>
      <w:r>
        <w:rPr>
          <w:rFonts w:ascii="Consolas" w:hAnsi="Consolas" w:eastAsia="Consolas"/>
          <w:sz w:val="20"/>
        </w:rPr>
        <w:t>10       51084638  ..................................A..................TCC....  51084579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238       CAAGTGCAATGGGAACAGAAATGAGTTTCACTTAGGAAATTCCTCTCTGGCTTCCCCTTT  297</w:t>
      </w:r>
    </w:p>
    <w:p>
      <w:r>
        <w:rPr>
          <w:rFonts w:ascii="Consolas" w:hAnsi="Consolas" w:eastAsia="Consolas"/>
          <w:sz w:val="20"/>
        </w:rPr>
        <w:t>10       51084578  .....-..G.......G...........T................C.....C........  51084520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298       ACAGAGTAACCCAAACCTAGAGAAAAAGGAGTCAGAACTTCATTTGTACATTATTTCCAC  357</w:t>
      </w:r>
    </w:p>
    <w:p>
      <w:r>
        <w:rPr>
          <w:rFonts w:ascii="Consolas" w:hAnsi="Consolas" w:eastAsia="Consolas"/>
          <w:sz w:val="20"/>
        </w:rPr>
        <w:t>10       51084519  ..................................A.........A...............  51084460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358       AACTTCATCAATATTTCTGCACTTAAAAAGTTCATGGAACAATTATGTTATA  409</w:t>
      </w:r>
    </w:p>
    <w:p>
      <w:r>
        <w:rPr>
          <w:rFonts w:ascii="Consolas" w:hAnsi="Consolas" w:eastAsia="Consolas"/>
          <w:sz w:val="20"/>
        </w:rPr>
        <w:t>10       51084459  .........................G..........................  51084408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998046098387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112     4e-23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AAAGCTACTCTTTTACAAGATCCCCTGTATGTTAGTGAGCTCAGTCCTGCTCCTGGAAGT  60</w:t>
      </w:r>
    </w:p>
    <w:p>
      <w:r>
        <w:rPr>
          <w:rFonts w:ascii="Consolas" w:hAnsi="Consolas" w:eastAsia="Consolas"/>
          <w:sz w:val="20"/>
        </w:rPr>
        <w:t>10       51080378  ....T.....................A........................A........  51080319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CAGAAGCCATACAG  74</w:t>
      </w:r>
    </w:p>
    <w:p>
      <w:r>
        <w:rPr>
          <w:rFonts w:ascii="Consolas" w:hAnsi="Consolas" w:eastAsia="Consolas"/>
          <w:sz w:val="20"/>
        </w:rPr>
        <w:t>10       51080318  ..A........T..  51080305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119130231375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217     9e-55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ATCTGAGGAGAAAATTAAGCACTTCGGTCAACTTAAATCTGAACTTTTTCTTAAAGACAA  60</w:t>
      </w:r>
    </w:p>
    <w:p>
      <w:r>
        <w:rPr>
          <w:rFonts w:ascii="Consolas" w:hAnsi="Consolas" w:eastAsia="Consolas"/>
          <w:sz w:val="20"/>
        </w:rPr>
        <w:t>10       51071199  .........................A..................................  51071140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TACTTTGAGGAAGATACTTTGTTTAATTATGGAACTTAAAGTAGCAGCCCAGAAAAACTT  120</w:t>
      </w:r>
    </w:p>
    <w:p>
      <w:r>
        <w:rPr>
          <w:rFonts w:ascii="Consolas" w:hAnsi="Consolas" w:eastAsia="Consolas"/>
          <w:sz w:val="20"/>
        </w:rPr>
        <w:t>10       51071139  ............................-----..AA.C...........C.........  51071085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CATTCTGAAAAGGCTTTTCTGGAAA  145</w:t>
      </w:r>
    </w:p>
    <w:p>
      <w:r>
        <w:rPr>
          <w:rFonts w:ascii="Consolas" w:hAnsi="Consolas" w:eastAsia="Consolas"/>
          <w:sz w:val="20"/>
        </w:rPr>
        <w:t>10       51071084  .........................  51071060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304443873105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162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ACCAGTGACCTTTTCTATTTCCTAGTGAACAAACTTCATGAGTACTTGCCAGAATCTAGG  60</w:t>
      </w:r>
    </w:p>
    <w:p>
      <w:r>
        <w:rPr>
          <w:rFonts w:ascii="Consolas" w:hAnsi="Consolas" w:eastAsia="Consolas"/>
          <w:sz w:val="20"/>
        </w:rPr>
        <w:t>10       51064126  ..............T...........A..........................G......  51064067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GATAAGAATGCACTTCAAAATAAAAGCCAAAGGGCTGATGAGCTGGT  107</w:t>
      </w:r>
    </w:p>
    <w:p>
      <w:r>
        <w:rPr>
          <w:rFonts w:ascii="Consolas" w:hAnsi="Consolas" w:eastAsia="Consolas"/>
          <w:sz w:val="20"/>
        </w:rPr>
        <w:t>10       51064066  .............A..................T.T..G.........  51064020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203845028079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148     7e-34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GCATGCATTGAAATTGTACAGACTCTGGGACTGATGTTCAGAGAAACAGAAACTGAGTCA  61</w:t>
      </w:r>
    </w:p>
    <w:p>
      <w:r>
        <w:rPr>
          <w:rFonts w:ascii="Consolas" w:hAnsi="Consolas" w:eastAsia="Consolas"/>
          <w:sz w:val="20"/>
        </w:rPr>
        <w:t>10       51063384  ...............A.........................................G..  51063325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TCACGCCTGAACACATTGGCAGCTAAGAA  90</w:t>
      </w:r>
    </w:p>
    <w:p>
      <w:r>
        <w:rPr>
          <w:rFonts w:ascii="Consolas" w:hAnsi="Consolas" w:eastAsia="Consolas"/>
          <w:sz w:val="20"/>
        </w:rPr>
        <w:t>10       51063324  ....C........................  51063296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161487646975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211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GGGAACACTATTTAACCTCTTGGTCATTTTAATTAGCGAGCCTCAGATTCCAAAATCTTG  60</w:t>
      </w:r>
    </w:p>
    <w:p>
      <w:r>
        <w:rPr>
          <w:rFonts w:ascii="Consolas" w:hAnsi="Consolas" w:eastAsia="Consolas"/>
          <w:sz w:val="20"/>
        </w:rPr>
        <w:t>10       51049773  ........................A...................................  51049714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TCCTGTGTTTGACATCCAGTTGGTGGCTGATTCAACTTTAGCTGAGATGTCTTTTGATGC  120</w:t>
      </w:r>
    </w:p>
    <w:p>
      <w:r>
        <w:rPr>
          <w:rFonts w:ascii="Consolas" w:hAnsi="Consolas" w:eastAsia="Consolas"/>
          <w:sz w:val="20"/>
        </w:rPr>
        <w:t>10       51049713  ..................................G......T..................  51049654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TGAG  124</w:t>
      </w:r>
    </w:p>
    <w:p>
      <w:r>
        <w:rPr>
          <w:rFonts w:ascii="Consolas" w:hAnsi="Consolas" w:eastAsia="Consolas"/>
          <w:sz w:val="20"/>
        </w:rPr>
        <w:t>10       51049653  ....  51049650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248849774538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132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TTACAGAAGCTTATCCTGGAATATACAGATACAGCTACAGCACTTTTATATGAGATACTT  60</w:t>
      </w:r>
    </w:p>
    <w:p>
      <w:r>
        <w:rPr>
          <w:rFonts w:ascii="Consolas" w:hAnsi="Consolas" w:eastAsia="Consolas"/>
          <w:sz w:val="20"/>
        </w:rPr>
        <w:t>10        51047556  ...........................................................C  51047497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CTTGTCTTTCAGCAG  75</w:t>
      </w:r>
    </w:p>
    <w:p>
      <w:r>
        <w:rPr>
          <w:rFonts w:ascii="Consolas" w:hAnsi="Consolas" w:eastAsia="Consolas"/>
          <w:sz w:val="20"/>
        </w:rPr>
        <w:t>10        51047496  ...............  51047482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121777569850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118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GGAAATCTTGGATGGGGGTCAACAAAGTTTGCTCTTAGCCGGATGATGTCCTTTCTACAA  60</w:t>
      </w:r>
    </w:p>
    <w:p>
      <w:r>
        <w:rPr>
          <w:rFonts w:ascii="Consolas" w:hAnsi="Consolas" w:eastAsia="Consolas"/>
          <w:sz w:val="20"/>
        </w:rPr>
        <w:t>10        51047170  .............T.......T...........A.....T....................  51047111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AGTCGTCCTCCCATA  75</w:t>
      </w:r>
    </w:p>
    <w:p>
      <w:r>
        <w:rPr>
          <w:rFonts w:ascii="Consolas" w:hAnsi="Consolas" w:eastAsia="Consolas"/>
          <w:sz w:val="20"/>
        </w:rPr>
        <w:t>10        51047110  ...............  51047096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121777569850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301     1e-79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ATTACTTTTGTGGCCAGTATTGTGAAACAAGTGGTGAAGGGGCTTTCAGCTTCATTTCAG  60</w:t>
      </w:r>
    </w:p>
    <w:p>
      <w:r>
        <w:rPr>
          <w:rFonts w:ascii="Consolas" w:hAnsi="Consolas" w:eastAsia="Consolas"/>
          <w:sz w:val="20"/>
        </w:rPr>
        <w:t>10        51044283  .................A..........G...............................  51044224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CTGCTAAGTCCTGGCCAAGCAGTTCTGTTATACCAGCAGTTTTACATCCTCAAGAGCTGC  120</w:t>
      </w:r>
    </w:p>
    <w:p>
      <w:r>
        <w:rPr>
          <w:rFonts w:ascii="Consolas" w:hAnsi="Consolas" w:eastAsia="Consolas"/>
          <w:sz w:val="20"/>
        </w:rPr>
        <w:t>10        51044223  ..............................C.............................  51044164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CTGCAGTACAGCAAGACTTTAGCTGAGTATATTAGGAATGACTACAGAGAAGAATTCAG  179</w:t>
      </w:r>
    </w:p>
    <w:p>
      <w:r>
        <w:rPr>
          <w:rFonts w:ascii="Consolas" w:hAnsi="Consolas" w:eastAsia="Consolas"/>
          <w:sz w:val="20"/>
        </w:rPr>
        <w:t>10        51044163  ............................T...............T..............  51044105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391805961692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203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GTACTTTCTTCACATGCCAGCCTTGGAAAAAAGGCTCCCGTTATGTTACCCTATTACCCA  60</w:t>
      </w:r>
    </w:p>
    <w:p>
      <w:r>
        <w:rPr>
          <w:rFonts w:ascii="Consolas" w:hAnsi="Consolas" w:eastAsia="Consolas"/>
          <w:sz w:val="20"/>
        </w:rPr>
        <w:t>10        51041648  .......A...............................A....................  51041589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ATCTACCACTCAGCTTTTTCATGAAGTTCTAAAACTGGTTGAACAGAAACAATGTGTGAA  120</w:t>
      </w:r>
    </w:p>
    <w:p>
      <w:r>
        <w:rPr>
          <w:rFonts w:ascii="Consolas" w:hAnsi="Consolas" w:eastAsia="Consolas"/>
          <w:sz w:val="20"/>
        </w:rPr>
        <w:t>10        51041588  .C..........A.................G...T.........................  51041529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ATGTTAA  127</w:t>
      </w:r>
    </w:p>
    <w:p>
      <w:r>
        <w:rPr>
          <w:rFonts w:ascii="Consolas" w:hAnsi="Consolas" w:eastAsia="Consolas"/>
          <w:sz w:val="20"/>
        </w:rPr>
        <w:t>10        51041528  .......  51041522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256791788619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