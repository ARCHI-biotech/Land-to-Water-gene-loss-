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10       51101516  ..................G....T.A.........T.AG.................G...  51101457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10       51101456  ............C.....G...............GC.................A....A.  51101397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10       51101396  ......G......A...G.......A..T...........C...................  51101337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10       51101336  ....................T.C.........................C...A......C  51101277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10       51101276  .............  51101264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614183461624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TCAAAGAAGAGAATAGTGGCCCTGTCTTTTGGAGAGGCAAAAAGTCTAAAAGTCTGAATG  60</w:t>
      </w:r>
    </w:p>
    <w:p>
      <w:r>
        <w:rPr>
          <w:rFonts w:ascii="Consolas" w:hAnsi="Consolas" w:eastAsia="Consolas"/>
          <w:sz w:val="20"/>
        </w:rPr>
        <w:t>10       51093129  ...............A........C...................C........T......  51093070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AATCCTTTTTCAG  73</w:t>
      </w:r>
    </w:p>
    <w:p>
      <w:r>
        <w:rPr>
          <w:rFonts w:ascii="Consolas" w:hAnsi="Consolas" w:eastAsia="Consolas"/>
          <w:sz w:val="20"/>
        </w:rPr>
        <w:t>10       51093069  .....C.......  51093057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543     2e-152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10       51084818  ......................C....ATC...............TG.CC..........  51084759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10       51084758  .........G.................................T................  51084699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10       51084698  ..............C..C....G....T..........T.GG....C..........CA.  51084639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10       51084638  ..................................A..................TCC....  51084579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10       51084578  .....-..G.......G...........T................C.....C........  51084520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10       51084519  ..................................A.........A...............  51084460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358       AACTTCATCAATATTTCTGCACTTAAAAAGTTCATGGAACAATTATGTTATA  409</w:t>
      </w:r>
    </w:p>
    <w:p>
      <w:r>
        <w:rPr>
          <w:rFonts w:ascii="Consolas" w:hAnsi="Consolas" w:eastAsia="Consolas"/>
          <w:sz w:val="20"/>
        </w:rPr>
        <w:t>10       51084459  .........................G..........................  51084408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1029816235223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10       51080378  ....T.....................A........................A........  51080319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CAGAAGCCATA  71</w:t>
      </w:r>
    </w:p>
    <w:p>
      <w:r>
        <w:rPr>
          <w:rFonts w:ascii="Consolas" w:hAnsi="Consolas" w:eastAsia="Consolas"/>
          <w:sz w:val="20"/>
        </w:rPr>
        <w:t>10       51080318  ..A........  51080308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145603862525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10       51071199  .........................A..................................  51071140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10       51071139  ............................-----..AA.C...........C.........  51071085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CATTCTGAAAAGGCTTTTCTGGAAA  145</w:t>
      </w:r>
    </w:p>
    <w:p>
      <w:r>
        <w:rPr>
          <w:rFonts w:ascii="Consolas" w:hAnsi="Consolas" w:eastAsia="Consolas"/>
          <w:sz w:val="20"/>
        </w:rPr>
        <w:t>10       51071084  .........................  51071060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330917813375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10       51064126  ..............T...........A..........................G......  51064067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GATAAGAATGCACTTCAAAATAAAAGCCAAAGGGCTGATGAGCTGGT  107</w:t>
      </w:r>
    </w:p>
    <w:p>
      <w:r>
        <w:rPr>
          <w:rFonts w:ascii="Consolas" w:hAnsi="Consolas" w:eastAsia="Consolas"/>
          <w:sz w:val="20"/>
        </w:rPr>
        <w:t>10       51064066  .............A..................T.T..G.........  51064020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10       51063384  ...............A.........................................G..  51063325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TCACGCCTGAACACATTGGCAGCTAAGAA  90</w:t>
      </w:r>
    </w:p>
    <w:p>
      <w:r>
        <w:rPr>
          <w:rFonts w:ascii="Consolas" w:hAnsi="Consolas" w:eastAsia="Consolas"/>
          <w:sz w:val="20"/>
        </w:rPr>
        <w:t>10       51063324  ....C........................  51063296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187961349805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10       51049773  ........................A...................................  51049714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10       51049713  ..................................G......T..................  51049654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10       51049653  ....  51049650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277971010275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10        51047556  ...........................................................C  51047497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CTTGTCTTTCAGCAG  75</w:t>
      </w:r>
    </w:p>
    <w:p>
      <w:r>
        <w:rPr>
          <w:rFonts w:ascii="Consolas" w:hAnsi="Consolas" w:eastAsia="Consolas"/>
          <w:sz w:val="20"/>
        </w:rPr>
        <w:t>10        51047496  ...............  51047482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148251205480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117     7e-25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10        51047170  .............T.......T...........A.....T....................  51047111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AGTCGTCCTCCCATA  75</w:t>
      </w:r>
    </w:p>
    <w:p>
      <w:r>
        <w:rPr>
          <w:rFonts w:ascii="Consolas" w:hAnsi="Consolas" w:eastAsia="Consolas"/>
          <w:sz w:val="20"/>
        </w:rPr>
        <w:t>10        51047110  ...............  51047096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148251205480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315     4e-84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10        51044283  .................A..........G...............................  51044224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10        51044223  ..............................C.............................  51044164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10        51044163  ............................T...............T..............  51044105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420927458613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204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10        51041648  .......A...............................A....................  51041589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10        51041588  .C..........A.................G...T.........................  51041529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ATGTTAA  127</w:t>
      </w:r>
    </w:p>
    <w:p>
      <w:r>
        <w:rPr>
          <w:rFonts w:ascii="Consolas" w:hAnsi="Consolas" w:eastAsia="Consolas"/>
          <w:sz w:val="20"/>
        </w:rPr>
        <w:t>10        51041528  .......  51041522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285913039140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