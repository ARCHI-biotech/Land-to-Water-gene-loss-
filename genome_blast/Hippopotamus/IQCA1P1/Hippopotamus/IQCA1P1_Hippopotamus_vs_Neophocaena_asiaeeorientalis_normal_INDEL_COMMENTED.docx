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475     4e-132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GCTTACCAGAGCCTCTGGGACTCCTCCCACCTCATCTTGCAAGAGCTGCTGGACCAAGAG  60</w:t>
      </w:r>
    </w:p>
    <w:p>
      <w:r>
        <w:rPr>
          <w:rFonts w:ascii="Consolas" w:hAnsi="Consolas" w:eastAsia="Consolas"/>
          <w:sz w:val="20"/>
        </w:rPr>
        <w:t>NW_020174060.1  800657  .........C......................................T...G....A..  800598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CAGCCCCTGCAGGAACCCGTGCCTGACCGGGAGCGGCAGTCCTTCCAGTACAGGCTCTCC  120</w:t>
      </w:r>
    </w:p>
    <w:p>
      <w:r>
        <w:rPr>
          <w:rFonts w:ascii="Consolas" w:hAnsi="Consolas" w:eastAsia="Consolas"/>
          <w:sz w:val="20"/>
        </w:rPr>
        <w:t>NW_020174060.1  800597  ..........T.......A....CC.........A.........................  800538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TCACTCTACCTGTATTACCTGGGGCTGCTGCGCCGGTTTGACACCCTCTATGACCAGATG  180</w:t>
      </w:r>
    </w:p>
    <w:p>
      <w:r>
        <w:rPr>
          <w:rFonts w:ascii="Consolas" w:hAnsi="Consolas" w:eastAsia="Consolas"/>
          <w:sz w:val="20"/>
        </w:rPr>
        <w:t>NW_020174060.1  800537  ..G...........C..................T....C.....................  800478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GTGCAGCCGCAGAAGCGGCGGCTGCTGCGGCGGCTGCTGGACAGCGTGGCGGGCCGCGTG  240</w:t>
      </w:r>
    </w:p>
    <w:p>
      <w:r>
        <w:rPr>
          <w:rFonts w:ascii="Consolas" w:hAnsi="Consolas" w:eastAsia="Consolas"/>
          <w:sz w:val="20"/>
        </w:rPr>
        <w:t>NW_020174060.1  800477  ...........................T.A............G..A..............  800418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CTGGAACTCAAAGACGATCTGGTTCACGCGGACCTGTGCGAGACCCACTGCCTGGACCAA  300</w:t>
      </w:r>
    </w:p>
    <w:p>
      <w:r>
        <w:rPr>
          <w:rFonts w:ascii="Consolas" w:hAnsi="Consolas" w:eastAsia="Consolas"/>
          <w:sz w:val="20"/>
        </w:rPr>
        <w:t>NW_020174060.1  800417  .....G...................G..T...............................  800358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GTGCTGCAGGACTTGAAGCTTACCCC  326</w:t>
      </w:r>
    </w:p>
    <w:p>
      <w:r>
        <w:rPr>
          <w:rFonts w:ascii="Consolas" w:hAnsi="Consolas" w:eastAsia="Consolas"/>
          <w:sz w:val="20"/>
        </w:rPr>
        <w:t>NW_020174060.1  800357  .C............A.....C.....  800332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678416046561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128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ACCTGGAGGTTCCAATTCCCAAATACTTCCAGCTGGAGCAGTCCAGTGTCCTGAGGGAGC  60</w:t>
      </w:r>
    </w:p>
    <w:p>
      <w:r>
        <w:rPr>
          <w:rFonts w:ascii="Consolas" w:hAnsi="Consolas" w:eastAsia="Consolas"/>
          <w:sz w:val="20"/>
        </w:rPr>
        <w:t>NW_020174060.1  799402  ..............................G......T.G......C............T  799343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GAGGGCACTTGCTGGGAGAGCTGCTGTCCAGACTGGAGCCAGTGT  105</w:t>
      </w:r>
    </w:p>
    <w:p>
      <w:r>
        <w:rPr>
          <w:rFonts w:ascii="Consolas" w:hAnsi="Consolas" w:eastAsia="Consolas"/>
          <w:sz w:val="20"/>
        </w:rPr>
        <w:t>NW_020174060.1  799342  ...A...TA......C......C..........GA..........  799298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187309033410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       GACTGAGGCCATAGTCCTACTGCAAAGGGCCGAGCGAGCCAGGCAAGGCAGGCTTCGAGC  64</w:t>
      </w:r>
    </w:p>
    <w:p>
      <w:r>
        <w:rPr>
          <w:rFonts w:ascii="Consolas" w:hAnsi="Consolas" w:eastAsia="Consolas"/>
          <w:sz w:val="20"/>
        </w:rPr>
        <w:t>NW_020174060.1  798982  ...G.........A......................G.......................  798923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65      CACCTTCATGCGAGAGATTCGGAAAGAGGAGGAGCGAGATCGGAAGATTCGGGAAGAAGG  124</w:t>
      </w:r>
    </w:p>
    <w:p>
      <w:r>
        <w:rPr>
          <w:rFonts w:ascii="Consolas" w:hAnsi="Consolas" w:eastAsia="Consolas"/>
          <w:sz w:val="20"/>
        </w:rPr>
        <w:t>NW_020174060.1  798922  ..........T..............A........G.....T.A...........G.....  798863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125     GCGGCCCAGGTTCAGTCAGGACGAA  149</w:t>
      </w:r>
    </w:p>
    <w:p>
      <w:r>
        <w:rPr>
          <w:rFonts w:ascii="Consolas" w:hAnsi="Consolas" w:eastAsia="Consolas"/>
          <w:sz w:val="20"/>
        </w:rPr>
        <w:t>NW_020174060.1  798862  A.....................A..  798838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324362478878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108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TGTGGAAAGGTTACCAGCAGAGGAAACGCACTCAGCAGGACCGGCGGACAGAGATGGAGT  60</w:t>
      </w:r>
    </w:p>
    <w:p>
      <w:r>
        <w:rPr>
          <w:rFonts w:ascii="Consolas" w:hAnsi="Consolas" w:eastAsia="Consolas"/>
          <w:sz w:val="20"/>
        </w:rPr>
        <w:t>NW_020174060.1  796789  ............................................T....G..........  796730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TCAT  64</w:t>
      </w:r>
    </w:p>
    <w:p>
      <w:r>
        <w:rPr>
          <w:rFonts w:ascii="Consolas" w:hAnsi="Consolas" w:eastAsia="Consolas"/>
          <w:sz w:val="20"/>
        </w:rPr>
        <w:t>NW_020174060.1  796729  ....  796726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310657022024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150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CTTACTGGCCGATTCCCTGATTATCCAGATGAGTCTTTAGGTGGATCCTACCTGATCTTT  60</w:t>
      </w:r>
    </w:p>
    <w:p>
      <w:r>
        <w:rPr>
          <w:rFonts w:ascii="Consolas" w:hAnsi="Consolas" w:eastAsia="Consolas"/>
          <w:sz w:val="20"/>
        </w:rPr>
        <w:t>NW_020174060.1  794462  ............................................................  794403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GCAGACAAGACTCCAGAACAG  81</w:t>
      </w:r>
    </w:p>
    <w:p>
      <w:r>
        <w:rPr>
          <w:rFonts w:ascii="Consolas" w:hAnsi="Consolas" w:eastAsia="Consolas"/>
          <w:sz w:val="20"/>
        </w:rPr>
        <w:t>NW_020174060.1  794402  .....................  794382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123349851270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169034981370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73096646432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TGACTGCCTCTACCTTGGATCCACCCTGAATCTGGCAAACAAGCTGCCTATGCCTTCCCT  60</w:t>
      </w:r>
    </w:p>
    <w:p>
      <w:r>
        <w:rPr>
          <w:rFonts w:ascii="Consolas" w:hAnsi="Consolas" w:eastAsia="Consolas"/>
          <w:sz w:val="20"/>
        </w:rPr>
        <w:t>NW_020174060.1  790962  ...........GT.......TG..T......T............................  790903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GTTCGACGTACGACAGAACGTGGCCTTGTACGGGGTGCTGCGGCTTG  107</w:t>
      </w:r>
    </w:p>
    <w:p>
      <w:r>
        <w:rPr>
          <w:rFonts w:ascii="Consolas" w:hAnsi="Consolas" w:eastAsia="Consolas"/>
          <w:sz w:val="20"/>
        </w:rPr>
        <w:t>NW_020174060.1  790902  ...T...A......................T.....T..........  790856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182740520400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250     1e-64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ATGGCCCCCCTCATCCGCTCCATCCTCCTGGTGGGCCCCTCCGGCATGGGGAAGAAGATG  60</w:t>
      </w:r>
    </w:p>
    <w:p>
      <w:r>
        <w:rPr>
          <w:rFonts w:ascii="Consolas" w:hAnsi="Consolas" w:eastAsia="Consolas"/>
          <w:sz w:val="20"/>
        </w:rPr>
        <w:t>NW_020174060.1  790181  ....A....................................G................C.  790122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TTGGTCAAGGCCGTGTGCACAGAAACCGGTGCCAACCTTTTCGACCTGTCCCCTGGCAAC  120</w:t>
      </w:r>
    </w:p>
    <w:p>
      <w:r>
        <w:rPr>
          <w:rFonts w:ascii="Consolas" w:hAnsi="Consolas" w:eastAsia="Consolas"/>
          <w:sz w:val="20"/>
        </w:rPr>
        <w:t>NW_020174060.1  790121  C...................G........C....................A.........  790062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CTGCAGGGCAAATATCCCGGCAAGGCCGGGGTGCAGATGCTGGTGCATATCGTCTTTAAG  180</w:t>
      </w:r>
    </w:p>
    <w:p>
      <w:r>
        <w:rPr>
          <w:rFonts w:ascii="Consolas" w:hAnsi="Consolas" w:eastAsia="Consolas"/>
          <w:sz w:val="20"/>
        </w:rPr>
        <w:t>NW_020174060.1  790061  ............CG...T......A............C.TG.............G.....  790002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347204906968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102792159045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340352178541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NW_020174060.1 Neophocaena asiaeorientalis asiaeorientalis breed ...  340     1e-91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GCTCTGGAAGCATATGATAGAGGCCCAGGGAGCCCAGGTGACCCAGAGCCTGGACATCAG  60</w:t>
      </w:r>
    </w:p>
    <w:p>
      <w:r>
        <w:rPr>
          <w:rFonts w:ascii="Consolas" w:hAnsi="Consolas" w:eastAsia="Consolas"/>
          <w:sz w:val="20"/>
        </w:rPr>
        <w:t>NW_020174060.1  788665  ..............................C.T............C..............  788606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TGCCCTGGCCAAGGTGTCTGATGGCTACACACCTGGCTGCCTTCTCCAAGCCATCCGAGC  120</w:t>
      </w:r>
    </w:p>
    <w:p>
      <w:r>
        <w:rPr>
          <w:rFonts w:ascii="Consolas" w:hAnsi="Consolas" w:eastAsia="Consolas"/>
          <w:sz w:val="20"/>
        </w:rPr>
        <w:t>NW_020174060.1  788605  .....................C..................A...............A...  788546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GGTGCTGACGGAACGGCGGCTCCTGCAATTGTCCAAGCGGCCCCTGGTGGCCTCGGAGTT  180</w:t>
      </w:r>
    </w:p>
    <w:p>
      <w:r>
        <w:rPr>
          <w:rFonts w:ascii="Consolas" w:hAnsi="Consolas" w:eastAsia="Consolas"/>
          <w:sz w:val="20"/>
        </w:rPr>
        <w:t>NW_020174060.1  788545  A.......T.......T.....................................A...A.  788486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CCTGGGGCACCTGGCCAAGCTGGATCCAGTGTACAGGGAGGAAGAGGAGTCCCTGAAG  238</w:t>
      </w:r>
    </w:p>
    <w:p>
      <w:r>
        <w:rPr>
          <w:rFonts w:ascii="Consolas" w:hAnsi="Consolas" w:eastAsia="Consolas"/>
          <w:sz w:val="20"/>
        </w:rPr>
        <w:t>NW_020174060.1  788485  ....C..........G........C..G..A...........G............G..  788428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479690989890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187309033410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