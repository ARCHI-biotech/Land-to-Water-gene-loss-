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485     9e-135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GCTTACCAGAGCCTCTGGGACTCCTCCCACCTCATCTTGCAAGAGCTGCTGGACCAAGAG  60</w:t>
      </w:r>
    </w:p>
    <w:p>
      <w:r>
        <w:rPr>
          <w:rFonts w:ascii="Consolas" w:hAnsi="Consolas" w:eastAsia="Consolas"/>
          <w:sz w:val="20"/>
        </w:rPr>
        <w:t>8        5972772  .........T......................................T...G....A..  5972831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CAGCCCCTGCAGGAACCCGTGCCTGACCGGGAGCGGCAGTCCTTCCAGTACAGGCTCTCC  120</w:t>
      </w:r>
    </w:p>
    <w:p>
      <w:r>
        <w:rPr>
          <w:rFonts w:ascii="Consolas" w:hAnsi="Consolas" w:eastAsia="Consolas"/>
          <w:sz w:val="20"/>
        </w:rPr>
        <w:t>8        5972832  ......A...T.......A....CC...................................  5972891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TCACTCTACCTGTATTACCTGGGGCTGCTGCGCCGGTTTGACACCCTCTATGACCAGATG  180</w:t>
      </w:r>
    </w:p>
    <w:p>
      <w:r>
        <w:rPr>
          <w:rFonts w:ascii="Consolas" w:hAnsi="Consolas" w:eastAsia="Consolas"/>
          <w:sz w:val="20"/>
        </w:rPr>
        <w:t>8        5972892  ..G...........C..................T....C.....................  5972951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GTGCAGCCGCAGAAGCGGCGGCTGCTGCGGCGGCTGCTGGACAGCGTGGCGGGCCGCGTG  240</w:t>
      </w:r>
    </w:p>
    <w:p>
      <w:r>
        <w:rPr>
          <w:rFonts w:ascii="Consolas" w:hAnsi="Consolas" w:eastAsia="Consolas"/>
          <w:sz w:val="20"/>
        </w:rPr>
        <w:t>8        5972952  .............................A............G..A..............  5973011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241      CTGGAACTCAAAGACGATCTGGTTCACGCGGACCTGTGCGAGACCCACTGCCTGGACCAA  300</w:t>
      </w:r>
    </w:p>
    <w:p>
      <w:r>
        <w:rPr>
          <w:rFonts w:ascii="Consolas" w:hAnsi="Consolas" w:eastAsia="Consolas"/>
          <w:sz w:val="20"/>
        </w:rPr>
        <w:t>8        5973012  .....G...........C.......G..T...............................  5973071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301      GTGCTGCAGGACTTGAAGCTTACCCC  326</w:t>
      </w:r>
    </w:p>
    <w:p>
      <w:r>
        <w:rPr>
          <w:rFonts w:ascii="Consolas" w:hAnsi="Consolas" w:eastAsia="Consolas"/>
          <w:sz w:val="20"/>
        </w:rPr>
        <w:t>8        5973072  .C............A.....C.....  5973097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699599040150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141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ACCTGGAGGTTCCAATTCCCAAATACTTCCAGCTGGAGCAGTCCAGTGTCCTGAGGGAGC  60</w:t>
      </w:r>
    </w:p>
    <w:p>
      <w:r>
        <w:rPr>
          <w:rFonts w:ascii="Consolas" w:hAnsi="Consolas" w:eastAsia="Consolas"/>
          <w:sz w:val="20"/>
        </w:rPr>
        <w:t>8        5974027  ..............................G........G......C............T  5974086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GAGGGCACTTGCTGGGAGAGCTGCTGTCCAGACTGGAGCCAGTGT  105</w:t>
      </w:r>
    </w:p>
    <w:p>
      <w:r>
        <w:rPr>
          <w:rFonts w:ascii="Consolas" w:hAnsi="Consolas" w:eastAsia="Consolas"/>
          <w:sz w:val="20"/>
        </w:rPr>
        <w:t>8        5974087  ...A...TA......C......C..........GA..........  5974131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187350256486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218     1e-54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        CCGGACTGAGGCCATAGTCCTACTGCAAAGGGCCGAGCGAGCCAGGCAAGGCAGGCTTCG  61</w:t>
      </w:r>
    </w:p>
    <w:p>
      <w:r>
        <w:rPr>
          <w:rFonts w:ascii="Consolas" w:hAnsi="Consolas" w:eastAsia="Consolas"/>
          <w:sz w:val="20"/>
        </w:rPr>
        <w:t>8        5974444  ..A...G.........A......................G....................  5974503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62       AGCCACCTTCATGCGAGAGATTCGGAAAGAGGAGGAGCGAGATCGGAAGATTCGGGAAGA  121</w:t>
      </w:r>
    </w:p>
    <w:p>
      <w:r>
        <w:rPr>
          <w:rFonts w:ascii="Consolas" w:hAnsi="Consolas" w:eastAsia="Consolas"/>
          <w:sz w:val="20"/>
        </w:rPr>
        <w:t>8        5974504  .............T..............A........G.....T.A...........G..  5974563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122      AGGGCGGCCCAGGTTCAGTCAGGACGAA  149</w:t>
      </w:r>
    </w:p>
    <w:p>
      <w:r>
        <w:rPr>
          <w:rFonts w:ascii="Consolas" w:hAnsi="Consolas" w:eastAsia="Consolas"/>
          <w:sz w:val="20"/>
        </w:rPr>
        <w:t>8        5974564  .........................A..  5974591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332013112760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108     4e-22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TGTGGAAAGGTTACCAGCAGAGGAAACGCACTCAGCAGGACCGGCGGACAGAGATGGAGT  60</w:t>
      </w:r>
    </w:p>
    <w:p>
      <w:r>
        <w:rPr>
          <w:rFonts w:ascii="Consolas" w:hAnsi="Consolas" w:eastAsia="Consolas"/>
          <w:sz w:val="20"/>
        </w:rPr>
        <w:t>8        5976639  ............................................T....G..........  5976698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TCATTGG  67</w:t>
      </w:r>
    </w:p>
    <w:p>
      <w:r>
        <w:rPr>
          <w:rFonts w:ascii="Consolas" w:hAnsi="Consolas" w:eastAsia="Consolas"/>
          <w:sz w:val="20"/>
        </w:rPr>
        <w:t>8        5976699  ....C..  5976705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99603936516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178     8e-43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        GCCAGCCTCGGGGAGGATGTCCGGAGGCTCCGGCAGACGGAGAAGGAGGAGGAGTTCCAG  63</w:t>
      </w:r>
    </w:p>
    <w:p>
      <w:r>
        <w:rPr>
          <w:rFonts w:ascii="Consolas" w:hAnsi="Consolas" w:eastAsia="Consolas"/>
          <w:sz w:val="20"/>
        </w:rPr>
        <w:t>8        5978156  .............G........A...A....TC...............------......  5978209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64       CTGGCCATGGTGAAGACCCACGATGCCCTCAGGGAGACCGAGGGGCCCGACATGAAGGAG  123</w:t>
      </w:r>
    </w:p>
    <w:p>
      <w:r>
        <w:rPr>
          <w:rFonts w:ascii="Consolas" w:hAnsi="Consolas" w:eastAsia="Consolas"/>
          <w:sz w:val="20"/>
        </w:rPr>
        <w:t>8        5978210  TC....G...........................---------.............A...  5978260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124      AAAATGAAGGAGCAAATCCGACAGTGGTTTATTGAGTGCCA  164</w:t>
      </w:r>
    </w:p>
    <w:p>
      <w:r>
        <w:rPr>
          <w:rFonts w:ascii="Consolas" w:hAnsi="Consolas" w:eastAsia="Consolas"/>
          <w:sz w:val="20"/>
        </w:rPr>
        <w:t>8        5978261  ..........G.....................C........  5978301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317783979356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147     5e-34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CTTACTGGCCGATTCCCTGATTATCCAGATGAGTCTTTAGGTGGATCCTACCTGATCTTT  60</w:t>
      </w:r>
    </w:p>
    <w:p>
      <w:r>
        <w:rPr>
          <w:rFonts w:ascii="Consolas" w:hAnsi="Consolas" w:eastAsia="Consolas"/>
          <w:sz w:val="20"/>
        </w:rPr>
        <w:t>8        5978885  ............................................................  5978944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GCAGACAAGACTCCAGAACAG  81</w:t>
      </w:r>
    </w:p>
    <w:p>
      <w:r>
        <w:rPr>
          <w:rFonts w:ascii="Consolas" w:hAnsi="Consolas" w:eastAsia="Consolas"/>
          <w:sz w:val="20"/>
        </w:rPr>
        <w:t>8        5978945  .....................  5978965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123319159496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124     9e-27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GGAAGAACCGGTTTGATGGTCTACATCCCAATCAGAGTTTTGACTCGGAGACCCTGCGGG  60</w:t>
      </w:r>
    </w:p>
    <w:p>
      <w:r>
        <w:rPr>
          <w:rFonts w:ascii="Consolas" w:hAnsi="Consolas" w:eastAsia="Consolas"/>
          <w:sz w:val="20"/>
        </w:rPr>
        <w:t>8        5980736  ........T........A.C..........................T....T...C.A..  5980795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CAGAGAAGAGGAAGGAAGTGGAGGAGGAGATCCGGATACAG  101</w:t>
      </w:r>
    </w:p>
    <w:p>
      <w:r>
        <w:rPr>
          <w:rFonts w:ascii="Consolas" w:hAnsi="Consolas" w:eastAsia="Consolas"/>
          <w:sz w:val="20"/>
        </w:rPr>
        <w:t>8        5980796  TG..........G..........C.A...G...........  5980836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170749605456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69.8    7e-11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        GAACTGATGCGTCAGGAGCTGAAGAACCTGCAGCTGGCTGTGGACAGGGAGGA  58</w:t>
      </w:r>
    </w:p>
    <w:p>
      <w:r>
        <w:rPr>
          <w:rFonts w:ascii="Consolas" w:hAnsi="Consolas" w:eastAsia="Consolas"/>
          <w:sz w:val="20"/>
        </w:rPr>
        <w:t>8        5981307  ..G......................G.....G......C.C..T.........  5981359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71145670860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TGACTGCCTCTACCTTGGATCCACCCTGAATCTGGCAAACAAGCTGCCTATGCCTTCCCT  60</w:t>
      </w:r>
    </w:p>
    <w:p>
      <w:r>
        <w:rPr>
          <w:rFonts w:ascii="Consolas" w:hAnsi="Consolas" w:eastAsia="Consolas"/>
          <w:sz w:val="20"/>
        </w:rPr>
        <w:t>8        5982386  ...........GT........G..T......T............................  5982445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GTTCGACGTACGACAGAACGTGGCCTTGTACGGGGTGCTGCGGCTTG  107</w:t>
      </w:r>
    </w:p>
    <w:p>
      <w:r>
        <w:rPr>
          <w:rFonts w:ascii="Consolas" w:hAnsi="Consolas" w:eastAsia="Consolas"/>
          <w:sz w:val="20"/>
        </w:rPr>
        <w:t>8        5982446  ...T...A......................T.....T..........  5982492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182607212018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262     3e-68</w:t>
      </w:r>
    </w:p>
    <w:p>
      <w:r>
        <w:rPr>
          <w:rFonts w:ascii="Consolas" w:hAnsi="Consolas" w:eastAsia="Consolas"/>
          <w:sz w:val="20"/>
        </w:rPr>
        <w:t>NC_045769.1 Phocoena sinus isolate mPhoSin1 chromosome 7, mPhoSin...  90.6    4e-16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ATGGCCCCCCTCATCCGCTCCATCCTCCTGGTGGGCCCCTCCGGCATGGGGAAGAAGATG  60</w:t>
      </w:r>
    </w:p>
    <w:p>
      <w:r>
        <w:rPr>
          <w:rFonts w:ascii="Consolas" w:hAnsi="Consolas" w:eastAsia="Consolas"/>
          <w:sz w:val="20"/>
        </w:rPr>
        <w:t>8         5983188  ....A....................................G................C.  5983247</w:t>
      </w:r>
    </w:p>
    <w:p>
      <w:r>
        <w:rPr>
          <w:rFonts w:ascii="Consolas" w:hAnsi="Consolas" w:eastAsia="Consolas"/>
          <w:sz w:val="20"/>
        </w:rPr>
        <w:t>6         4336496                    ...C.G...T...CT.....A..T..GG...........T..  4336537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TTGGTCAAGGCCGTGTGCACAGAAACCGGTGCCAACCTTTTCGACCTGTCCCCTGGCAAC  120</w:t>
      </w:r>
    </w:p>
    <w:p>
      <w:r>
        <w:rPr>
          <w:rFonts w:ascii="Consolas" w:hAnsi="Consolas" w:eastAsia="Consolas"/>
          <w:sz w:val="20"/>
        </w:rPr>
        <w:t>8         5983248  C...................G........C....................A.........  5983307</w:t>
      </w:r>
    </w:p>
    <w:p>
      <w:r>
        <w:rPr>
          <w:rFonts w:ascii="Consolas" w:hAnsi="Consolas" w:eastAsia="Consolas"/>
          <w:sz w:val="20"/>
        </w:rPr>
        <w:t>6         4336538  C.....C.T...A.C..T..C.....G..A........C......T.....G.A.C....  4336597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CTGCAGGGCAAATATCCCGGCAAGGCCGGGGTGCAGATGCTGGTGCATATCGTCTTTAAG  180</w:t>
      </w:r>
    </w:p>
    <w:p>
      <w:r>
        <w:rPr>
          <w:rFonts w:ascii="Consolas" w:hAnsi="Consolas" w:eastAsia="Consolas"/>
          <w:sz w:val="20"/>
        </w:rPr>
        <w:t>8         5983308  ............CG..........A............C.TG.............G.....  5983367</w:t>
      </w:r>
    </w:p>
    <w:p>
      <w:r>
        <w:rPr>
          <w:rFonts w:ascii="Consolas" w:hAnsi="Consolas" w:eastAsia="Consolas"/>
          <w:sz w:val="20"/>
        </w:rPr>
        <w:t>6         4336598  A.TGCC........C..G.....AAGT..CC.C...T..A..C.......            4336647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355728335100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77.9    6e-13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17       TCTGGATTGGAAATGCGGAGAAGAATTTCTATAAGCGGGTCCCAAAAGAAGACAA  71</w:t>
      </w:r>
    </w:p>
    <w:p>
      <w:r>
        <w:rPr>
          <w:rFonts w:ascii="Consolas" w:hAnsi="Consolas" w:eastAsia="Consolas"/>
          <w:sz w:val="20"/>
        </w:rPr>
        <w:t>8         5983835  .......G..G.....A....................A.........A.......  5983889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99603936516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165     6e-39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TGGACCCAAAGCGAATAAAGAAGGACCTCACCAAGGCCCTGCGGCTACTGAATCCTGGAG  60</w:t>
      </w:r>
    </w:p>
    <w:p>
      <w:r>
        <w:rPr>
          <w:rFonts w:ascii="Consolas" w:hAnsi="Consolas" w:eastAsia="Consolas"/>
          <w:sz w:val="20"/>
        </w:rPr>
        <w:t>8         5984163  .......C........G........T............-..T.A..G.C...........  5984221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ACCGTGTGATGCTGATAGGGACCACTGACAGGCCGCAGGTGGCCGAGATGAAGGGGCTGT  120</w:t>
      </w:r>
    </w:p>
    <w:p>
      <w:r>
        <w:rPr>
          <w:rFonts w:ascii="Consolas" w:hAnsi="Consolas" w:eastAsia="Consolas"/>
          <w:sz w:val="20"/>
        </w:rPr>
        <w:t>8         5984222  ....C.C..A......C............C........--------------.C......  5984267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GCCGTACCTACGAGCGGATCCTTCTCCTGCCGCGGCCCGATTACGCTTCTCGCTATG  177</w:t>
      </w:r>
    </w:p>
    <w:p>
      <w:r>
        <w:rPr>
          <w:rFonts w:ascii="Consolas" w:hAnsi="Consolas" w:eastAsia="Consolas"/>
          <w:sz w:val="20"/>
        </w:rPr>
        <w:t>8         5984268  ....C...............---....................T...C......T..  5984321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348613768398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353     3e-95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GCTCTGGAAGCATATGATAGAGGCCCAGGGAGCCCAGGTGACCCAGAGCCTGGACATCAG  60</w:t>
      </w:r>
    </w:p>
    <w:p>
      <w:r>
        <w:rPr>
          <w:rFonts w:ascii="Consolas" w:hAnsi="Consolas" w:eastAsia="Consolas"/>
          <w:sz w:val="20"/>
        </w:rPr>
        <w:t>8         5984688  ..............................C.T...........................  5984747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TGCCCTGGCCAAGGTGTCTGATGGCTACACACCTGGCTGCCTTCTCCAAGCCATCCGAGC  120</w:t>
      </w:r>
    </w:p>
    <w:p>
      <w:r>
        <w:rPr>
          <w:rFonts w:ascii="Consolas" w:hAnsi="Consolas" w:eastAsia="Consolas"/>
          <w:sz w:val="20"/>
        </w:rPr>
        <w:t>8         5984748  .....................C..................A...............A...  5984807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GGTGCTGACGGAACGGCGGCTCCTGCAATTGTCCAAGCGGCCCCTGGTGGCCTCGGAGTT  180</w:t>
      </w:r>
    </w:p>
    <w:p>
      <w:r>
        <w:rPr>
          <w:rFonts w:ascii="Consolas" w:hAnsi="Consolas" w:eastAsia="Consolas"/>
          <w:sz w:val="20"/>
        </w:rPr>
        <w:t>8         5984808  A.......T.......T.....................................A..TA.  5984867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181      CCTGGGGCACCTGGCCAAGCTGGATCCAGTGTACAGGGAGGAAGAGGAGTCCCTGAAG  238</w:t>
      </w:r>
    </w:p>
    <w:p>
      <w:r>
        <w:rPr>
          <w:rFonts w:ascii="Consolas" w:hAnsi="Consolas" w:eastAsia="Consolas"/>
          <w:sz w:val="20"/>
        </w:rPr>
        <w:t>8         5984868  ....C..........G........C..G..............G............G..  5984925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490905089190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127     8e-28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5        GTACTTCAAGACCCCACTGGGCAAGAAGAGGATGCAACTTATCAAGGACCAGGGCACTGC  64</w:t>
      </w:r>
    </w:p>
    <w:p>
      <w:r>
        <w:rPr>
          <w:rFonts w:ascii="Consolas" w:hAnsi="Consolas" w:eastAsia="Consolas"/>
          <w:sz w:val="20"/>
        </w:rPr>
        <w:t>8         5985500  ...............G......G...........A....C.....T.....A.A.G.C..  5985559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65       TGAGGAAGCCAAGCTGACGAAGGAGAAGAAGAAAAGGAAGTGATG  109</w:t>
      </w:r>
    </w:p>
    <w:p>
      <w:r>
        <w:rPr>
          <w:rFonts w:ascii="Consolas" w:hAnsi="Consolas" w:eastAsia="Consolas"/>
          <w:sz w:val="20"/>
        </w:rPr>
        <w:t>8         5985560  A...............GTA......G...................  5985604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187350256486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