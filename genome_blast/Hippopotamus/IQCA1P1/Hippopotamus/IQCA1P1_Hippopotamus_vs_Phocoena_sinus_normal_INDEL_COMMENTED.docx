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475     4e-132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8        5972772  .........T......................................T...G....A..  5972831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8        5972832  ......A...T.......A....CC...................................  5972891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8        5972892  ..G...........C..................T....C.....................  5972951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8        5972952  .............................A............G..A..............  5973011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8        5973012  .....G...........C.......G..T...............................  5973071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GTGCTGCAGGACTTGAAGCTTACCCC  326</w:t>
      </w:r>
    </w:p>
    <w:p>
      <w:r>
        <w:rPr>
          <w:rFonts w:ascii="Consolas" w:hAnsi="Consolas" w:eastAsia="Consolas"/>
          <w:sz w:val="20"/>
        </w:rPr>
        <w:t>8        5973072  .C............A.....C.....  5973097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704342122506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134     8e-30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8        5974027  ..............................G........G......C............T  5974086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GAGGGCACTTGCTGGGAGAGCTGCTGTCCAGACTGGAGCCAGTGT  105</w:t>
      </w:r>
    </w:p>
    <w:p>
      <w:r>
        <w:rPr>
          <w:rFonts w:ascii="Consolas" w:hAnsi="Consolas" w:eastAsia="Consolas"/>
          <w:sz w:val="20"/>
        </w:rPr>
        <w:t>8        5974087  ...A...TA......C......C..........GA..........  5974131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194464838932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CCGGACTGAGGCCATAGTCCTACTGCAAAGGGCCGAGCGAGCCAGGCAAGGCAGGCTTCG  61</w:t>
      </w:r>
    </w:p>
    <w:p>
      <w:r>
        <w:rPr>
          <w:rFonts w:ascii="Consolas" w:hAnsi="Consolas" w:eastAsia="Consolas"/>
          <w:sz w:val="20"/>
        </w:rPr>
        <w:t>8        5974444  ..A...G.........A......................G....................  5974503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AGCCACCTTCATGCGAGAGATTCGGAAAGAGGAGGAGCGAGATCGGAAGATTCGGGAAGA  121</w:t>
      </w:r>
    </w:p>
    <w:p>
      <w:r>
        <w:rPr>
          <w:rFonts w:ascii="Consolas" w:hAnsi="Consolas" w:eastAsia="Consolas"/>
          <w:sz w:val="20"/>
        </w:rPr>
        <w:t>8        5974504  .............T..............A........G.....T.A...........G..  5974563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AGGGCGGCCCAGGTTCAGTCAGGAC  146</w:t>
      </w:r>
    </w:p>
    <w:p>
      <w:r>
        <w:rPr>
          <w:rFonts w:ascii="Consolas" w:hAnsi="Consolas" w:eastAsia="Consolas"/>
          <w:sz w:val="20"/>
        </w:rPr>
        <w:t>8        5974564  .........................  5974588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336756175404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8        5976639  ............................................T....G..........  5976698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TCAT  64</w:t>
      </w:r>
    </w:p>
    <w:p>
      <w:r>
        <w:rPr>
          <w:rFonts w:ascii="Consolas" w:hAnsi="Consolas" w:eastAsia="Consolas"/>
          <w:sz w:val="20"/>
        </w:rPr>
        <w:t>8        5976699  ....  5976702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322527041232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150     6e-35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CTTACTGGCCGATTCCCTGATTATCCAGATGAGTCTTTAGGTGGATCCTACCTGATCTTT  60</w:t>
      </w:r>
    </w:p>
    <w:p>
      <w:r>
        <w:rPr>
          <w:rFonts w:ascii="Consolas" w:hAnsi="Consolas" w:eastAsia="Consolas"/>
          <w:sz w:val="20"/>
        </w:rPr>
        <w:t>8        5978885  ............................................................  5978944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GCAGACAAGACTCCAGAACAG  81</w:t>
      </w:r>
    </w:p>
    <w:p>
      <w:r>
        <w:rPr>
          <w:rFonts w:ascii="Consolas" w:hAnsi="Consolas" w:eastAsia="Consolas"/>
          <w:sz w:val="20"/>
        </w:rPr>
        <w:t>8        5978945  .....................  5978965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128062211004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8        5982386  ...........GT........G..T......T............................  5982445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GTTCGACGTACGACAGAACGTGGCCTTGTACGGGGTGCTGCGGCTTG  107</w:t>
      </w:r>
    </w:p>
    <w:p>
      <w:r>
        <w:rPr>
          <w:rFonts w:ascii="Consolas" w:hAnsi="Consolas" w:eastAsia="Consolas"/>
          <w:sz w:val="20"/>
        </w:rPr>
        <w:t>8        5982446  ...T...A......................T.....T..........  5982492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189721794080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8         5983188  ....A....................................G................C.  5983247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8         5983248  C...................G........C....................A.........  5983307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8         5983308  ............CG..........A............C.TG.............G.....  5983367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360471399024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353356831938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346     3e-93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8         5984688  ..............................C.T...........................  5984747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8         5984748  .....................C..................A...............A...  5984807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8         5984808  A.......T.......T.....................................A..TA.  5984867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CCTGGGGCACCTGGCCAAGCTGGATCCAGTGTACAGGGAGGAAGAGGAGTCCCTG  235</w:t>
      </w:r>
    </w:p>
    <w:p>
      <w:r>
        <w:rPr>
          <w:rFonts w:ascii="Consolas" w:hAnsi="Consolas" w:eastAsia="Consolas"/>
          <w:sz w:val="20"/>
        </w:rPr>
        <w:t>8         5984868  ....C..........G........C..G..............G............  5984922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498019696020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194464838932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