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385     1e-104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CM018503.1  289181767  .........C......................G......G................G...  289181708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CM018503.1  289181707  TC..TG...GG....G....T..C....CC.....................C........  289181648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CM018503.1  289181647  ..G.....T.....C...........A........C..C...........C.........  289181588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CM018503.1  289181587  ............................................T.....CT........  289181528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CM018503.1  289181527  ..A..G...................G...C........T.....................  289181468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GTGCTGCAGGACTTGAAGCTTACCCC  326</w:t>
      </w:r>
    </w:p>
    <w:p>
      <w:r>
        <w:rPr>
          <w:rFonts w:ascii="Consolas" w:hAnsi="Consolas" w:eastAsia="Consolas"/>
          <w:sz w:val="20"/>
        </w:rPr>
        <w:t>CM018503.1  289181467  ..............A.....C.....  289181442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787342920174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CM018503.1  289180176  .............G........G..T...G.......A........CA......A...C.  289180117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GAGGGCACTTGCTGGGAGAGCTGCTGTCCAGACTGGAGCCAG  102</w:t>
      </w:r>
    </w:p>
    <w:p>
      <w:r>
        <w:rPr>
          <w:rFonts w:ascii="Consolas" w:hAnsi="Consolas" w:eastAsia="Consolas"/>
          <w:sz w:val="20"/>
        </w:rPr>
        <w:t>CM018503.1  289180116  .C.AA...A......TG.....C.........T..A......  289180075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231573755700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CM018503.1  289179759  ................A............A...A.....G.................C..  289179700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CM018503.1  289179699  G..............G..........................C..............G..  289179640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122        AGGGCGGCCCAGGTTCAGTCAGGACGAAGCAGCGATCACCATCCAGAAG  170</w:t>
      </w:r>
    </w:p>
    <w:p>
      <w:r>
        <w:rPr>
          <w:rFonts w:ascii="Consolas" w:hAnsi="Consolas" w:eastAsia="Consolas"/>
          <w:sz w:val="20"/>
        </w:rPr>
        <w:t>CM018503.1  289179639  ...T...TT..A............T........C........A......  289179591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385952411850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CM018503.1  289176992  .......G.......T............TG................A..C..........  289176933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TCATTGGCATG  71</w:t>
      </w:r>
    </w:p>
    <w:p>
      <w:r>
        <w:rPr>
          <w:rFonts w:ascii="Consolas" w:hAnsi="Consolas" w:eastAsia="Consolas"/>
          <w:sz w:val="20"/>
        </w:rPr>
        <w:t>CM018503.1  289176932  ....C......  289176922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CM018503.1  289175531  .............C......G..C....................................  289175472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CM018503.1  289175471  ......G........G.......CCA..........CTG.....................  289175412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124        AAAATGAAGGAGCAAATCCGACAGTGGTTTATTGAGTGCCA  164</w:t>
      </w:r>
    </w:p>
    <w:p>
      <w:r>
        <w:rPr>
          <w:rFonts w:ascii="Consolas" w:hAnsi="Consolas" w:eastAsia="Consolas"/>
          <w:sz w:val="20"/>
        </w:rPr>
        <w:t>CM018503.1  289175411  ..G...........G..............C..C........  289175371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370514315376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          ACTGGCCGATTCCCTGATTATCCAGATGAGTCTTTAGGTGGATCCTACCTGATCTTTGCA  63</w:t>
      </w:r>
    </w:p>
    <w:p>
      <w:r>
        <w:rPr>
          <w:rFonts w:ascii="Consolas" w:hAnsi="Consolas" w:eastAsia="Consolas"/>
          <w:sz w:val="20"/>
        </w:rPr>
        <w:t>CM018503.1  289174797  ..........................C...................C.............  289174738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64         GACAAGACTCCAGAACAG  81</w:t>
      </w:r>
    </w:p>
    <w:p>
      <w:r>
        <w:rPr>
          <w:rFonts w:ascii="Consolas" w:hAnsi="Consolas" w:eastAsia="Consolas"/>
          <w:sz w:val="20"/>
        </w:rPr>
        <w:t>CM018503.1  289174737  ..................  289174720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159528587260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67.9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9          CTGATGCGTCAGGAGCTGAAGAACCTGCAGCTGGCTGTGGACAGGGAGGA  58</w:t>
      </w:r>
    </w:p>
    <w:p>
      <w:r>
        <w:rPr>
          <w:rFonts w:ascii="Consolas" w:hAnsi="Consolas" w:eastAsia="Consolas"/>
          <w:sz w:val="20"/>
        </w:rPr>
        <w:t>CM018503.1  289170787  ...........................AG.T....C..............  289170738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100348627470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CM018503.1  289169612  ............T..C.....GG.......CT......................C.....  289169553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GTTCGACGTACGACAGAACGTGGCCTTGTACGGGGTGCTGCGGCT  105</w:t>
      </w:r>
    </w:p>
    <w:p>
      <w:r>
        <w:rPr>
          <w:rFonts w:ascii="Consolas" w:hAnsi="Consolas" w:eastAsia="Consolas"/>
          <w:sz w:val="20"/>
        </w:rPr>
        <w:t>CM018503.1  289169552  .GCT...A.C..G...................C.A.T........  289169508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CM018503.1  289168873  .....T......................................T.....C.........  289168814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CM018503.1  289168813  C....G.....T........G..G..G.......................G..G.AG...  289168754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CM018503.1  289168753  ..............C.........A.T....G...............CG.T.........  289168694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411682572640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CTACAGCCCTCTGTGATCTGGATTGGAAATGCGGAGAAGAATTTCTATAAGCGGGTCCCA  60</w:t>
      </w:r>
    </w:p>
    <w:p>
      <w:r>
        <w:rPr>
          <w:rFonts w:ascii="Consolas" w:hAnsi="Consolas" w:eastAsia="Consolas"/>
          <w:sz w:val="20"/>
        </w:rPr>
        <w:t>CM018503.1  289168226  ..........................G.............C..................C  289168167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AAAGA  65</w:t>
      </w:r>
    </w:p>
    <w:p>
      <w:r>
        <w:rPr>
          <w:rFonts w:ascii="Consolas" w:hAnsi="Consolas" w:eastAsia="Consolas"/>
          <w:sz w:val="20"/>
        </w:rPr>
        <w:t>CM018503.1  289168166  .....  289168162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CM018503.1  289167818  .......G......................................G....G...C..G.  289167759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CM018503.1  289167758  ....C...........C........C...C.........................C..T.  289167699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GCCGTACCTACGAGCGGATCCTTCTCCTGCCGCGGCCCGATTACGCTTCTCGCTATG  177</w:t>
      </w:r>
    </w:p>
    <w:p>
      <w:r>
        <w:rPr>
          <w:rFonts w:ascii="Consolas" w:hAnsi="Consolas" w:eastAsia="Consolas"/>
          <w:sz w:val="20"/>
        </w:rPr>
        <w:t>CM018503.1  289167698  ....C...........C.....C..T.....T.....T........C..........  289167642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403963524403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CM018503.1  289166905  ........G.........C...............A...G.......CA.T..........  289166846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CM018503.1  289166845  C.................C...........GG........A.C.............AG..  289166786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CM018503.1  289166785  .........C..G..A...........GC.A....G.........CC..A....A..A..  289166726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 CCTGGGGCACCTGGCCAAGCTGGATCCAGTGTACAGGGAGGAAGAGGAGTCCCTGAAG  238</w:t>
      </w:r>
    </w:p>
    <w:p>
      <w:r>
        <w:rPr>
          <w:rFonts w:ascii="Consolas" w:hAnsi="Consolas" w:eastAsia="Consolas"/>
          <w:sz w:val="20"/>
        </w:rPr>
        <w:t>CM018503.1  289166725  ......C.C......G........C.........C.......G...............  289166668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560917505222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CM018503.1  289166258  ...................G.............A....A..T..C............A.G  289166199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CTGCTGAGGAAGCCAAG  77</w:t>
      </w:r>
    </w:p>
    <w:p>
      <w:r>
        <w:rPr>
          <w:rFonts w:ascii="Consolas" w:hAnsi="Consolas" w:eastAsia="Consolas"/>
          <w:sz w:val="20"/>
        </w:rPr>
        <w:t>CM018503.1  289166198  .................  289166182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231573755700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