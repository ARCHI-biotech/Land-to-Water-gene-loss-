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342     5e-92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NC_083322.1  5911483  .........C......................................T...G....A..  5911542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NC_083322.1  5911543  ..........T.......A....CC...................................  5911602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NC_083322.1  5911603  ..G...........C..................T....C..........G..........  5911662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181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NC_083322.1  5911663  .......-.-.----....---.....-.A....------.-----.-............  5911700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241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NC_083322.1  5911701  .....G.........C.........G..T...............................  5911760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301      GTGCTGCAGGACTTGAAGCTTACCC  325</w:t>
      </w:r>
    </w:p>
    <w:p>
      <w:r>
        <w:rPr>
          <w:rFonts w:ascii="Consolas" w:hAnsi="Consolas" w:eastAsia="Consolas"/>
          <w:sz w:val="20"/>
        </w:rPr>
        <w:t>NC_083322.1  5911761  .C............A.....C....  5911785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787420443051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134     9e-30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NC_083322.1  5912736  .......................................G......CA..........A.  5912795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GAGGGCACTTGCTGGGAGAGCTGCTGTCCAGACTGGAGCCAGTGT  105</w:t>
      </w:r>
    </w:p>
    <w:p>
      <w:r>
        <w:rPr>
          <w:rFonts w:ascii="Consolas" w:hAnsi="Consolas" w:eastAsia="Consolas"/>
          <w:sz w:val="20"/>
        </w:rPr>
        <w:t>NC_083322.1  5912796  ...A...TA......C......C..........GA..........  5912840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217402439894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235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        CCGGACTGAGGCCATAGTCCTACTGCAAAGGGCCGAGCGAGCCAGGCAAGGCAGGCTTCG  61</w:t>
      </w:r>
    </w:p>
    <w:p>
      <w:r>
        <w:rPr>
          <w:rFonts w:ascii="Consolas" w:hAnsi="Consolas" w:eastAsia="Consolas"/>
          <w:sz w:val="20"/>
        </w:rPr>
        <w:t>NC_083322.1  5913150  ..A...G.........A.................A..A.G....................  5913209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62       AGCCACCTTCATGCGAGAGATTCGGAAAGAGGAGGAGCGAGATCGGAAGATTCGGGAAGA  121</w:t>
      </w:r>
    </w:p>
    <w:p>
      <w:r>
        <w:rPr>
          <w:rFonts w:ascii="Consolas" w:hAnsi="Consolas" w:eastAsia="Consolas"/>
          <w:sz w:val="20"/>
        </w:rPr>
        <w:t>NC_083322.1  5913210  .............T..............A........G.....T.A...........G..  5913269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122      AGGGCGGCCCAGGTTCAGTCAGGACGAAGCAGCGATCACCATCCAGAAG  170</w:t>
      </w:r>
    </w:p>
    <w:p>
      <w:r>
        <w:rPr>
          <w:rFonts w:ascii="Consolas" w:hAnsi="Consolas" w:eastAsia="Consolas"/>
          <w:sz w:val="20"/>
        </w:rPr>
        <w:t>NC_083322.1  5913270  ......................................T...A......  5913318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376477255050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108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NC_083322.1  5915412  ......G..A.......................................-..........  5915470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TCATTGGCATG  71</w:t>
      </w:r>
    </w:p>
    <w:p>
      <w:r>
        <w:rPr>
          <w:rFonts w:ascii="Consolas" w:hAnsi="Consolas" w:eastAsia="Consolas"/>
          <w:sz w:val="20"/>
        </w:rPr>
        <w:t>NC_083322.1  5915471  ....C......  5915481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119306261655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156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CCA-GCCAGCCTCGGGGAGGATGTCCGGAGGCTCCGGCAGACGGAGAAGGAGGAGGAGTT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NC_083322.1  5916903  ...G.........A...G.....C......A....TC...............------..  5916956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60       CCAGCTGGCCATGGTGAAGACCCACGATGCCCTCAGGGAGACCGAGGGGCCCGACATGAA  119</w:t>
      </w:r>
    </w:p>
    <w:p>
      <w:r>
        <w:rPr>
          <w:rFonts w:ascii="Consolas" w:hAnsi="Consolas" w:eastAsia="Consolas"/>
          <w:sz w:val="20"/>
        </w:rPr>
        <w:t>NC_083322.1  5916957  ....TC....G...............................G.................  5917016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120      GGAGAAAATGAAGGAGCAAATCCGA  144</w:t>
      </w:r>
    </w:p>
    <w:p>
      <w:r>
        <w:rPr>
          <w:rFonts w:ascii="Consolas" w:hAnsi="Consolas" w:eastAsia="Consolas"/>
          <w:sz w:val="20"/>
        </w:rPr>
        <w:t>NC_083322.1  5917017  A.............G..........  5917041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360569765400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143167460418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196192445758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84840008288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212099941360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402989737800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119306261655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207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NC_083322.1  5923309  .......C.................................T.A..G.............  5923368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ACCGTGTGATGCTGATAGGGACCACTGACAGGCCGCAGGTGGCCGAGATGAAGGGGCTGT  120</w:t>
      </w:r>
    </w:p>
    <w:p>
      <w:r>
        <w:rPr>
          <w:rFonts w:ascii="Consolas" w:hAnsi="Consolas" w:eastAsia="Consolas"/>
          <w:sz w:val="20"/>
        </w:rPr>
        <w:t>NC_083322.1  5923369  ....CACA.A......C............C..A......C.C.T................  5923428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GCCGTACCTACGAGCGGATCCTTCTCCTGCCGCGGCCCGATTACGCTTCTCGCT  174</w:t>
      </w:r>
    </w:p>
    <w:p>
      <w:r>
        <w:rPr>
          <w:rFonts w:ascii="Consolas" w:hAnsi="Consolas" w:eastAsia="Consolas"/>
          <w:sz w:val="20"/>
        </w:rPr>
        <w:t>NC_083322.1  5923429  ....C...............---....................T..........  5923479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395035992975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363     3e-98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NC_083322.1  5923848  ................................T...........................  5923907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NC_083322.1  5923908  ................G.......................G...............A...  5923967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NC_083322.1  5923968  A........................T............................A...A.  5924027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181      CCTGGGGCACCTGGCCAAGCTGGATCCAGTGTACAGGGAGGAAGAGGAGTCCCTG  235</w:t>
      </w:r>
    </w:p>
    <w:p>
      <w:r>
        <w:rPr>
          <w:rFonts w:ascii="Consolas" w:hAnsi="Consolas" w:eastAsia="Consolas"/>
          <w:sz w:val="20"/>
        </w:rPr>
        <w:t>NC_083322.1  5924028  ....C..........G........C..G..............G............  5924082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556762137750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217402439894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