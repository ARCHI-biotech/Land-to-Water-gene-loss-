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330917813375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Length=481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95.6    2e-17</w:t>
      </w:r>
    </w:p>
    <w:p>
      <w:r>
        <w:rPr>
          <w:rFonts w:ascii="Consolas" w:hAnsi="Consolas" w:eastAsia="Consolas"/>
          <w:sz w:val="20"/>
        </w:rPr>
        <w:t>NC_064580.1 Orcinus orca chromosome X, mOrcOrc1.1, whole genome s...  73.8    7e-11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74         ATCCTGGTGAACATACGGGAAGAGGCATCCTGTCCCATCTGCTGGGAGCTTTTGACAGAA  133</w:t>
      </w:r>
    </w:p>
    <w:p>
      <w:r>
        <w:rPr>
          <w:rFonts w:ascii="Consolas" w:hAnsi="Consolas" w:eastAsia="Consolas"/>
          <w:sz w:val="20"/>
        </w:rPr>
        <w:t>7        48716065                               ....C.........CT......CC........  48716034</w:t>
      </w:r>
    </w:p>
    <w:p>
      <w:r>
        <w:rPr>
          <w:rFonts w:ascii="Consolas" w:hAnsi="Consolas" w:eastAsia="Consolas"/>
          <w:sz w:val="20"/>
        </w:rPr>
        <w:t>21       127284438  .....C..........A...G....TGA....C.....T....T.......C........  127284379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134        CCCCTAAGTCTAGACTGTGGCCACAGCTTCTGCCAAACTTGCATCACTGACAATAAGAAG  193</w:t>
      </w:r>
    </w:p>
    <w:p>
      <w:r>
        <w:rPr>
          <w:rFonts w:ascii="Consolas" w:hAnsi="Consolas" w:eastAsia="Consolas"/>
          <w:sz w:val="20"/>
        </w:rPr>
        <w:t>7        48716033   .....G..CA..........A...............G.C........               48715987</w:t>
      </w:r>
    </w:p>
    <w:p>
      <w:r>
        <w:rPr>
          <w:rFonts w:ascii="Consolas" w:hAnsi="Consolas" w:eastAsia="Consolas"/>
          <w:sz w:val="20"/>
        </w:rPr>
        <w:t>21       127284378  .....G..C..T.......A..C.............G.C..A.......             127284330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194        GCAGACACCAGCCCAGGAGGAGACAGCAGCTGTCCTGTGTGTGGTAGCAGGTACTCGCTT  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254        GGAAACCTATGGCCTAATCAGCATCTGGCCAACATAGTGGAGAGACTCAGAGAGGTCAAG  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314        TTGAGCCCAGCAGAGAGGCAGAAGAAAGATCTCTGTGTGCACCATGAAGAGAAACTCCTG  373</w:t>
      </w:r>
    </w:p>
    <w:p>
      <w:r>
        <w:rPr>
          <w:rFonts w:ascii="Consolas" w:hAnsi="Consolas" w:eastAsia="Consolas"/>
          <w:sz w:val="20"/>
        </w:rPr>
        <w:t>7        48715811                                          .......G...........A.  48715791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374        CTCTTCTGTAAGGAGGACAGAAAGGTCATTTGTCAGCTTTGCGAACAGTCTCAGGAGCAC  433</w:t>
      </w:r>
    </w:p>
    <w:p>
      <w:r>
        <w:rPr>
          <w:rFonts w:ascii="Consolas" w:hAnsi="Consolas" w:eastAsia="Consolas"/>
          <w:sz w:val="20"/>
        </w:rPr>
        <w:t>7        48715790   .................TG.G...C.......CTG...G.....GAG...C.........  48715731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434        CGTGGTCACCACACATTCCTCATGGAGGAGG  464</w:t>
      </w:r>
    </w:p>
    <w:p>
      <w:r>
        <w:rPr>
          <w:rFonts w:ascii="Consolas" w:hAnsi="Consolas" w:eastAsia="Consolas"/>
          <w:sz w:val="20"/>
        </w:rPr>
        <w:t>7        48715730   ..............G...........A....  48715700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1217777347140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203845407535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60.0    5e-07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136       GCTGAGGCTGAGCTGGTCCAGCAGAGCCAGTTGCTGAAGGAGCTCATCTCAGATCTGGAG  195</w:t>
      </w:r>
    </w:p>
    <w:p>
      <w:r>
        <w:rPr>
          <w:rFonts w:ascii="Consolas" w:hAnsi="Consolas" w:eastAsia="Consolas"/>
          <w:sz w:val="20"/>
        </w:rPr>
        <w:t>7        48714288  .......G.......A.G.............CC....GA..............C......  48714229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196       CG  197</w:t>
      </w:r>
    </w:p>
    <w:p>
      <w:r>
        <w:rPr>
          <w:rFonts w:ascii="Consolas" w:hAnsi="Consolas" w:eastAsia="Consolas"/>
          <w:sz w:val="20"/>
        </w:rPr>
        <w:t>7        48714228  ..  48714227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558589268977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15884063106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217082122310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23826090627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58.0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129       TTCTCCTCAGGGAAACACTACTGGGAAATAGATGTATCCAAGAAGACTGCCTGGATCCTG  188</w:t>
      </w:r>
    </w:p>
    <w:p>
      <w:r>
        <w:rPr>
          <w:rFonts w:ascii="Consolas" w:hAnsi="Consolas" w:eastAsia="Consolas"/>
          <w:sz w:val="20"/>
        </w:rPr>
        <w:t>7        48709175  ...........A..G..T........GG....C..GG............A..........  48709116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189       GGGGT  193</w:t>
      </w:r>
    </w:p>
    <w:p>
      <w:r>
        <w:rPr>
          <w:rFonts w:ascii="Consolas" w:hAnsi="Consolas" w:eastAsia="Consolas"/>
          <w:sz w:val="20"/>
        </w:rPr>
        <w:t>7        48709115  .....  48709111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1442801422155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