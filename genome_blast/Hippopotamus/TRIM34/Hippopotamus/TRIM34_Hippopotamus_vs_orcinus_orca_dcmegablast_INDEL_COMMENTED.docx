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304443873105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288     2e-75</w:t>
      </w:r>
    </w:p>
    <w:p>
      <w:r>
        <w:rPr>
          <w:rFonts w:ascii="Consolas" w:hAnsi="Consolas" w:eastAsia="Consolas"/>
          <w:sz w:val="20"/>
        </w:rPr>
        <w:t>NC_064580.1 Orcinus orca chromosome X, mOrcOrc1.1, whole genome s...  155     3e-35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          TCTTTAAGCAAGGAGAGCCTCAGGAGTTTGGACAGGAGGAAGCCAGGA-AGCAGCTGCTA  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7        48716136                               ...G....CA.G........G..TG...A.A.  48716105</w:t>
      </w:r>
    </w:p>
    <w:p>
      <w:r>
        <w:rPr>
          <w:rFonts w:ascii="Consolas" w:hAnsi="Consolas" w:eastAsia="Consolas"/>
          <w:sz w:val="20"/>
        </w:rPr>
        <w:t>21       127284508  ...G.G......AGA.C....G.A...CA.......TA.G...AG..G-........TC.  127284450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63         TGGCTTTAAACATCCTGGTGAACATACGGGAAGAGGCATCCTGTCCCATCTGCTGGGAGC  122</w:t>
      </w:r>
    </w:p>
    <w:p>
      <w:r>
        <w:rPr>
          <w:rFonts w:ascii="Consolas" w:hAnsi="Consolas" w:eastAsia="Consolas"/>
          <w:sz w:val="20"/>
        </w:rPr>
        <w:t>7        48716104   ..A...C.GCAG........G....C.A...C..A.TGA....C.........CT.....  48716045</w:t>
      </w:r>
    </w:p>
    <w:p>
      <w:r>
        <w:rPr>
          <w:rFonts w:ascii="Consolas" w:hAnsi="Consolas" w:eastAsia="Consolas"/>
          <w:sz w:val="20"/>
        </w:rPr>
        <w:t>21       127284449  ......C.GGA.....C..........A...G....TGA....C.....T....T.....  127284390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123        TTTTGACAGAACCCCTAAGTCTAGACTGTGGCCACAGCTTCTGCCAAACTTGCATCACTG  182</w:t>
      </w:r>
    </w:p>
    <w:p>
      <w:r>
        <w:rPr>
          <w:rFonts w:ascii="Consolas" w:hAnsi="Consolas" w:eastAsia="Consolas"/>
          <w:sz w:val="20"/>
        </w:rPr>
        <w:t>7        48716044   .CC.............G..CA..........A...............G.C........G.  48715985</w:t>
      </w:r>
    </w:p>
    <w:p>
      <w:r>
        <w:rPr>
          <w:rFonts w:ascii="Consolas" w:hAnsi="Consolas" w:eastAsia="Consolas"/>
          <w:sz w:val="20"/>
        </w:rPr>
        <w:t>21       127284389  ..C.............G..C..T.......A..C.............G.C..A.......  127284330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183        ACAATAAGAAGGCA---GACACCA---GCCCAGGAGGAGACAGCAGCTGTCCTGTGTGTG  236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exon_2]</w:t>
      </w:r>
    </w:p>
    <w:p>
      <w:r>
        <w:rPr>
          <w:rFonts w:ascii="Consolas" w:hAnsi="Consolas" w:eastAsia="Consolas"/>
          <w:sz w:val="20"/>
        </w:rPr>
        <w:t>7        48715984   GGG...GC....AGTTG.GT.TTG---...A..A..A...G.................CC  48715928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7        49183318                                           ....GT............CC  49183337</w:t>
      </w:r>
    </w:p>
    <w:p>
      <w:r>
        <w:rPr>
          <w:rFonts w:ascii="Consolas" w:hAnsi="Consolas" w:eastAsia="Consolas"/>
          <w:sz w:val="20"/>
        </w:rPr>
        <w:t>21       127284329  GA.....C....AG---TC..TG.TTG...A..AG..G..G.A......C........    127284275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237        GTAGCAGGTACTCGCTTGGAAACCTATGGCCTAATCAGCATCTGGCCAACATAGTGGAGA  296</w:t>
      </w:r>
    </w:p>
    <w:p>
      <w:r>
        <w:rPr>
          <w:rFonts w:ascii="Consolas" w:hAnsi="Consolas" w:eastAsia="Consolas"/>
          <w:sz w:val="20"/>
        </w:rPr>
        <w:t>7        48715927   AG.C...C...CA..C...G.....GC.A..C....G...C.............C...C.  48715868</w:t>
      </w:r>
    </w:p>
    <w:p>
      <w:r>
        <w:rPr>
          <w:rFonts w:ascii="Consolas" w:hAnsi="Consolas" w:eastAsia="Consolas"/>
          <w:sz w:val="20"/>
        </w:rPr>
        <w:t>7        49183338   .GCA.C.C.T.CT...CC.G.....CC....C....GA..GG..........G.......  49183397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297        GACTCAGAGAGGTCA---AGTTGA-GCCCAGCAGAGAGGCAGAAGAAAGATCTCTGTGTG  352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exon_2]</w:t>
      </w:r>
    </w:p>
    <w:p>
      <w:r>
        <w:rPr>
          <w:rFonts w:ascii="Consolas" w:hAnsi="Consolas" w:eastAsia="Consolas"/>
          <w:sz w:val="20"/>
        </w:rPr>
        <w:t>7        48715867   .G.....G.....GG---T....G-..TTG.GGA..CA..T....GTG.T...T....CA  48715812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7        49183398   AT..T...A.AA...GCC..--..T...A..G..-.GCA..C...-GG..G..G......  49183453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353        CACCATGAAGAGAAACTCCTGCTCTTCTGTAAGGAGGACAGAAAGGTCATTTGTCAGCTT  412</w:t>
      </w:r>
    </w:p>
    <w:p>
      <w:r>
        <w:rPr>
          <w:rFonts w:ascii="Consolas" w:hAnsi="Consolas" w:eastAsia="Consolas"/>
          <w:sz w:val="20"/>
        </w:rPr>
        <w:t>7        48715811   .......G...........A..................TG.G...C.......CTG...G  48715752</w:t>
      </w:r>
    </w:p>
    <w:p>
      <w:r>
        <w:rPr>
          <w:rFonts w:ascii="Consolas" w:hAnsi="Consolas" w:eastAsia="Consolas"/>
          <w:sz w:val="20"/>
        </w:rPr>
        <w:t>7        49183454   GTG..CAG.........T.AC..A..T........A..TG.G....C.C....CTG.G.G  49183513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413        TGCGAACAGTCTCAGGAGCACCGTGGTCACCACACATTCCTCATGGAGGAGGCAG  467</w:t>
      </w:r>
    </w:p>
    <w:p>
      <w:r>
        <w:rPr>
          <w:rFonts w:ascii="Consolas" w:hAnsi="Consolas" w:eastAsia="Consolas"/>
          <w:sz w:val="20"/>
        </w:rPr>
        <w:t>7        48715751   .....GAG...C.......................G...........A....     48715700</w:t>
      </w:r>
    </w:p>
    <w:p>
      <w:r>
        <w:rPr>
          <w:rFonts w:ascii="Consolas" w:hAnsi="Consolas" w:eastAsia="Consolas"/>
          <w:sz w:val="20"/>
        </w:rPr>
        <w:t>7        49183514   ..TTCC.....C...A.A.......AC....C..TGG...CT..T.....A....  49183568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1188654371819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177371677825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150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14        CTGAGAAACAAAGGATACAAACAGAATTTAATCGGCTTAGAAGCATCCTGGACAGTGAGG  73</w:t>
      </w:r>
    </w:p>
    <w:p>
      <w:r>
        <w:rPr>
          <w:rFonts w:ascii="Consolas" w:hAnsi="Consolas" w:eastAsia="Consolas"/>
          <w:sz w:val="20"/>
        </w:rPr>
        <w:t>7        48714410  ......G...C.....C..G.AGC.G...G...A.T.G..G..............A....  48714351</w:t>
      </w:r>
    </w:p>
    <w:p>
      <w:r>
        <w:rPr>
          <w:rFonts w:ascii="Consolas" w:hAnsi="Consolas" w:eastAsia="Consolas"/>
          <w:sz w:val="20"/>
        </w:rPr>
        <w:t>7        49185326                                                          ....  49185329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74        AGCAAAGAGAACTGCAGAAATTGGAGGAAGAGGAAAAGAAGACCCTGGATAACTTGGCTG  133</w:t>
      </w:r>
    </w:p>
    <w:p>
      <w:r>
        <w:rPr>
          <w:rFonts w:ascii="Consolas" w:hAnsi="Consolas" w:eastAsia="Consolas"/>
          <w:sz w:val="20"/>
        </w:rPr>
        <w:t>7        48714350  ....GC.GC.G...A....GC.......G.....G.G....GGG...A.C.T.A.C..A.  48714291</w:t>
      </w:r>
    </w:p>
    <w:p>
      <w:r>
        <w:rPr>
          <w:rFonts w:ascii="Consolas" w:hAnsi="Consolas" w:eastAsia="Consolas"/>
          <w:sz w:val="20"/>
        </w:rPr>
        <w:t>7        49185330  ....G..GC..........GC.......G..T..G.G.G.ACAG...AGAGT.C...GG.  49185389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134       TGGCTGAGGCTGAGCTGGTCCAGCAGAGCCAGTTGCTGAAGGAGCTCATCTCAGATCTGG  193</w:t>
      </w:r>
    </w:p>
    <w:p>
      <w:r>
        <w:rPr>
          <w:rFonts w:ascii="Consolas" w:hAnsi="Consolas" w:eastAsia="Consolas"/>
          <w:sz w:val="20"/>
        </w:rPr>
        <w:t>7        48714290  AA.......G.......A.G.............CC....GA..............C....  48714231</w:t>
      </w:r>
    </w:p>
    <w:p>
      <w:r>
        <w:rPr>
          <w:rFonts w:ascii="Consolas" w:hAnsi="Consolas" w:eastAsia="Consolas"/>
          <w:sz w:val="20"/>
        </w:rPr>
        <w:t>7        49185390  CCA.C.....CAGC....C.............GCC...C.......G........A..A.  49185449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194       AGCGTCGCAGTGAATGGTCAACCGTGGAGCTGCTACAG  231</w:t>
      </w:r>
    </w:p>
    <w:p>
      <w:r>
        <w:rPr>
          <w:rFonts w:ascii="Consolas" w:hAnsi="Consolas" w:eastAsia="Consolas"/>
          <w:sz w:val="20"/>
        </w:rPr>
        <w:t>7        48714230  ....C..GT..C.GG.......AAC.........G...  48714193</w:t>
      </w:r>
    </w:p>
    <w:p>
      <w:r>
        <w:rPr>
          <w:rFonts w:ascii="Consolas" w:hAnsi="Consolas" w:eastAsia="Consolas"/>
          <w:sz w:val="20"/>
        </w:rPr>
        <w:t>7        49185450  .                                       49185450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529467515800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7942027521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187960999917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7942022145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168     7e-39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107       TGGTATCTTGGGCTCCCAATATTTCTCCTCAGGGAAACACTACTGGGAAATAGATGTATC  166</w:t>
      </w:r>
    </w:p>
    <w:p>
      <w:r>
        <w:rPr>
          <w:rFonts w:ascii="Consolas" w:hAnsi="Consolas" w:eastAsia="Consolas"/>
          <w:sz w:val="20"/>
        </w:rPr>
        <w:t>7        48709197  ....G..C.......T.GGC.C...........A..G..T........GG....C..GG.  48709138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167       CAAGAAGACTGCCTGGATCCTGGGGGTATACTGTAGAACTCGTTCT-TGTAATATAAAGT  225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7        48709137  ...........A...............G.G.A..-..-----...AA..GG.CC..C-..  48709085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226       TAGCTGTCAGACACGGCATGAGTTATCAAAATGCTTACTCCATATACAGACCTCAATTTG  285</w:t>
      </w:r>
    </w:p>
    <w:p>
      <w:r>
        <w:rPr>
          <w:rFonts w:ascii="Consolas" w:hAnsi="Consolas" w:eastAsia="Consolas"/>
          <w:sz w:val="20"/>
        </w:rPr>
        <w:t>7        48709084  .CT..T...AC..GTTTGC..ACA...GG....T.......CG....CAG......AG..  48709025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286       GCTACTGGGTTATAGGGTTAAAGGATAAATTTAAGTATAAAGCCTTTGAGGACTCTTCCA  345</w:t>
      </w:r>
    </w:p>
    <w:p>
      <w:r>
        <w:rPr>
          <w:rFonts w:ascii="Consolas" w:hAnsi="Consolas" w:eastAsia="Consolas"/>
          <w:sz w:val="20"/>
        </w:rPr>
        <w:t>7        48709024  .A........G..T......C.TC....GCACG.A..C.G.....AC.....A..G....  48708965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346       CCTCTGATCTCAAAGTCTTGACTCTTTCCATGGCTGTTCCTCCCCATCGTGTTGGTGTTT  405</w:t>
      </w:r>
    </w:p>
    <w:p>
      <w:r>
        <w:rPr>
          <w:rFonts w:ascii="Consolas" w:hAnsi="Consolas" w:eastAsia="Consolas"/>
          <w:sz w:val="20"/>
        </w:rPr>
        <w:t>7        48708964  ....------------....CTC..C......ATG..G..C..T.GC..AA....G..G.  48708917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exon_8]</w:t>
      </w:r>
    </w:p>
    <w:p>
      <w:r>
        <w:rPr>
          <w:rFonts w:ascii="Consolas" w:hAnsi="Consolas" w:eastAsia="Consolas"/>
          <w:sz w:val="20"/>
        </w:rPr>
        <w:t>7        49189652                                     ..G.....A.GC..A.....GA.C.  49189676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406       TTCTAGACTATGAAGCAGGCACTGTCTCATTTTTCAATGTCACAAACCATGGGTCACTCA  465</w:t>
      </w:r>
    </w:p>
    <w:p>
      <w:r>
        <w:rPr>
          <w:rFonts w:ascii="Consolas" w:hAnsi="Consolas" w:eastAsia="Consolas"/>
          <w:sz w:val="20"/>
        </w:rPr>
        <w:t>7        48708916  .CT..........G..T.....G.....C....A.........C.....C..C.TC.C..  48708857</w:t>
      </w:r>
    </w:p>
    <w:p>
      <w:r>
        <w:rPr>
          <w:rFonts w:ascii="Consolas" w:hAnsi="Consolas" w:eastAsia="Consolas"/>
          <w:sz w:val="20"/>
        </w:rPr>
        <w:t>7        49189677  .C...........G..CA.......T..C..C.A...CA....TG.......C..C....  49189736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466       TCTATAAATTCTCTAAGTGTAGCTTTTCTCAGAATGCCTA--TCCGTATTTCAATCCTTG  523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exon_8]</w:t>
      </w:r>
    </w:p>
    <w:p>
      <w:r>
        <w:rPr>
          <w:rFonts w:ascii="Consolas" w:hAnsi="Consolas" w:eastAsia="Consolas"/>
          <w:sz w:val="20"/>
        </w:rPr>
        <w:t>7        48708856  ....C.CC..........A.TA....C..ACC.--C....TG...A.....T........  48708799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  <w:t>7        49189737  .G..C.CC......G.A...                                          49189756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524       GAACTGTCCAGCTCCCATGACGCTGTGCCCACCAACTTCCTGA  566</w:t>
      </w:r>
    </w:p>
    <w:p>
      <w:r>
        <w:rPr>
          <w:rFonts w:ascii="Consolas" w:hAnsi="Consolas" w:eastAsia="Consolas"/>
          <w:sz w:val="20"/>
        </w:rPr>
        <w:t>7        48708798  C......GT..TC..G.....C...C...GC....GC..T...  48708756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1413678027954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