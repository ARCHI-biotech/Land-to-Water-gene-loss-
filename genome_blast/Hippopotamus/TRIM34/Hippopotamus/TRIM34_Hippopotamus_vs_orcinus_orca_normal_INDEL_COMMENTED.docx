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309738653991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1196596990700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182666416599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537409801369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7942027521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195903113454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10589364652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1421620761075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