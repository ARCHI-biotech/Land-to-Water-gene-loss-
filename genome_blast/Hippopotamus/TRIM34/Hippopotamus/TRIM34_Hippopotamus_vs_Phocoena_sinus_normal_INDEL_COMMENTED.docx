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279839646268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1071928078696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163635047394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481419039486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7114568622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175492659524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9486090728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1273507474026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