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287830125198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87.7    4e-15</w:t>
      </w:r>
    </w:p>
    <w:p>
      <w:r>
        <w:rPr>
          <w:rFonts w:ascii="Consolas" w:hAnsi="Consolas" w:eastAsia="Consolas"/>
          <w:sz w:val="20"/>
        </w:rPr>
        <w:t>NW_020171801.1 Neophocaena asiaeorientalis asiaeorientalis breed ...  61.9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52       AGCAGCTGCTATGGCTTTAAACATCCTGGTGAACATACGGGAAGAGGCATCCTGTCCCAT  111</w:t>
      </w:r>
    </w:p>
    <w:p>
      <w:r>
        <w:rPr>
          <w:rFonts w:ascii="Consolas" w:hAnsi="Consolas" w:eastAsia="Consolas"/>
          <w:sz w:val="20"/>
        </w:rPr>
        <w:t>NW_020174438.1  7843656                                                    ....C.....  7843647</w:t>
      </w:r>
    </w:p>
    <w:p>
      <w:r>
        <w:rPr>
          <w:rFonts w:ascii="Consolas" w:hAnsi="Consolas" w:eastAsia="Consolas"/>
          <w:sz w:val="20"/>
        </w:rPr>
        <w:t>NW_020171801.1  926468   .........C.......C.GGA.....C..........A...G....TGA....C.....  926409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112      CTGCTGGGAGCTTTTGACAGAACCCCTAAGTCTAGACTGTGGCCACAGCTTCTGCCAAAC  171</w:t>
      </w:r>
    </w:p>
    <w:p>
      <w:r>
        <w:rPr>
          <w:rFonts w:ascii="Consolas" w:hAnsi="Consolas" w:eastAsia="Consolas"/>
          <w:sz w:val="20"/>
        </w:rPr>
        <w:t>NW_020174438.1  7843646  ....CT......CC.............G..CA..........A...............G.  7843587</w:t>
      </w:r>
    </w:p>
    <w:p>
      <w:r>
        <w:rPr>
          <w:rFonts w:ascii="Consolas" w:hAnsi="Consolas" w:eastAsia="Consolas"/>
          <w:sz w:val="20"/>
        </w:rPr>
        <w:t>NW_020171801.1  926408   TG...T.......C.........G...G..C..T.......A..C.............G.  926349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172      TTGCATCACTGACAATAAGAAGGCAGACACCAGCCCAGGAGGAGACAGCAGCTGTCCTGT  231</w:t>
      </w:r>
    </w:p>
    <w:p>
      <w:r>
        <w:rPr>
          <w:rFonts w:ascii="Consolas" w:hAnsi="Consolas" w:eastAsia="Consolas"/>
          <w:sz w:val="20"/>
        </w:rPr>
        <w:t>NW_020174438.1  7843586  C........                                                     7843578</w:t>
      </w:r>
    </w:p>
    <w:p>
      <w:r>
        <w:rPr>
          <w:rFonts w:ascii="Consolas" w:hAnsi="Consolas" w:eastAsia="Consolas"/>
          <w:sz w:val="20"/>
        </w:rPr>
        <w:t>NW_020171801.1  926348   C..A.......                                                   926338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232      GTGTGGTAGCAGGTACTCGCTTGGAAACCTATGGCCTAATCAGCATCTGGCCAACATAGT  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292      GGAGAGACTCAGAGAGGTCAAGTTGAGCCCAGCAGAGAGGCAGAAGAAAGATCTCTGTGT  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352      GCACCATGAAGAGAAACTCCTGCTCTTCTGTAAGGAGGACAGAAAGGTCATTTGTCAGCT  411</w:t>
      </w:r>
    </w:p>
    <w:p>
      <w:r>
        <w:rPr>
          <w:rFonts w:ascii="Consolas" w:hAnsi="Consolas" w:eastAsia="Consolas"/>
          <w:sz w:val="20"/>
        </w:rPr>
        <w:t>NW_020174438.1  7843402   .......G...........A..................TG.G...C.......CTG...  7843344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412      TTGCGAACAGTCTCAGGAGCACCGTGGTCACCACACATTCCTCATGGAGGAGG  464</w:t>
      </w:r>
    </w:p>
    <w:p>
      <w:r>
        <w:rPr>
          <w:rFonts w:ascii="Consolas" w:hAnsi="Consolas" w:eastAsia="Consolas"/>
          <w:sz w:val="20"/>
        </w:rPr>
        <w:t>NW_020174438.1  7843343  G.....GAG...C...........A...........G...........A....  7843291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1053086445797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175896187621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52.0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136      GCTGAGGCTGAGCTGGTCCAGCAGAGCCAGTTGCTGAAGGAGCTCATCTCAGATCTGGAG  195</w:t>
      </w:r>
    </w:p>
    <w:p>
      <w:r>
        <w:rPr>
          <w:rFonts w:ascii="Consolas" w:hAnsi="Consolas" w:eastAsia="Consolas"/>
          <w:sz w:val="20"/>
        </w:rPr>
        <w:t>NW_020174438.1  7841877  .......GC......A.G.............CC....GA..............C......  7841818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196      CG  197</w:t>
      </w:r>
    </w:p>
    <w:p>
      <w:r>
        <w:rPr>
          <w:rFonts w:ascii="Consolas" w:hAnsi="Consolas" w:eastAsia="Consolas"/>
          <w:sz w:val="20"/>
        </w:rPr>
        <w:t>NW_020174438.1  7841817  ..  7841816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481998351547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13706360790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NW_020185325.1 Neophocaena asiaeorientalis asiaeorientalis breed ...  48.1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38       TCCAAGAAACTGAAGAGTGTATTCCATG  65</w:t>
      </w:r>
    </w:p>
    <w:p>
      <w:r>
        <w:rPr>
          <w:rFonts w:ascii="Consolas" w:hAnsi="Consolas" w:eastAsia="Consolas"/>
          <w:sz w:val="20"/>
        </w:rPr>
        <w:t>NW_020185325.1  2906906  ...............T............  2906933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187318017986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22843934650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NW_020174438.1 Neophocaena asiaeorientalis asiaeorientalis breed ...  58.0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129      TTCTCCTCAGGGAAACACTACTGGGAAATAGATGTATCCAAGAAGACTGCCTGGATCCTG  188</w:t>
      </w:r>
    </w:p>
    <w:p>
      <w:r>
        <w:rPr>
          <w:rFonts w:ascii="Consolas" w:hAnsi="Consolas" w:eastAsia="Consolas"/>
          <w:sz w:val="20"/>
        </w:rPr>
        <w:t>NW_020174438.1  7836768  ...........A..G..T........GG....C..GG............A..........  7836709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189      GGGGT  193</w:t>
      </w:r>
    </w:p>
    <w:p>
      <w:r>
        <w:rPr>
          <w:rFonts w:ascii="Consolas" w:hAnsi="Consolas" w:eastAsia="Consolas"/>
          <w:sz w:val="20"/>
        </w:rPr>
        <w:t>NW_020174438.1  7836708  .....  7836704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1244964581145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