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106     1e-21</w:t>
      </w:r>
    </w:p>
    <w:p/>
    <w:p/>
    <w:p/>
    <w:p>
      <w:r>
        <w:t>Query_1     1          GCCACTCCTTCCTGTTTCCCGTTAAGCACATGGACGCTCTGACCTCCCTCCCGGAGCGGG  60</w:t>
      </w:r>
    </w:p>
    <w:p>
      <w:r>
        <w:t>CM018501.1  197686042  ...................................................G....T...  197686101</w:t>
      </w:r>
    </w:p>
    <w:p/>
    <w:p>
      <w:r>
        <w:t>Query_1     61         CGCAGGGAGCCG  72</w:t>
      </w:r>
    </w:p>
    <w:p>
      <w:r>
        <w:t>CM018501.1  197686102  .A...T..A...  197686113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118351659958</w:t>
      </w:r>
    </w:p>
    <w:p/>
    <w:p/>
    <w:p>
      <w:r>
        <w:t>Query= exon_2</w:t>
      </w:r>
    </w:p>
    <w:p/>
    <w:p>
      <w:r>
        <w:t>Length=293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69.4    8e-10</w:t>
      </w:r>
    </w:p>
    <w:p/>
    <w:p/>
    <w:p/>
    <w:p>
      <w:r>
        <w:t>Query_2     13          AGGGACTTTCGTGGCAGTCCAGTGGTTAAGACTCC-TCAATCCCAATGCGGGGGACACGG  71   [1 indels / insertion / frameshift / exon_2]</w:t>
      </w:r>
    </w:p>
    <w:p>
      <w:r>
        <w:t>CM018501.1  692410849   ...A..-............................-...C.T...C...A....G.C.A.  692410906</w:t>
      </w:r>
    </w:p>
    <w:p>
      <w:r>
        <w:t>CM018501.1  725180824                                             .......A..........  725180807</w:t>
      </w:r>
    </w:p>
    <w:p>
      <w:r>
        <w:t>CM018501.1  1032199457    ...-............................TG.GCT.-...CC..A..A.....A.  1032199512</w:t>
      </w:r>
    </w:p>
    <w:p/>
    <w:p>
      <w:r>
        <w:t>Query_2     72          GTTCGATCTCTGGTCAGGGAA  92</w:t>
      </w:r>
    </w:p>
    <w:p>
      <w:r>
        <w:t>CM018501.1  692410907   ...TC...CT..T........  692410927</w:t>
      </w:r>
    </w:p>
    <w:p>
      <w:r>
        <w:t>CM018501.1  725180806   .....................  725180786</w:t>
      </w:r>
    </w:p>
    <w:p>
      <w:r>
        <w:t>CM018501.1  1032199513  .......TC........      1032199529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679215298080</w:t>
      </w:r>
    </w:p>
    <w:p/>
    <w:p/>
    <w:p>
      <w:r>
        <w:t>Query= exon_3</w:t>
      </w:r>
    </w:p>
    <w:p/>
    <w:p>
      <w:r>
        <w:t>Length=66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102914486920</w:t>
      </w:r>
    </w:p>
    <w:p/>
    <w:p/>
    <w:p>
      <w:r>
        <w:t>Query= exon_4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128641826100</w:t>
      </w:r>
    </w:p>
    <w:p/>
    <w:p/>
    <w:p>
      <w:r>
        <w:t>Query= exon_5</w:t>
      </w:r>
    </w:p>
    <w:p/>
    <w:p>
      <w:r>
        <w:t>Length=83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144078845232</w:t>
      </w:r>
    </w:p>
    <w:p/>
    <w:p/>
    <w:p>
      <w:r>
        <w:t>Query= exon_6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164661537408</w:t>
      </w:r>
    </w:p>
    <w:p/>
    <w:p/>
    <w:p>
      <w:r>
        <w:t>Query= exon_7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163     1e-38</w:t>
      </w:r>
    </w:p>
    <w:p/>
    <w:p/>
    <w:p/>
    <w:p>
      <w:r>
        <w:t>Query_7     1          ACTGCAGCTTGGGGCACCCTGGGCACCCTCAGAACCTTCTTGAGCTTCAGTGTGGACAAG  60</w:t>
      </w:r>
    </w:p>
    <w:p>
      <w:r>
        <w:t>CM018501.1  197695005  ............................................................  197695064</w:t>
      </w:r>
    </w:p>
    <w:p/>
    <w:p>
      <w:r>
        <w:t>Query_7     61         GATGTGCAGAGGCTGCTGAGGGCCATTGCAGGCCAAG  97</w:t>
      </w:r>
    </w:p>
    <w:p>
      <w:r>
        <w:t>CM018501.1  197695065  .....A.............A......A..........  197695101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180098556540</w:t>
      </w:r>
    </w:p>
    <w:p/>
    <w:p/>
    <w:p>
      <w:r>
        <w:t>Query= exon_8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174952883496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223836777414</w:t>
      </w:r>
    </w:p>
    <w:p/>
    <w:p/>
    <w:p>
      <w:r>
        <w:t>Query= exon_10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137     6e-31</w:t>
      </w:r>
    </w:p>
    <w:p/>
    <w:p/>
    <w:p/>
    <w:p>
      <w:r>
        <w:t>Query_10    3          CTCAGGGTCTGCTGAGGATGTGGCCTTGGAAATTCTTGCCACCCGAACCCCACCCCAGCT  62</w:t>
      </w:r>
    </w:p>
    <w:p>
      <w:r>
        <w:t>CM018501.1  197696618  ......T........A............................................  197696677</w:t>
      </w:r>
    </w:p>
    <w:p/>
    <w:p>
      <w:r>
        <w:t>Query_10    63         GCAGGAGTGCCTGGCAGTCTACAGACACA  91</w:t>
      </w:r>
    </w:p>
    <w:p>
      <w:r>
        <w:t>CM018501.1  197696678  ..G..........T.........A.....  197696706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164661537408</w:t>
      </w:r>
    </w:p>
    <w:p/>
    <w:p/>
    <w:p>
      <w:r>
        <w:t>Query= exon_11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136360335666</w:t>
      </w:r>
    </w:p>
    <w:p/>
    <w:p/>
    <w:p>
      <w:r>
        <w:t>Query= exon_12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87477313882</w:t>
      </w:r>
    </w:p>
    <w:p/>
    <w:p/>
    <w:p>
      <w:r>
        <w:t>Query= exon_13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149224518276</w:t>
      </w:r>
    </w:p>
    <w:p/>
    <w:p/>
    <w:p>
      <w:r>
        <w:t>Query= exon_14</w:t>
      </w:r>
    </w:p>
    <w:p/>
    <w:p>
      <w:r>
        <w:t>Length=96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177525720018</w:t>
      </w:r>
    </w:p>
    <w:p/>
    <w:p/>
    <w:p>
      <w:r>
        <w:t>Query= exon_15</w:t>
      </w:r>
    </w:p>
    <w:p/>
    <w:p>
      <w:r>
        <w:t>Length=59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84904451709</w:t>
      </w:r>
    </w:p>
    <w:p/>
    <w:p/>
    <w:p>
      <w:r>
        <w:t>Query= exon_16</w:t>
      </w:r>
    </w:p>
    <w:p/>
    <w:p>
      <w:r>
        <w:t>Length=123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178     5e-43</w:t>
      </w:r>
    </w:p>
    <w:p/>
    <w:p/>
    <w:p/>
    <w:p>
      <w:r>
        <w:t>Query_16    1          GAAACTGAGCCCAATTACCAAGTCCTGACGCGCATCCTTGTTTCTCGAAGTGAGACTGAT  60</w:t>
      </w:r>
    </w:p>
    <w:p>
      <w:r>
        <w:t>CM018501.1  197703098  ..G....................A....T..........A....................  197703157</w:t>
      </w:r>
    </w:p>
    <w:p/>
    <w:p>
      <w:r>
        <w:t>Query_16    61         CTTCTAAGCATCCGAGCTGAGTTCAAAAAGAAATTTGGGACGTCCCTCTACTCTTCCCTG  120</w:t>
      </w:r>
    </w:p>
    <w:p>
      <w:r>
        <w:t>CM018501.1  197703158  ........T................G........A.....A..................C  197703217</w:t>
      </w:r>
    </w:p>
    <w:p/>
    <w:p>
      <w:r>
        <w:t>Query_16    121        CAG  123</w:t>
      </w:r>
    </w:p>
    <w:p>
      <w:r>
        <w:t>CM018501.1  197703218  ...  197703220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246992306112</w:t>
      </w:r>
    </w:p>
    <w:p/>
    <w:p/>
    <w:p>
      <w:r>
        <w:t>Query= exon_17</w:t>
      </w:r>
    </w:p>
    <w:p/>
    <w:p>
      <w:r>
        <w:t>Length=63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95195900401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