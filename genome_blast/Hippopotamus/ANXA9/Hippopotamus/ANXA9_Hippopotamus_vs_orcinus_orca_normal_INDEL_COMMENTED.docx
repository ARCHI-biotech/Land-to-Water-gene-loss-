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100     5e-20   [1 indels / deletion / frameshift / exon_1]</w:t>
      </w:r>
    </w:p>
    <w:p/>
    <w:p/>
    <w:p/>
    <w:p>
      <w:r>
        <w:t>Query_1  7          CCTTCCTGTTTCCCGTTAAGCACATGGACGCTCTGACCTCCCTCCCGGAGCGGGCGCAGG  66</w:t>
      </w:r>
    </w:p>
    <w:p>
      <w:r>
        <w:t>0        104009248  ..................................................T....A...T  104009189</w:t>
      </w:r>
    </w:p>
    <w:p/>
    <w:p>
      <w:r>
        <w:t>Query_1  67         GAGCCG  72</w:t>
      </w:r>
    </w:p>
    <w:p>
      <w:r>
        <w:t>0        104009188  ..A...  104009183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121777631674</w:t>
      </w:r>
    </w:p>
    <w:p/>
    <w:p/>
    <w:p>
      <w:r>
        <w:t>Query= exon_2</w:t>
      </w:r>
    </w:p>
    <w:p/>
    <w:p>
      <w:r>
        <w:t>Length=293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163     4e-38   [1 indels / deletion / frameshift / exon_2]</w:t>
      </w:r>
    </w:p>
    <w:p>
      <w:r>
        <w:t>NC_064566.1 Orcinus orca chromosome 8, mOrcOrc1.1, whole genome s...  100     3e-19   [1 indels / deletion / frameshift / exon_2]</w:t>
      </w:r>
    </w:p>
    <w:p>
      <w:r>
        <w:t>NC_064561.1 Orcinus orca chromosome 3, mOrcOrc1.1, whole genome s...  95.3    1e-17   [1 indels / deletion / frameshift / exon_2]</w:t>
      </w:r>
    </w:p>
    <w:p>
      <w:r>
        <w:t>NC_064571.1 Orcinus orca chromosome 13, mOrcOrc1.1, whole genome ...  91.6    2e-16   [1 indels / deletion / frameshift / exon_2]</w:t>
      </w:r>
    </w:p>
    <w:p>
      <w:r>
        <w:t>NC_064578.1 Orcinus orca chromosome 20, mOrcOrc1.1, whole genome ...  89.8    7e-16   [1 indels / deletion / frameshift / exon_2]</w:t>
      </w:r>
    </w:p>
    <w:p>
      <w:r>
        <w:t>NC_064573.1 Orcinus orca chromosome 15, mOrcOrc1.1, whole genome ...  89.8    7e-16   [1 indels / deletion / frameshift / exon_2]</w:t>
      </w:r>
    </w:p>
    <w:p>
      <w:r>
        <w:t>NC_064579.1 Orcinus orca chromosome 21, mOrcOrc1.1, whole genome ...  86.1    9e-15   [1 indels / deletion / frameshift / exon_2]</w:t>
      </w:r>
    </w:p>
    <w:p>
      <w:r>
        <w:t>NC_064568.1 Orcinus orca chromosome 10, mOrcOrc1.1, whole genome ...  86.1    9e-15   [1 indels / deletion / frameshift / exon_2]</w:t>
      </w:r>
    </w:p>
    <w:p>
      <w:r>
        <w:t>NC_064569.1 Orcinus orca chromosome 11, mOrcOrc1.1, whole genome ...  84.2    3e-14   [1 indels / deletion / frameshift / exon_2]</w:t>
      </w:r>
    </w:p>
    <w:p>
      <w:r>
        <w:t>NC_064580.1 Orcinus orca chromosome X, mOrcOrc1.1, whole genome s...  82.4    1e-13   [1 indels / deletion / frameshift / exon_2]</w:t>
      </w:r>
    </w:p>
    <w:p>
      <w:r>
        <w:t>NC_064562.1 Orcinus orca chromosome 4, mOrcOrc1.1, whole genome s...  80.5    4e-13   [1 indels / deletion / frameshift / exon_2]</w:t>
      </w:r>
    </w:p>
    <w:p>
      <w:r>
        <w:t>NC_064565.1 Orcinus orca chromosome 7, mOrcOrc1.1, whole genome s...  75.0    2e-11   [1 indels / deletion / frameshift / exon_2]</w:t>
      </w:r>
    </w:p>
    <w:p>
      <w:r>
        <w:t>NC_064560.1 Orcinus orca chromosome 2, mOrcOrc1.1, whole genome s...  73.1    7e-11   [1 indels / deletion / frameshift / exon_2]</w:t>
      </w:r>
    </w:p>
    <w:p>
      <w:r>
        <w:t>NC_064572.1 Orcinus orca chromosome 14, mOrcOrc1.1, whole genome ...  60.2    5e-07   [1 indels / deletion / frameshift / exon_2]</w:t>
      </w:r>
    </w:p>
    <w:p/>
    <w:p/>
    <w:p/>
    <w:p>
      <w:r>
        <w:t>Query_2  1          GTAAAGAAACAGAGGGACTTTCGTGGCAGTCCAGTGGTTAAGACTCC-TCAATCCCAATG  59   [1 indels / insertion / frameshift / exon_2]</w:t>
      </w:r>
    </w:p>
    <w:p>
      <w:r>
        <w:t>0        104003339  ......................C....GA....A............T-G...A.....C.  104003281</w:t>
      </w:r>
    </w:p>
    <w:p>
      <w:r>
        <w:t>7        51722262                 ......C.C....G.........G.........-A.GC.....G..  51722218</w:t>
      </w:r>
    </w:p>
    <w:p>
      <w:r>
        <w:t>2        11843571                                 ..........G..A...-A.-C.G......  11843544</w:t>
      </w:r>
    </w:p>
    <w:p>
      <w:r>
        <w:t>2        1293704                ........C.C...T....................--A.C.T...C..  1293659</w:t>
      </w:r>
    </w:p>
    <w:p>
      <w:r>
        <w:t>12       86655651                 ......A.C...TG..................T-GTGC.T...C..  86655607</w:t>
      </w:r>
    </w:p>
    <w:p>
      <w:r>
        <w:t>12       6984691                ........C.C...TG..G..AG......T.A...-A.-C.G......  6984736</w:t>
      </w:r>
    </w:p>
    <w:p>
      <w:r>
        <w:t>19       41564934     .......A.C.-......C.C....G............-......-GTGC.-T..TG.  41564881</w:t>
      </w:r>
    </w:p>
    <w:p>
      <w:r>
        <w:t>14       72620414                                  ............A..T-G.-C.G......  72620440</w:t>
      </w:r>
    </w:p>
    <w:p>
      <w:r>
        <w:t>20       18249155               ...................................G.GCT...-.C..  18249109</w:t>
      </w:r>
    </w:p>
    <w:p>
      <w:r>
        <w:t>9        32001030               ........C.C...TG.CG............A...-G.-C.G......  32000985</w:t>
      </w:r>
    </w:p>
    <w:p>
      <w:r>
        <w:t>10       88169788                                  ............A...--.CC.G...G..  88169762</w:t>
      </w:r>
    </w:p>
    <w:p>
      <w:r>
        <w:t>21       27711397                                                       ........  27711390</w:t>
      </w:r>
    </w:p>
    <w:p>
      <w:r>
        <w:t>3        25810587               ....C...C.C....G........A.A.G..A...-G.-C.TA.....  25810632</w:t>
      </w:r>
    </w:p>
    <w:p>
      <w:r>
        <w:t>6        112521093              .......AC.C...TG.......A.......A.A.-G.-C.T......  112521138</w:t>
      </w:r>
    </w:p>
    <w:p>
      <w:r>
        <w:t>1        84632037                .......C.C...TG......G.A......A.-.-.GCC........  84631993</w:t>
      </w:r>
    </w:p>
    <w:p>
      <w:r>
        <w:t>13       69372363                                                              .  69372363</w:t>
      </w:r>
    </w:p>
    <w:p/>
    <w:p>
      <w:r>
        <w:t>Query_2  60         CGG-GGGACACGGGTTCGATCTCTGGTCAGGGA---A----GATCCCGCATGCC-GCCTG  110   [9 indels / insertion / frame preservation / exon_2]</w:t>
      </w:r>
    </w:p>
    <w:p>
      <w:r>
        <w:t>0        104003280  .A.-...GT..A.A...................---.----.............-..A..  104003230</w:t>
      </w:r>
    </w:p>
    <w:p>
      <w:r>
        <w:t>7        51722217   .A.-...G.........................---.----.....A-......        51722173</w:t>
      </w:r>
    </w:p>
    <w:p>
      <w:r>
        <w:t>2        11843543   .A.-.............................---G----......A......-..     11843496</w:t>
      </w:r>
    </w:p>
    <w:p>
      <w:r>
        <w:t>2        1293658    .A.T.............................---.CTAA.....T.......-.      1293607</w:t>
      </w:r>
    </w:p>
    <w:p>
      <w:r>
        <w:t>12       86655606   .A.-...-.C.A.....................---.----.............-..G..  86655557</w:t>
      </w:r>
    </w:p>
    <w:p>
      <w:r>
        <w:t>12       6984737    .A.-......T......................---.----......A......-.      6984783</w:t>
      </w:r>
    </w:p>
    <w:p>
      <w:r>
        <w:t>19       41564880   .A.-...G.........................---.----...........A.-.      41564834</w:t>
      </w:r>
    </w:p>
    <w:p>
      <w:r>
        <w:t>14       72620441   .A.-.............................---.----......A.....         72620485</w:t>
      </w:r>
    </w:p>
    <w:p>
      <w:r>
        <w:t>20       18249108   .A.-...G.GT......A...C...........---.CCAA.....T.......A.G.A.  18249053</w:t>
      </w:r>
    </w:p>
    <w:p>
      <w:r>
        <w:t>9        32000984   ...-........................CA...---.----......A..            32000943</w:t>
      </w:r>
    </w:p>
    <w:p>
      <w:r>
        <w:t>10       88169761   TA.-......T......................---.----......A......-..     88169714</w:t>
      </w:r>
    </w:p>
    <w:p>
      <w:r>
        <w:t>21       27711389   ...-........................T....---.----...T..A.....T-..     27711342</w:t>
      </w:r>
    </w:p>
    <w:p>
      <w:r>
        <w:t>3        25810633   .A.-.....G.......................---.----......A.....         25810677</w:t>
      </w:r>
    </w:p>
    <w:p>
      <w:r>
        <w:t>6        112521139  .A.-.............................---.                         112521171</w:t>
      </w:r>
    </w:p>
    <w:p>
      <w:r>
        <w:t>1        84631992   .AA-.............................---.                         84631960</w:t>
      </w:r>
    </w:p>
    <w:p>
      <w:r>
        <w:t>13       69372364   .A.-.............................ACT.----......A.....         69372411</w:t>
      </w:r>
    </w:p>
    <w:p/>
    <w:p>
      <w:r>
        <w:t>Query_2  111        GTGGAGCcaaaacaa-aaaacaaacaaacaaaaaaccacaccaaaaaaaaaaaCCCCACA  169   [1 indels / insertion / frameshift / exon_2]</w:t>
      </w:r>
    </w:p>
    <w:p>
      <w:r>
        <w:t>0        104003229  .CATG.......-..-G.G.A...G.....                                104003202</w:t>
      </w:r>
    </w:p>
    <w:p>
      <w:r>
        <w:t>12       86655556   .CCTG.......A..T....                                          86655537</w:t>
      </w:r>
    </w:p>
    <w:p>
      <w:r>
        <w:t>20       18249052   -..CG.......A.T-....T...-..-.T.....                           18249022</w:t>
      </w:r>
    </w:p>
    <w:p/>
    <w:p>
      <w:r>
        <w:t>Query_2  170        CCCAGAGACCTCAGCTGAAATGACTACCTGAGGTTACAGAACATAACAAGTGGCCGAGCT  229</w:t>
      </w:r>
    </w:p>
    <w:p>
      <w:r>
        <w:t>0        104003185                .....G......G........G..................A.....  104003140</w:t>
      </w:r>
    </w:p>
    <w:p/>
    <w:p>
      <w:r>
        <w:t>Query_2  230        GGGACTGAACCCACATTCTCCAGCAAAAATCGGGGCATGTTTTCCACTTTAACAGGAGAG  289</w:t>
      </w:r>
    </w:p>
    <w:p>
      <w:r>
        <w:t>0        104003139  ..............................T..T..G.......................  104003080</w:t>
      </w:r>
    </w:p>
    <w:p/>
    <w:p>
      <w:r>
        <w:t>Query_2  290        AAA  292</w:t>
      </w:r>
    </w:p>
    <w:p>
      <w:r>
        <w:t>0        104003079  ...  104003077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698897357400</w:t>
      </w:r>
    </w:p>
    <w:p/>
    <w:p/>
    <w:p>
      <w:r>
        <w:t>Query= exon_3</w:t>
      </w:r>
    </w:p>
    <w:p/>
    <w:p>
      <w:r>
        <w:t>Length=66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105893592760</w:t>
      </w:r>
    </w:p>
    <w:p/>
    <w:p/>
    <w:p>
      <w:r>
        <w:t>Query= exon_4</w:t>
      </w:r>
    </w:p>
    <w:p/>
    <w:p>
      <w:r>
        <w:t>Length=77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132366968550</w:t>
      </w:r>
    </w:p>
    <w:p/>
    <w:p/>
    <w:p>
      <w:r>
        <w:t>Query= exon_5</w:t>
      </w:r>
    </w:p>
    <w:p/>
    <w:p>
      <w:r>
        <w:t>Length=83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113     8e-24   [1 indels / deletion / frameshift / exon_5]</w:t>
      </w:r>
    </w:p>
    <w:p/>
    <w:p/>
    <w:p/>
    <w:p>
      <w:r>
        <w:t>Query_5  1          GCACCCATGTACCCACAAGAACACATAC--A--TCAGCTCCGAGATTGCACCTGCTGACC  56   [4 indels / insertion / frameshift / exon_5]</w:t>
      </w:r>
    </w:p>
    <w:p>
      <w:r>
        <w:t>0        104001817  .......C.............T......TC.TG.......A...................  104001758</w:t>
      </w:r>
    </w:p>
    <w:p/>
    <w:p>
      <w:r>
        <w:t>Query_5  57         TAAAGATCCCAGCCGGAGACTCTGAGG  83</w:t>
      </w:r>
    </w:p>
    <w:p>
      <w:r>
        <w:t>0        104001757  .............T.............  104001731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148251004776</w:t>
      </w:r>
    </w:p>
    <w:p/>
    <w:p/>
    <w:p>
      <w:r>
        <w:t>Query= exon_6</w:t>
      </w:r>
    </w:p>
    <w:p/>
    <w:p>
      <w:r>
        <w:t>Length=91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124     4e-27   [1 indels / deletion / frameshift / exon_6]</w:t>
      </w:r>
    </w:p>
    <w:p/>
    <w:p/>
    <w:p/>
    <w:p>
      <w:r>
        <w:t>Query_6  1          GGCAGCCAGTCGCACCATGTCTGTGACCAGCGGGAAGATGGGGTTATCCCTGACCCAAGA  60</w:t>
      </w:r>
    </w:p>
    <w:p>
      <w:r>
        <w:t>0        104001221  ....T..........................A..........AC........G.T..G..  104001162</w:t>
      </w:r>
    </w:p>
    <w:p/>
    <w:p>
      <w:r>
        <w:t>Query_6  61         AATCCTCAGCCACCTGGGCCTTGCCAACAAG  91</w:t>
      </w:r>
    </w:p>
    <w:p>
      <w:r>
        <w:t>0        104001161  G..............................  104001131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169429719744</w:t>
      </w:r>
    </w:p>
    <w:p/>
    <w:p/>
    <w:p>
      <w:r>
        <w:t>Query= exon_7</w:t>
      </w:r>
    </w:p>
    <w:p/>
    <w:p>
      <w:r>
        <w:t>Length=97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185313755970</w:t>
      </w:r>
    </w:p>
    <w:p/>
    <w:p/>
    <w:p>
      <w:r>
        <w:t>Query= exon_8</w:t>
      </w:r>
    </w:p>
    <w:p/>
    <w:p>
      <w:r>
        <w:t>Length=95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180019077228</w:t>
      </w:r>
    </w:p>
    <w:p/>
    <w:p/>
    <w:p>
      <w:r>
        <w:t>Query= exon_9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230318525277</w:t>
      </w:r>
    </w:p>
    <w:p/>
    <w:p/>
    <w:p>
      <w:r>
        <w:t>Query= exon_10</w:t>
      </w:r>
    </w:p>
    <w:p/>
    <w:p>
      <w:r>
        <w:t>Length=91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169429719744</w:t>
      </w:r>
    </w:p>
    <w:p/>
    <w:p/>
    <w:p>
      <w:r>
        <w:t>Query= exon_11</w:t>
      </w:r>
    </w:p>
    <w:p/>
    <w:p>
      <w:r>
        <w:t>Length=80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140308986663</w:t>
      </w:r>
    </w:p>
    <w:p/>
    <w:p/>
    <w:p>
      <w:r>
        <w:t>Query= exon_12</w:t>
      </w:r>
    </w:p>
    <w:p/>
    <w:p>
      <w:r>
        <w:t>Length=60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90009553846</w:t>
      </w:r>
    </w:p>
    <w:p/>
    <w:p/>
    <w:p>
      <w:r>
        <w:t>Query= exon_13</w:t>
      </w:r>
    </w:p>
    <w:p/>
    <w:p>
      <w:r>
        <w:t>Length=85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153545683518</w:t>
      </w:r>
    </w:p>
    <w:p/>
    <w:p/>
    <w:p>
      <w:r>
        <w:t>Query= exon_14</w:t>
      </w:r>
    </w:p>
    <w:p/>
    <w:p>
      <w:r>
        <w:t>Length=96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182666416599</w:t>
      </w:r>
    </w:p>
    <w:p/>
    <w:p/>
    <w:p>
      <w:r>
        <w:t>Query= exon_15</w:t>
      </w:r>
    </w:p>
    <w:p/>
    <w:p>
      <w:r>
        <w:t>Length=59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87362214027</w:t>
      </w:r>
    </w:p>
    <w:p/>
    <w:p/>
    <w:p>
      <w:r>
        <w:t>Query= exon_16</w:t>
      </w:r>
    </w:p>
    <w:p/>
    <w:p>
      <w:r>
        <w:t>Length=123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167     1e-39   [1 indels / deletion / frameshift / exon_16]</w:t>
      </w:r>
    </w:p>
    <w:p/>
    <w:p/>
    <w:p/>
    <w:p>
      <w:r>
        <w:t>Query_16  1          GAAACTGAGCCCAATTACCAAGTCCTGACGCGCATCCTTGTTTCTCGAAGTGAGACTGAT  60</w:t>
      </w:r>
    </w:p>
    <w:p>
      <w:r>
        <w:t>0         103997645  .........-A............T....T...T......A....................  103997587</w:t>
      </w:r>
    </w:p>
    <w:p/>
    <w:p>
      <w:r>
        <w:t>Query_16  61         CTTCTAAGCATCCGAGCTGAGTTCAAAAAGAAATTTGGGACGTCCCTCTACTCTTCCC  118</w:t>
      </w:r>
    </w:p>
    <w:p>
      <w:r>
        <w:t>0         103997586  ........T...................-...........A.................  103997530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254144579616</w:t>
      </w:r>
    </w:p>
    <w:p/>
    <w:p/>
    <w:p>
      <w:r>
        <w:t>Query= exon_17</w:t>
      </w:r>
    </w:p>
    <w:p/>
    <w:p>
      <w:r>
        <w:t>Length=63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97951573303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