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Length=72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95.3    2e-18   [1 indels / deletion / frameshift / exon_1]</w:t>
      </w:r>
    </w:p>
    <w:p/>
    <w:p/>
    <w:p/>
    <w:p>
      <w:r>
        <w:t>Query_1  1          GCCACTCCTTCCTGTTTCCCGTTAAGCACATGGACGCTCTGACCTCCCTCCCGGAGCGGG  60</w:t>
      </w:r>
    </w:p>
    <w:p>
      <w:r>
        <w:t>0        110353351  ...G.A..................................................T.C.  110353410</w:t>
      </w:r>
    </w:p>
    <w:p/>
    <w:p>
      <w:r>
        <w:t>Query_1  61         CGCAGGGAGCCG  72</w:t>
      </w:r>
    </w:p>
    <w:p>
      <w:r>
        <w:t>0        110353411  .A...T..A...  110353422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109090034540</w:t>
      </w:r>
    </w:p>
    <w:p/>
    <w:p/>
    <w:p>
      <w:r>
        <w:t>Query= exon_2</w:t>
      </w:r>
    </w:p>
    <w:p/>
    <w:p>
      <w:r>
        <w:t>Length=293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158     2e-36   [1 indels / deletion / frameshift / exon_2]</w:t>
      </w:r>
    </w:p>
    <w:p>
      <w:r>
        <w:t>NC_045770.1 Phocoena sinus isolate mPhoSin1 chromosome 8, mPhoSin...  106     6e-21   [1 indels / deletion / frameshift / exon_2]</w:t>
      </w:r>
    </w:p>
    <w:p>
      <w:r>
        <w:t>NC_045772.1 Phocoena sinus isolate mPhoSin1 chromosome 10, mPhoSi...  99.0    1e-18   [1 indels / deletion / frameshift / exon_2]</w:t>
      </w:r>
    </w:p>
    <w:p>
      <w:r>
        <w:t>NC_045781.1 Phocoena sinus isolate mPhoSin1 chromosome 19, mPhoSi...  93.5    5e-17   [1 indels / deletion / frameshift / exon_2]</w:t>
      </w:r>
    </w:p>
    <w:p>
      <w:r>
        <w:t>NC_045776.1 Phocoena sinus isolate mPhoSin1 chromosome 14, mPhoSi...  84.2    3e-14   [1 indels / deletion / frameshift / exon_2]</w:t>
      </w:r>
    </w:p>
    <w:p>
      <w:r>
        <w:t>NC_045768.1 Phocoena sinus isolate mPhoSin1 chromosome 6, mPhoSin...  82.4    1e-13   [1 indels / deletion / frameshift / exon_2]</w:t>
      </w:r>
    </w:p>
    <w:p>
      <w:r>
        <w:t>NC_045767.1 Phocoena sinus isolate mPhoSin1 chromosome 5, mPhoSin...  80.5    4e-13   [1 indels / deletion / frameshift / exon_2]</w:t>
      </w:r>
    </w:p>
    <w:p>
      <w:r>
        <w:t>NC_045775.1 Phocoena sinus isolate mPhoSin1 chromosome 13, mPhoSi...  78.7    1e-12   [1 indels / deletion / frameshift / exon_2]</w:t>
      </w:r>
    </w:p>
    <w:p>
      <w:r>
        <w:t>NC_045769.1 Phocoena sinus isolate mPhoSin1 chromosome 7, mPhoSin...  75.0    2e-11   [1 indels / deletion / frameshift / exon_2]</w:t>
      </w:r>
    </w:p>
    <w:p>
      <w:r>
        <w:t>NC_045782.1 Phocoena sinus isolate mPhoSin1 chromosome 20, mPhoSi...  73.1    6e-11   [1 indels / deletion / frameshift / exon_2]</w:t>
      </w:r>
    </w:p>
    <w:p>
      <w:r>
        <w:t>NC_045766.1 Phocoena sinus isolate mPhoSin1 chromosome 4, mPhoSin...  67.6    3e-09   [1 indels / deletion / frameshift / exon_2]</w:t>
      </w:r>
    </w:p>
    <w:p>
      <w:r>
        <w:t>NC_045778.1 Phocoena sinus isolate mPhoSin1 chromosome 16, mPhoSi...  63.9    4e-08   [1 indels / deletion / frameshift / exon_2]</w:t>
      </w:r>
    </w:p>
    <w:p>
      <w:r>
        <w:t>NC_045779.1 Phocoena sinus isolate mPhoSin1 chromosome 17, mPhoSi...  60.2    5e-07   [1 indels / deletion / frameshift / exon_2]</w:t>
      </w:r>
    </w:p>
    <w:p/>
    <w:p/>
    <w:p/>
    <w:p>
      <w:r>
        <w:t>Query_2  3          AAAGAAACAGAGGGACTTTCGTGGCAGTCCAGTGGT-TAAGACTCCTCAATC-C-CAAT-  58   [4 indels / insertion / frameshift / exon_2]</w:t>
      </w:r>
    </w:p>
    <w:p>
      <w:r>
        <w:t>0        14381921              .......CT....TG..........-.....A...ATGC.T-.-....-  14381965</w:t>
      </w:r>
    </w:p>
    <w:p>
      <w:r>
        <w:t>7        58205207               ......C.C....G..........-.........A.GC..-.-..G.-  58205250</w:t>
      </w:r>
    </w:p>
    <w:p>
      <w:r>
        <w:t>9        99115501         ....-.......C.C...TG..........-...............-.-..T.-  99115453</w:t>
      </w:r>
    </w:p>
    <w:p>
      <w:r>
        <w:t>18       31447357                                .......-.....A...G.-C.G-.-....-  31447332</w:t>
      </w:r>
    </w:p>
    <w:p>
      <w:r>
        <w:t>18       17565489   .......A.C.-......C.C....G..........-..-........-TG.G.TTC..G  17565544</w:t>
      </w:r>
    </w:p>
    <w:p>
      <w:r>
        <w:t>13       72660176                                ....A..-.....A..TG.-C.G-.-....-  72660201</w:t>
      </w:r>
    </w:p>
    <w:p>
      <w:r>
        <w:t>5        96463731       .....T........C.C...TG..........AA....A...G.-C.T-.-..G.-  96463782</w:t>
      </w:r>
    </w:p>
    <w:p>
      <w:r>
        <w:t>4        115672648            ....C...C.C...TG..........-A.G..A...G.-C.T-A-....-  115672604</w:t>
      </w:r>
    </w:p>
    <w:p>
      <w:r>
        <w:t>12       4958857                                 .......-........TGTGC.T-.-.GC.-  4958883</w:t>
      </w:r>
    </w:p>
    <w:p>
      <w:r>
        <w:t>12       83664629             ........C.C...TG..G..AG...-...T.A...A.-C.G-.-....-  83664585</w:t>
      </w:r>
    </w:p>
    <w:p>
      <w:r>
        <w:t>6        8251949              .......AC.C...TG.......A..-.....A.A.G.-C.T-.-....-  8251905</w:t>
      </w:r>
    </w:p>
    <w:p>
      <w:r>
        <w:t>19       12595869           ..........C.C...TG....T.....-..G.TA...A.-C.G-.-..G.-  12595823</w:t>
      </w:r>
    </w:p>
    <w:p>
      <w:r>
        <w:t>3        103290769                               ....A..-.G...G...G.-C.G-.-.G..-  103290744</w:t>
      </w:r>
    </w:p>
    <w:p>
      <w:r>
        <w:t>3        114048388        ....-.......C.C...TG...TG.....-A....A.-..GTC.T-.-T...-  114048435</w:t>
      </w:r>
    </w:p>
    <w:p>
      <w:r>
        <w:t>15       63731341                                                        .-...--  63731344</w:t>
      </w:r>
    </w:p>
    <w:p>
      <w:r>
        <w:t>16       17992575                                                             .-  17992575</w:t>
      </w:r>
    </w:p>
    <w:p/>
    <w:p>
      <w:r>
        <w:t>Query_2  59         GCGGGGGACACGGGTTCGATCTCTGGTCAGGGA---A----GATCCC-GCATGCCGCCTG  110   [8 indels / insertion / frameshift / exon_2]</w:t>
      </w:r>
    </w:p>
    <w:p>
      <w:r>
        <w:t>0        14381966   ..AA.............................---.                         14381999</w:t>
      </w:r>
    </w:p>
    <w:p>
      <w:r>
        <w:t>7        58205251   ..A....G.........................---.----.....A--......       58205296</w:t>
      </w:r>
    </w:p>
    <w:p>
      <w:r>
        <w:t>9        99115452   ..A....G.CT..........C...........---.CTA-......-A......       99115403</w:t>
      </w:r>
    </w:p>
    <w:p>
      <w:r>
        <w:t>18       31447331   ..A.......T......................---.----......-A.....T..     31447283</w:t>
      </w:r>
    </w:p>
    <w:p>
      <w:r>
        <w:t>18       17565545   ..A....G.........................---.----......-.....         17565589</w:t>
      </w:r>
    </w:p>
    <w:p>
      <w:r>
        <w:t>13       72660202   ..A..............................---.----......-A.....        72660247</w:t>
      </w:r>
    </w:p>
    <w:p>
      <w:r>
        <w:t>5        96463783   ..A..............................---.                         96463816</w:t>
      </w:r>
    </w:p>
    <w:p>
      <w:r>
        <w:t>4        115672603  ..A......G.......................---.----......-A.....        115672558</w:t>
      </w:r>
    </w:p>
    <w:p>
      <w:r>
        <w:t>12       4958884    ..A....-.C.A.....................---.----......-.......A.G..  4958934</w:t>
      </w:r>
    </w:p>
    <w:p>
      <w:r>
        <w:t>12       83664584   ..A.......T......................---.----......-A.G.....      83664537</w:t>
      </w:r>
    </w:p>
    <w:p>
      <w:r>
        <w:t>6        8251904    ..A..............................---.                         8251871</w:t>
      </w:r>
    </w:p>
    <w:p>
      <w:r>
        <w:t>19       12595822   ..A..............................---.                         12595789</w:t>
      </w:r>
    </w:p>
    <w:p>
      <w:r>
        <w:t>3        103290743  ..A......G...A....TG.............---.----......-.........     103290695</w:t>
      </w:r>
    </w:p>
    <w:p>
      <w:r>
        <w:t>3        114048436  ..A..............................---.                         114048469</w:t>
      </w:r>
    </w:p>
    <w:p>
      <w:r>
        <w:t>15       63731345   ..A..............................ACT.----......-A.....        63731393</w:t>
      </w:r>
    </w:p>
    <w:p>
      <w:r>
        <w:t>16       17992574   ..A..............................---.CTAA....T.T.......C.A..  17992518</w:t>
      </w:r>
    </w:p>
    <w:p/>
    <w:p>
      <w:r>
        <w:t>Query_2  111        GTGGAGC-caaaacaa-aaaacaaacaaacaaaaaaccacaccaaaaaaaaaaaCCCCAC  168   [2 indels / insertion / frameshift / exon_2]</w:t>
      </w:r>
    </w:p>
    <w:p>
      <w:r>
        <w:t>12       4958935    .CCTG..-.....A..C....                                         4958954</w:t>
      </w:r>
    </w:p>
    <w:p>
      <w:r>
        <w:t>16       17992517   .CAA.AAA........-..--....-.G.........                         17992485</w:t>
      </w:r>
    </w:p>
    <w:p/>
    <w:p>
      <w:r>
        <w:t>Query_2  169        ACCCAGAGACCTCAGCTGAAATGACTACCTGAGGTTACAGAACATAACAAGTGGCCGAGC  228</w:t>
      </w:r>
    </w:p>
    <w:p>
      <w:r>
        <w:t>0        110359390                 .....G....G.G........G..................A....  110359434</w:t>
      </w:r>
    </w:p>
    <w:p/>
    <w:p>
      <w:r>
        <w:t>Query_2  229        TGGGACTGAACCCACATTCTCCAGCAAAAATCGGGGCATGTTTTCCACTTTAACAGGAGA  288</w:t>
      </w:r>
    </w:p>
    <w:p>
      <w:r>
        <w:t>0        110359435  ...............................T..T..G......................  110359494</w:t>
      </w:r>
    </w:p>
    <w:p/>
    <w:p>
      <w:r>
        <w:t>Query_2  289        GAAA  292</w:t>
      </w:r>
    </w:p>
    <w:p>
      <w:r>
        <w:t>0        110359495  ....  110359498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628453425930</w:t>
      </w:r>
    </w:p>
    <w:p/>
    <w:p/>
    <w:p>
      <w:r>
        <w:t>Query= exon_3</w:t>
      </w:r>
    </w:p>
    <w:p/>
    <w:p>
      <w:r>
        <w:t>Length=66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94860899600</w:t>
      </w:r>
    </w:p>
    <w:p/>
    <w:p/>
    <w:p>
      <w:r>
        <w:t>Query= exon_4</w:t>
      </w:r>
    </w:p>
    <w:p/>
    <w:p>
      <w:r>
        <w:t>Length=77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120947646990</w:t>
      </w:r>
    </w:p>
    <w:p/>
    <w:p/>
    <w:p>
      <w:r>
        <w:t>Query= exon_5</w:t>
      </w:r>
    </w:p>
    <w:p/>
    <w:p>
      <w:r>
        <w:t>Length=83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119     2e-25   [1 indels / deletion / frameshift / exon_5]</w:t>
      </w:r>
    </w:p>
    <w:p/>
    <w:p/>
    <w:p/>
    <w:p>
      <w:r>
        <w:t>Query_5  1          GCACCCATGTACCCACAAGAACACATAC--A--TCAGCTCCGAGATTGCACCTGCTGACC  56   [4 indels / insertion / frameshift / exon_5]</w:t>
      </w:r>
    </w:p>
    <w:p>
      <w:r>
        <w:t>0        110360763  ............................TC.TG.......A...................  110360822</w:t>
      </w:r>
    </w:p>
    <w:p/>
    <w:p>
      <w:r>
        <w:t>Query_5  57         TAAAGATCCCAGCCGGAGACTCTGAGG  83</w:t>
      </w:r>
    </w:p>
    <w:p>
      <w:r>
        <w:t>0        110360823  .............T........C....  110360849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132805255856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130     9e-29   [1 indels / deletion / frameshift / exon_6]</w:t>
      </w:r>
    </w:p>
    <w:p/>
    <w:p/>
    <w:p/>
    <w:p>
      <w:r>
        <w:t>Query_6  1          GGCAGCCAGTCGCACCATGTCTGTGACCAGCGGGAAGATGGGGTTATCCCTGACCCAAGA  60</w:t>
      </w:r>
    </w:p>
    <w:p>
      <w:r>
        <w:t>0        110361358  ....T.....................................AC........G.T..G..  110361417</w:t>
      </w:r>
    </w:p>
    <w:p/>
    <w:p>
      <w:r>
        <w:t>Query_6  61         AATCCTCAGCCACCTGGGCCTTGCCAACAAG  91</w:t>
      </w:r>
    </w:p>
    <w:p>
      <w:r>
        <w:t>0        110361418  G..............................  110361448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151777435264</w:t>
      </w:r>
    </w:p>
    <w:p/>
    <w:p/>
    <w:p>
      <w:r>
        <w:t>Query= exon_7</w:t>
      </w:r>
    </w:p>
    <w:p/>
    <w:p>
      <w:r>
        <w:t>Length=97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166006569820</w:t>
      </w:r>
    </w:p>
    <w:p/>
    <w:p/>
    <w:p>
      <w:r>
        <w:t>Query= exon_8</w:t>
      </w:r>
    </w:p>
    <w:p/>
    <w:p>
      <w:r>
        <w:t>Length=95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161263524968</w:t>
      </w:r>
    </w:p>
    <w:p/>
    <w:p/>
    <w:p>
      <w:r>
        <w:t>Query= exon_9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206322451062</w:t>
      </w:r>
    </w:p>
    <w:p/>
    <w:p/>
    <w:p>
      <w:r>
        <w:t>Query= exon_10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151777435264</w:t>
      </w:r>
    </w:p>
    <w:p/>
    <w:p/>
    <w:p>
      <w:r>
        <w:t>Query= exon_11</w:t>
      </w:r>
    </w:p>
    <w:p/>
    <w:p>
      <w:r>
        <w:t>Length=80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125690688578</w:t>
      </w:r>
    </w:p>
    <w:p/>
    <w:p/>
    <w:p>
      <w:r>
        <w:t>Query= exon_12</w:t>
      </w:r>
    </w:p>
    <w:p/>
    <w:p>
      <w:r>
        <w:t>Length=60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80631764660</w:t>
      </w:r>
    </w:p>
    <w:p/>
    <w:p/>
    <w:p>
      <w:r>
        <w:t>Query= exon_13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137548300708</w:t>
      </w:r>
    </w:p>
    <w:p/>
    <w:p/>
    <w:p>
      <w:r>
        <w:t>Query= exon_14</w:t>
      </w:r>
    </w:p>
    <w:p/>
    <w:p>
      <w:r>
        <w:t>Length=96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163635047394</w:t>
      </w:r>
    </w:p>
    <w:p/>
    <w:p/>
    <w:p>
      <w:r>
        <w:t>Query= exon_15</w:t>
      </w:r>
    </w:p>
    <w:p/>
    <w:p>
      <w:r>
        <w:t>Length=59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78260242170</w:t>
      </w:r>
    </w:p>
    <w:p/>
    <w:p/>
    <w:p>
      <w:r>
        <w:t>Query= exon_16</w:t>
      </w:r>
    </w:p>
    <w:p/>
    <w:p>
      <w:r>
        <w:t>Length=123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227666152896</w:t>
      </w:r>
    </w:p>
    <w:p/>
    <w:p/>
    <w:p>
      <w:r>
        <w:t>Query= exon_17</w:t>
      </w:r>
    </w:p>
    <w:p/>
    <w:p>
      <w:r>
        <w:t>Length=63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87746332130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