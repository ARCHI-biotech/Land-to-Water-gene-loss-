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105     2e-21</w:t>
      </w:r>
    </w:p>
    <w:p/>
    <w:p/>
    <w:p/>
    <w:p>
      <w:r>
        <w:t>Query_1     1          GCCACTCCTTCCTGTTTCCCGTTAAGCACATGGACGCTCTGACCTCCCTCCCGGAGCGGG  60</w:t>
      </w:r>
    </w:p>
    <w:p>
      <w:r>
        <w:t>CM018501.1  197686042  ...................................................G....T...  197686101</w:t>
      </w:r>
    </w:p>
    <w:p/>
    <w:p>
      <w:r>
        <w:t>Query_1     61         C  61</w:t>
      </w:r>
    </w:p>
    <w:p>
      <w:r>
        <w:t>CM018501.1  197686102  .  197686102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136371211690</w:t>
      </w:r>
    </w:p>
    <w:p/>
    <w:p/>
    <w:p>
      <w:r>
        <w:t>Query= exon_2</w:t>
      </w:r>
    </w:p>
    <w:p/>
    <w:p>
      <w:r>
        <w:t>Length=293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143     5e-32</w:t>
      </w:r>
    </w:p>
    <w:p>
      <w:r>
        <w:t>CM018503.1 Muntiacus muntjak isolate UTSW_UCB_Mm chromosome 3_X, ...  87.7    3e-15</w:t>
      </w:r>
    </w:p>
    <w:p>
      <w:r>
        <w:t>CM018502.1 Muntiacus muntjak isolate UTSW_UCB_Mm chromosome 2, wh...  79.8    7e-13</w:t>
      </w:r>
    </w:p>
    <w:p>
      <w:r>
        <w:t>VCEA01000520.1 Muntiacus muntjak isolate UTSW_UCB_Mm Sca521, whol...  67.9    3e-09</w:t>
      </w:r>
    </w:p>
    <w:p>
      <w:r>
        <w:t>VCEA01003703.1 Muntiacus muntjak isolate UTSW_UCB_Mm Sca3850, who...  67.9    3e-09</w:t>
      </w:r>
    </w:p>
    <w:p>
      <w:r>
        <w:t>VCEA01003645.1 Muntiacus muntjak isolate UTSW_UCB_Mm Sca3788, who...  65.9    1e-08</w:t>
      </w:r>
    </w:p>
    <w:p>
      <w:r>
        <w:t>VCEA01003644.1 Muntiacus muntjak isolate UTSW_UCB_Mm Sca3787, who...  65.9    1e-08</w:t>
      </w:r>
    </w:p>
    <w:p>
      <w:r>
        <w:t>VCEA01003643.1 Muntiacus muntjak isolate UTSW_UCB_Mm Sca3786, who...  65.9    1e-08</w:t>
      </w:r>
    </w:p>
    <w:p>
      <w:r>
        <w:t>VCEA01003642.1 Muntiacus muntjak isolate UTSW_UCB_Mm Sca3785, who...  65.9    1e-08</w:t>
      </w:r>
    </w:p>
    <w:p>
      <w:r>
        <w:t>VCEA01010285.1 Muntiacus muntjak isolate UTSW_UCB_Mm Sca11068, wh...  63.9    4e-08</w:t>
      </w:r>
    </w:p>
    <w:p>
      <w:r>
        <w:t>VCEA01011397.1 Muntiacus muntjak isolate UTSW_UCB_Mm Sca12340, wh...  61.9    2e-07</w:t>
      </w:r>
    </w:p>
    <w:p>
      <w:r>
        <w:t>VCEA01000282.1 Muntiacus muntjak isolate UTSW_UCB_Mm Sca281, whol...  60.0    6e-07</w:t>
      </w:r>
    </w:p>
    <w:p>
      <w:r>
        <w:t>VCEA01000281.1 Muntiacus muntjak isolate UTSW_UCB_Mm Sca280, whol...  60.0    6e-07</w:t>
      </w:r>
    </w:p>
    <w:p>
      <w:r>
        <w:t>VCEA01000201.1 Muntiacus muntjak isolate UTSW_UCB_Mm Sca200, whol...  60.0    6e-07</w:t>
      </w:r>
    </w:p>
    <w:p>
      <w:r>
        <w:t>VCEA01017841.1 Muntiacus muntjak isolate UTSW_UCB_Mm Sca19746, wh...  60.0    6e-07</w:t>
      </w:r>
    </w:p>
    <w:p>
      <w:r>
        <w:t>VCEA01007164.1 Muntiacus muntjak isolate UTSW_UCB_Mm Sca7559, who...  58.0    2e-06</w:t>
      </w:r>
    </w:p>
    <w:p>
      <w:r>
        <w:t>VCEA01004677.1 Muntiacus muntjak isolate UTSW_UCB_Mm Sca4884, who...  58.0    2e-06</w:t>
      </w:r>
    </w:p>
    <w:p>
      <w:r>
        <w:t>VCEA01003471.1 Muntiacus muntjak isolate UTSW_UCB_Mm Sca3599, who...  58.0    2e-06</w:t>
      </w:r>
    </w:p>
    <w:p>
      <w:r>
        <w:t>VCEA01000265.1 Muntiacus muntjak isolate UTSW_UCB_Mm Sca264, whol...  58.0    2e-06</w:t>
      </w:r>
    </w:p>
    <w:p>
      <w:r>
        <w:t>VCEA01023399.1 Muntiacus muntjak isolate UTSW_UCB_Mm Sca26272, wh...  58.0    2e-06</w:t>
      </w:r>
    </w:p>
    <w:p>
      <w:r>
        <w:t>VCEA01002266.1 Muntiacus muntjak isolate UTSW_UCB_Mm Sca2332, who...  58.0    2e-06</w:t>
      </w:r>
    </w:p>
    <w:p>
      <w:r>
        <w:t>VCEA01000005.1 Muntiacus muntjak isolate UTSW_UCB_Mm Sca2, whole ...  58.0    2e-06</w:t>
      </w:r>
    </w:p>
    <w:p>
      <w:r>
        <w:t>VCEA01017190.1 Muntiacus muntjak isolate UTSW_UCB_Mm Sca18985, wh...  58.0    2e-06</w:t>
      </w:r>
    </w:p>
    <w:p>
      <w:r>
        <w:t>VCEA01017189.1 Muntiacus muntjak isolate UTSW_UCB_Mm Sca18984, wh...  58.0    2e-06</w:t>
      </w:r>
    </w:p>
    <w:p>
      <w:r>
        <w:t>VCEA01017131.1 Muntiacus muntjak isolate UTSW_UCB_Mm Sca18917, wh...  58.0    2e-06</w:t>
      </w:r>
    </w:p>
    <w:p>
      <w:r>
        <w:t>VCEA01017130.1 Muntiacus muntjak isolate UTSW_UCB_Mm Sca18916, wh...  58.0    2e-06</w:t>
      </w:r>
    </w:p>
    <w:p>
      <w:r>
        <w:t>VCEA01016142.1 Muntiacus muntjak isolate UTSW_UCB_Mm Sca17744, wh...  58.0    2e-06</w:t>
      </w:r>
    </w:p>
    <w:p>
      <w:r>
        <w:t>VCEA01012878.1 Muntiacus muntjak isolate UTSW_UCB_Mm Sca13989, wh...  58.0    2e-06</w:t>
      </w:r>
    </w:p>
    <w:p>
      <w:r>
        <w:t>VCEA01001211.1 Muntiacus muntjak isolate UTSW_UCB_Mm Sca1229, who...  58.0    2e-06</w:t>
      </w:r>
    </w:p>
    <w:p>
      <w:r>
        <w:t>VCEA01001061.1 Muntiacus muntjak isolate UTSW_UCB_Mm Sca1079, who...  58.0    2e-06</w:t>
      </w:r>
    </w:p>
    <w:p>
      <w:r>
        <w:t>VCEA01007591.1 Muntiacus muntjak isolate UTSW_UCB_Mm Sca8043, who...  56.0    1e-05</w:t>
      </w:r>
    </w:p>
    <w:p>
      <w:r>
        <w:t>VCEA01005176.1 Muntiacus muntjak isolate UTSW_UCB_Mm Sca5413, who...  56.0    1e-05</w:t>
      </w:r>
    </w:p>
    <w:p>
      <w:r>
        <w:t>VCEA01001984.1 Muntiacus muntjak isolate UTSW_UCB_Mm Sca2036, who...  56.0    1e-05</w:t>
      </w:r>
    </w:p>
    <w:p>
      <w:r>
        <w:t>VCEA01001983.1 Muntiacus muntjak isolate UTSW_UCB_Mm Sca2035, who...  56.0    1e-05</w:t>
      </w:r>
    </w:p>
    <w:p>
      <w:r>
        <w:t>VCEA01001533.1 Muntiacus muntjak isolate UTSW_UCB_Mm Sca1569, who...  56.0    1e-05</w:t>
      </w:r>
    </w:p>
    <w:p>
      <w:r>
        <w:t>VCEA01012143.1 Muntiacus muntjak isolate UTSW_UCB_Mm Sca13148, wh...  56.0    1e-05</w:t>
      </w:r>
    </w:p>
    <w:p>
      <w:r>
        <w:t>VCEA01001188.1 Muntiacus muntjak isolate UTSW_UCB_Mm Sca1206, who...  56.0    1e-05</w:t>
      </w:r>
    </w:p>
    <w:p>
      <w:r>
        <w:t>VCEA01001187.1 Muntiacus muntjak isolate UTSW_UCB_Mm Sca1205, who...  56.0    1e-05</w:t>
      </w:r>
    </w:p>
    <w:p>
      <w:r>
        <w:t>VCEA01000089.1 Muntiacus muntjak isolate UTSW_UCB_Mm Sca88, whole...  54.0    4e-05</w:t>
      </w:r>
    </w:p>
    <w:p>
      <w:r>
        <w:t>VCEA01000088.1 Muntiacus muntjak isolate UTSW_UCB_Mm Sca87, whole...  54.0    4e-05</w:t>
      </w:r>
    </w:p>
    <w:p>
      <w:r>
        <w:t>VCEA01000087.1 Muntiacus muntjak isolate UTSW_UCB_Mm Sca86, whole...  54.0    4e-05</w:t>
      </w:r>
    </w:p>
    <w:p>
      <w:r>
        <w:t>VCEA01000086.1 Muntiacus muntjak isolate UTSW_UCB_Mm Sca85, whole...  54.0    4e-05</w:t>
      </w:r>
    </w:p>
    <w:p>
      <w:r>
        <w:t>VCEA01000083.1 Muntiacus muntjak isolate UTSW_UCB_Mm Sca82, whole...  54.0    4e-05</w:t>
      </w:r>
    </w:p>
    <w:p>
      <w:r>
        <w:t>VCEA01002307.1 Muntiacus muntjak isolate UTSW_UCB_Mm Sca2375, who...  54.0    4e-05</w:t>
      </w:r>
    </w:p>
    <w:p>
      <w:r>
        <w:t>VCEA01002306.1 Muntiacus muntjak isolate UTSW_UCB_Mm Sca2374, who...  54.0    4e-05</w:t>
      </w:r>
    </w:p>
    <w:p>
      <w:r>
        <w:t>VCEA01002298.1 Muntiacus muntjak isolate UTSW_UCB_Mm Sca2366, who...  54.0    4e-05</w:t>
      </w:r>
    </w:p>
    <w:p>
      <w:r>
        <w:t>VCEA01002297.1 Muntiacus muntjak isolate UTSW_UCB_Mm Sca2365, who...  54.0    4e-05</w:t>
      </w:r>
    </w:p>
    <w:p>
      <w:r>
        <w:t>VCEA01002224.1 Muntiacus muntjak isolate UTSW_UCB_Mm Sca2284, who...  54.0    4e-05</w:t>
      </w:r>
    </w:p>
    <w:p>
      <w:r>
        <w:t>VCEA01002223.1 Muntiacus muntjak isolate UTSW_UCB_Mm Sca2283, who...  54.0    4e-05</w:t>
      </w:r>
    </w:p>
    <w:p>
      <w:r>
        <w:t>VCEA01001186.1 Muntiacus muntjak isolate UTSW_UCB_Mm Sca1204, who...  54.0    4e-05</w:t>
      </w:r>
    </w:p>
    <w:p>
      <w:r>
        <w:t>VCEA01001185.1 Muntiacus muntjak isolate UTSW_UCB_Mm Sca1203, who...  54.0    4e-05</w:t>
      </w:r>
    </w:p>
    <w:p>
      <w:r>
        <w:t>VCEA01000761.1 Muntiacus muntjak isolate UTSW_UCB_Mm Sca767, whol...  52.0    2e-04</w:t>
      </w:r>
    </w:p>
    <w:p>
      <w:r>
        <w:t>VCEA01004174.1 Muntiacus muntjak isolate UTSW_UCB_Mm Sca4361, who...  52.0    2e-04</w:t>
      </w:r>
    </w:p>
    <w:p>
      <w:r>
        <w:t>VCEA01000428.1 Muntiacus muntjak isolate UTSW_UCB_Mm Sca429, whol...  52.0    2e-04</w:t>
      </w:r>
    </w:p>
    <w:p>
      <w:r>
        <w:t>VCEA01000406.1 Muntiacus muntjak isolate UTSW_UCB_Mm Sca407, whol...  52.0    2e-04</w:t>
      </w:r>
    </w:p>
    <w:p>
      <w:r>
        <w:t>VCEA01002357.1 Muntiacus muntjak isolate UTSW_UCB_Mm Sca2427, who...  52.0    2e-04</w:t>
      </w:r>
    </w:p>
    <w:p>
      <w:r>
        <w:t>VCEA01002202.1 Muntiacus muntjak isolate UTSW_UCB_Mm Sca2258, who...  52.0    2e-04</w:t>
      </w:r>
    </w:p>
    <w:p>
      <w:r>
        <w:t>VCEA01001478.1 Muntiacus muntjak isolate UTSW_UCB_Mm Sca1510, who...  52.0    2e-04</w:t>
      </w:r>
    </w:p>
    <w:p>
      <w:r>
        <w:t>VCEA01001477.1 Muntiacus muntjak isolate UTSW_UCB_Mm Sca1509, who...  52.0    2e-04</w:t>
      </w:r>
    </w:p>
    <w:p>
      <w:r>
        <w:t>VCEA01012380.1 Muntiacus muntjak isolate UTSW_UCB_Mm Sca13397, wh...  52.0    2e-04</w:t>
      </w:r>
    </w:p>
    <w:p>
      <w:r>
        <w:t>VCEA01010765.1 Muntiacus muntjak isolate UTSW_UCB_Mm Sca11631, wh...  52.0    2e-04</w:t>
      </w:r>
    </w:p>
    <w:p>
      <w:r>
        <w:t>VCEA01007873.1 Muntiacus muntjak isolate UTSW_UCB_Mm Sca8362, who...  50.1    6e-04</w:t>
      </w:r>
    </w:p>
    <w:p>
      <w:r>
        <w:t>VCEA01007235.1 Muntiacus muntjak isolate UTSW_UCB_Mm Sca7641, who...  50.1    6e-04</w:t>
      </w:r>
    </w:p>
    <w:p>
      <w:r>
        <w:t>VCEA01000523.1 Muntiacus muntjak isolate UTSW_UCB_Mm Sca524, whol...  50.1    6e-04</w:t>
      </w:r>
    </w:p>
    <w:p>
      <w:r>
        <w:t>VCEA01004376.1 Muntiacus muntjak isolate UTSW_UCB_Mm Sca4571, who...  50.1    6e-04</w:t>
      </w:r>
    </w:p>
    <w:p>
      <w:r>
        <w:t>VCEA01004375.1 Muntiacus muntjak isolate UTSW_UCB_Mm Sca4570, who...  50.1    6e-04</w:t>
      </w:r>
    </w:p>
    <w:p>
      <w:r>
        <w:t>VCEA01004374.1 Muntiacus muntjak isolate UTSW_UCB_Mm Sca4569, who...  50.1    6e-04</w:t>
      </w:r>
    </w:p>
    <w:p>
      <w:r>
        <w:t>VCEA01004373.1 Muntiacus muntjak isolate UTSW_UCB_Mm Sca4568, who...  50.1    6e-04</w:t>
      </w:r>
    </w:p>
    <w:p>
      <w:r>
        <w:t>VCEA01000412.1 Muntiacus muntjak isolate UTSW_UCB_Mm Sca413, whol...  50.1    6e-04</w:t>
      </w:r>
    </w:p>
    <w:p>
      <w:r>
        <w:t>VCEA01003818.1 Muntiacus muntjak isolate UTSW_UCB_Mm Sca3971, who...  50.1    6e-04</w:t>
      </w:r>
    </w:p>
    <w:p>
      <w:r>
        <w:t>VCEA01003598.1 Muntiacus muntjak isolate UTSW_UCB_Mm Sca3737, who...  50.1    6e-04</w:t>
      </w:r>
    </w:p>
    <w:p>
      <w:r>
        <w:t>VCEA01003372.1 Muntiacus muntjak isolate UTSW_UCB_Mm Sca3486, who...  50.1    6e-04</w:t>
      </w:r>
    </w:p>
    <w:p>
      <w:r>
        <w:t>VCEA01000275.1 Muntiacus muntjak isolate UTSW_UCB_Mm Sca274, whol...  50.1    6e-04</w:t>
      </w:r>
    </w:p>
    <w:p>
      <w:r>
        <w:t>VCEA01001927.1 Muntiacus muntjak isolate UTSW_UCB_Mm Sca1979, who...  50.1    6e-04</w:t>
      </w:r>
    </w:p>
    <w:p>
      <w:r>
        <w:t>VCEA01017460.1 Muntiacus muntjak isolate UTSW_UCB_Mm Sca19288, wh...  50.1    6e-04</w:t>
      </w:r>
    </w:p>
    <w:p>
      <w:r>
        <w:t>VCEA01016479.1 Muntiacus muntjak isolate UTSW_UCB_Mm Sca18150, wh...  50.1    6e-04</w:t>
      </w:r>
    </w:p>
    <w:p>
      <w:r>
        <w:t>VCEA01015333.1 Muntiacus muntjak isolate UTSW_UCB_Mm Sca16803, wh...  50.1    6e-04</w:t>
      </w:r>
    </w:p>
    <w:p>
      <w:r>
        <w:t>VCEA01000156.1 Muntiacus muntjak isolate UTSW_UCB_Mm Sca155, whol...  50.1    6e-04</w:t>
      </w:r>
    </w:p>
    <w:p>
      <w:r>
        <w:t>VCEA01000155.1 Muntiacus muntjak isolate UTSW_UCB_Mm Sca154, whol...  50.1    6e-04</w:t>
      </w:r>
    </w:p>
    <w:p>
      <w:r>
        <w:t>VCEA01001444.1 Muntiacus muntjak isolate UTSW_UCB_Mm Sca1476, who...  50.1    6e-04</w:t>
      </w:r>
    </w:p>
    <w:p>
      <w:r>
        <w:t>VCEA01010872.1 Muntiacus muntjak isolate UTSW_UCB_Mm Sca11760, wh...  50.1    6e-04</w:t>
      </w:r>
    </w:p>
    <w:p>
      <w:r>
        <w:t>VCEA01000004.1 Muntiacus muntjak isolate UTSW_UCB_Mm Sca1, whole ...  50.1    6e-04</w:t>
      </w:r>
    </w:p>
    <w:p/>
    <w:p/>
    <w:p/>
    <w:p>
      <w:r>
        <w:t>Query_2         1           GTAAAGAAACAGAGGGACTTTCGTGGCAGTCCAGTGG--TT-AA---GACT-CC-T-C-A  50   [10 indels / insertion / frameshift / exon_2]</w:t>
      </w:r>
    </w:p>
    <w:p>
      <w:r>
        <w:t>CM018501.1      54445670                                 ........--..-..---....-..-A-.-G  54445690</w:t>
      </w:r>
    </w:p>
    <w:p>
      <w:r>
        <w:t>CM018501.1      83595614          .......A......C.C...T..........--..-..---....-.T-G-.-.  83595657</w:t>
      </w:r>
    </w:p>
    <w:p>
      <w:r>
        <w:t>CM018501.1      92924333                           ....T.........--..-..---....-..-A-.-.  92924307</w:t>
      </w:r>
    </w:p>
    <w:p>
      <w:r>
        <w:t>CM018501.1      188941237              ..........GC...TG.........--..-..---....-.T-A-.-.  188941199</w:t>
      </w:r>
    </w:p>
    <w:p>
      <w:r>
        <w:t>CM018501.1      113452273              .........C.C...T..........--..-..---....-.T-G-.-.  113452311</w:t>
      </w:r>
    </w:p>
    <w:p>
      <w:r>
        <w:t>CM018501.1      93166452                           ..............--..-..---....-..-A-.-.  93166478</w:t>
      </w:r>
    </w:p>
    <w:p>
      <w:r>
        <w:t>CM018501.1      332702529               ........C.C..........A...--..-..---....-..-.-T-G  332702492</w:t>
      </w:r>
    </w:p>
    <w:p>
      <w:r>
        <w:t>CM018501.1      347614159              .........C.C..........A...--C.-..---....-.T-G-.-.  347614121</w:t>
      </w:r>
    </w:p>
    <w:p>
      <w:r>
        <w:t>CM018501.1      327560200              .........C.C....G.........--..-..---....-..-.-.-.  327560162</w:t>
      </w:r>
    </w:p>
    <w:p>
      <w:r>
        <w:t>CM018501.1      45627184               .........C.C...TG.........--C.-..---....-..-A-T-G  45627222</w:t>
      </w:r>
    </w:p>
    <w:p>
      <w:r>
        <w:t>CM018501.1      246759322              .........C.C...TG.........--C.-..---....-..-G-T-.  246759360</w:t>
      </w:r>
    </w:p>
    <w:p>
      <w:r>
        <w:t>CM018501.1      1053655638             .........C.C...TG.........--C.-..---....-.T-G-.-.  1053655676</w:t>
      </w:r>
    </w:p>
    <w:p>
      <w:r>
        <w:t>CM018501.1      695402232               ........C.C.A.......T....--C.-..---....-..-A-.-G  695402269</w:t>
      </w:r>
    </w:p>
    <w:p>
      <w:r>
        <w:t>CM018501.1      88507027             ...........C.C...TG.........--..-..---...C-..-A-.-.  88506987</w:t>
      </w:r>
    </w:p>
    <w:p>
      <w:r>
        <w:t>CM018501.1      202933210               .........T....T...T......--C.-..---....-..-A-A-.  202933247</w:t>
      </w:r>
    </w:p>
    <w:p>
      <w:r>
        <w:t>CM018501.1      699364773               ........C.T.A............--..-..---....-.T-G-.-.  699364810</w:t>
      </w:r>
    </w:p>
    <w:p>
      <w:r>
        <w:t>CM018501.1      653321508                .......C.C..............--..-..---....-..-.-.-.  653321472</w:t>
      </w:r>
    </w:p>
    <w:p>
      <w:r>
        <w:t>CM018501.1      87376114                 .......C.C....G.........--C.-..---....-..-.-T-G  87376150</w:t>
      </w:r>
    </w:p>
    <w:p>
      <w:r>
        <w:t>CM018501.1      332717990                .......C.C...T..........--..-..---....-..-A-.-.  332718026</w:t>
      </w:r>
    </w:p>
    <w:p>
      <w:r>
        <w:t>CM018501.1      337059601                .........C...T..........--C.-..---..T.-..-A-.-.  337059565</w:t>
      </w:r>
    </w:p>
    <w:p>
      <w:r>
        <w:t>CM018501.1      345379479                .......C.C..............--..-..---....-..-.-.-T  345379443</w:t>
      </w:r>
    </w:p>
    <w:p>
      <w:r>
        <w:t>CM018501.1      1008638847               .........T...TG.........--CA-..---....-..-A-.-.  1008638811</w:t>
      </w:r>
    </w:p>
    <w:p>
      <w:r>
        <w:t>CM018501.1      125237602                .........C...TG.........--C.-..---....-..-A-.-.  125237638</w:t>
      </w:r>
    </w:p>
    <w:p>
      <w:r>
        <w:t>CM018501.1      315542686                .........C...TG...T.....--..-..---....-.A-G-.-.  315542722</w:t>
      </w:r>
    </w:p>
    <w:p>
      <w:r>
        <w:t>CM018501.1      346422777                .......C.C..............--C.-..---....-TT-G-.-.  346422741</w:t>
      </w:r>
    </w:p>
    <w:p>
      <w:r>
        <w:t>CM018501.1      592178875                .......C.C...T..........--..-..---....-..-A-T-G  592178839</w:t>
      </w:r>
    </w:p>
    <w:p>
      <w:r>
        <w:t>CM018501.1      757325330                .......C.C..............--..-..---....-..-C-T-G  757325366</w:t>
      </w:r>
    </w:p>
    <w:p>
      <w:r>
        <w:t>CM018501.1      900254218                .......C.C..............--..-..---....-..-A-T-G  900254254</w:t>
      </w:r>
    </w:p>
    <w:p>
      <w:r>
        <w:t>CM018501.1      972794433                .........C..............--..-..---....-..-A-T-G  972794469</w:t>
      </w:r>
    </w:p>
    <w:p>
      <w:r>
        <w:t>CM018501.1      11540551                 .......A.C....G.........--C.-..---....-..-A-.-.  11540587</w:t>
      </w:r>
    </w:p>
    <w:p>
      <w:r>
        <w:t>CM018501.1      94063917                 .......C.C....G.........--..-..---...C-..-A-.-.  94063953</w:t>
      </w:r>
    </w:p>
    <w:p>
      <w:r>
        <w:t>CM018501.1      97023275                 .......C.C.............C--..-.C---....-..-G-.-C  97023311</w:t>
      </w:r>
    </w:p>
    <w:p>
      <w:r>
        <w:t>CM018501.1      274641807                .........C...TG.........--..-..---....-..-A-G-G  274641843</w:t>
      </w:r>
    </w:p>
    <w:p>
      <w:r>
        <w:t>CM018501.1      341359947                 ......C.C..............--..-..---....-.T-A-.-.  341359982</w:t>
      </w:r>
    </w:p>
    <w:p>
      <w:r>
        <w:t>CM018501.1      412073332                .......C.C...T..........--C.-..---....-..-A-.-.  412073296</w:t>
      </w:r>
    </w:p>
    <w:p>
      <w:r>
        <w:t>CM018501.1      695046204                .......C.C....G.........--C.-..---A...-..-G-.-.  695046168</w:t>
      </w:r>
    </w:p>
    <w:p>
      <w:r>
        <w:t>CM018501.1      753111859                .......C.T..A...........--..-..---....-..-G-A-G  753111895</w:t>
      </w:r>
    </w:p>
    <w:p>
      <w:r>
        <w:t>CM018501.1      906696278                .......C.C.............T--..-..---....-..-A-.-.  906696242</w:t>
      </w:r>
    </w:p>
    <w:p>
      <w:r>
        <w:t>CM018501.1      990513868                .........C...TG.........--..-T.---..T.-..-G-.-.  990513832</w:t>
      </w:r>
    </w:p>
    <w:p>
      <w:r>
        <w:t>CM018501.1      1028192314               .........C...TG.C.......--..-..---....-.T-G-.-.  1028192350</w:t>
      </w:r>
    </w:p>
    <w:p>
      <w:r>
        <w:t>CM018501.1      1074860057               .......C.C........T.....--..-..---....-.A-G-.-.  1074860093</w:t>
      </w:r>
    </w:p>
    <w:p>
      <w:r>
        <w:t>CM018501.1      1085583759               .......C.C............T.--..-..---....-..-A-.-G  1085583795</w:t>
      </w:r>
    </w:p>
    <w:p>
      <w:r>
        <w:t>CM018501.1      640576676                 ......C.C..............--..-..---..T.-..-A-.-.  640576641</w:t>
      </w:r>
    </w:p>
    <w:p>
      <w:r>
        <w:t>CM018501.1      68961957                               ..........--C.-..---....-T.-A-.-.  68961935</w:t>
      </w:r>
    </w:p>
    <w:p>
      <w:r>
        <w:t>CM018501.1      348468775                 ........C...TG.........--..-..---..T.-..-.-T-G  348468810</w:t>
      </w:r>
    </w:p>
    <w:p>
      <w:r>
        <w:t>CM018501.1      722667204                .........C...T..........--..-..---.G..-..-A-.-G  722667240</w:t>
      </w:r>
    </w:p>
    <w:p>
      <w:r>
        <w:t>CM018501.1      734895383                 ......C.C..............--..-..---....-.T-G-.-.  734895418</w:t>
      </w:r>
    </w:p>
    <w:p>
      <w:r>
        <w:t>CM018501.1      751025220                 ......C.C..............--..-..---....-G.-A-.-.  751025255</w:t>
      </w:r>
    </w:p>
    <w:p>
      <w:r>
        <w:t>CM018501.1      799466362                 ......C.C..............--..-..---....-T.-A-.-.  799466327</w:t>
      </w:r>
    </w:p>
    <w:p>
      <w:r>
        <w:t>CM018501.1      19176556                  ........C...TG.........--C.-..---....-..-A-T-G  19176521</w:t>
      </w:r>
    </w:p>
    <w:p>
      <w:r>
        <w:t>CM018501.1      140455558               ..........C.............A--..-..---..T.-..-A-T-.  140455595</w:t>
      </w:r>
    </w:p>
    <w:p>
      <w:r>
        <w:t>CM018501.1      187162235                 ......C.C..............--..-..---....-A.-C-A-.  187162270</w:t>
      </w:r>
    </w:p>
    <w:p>
      <w:r>
        <w:t>CM018501.1      482704331                 ......C.C..............--..-..---....-..-A-G-G  482704296</w:t>
      </w:r>
    </w:p>
    <w:p>
      <w:r>
        <w:t>CM018501.1      598427932               ......G...C..C...........--C.-..---....-.T-G-.-.  598427895</w:t>
      </w:r>
    </w:p>
    <w:p>
      <w:r>
        <w:t>CM018501.1      599579477                 ......C.C.......AT...A.--..-..---....-.T-A-.-.  599579442</w:t>
      </w:r>
    </w:p>
    <w:p>
      <w:r>
        <w:t>CM018501.1      750155136                 ........C..T...........--..-..---....-..-G-.-.  750155171</w:t>
      </w:r>
    </w:p>
    <w:p>
      <w:r>
        <w:t>CM018501.1      884924132                 ......C.C...........A..--..-..---...A-.T-G-.-T  884924167</w:t>
      </w:r>
    </w:p>
    <w:p>
      <w:r>
        <w:t>CM018501.1      896325427             ..........C.C...TG.........--G.-..---.G..-.T-G-.-.  896325388</w:t>
      </w:r>
    </w:p>
    <w:p>
      <w:r>
        <w:t>CM018501.1      910671191                 ......C.C...T..........--C.-..---....-..-A-T-G  910671156</w:t>
      </w:r>
    </w:p>
    <w:p>
      <w:r>
        <w:t>CM018501.1      280150111                               .........--..-..---..A.-..-A-.-C  280150090</w:t>
      </w:r>
    </w:p>
    <w:p>
      <w:r>
        <w:t>CM018501.1      725396300                  .......C...T..........--C.-..---....-.T-G-.-.  725396334</w:t>
      </w:r>
    </w:p>
    <w:p>
      <w:r>
        <w:t>CM018501.1      187647188                               .........--.G-..---...C-.G-G-.-.  187647167</w:t>
      </w:r>
    </w:p>
    <w:p>
      <w:r>
        <w:t>CM018501.1      226732349                 .......TC..........A...--..-..---....-.T-G-T-.  226732314</w:t>
      </w:r>
    </w:p>
    <w:p>
      <w:r>
        <w:t>CM018501.1      759332720           ............C.T...TG.........--..-..---....-..-A-.-.  759332679</w:t>
      </w:r>
    </w:p>
    <w:p>
      <w:r>
        <w:t>CM018501.1      1103403197                 .......C...TT.........--C.-..---....-..-A-T-.  1103403163</w:t>
      </w:r>
    </w:p>
    <w:p>
      <w:r>
        <w:t>CM018501.1      344557738               ........C.T...T....A.....--C.-..---....-..-.-.-.  344557701</w:t>
      </w:r>
    </w:p>
    <w:p>
      <w:r>
        <w:t>CM018501.1      440954005                               .........--..-..---....-..-A-T-G  440954026</w:t>
      </w:r>
    </w:p>
    <w:p>
      <w:r>
        <w:t>CM018501.1      254909622                .......C.C..............--..-..---..T.-..-A-.-G  254909658</w:t>
      </w:r>
    </w:p>
    <w:p>
      <w:r>
        <w:t>CM018501.1      738366789                .......C.C...T..........--C.-..---....-..-A-.-.  738366753</w:t>
      </w:r>
    </w:p>
    <w:p>
      <w:r>
        <w:t>CM018501.1      1100584114                ......C.T..............--..-..---....-..-A-.-G  1100584149</w:t>
      </w:r>
    </w:p>
    <w:p>
      <w:r>
        <w:t>CM018501.1      276465095                               ........C--..-..---..A.-..-A-.-T  276465116</w:t>
      </w:r>
    </w:p>
    <w:p>
      <w:r>
        <w:t>CM018501.1      481826375             ..........C.C........T.....--..-..---....-.T-G-.-.  481826414</w:t>
      </w:r>
    </w:p>
    <w:p>
      <w:r>
        <w:t>CM018501.1      263411858                 ......C.C...T..........--C.-..---....-..-G-.-.  263411823</w:t>
      </w:r>
    </w:p>
    <w:p>
      <w:r>
        <w:t>CM018501.1      1006730504              ..........C..............--..-..---....-T.-A-.-.  1006730467</w:t>
      </w:r>
    </w:p>
    <w:p>
      <w:r>
        <w:t>CM018501.1      763902352               ........C.A..............--..-.G---.C..-..-A-.-G  763902389</w:t>
      </w:r>
    </w:p>
    <w:p>
      <w:r>
        <w:t>CM018501.1      916000840               ..........C...TG.A.......--C.-..---....-..-A-T-.  916000877</w:t>
      </w:r>
    </w:p>
    <w:p>
      <w:r>
        <w:t>CM018501.1      1001297505             ...........C...TGA........--..-.C---....-..-A-.-.  1001297543</w:t>
      </w:r>
    </w:p>
    <w:p>
      <w:r>
        <w:t>CM018501.1      1098057754              ..........C.....A........--..-.G---....-.T-G-T-G  1098057717</w:t>
      </w:r>
    </w:p>
    <w:p>
      <w:r>
        <w:t>CM018501.1      584666439                .......A.C....T.........--..-..---....-..-A-.-.  584666475</w:t>
      </w:r>
    </w:p>
    <w:p>
      <w:r>
        <w:t>CM018501.1      33564734                  ......C.C..............--..-..---....-..-A-T-G  33564699</w:t>
      </w:r>
    </w:p>
    <w:p>
      <w:r>
        <w:t>CM018501.1      122537134                 ......C.C..............--..-..---....-..-A-.-.  122537169</w:t>
      </w:r>
    </w:p>
    <w:p>
      <w:r>
        <w:t>CM018501.1      835998507                 ......C.C.......T......--..-..---....-..-A-.-.  835998472</w:t>
      </w:r>
    </w:p>
    <w:p>
      <w:r>
        <w:t>CM018501.1      105682789                .......C.C..............--..-..---....-..-A-T-G  105682753</w:t>
      </w:r>
    </w:p>
    <w:p>
      <w:r>
        <w:t>CM018501.1      338211663                          ..............--.A-..---....-.T-G-.-.  338211637</w:t>
      </w:r>
    </w:p>
    <w:p>
      <w:r>
        <w:t>CM018501.1      896121719                          ..............--..-..---....-..-.-.-.  896121745</w:t>
      </w:r>
    </w:p>
    <w:p>
      <w:r>
        <w:t>CM018501.1      1097207744                         ....G.........--..-..---....-..-A-.-.  1097207718</w:t>
      </w:r>
    </w:p>
    <w:p>
      <w:r>
        <w:t>CM018501.1      315855119                          ..............--..-..---....-..-.-.-.  315855093</w:t>
      </w:r>
    </w:p>
    <w:p>
      <w:r>
        <w:t>CM018501.1      727443191             ..........C.C..............--..-..---....-..-A-.-.  727443230</w:t>
      </w:r>
    </w:p>
    <w:p>
      <w:r>
        <w:t>CM018501.1      758541373                          ..............--..-..---....-..-A-.-G  758541347</w:t>
      </w:r>
    </w:p>
    <w:p>
      <w:r>
        <w:t>CM018501.1      154285767                          ..............--..-..---....-..-A-T-.  154285741</w:t>
      </w:r>
    </w:p>
    <w:p>
      <w:r>
        <w:t>CM018501.1      647531217                          ..............--C.-..---..T.-..-A-.-.  647531191</w:t>
      </w:r>
    </w:p>
    <w:p>
      <w:r>
        <w:t>CM018501.1      778946903                          ..............--..-.G---....-..-A-.-.  778946929</w:t>
      </w:r>
    </w:p>
    <w:p>
      <w:r>
        <w:t>CM018501.1      72105970                           ......G.......--..-..---...A-.T-G-.-.  72105944</w:t>
      </w:r>
    </w:p>
    <w:p>
      <w:r>
        <w:t>CM018501.1      101502161                          ..............--..-..---....-.T-G-.-.  101502187</w:t>
      </w:r>
    </w:p>
    <w:p>
      <w:r>
        <w:t>CM018501.1      275013725                          ..............--..-..---....-..-G-.-.  275013751</w:t>
      </w:r>
    </w:p>
    <w:p>
      <w:r>
        <w:t>CM018501.1      276918555                          ..............--..-.G---....-..-A-.-.  276918529</w:t>
      </w:r>
    </w:p>
    <w:p>
      <w:r>
        <w:t>CM018501.1      310991162                          ..............--..-..---....-..-C-T-G  310991188</w:t>
      </w:r>
    </w:p>
    <w:p>
      <w:r>
        <w:t>CM018501.1      442092867                          ..............--..-..---....-.T-G-.-.  442092841</w:t>
      </w:r>
    </w:p>
    <w:p>
      <w:r>
        <w:t>CM018501.1      759135067                          ..........A...--C.-..---....-.T-G-.-.  759135093</w:t>
      </w:r>
    </w:p>
    <w:p>
      <w:r>
        <w:t>CM018501.1      762613547                          ..........T...--..-..---....-..-A-.-.  762613573</w:t>
      </w:r>
    </w:p>
    <w:p>
      <w:r>
        <w:t>CM018501.1      790167904                          ..............--..-..---....-..-A-.-.  790167930</w:t>
      </w:r>
    </w:p>
    <w:p>
      <w:r>
        <w:t>CM018501.1      897783819                          ..............--C.-..---....-.T-G-G-G  897783845</w:t>
      </w:r>
    </w:p>
    <w:p>
      <w:r>
        <w:t>CM018501.1      993039486                          ..............--..-..---.G..-.T-G-.-.  993039460</w:t>
      </w:r>
    </w:p>
    <w:p>
      <w:r>
        <w:t>CM018501.1      1020802176                         .......T......--..-..---....-..-A-.-.  1020802150</w:t>
      </w:r>
    </w:p>
    <w:p>
      <w:r>
        <w:t>CM018501.1      1050032792                         ..............--..-..---.G..-..-.-A-G  1050032766</w:t>
      </w:r>
    </w:p>
    <w:p>
      <w:r>
        <w:t>CM018501.1      1094311604                         ...........A..--..-..---....-..-G-.-.  1094311578</w:t>
      </w:r>
    </w:p>
    <w:p>
      <w:r>
        <w:t>CM018501.1      113186746                          ..........A...--C.-..---...G-..-A-.-.  113186720</w:t>
      </w:r>
    </w:p>
    <w:p>
      <w:r>
        <w:t>CM018501.1      377089003                                ........--..-..---.G..-..-A-.-.  377088983</w:t>
      </w:r>
    </w:p>
    <w:p>
      <w:r>
        <w:t>CM018501.1      765163180                           .............--C.-..---...G-..-A-T-G  765163205</w:t>
      </w:r>
    </w:p>
    <w:p>
      <w:r>
        <w:t>CM018501.1      451133247                          ...........G..--..-..---....-..-A-.-.  451133221</w:t>
      </w:r>
    </w:p>
    <w:p>
      <w:r>
        <w:t>CM018501.1      433885363                            ............--..-..---....-.T-C-T-G  433885339</w:t>
      </w:r>
    </w:p>
    <w:p>
      <w:r>
        <w:t>CM018501.1      884974749           .............TC...A..........--C.-.T---....-.T-G-.-.  884974790</w:t>
      </w:r>
    </w:p>
    <w:p>
      <w:r>
        <w:t>CM018501.1      902473159                            ..........A.--C.-..---....-T.-A-.-.  902473135</w:t>
      </w:r>
    </w:p>
    <w:p>
      <w:r>
        <w:t>CM018501.1      1089297059              ........C.C.....T........--..-..---....-.T-G-.-.  1089297022</w:t>
      </w:r>
    </w:p>
    <w:p>
      <w:r>
        <w:t>CM018501.1      408032259                             ...........--..-..---....-T.-A-.-.  408032236</w:t>
      </w:r>
    </w:p>
    <w:p>
      <w:r>
        <w:t>CM018501.1      960466463                             ...........--..-..---....-.T-.-T-.  960466486</w:t>
      </w:r>
    </w:p>
    <w:p>
      <w:r>
        <w:t>CM018501.1      1050698771                         ..............--..-..---....-.A-G-.-.  1050698745</w:t>
      </w:r>
    </w:p>
    <w:p>
      <w:r>
        <w:t>CM018501.1      84129267                              ...........--..-..---A...-.T-G-.-.  84129244</w:t>
      </w:r>
    </w:p>
    <w:p>
      <w:r>
        <w:t>CM018501.1      760102095                          ....G.........--..-..---...C-.T-G-.-.  760102121</w:t>
      </w:r>
    </w:p>
    <w:p>
      <w:r>
        <w:t>CM018501.1      845892370                .........C...T......A...--C.-..---....-..-A-.-.  845892334</w:t>
      </w:r>
    </w:p>
    <w:p>
      <w:r>
        <w:t>CM018501.1      902214895                               .........--..-..---....-..-G-T-G  902214874</w:t>
      </w:r>
    </w:p>
    <w:p>
      <w:r>
        <w:t>CM018501.1      964204268                             ...........--..-C.---....-..-.-T-G  964204245</w:t>
      </w:r>
    </w:p>
    <w:p>
      <w:r>
        <w:t>CM018501.1      998747270                          .....T........--C.-..---...G-..-A-.-G  998747244</w:t>
      </w:r>
    </w:p>
    <w:p>
      <w:r>
        <w:t>CM018501.1      222151525                          ..............--..-..---....-..-A-.-.  222151551</w:t>
      </w:r>
    </w:p>
    <w:p>
      <w:r>
        <w:t>CM018501.1      56523631              ............C...TG.........--C.-..---....-..-A-.-.  56523592</w:t>
      </w:r>
    </w:p>
    <w:p>
      <w:r>
        <w:t>CM018501.1      93704621                               ..........--..-..---....-.T-G-.-.  93704599</w:t>
      </w:r>
    </w:p>
    <w:p>
      <w:r>
        <w:t>CM018501.1      267367986                               .........--..-..---....-..-A-.-.  267367965</w:t>
      </w:r>
    </w:p>
    <w:p>
      <w:r>
        <w:t>CM018501.1      275053227                          ..............--.G-..---.G..-.G-G-.-.  275053201</w:t>
      </w:r>
    </w:p>
    <w:p>
      <w:r>
        <w:t>CM018501.1      352921550                              ..........--..-..---....-..-G-T-G  352921528</w:t>
      </w:r>
    </w:p>
    <w:p>
      <w:r>
        <w:t>CM018501.1      879002532                               .........--C.-..---....-..-.-.-G  879002511</w:t>
      </w:r>
    </w:p>
    <w:p>
      <w:r>
        <w:t>CM018501.1      1051319447                ......C.C..............--..-..---..T.-..-.-.-.  1051319412</w:t>
      </w:r>
    </w:p>
    <w:p>
      <w:r>
        <w:t>CM018501.1      319153859                               .........--G.-..---....-..-A-.-.  319153838</w:t>
      </w:r>
    </w:p>
    <w:p>
      <w:r>
        <w:t>CM018501.1      410635026                               .........--C.-.G---....-..-A-.-.  410635047</w:t>
      </w:r>
    </w:p>
    <w:p>
      <w:r>
        <w:t>CM018501.1      555550795                .......C.C..............--..-T.---.G..-..-A-T-G  555550831</w:t>
      </w:r>
    </w:p>
    <w:p>
      <w:r>
        <w:t>CM018501.1      591313124                .......C.C...........A..--.C-..---....-..-A-.-.  591313088</w:t>
      </w:r>
    </w:p>
    <w:p>
      <w:r>
        <w:t>CM018501.1      594135333                              ..........--..-..---C...-.T-G-.-.  594135311</w:t>
      </w:r>
    </w:p>
    <w:p>
      <w:r>
        <w:t>CM018501.1      604006236                              ..........--C.-..---...C-..-A-.-.  604006214</w:t>
      </w:r>
    </w:p>
    <w:p>
      <w:r>
        <w:t>CM018501.1      721163189                              ..........--..-..---C...-.T-G-.-.  721163211</w:t>
      </w:r>
    </w:p>
    <w:p>
      <w:r>
        <w:t>CM018501.1      735978358                               .........--..-..---....-..-A-T-G  735978379</w:t>
      </w:r>
    </w:p>
    <w:p>
      <w:r>
        <w:t>CM018501.1      763401482                              ..........--..-..---.G..-.T-G-.-.  763401504</w:t>
      </w:r>
    </w:p>
    <w:p>
      <w:r>
        <w:t>CM018501.1      818473542                               .........--C.-..---....-.T-G-.-.  818473521</w:t>
      </w:r>
    </w:p>
    <w:p>
      <w:r>
        <w:t>CM018501.1      860375964                              ........A.--C.-..---....-..-A-.-.  860375986</w:t>
      </w:r>
    </w:p>
    <w:p>
      <w:r>
        <w:t>CM018501.1      988761774                               .........--..-..---....-..-A-T-.  988761753</w:t>
      </w:r>
    </w:p>
    <w:p>
      <w:r>
        <w:t>CM018501.1      1042585591                             ..........--..-..---....-..-A-.-.  1042585613</w:t>
      </w:r>
    </w:p>
    <w:p>
      <w:r>
        <w:t>CM018501.1      753441249                               .........--C.-..---....-..-A-.-.  753441228</w:t>
      </w:r>
    </w:p>
    <w:p>
      <w:r>
        <w:t>CM018501.1      204489846                               .........--..-..---....-..-.-.-.  204489867</w:t>
      </w:r>
    </w:p>
    <w:p>
      <w:r>
        <w:t>CM018501.1      351806608                               .........--C.-..---....-..-A-.-.  351806587</w:t>
      </w:r>
    </w:p>
    <w:p>
      <w:r>
        <w:t>CM018501.1      36075545                                .........--C.-..---....-T.-.-.-.  36075566</w:t>
      </w:r>
    </w:p>
    <w:p>
      <w:r>
        <w:t>CM018501.1      277115749                               .......A.--..-..---....-..-A-.-.  277115728</w:t>
      </w:r>
    </w:p>
    <w:p>
      <w:r>
        <w:t>CM018501.1      477862150                               .........--C.-..---....-..-.-.-.  477862129</w:t>
      </w:r>
    </w:p>
    <w:p>
      <w:r>
        <w:t>CM018501.1      533021723                               .........--C.-..---....-..-.-.-G  533021744</w:t>
      </w:r>
    </w:p>
    <w:p>
      <w:r>
        <w:t>CM018501.1      698875735                               .........--C.-..---....-.T-A-.-.  698875756</w:t>
      </w:r>
    </w:p>
    <w:p>
      <w:r>
        <w:t>CM018501.1      759697664                               .........--C.-..---....-..-A-.-.  759697685</w:t>
      </w:r>
    </w:p>
    <w:p>
      <w:r>
        <w:t>CM018501.1      833415331                               ........A--C.-..---....-..-.-.-.  833415310</w:t>
      </w:r>
    </w:p>
    <w:p>
      <w:r>
        <w:t>CM018501.1      933767799                               .........--C.-..---....-..-A-.-.  933767778</w:t>
      </w:r>
    </w:p>
    <w:p>
      <w:r>
        <w:t>CM018501.1      963673933                               .........--..-..---....-..-A-.-.  963673912</w:t>
      </w:r>
    </w:p>
    <w:p>
      <w:r>
        <w:t>CM018501.1      1005995581                              .........--..-..---....-..-A-.-.  1005995602</w:t>
      </w:r>
    </w:p>
    <w:p>
      <w:r>
        <w:t>CM018501.1      1082880963                              .........--..-..---....-..-A-.-.  1082880984</w:t>
      </w:r>
    </w:p>
    <w:p>
      <w:r>
        <w:t>CM018501.1      46342810                                .........--C.-..---....-..-A-.-.  46342831</w:t>
      </w:r>
    </w:p>
    <w:p>
      <w:r>
        <w:t>CM018501.1      48724109                                .........--..-..---....-.T-G-T-G  48724088</w:t>
      </w:r>
    </w:p>
    <w:p>
      <w:r>
        <w:t>CM018501.1      86909210                                .........--..-..---....-.T-G-.-.  86909231</w:t>
      </w:r>
    </w:p>
    <w:p>
      <w:r>
        <w:t>CM018501.1      88657597                                .........--C.-..---....-..-A-T-.  88657576</w:t>
      </w:r>
    </w:p>
    <w:p>
      <w:r>
        <w:t>CM018501.1      122646458                               .........--..-..---....-T.-A-A-G  122646479</w:t>
      </w:r>
    </w:p>
    <w:p>
      <w:r>
        <w:t>CM018501.1      167073377                               .........--..-..---....-..-A-.-.  167073398</w:t>
      </w:r>
    </w:p>
    <w:p>
      <w:r>
        <w:t>CM018501.1      169375005                               .........--C.-..---....-.A-G-.-.  169375026</w:t>
      </w:r>
    </w:p>
    <w:p>
      <w:r>
        <w:t>CM018501.1      188438994                               .........--C.-..---....-..-A-.-.  188438973</w:t>
      </w:r>
    </w:p>
    <w:p>
      <w:r>
        <w:t>CM018501.1      217170579                               .........--..-..---....-.T-G-.-.  217170558</w:t>
      </w:r>
    </w:p>
    <w:p>
      <w:r>
        <w:t>CM018501.1      241453986                               .........--C.-G.---....-..-A-.-.  241453965</w:t>
      </w:r>
    </w:p>
    <w:p>
      <w:r>
        <w:t>CM018501.1      243994289                               .........--..-..---...C-..-A-.-.  243994268</w:t>
      </w:r>
    </w:p>
    <w:p>
      <w:r>
        <w:t>CM018501.1      276528123                               .....C...--C.-..---....-..-A-.-.  276528144</w:t>
      </w:r>
    </w:p>
    <w:p>
      <w:r>
        <w:t>CM018501.1      286556009                               .........--C.-..---....-..-.-T-G  286555988</w:t>
      </w:r>
    </w:p>
    <w:p>
      <w:r>
        <w:t>CM018501.1      305655222                               ........A--C.-..---....-..-A-.-.  305655201</w:t>
      </w:r>
    </w:p>
    <w:p>
      <w:r>
        <w:t>CM018501.1      320235740                               .........--..-..---..T.-..-A-.-.  320235761</w:t>
      </w:r>
    </w:p>
    <w:p>
      <w:r>
        <w:t>CM018501.1      323919990                               .........--C.-..---....-..-.-T-G  323919969</w:t>
      </w:r>
    </w:p>
    <w:p>
      <w:r>
        <w:t>CM018501.1      329509000                               .......A.--C.-..---....-..-.-.-.  329508979</w:t>
      </w:r>
    </w:p>
    <w:p>
      <w:r>
        <w:t>CM018501.1      338224792                               .........--..-..---.G..-.T-.-.-.  338224771</w:t>
      </w:r>
    </w:p>
    <w:p>
      <w:r>
        <w:t>CM018501.1      345672176                               ......C..--..-..---....-..-A-.-.  345672155</w:t>
      </w:r>
    </w:p>
    <w:p>
      <w:r>
        <w:t>CM018501.1      346668481                               .........--C.-..---....-..-A-.-.  346668502</w:t>
      </w:r>
    </w:p>
    <w:p>
      <w:r>
        <w:t>CM018501.1      379787582                               .........--..-..---....-.T-.-T-T  379787561</w:t>
      </w:r>
    </w:p>
    <w:p>
      <w:r>
        <w:t>CM018501.1      385109253                               .........--..-..---....-..-A-.-C  385109232</w:t>
      </w:r>
    </w:p>
    <w:p>
      <w:r>
        <w:t>CM018501.1      449526521                               .........--C.-..---....-..-.-.-.  449526542</w:t>
      </w:r>
    </w:p>
    <w:p>
      <w:r>
        <w:t>CM018501.1      472984164                               .........--C.-..---....-..-A-.-.  472984185</w:t>
      </w:r>
    </w:p>
    <w:p>
      <w:r>
        <w:t>CM018501.1      482446872                               ......G..--C.-..---....-..-.-.-.  482446851</w:t>
      </w:r>
    </w:p>
    <w:p>
      <w:r>
        <w:t>CM018501.1      517946753                               .........--..-..---....-..-.-.-.  517946774</w:t>
      </w:r>
    </w:p>
    <w:p>
      <w:r>
        <w:t>CM018501.1      554902917                               .......A.--..-G.---....-..-A-.-.  554902938</w:t>
      </w:r>
    </w:p>
    <w:p>
      <w:r>
        <w:t>CM018501.1      569194632                               ....G....--C.-..---..T.-..-A-.-.  569194611</w:t>
      </w:r>
    </w:p>
    <w:p>
      <w:r>
        <w:t>CM018501.1      578563389                               .........--..-..---....-..-A-.-.  578563410</w:t>
      </w:r>
    </w:p>
    <w:p>
      <w:r>
        <w:t>CM018501.1      624862848                               .....C...--..-..---....-..-A-.-.  624862869</w:t>
      </w:r>
    </w:p>
    <w:p>
      <w:r>
        <w:t>CM018501.1      647315654                               .........--..-..---....-..-A-.-T  647315675</w:t>
      </w:r>
    </w:p>
    <w:p>
      <w:r>
        <w:t>CM018501.1      716165246                               .........--..-..---....-..-A-.-.  716165267</w:t>
      </w:r>
    </w:p>
    <w:p>
      <w:r>
        <w:t>CM018501.1      730613544                               .........--..-..---....-..-A-.-G  730613523</w:t>
      </w:r>
    </w:p>
    <w:p>
      <w:r>
        <w:t>CM018501.1      731216116                               .........--..-..---....-..-A-T-.  731216095</w:t>
      </w:r>
    </w:p>
    <w:p>
      <w:r>
        <w:t>CM018501.1      734161783                               .........--C.-..---....-..-A-.-.  734161762</w:t>
      </w:r>
    </w:p>
    <w:p>
      <w:r>
        <w:t>CM018501.1      748976172                               .........--C.-..---....-..-A-.-.  748976151</w:t>
      </w:r>
    </w:p>
    <w:p>
      <w:r>
        <w:t>CM018501.1      751283188                               .........--C.-..---..T.-..-.-.-.  751283209</w:t>
      </w:r>
    </w:p>
    <w:p>
      <w:r>
        <w:t>CM018501.1      751538139                               .........--..-..---....-..-A-.-.  751538118</w:t>
      </w:r>
    </w:p>
    <w:p>
      <w:r>
        <w:t>CM018501.1      791410443                               .........--C.-..---....-..-A-.-.  791410422</w:t>
      </w:r>
    </w:p>
    <w:p>
      <w:r>
        <w:t>CM018501.1      796979328                               .........--..-..---....-.A-G-.-G  796979307</w:t>
      </w:r>
    </w:p>
    <w:p>
      <w:r>
        <w:t>CM018501.1      802189734                               .........--C.-..---....-..-A-.-.  802189713</w:t>
      </w:r>
    </w:p>
    <w:p>
      <w:r>
        <w:t>CM018501.1      813274994                               .........--..-..---....-.T-G-T-.  813274973</w:t>
      </w:r>
    </w:p>
    <w:p>
      <w:r>
        <w:t>CM018501.1      821531363                               .........--..-..---.CT.-..-A-.-G  821531342</w:t>
      </w:r>
    </w:p>
    <w:p>
      <w:r>
        <w:t>CM018501.1      842369736                               .........--C.-..---....-.T-C-.-.  842369757</w:t>
      </w:r>
    </w:p>
    <w:p>
      <w:r>
        <w:t>CM018501.1      843702488                               .........--..-..---....-..-A-.-G  843702467</w:t>
      </w:r>
    </w:p>
    <w:p>
      <w:r>
        <w:t>CM018501.1      911062902                               .........--..-..---..T.-..-.-.-.  911062881</w:t>
      </w:r>
    </w:p>
    <w:p>
      <w:r>
        <w:t>CM018501.1      920023610                               ....G....--..-..---....-.T-G-.-.  920023631</w:t>
      </w:r>
    </w:p>
    <w:p>
      <w:r>
        <w:t>CM018501.1      937350997                               .........--..-..---..T.-..-A-.-C  937351018</w:t>
      </w:r>
    </w:p>
    <w:p>
      <w:r>
        <w:t>CM018501.1      982376811                               .........--C.-..---....-..-A-.-G  982376832</w:t>
      </w:r>
    </w:p>
    <w:p>
      <w:r>
        <w:t>CM018501.1      1026842089                              ......A..--..-..---....-..-A-G-G  1026842068</w:t>
      </w:r>
    </w:p>
    <w:p>
      <w:r>
        <w:t>CM018501.1      1051449058                              .........--C.-..---....-..-A-.-.  1051449079</w:t>
      </w:r>
    </w:p>
    <w:p>
      <w:r>
        <w:t>CM018501.1      1053905138                              .........--..-..---....-.T-G-.-.  1053905117</w:t>
      </w:r>
    </w:p>
    <w:p>
      <w:r>
        <w:t>CM018501.1      1073666306                              .........--..-..---....-..-A-.-.  1073666285</w:t>
      </w:r>
    </w:p>
    <w:p>
      <w:r>
        <w:t>CM018501.1      1074398706                              .........--..-..---....-..-A-.-.  1074398685</w:t>
      </w:r>
    </w:p>
    <w:p>
      <w:r>
        <w:t>CM018501.1      1094184451                              .........--C.-..---.G..-..-.-.-.  1094184472</w:t>
      </w:r>
    </w:p>
    <w:p>
      <w:r>
        <w:t>CM018501.1      774085511              .........C.C....T.........--..-..---....-..-A-.-.  774085473</w:t>
      </w:r>
    </w:p>
    <w:p>
      <w:r>
        <w:t>CM018501.1      112619845                               .........--..-..---....-..-A-.-.  112619866</w:t>
      </w:r>
    </w:p>
    <w:p>
      <w:r>
        <w:t>CM018501.1      234180855                               .........--..-..---....-..-.-T-G  234180834</w:t>
      </w:r>
    </w:p>
    <w:p>
      <w:r>
        <w:t>CM018501.1      278501500                          ..............--..-..---..T.-..-A-.-.  278501526</w:t>
      </w:r>
    </w:p>
    <w:p>
      <w:r>
        <w:t>CM018501.1      353444056                                ........--C.-..---....-..-.-.-.  353444036</w:t>
      </w:r>
    </w:p>
    <w:p>
      <w:r>
        <w:t>CM018501.1      50061096                                 ........--..-..---....-..-.-T-G  50061116</w:t>
      </w:r>
    </w:p>
    <w:p>
      <w:r>
        <w:t>CM018501.1      98875764                                 ........--..-..---....-..-A-.-.  98875784</w:t>
      </w:r>
    </w:p>
    <w:p>
      <w:r>
        <w:t>CM018501.1      117795090                                ........--..-..---....-G.-A-T-G  117795110</w:t>
      </w:r>
    </w:p>
    <w:p>
      <w:r>
        <w:t>CM018501.1      126782779                                ........--..-..---....-..-A-.-.  126782799</w:t>
      </w:r>
    </w:p>
    <w:p>
      <w:r>
        <w:t>CM018501.1      350577052                                ........--..-..---....-..-A-T-G  350577032</w:t>
      </w:r>
    </w:p>
    <w:p>
      <w:r>
        <w:t>CM018501.1      619862533                                ........--..-..---....-..-A-T-G  619862553</w:t>
      </w:r>
    </w:p>
    <w:p>
      <w:r>
        <w:t>CM018501.1      685691713                                ....C...--..-..---....-..-.-.-.  685691733</w:t>
      </w:r>
    </w:p>
    <w:p>
      <w:r>
        <w:t>CM018501.1      723880301                                ........--..-..---....-..-G-T-.  723880321</w:t>
      </w:r>
    </w:p>
    <w:p>
      <w:r>
        <w:t>CM018501.1      787505741                               .........--..-..---....-..-A-T-G  787505762</w:t>
      </w:r>
    </w:p>
    <w:p>
      <w:r>
        <w:t>CM018501.1      798291223                                   .....--..-..---..A.-..-G-.-C  798291206</w:t>
      </w:r>
    </w:p>
    <w:p>
      <w:r>
        <w:t>CM018501.1      835344567                                .....A..--A.-..---....-..-A-.-.  835344547</w:t>
      </w:r>
    </w:p>
    <w:p>
      <w:r>
        <w:t>CM018501.1      843223439                                ........--C.-..---....-..-A-.-.  843223419</w:t>
      </w:r>
    </w:p>
    <w:p>
      <w:r>
        <w:t>CM018501.1      843437589                                ........--..-G.---....-..-A-.-.  843437569</w:t>
      </w:r>
    </w:p>
    <w:p>
      <w:r>
        <w:t>CM018501.1      1009898303                              ......G..--C.-..---....-.T-G-.-.  1009898282</w:t>
      </w:r>
    </w:p>
    <w:p>
      <w:r>
        <w:t>CM018501.1      319748658                               ......G..--C.-..---....-..-.-.-G  319748637</w:t>
      </w:r>
    </w:p>
    <w:p>
      <w:r>
        <w:t>CM018501.1      482908567                                ........--C.-..---..T.-..-C-.-.  482908587</w:t>
      </w:r>
    </w:p>
    <w:p>
      <w:r>
        <w:t>CM018501.1      791141010                               .........--C.-..---....-.T-G-.-.  791140989</w:t>
      </w:r>
    </w:p>
    <w:p>
      <w:r>
        <w:t>CM018501.1      50204343                           ..............--..-..---....-..-A-.-.  50204317</w:t>
      </w:r>
    </w:p>
    <w:p>
      <w:r>
        <w:t>CM018501.1      618029142                                 .......--..-..---....-..-A-.-.  618029161</w:t>
      </w:r>
    </w:p>
    <w:p>
      <w:r>
        <w:t>CM018501.1      690704340                               .........--..-..---.G..-..-.-.-.  690704319</w:t>
      </w:r>
    </w:p>
    <w:p>
      <w:r>
        <w:t>CM018501.1      690748508                                 ......A--..-..---....-..-A-T-G  690748527</w:t>
      </w:r>
    </w:p>
    <w:p>
      <w:r>
        <w:t>CM018501.1      863896040                               .........--..-..---..A.-.T-G-.-.  863896061</w:t>
      </w:r>
    </w:p>
    <w:p>
      <w:r>
        <w:t>CM018501.1      1008042263                              .........--C.-..---....-..-A-.-.  1008042242</w:t>
      </w:r>
    </w:p>
    <w:p>
      <w:r>
        <w:t>CM018501.1      1009905613                         ..............--..-..---....-.T-G-.-.  1009905639</w:t>
      </w:r>
    </w:p>
    <w:p>
      <w:r>
        <w:t>CM018501.1      44642995                                  .....A.--..-..---....-T.-.-.-.  44642976</w:t>
      </w:r>
    </w:p>
    <w:p>
      <w:r>
        <w:t>CM018501.1      88509666                 .......C.C..............--C.-..---....-.T-A-.-C  88509630</w:t>
      </w:r>
    </w:p>
    <w:p>
      <w:r>
        <w:t>CM018501.1      97622264                                  .......--C.-..---....-..-A-.-.  97622283</w:t>
      </w:r>
    </w:p>
    <w:p>
      <w:r>
        <w:t>CM018501.1      190933566                               .........--C.-..---....-..-A-.-.  190933587</w:t>
      </w:r>
    </w:p>
    <w:p>
      <w:r>
        <w:t>CM018501.1      241343295                               .........--C.-..---....-..-G-T-G  241343316</w:t>
      </w:r>
    </w:p>
    <w:p>
      <w:r>
        <w:t>CM018501.1      334611396                                 .......--C.-..---....-..-.-.-.  334611415</w:t>
      </w:r>
    </w:p>
    <w:p>
      <w:r>
        <w:t>CM018501.1      570050518                                 .......--..-G.---....-..-A-.-.  570050499</w:t>
      </w:r>
    </w:p>
    <w:p>
      <w:r>
        <w:t>CM018501.1      598838610                               .........--C.-..---C...-..-A-.-.  598838631</w:t>
      </w:r>
    </w:p>
    <w:p>
      <w:r>
        <w:t>CM018501.1      612022369                                 .......--G.-..---....-.T-G-.-.  612022388</w:t>
      </w:r>
    </w:p>
    <w:p>
      <w:r>
        <w:t>CM018501.1      690213271               ..........C........TG....--..-..---....-..-A-.-.  690213308</w:t>
      </w:r>
    </w:p>
    <w:p>
      <w:r>
        <w:t>CM018501.1      787945716                                 .......--C.-..---....-.T-G-.-.  787945735</w:t>
      </w:r>
    </w:p>
    <w:p>
      <w:r>
        <w:t>CM018501.1      800618108                                 .......--C.-..---....-.T-G-.-.  800618089</w:t>
      </w:r>
    </w:p>
    <w:p>
      <w:r>
        <w:t>CM018501.1      861863944                                 .......--C.-..---....-.G-G-.-.  861863963</w:t>
      </w:r>
    </w:p>
    <w:p>
      <w:r>
        <w:t>CM018501.1      936802985                               .........--..-..---....-..-A-.-G  936803006</w:t>
      </w:r>
    </w:p>
    <w:p>
      <w:r>
        <w:t>CM018501.1      175864289                                  ......--..-..---....-..-.-.-.  175864271</w:t>
      </w:r>
    </w:p>
    <w:p>
      <w:r>
        <w:t>CM018501.1      887341142                               .........--C.-..---....-..-G-.-.  887341163</w:t>
      </w:r>
    </w:p>
    <w:p>
      <w:r>
        <w:t>CM018501.1      198970390                                  ......--..-..---....-..-A-.-.  198970408</w:t>
      </w:r>
    </w:p>
    <w:p>
      <w:r>
        <w:t>CM018501.1      303638565                               .........--C.-..---....-..-A-.-.  303638544</w:t>
      </w:r>
    </w:p>
    <w:p>
      <w:r>
        <w:t>CM018501.1      303691034                                  ......--C.-..---....-.T-G-.-.  303691016</w:t>
      </w:r>
    </w:p>
    <w:p>
      <w:r>
        <w:t>CM018501.1      909560376                                  ....A.--..-..---....-.T-.-.-.  909560394</w:t>
      </w:r>
    </w:p>
    <w:p>
      <w:r>
        <w:t>CM018501.1      799367215                .......A.C....G.........--..-..---....-.T-G-.-.  799367179</w:t>
      </w:r>
    </w:p>
    <w:p>
      <w:r>
        <w:t>CM018501.1      56958884                                   ......--..-..---....-..-A-.-.  56958902</w:t>
      </w:r>
    </w:p>
    <w:p>
      <w:r>
        <w:t>CM018501.1      67720788                                .......A.--C.-..---A...-..-.-.-.  67720767</w:t>
      </w:r>
    </w:p>
    <w:p>
      <w:r>
        <w:t>CM018501.1      93772301                                   ......--..-..---....-.T-G-A-G  93772283</w:t>
      </w:r>
    </w:p>
    <w:p>
      <w:r>
        <w:t>CM018501.1      126650862                                  ......--..-..---.G..-..-.-T-.  126650844</w:t>
      </w:r>
    </w:p>
    <w:p>
      <w:r>
        <w:t>CM018501.1      503662984                                  ......--C.-..---....-..-G-.-.  503662966</w:t>
      </w:r>
    </w:p>
    <w:p>
      <w:r>
        <w:t>CM018501.1      591617003                               .........--C.-..---....-.A-G-.-.  591617024</w:t>
      </w:r>
    </w:p>
    <w:p>
      <w:r>
        <w:t>CM018501.1      618784093                                  ......--C.-..---....-.T-G-.-.  618784111</w:t>
      </w:r>
    </w:p>
    <w:p>
      <w:r>
        <w:t>CM018501.1      734308746                               .........--C.-..---....-..-A-T-G  734308767</w:t>
      </w:r>
    </w:p>
    <w:p>
      <w:r>
        <w:t>CM018501.1      759014516                          ............A.--..-..---....-..-A-.-.  759014490</w:t>
      </w:r>
    </w:p>
    <w:p>
      <w:r>
        <w:t>CM018501.1      796982204                            ............--..-..---....-..-A-T-G  796982228</w:t>
      </w:r>
    </w:p>
    <w:p>
      <w:r>
        <w:t>CM018501.1      800482918                                  ......--..-..---....-..-A-.-.  800482900</w:t>
      </w:r>
    </w:p>
    <w:p>
      <w:r>
        <w:t>CM018501.1      836258304                                  ......--..-..---....-.A-G-.-.  836258286</w:t>
      </w:r>
    </w:p>
    <w:p>
      <w:r>
        <w:t>CM018501.1      860069492                               .........--C.-..---....-..-G-.-.  860069513</w:t>
      </w:r>
    </w:p>
    <w:p>
      <w:r>
        <w:t>CM018501.1      880534171                                  ......--C.-..---....-..-A-.-.  880534189</w:t>
      </w:r>
    </w:p>
    <w:p>
      <w:r>
        <w:t>CM018501.1      885810249                               .........--C.-..---....-..-A-.-.  885810228</w:t>
      </w:r>
    </w:p>
    <w:p>
      <w:r>
        <w:t>CM018501.1      889698574                                  ......--..-..---....-..-A-A-G  889698592</w:t>
      </w:r>
    </w:p>
    <w:p>
      <w:r>
        <w:t>CM018501.1      890107416                          ....G.........--..-..---....-..-A-.-.  890107390</w:t>
      </w:r>
    </w:p>
    <w:p>
      <w:r>
        <w:t>CM018501.1      1021178986                             ..........--C.-..---....-.T-G-.-G  1021178964</w:t>
      </w:r>
    </w:p>
    <w:p>
      <w:r>
        <w:t>CM018501.1      1051356004                                 ......--C.-G.---....-..-.-.-.  1051356022</w:t>
      </w:r>
    </w:p>
    <w:p>
      <w:r>
        <w:t>CM018501.1      1052143556                              .........--..-..---....-.T-G-.-.  1052143535</w:t>
      </w:r>
    </w:p>
    <w:p>
      <w:r>
        <w:t>CM018501.1      1028124393                            ...........--..-..---....-..-A-.-.  1028124416</w:t>
      </w:r>
    </w:p>
    <w:p>
      <w:r>
        <w:t>CM018501.1      118233963                                 .......--..-..---....-..-A-.-.  118233944</w:t>
      </w:r>
    </w:p>
    <w:p>
      <w:r>
        <w:t>CM018501.1      318652304                                  ......--C.-..---....-..-A-T-.  318652322</w:t>
      </w:r>
    </w:p>
    <w:p>
      <w:r>
        <w:t>CM018501.1      349325081                                   .....--..-..---AG..-..-A-.-.  349325064</w:t>
      </w:r>
    </w:p>
    <w:p>
      <w:r>
        <w:t>CM018501.1      728615417                               .........--..-..---....-..-A-T-G  728615438</w:t>
      </w:r>
    </w:p>
    <w:p>
      <w:r>
        <w:t>CM018501.1      995490681                                ........--C.-..---....-..-A-.-.  995490661</w:t>
      </w:r>
    </w:p>
    <w:p>
      <w:r>
        <w:t>CM018501.1      1011203886                                   ....--..-..---....-..-A-.-.  1011203902</w:t>
      </w:r>
    </w:p>
    <w:p>
      <w:r>
        <w:t>CM018501.1      755213654                                  ......--..-..---....-..-A-.-.  755213672</w:t>
      </w:r>
    </w:p>
    <w:p>
      <w:r>
        <w:t>CM018501.1      999154006                                ........--..-..---....-..-A-.-.  999154026</w:t>
      </w:r>
    </w:p>
    <w:p>
      <w:r>
        <w:t>CM018501.1      346752078                                     ...--..-..---....-..-.-.-.  346752063</w:t>
      </w:r>
    </w:p>
    <w:p>
      <w:r>
        <w:t>CM018501.1      842703671                                     ...--..-..---....-..-.-G-G  842703656</w:t>
      </w:r>
    </w:p>
    <w:p>
      <w:r>
        <w:t>CM018501.1      997715853                               .........--..-..---..A.-.--.-G-.  997715833</w:t>
      </w:r>
    </w:p>
    <w:p>
      <w:r>
        <w:t>CM018501.1      661804432                 ......C.C..............--..-C.---..A.-.--.-G-.  661804398</w:t>
      </w:r>
    </w:p>
    <w:p>
      <w:r>
        <w:t>CM018501.1      191645989                                     ...--..-..---....-.T-G-.-.  191645974</w:t>
      </w:r>
    </w:p>
    <w:p>
      <w:r>
        <w:t>CM018501.1      526934144            ...........C.C...TGA........--C.-..---....-..-.-.-.  526934104</w:t>
      </w:r>
    </w:p>
    <w:p>
      <w:r>
        <w:t>CM018501.1      894628385                                     ...--..-..---....-..-A-T-G  894628400</w:t>
      </w:r>
    </w:p>
    <w:p>
      <w:r>
        <w:t>CM018501.1      44837915                                .........--..-..---....-..-G-.-.  44837936</w:t>
      </w:r>
    </w:p>
    <w:p>
      <w:r>
        <w:t>CM018501.1      525223670                               .........--..-..---....-..-.-.-.  525223691</w:t>
      </w:r>
    </w:p>
    <w:p>
      <w:r>
        <w:t>CM018501.1      679132685                               .........--..-..---....-..-A-.-.  679132706</w:t>
      </w:r>
    </w:p>
    <w:p>
      <w:r>
        <w:t>CM018501.1      728552874                               .........--..-..---....-.T-G-.-.  728552853</w:t>
      </w:r>
    </w:p>
    <w:p>
      <w:r>
        <w:t>CM018501.1      957674737                               .........--..-..---....-..-A-.-.  957674758</w:t>
      </w:r>
    </w:p>
    <w:p>
      <w:r>
        <w:t>CM018501.1      806060417                               .........--..-..---....-..-A-.-T  806060396</w:t>
      </w:r>
    </w:p>
    <w:p>
      <w:r>
        <w:t>CM018501.1      112385507                                       .--..-..---....-.T-G-.-.  112385520</w:t>
      </w:r>
    </w:p>
    <w:p>
      <w:r>
        <w:t>CM018501.1      758393431                                    ....--..-..---....-..-.-T-G  758393447</w:t>
      </w:r>
    </w:p>
    <w:p>
      <w:r>
        <w:t>CM018501.1      765687442                               .........--..-..---..A.-..-G-.-C  765687421</w:t>
      </w:r>
    </w:p>
    <w:p>
      <w:r>
        <w:t>CM018501.1      910927403                               .........--..-..---..A.-..-A-.-C  910927424</w:t>
      </w:r>
    </w:p>
    <w:p>
      <w:r>
        <w:t>CM018501.1      112080327                                           .-..---....-..-A-.-.  112080316</w:t>
      </w:r>
    </w:p>
    <w:p>
      <w:r>
        <w:t>CM018501.1      658500740                 ......C.C.......A......--..-..---....-.T-.-.-.  658500775</w:t>
      </w:r>
    </w:p>
    <w:p>
      <w:r>
        <w:t>CM018501.1      345557545             ..........C.C...TG.........--C.-..---....-..-.-.-.  345557584</w:t>
      </w:r>
    </w:p>
    <w:p>
      <w:r>
        <w:t>CM018501.1      348430408                                  ......--..-..---..T.-..-A-.-.  348430390</w:t>
      </w:r>
    </w:p>
    <w:p>
      <w:r>
        <w:t>CM018501.1      998620258             ........C...C..............--..-..---T...-T.-A-.-.  998620219</w:t>
      </w:r>
    </w:p>
    <w:p>
      <w:r>
        <w:t>CM018501.1      1103909916                                .......--..-..---....-..-.-T-G  1103909935</w:t>
      </w:r>
    </w:p>
    <w:p>
      <w:r>
        <w:t>CM018501.1      1018206733                              .........--..-..---..A.-..-A-.-C  1018206754</w:t>
      </w:r>
    </w:p>
    <w:p>
      <w:r>
        <w:t>CM018501.1      742162892               ..........C...TG.........--..-..---.C..-..-G-.-.  742162929</w:t>
      </w:r>
    </w:p>
    <w:p>
      <w:r>
        <w:t>CM018501.1      59740046                                            .-..---....-..-.-.-.  59740057</w:t>
      </w:r>
    </w:p>
    <w:p>
      <w:r>
        <w:t>CM018501.1      168514326                                           .-..---....-..-A-.-.  168514337</w:t>
      </w:r>
    </w:p>
    <w:p>
      <w:r>
        <w:t>CM018501.1      278561731              .........C.C....G.........--..-..---A...-..-G-.-.  278561693</w:t>
      </w:r>
    </w:p>
    <w:p>
      <w:r>
        <w:t>CM018501.1      319872103                                           .-..---....-..-A-.-.  319872092</w:t>
      </w:r>
    </w:p>
    <w:p>
      <w:r>
        <w:t>CM018501.1      328877287              .........C.C...TG.........--..-..---....-..-A-.-.  328877325</w:t>
      </w:r>
    </w:p>
    <w:p>
      <w:r>
        <w:t>CM018501.1      835388412                                           .-..---....-..-A-.-.  835388401</w:t>
      </w:r>
    </w:p>
    <w:p>
      <w:r>
        <w:t>CM018501.1      1066113863                                          .-..---....-..-A-.-.  1066113852</w:t>
      </w:r>
    </w:p>
    <w:p>
      <w:r>
        <w:t>CM018501.1      1072261227                ......C.C..............--..-..---...C-.T-G-.-.  1072261262</w:t>
      </w:r>
    </w:p>
    <w:p>
      <w:r>
        <w:t>CM018501.1      50157729                                .........--..-..---..A.-..-A-.-T  50157750</w:t>
      </w:r>
    </w:p>
    <w:p>
      <w:r>
        <w:t>CM018501.1      168499250                               .........--..-..---..A.-..-A-.-.  168499271</w:t>
      </w:r>
    </w:p>
    <w:p>
      <w:r>
        <w:t>CM018501.1      339236980                               .........--..-..---..A.-..-G-.-C  339237001</w:t>
      </w:r>
    </w:p>
    <w:p>
      <w:r>
        <w:t>CM018501.1      736101967                               .........--..-..---..G.-..-A-.-C  736101946</w:t>
      </w:r>
    </w:p>
    <w:p>
      <w:r>
        <w:t>CM018501.1      804360971                               .........--..-..---..A.-..-A-.-C  804360992</w:t>
      </w:r>
    </w:p>
    <w:p>
      <w:r>
        <w:t>CM018501.1      834314384                               .........--..-..---..A.-..-A-.-T  834314405</w:t>
      </w:r>
    </w:p>
    <w:p>
      <w:r>
        <w:t>CM018501.1      852482059                               .....A...--..-..---..A.-..-A-.-.  852482080</w:t>
      </w:r>
    </w:p>
    <w:p>
      <w:r>
        <w:t>CM018501.1      358114619                .......C.C..............--..-..---A...-.T-G-.-.  358114583</w:t>
      </w:r>
    </w:p>
    <w:p>
      <w:r>
        <w:t>CM018501.1      1010575759                              .........--..-..---..A.-..-.-.-C  1010575738</w:t>
      </w:r>
    </w:p>
    <w:p>
      <w:r>
        <w:t>CM018501.1      929811289                            ............--..-..---..G.-..-A-.-C  929811313</w:t>
      </w:r>
    </w:p>
    <w:p>
      <w:r>
        <w:t>CM018501.1      940049862                                  .....A--..-..---....-..-.-.-.  940049880</w:t>
      </w:r>
    </w:p>
    <w:p>
      <w:r>
        <w:t>CM018501.1      93301270                .........GC..............--..-..---...C-..-A-.-.  93301307</w:t>
      </w:r>
    </w:p>
    <w:p>
      <w:r>
        <w:t>CM018501.1      418778036                 ......C.C.......T......--..-..---....-..-A-.-C  418778071</w:t>
      </w:r>
    </w:p>
    <w:p>
      <w:r>
        <w:t>CM018501.1      558510520               ........C.C....T.........--..-..---....-..-A-.-.  558510483</w:t>
      </w:r>
    </w:p>
    <w:p>
      <w:r>
        <w:t>CM018501.1      948280976               .......C..T....T.........--C.-..---....-..-A-.-.  948280939</w:t>
      </w:r>
    </w:p>
    <w:p>
      <w:r>
        <w:t>CM018501.1      170807264                               .........--..-..---..A.-..-G-.-T  170807285</w:t>
      </w:r>
    </w:p>
    <w:p>
      <w:r>
        <w:t>CM018501.1      872700466                                              .---....-..-.-.-G  872700475</w:t>
      </w:r>
    </w:p>
    <w:p>
      <w:r>
        <w:t>CM018501.1      1101228077               .......C.C...T.........A--..-..---....-..-A-.-C  1101228113</w:t>
      </w:r>
    </w:p>
    <w:p>
      <w:r>
        <w:t>CM018501.1      1103489072               .......C.C..............--C.-..---....-..-G-A-G  1103489036</w:t>
      </w:r>
    </w:p>
    <w:p>
      <w:r>
        <w:t>CM018501.1      122365483                          ..............--..-..---....-.T-G-.-.  122365457</w:t>
      </w:r>
    </w:p>
    <w:p>
      <w:r>
        <w:t>CM018501.1      824017422                               .........--C.-..---....-..-A-.-.  824017443</w:t>
      </w:r>
    </w:p>
    <w:p>
      <w:r>
        <w:t>CM018501.1      135228080                 ......C.C..............--..-..---....-..-A-.-.  135228045</w:t>
      </w:r>
    </w:p>
    <w:p>
      <w:r>
        <w:t>CM018501.1      202873298                 ........C...TG.........--C.-..---....-..-.-.-.  202873333</w:t>
      </w:r>
    </w:p>
    <w:p>
      <w:r>
        <w:t>CM018501.1      240779767                               .........--..-..---....-.T-G-.-G  240779746</w:t>
      </w:r>
    </w:p>
    <w:p>
      <w:r>
        <w:t>CM018501.1      699791572                               .........--..-..---..G.-..-.-.-.  699791593</w:t>
      </w:r>
    </w:p>
    <w:p>
      <w:r>
        <w:t>CM018501.1      425275433                 ......C.C..............--..-..---....-.T-G-A-.  425275398</w:t>
      </w:r>
    </w:p>
    <w:p>
      <w:r>
        <w:t>CM018501.1      761538895                               .........--..-..---..A.-..-A-.-C  761538916</w:t>
      </w:r>
    </w:p>
    <w:p>
      <w:r>
        <w:t>CM018501.1      92555064                                                               .  92555064</w:t>
      </w:r>
    </w:p>
    <w:p>
      <w:r>
        <w:t>CM018501.1      274881860                                       .--..-..---....-..-A-.-.  274881847</w:t>
      </w:r>
    </w:p>
    <w:p>
      <w:r>
        <w:t>CM018501.1      329141930             ......C...C.C..............--..-..---....-..-A-.-.  329141891</w:t>
      </w:r>
    </w:p>
    <w:p>
      <w:r>
        <w:t>CM018501.1      884874743                              ..........--..-..---....-..-A-.-.  884874765</w:t>
      </w:r>
    </w:p>
    <w:p>
      <w:r>
        <w:t>CM018501.1      238769783   .........T......-...C.C...T..........--C.-..---..T.-..-A-.-.  238769735</w:t>
      </w:r>
    </w:p>
    <w:p>
      <w:r>
        <w:t>CM018501.1      552472432                              ..........--..-.G---..A.-..-A-.--  552472411</w:t>
      </w:r>
    </w:p>
    <w:p>
      <w:r>
        <w:t>CM018501.1      975520248                .......C................--C.-..---....-..-.-T-.  975520212</w:t>
      </w:r>
    </w:p>
    <w:p>
      <w:r>
        <w:t>CM018501.1      97244473                                .........--..-..---..A.-..-A-.-C  97244494</w:t>
      </w:r>
    </w:p>
    <w:p>
      <w:r>
        <w:t>CM018501.1      338743531             ..........C.C....G.........--..-..---....-..-A-.-.  338743492</w:t>
      </w:r>
    </w:p>
    <w:p>
      <w:r>
        <w:t>CM018501.1      997010862                          ..............--..-..---..A.-..-A-.-C  997010836</w:t>
      </w:r>
    </w:p>
    <w:p>
      <w:r>
        <w:t>CM018501.1      203965912                               .........--..-..---..A.-..-A-.-C  203965933</w:t>
      </w:r>
    </w:p>
    <w:p>
      <w:r>
        <w:t>CM018501.1      1063284493                              .....A...--..-..---..A.-..-.-.-C  1063284514</w:t>
      </w:r>
    </w:p>
    <w:p>
      <w:r>
        <w:t>CM018501.1      995805918                               .....C...--..-..---....-..-.-.-C  995805897</w:t>
      </w:r>
    </w:p>
    <w:p>
      <w:r>
        <w:t>CM018501.1      841422872                .......C.C..............--..-..---....-..-A-.-.  841422908</w:t>
      </w:r>
    </w:p>
    <w:p>
      <w:r>
        <w:t>CM018501.1      1052630945               .......C.C....C.........--..-..---A...-..-.-.-.  1052630909</w:t>
      </w:r>
    </w:p>
    <w:p>
      <w:r>
        <w:t>CM018501.1      339238285                          .......T......--..-..---....-..-A-A-G  339238311</w:t>
      </w:r>
    </w:p>
    <w:p>
      <w:r>
        <w:t>CM018501.1      216717574                 ........C.A.T..........--C.-..---....-..-.-.-.  216717539</w:t>
      </w:r>
    </w:p>
    <w:p>
      <w:r>
        <w:t>CM018501.1      802577079                 ......C.T..............--..-..---....-..-A-.-.  802577114</w:t>
      </w:r>
    </w:p>
    <w:p>
      <w:r>
        <w:t>CM018501.1      344981090                           .............--..-..---....-..-A-.-.  344981065</w:t>
      </w:r>
    </w:p>
    <w:p>
      <w:r>
        <w:t>CM018501.1      238508362                .......C.C..............--..-..---....----G-.-.  238508396</w:t>
      </w:r>
    </w:p>
    <w:p>
      <w:r>
        <w:t>CM018501.1      367105168                               .........--..-..---..A.-..-.-.--  367105148</w:t>
      </w:r>
    </w:p>
    <w:p>
      <w:r>
        <w:t>CM018501.1      137999266                 ......C.C..............--C.-..---....-..-A-.-.  137999231</w:t>
      </w:r>
    </w:p>
    <w:p>
      <w:r>
        <w:t>CM018501.1      675774978               ........C.C...........A..--..-..---....-..-A-.-.  675775015</w:t>
      </w:r>
    </w:p>
    <w:p>
      <w:r>
        <w:t>CM018501.1      889975579                .........C.......T......--..-..---.T..-..-A-.-.  889975543</w:t>
      </w:r>
    </w:p>
    <w:p>
      <w:r>
        <w:t>CM018501.1      890776498                          ..............--..-..---....-.T-G-T-.  890776524</w:t>
      </w:r>
    </w:p>
    <w:p>
      <w:r>
        <w:t>CM018501.1      904292287                  .......C...TG.........--C.-..---....-..-A-.-.  904292321</w:t>
      </w:r>
    </w:p>
    <w:p>
      <w:r>
        <w:t>CM018501.1      280651690             ..........C.C..............--C.-..---....-.----.-.  280651727</w:t>
      </w:r>
    </w:p>
    <w:p>
      <w:r>
        <w:t>CM018501.1      377071294                           ............A--..-..---....-..-.-.-.  377071269</w:t>
      </w:r>
    </w:p>
    <w:p>
      <w:r>
        <w:t>CM018501.1      747720335                          ..............--..-..---....-..-G-.-.  747720309</w:t>
      </w:r>
    </w:p>
    <w:p>
      <w:r>
        <w:t>CM018501.1      281247211                .........C...T.....T....--..-..---..A.-..-.-.-C  281247175</w:t>
      </w:r>
    </w:p>
    <w:p>
      <w:r>
        <w:t>CM018501.1      338292774       .......TG.......C.C..............--..-..---....-..-.      338292817</w:t>
      </w:r>
    </w:p>
    <w:p>
      <w:r>
        <w:t>CM018501.1      958295215                                                            .-.  958295216</w:t>
      </w:r>
    </w:p>
    <w:p>
      <w:r>
        <w:t>CM018501.1      93835085                                .........--..-..---..A.-..-A-.-C  93835064</w:t>
      </w:r>
    </w:p>
    <w:p>
      <w:r>
        <w:t>CM018501.1      591698089                                   .....--..-..---..A.-..-.-.-.  591698106</w:t>
      </w:r>
    </w:p>
    <w:p>
      <w:r>
        <w:t>CM018501.1      730143302                               .........--..-..---..A.-..-G-.-C  730143281</w:t>
      </w:r>
    </w:p>
    <w:p>
      <w:r>
        <w:t>CM018501.1      852655518                .........C...TG.C.......--C.-..---....-..---.-.  852655553</w:t>
      </w:r>
    </w:p>
    <w:p>
      <w:r>
        <w:t>CM018501.1      1068694346                              .........--..-..---..A.-..-.-.-C  1068694367</w:t>
      </w:r>
    </w:p>
    <w:p>
      <w:r>
        <w:t>CM018501.1      818584971                .........C...TG.........--..-..---..A.-..-A-.-C  818584935</w:t>
      </w:r>
    </w:p>
    <w:p>
      <w:r>
        <w:t>CM018501.1      983072310                    .....C..............--..-..---....-T.-.-.-.  983072342</w:t>
      </w:r>
    </w:p>
    <w:p>
      <w:r>
        <w:t>CM018501.1      602011676                          ..............--..-..---..G.-..-A-.-C  602011650</w:t>
      </w:r>
    </w:p>
    <w:p>
      <w:r>
        <w:t>CM018501.1      310261102                               .........--..-..---....-..-----.  310261121</w:t>
      </w:r>
    </w:p>
    <w:p>
      <w:r>
        <w:t>CM018501.1      746491523                                 .......--..-..---....-..-.-.-C  746491504</w:t>
      </w:r>
    </w:p>
    <w:p>
      <w:r>
        <w:t>CM018501.1      92255078                           ..............--..-..---....-..-A-.-.  92255052</w:t>
      </w:r>
    </w:p>
    <w:p>
      <w:r>
        <w:t>CM018501.1      316061863                          ..............--C.-..---....-.T-G-.-.  316061837</w:t>
      </w:r>
    </w:p>
    <w:p>
      <w:r>
        <w:t>CM018501.1      87512314                 .........C..............--..-..---..A.-..G.-.--  87512278</w:t>
      </w:r>
    </w:p>
    <w:p>
      <w:r>
        <w:t>CM018501.1      761506332              .........C.C..............--..-..---.G..-.T-G-.-C  761506294</w:t>
      </w:r>
    </w:p>
    <w:p>
      <w:r>
        <w:t>CM018501.1      618943417          ...............C..............--..-..---....-..        618943456</w:t>
      </w:r>
    </w:p>
    <w:p>
      <w:r>
        <w:t>CM018501.1      409462668                            ............--..-..---....-..-.-.-.  409462692</w:t>
      </w:r>
    </w:p>
    <w:p>
      <w:r>
        <w:t>CM018501.1      879786434               ..........T.......G......--..-..---....-..-A-.-.  879786471</w:t>
      </w:r>
    </w:p>
    <w:p>
      <w:r>
        <w:t>CM018501.1      1053342485              ........C.C..............--..-..---...G-..-.-.-.  1053342448</w:t>
      </w:r>
    </w:p>
    <w:p>
      <w:r>
        <w:t>CM018501.1      41901705                             ............--..-..---....-..-A-.-.  41901681</w:t>
      </w:r>
    </w:p>
    <w:p>
      <w:r>
        <w:t>CM018501.1      274174708                          ..............--..-..---....-.T-G-.-.  274174734</w:t>
      </w:r>
    </w:p>
    <w:p>
      <w:r>
        <w:t>CM018501.1      655278138                            ............--..-..---....-..-A-.-G  655278162</w:t>
      </w:r>
    </w:p>
    <w:p>
      <w:r>
        <w:t>CM018501.1      756755244                              ..........--A.-..---....-..-A-.-.  756755266</w:t>
      </w:r>
    </w:p>
    <w:p>
      <w:r>
        <w:t>CM018501.1      105515568                               .........--C.-..---....-..-A-.-G  105515589</w:t>
      </w:r>
    </w:p>
    <w:p>
      <w:r>
        <w:t>CM018501.1      241431297             ............C...TG.........--C.-..---....-..-C-.T.  241431257</w:t>
      </w:r>
    </w:p>
    <w:p>
      <w:r>
        <w:t>CM018501.1      726790894                               .........--..-..---....-T.-A-.--  726790914</w:t>
      </w:r>
    </w:p>
    <w:p>
      <w:r>
        <w:t>CM018501.1      305671323             ..........C.-..............--..-..---....----G-.-.  305671287</w:t>
      </w:r>
    </w:p>
    <w:p>
      <w:r>
        <w:t>CM018501.1      144565569            .....A.....C.C..............--..-..---....-..        144565606</w:t>
      </w:r>
    </w:p>
    <w:p>
      <w:r>
        <w:t>CM018501.1      412358317          .....G.......C.C..............--..-..---....           412358280</w:t>
      </w:r>
    </w:p>
    <w:p>
      <w:r>
        <w:t>CM018501.1      599466952            ...........C.C........A.....--..-..---....-..        599466915</w:t>
      </w:r>
    </w:p>
    <w:p>
      <w:r>
        <w:t>CM018501.1      833460562                                 .......--..-..---....-..-A-A-.  833460543</w:t>
      </w:r>
    </w:p>
    <w:p>
      <w:r>
        <w:t>CM018501.1      504163833                               .........--C.-..---..A.-.T-.-.-.  504163854</w:t>
      </w:r>
    </w:p>
    <w:p>
      <w:r>
        <w:t>CM018501.1      26858273                                .........--..-..---....-..-.-.-.  26858294</w:t>
      </w:r>
    </w:p>
    <w:p>
      <w:r>
        <w:t>CM018501.1      555948982           ..............T....T.........--..-..---....           555949018</w:t>
      </w:r>
    </w:p>
    <w:p>
      <w:r>
        <w:t>CM018501.1      726912033             ..........C.C..............--..-..---....-..        726912069</w:t>
      </w:r>
    </w:p>
    <w:p>
      <w:r>
        <w:t>CM018501.1      744166216             ..........C.C..............--..-..---....-..        744166180</w:t>
      </w:r>
    </w:p>
    <w:p>
      <w:r>
        <w:t>CM018501.1      93268064                                .........--..-..---..A.-..-A-.-C  93268085</w:t>
      </w:r>
    </w:p>
    <w:p>
      <w:r>
        <w:t>CM018501.1      602258813                               .........--..-..---..A.-..-A-.-C  602258834</w:t>
      </w:r>
    </w:p>
    <w:p>
      <w:r>
        <w:t>CM018501.1      632217727               ..........-..............--..-..---....-.T-G-.-.  632217691</w:t>
      </w:r>
    </w:p>
    <w:p>
      <w:r>
        <w:t>CM018501.1      762905351                               .........--..-..---....-.T-A-.-.  762905330</w:t>
      </w:r>
    </w:p>
    <w:p>
      <w:r>
        <w:t>CM018501.1      362080242                          ..............--..-..---....-..-A-.-.  362080268</w:t>
      </w:r>
    </w:p>
    <w:p>
      <w:r>
        <w:t>CM018501.1      601659252                                   .....--..-..---....-..-.-G-.  601659269</w:t>
      </w:r>
    </w:p>
    <w:p>
      <w:r>
        <w:t>CM018501.1      850428357                                 .......--..-..---..A.-..-A-.-C  850428376</w:t>
      </w:r>
    </w:p>
    <w:p>
      <w:r>
        <w:t>CM018501.1      982115243                               .........--..-..---..A.-..-A---.  982115263</w:t>
      </w:r>
    </w:p>
    <w:p>
      <w:r>
        <w:t>CM018501.1      116309562               ........C.C..............--C.-..---....-..-.-.    116309526</w:t>
      </w:r>
    </w:p>
    <w:p>
      <w:r>
        <w:t>CM018501.1      128075124             ..........C.C....G.........--..-..---....-..        128075088</w:t>
      </w:r>
    </w:p>
    <w:p>
      <w:r>
        <w:t>CM018501.1      187187374            .............C...TG.........--..-..---....-.         187187410</w:t>
      </w:r>
    </w:p>
    <w:p>
      <w:r>
        <w:t>CM018501.1      287455692            ...........C.C..............--..-.G---....-.         287455728</w:t>
      </w:r>
    </w:p>
    <w:p>
      <w:r>
        <w:t>CM018501.1      295050098                               .........--C.-..---....-..-A-.-.  295050119</w:t>
      </w:r>
    </w:p>
    <w:p>
      <w:r>
        <w:t>CM018501.1      296820500                          ..............--..-..---....-..-A-.-.  296820526</w:t>
      </w:r>
    </w:p>
    <w:p>
      <w:r>
        <w:t>CM018501.1      314868352            ...........CGC..............--..-..---....-.         314868388</w:t>
      </w:r>
    </w:p>
    <w:p>
      <w:r>
        <w:t>CM018501.1      320022976                                ........--..-..---....-..-A-.-.  320022996</w:t>
      </w:r>
    </w:p>
    <w:p>
      <w:r>
        <w:t>CM018501.1      351033928                ....A....C..............--..-.G---....-..-.-.-.  351033892</w:t>
      </w:r>
    </w:p>
    <w:p>
      <w:r>
        <w:t>CM018501.1      380910060                               .........--C.-..---....-..-.-.-.  380910039</w:t>
      </w:r>
    </w:p>
    <w:p>
      <w:r>
        <w:t>CM018501.1      558235479                               .........--..-..---....-..-A-.-.  558235458</w:t>
      </w:r>
    </w:p>
    <w:p>
      <w:r>
        <w:t>CM018501.1      663334471                               .........--..-..---....-..-.-.-.  663334492</w:t>
      </w:r>
    </w:p>
    <w:p>
      <w:r>
        <w:t>CM018501.1      722571396             ..........A.C..............--..-..---C...-..        722571432</w:t>
      </w:r>
    </w:p>
    <w:p>
      <w:r>
        <w:t>CM018501.1      724147712             ............T.....A........--C.-..---....-..        724147748</w:t>
      </w:r>
    </w:p>
    <w:p>
      <w:r>
        <w:t>CM018501.1      725409801             ....A.....G.C..............--..-..---....-..        725409837</w:t>
      </w:r>
    </w:p>
    <w:p>
      <w:r>
        <w:t>CM018501.1      967298554                               .........--..-..---....-..-A-.-.  967298533</w:t>
      </w:r>
    </w:p>
    <w:p>
      <w:r>
        <w:t>CM018501.1      988291181               ....G.....C..............--..-..---..T.-..-.-.    988291217</w:t>
      </w:r>
    </w:p>
    <w:p>
      <w:r>
        <w:t>CM018501.1      1008527703           ...........C.T....G.........--..-..---....-.         1008527739</w:t>
      </w:r>
    </w:p>
    <w:p>
      <w:r>
        <w:t>CM018501.1      1052835851                              .........--..-..---....-..-A-.-.  1052835872</w:t>
      </w:r>
    </w:p>
    <w:p>
      <w:r>
        <w:t>CM018501.1      1066617818              .....A....C..............--..-.G---....-..-.-.    1066617854</w:t>
      </w:r>
    </w:p>
    <w:p>
      <w:r>
        <w:t>CM018501.1      121320299             ..........C.C..............--..-..---....-.         121320264</w:t>
      </w:r>
    </w:p>
    <w:p>
      <w:r>
        <w:t>CM018501.1      212997632              ...........C..........A...--..-..---....-..        212997597</w:t>
      </w:r>
    </w:p>
    <w:p>
      <w:r>
        <w:t>CM018501.1      329772668                .......C.C..............--..-..---....-..-.-.    329772703</w:t>
      </w:r>
    </w:p>
    <w:p>
      <w:r>
        <w:t>CM018501.1      668187355              .........A.C..............--..-..---....-..        668187390</w:t>
      </w:r>
    </w:p>
    <w:p>
      <w:r>
        <w:t>CM018501.1      757590940             ..........C.C..............--..-..---....-.         757590905</w:t>
      </w:r>
    </w:p>
    <w:p>
      <w:r>
        <w:t>CM018501.1      1001060058              ........C.C..............--..-..---....-..-.      1001060093</w:t>
      </w:r>
    </w:p>
    <w:p>
      <w:r>
        <w:t>CM018501.1      1008829170           ...........CT...............--..-..---....           1008829205</w:t>
      </w:r>
    </w:p>
    <w:p>
      <w:r>
        <w:t>CM018501.1      1014114644             .........C.C..............--..-..---....-..        1014114609</w:t>
      </w:r>
    </w:p>
    <w:p>
      <w:r>
        <w:t>CM018501.1      732044441                               .........--..-..---....-..-.-.--  732044421</w:t>
      </w:r>
    </w:p>
    <w:p>
      <w:r>
        <w:t>CM018501.1      933955729               ..........C..............--..-..---....-..        933955695</w:t>
      </w:r>
    </w:p>
    <w:p>
      <w:r>
        <w:t>CM018501.1      54569850                ........C.C..............--..-..---....-..        54569884</w:t>
      </w:r>
    </w:p>
    <w:p>
      <w:r>
        <w:t>CM018501.1      56450866                ........A.C..............--..-..---....-..        56450832</w:t>
      </w:r>
    </w:p>
    <w:p>
      <w:r>
        <w:t>CM018501.1      56878001                ..........T..............--C.-..---....-..        56878035</w:t>
      </w:r>
    </w:p>
    <w:p>
      <w:r>
        <w:t>CM018501.1      93602373               .........C.C..............--..-..---....-.         93602339</w:t>
      </w:r>
    </w:p>
    <w:p>
      <w:r>
        <w:t>CM018501.1      191093034               ..........T..............--..-..---.T..-..        191093000</w:t>
      </w:r>
    </w:p>
    <w:p>
      <w:r>
        <w:t>CM018501.1      253866563             .........A..C..............--..-..---....           253866529</w:t>
      </w:r>
    </w:p>
    <w:p>
      <w:r>
        <w:t>CM018501.1      317949294               ........C.C..............--..-..---....-..        317949328</w:t>
      </w:r>
    </w:p>
    <w:p>
      <w:r>
        <w:t>CM018501.1      345502368               .....T....C..............--..-..---....-..        345502402</w:t>
      </w:r>
    </w:p>
    <w:p>
      <w:r>
        <w:t>CM018501.1      345922571               ..........C....G.........--..-..---....-..        345922537</w:t>
      </w:r>
    </w:p>
    <w:p>
      <w:r>
        <w:t>CM018501.1      444625084             ............C....G.........--..-..---....           444625050</w:t>
      </w:r>
    </w:p>
    <w:p>
      <w:r>
        <w:t>CM018501.1      445148222               ........C.C..............--..-..---....-..        445148256</w:t>
      </w:r>
    </w:p>
    <w:p>
      <w:r>
        <w:t>CM018501.1      505383514               ..........C.T............--..-..---....-..        505383480</w:t>
      </w:r>
    </w:p>
    <w:p>
      <w:r>
        <w:t>CM018501.1      558048872               ..........C...A..........--..-..---....-..        558048906</w:t>
      </w:r>
    </w:p>
    <w:p>
      <w:r>
        <w:t>CM018501.1      559651037              ...........C..............--..-..---A...-.         559651071</w:t>
      </w:r>
    </w:p>
    <w:p>
      <w:r>
        <w:t>CM018501.1      588574141               ..........C...........G..--..-..---....-..        588574175</w:t>
      </w:r>
    </w:p>
    <w:p>
      <w:r>
        <w:t>CM018501.1      600593756                .......C.C..............--..-..---....-..-.      600593722</w:t>
      </w:r>
    </w:p>
    <w:p>
      <w:r>
        <w:t>CM018501.1      606120718               ........C.C..............--..-..---....-..        606120752</w:t>
      </w:r>
    </w:p>
    <w:p>
      <w:r>
        <w:t>CM018501.1      720890441               ........C.C..............--..-..---....-..        720890407</w:t>
      </w:r>
    </w:p>
    <w:p>
      <w:r>
        <w:t>CM018501.1      746512072               .....A....C..............--..-..---....-..        746512038</w:t>
      </w:r>
    </w:p>
    <w:p>
      <w:r>
        <w:t>CM018501.1      748884903              .........C.C..............--..-..---....-.         748884869</w:t>
      </w:r>
    </w:p>
    <w:p>
      <w:r>
        <w:t>CM018501.1      838686972               ..........C..C...........--..-..---....-..        838687006</w:t>
      </w:r>
    </w:p>
    <w:p>
      <w:r>
        <w:t>CM018501.1      847730224               ..........AC.............--..-..---....-..        847730258</w:t>
      </w:r>
    </w:p>
    <w:p>
      <w:r>
        <w:t>CM018501.1      934683121              ...........C........T.....--..-..---....-.         934683155</w:t>
      </w:r>
    </w:p>
    <w:p>
      <w:r>
        <w:t>CM018501.1      946341296               ........C.C..............--..-..---....-..        946341330</w:t>
      </w:r>
    </w:p>
    <w:p>
      <w:r>
        <w:t>CM018501.1      999716388               ........C.C..............--..-..---....-..        999716354</w:t>
      </w:r>
    </w:p>
    <w:p>
      <w:r>
        <w:t>CM018501.1      1009906858            ..........C.C..............--..-..---....           1009906824</w:t>
      </w:r>
    </w:p>
    <w:p>
      <w:r>
        <w:t>CM018501.1      1031277063              ..........C....G.........--..-..---....-..        1031277097</w:t>
      </w:r>
    </w:p>
    <w:p>
      <w:r>
        <w:t>CM018501.1      1097395604              ..........C......C.......--..-..---....-..        1097395638</w:t>
      </w:r>
    </w:p>
    <w:p>
      <w:r>
        <w:t>CM018501.1      1102196746             .........C.C..............--..-..---....-.         1102196712</w:t>
      </w:r>
    </w:p>
    <w:p>
      <w:r>
        <w:t>CM018501.1      148999717              ...........C..............--..-..---....           148999750</w:t>
      </w:r>
    </w:p>
    <w:p>
      <w:r>
        <w:t>CM018501.1      600272505               ..........C..............--..-..---....-.         600272472</w:t>
      </w:r>
    </w:p>
    <w:p>
      <w:r>
        <w:t>CM018501.1      634334671                .........C..............--..-..---....-..        634334638</w:t>
      </w:r>
    </w:p>
    <w:p>
      <w:r>
        <w:t>CM018501.1      1047360224              ..........C..............--..-..---....-.         1047360257</w:t>
      </w:r>
    </w:p>
    <w:p>
      <w:r>
        <w:t>CM018501.1      28903988                 .......C.C..............--..-..---....-..        28904021</w:t>
      </w:r>
    </w:p>
    <w:p>
      <w:r>
        <w:t>CM018501.1      48149070                 .......C.C..............--..-..---....-..        48149103</w:t>
      </w:r>
    </w:p>
    <w:p>
      <w:r>
        <w:t>CM018501.1      62909062                .....A....C..............--..-..---....-.         62909029</w:t>
      </w:r>
    </w:p>
    <w:p>
      <w:r>
        <w:t>CM018501.1      67626068                 .......C.C..............--..-..---....-..        67626035</w:t>
      </w:r>
    </w:p>
    <w:p>
      <w:r>
        <w:t>CM018501.1      67894411                 ........TC..............--..-..---....-..        67894444</w:t>
      </w:r>
    </w:p>
    <w:p>
      <w:r>
        <w:t>CM018501.1      87287147               .........C.C..............--..-..---....           87287180</w:t>
      </w:r>
    </w:p>
    <w:p>
      <w:r>
        <w:t>CM018501.1      87434272                 ....G....C..............--..-..---....-..        87434239</w:t>
      </w:r>
    </w:p>
    <w:p>
      <w:r>
        <w:t>CM018501.1      88937363                 .......C.C..............--..-..---....-..        88937330</w:t>
      </w:r>
    </w:p>
    <w:p>
      <w:r>
        <w:t>CM018501.1      99262004                 .......C.C..............--..-..---....-..        99261971</w:t>
      </w:r>
    </w:p>
    <w:p>
      <w:r>
        <w:t>CM018501.1      153426398                .......C.C..............--..-..---....-..        153426431</w:t>
      </w:r>
    </w:p>
    <w:p>
      <w:r>
        <w:t>CM018501.1      161238951                .........C..............--..-.C---....-..        161238918</w:t>
      </w:r>
    </w:p>
    <w:p>
      <w:r>
        <w:t>CM018501.1      192066681                .......C.C..............--..-..---....-..        192066648</w:t>
      </w:r>
    </w:p>
    <w:p>
      <w:r>
        <w:t>CM018501.1      200279570                .......C.C..............--..-..---....-..        200279603</w:t>
      </w:r>
    </w:p>
    <w:p>
      <w:r>
        <w:t>CM018501.1      214576116                .........C.......T......--..-..---....-..        214576149</w:t>
      </w:r>
    </w:p>
    <w:p>
      <w:r>
        <w:t>CM018501.1      214628237                .........TA.............--..-..---....-..        214628204</w:t>
      </w:r>
    </w:p>
    <w:p>
      <w:r>
        <w:t>CM018501.1      228458584               ....G...C................--..-..---....-.         228458551</w:t>
      </w:r>
    </w:p>
    <w:p>
      <w:r>
        <w:t>CM018501.1      255956762                ....T....T..............--..-..---....-..        255956729</w:t>
      </w:r>
    </w:p>
    <w:p>
      <w:r>
        <w:t>CM018501.1      315738795               ........C.C..............--..-..---....-.         315738762</w:t>
      </w:r>
    </w:p>
    <w:p>
      <w:r>
        <w:t>CM018501.1      318998966                .......C.C..............--..-..---....-..        318998999</w:t>
      </w:r>
    </w:p>
    <w:p>
      <w:r>
        <w:t>CM018501.1      321815562                .........C...T..........--..-..---....-..        321815529</w:t>
      </w:r>
    </w:p>
    <w:p>
      <w:r>
        <w:t>CM018501.1      330384694               ........G.C..............--..-..---....-.         330384727</w:t>
      </w:r>
    </w:p>
    <w:p>
      <w:r>
        <w:t>CM018501.1      331119118              .......C...C..............--..-..---....           331119085</w:t>
      </w:r>
    </w:p>
    <w:p>
      <w:r>
        <w:t>CM018501.1      338577433              .........C.C..............--..-..---....           338577466</w:t>
      </w:r>
    </w:p>
    <w:p>
      <w:r>
        <w:t>CM018501.1      338890100               ........C.C..............--..-..---....-.         338890133</w:t>
      </w:r>
    </w:p>
    <w:p>
      <w:r>
        <w:t>CM018501.1      346540752                .........C..............--..-.G---....-..        346540719</w:t>
      </w:r>
    </w:p>
    <w:p>
      <w:r>
        <w:t>CM018501.1      350773046               ........C.C..............--..-..---....-.         350773013</w:t>
      </w:r>
    </w:p>
    <w:p>
      <w:r>
        <w:t>CM018501.1      352946721                .......C.C..............--..-..---....-..        352946688</w:t>
      </w:r>
    </w:p>
    <w:p>
      <w:r>
        <w:t>CM018501.1      379734215              .........C................--.G-..---....           379734182</w:t>
      </w:r>
    </w:p>
    <w:p>
      <w:r>
        <w:t>CM018501.1      463405390                .........C..............--A.-..---....-..        463405357</w:t>
      </w:r>
    </w:p>
    <w:p>
      <w:r>
        <w:t>CM018501.1      471548296                .......C.C..............--..-..---....-..        471548329</w:t>
      </w:r>
    </w:p>
    <w:p>
      <w:r>
        <w:t>CM018501.1      492267187              .........C.C..............--..-..---....           492267154</w:t>
      </w:r>
    </w:p>
    <w:p>
      <w:r>
        <w:t>CM018501.1      536484708            ...........C.C..............--..-..---..             536484675</w:t>
      </w:r>
    </w:p>
    <w:p>
      <w:r>
        <w:t>CM018501.1      567991669               ........C.C..............--..-..---....-.         567991702</w:t>
      </w:r>
    </w:p>
    <w:p>
      <w:r>
        <w:t>CM018501.1      571898839                .......C.C..............--..-..---....-..        571898872</w:t>
      </w:r>
    </w:p>
    <w:p>
      <w:r>
        <w:t>CM018501.1      578092595               ........C.C..............--..-..---....-.         578092562</w:t>
      </w:r>
    </w:p>
    <w:p>
      <w:r>
        <w:t>CM018501.1      589767514               ........C.C..............--..-..---....-.         589767547</w:t>
      </w:r>
    </w:p>
    <w:p>
      <w:r>
        <w:t>CM018501.1      604323906                .........C...........G..--..-..---....-..        604323939</w:t>
      </w:r>
    </w:p>
    <w:p>
      <w:r>
        <w:t>CM018501.1      625095197               ........C.C..............--..-..---....-.         625095164</w:t>
      </w:r>
    </w:p>
    <w:p>
      <w:r>
        <w:t>CM018501.1      725141892                .......C.C..............--..-..---....-..        725141925</w:t>
      </w:r>
    </w:p>
    <w:p>
      <w:r>
        <w:t>CM018501.1      750861660               ........C.C..............--..-..---....-.         750861693</w:t>
      </w:r>
    </w:p>
    <w:p>
      <w:r>
        <w:t>CM018501.1      756138779                .......C.C..............--..-..---....-..        756138746</w:t>
      </w:r>
    </w:p>
    <w:p>
      <w:r>
        <w:t>CM018501.1      798588628              ...........C....G.........--..-..---....           798588595</w:t>
      </w:r>
    </w:p>
    <w:p>
      <w:r>
        <w:t>CM018501.1      810499725               ..........C..............--..-..---A...-.         810499692</w:t>
      </w:r>
    </w:p>
    <w:p>
      <w:r>
        <w:t>CM018501.1      819951538               ........C.C..............--..-..---....-.         819951571</w:t>
      </w:r>
    </w:p>
    <w:p>
      <w:r>
        <w:t>CM018501.1      833231477                .......C.T..............--..-..---....-..        833231510</w:t>
      </w:r>
    </w:p>
    <w:p>
      <w:r>
        <w:t>CM018501.1      846343387               ........C.C..............--..-..---....-.         846343354</w:t>
      </w:r>
    </w:p>
    <w:p>
      <w:r>
        <w:t>CM018501.1      851742852                .......C.A..............--..-..---....-..        851742819</w:t>
      </w:r>
    </w:p>
    <w:p>
      <w:r>
        <w:t>CM018501.1      852922522                .......C.C..............--..-..---....-..        852922555</w:t>
      </w:r>
    </w:p>
    <w:p>
      <w:r>
        <w:t>CM018501.1      885100062               ........C.C..............--..-..---....-.         885100029</w:t>
      </w:r>
    </w:p>
    <w:p>
      <w:r>
        <w:t>CM018501.1      885217999                .........C...A..........--..-..---....-..        885217966</w:t>
      </w:r>
    </w:p>
    <w:p>
      <w:r>
        <w:t>CM018501.1      885411226                .......C.C..............--..-..---....-..        885411193</w:t>
      </w:r>
    </w:p>
    <w:p>
      <w:r>
        <w:t>CM018501.1      895031846               ..........C......C.......--..-..---....-.         895031879</w:t>
      </w:r>
    </w:p>
    <w:p>
      <w:r>
        <w:t>CM018501.1      907660219                .......C.C..............--..-..---....-..        907660252</w:t>
      </w:r>
    </w:p>
    <w:p>
      <w:r>
        <w:t>CM018501.1      918141164                .......C.C..............--..-..---....-..        918141197</w:t>
      </w:r>
    </w:p>
    <w:p>
      <w:r>
        <w:t>CM018501.1      935679940                .......C.C..............--..-..---....-..        935679973</w:t>
      </w:r>
    </w:p>
    <w:p>
      <w:r>
        <w:t>CM018501.1      940481452                .......C.C..............--..-..---....-..        940481485</w:t>
      </w:r>
    </w:p>
    <w:p>
      <w:r>
        <w:t>CM018501.1      961615929            ...........C.C..............--..-..---..             961615896</w:t>
      </w:r>
    </w:p>
    <w:p>
      <w:r>
        <w:t>CM018501.1      964315371              ..........TC..............--..-..---....           964315338</w:t>
      </w:r>
    </w:p>
    <w:p>
      <w:r>
        <w:t>CM018501.1      995781960               ........C.C..............--..-..---....-.         995781927</w:t>
      </w:r>
    </w:p>
    <w:p>
      <w:r>
        <w:t>CM018501.1      997398304                .........T....G.........--..-..---....-..        997398271</w:t>
      </w:r>
    </w:p>
    <w:p>
      <w:r>
        <w:t>CM018501.1      998521008                .......C.C..............--..-..---....-..        998520975</w:t>
      </w:r>
    </w:p>
    <w:p>
      <w:r>
        <w:t>CM018501.1      999013560                .......C.C..............--..-..---....-..        999013593</w:t>
      </w:r>
    </w:p>
    <w:p>
      <w:r>
        <w:t>CM018501.1      1030177236              .....A....C..............--..-..---....-.         1030177203</w:t>
      </w:r>
    </w:p>
    <w:p>
      <w:r>
        <w:t>CM018501.1      1030634060               .........C........G.....--..-..---....-..        1030634093</w:t>
      </w:r>
    </w:p>
    <w:p>
      <w:r>
        <w:t>CM018501.1      1031996751              ........C.C..............--..-..---....-.         1031996784</w:t>
      </w:r>
    </w:p>
    <w:p>
      <w:r>
        <w:t>CM018501.1      1051187571               .......C.C..............--..-..---....-..        1051187604</w:t>
      </w:r>
    </w:p>
    <w:p>
      <w:r>
        <w:t>CM018501.1      1081037794             .........C.C..............--..-..---....           1081037761</w:t>
      </w:r>
    </w:p>
    <w:p>
      <w:r>
        <w:t>CM018501.1      1093574914               .......C.C..............--..-..---....-..        1093574881</w:t>
      </w:r>
    </w:p>
    <w:p>
      <w:r>
        <w:t>CM018501.1      1099607275               .......C.C..............--..-..---....-..        1099607308</w:t>
      </w:r>
    </w:p>
    <w:p>
      <w:r>
        <w:t>CM018501.1      118046757               ..........C..............--..-..---....           118046725</w:t>
      </w:r>
    </w:p>
    <w:p>
      <w:r>
        <w:t>CM018501.1      291134646                .........C..............--..-..---....-.         291134614</w:t>
      </w:r>
    </w:p>
    <w:p>
      <w:r>
        <w:t>CM018501.1      347284556               ..........C..............--..-..---....           347284588</w:t>
      </w:r>
    </w:p>
    <w:p>
      <w:r>
        <w:t>CM018501.1      376860815                .........C..............--..-..---....-.         376860847</w:t>
      </w:r>
    </w:p>
    <w:p>
      <w:r>
        <w:t>CM018501.1      643781977                 ........C..............--..-..---....-..        643781945</w:t>
      </w:r>
    </w:p>
    <w:p>
      <w:r>
        <w:t>CM018501.1      836272172                .........C..............--..-..---....-.         836272204</w:t>
      </w:r>
    </w:p>
    <w:p>
      <w:r>
        <w:t>CM018501.1      1062883095                ........C..............--..-..---....-..        1062883127</w:t>
      </w:r>
    </w:p>
    <w:p>
      <w:r>
        <w:t>CM018501.1      9654234                 ......G...C..............--..-..---....           9654202</w:t>
      </w:r>
    </w:p>
    <w:p>
      <w:r>
        <w:t>CM018501.1      39021872                 .......C.C..............--..-..---....-.         39021904</w:t>
      </w:r>
    </w:p>
    <w:p>
      <w:r>
        <w:t>CM018501.1      54457785                ........C.C..............--..-..---....           54457753</w:t>
      </w:r>
    </w:p>
    <w:p>
      <w:r>
        <w:t>CM018501.1      86257022                .....A....T..............--..-..---....           86257054</w:t>
      </w:r>
    </w:p>
    <w:p>
      <w:r>
        <w:t>CM018501.1      90394333                  ......C.C..............--..-..---....-..        90394301</w:t>
      </w:r>
    </w:p>
    <w:p>
      <w:r>
        <w:t>CM018501.1      91059028                ........C.C..............--..-..---....           91058996</w:t>
      </w:r>
    </w:p>
    <w:p>
      <w:r>
        <w:t>CM018501.1      92446764              ..........C.....T..........--..-..---..             92446796</w:t>
      </w:r>
    </w:p>
    <w:p>
      <w:r>
        <w:t>CM018501.1      96065430                  ........C......C.......--..-..---....-..        96065462</w:t>
      </w:r>
    </w:p>
    <w:p>
      <w:r>
        <w:t>CM018501.1      96105931                 ....T....C..............--..-..---....-.         96105963</w:t>
      </w:r>
    </w:p>
    <w:p>
      <w:r>
        <w:t>CM018501.1      130355524                .......C.C..............--..-..---....-.         130355492</w:t>
      </w:r>
    </w:p>
    <w:p>
      <w:r>
        <w:t>CM018501.1      139092553                 ......C.C..............--..-..---....-..        139092521</w:t>
      </w:r>
    </w:p>
    <w:p>
      <w:r>
        <w:t>CM018501.1      153496497                 ......C.C..............--..-..---....-..        153496529</w:t>
      </w:r>
    </w:p>
    <w:p>
      <w:r>
        <w:t>CM018501.1      163577233                .......C.C..............--..-..---....-.         163577265</w:t>
      </w:r>
    </w:p>
    <w:p>
      <w:r>
        <w:t>CM018501.1      176564905               ........C.C..............--..-..---....           176564937</w:t>
      </w:r>
    </w:p>
    <w:p>
      <w:r>
        <w:t>CM018501.1      198033767               ..........C...A..........--..-..---....           198033735</w:t>
      </w:r>
    </w:p>
    <w:p>
      <w:r>
        <w:t>CM018501.1      199505927                 ........C..............--..-.G---....-..        199505895</w:t>
      </w:r>
    </w:p>
    <w:p>
      <w:r>
        <w:t>CM018501.1      203265451               ........C.C..............--..-..---....           203265483</w:t>
      </w:r>
    </w:p>
    <w:p>
      <w:r>
        <w:t>CM018501.1      214063914                 ......C.C..............--..-..---....-..        214063946</w:t>
      </w:r>
    </w:p>
    <w:p>
      <w:r>
        <w:t>CM018501.1      243658209                ....A....T..............--..-..---....-.         243658241</w:t>
      </w:r>
    </w:p>
    <w:p>
      <w:r>
        <w:t>CM018501.1      244829741                .......C.T..............--..-..---....-.         244829709</w:t>
      </w:r>
    </w:p>
    <w:p>
      <w:r>
        <w:t>CM018501.1      267428175               ........C.C..............--..-..---....           267428143</w:t>
      </w:r>
    </w:p>
    <w:p>
      <w:r>
        <w:t>CM018501.1      278549276                .........C.......T......--..-..---....-.         278549308</w:t>
      </w:r>
    </w:p>
    <w:p>
      <w:r>
        <w:t>CM018501.1      279853888                .........C..............--..-.G---....-.         279853856</w:t>
      </w:r>
    </w:p>
    <w:p>
      <w:r>
        <w:t>CM018501.1      281511086                .......C.T..............--..-..---....-.         281511054</w:t>
      </w:r>
    </w:p>
    <w:p>
      <w:r>
        <w:t>CM018501.1      285064864                 ......C.C..............--..-..---....-..        285064896</w:t>
      </w:r>
    </w:p>
    <w:p>
      <w:r>
        <w:t>CM018501.1      292015816               ........C.C..............--..-..---....           292015848</w:t>
      </w:r>
    </w:p>
    <w:p>
      <w:r>
        <w:t>CM018501.1      298578494                 ......C.C..............--..-..---....-..        298578462</w:t>
      </w:r>
    </w:p>
    <w:p>
      <w:r>
        <w:t>CM018501.1      310229131                .......C.C..............--..-..---....-.         310229099</w:t>
      </w:r>
    </w:p>
    <w:p>
      <w:r>
        <w:t>CM018501.1      312418271                 ......C.C..............--..-..---....-..        312418239</w:t>
      </w:r>
    </w:p>
    <w:p>
      <w:r>
        <w:t>CM018501.1      315303675                .......C.C..............--..-..---....-.         315303643</w:t>
      </w:r>
    </w:p>
    <w:p>
      <w:r>
        <w:t>CM018501.1      326872673             ..........C.C..............--..-..---..             326872705</w:t>
      </w:r>
    </w:p>
    <w:p>
      <w:r>
        <w:t>CM018501.1      330865094                .......C.C..............--..-..---....-.         330865062</w:t>
      </w:r>
    </w:p>
    <w:p>
      <w:r>
        <w:t>CM018501.1      332634782                .......C.C..............--..-..---....-.         332634814</w:t>
      </w:r>
    </w:p>
    <w:p>
      <w:r>
        <w:t>CM018501.1      335732845                 ......C.C..............--..-..---....-..        335732877</w:t>
      </w:r>
    </w:p>
    <w:p>
      <w:r>
        <w:t>CM018501.1      337172637                 ......C.C..............--..-..---....-..        337172605</w:t>
      </w:r>
    </w:p>
    <w:p>
      <w:r>
        <w:t>CM018501.1      337786000               ........C....A...........--..-..---....           337786032</w:t>
      </w:r>
    </w:p>
    <w:p>
      <w:r>
        <w:t>CM018501.1      341949197                .......C.C..............--..-..---....-.         341949229</w:t>
      </w:r>
    </w:p>
    <w:p>
      <w:r>
        <w:t>CM018501.1      343136464               ........C.C..............--..-..---....           343136432</w:t>
      </w:r>
    </w:p>
    <w:p>
      <w:r>
        <w:t>CM018501.1      346413466                 ........C....G.........--..-..---....-..        346413498</w:t>
      </w:r>
    </w:p>
    <w:p>
      <w:r>
        <w:t>CM018501.1      347546395               ........C.C..............--..-..---....           347546363</w:t>
      </w:r>
    </w:p>
    <w:p>
      <w:r>
        <w:t>CM018501.1      347789686                ....G....C..............--..-..---....-.         347789718</w:t>
      </w:r>
    </w:p>
    <w:p>
      <w:r>
        <w:t>CM018501.1      347886434               ........C.C..............--..-..---....           347886402</w:t>
      </w:r>
    </w:p>
    <w:p>
      <w:r>
        <w:t>CM018501.1      349848138               .....T....C..............--..-..---....           349848170</w:t>
      </w:r>
    </w:p>
    <w:p>
      <w:r>
        <w:t>CM018501.1      351078394                ........AT..............--..-..---....-.         351078362</w:t>
      </w:r>
    </w:p>
    <w:p>
      <w:r>
        <w:t>CM018501.1      381501767                 ......C.C..............--..-..---....-..        381501735</w:t>
      </w:r>
    </w:p>
    <w:p>
      <w:r>
        <w:t>CM018501.1      382890036                .......C.C..............--..-..---....-.         382890068</w:t>
      </w:r>
    </w:p>
    <w:p>
      <w:r>
        <w:t>CM018501.1      386116324               ........C.C..............--..-..---....           386116356</w:t>
      </w:r>
    </w:p>
    <w:p>
      <w:r>
        <w:t>CM018501.1      410464105                .......C.T..............--..-..---....-.         410464137</w:t>
      </w:r>
    </w:p>
    <w:p>
      <w:r>
        <w:t>CM018501.1      410892804                              ..........--..-..---A...-..-.-.-.  410892782</w:t>
      </w:r>
    </w:p>
    <w:p>
      <w:r>
        <w:t>CM018501.1      446328360                 ........C..............--.G-..---....-..        446328328</w:t>
      </w:r>
    </w:p>
    <w:p>
      <w:r>
        <w:t>CM018501.1      466625082                 ......C.C..............--..-..---....-..        466625050</w:t>
      </w:r>
    </w:p>
    <w:p>
      <w:r>
        <w:t>CM018501.1      471884432                 ........C..A...........--..-..---....-..        471884464</w:t>
      </w:r>
    </w:p>
    <w:p>
      <w:r>
        <w:t>CM018501.1      472324297           ..............T....G.........--..-..                  472324265</w:t>
      </w:r>
    </w:p>
    <w:p>
      <w:r>
        <w:t>CM018501.1      512103360                .......C.C..............--..-..---....-.         512103328</w:t>
      </w:r>
    </w:p>
    <w:p>
      <w:r>
        <w:t>CM018501.1      513929280                .......C.C..............--..-..---....-.         513929312</w:t>
      </w:r>
    </w:p>
    <w:p>
      <w:r>
        <w:t>CM018501.1      525088683                .......C.C..............--..-..---....-.         525088651</w:t>
      </w:r>
    </w:p>
    <w:p>
      <w:r>
        <w:t>CM018501.1      528807344                .......C.C..............--..-..---....-.         528807376</w:t>
      </w:r>
    </w:p>
    <w:p>
      <w:r>
        <w:t>CM018501.1      551027964                 ........A.....A........--..-..---....-..        551027996</w:t>
      </w:r>
    </w:p>
    <w:p>
      <w:r>
        <w:t>CM018501.1      553504322               ........C.C..............--..-..---....           553504354</w:t>
      </w:r>
    </w:p>
    <w:p>
      <w:r>
        <w:t>CM018501.1      555802873                .........C.A............--..-..---....-.         555802841</w:t>
      </w:r>
    </w:p>
    <w:p>
      <w:r>
        <w:t>CM018501.1      556552575                .......C.C..............--..-..---....-.         556552543</w:t>
      </w:r>
    </w:p>
    <w:p>
      <w:r>
        <w:t>CM018501.1      582369716                .........C...T..........--..-..---....-.         582369684</w:t>
      </w:r>
    </w:p>
    <w:p>
      <w:r>
        <w:t>CM018501.1      592535711                              ..........--..-..---..G.-..-.-.-.  592535733</w:t>
      </w:r>
    </w:p>
    <w:p>
      <w:r>
        <w:t>CM018501.1      594318119               ..........C............A.--..-..---....           594318151</w:t>
      </w:r>
    </w:p>
    <w:p>
      <w:r>
        <w:t>CM018501.1      595394709               ........C.C..............--..-..---....           595394677</w:t>
      </w:r>
    </w:p>
    <w:p>
      <w:r>
        <w:t>CM018501.1      596191924                 ........C......C.......--..-..---....-..        596191956</w:t>
      </w:r>
    </w:p>
    <w:p>
      <w:r>
        <w:t>CM018501.1      603625775               ..........C..........C...--..-..---....           603625743</w:t>
      </w:r>
    </w:p>
    <w:p>
      <w:r>
        <w:t>CM018501.1      616445172               ........C.C..............--..-..---....           616445204</w:t>
      </w:r>
    </w:p>
    <w:p>
      <w:r>
        <w:t>CM018501.1      616637307               ........C.C..............--..-..---....           616637275</w:t>
      </w:r>
    </w:p>
    <w:p>
      <w:r>
        <w:t>CM018501.1      625302236                .......C.C..............--..-..---....-.         625302268</w:t>
      </w:r>
    </w:p>
    <w:p>
      <w:r>
        <w:t>CM018501.1      643049112               ....G.....C..............--..-..---....           643049080</w:t>
      </w:r>
    </w:p>
    <w:p>
      <w:r>
        <w:t>CM018501.1      658774128                 ......C.C..............--..-..---....-..        658774160</w:t>
      </w:r>
    </w:p>
    <w:p>
      <w:r>
        <w:t>CM018501.1      664037898                .......C.C..............--..-..---....-.         664037866</w:t>
      </w:r>
    </w:p>
    <w:p>
      <w:r>
        <w:t>CM018501.1      665444001                 ......C.A..............--..-..---....-..        665444033</w:t>
      </w:r>
    </w:p>
    <w:p>
      <w:r>
        <w:t>CM018501.1      674627178               ........C.C..............--..-..---....           674627146</w:t>
      </w:r>
    </w:p>
    <w:p>
      <w:r>
        <w:t>CM018501.1      682364912                .......C.C..............--..-..---....-.         682364880</w:t>
      </w:r>
    </w:p>
    <w:p>
      <w:r>
        <w:t>CM018501.1      691158520               ........C.C..............--..-..---....           691158488</w:t>
      </w:r>
    </w:p>
    <w:p>
      <w:r>
        <w:t>CM018501.1      706642319                .......C.C..............--..-..---....-.         706642351</w:t>
      </w:r>
    </w:p>
    <w:p>
      <w:r>
        <w:t>CM018501.1      716932287                .......C.C..............--..-..---....-.         716932255</w:t>
      </w:r>
    </w:p>
    <w:p>
      <w:r>
        <w:t>CM018501.1      717573266                 ......C.C..............--..-..---....-..        717573298</w:t>
      </w:r>
    </w:p>
    <w:p>
      <w:r>
        <w:t>CM018501.1      719373085                .......C.T..............--..-..---....-.         719373053</w:t>
      </w:r>
    </w:p>
    <w:p>
      <w:r>
        <w:t>CM018501.1      719514995                .......C.C..............--..-..---....-.         719514963</w:t>
      </w:r>
    </w:p>
    <w:p>
      <w:r>
        <w:t>CM018501.1      722785743                .........C....G.........--..-..---....-.         722785775</w:t>
      </w:r>
    </w:p>
    <w:p>
      <w:r>
        <w:t>CM018501.1      728135945               ........C.C..............--..-..---....           728135977</w:t>
      </w:r>
    </w:p>
    <w:p>
      <w:r>
        <w:t>CM018501.1      728259738                .......C.T..............--..-..---....-.         728259770</w:t>
      </w:r>
    </w:p>
    <w:p>
      <w:r>
        <w:t>CM018501.1      739387508               ..........C.T............--..-..---....           739387540</w:t>
      </w:r>
    </w:p>
    <w:p>
      <w:r>
        <w:t>CM018501.1      742619763               .....T....C..............--..-..---....           742619731</w:t>
      </w:r>
    </w:p>
    <w:p>
      <w:r>
        <w:t>CM018501.1      753082919                .......C.C..............--..-..---....-.         753082887</w:t>
      </w:r>
    </w:p>
    <w:p>
      <w:r>
        <w:t>CM018501.1      755665665                .......A.T..............--..-..---....-.         755665633</w:t>
      </w:r>
    </w:p>
    <w:p>
      <w:r>
        <w:t>CM018501.1      759774163              .........C.C..............--..-..---...            759774195</w:t>
      </w:r>
    </w:p>
    <w:p>
      <w:r>
        <w:t>CM018501.1      800941015                 ........C..............--..-..---A...-..        800940983</w:t>
      </w:r>
    </w:p>
    <w:p>
      <w:r>
        <w:t>CM018501.1      815219174                .........C....T.........--..-..---....-.         815219206</w:t>
      </w:r>
    </w:p>
    <w:p>
      <w:r>
        <w:t>CM018501.1      823845532                 ........C...........C..--..-..---....-..        823845564</w:t>
      </w:r>
    </w:p>
    <w:p>
      <w:r>
        <w:t>CM018501.1      833154893               ........C.C..............--..-..---....           833154861</w:t>
      </w:r>
    </w:p>
    <w:p>
      <w:r>
        <w:t>CM018501.1      845652645                .......C.C..............--..-..---....-.         845652677</w:t>
      </w:r>
    </w:p>
    <w:p>
      <w:r>
        <w:t>CM018501.1      867128287                .......C.C..............--..-..---....-.         867128319</w:t>
      </w:r>
    </w:p>
    <w:p>
      <w:r>
        <w:t>CM018501.1      869000072                 ......C.C..............--..-..---....-..        869000040</w:t>
      </w:r>
    </w:p>
    <w:p>
      <w:r>
        <w:t>CM018501.1      876732615                 ......C.C..............--..-..---....-..        876732647</w:t>
      </w:r>
    </w:p>
    <w:p>
      <w:r>
        <w:t>CM018501.1      878477289                .......C.C..............--..-..---....-.         878477257</w:t>
      </w:r>
    </w:p>
    <w:p>
      <w:r>
        <w:t>CM018501.1      933078585                .......C.C..............--..-..---....-.         933078617</w:t>
      </w:r>
    </w:p>
    <w:p>
      <w:r>
        <w:t>CM018501.1      933154736             ..........C.C..............--..-..---..             933154768</w:t>
      </w:r>
    </w:p>
    <w:p>
      <w:r>
        <w:t>CM018501.1      934066710               ........C.C..............--..-..---....           934066742</w:t>
      </w:r>
    </w:p>
    <w:p>
      <w:r>
        <w:t>CM018501.1      940783427                .......C.C..............--..-..---....-.         940783459</w:t>
      </w:r>
    </w:p>
    <w:p>
      <w:r>
        <w:t>CM018501.1      941768115                .........C.........T....--..-..---....-.         941768083</w:t>
      </w:r>
    </w:p>
    <w:p>
      <w:r>
        <w:t>CM018501.1      966947080               ........C.C..............--..-..---....           966947048</w:t>
      </w:r>
    </w:p>
    <w:p>
      <w:r>
        <w:t>CM018501.1      976147903               ........C.C..............--..-..---....           976147935</w:t>
      </w:r>
    </w:p>
    <w:p>
      <w:r>
        <w:t>CM018501.1      978417387                .......C.C..............--..-..---....-.         978417419</w:t>
      </w:r>
    </w:p>
    <w:p>
      <w:r>
        <w:t>CM018501.1      996602940               ........C.C..............--..-..---....           996602972</w:t>
      </w:r>
    </w:p>
    <w:p>
      <w:r>
        <w:t>CM018501.1      999566560               .....T....C..............--..-..---....           999566528</w:t>
      </w:r>
    </w:p>
    <w:p>
      <w:r>
        <w:t>CM018501.1      1000761128              ........C.C..............--..-..---....           1000761160</w:t>
      </w:r>
    </w:p>
    <w:p>
      <w:r>
        <w:t>CM018501.1      1007593030              ........C.C..............--..-..---....           1007593062</w:t>
      </w:r>
    </w:p>
    <w:p>
      <w:r>
        <w:t>CM018501.1      1007783356              ..........C.......T......--..-..---....           1007783388</w:t>
      </w:r>
    </w:p>
    <w:p>
      <w:r>
        <w:t>CM018501.1      1012200526              ..........C......C.......--..-..---....           1012200494</w:t>
      </w:r>
    </w:p>
    <w:p>
      <w:r>
        <w:t>CM018501.1      1024233579               .......C.C..............--..-..---....-.         1024233611</w:t>
      </w:r>
    </w:p>
    <w:p>
      <w:r>
        <w:t>CM018501.1      1052402794              ..........C..............--G.-..---....           1052402762</w:t>
      </w:r>
    </w:p>
    <w:p>
      <w:r>
        <w:t>CM018501.1      1066391321               .......C.C..............--..-..---....-.         1066391289</w:t>
      </w:r>
    </w:p>
    <w:p>
      <w:r>
        <w:t>CM018501.1      1081574165              ........C.T..............--..-..---....           1081574197</w:t>
      </w:r>
    </w:p>
    <w:p>
      <w:r>
        <w:t>CM018501.1      1082623584        ................C...........G..--..                     1082623616</w:t>
      </w:r>
    </w:p>
    <w:p>
      <w:r>
        <w:t>CM018501.1      1088534257               .......C.T..............--..-..---....-.         1088534289</w:t>
      </w:r>
    </w:p>
    <w:p>
      <w:r>
        <w:t>CM018501.1      1102144251                ......C.C..............--..-..---....-..        1102144219</w:t>
      </w:r>
    </w:p>
    <w:p>
      <w:r>
        <w:t>CM018501.1      1103157322               .......C.C..............--..-..---....-.         1103157354</w:t>
      </w:r>
    </w:p>
    <w:p>
      <w:r>
        <w:t>CM018501.1      288220716                               .....A...--C.-..---....-..-.-.-.  288220737</w:t>
      </w:r>
    </w:p>
    <w:p>
      <w:r>
        <w:t>CM018501.1      94000756                 .........C..............--..-..---....           94000725</w:t>
      </w:r>
    </w:p>
    <w:p>
      <w:r>
        <w:t>CM018501.1      907161205                  .......C..............--..-..---....-..        907161236</w:t>
      </w:r>
    </w:p>
    <w:p>
      <w:r>
        <w:t>CM018501.1      995166327                 ........C..............--..-..---....-.         995166358</w:t>
      </w:r>
    </w:p>
    <w:p>
      <w:r>
        <w:t>CM018501.1      1062722267               .........T..............--..-..---....           1062722236</w:t>
      </w:r>
    </w:p>
    <w:p>
      <w:r>
        <w:t>CM018501.1      753515674                               .........--..-..---...C-.T-G-.-.  753515695</w:t>
      </w:r>
    </w:p>
    <w:p>
      <w:r>
        <w:t>CM018501.1      843339137                               .........--..-GG---....-..-A-.-.  843339116</w:t>
      </w:r>
    </w:p>
    <w:p>
      <w:r>
        <w:t>CM018501.1      871430807                               .........--C.-..---...C-..-A-.-.  871430828</w:t>
      </w:r>
    </w:p>
    <w:p>
      <w:r>
        <w:t>CM018501.1      997525711                               .........--C.-..---....-..-.-T-G  997525732</w:t>
      </w:r>
    </w:p>
    <w:p>
      <w:r>
        <w:t>CM018501.1      1097854783                              .........--C.-..---..T.-..-A-.-.  1097854762</w:t>
      </w:r>
    </w:p>
    <w:p>
      <w:r>
        <w:t>CM018501.1      692410855                      ..................--..-..---....-..-.-.-.  692410885</w:t>
      </w:r>
    </w:p>
    <w:p>
      <w:r>
        <w:t>CM018501.1      992261698                 ......C.C..............--..-..---....C..-.-.-.  992261734</w:t>
      </w:r>
    </w:p>
    <w:p>
      <w:r>
        <w:t>CM018501.1      68026584                ..........C..............--..-..---..             68026554</w:t>
      </w:r>
    </w:p>
    <w:p>
      <w:r>
        <w:t>CM018501.1      230435365               ..........T..............--..-..---..             230435335</w:t>
      </w:r>
    </w:p>
    <w:p>
      <w:r>
        <w:t>CM018501.1      383746919                .........C..............--..-..---...            383746949</w:t>
      </w:r>
    </w:p>
    <w:p>
      <w:r>
        <w:t>CM018501.1      601433363               ..........C..............--..-..---..             601433333</w:t>
      </w:r>
    </w:p>
    <w:p>
      <w:r>
        <w:t>CM018501.1      616893518               ..........C..............--..-..---..             616893488</w:t>
      </w:r>
    </w:p>
    <w:p>
      <w:r>
        <w:t>CM018501.1      818354762                   ......C..............--..-..---....-..        818354792</w:t>
      </w:r>
    </w:p>
    <w:p>
      <w:r>
        <w:t>CM018501.1      996250761                  .......C..............--..-..---....-.         996250731</w:t>
      </w:r>
    </w:p>
    <w:p>
      <w:r>
        <w:t>CM018501.1      93729512                 .........C..............--..-..---..             93729541</w:t>
      </w:r>
    </w:p>
    <w:p>
      <w:r>
        <w:t>CM018501.1      131533549                .........C..............--..-..---..             131533520</w:t>
      </w:r>
    </w:p>
    <w:p>
      <w:r>
        <w:t>CM018501.1      318791696                               .........--..-..---....-..-.-.-.  318791675</w:t>
      </w:r>
    </w:p>
    <w:p>
      <w:r>
        <w:t>CM018501.1      329170969                .........C..............--..-..---..             329170940</w:t>
      </w:r>
    </w:p>
    <w:p>
      <w:r>
        <w:t>CM018501.1      424149154                   ......C..............--..-..---....-.         424149183</w:t>
      </w:r>
    </w:p>
    <w:p>
      <w:r>
        <w:t>CM018501.1      427981750                  .......C..............--..-..---....           427981779</w:t>
      </w:r>
    </w:p>
    <w:p>
      <w:r>
        <w:t>CM018501.1      552517262                  .......C..............--..-..---....           552517233</w:t>
      </w:r>
    </w:p>
    <w:p>
      <w:r>
        <w:t>CM018501.1      600903233                   ....C................--..-..---....-.         600903204</w:t>
      </w:r>
    </w:p>
    <w:p>
      <w:r>
        <w:t>CM018501.1      618067496                 ........C..............--..-..---...            618067525</w:t>
      </w:r>
    </w:p>
    <w:p>
      <w:r>
        <w:t>CM018501.1      628452019                    .....C..............--..-..---....-..        628451990</w:t>
      </w:r>
    </w:p>
    <w:p>
      <w:r>
        <w:t>CM018501.1      717464616                   ......C..............--..-..---....-.         717464645</w:t>
      </w:r>
    </w:p>
    <w:p>
      <w:r>
        <w:t>CM018501.1      723183804                          ..............--..-..---....-..-A-.-.  723183830</w:t>
      </w:r>
    </w:p>
    <w:p>
      <w:r>
        <w:t>CM018501.1      737626522                  .......C..............--..-..---....           737626551</w:t>
      </w:r>
    </w:p>
    <w:p>
      <w:r>
        <w:t>CM018501.1      836167222                   ......C..............--..-..---....-.         836167251</w:t>
      </w:r>
    </w:p>
    <w:p>
      <w:r>
        <w:t>CM018501.1      898303945                .........T..............--..-..---..             898303974</w:t>
      </w:r>
    </w:p>
    <w:p>
      <w:r>
        <w:t>CM018501.1      1089182066                              .........--..-..---..A.-..-.-.-C  1089182087</w:t>
      </w:r>
    </w:p>
    <w:p>
      <w:r>
        <w:t>CM018501.1      152966037                   ......C..............--..-..---....           152966065</w:t>
      </w:r>
    </w:p>
    <w:p>
      <w:r>
        <w:t>CM018501.1      328990737                 ........C..............--..-..---..             328990765</w:t>
      </w:r>
    </w:p>
    <w:p>
      <w:r>
        <w:t>CM018501.1      342027822                     ....C..............--..-..---....-..        342027794</w:t>
      </w:r>
    </w:p>
    <w:p>
      <w:r>
        <w:t>CM018501.1      549514228                 ........C..............--..-..---..             549514256</w:t>
      </w:r>
    </w:p>
    <w:p>
      <w:r>
        <w:t>CM018501.1      689939334                    .....T..............--..-..---....-.         689939306</w:t>
      </w:r>
    </w:p>
    <w:p>
      <w:r>
        <w:t>CM018501.1      800948126               ..........C..............--..-..                  800948154</w:t>
      </w:r>
    </w:p>
    <w:p>
      <w:r>
        <w:t>CM018501.1      907905025                     ....C..............--..-..---....-..        907904997</w:t>
      </w:r>
    </w:p>
    <w:p>
      <w:r>
        <w:t>CM018501.1      1034153483               .........A..............--..-..---.              1034153511</w:t>
      </w:r>
    </w:p>
    <w:p>
      <w:r>
        <w:t>CM018501.1      1032199460                    ...................--..-..---....-.         1032199487</w:t>
      </w:r>
    </w:p>
    <w:p>
      <w:r>
        <w:t>CM018501.1      738850238                          ..............--..-..---....-..-.-.-.  738850212</w:t>
      </w:r>
    </w:p>
    <w:p>
      <w:r>
        <w:t>CM018501.1      241297311                          ..............--..-..---....-..-.-.    241297336</w:t>
      </w:r>
    </w:p>
    <w:p>
      <w:r>
        <w:t>CM018501.1      9424609                            ..............--..-..---....-..-.      9424585</w:t>
      </w:r>
    </w:p>
    <w:p>
      <w:r>
        <w:t>CM018501.1      309422296                          ..............--..-..---....-..-.      309422272</w:t>
      </w:r>
    </w:p>
    <w:p>
      <w:r>
        <w:t>CM018501.1      329894580                          ..............--..-..---....-..-.      329894556</w:t>
      </w:r>
    </w:p>
    <w:p>
      <w:r>
        <w:t>CM018501.1      459100181                          ..............--..-..---....-..-.      459100205</w:t>
      </w:r>
    </w:p>
    <w:p>
      <w:r>
        <w:t>CM018501.1      462769754                          ..............--..-..---....-..-.      462769778</w:t>
      </w:r>
    </w:p>
    <w:p>
      <w:r>
        <w:t>CM018501.1      734178466                          ..............--..-..---....-..-.      734178442</w:t>
      </w:r>
    </w:p>
    <w:p>
      <w:r>
        <w:t>CM018501.1      798535910                          ..............--..-..---....-..-.      798535886</w:t>
      </w:r>
    </w:p>
    <w:p>
      <w:r>
        <w:t>CM018501.1      913313476                          ..............--..-..---....-..-.      913313500</w:t>
      </w:r>
    </w:p>
    <w:p>
      <w:r>
        <w:t>CM018501.1      919313383                        ................--..-..---....-.         919313359</w:t>
      </w:r>
    </w:p>
    <w:p>
      <w:r>
        <w:t>CM018501.1      1039688992                        ...............--..-..---....-..        1039688968</w:t>
      </w:r>
    </w:p>
    <w:p>
      <w:r>
        <w:t>CM018503.1      98913343     ......T.T..........C.C...TG.........--C.-..---....-.T-G-.-.  98913391</w:t>
      </w:r>
    </w:p>
    <w:p>
      <w:r>
        <w:t>CM018503.1      356626854                 ......C.C...T..........--..-..---..A.-..-C-.-C  356626889</w:t>
      </w:r>
    </w:p>
    <w:p>
      <w:r>
        <w:t>CM018503.1      352556242         ......G.......C.C...TG.........--..-..---....-G.-.-.-.  352556199</w:t>
      </w:r>
    </w:p>
    <w:p>
      <w:r>
        <w:t>CM018503.1      139076313            ...........C.C..A.C.........--..-..---....-..-A-.-.  139076353</w:t>
      </w:r>
    </w:p>
    <w:p>
      <w:r>
        <w:t>CM018503.1      275294475            .............C..............--..-.T---....-.T-G-A-.  275294515</w:t>
      </w:r>
    </w:p>
    <w:p>
      <w:r>
        <w:t>CM018503.1      579776525             ..........C.C........T.....--..-..---....-.T-G-.-.  579776486</w:t>
      </w:r>
    </w:p>
    <w:p>
      <w:r>
        <w:t>CM018503.1      135732741              ...........C...AG.......A.--..-..---....-..-A-.-.  135732779</w:t>
      </w:r>
    </w:p>
    <w:p>
      <w:r>
        <w:t>CM018503.1      25048247               .........C.C...........C..--..-..---....-.T-G-.-.  25048285</w:t>
      </w:r>
    </w:p>
    <w:p>
      <w:r>
        <w:t>CM018503.1      100050861              ...........C..............--..-..---....-..-A-.-.  100050899</w:t>
      </w:r>
    </w:p>
    <w:p>
      <w:r>
        <w:t>CM018503.1      84610146               .........C.C...TG.........--..-..---....-.T-C-.-.  84610184</w:t>
      </w:r>
    </w:p>
    <w:p>
      <w:r>
        <w:t>CM018503.1      333943231              .........C.C...TG.......A.--C.-..---....-.T-G-.-.  333943193</w:t>
      </w:r>
    </w:p>
    <w:p>
      <w:r>
        <w:t>CM018503.1      574081975               ........C.C...T..........--..-..---....-..-A-.-.  574081938</w:t>
      </w:r>
    </w:p>
    <w:p>
      <w:r>
        <w:t>CM018503.1      32236635                ........C.C...G.A........--C.-..---....-..-A-.-.  32236598</w:t>
      </w:r>
    </w:p>
    <w:p>
      <w:r>
        <w:t>CM018503.1      132507634               ..........C..............--..-.C---....-.T-C-T-G  132507597</w:t>
      </w:r>
    </w:p>
    <w:p>
      <w:r>
        <w:t>CM018503.1      316188621               ........C.C..............--..-..---AG..-..-A-.-.  316188584</w:t>
      </w:r>
    </w:p>
    <w:p>
      <w:r>
        <w:t>CM018503.1      443738554               ........C.C..........T...--..-..---....-..-A-.-.  443738517</w:t>
      </w:r>
    </w:p>
    <w:p>
      <w:r>
        <w:t>CM018503.1      576956649               ........C.C..............--..-.C---....-..-A-A-G  576956686</w:t>
      </w:r>
    </w:p>
    <w:p>
      <w:r>
        <w:t>CM018503.1      279906748                .......C.C..............--..-..---....-..-A-.-.  279906712</w:t>
      </w:r>
    </w:p>
    <w:p>
      <w:r>
        <w:t>CM018503.1      20908283                 .............T..........--C.-..---....-.T-G-.-.  20908247</w:t>
      </w:r>
    </w:p>
    <w:p>
      <w:r>
        <w:t>CM018503.1      26632030                 .......C.C..............--..-..---....-.T-A-.-.  26631994</w:t>
      </w:r>
    </w:p>
    <w:p>
      <w:r>
        <w:t>CM018503.1      40643363               .........C.C..............--..-..---....-.T-G-.-.  40643401</w:t>
      </w:r>
    </w:p>
    <w:p>
      <w:r>
        <w:t>CM018503.1      335820162                .......C.C.............A--..-..---....-..-A-.-.  335820198</w:t>
      </w:r>
    </w:p>
    <w:p>
      <w:r>
        <w:t>CM018503.1      647820722                .......C.C..........C...--..-..---....-..-.-.-G  647820758</w:t>
      </w:r>
    </w:p>
    <w:p>
      <w:r>
        <w:t>CM018503.1      52849703                 .......C.C..............--..-..---....-..-A-T-G  52849667</w:t>
      </w:r>
    </w:p>
    <w:p>
      <w:r>
        <w:t>CM018503.1      239561886                .......C.T..............--..-..---....-.T-G-.-.  239561850</w:t>
      </w:r>
    </w:p>
    <w:p>
      <w:r>
        <w:t>CM018503.1      354296206                .......C.C.......T......--..-.G---....-.T-A-.-.  354296170</w:t>
      </w:r>
    </w:p>
    <w:p>
      <w:r>
        <w:t>CM018503.1      21138714                  ......C.C..............--..-..---....-..-A-.-C  21138679</w:t>
      </w:r>
    </w:p>
    <w:p>
      <w:r>
        <w:t>CM018503.1      115464151                 ......C.C..........A...--..-..---....-.T-G-.-.  115464186</w:t>
      </w:r>
    </w:p>
    <w:p>
      <w:r>
        <w:t>CM018503.1      384074915                 ........C...TG.........--C.-..---....-..-A-.-.  384074950</w:t>
      </w:r>
    </w:p>
    <w:p>
      <w:r>
        <w:t>CM018503.1      36268986                               ..........--..-..---....-..-A-T-G  36268964</w:t>
      </w:r>
    </w:p>
    <w:p>
      <w:r>
        <w:t>CM018503.1      81371260                   .......C.A............--..-..---....-.T-G-T-.  81371294</w:t>
      </w:r>
    </w:p>
    <w:p>
      <w:r>
        <w:t>CM018503.1      126973657                 ......C.C..............--..-..---....-..-G-A-T  126973692</w:t>
      </w:r>
    </w:p>
    <w:p>
      <w:r>
        <w:t>CM018503.1      435105902               ........C.C...T..........--..-..---....-..-A-.-.  435105865</w:t>
      </w:r>
    </w:p>
    <w:p>
      <w:r>
        <w:t>CM018503.1      444851727                 ......C.C...T..........--..-..---....-..-G-A-G  444851692</w:t>
      </w:r>
    </w:p>
    <w:p>
      <w:r>
        <w:t>CM018503.1      127573106                               .........--..-..---....-..-A-.-.  127573127</w:t>
      </w:r>
    </w:p>
    <w:p>
      <w:r>
        <w:t>CM018503.1      595289726             ..........C.C...T..........--..-..---....-..-A-T-G  595289765</w:t>
      </w:r>
    </w:p>
    <w:p>
      <w:r>
        <w:t>CM018503.1      60679189                   .......C..............--C.-..---....-..-A-T-G  60679155</w:t>
      </w:r>
    </w:p>
    <w:p>
      <w:r>
        <w:t>CM018503.1      557337363              .........C.C...TG.........--..-..---....-..-.-.-.  557337325</w:t>
      </w:r>
    </w:p>
    <w:p>
      <w:r>
        <w:t>CM018503.1      16476998                 .......C.C....T.........--..-..---....-..-G-.-.  16477034</w:t>
      </w:r>
    </w:p>
    <w:p>
      <w:r>
        <w:t>CM018503.1      118795492               ........C.C..............--..-G.---....-.T-A-.-G  118795455</w:t>
      </w:r>
    </w:p>
    <w:p>
      <w:r>
        <w:t>CM018503.1      27216304                ........C.C..T.......T...--..-..---....-..-A-T-G  27216341</w:t>
      </w:r>
    </w:p>
    <w:p>
      <w:r>
        <w:t>CM018503.1      322966529              ..........GC....G......G..--..-..---.G..-..-G-.-.  322966491</w:t>
      </w:r>
    </w:p>
    <w:p>
      <w:r>
        <w:t>CM018503.1      103957986                .......C.C....G.........--..-..---....-.T-G-T-G  103958022</w:t>
      </w:r>
    </w:p>
    <w:p>
      <w:r>
        <w:t>CM018503.1      369160267                   ......C..............--..-..---A..C-.A-A-A-G  369160234</w:t>
      </w:r>
    </w:p>
    <w:p>
      <w:r>
        <w:t>CM018503.1      638699259               ........C.C.A............--..-..---....-..-G-T-G  638699222</w:t>
      </w:r>
    </w:p>
    <w:p>
      <w:r>
        <w:t>CM018503.1      18903697                           ......C.......--..-..---....-..-A-.-.  18903723</w:t>
      </w:r>
    </w:p>
    <w:p>
      <w:r>
        <w:t>CM018503.1      116985160                          ..............--..-.G---....-..-A-T-G  116985134</w:t>
      </w:r>
    </w:p>
    <w:p>
      <w:r>
        <w:t>CM018503.1      354435765                          ..............--..-..---....-..-A-.-.  354435739</w:t>
      </w:r>
    </w:p>
    <w:p>
      <w:r>
        <w:t>CM018503.1      338047380                          .....C........--..-..---....-..-A-.-.  338047406</w:t>
      </w:r>
    </w:p>
    <w:p>
      <w:r>
        <w:t>CM018503.1      385653531                          ............A.--..-.G---.G..-..-A-.-.  385653505</w:t>
      </w:r>
    </w:p>
    <w:p>
      <w:r>
        <w:t>CM018503.1      389867842                          .............A--..-..---....-..-A-A-.  389867816</w:t>
      </w:r>
    </w:p>
    <w:p>
      <w:r>
        <w:t>CM018503.1      550568354                          .....A........--..-..---....-.T-G-.-.  550568380</w:t>
      </w:r>
    </w:p>
    <w:p>
      <w:r>
        <w:t>CM018503.1      600508537                          ..............--..-..---....-T.-A-.-T  600508563</w:t>
      </w:r>
    </w:p>
    <w:p>
      <w:r>
        <w:t>CM018503.1      632297697                          ..............--..-..---....-..-A-.-G  632297723</w:t>
      </w:r>
    </w:p>
    <w:p>
      <w:r>
        <w:t>CM018503.1      637757378                          ..............--..-..---....-..-A-.-.  637757352</w:t>
      </w:r>
    </w:p>
    <w:p>
      <w:r>
        <w:t>CM018503.1      644301264                          ..............--..-..---..T.-.T-G-.-.  644301290</w:t>
      </w:r>
    </w:p>
    <w:p>
      <w:r>
        <w:t>CM018503.1      655117462                          ...........CA.--..-..---....-.T-G-T-.  655117436</w:t>
      </w:r>
    </w:p>
    <w:p>
      <w:r>
        <w:t>CM018503.1      107383877                           .............--C.-..---....-..-C-.-.  107383902</w:t>
      </w:r>
    </w:p>
    <w:p>
      <w:r>
        <w:t>CM018503.1      258646974                           .............--..-..---....-.T-G-.-.  258646999</w:t>
      </w:r>
    </w:p>
    <w:p>
      <w:r>
        <w:t>CM018503.1      494737883                             ...........--..-..---.G..-..-A-.-.  494737860</w:t>
      </w:r>
    </w:p>
    <w:p>
      <w:r>
        <w:t>CM018503.1      357779516                             ...........--..-..---....-TT-G-.-.  357779493</w:t>
      </w:r>
    </w:p>
    <w:p>
      <w:r>
        <w:t>CM018503.1      538481908                             ...........--..-..---....-.T-A-.-T  538481931</w:t>
      </w:r>
    </w:p>
    <w:p>
      <w:r>
        <w:t>CM018503.1      11121015                  ......C.C..............--..-..---....-.T-G-.-.  11120980</w:t>
      </w:r>
    </w:p>
    <w:p>
      <w:r>
        <w:t>CM018503.1      269858019                              ..........--C.-..---C...-..-G-.-.  269858041</w:t>
      </w:r>
    </w:p>
    <w:p>
      <w:r>
        <w:t>CM018503.1      444110557                               .........--..-..---....-.T-.-.-G  444110536</w:t>
      </w:r>
    </w:p>
    <w:p>
      <w:r>
        <w:t>CM018503.1      74000125                               .........A--C.-..---....-G.-A-.-.  74000147</w:t>
      </w:r>
    </w:p>
    <w:p>
      <w:r>
        <w:t>CM018503.1      135853477                              ..........--C.-..---A...-..-.-.-.  135853499</w:t>
      </w:r>
    </w:p>
    <w:p>
      <w:r>
        <w:t>CM018503.1      291839172                               .........--..-..---....-..-A-.-G  291839193</w:t>
      </w:r>
    </w:p>
    <w:p>
      <w:r>
        <w:t>CM018503.1      336289361                              ..........--..-..---....-.T-G-A-G  336289383</w:t>
      </w:r>
    </w:p>
    <w:p>
      <w:r>
        <w:t>CM018503.1      395357900                               .........--..-..---....-.T-G-.-.  395357921</w:t>
      </w:r>
    </w:p>
    <w:p>
      <w:r>
        <w:t>CM018503.1      444880719                              .......G..--..-..---....-..-A-.-.  444880697</w:t>
      </w:r>
    </w:p>
    <w:p>
      <w:r>
        <w:t>CM018503.1      546278159                              ..........--C.-..---....-..-A-T-G  546278137</w:t>
      </w:r>
    </w:p>
    <w:p>
      <w:r>
        <w:t>CM018503.1      582141972                .......C.C...A..........--..-..---....-..-A-T-G  582142008</w:t>
      </w:r>
    </w:p>
    <w:p>
      <w:r>
        <w:t>CM018503.1      112905732                               .........--..-..---....-..-A-.-.  112905711</w:t>
      </w:r>
    </w:p>
    <w:p>
      <w:r>
        <w:t>CM018503.1      332429838                               .........--..-..---....-..-A-.-.  332429859</w:t>
      </w:r>
    </w:p>
    <w:p>
      <w:r>
        <w:t>CM018503.1      351365911                               .........--C.-..---....-..-.-T-G  351365890</w:t>
      </w:r>
    </w:p>
    <w:p>
      <w:r>
        <w:t>CM018503.1      545978594                               .........--C.-..---....-.T-.-.-.  545978573</w:t>
      </w:r>
    </w:p>
    <w:p>
      <w:r>
        <w:t>CM018503.1      566623698                               .........--CA-..---....-..-.-.-.  566623719</w:t>
      </w:r>
    </w:p>
    <w:p>
      <w:r>
        <w:t>CM018503.1      34186212                                .....A...--C.-..---....-..-A-.-.  34186191</w:t>
      </w:r>
    </w:p>
    <w:p>
      <w:r>
        <w:t>CM018503.1      37519513                                .........--..-..---....-..-.-T-G  37519492</w:t>
      </w:r>
    </w:p>
    <w:p>
      <w:r>
        <w:t>CM018503.1      38047295                                .........--..-..---.G..-.A-G-.-.  38047316</w:t>
      </w:r>
    </w:p>
    <w:p>
      <w:r>
        <w:t>CM018503.1      61641803                                .........--..-..---....-..-A-T-C  61641824</w:t>
      </w:r>
    </w:p>
    <w:p>
      <w:r>
        <w:t>CM018503.1      97566042                                .........--C.-..---....-..-A-.-.  97566021</w:t>
      </w:r>
    </w:p>
    <w:p>
      <w:r>
        <w:t>CM018503.1      103654202                               .........--C.-..---....-.T-G-.-.  103654181</w:t>
      </w:r>
    </w:p>
    <w:p>
      <w:r>
        <w:t>CM018503.1      124890338                               .........--C.-..---....-.T-.-G-.  124890359</w:t>
      </w:r>
    </w:p>
    <w:p>
      <w:r>
        <w:t>CM018503.1      183777446                               .........--C.-..---....-..-A-.-.  183777467</w:t>
      </w:r>
    </w:p>
    <w:p>
      <w:r>
        <w:t>CM018503.1      271049419                               .........--..-..---....-..-A-T-G  271049398</w:t>
      </w:r>
    </w:p>
    <w:p>
      <w:r>
        <w:t>CM018503.1      272863613                               ......C..--..-..---....-..-A-.-.  272863634</w:t>
      </w:r>
    </w:p>
    <w:p>
      <w:r>
        <w:t>CM018503.1      313487855                               .........--C.-..---....-..-A-.-.  313487876</w:t>
      </w:r>
    </w:p>
    <w:p>
      <w:r>
        <w:t>CM018503.1      333464810                              ....T.....--C.-..---....-..-.-.-T  333464832</w:t>
      </w:r>
    </w:p>
    <w:p>
      <w:r>
        <w:t>CM018503.1      341782703                               .........--C.-..---....-..-A-.-.  341782724</w:t>
      </w:r>
    </w:p>
    <w:p>
      <w:r>
        <w:t>CM018503.1      356745798                               .........--..-..---....-.T-G-.-T  356745777</w:t>
      </w:r>
    </w:p>
    <w:p>
      <w:r>
        <w:t>CM018503.1      398534547                               .........--C.-..---....-.T-G-.-.  398534568</w:t>
      </w:r>
    </w:p>
    <w:p>
      <w:r>
        <w:t>CM018503.1      540606844                               .....C...--..-..---....-..-A-.-.  540606823</w:t>
      </w:r>
    </w:p>
    <w:p>
      <w:r>
        <w:t>CM018503.1      543786250                               .........--..-..---....-..-A-T-.  543786229</w:t>
      </w:r>
    </w:p>
    <w:p>
      <w:r>
        <w:t>CM018503.1      547516649                               .........--..-..---....-..-.-T-G  547516670</w:t>
      </w:r>
    </w:p>
    <w:p>
      <w:r>
        <w:t>CM018503.1      548338053                               .........--C.-..---....-..-.-.-.  548338074</w:t>
      </w:r>
    </w:p>
    <w:p>
      <w:r>
        <w:t>CM018503.1      561489639                               ........A--C.-..---....-..-.-.-.  561489618</w:t>
      </w:r>
    </w:p>
    <w:p>
      <w:r>
        <w:t>CM018503.1      567211396                              ..........--..-..---...A-.T-G-T-.  567211418</w:t>
      </w:r>
    </w:p>
    <w:p>
      <w:r>
        <w:t>CM018503.1      567980438                               .........--..-..---....-..-A-.-.  567980417</w:t>
      </w:r>
    </w:p>
    <w:p>
      <w:r>
        <w:t>CM018503.1      605361926                               .........--..-..---....-..-A-.-.  605361905</w:t>
      </w:r>
    </w:p>
    <w:p>
      <w:r>
        <w:t>CM018503.1      634514407                               .........--..-..---....-..-C-.-.  634514428</w:t>
      </w:r>
    </w:p>
    <w:p>
      <w:r>
        <w:t>CM018503.1      642797191                               .........--..-..---...G-..-.-.-T  642797212</w:t>
      </w:r>
    </w:p>
    <w:p>
      <w:r>
        <w:t>CM018503.1      47672065                                 ........--C.-..---....-..-A-A-G  47672045</w:t>
      </w:r>
    </w:p>
    <w:p>
      <w:r>
        <w:t>CM018503.1      168969222                               .........--..-..---....-..-A-.-.  168969201</w:t>
      </w:r>
    </w:p>
    <w:p>
      <w:r>
        <w:t>CM018503.1      194802100                                ......A.--..-..---....-..-A-.-.  194802080</w:t>
      </w:r>
    </w:p>
    <w:p>
      <w:r>
        <w:t>CM018503.1      334917437                                ........--C.-..---....-..-A-.-.  334917417</w:t>
      </w:r>
    </w:p>
    <w:p>
      <w:r>
        <w:t>CM018503.1      470790204                                ........--C.-..---....-.T-G-.-.  470790224</w:t>
      </w:r>
    </w:p>
    <w:p>
      <w:r>
        <w:t>CM018503.1      603030358                                ........--..-..---....-.T-G-.-.  603030338</w:t>
      </w:r>
    </w:p>
    <w:p>
      <w:r>
        <w:t>CM018503.1      618937415                                ........--C.-..---....-.T-G-.-.  618937435</w:t>
      </w:r>
    </w:p>
    <w:p>
      <w:r>
        <w:t>CM018503.1      248377637                                 .......--..-..---....-.A-G-.-.  248377656</w:t>
      </w:r>
    </w:p>
    <w:p>
      <w:r>
        <w:t>CM018503.1      329953508                                ........--C.-..---....-.T-G-.-.  329953528</w:t>
      </w:r>
    </w:p>
    <w:p>
      <w:r>
        <w:t>CM018503.1      585480679                                 .......--..-..---....-..-A-.-.  585480660</w:t>
      </w:r>
    </w:p>
    <w:p>
      <w:r>
        <w:t>CM018503.1      58199019                                  .......--..-..---....-.T-G-A-G  58199038</w:t>
      </w:r>
    </w:p>
    <w:p>
      <w:r>
        <w:t>CM018503.1      101908705                                ........--..-.G---....-..-A-.-.  101908725</w:t>
      </w:r>
    </w:p>
    <w:p>
      <w:r>
        <w:t>CM018503.1      103597841                                 ....G..--..-..---....-..-G-.-G  103597860</w:t>
      </w:r>
    </w:p>
    <w:p>
      <w:r>
        <w:t>CM018503.1      227211686                              ....T.....--..-..---....-T.-A-.-.  227211708</w:t>
      </w:r>
    </w:p>
    <w:p>
      <w:r>
        <w:t>CM018503.1      312600859                                 .......--..-..---....-..-A-A-.  312600840</w:t>
      </w:r>
    </w:p>
    <w:p>
      <w:r>
        <w:t>CM018503.1      380255094                          ..............--..-..---....-..-.-A-.  380255068</w:t>
      </w:r>
    </w:p>
    <w:p>
      <w:r>
        <w:t>CM018503.1      553211382                                 ......A--..-..---....-..-A-.-.  553211401</w:t>
      </w:r>
    </w:p>
    <w:p>
      <w:r>
        <w:t>CM018503.1      580985474                                 ......C--..-..---T...-..-.-.-.  580985493</w:t>
      </w:r>
    </w:p>
    <w:p>
      <w:r>
        <w:t>CM018503.1      364005534                          ..............--..-..---....-..-.-.-.  364005508</w:t>
      </w:r>
    </w:p>
    <w:p>
      <w:r>
        <w:t>CM018503.1      17236076                                  .......--C.-..---....-..-A-.-G  17236057</w:t>
      </w:r>
    </w:p>
    <w:p>
      <w:r>
        <w:t>CM018503.1      115457386                                  ......--..-..---....-..-.-T-.  115457404</w:t>
      </w:r>
    </w:p>
    <w:p>
      <w:r>
        <w:t>CM018503.1      260396553                                  ......--..-..---....-..-A-T-.  260396535</w:t>
      </w:r>
    </w:p>
    <w:p>
      <w:r>
        <w:t>CM018503.1      334856027                                  ......--C.-..---....-..-A-.-.  334856045</w:t>
      </w:r>
    </w:p>
    <w:p>
      <w:r>
        <w:t>CM018503.1      345874390                                  ......--..-..---....-..-A-.-.  345874408</w:t>
      </w:r>
    </w:p>
    <w:p>
      <w:r>
        <w:t>CM018503.1      548423780                               .........--..-..---....-.T-G-.-.  548423801</w:t>
      </w:r>
    </w:p>
    <w:p>
      <w:r>
        <w:t>CM018503.1      642702330                                  ......--C.-..---....-..-A-.-G  642702348</w:t>
      </w:r>
    </w:p>
    <w:p>
      <w:r>
        <w:t>CM018503.1      20419545                                .........--C.-..---....-..-C-.-.  20419566</w:t>
      </w:r>
    </w:p>
    <w:p>
      <w:r>
        <w:t>CM018503.1      27197168                                   ......--C.-..---...C-..-A-.-.  27197150</w:t>
      </w:r>
    </w:p>
    <w:p>
      <w:r>
        <w:t>CM018503.1      33086267                                   ......--..-..---....-..-A-.-.  33086285</w:t>
      </w:r>
    </w:p>
    <w:p>
      <w:r>
        <w:t>CM018503.1      242154589                                 .......--..-..---....-.T-G-.-.  242154570</w:t>
      </w:r>
    </w:p>
    <w:p>
      <w:r>
        <w:t>CM018503.1      272892045                                  ......--..-..---....-G.-.-.-G  272892027</w:t>
      </w:r>
    </w:p>
    <w:p>
      <w:r>
        <w:t>CM018503.1      338304454                                  ......--C.-..---....-..-A-.-.  338304472</w:t>
      </w:r>
    </w:p>
    <w:p>
      <w:r>
        <w:t>CM018503.1      358679317                               .........--..-..---....-..-A-.-.  358679338</w:t>
      </w:r>
    </w:p>
    <w:p>
      <w:r>
        <w:t>CM018503.1      434987881                          ..............--..-..---....-..-C-T-G  434987855</w:t>
      </w:r>
    </w:p>
    <w:p>
      <w:r>
        <w:t>CM018503.1      543702074                                ........--..-..---....-..-A-.-.  543702054</w:t>
      </w:r>
    </w:p>
    <w:p>
      <w:r>
        <w:t>CM018503.1      579744588                .......C.C.....C........--..-..---....-..-G-T-G  579744552</w:t>
      </w:r>
    </w:p>
    <w:p>
      <w:r>
        <w:t>CM018503.1      600537978                                  ......--..-..---....-.T-G-.-.  600537960</w:t>
      </w:r>
    </w:p>
    <w:p>
      <w:r>
        <w:t>CM018503.1      385326152                                   .....--C.-..---....-A.-.-.-.  385326169</w:t>
      </w:r>
    </w:p>
    <w:p>
      <w:r>
        <w:t>CM018503.1      334882241                                  ......--..-..---....-..-.-T-G  334882259</w:t>
      </w:r>
    </w:p>
    <w:p>
      <w:r>
        <w:t>CM018503.1      57495044                           ....T.........--..-..---....-..-.-.-.  57495070</w:t>
      </w:r>
    </w:p>
    <w:p>
      <w:r>
        <w:t>CM018503.1      259883740                               .........--..-..---....-..-A-.-.  259883761</w:t>
      </w:r>
    </w:p>
    <w:p>
      <w:r>
        <w:t>CM018503.1      644198953                               .........--..-..---....-.G-G-.-.  644198974</w:t>
      </w:r>
    </w:p>
    <w:p>
      <w:r>
        <w:t>CM018503.1      34902549                                .........--..-..---....-..-A-.-.  34902570</w:t>
      </w:r>
    </w:p>
    <w:p>
      <w:r>
        <w:t>CM018503.1      224520031                               .........--C.-..---....-..-.-.-.  224520010</w:t>
      </w:r>
    </w:p>
    <w:p>
      <w:r>
        <w:t>CM018503.1      336449600                               .........--..-..---....-.T-G-.-.  336449621</w:t>
      </w:r>
    </w:p>
    <w:p>
      <w:r>
        <w:t>CM018503.1      359356012                               .........--..-..---....-..-.-.-.  359355991</w:t>
      </w:r>
    </w:p>
    <w:p>
      <w:r>
        <w:t>CM018503.1      397407812               ........C.C...T..........--..-..---....-.T-G-.-.  397407775</w:t>
      </w:r>
    </w:p>
    <w:p>
      <w:r>
        <w:t>CM018503.1      227958052                                   .....--C.-..---....-..-.-.-.  227958069</w:t>
      </w:r>
    </w:p>
    <w:p>
      <w:r>
        <w:t>CM018503.1      16480496                                    .....--..-..---..A.-..-.-.-C  16480479</w:t>
      </w:r>
    </w:p>
    <w:p>
      <w:r>
        <w:t>CM018503.1      333233278                               .........--..-..---..A.-..-A-.-T  333233299</w:t>
      </w:r>
    </w:p>
    <w:p>
      <w:r>
        <w:t>CM018503.1      388162301                               .........--..-..---..A.-..-A-.-C  388162322</w:t>
      </w:r>
    </w:p>
    <w:p>
      <w:r>
        <w:t>CM018503.1      55909715                                .........--..-..---..T.-..-A-.-.  55909694</w:t>
      </w:r>
    </w:p>
    <w:p>
      <w:r>
        <w:t>CM018503.1      188695252               ........C.C..............--..-..---...G-..-A-.-.  188695289</w:t>
      </w:r>
    </w:p>
    <w:p>
      <w:r>
        <w:t>CM018503.1      282916617              .........C.C...T..........--C.-..---....-..-A-.-.  282916655</w:t>
      </w:r>
    </w:p>
    <w:p>
      <w:r>
        <w:t>CM018503.1      22552570                                .........--..-..---..A.-..-G-.-C  22552549</w:t>
      </w:r>
    </w:p>
    <w:p>
      <w:r>
        <w:t>CM018503.1      255030694                               .........--..-..---..A.-..-A-.-C  255030715</w:t>
      </w:r>
    </w:p>
    <w:p>
      <w:r>
        <w:t>CM018503.1      399600920                               .........--..-..---..A.-..-A-.-C  399600941</w:t>
      </w:r>
    </w:p>
    <w:p>
      <w:r>
        <w:t>CM018503.1      591061721                               .........--..-..---..A.-..-A-.-C  591061700</w:t>
      </w:r>
    </w:p>
    <w:p>
      <w:r>
        <w:t>CM018503.1      28743185                ........C.C..............--..-..---....-.T-G-.-.  28743148</w:t>
      </w:r>
    </w:p>
    <w:p>
      <w:r>
        <w:t>CM018503.1      538773458               ..........C...TG.........--C.-..---....-..-.-.-.  538773421</w:t>
      </w:r>
    </w:p>
    <w:p>
      <w:r>
        <w:t>CM018503.1      544818210                .......C.C.......T......--..-..---..A.-..-.-.--  544818175</w:t>
      </w:r>
    </w:p>
    <w:p>
      <w:r>
        <w:t>CM018503.1      90943323                ........C.C...G..........--C.-..---....-..-G-A-G  90943286</w:t>
      </w:r>
    </w:p>
    <w:p>
      <w:r>
        <w:t>CM018503.1      417447024                               .........--..C..---....-..-.-.-.  417447046</w:t>
      </w:r>
    </w:p>
    <w:p>
      <w:r>
        <w:t>CM018503.1      587299232                .......C.C...T..........--..-..---....-..-A-.-.  587299268</w:t>
      </w:r>
    </w:p>
    <w:p>
      <w:r>
        <w:t>CM018503.1      10828228                                .........--C.-..---....-.T-A-.-.  10828249</w:t>
      </w:r>
    </w:p>
    <w:p>
      <w:r>
        <w:t>CM018503.1      282393920                 ......C.C..............--..-..---....-..-.-T-G  282393885</w:t>
      </w:r>
    </w:p>
    <w:p>
      <w:r>
        <w:t>CM018503.1      355658884                               .........--..-..---....-..-A-.-.  355658905</w:t>
      </w:r>
    </w:p>
    <w:p>
      <w:r>
        <w:t>CM018503.1      384531112                               .........--..-..---..A.-..-.-.-C  384531091</w:t>
      </w:r>
    </w:p>
    <w:p>
      <w:r>
        <w:t>CM018503.1      509191927                               .........--..-..---..A.-..-.-.-C  509191948</w:t>
      </w:r>
    </w:p>
    <w:p>
      <w:r>
        <w:t>CM018503.1      265990825                .........C...TG.........--C.-..---....-..-A-.-.  265990789</w:t>
      </w:r>
    </w:p>
    <w:p>
      <w:r>
        <w:t>CM018503.1      36244980                 .........C...........G..AG..-..---....-T.-A-.-.  36245018</w:t>
      </w:r>
    </w:p>
    <w:p>
      <w:r>
        <w:t>CM018503.1      213499210              ...........T...TG.....A...--..-..---..A.-..-A-.-C  213499172</w:t>
      </w:r>
    </w:p>
    <w:p>
      <w:r>
        <w:t>CM018503.1      338300759                 .......TC....G.........--C.-..---....-..-.-.-.  338300794</w:t>
      </w:r>
    </w:p>
    <w:p>
      <w:r>
        <w:t>CM018503.1      596649044                .......C.C.......T......--..-..---....-..-A-.-.  596649008</w:t>
      </w:r>
    </w:p>
    <w:p>
      <w:r>
        <w:t>CM018503.1      115387809                .......C.C..............--C.-..---....-..-C-.-.  115387845</w:t>
      </w:r>
    </w:p>
    <w:p>
      <w:r>
        <w:t>CM018503.1      116731477     .......TC.........CTC..............--..-..---....-..        116731521</w:t>
      </w:r>
    </w:p>
    <w:p>
      <w:r>
        <w:t>CM018503.1      438983986              .........C.C...TG.........--..-..---..A.-.T-.-.-C  438983948</w:t>
      </w:r>
    </w:p>
    <w:p>
      <w:r>
        <w:t>CM018503.1      113330995                          ..............--..-..---....-.T-G-.-.  113330969</w:t>
      </w:r>
    </w:p>
    <w:p>
      <w:r>
        <w:t>CM018503.1      619370978               ..........T..............--..-..---..T.-A.-.-.--  619371014</w:t>
      </w:r>
    </w:p>
    <w:p>
      <w:r>
        <w:t>CM018503.1      279888640      .................C.C...TG.........--..-..---....           279888599</w:t>
      </w:r>
    </w:p>
    <w:p>
      <w:r>
        <w:t>CM018503.1      322674118                          .....A........--..-..---....-..-A-.-.  322674092</w:t>
      </w:r>
    </w:p>
    <w:p>
      <w:r>
        <w:t>CM018503.1      352208752                              ..........--..-..---....-..-G-.-G  352208774</w:t>
      </w:r>
    </w:p>
    <w:p>
      <w:r>
        <w:t>CM018503.1      434461060                          ..............--..-..---....-.T-G-.-.  434461086</w:t>
      </w:r>
    </w:p>
    <w:p>
      <w:r>
        <w:t>CM018503.1      450581392                .......C.C..C...........--..-..---..A.-..-A-.-C  450581356</w:t>
      </w:r>
    </w:p>
    <w:p>
      <w:r>
        <w:t>CM018503.1      538242341              .........C.C...TG.........--..-..---..A.-..-A-.-T  538242379</w:t>
      </w:r>
    </w:p>
    <w:p>
      <w:r>
        <w:t>CM018503.1      557741675              ...........C...TG.........--..-..---..A.-..-.-.-T  557741713</w:t>
      </w:r>
    </w:p>
    <w:p>
      <w:r>
        <w:t>CM018503.1      7184362           ..............C.C......C.......--..-..---....-.         7184401</w:t>
      </w:r>
    </w:p>
    <w:p>
      <w:r>
        <w:t>CM018503.1      319189609                                     ...--..-..---....-..-.-.-.  319189624</w:t>
      </w:r>
    </w:p>
    <w:p>
      <w:r>
        <w:t>CM018503.1      442274792           ..............C..A......T....--..-..---....-..        442274754</w:t>
      </w:r>
    </w:p>
    <w:p>
      <w:r>
        <w:t>CM018503.1      17489477            ............C.C..............--..-..---....-.         17489440</w:t>
      </w:r>
    </w:p>
    <w:p>
      <w:r>
        <w:t>CM018503.1      415186603               ........C.C..............--..-..---....-..-.-.-.  415186566</w:t>
      </w:r>
    </w:p>
    <w:p>
      <w:r>
        <w:t>CM018503.1      353455053               ........C.C...G..........--..-..---....-..-.-.-.  353455016</w:t>
      </w:r>
    </w:p>
    <w:p>
      <w:r>
        <w:t>CM018503.1      614773971                              ..........--..-..---....-..-A-.-.  614773949</w:t>
      </w:r>
    </w:p>
    <w:p>
      <w:r>
        <w:t>CM018503.1      206997921            ...........C.C..............--..-..---....-.         206997885</w:t>
      </w:r>
    </w:p>
    <w:p>
      <w:r>
        <w:t>CM018503.1      577840770                               .........--..-..---....-..-.-.-.  577840749</w:t>
      </w:r>
    </w:p>
    <w:p>
      <w:r>
        <w:t>CM018503.1      333078770               ..........C...TG.........--..-..---..A.-..-.-.--  333078806</w:t>
      </w:r>
    </w:p>
    <w:p>
      <w:r>
        <w:t>CM018503.1      36245680                           ..............--..-..---...A-..-A-.-.  36245654</w:t>
      </w:r>
    </w:p>
    <w:p>
      <w:r>
        <w:t>CM018503.1      106858507                               .........--..-..---....-..-A-.-.  106858486</w:t>
      </w:r>
    </w:p>
    <w:p>
      <w:r>
        <w:t>CM018503.1      133844339                               .........--..-..---A...-..-.-.-.  133844360</w:t>
      </w:r>
    </w:p>
    <w:p>
      <w:r>
        <w:t>CM018503.1      250519607                               .........--..-..---....-..-A-.-.  250519628</w:t>
      </w:r>
    </w:p>
    <w:p>
      <w:r>
        <w:t>CM018503.1      269541986              .........C.T..........T...--..-..---....-..-.      269542022</w:t>
      </w:r>
    </w:p>
    <w:p>
      <w:r>
        <w:t>CM018503.1      269548857                               .........--..-..---....-..-.-.-.  269548878</w:t>
      </w:r>
    </w:p>
    <w:p>
      <w:r>
        <w:t>CM018503.1      291221782                              .........T--..-.G---....-..-A-.-.  291221760</w:t>
      </w:r>
    </w:p>
    <w:p>
      <w:r>
        <w:t>CM018503.1      319330817                               .........--C.-..---....-..-.-.-.  319330838</w:t>
      </w:r>
    </w:p>
    <w:p>
      <w:r>
        <w:t>CM018503.1      367096904                                 .......--C.-..---....-..-.-.-G  367096885</w:t>
      </w:r>
    </w:p>
    <w:p>
      <w:r>
        <w:t>CM018503.1      384060547                               .........--..-..---....-..-.-.-.  384060526</w:t>
      </w:r>
    </w:p>
    <w:p>
      <w:r>
        <w:t>CM018503.1      534672935              ......A....C..............--..-.G---....-..-.      534672899</w:t>
      </w:r>
    </w:p>
    <w:p>
      <w:r>
        <w:t>CM018503.1      616609311                          ..............--..-..---.G..-..-A-.-.  616609337</w:t>
      </w:r>
    </w:p>
    <w:p>
      <w:r>
        <w:t>CM018503.1      34316595               .........C.C..............--..-..---....-..        34316560</w:t>
      </w:r>
    </w:p>
    <w:p>
      <w:r>
        <w:t>CM018503.1      202913656                          ..............--..-..---....-..-.-.-.  202913630</w:t>
      </w:r>
    </w:p>
    <w:p>
      <w:r>
        <w:t>CM018503.1      318582006             ..........C.C..............--..-..---....-.         318581971</w:t>
      </w:r>
    </w:p>
    <w:p>
      <w:r>
        <w:t>CM018503.1      543969805               ........A.T..............--..-..---....-..-.      543969770</w:t>
      </w:r>
    </w:p>
    <w:p>
      <w:r>
        <w:t>CM018503.1      276076922                                  ......--C.-..---....-..-A-.-.  276076904</w:t>
      </w:r>
    </w:p>
    <w:p>
      <w:r>
        <w:t>CM018503.1      404610458               ..........C..............--..-..---....-..        404610492</w:t>
      </w:r>
    </w:p>
    <w:p>
      <w:r>
        <w:t>CM018503.1      644098585               ..........C..............--..-..---....-..        644098619</w:t>
      </w:r>
    </w:p>
    <w:p>
      <w:r>
        <w:t>CM018503.1      27890565                ........C.C..............--..-..---....-..        27890599</w:t>
      </w:r>
    </w:p>
    <w:p>
      <w:r>
        <w:t>CM018503.1      45812925                ........C.C..............--..-..---....-..        45812959</w:t>
      </w:r>
    </w:p>
    <w:p>
      <w:r>
        <w:t>CM018503.1      50474004               .........C.C..............--..-..---....-.         50474038</w:t>
      </w:r>
    </w:p>
    <w:p>
      <w:r>
        <w:t>CM018503.1      60306181                ..........C.A............--..-..---....-..        60306215</w:t>
      </w:r>
    </w:p>
    <w:p>
      <w:r>
        <w:t>CM018503.1      112806506                                 .......--..-..---....-..-A-.-.  112806487</w:t>
      </w:r>
    </w:p>
    <w:p>
      <w:r>
        <w:t>CM018503.1      206618988             ......G.....C..............--..-..---....           206618954</w:t>
      </w:r>
    </w:p>
    <w:p>
      <w:r>
        <w:t>CM018503.1      213528946              .........C.C..............--..-..---....-.         213528912</w:t>
      </w:r>
    </w:p>
    <w:p>
      <w:r>
        <w:t>CM018503.1      259384552              .........C.C..............--..-..---....-.         259384586</w:t>
      </w:r>
    </w:p>
    <w:p>
      <w:r>
        <w:t>CM018503.1      287854994               ........C.C..............--..-..---....-..        287855028</w:t>
      </w:r>
    </w:p>
    <w:p>
      <w:r>
        <w:t>CM018503.1      289067706               ........C.C..............--..-..---....-..        289067672</w:t>
      </w:r>
    </w:p>
    <w:p>
      <w:r>
        <w:t>CM018503.1      387183365               ........C.C..............--..-..---....-..        387183331</w:t>
      </w:r>
    </w:p>
    <w:p>
      <w:r>
        <w:t>CM018503.1      390013932               ..........C....G.........--..-..---....-..        390013966</w:t>
      </w:r>
    </w:p>
    <w:p>
      <w:r>
        <w:t>CM018503.1      558162183               ........C.C..............--..-..---....-..        558162217</w:t>
      </w:r>
    </w:p>
    <w:p>
      <w:r>
        <w:t>CM018503.1      651790970                .......C.C..............--..-..---....-..-.      651790936</w:t>
      </w:r>
    </w:p>
    <w:p>
      <w:r>
        <w:t>CM018503.1      228110237               ..........C..............--..-..---....-.         228110204</w:t>
      </w:r>
    </w:p>
    <w:p>
      <w:r>
        <w:t>CM018503.1      259227299                .........C..............--..-..---....-..        259227332</w:t>
      </w:r>
    </w:p>
    <w:p>
      <w:r>
        <w:t>CM018503.1      316150492               ..........C..............--..-..---....-.         316150459</w:t>
      </w:r>
    </w:p>
    <w:p>
      <w:r>
        <w:t>CM018503.1      3469199                .........C.C..............--..-..---....           3469232</w:t>
      </w:r>
    </w:p>
    <w:p>
      <w:r>
        <w:t>CM018503.1      7156369                 ........C.C..............--..-..---....-.         7156336</w:t>
      </w:r>
    </w:p>
    <w:p>
      <w:r>
        <w:t>CM018503.1      34259991                ........C.C..............--..-..---....-.         34259958</w:t>
      </w:r>
    </w:p>
    <w:p>
      <w:r>
        <w:t>CM018503.1      36265080                ..........C....G.........--..-..---....-.         36265113</w:t>
      </w:r>
    </w:p>
    <w:p>
      <w:r>
        <w:t>CM018503.1      51566154                 .......C.C..............--..-..---....-..        51566121</w:t>
      </w:r>
    </w:p>
    <w:p>
      <w:r>
        <w:t>CM018503.1      91956671                 .......C.C..............--..-..---....-..        91956704</w:t>
      </w:r>
    </w:p>
    <w:p>
      <w:r>
        <w:t>CM018503.1      99783445             ...........C.C..............--..-..---..             99783412</w:t>
      </w:r>
    </w:p>
    <w:p>
      <w:r>
        <w:t>CM018503.1      116392012               ..........C....G.........--..-..---....-.         116392045</w:t>
      </w:r>
    </w:p>
    <w:p>
      <w:r>
        <w:t>CM018503.1      127871518                .........C...A..........--..-..---....-..        127871551</w:t>
      </w:r>
    </w:p>
    <w:p>
      <w:r>
        <w:t>CM018503.1      142119276                .......C.C..............--..-..---....-..        142119309</w:t>
      </w:r>
    </w:p>
    <w:p>
      <w:r>
        <w:t>CM018503.1      188847947               .....T....C..............--..-..---....-.         188847914</w:t>
      </w:r>
    </w:p>
    <w:p>
      <w:r>
        <w:t>CM018503.1      189281366                .......C.C..............--..-..---....-..        189281399</w:t>
      </w:r>
    </w:p>
    <w:p>
      <w:r>
        <w:t>CM018503.1      255032080               ........C.C..............--..-..---....-.         255032047</w:t>
      </w:r>
    </w:p>
    <w:p>
      <w:r>
        <w:t>CM018503.1      272888652               ..........C......C.......--..-..---....-.         272888685</w:t>
      </w:r>
    </w:p>
    <w:p>
      <w:r>
        <w:t>CM018503.1      285320846                .........C..........C...--..-..---....-..        285320813</w:t>
      </w:r>
    </w:p>
    <w:p>
      <w:r>
        <w:t>CM018503.1      321096735                .......C.C..............--..-..---....-..        321096768</w:t>
      </w:r>
    </w:p>
    <w:p>
      <w:r>
        <w:t>CM018503.1      330802030               ........C.C..............--..-..---....-.         330801997</w:t>
      </w:r>
    </w:p>
    <w:p>
      <w:r>
        <w:t>CM018503.1      344524629              .........C.T..............--..-..---....           344524662</w:t>
      </w:r>
    </w:p>
    <w:p>
      <w:r>
        <w:t>CM018503.1      390804473                .......C.C..............--..-..---....-..        390804440</w:t>
      </w:r>
    </w:p>
    <w:p>
      <w:r>
        <w:t>CM018503.1      390923837                ....A....C..............--..-..---....-..        390923870</w:t>
      </w:r>
    </w:p>
    <w:p>
      <w:r>
        <w:t>CM018503.1      393598052                .......C.C..............--..-..---....-..        393598019</w:t>
      </w:r>
    </w:p>
    <w:p>
      <w:r>
        <w:t>CM018503.1      416030162                .......C.C..............--..-..---....-..        416030129</w:t>
      </w:r>
    </w:p>
    <w:p>
      <w:r>
        <w:t>CM018503.1      421522417               ....G.....C..............--..-..---....-.         421522384</w:t>
      </w:r>
    </w:p>
    <w:p>
      <w:r>
        <w:t>CM018503.1      422492413               ........C.C..............--..-..---....-.         422492380</w:t>
      </w:r>
    </w:p>
    <w:p>
      <w:r>
        <w:t>CM018503.1      434685326               ........C.C..............--..-..---....-.         434685359</w:t>
      </w:r>
    </w:p>
    <w:p>
      <w:r>
        <w:t>CM018503.1      539991803                .........C..............--G.-..---....-..        539991836</w:t>
      </w:r>
    </w:p>
    <w:p>
      <w:r>
        <w:t>CM018503.1      543622526                 ........C.C............--..-..---....-..-.      543622559</w:t>
      </w:r>
    </w:p>
    <w:p>
      <w:r>
        <w:t>CM018503.1      543830909                .......C.C..............--..-..---....-..        543830942</w:t>
      </w:r>
    </w:p>
    <w:p>
      <w:r>
        <w:t>CM018503.1      558687400                .......C.C..............--..-..---....-..        558687367</w:t>
      </w:r>
    </w:p>
    <w:p>
      <w:r>
        <w:t>CM018503.1      579042647                .......C.C..............--..-..---....-..        579042680</w:t>
      </w:r>
    </w:p>
    <w:p>
      <w:r>
        <w:t>CM018503.1      592611826                .......C.C..............--..-..---....-..        592611793</w:t>
      </w:r>
    </w:p>
    <w:p>
      <w:r>
        <w:t>CM018503.1      602879120                .........C..............--..-.T---....-..        602879153</w:t>
      </w:r>
    </w:p>
    <w:p>
      <w:r>
        <w:t>CM018503.1      624335339                .......C.C..............--..-..---....-..        624335306</w:t>
      </w:r>
    </w:p>
    <w:p>
      <w:r>
        <w:t>CM018503.1      647033274                .......C.C..............--..-..---....-..        647033241</w:t>
      </w:r>
    </w:p>
    <w:p>
      <w:r>
        <w:t>CM018503.1      647929390                 ........C..............--.G-..---....-..-.      647929357</w:t>
      </w:r>
    </w:p>
    <w:p>
      <w:r>
        <w:t>CM018503.1      650517858                 ......C.T..............--..-..---....-..-.      650517891</w:t>
      </w:r>
    </w:p>
    <w:p>
      <w:r>
        <w:t>CM018503.1      257120172                .........C..............--..-..---....-.         257120140</w:t>
      </w:r>
    </w:p>
    <w:p>
      <w:r>
        <w:t>CM018503.1      384023163                .........T..............--..-..---....-.         384023131</w:t>
      </w:r>
    </w:p>
    <w:p>
      <w:r>
        <w:t>CM018503.1      388170405                .........C..............--..-..---....-.         388170437</w:t>
      </w:r>
    </w:p>
    <w:p>
      <w:r>
        <w:t>CM018503.1      520344364                .........C..............--..-..---....-.         520344332</w:t>
      </w:r>
    </w:p>
    <w:p>
      <w:r>
        <w:t>CM018503.1      587914033               ..........C..............--..-..---....           587914065</w:t>
      </w:r>
    </w:p>
    <w:p>
      <w:r>
        <w:t>CM018503.1      4940281                  .........T....G.........--..-..---....-.         4940249</w:t>
      </w:r>
    </w:p>
    <w:p>
      <w:r>
        <w:t>CM018503.1      8760876                   ......C.C..............--..-..---....-..        8760844</w:t>
      </w:r>
    </w:p>
    <w:p>
      <w:r>
        <w:t>CM018503.1      10603110                ........C.C..............--..-..---....           10603142</w:t>
      </w:r>
    </w:p>
    <w:p>
      <w:r>
        <w:t>CM018503.1      14501586                 .......C.T..............--..-..---....-.         14501554</w:t>
      </w:r>
    </w:p>
    <w:p>
      <w:r>
        <w:t>CM018503.1      26683420                 .......C.....A..........--..-..---....-.         26683388</w:t>
      </w:r>
    </w:p>
    <w:p>
      <w:r>
        <w:t>CM018503.1      34249849                ........C.C..............--..-..---....           34249817</w:t>
      </w:r>
    </w:p>
    <w:p>
      <w:r>
        <w:t>CM018503.1      35234815                ........C.C..............--..-..---....           35234847</w:t>
      </w:r>
    </w:p>
    <w:p>
      <w:r>
        <w:t>CM018503.1      37418481                 .........C..............--..-.G---....-.         37418449</w:t>
      </w:r>
    </w:p>
    <w:p>
      <w:r>
        <w:t>CM018503.1      37480598                ........C.C..............--..-..---....           37480566</w:t>
      </w:r>
    </w:p>
    <w:p>
      <w:r>
        <w:t>CM018503.1      39253041                 .......C.C..............--..-..---....-.         39253009</w:t>
      </w:r>
    </w:p>
    <w:p>
      <w:r>
        <w:t>CM018503.1      57762918                 .......C.C..............--..-..---....-.         57762886</w:t>
      </w:r>
    </w:p>
    <w:p>
      <w:r>
        <w:t>CM018503.1      92630305                 .......C.C..............--..-..---....-.         92630273</w:t>
      </w:r>
    </w:p>
    <w:p>
      <w:r>
        <w:t>CM018503.1      101319979                 ......C.C..............--..-..---....-..        101320011</w:t>
      </w:r>
    </w:p>
    <w:p>
      <w:r>
        <w:t>CM018503.1      160054083                 ......C.C..............--..-..---....-..        160054051</w:t>
      </w:r>
    </w:p>
    <w:p>
      <w:r>
        <w:t>CM018503.1      167456113               ........A.C..............--..-..---....           167456081</w:t>
      </w:r>
    </w:p>
    <w:p>
      <w:r>
        <w:t>CM018503.1      168011559                .......C.C..............--..-..---....-.         168011527</w:t>
      </w:r>
    </w:p>
    <w:p>
      <w:r>
        <w:t>CM018503.1      211102462               ........CT...............--..-..---....           211102494</w:t>
      </w:r>
    </w:p>
    <w:p>
      <w:r>
        <w:t>CM018503.1      227615116              .........C.C..............--..-..---...            227615084</w:t>
      </w:r>
    </w:p>
    <w:p>
      <w:r>
        <w:t>CM018503.1      245738990               ........C.C..............--..-..---....           245738958</w:t>
      </w:r>
    </w:p>
    <w:p>
      <w:r>
        <w:t>CM018503.1      252872493                .......C.C..............--..-..---....-.         252872525</w:t>
      </w:r>
    </w:p>
    <w:p>
      <w:r>
        <w:t>CM018503.1      260417105                .........C............A.--..-..---....-.         260417073</w:t>
      </w:r>
    </w:p>
    <w:p>
      <w:r>
        <w:t>CM018503.1      269155033                .......C.A..............--..-..---....-.         269155065</w:t>
      </w:r>
    </w:p>
    <w:p>
      <w:r>
        <w:t>CM018503.1      298241865                .........C....G.........--..-..---....-.         298241833</w:t>
      </w:r>
    </w:p>
    <w:p>
      <w:r>
        <w:t>CM018503.1      334780701               ........C.C..............--..-..---....           334780669</w:t>
      </w:r>
    </w:p>
    <w:p>
      <w:r>
        <w:t>CM018503.1      334873874                 ......C.C..............--..-..---....-..        334873906</w:t>
      </w:r>
    </w:p>
    <w:p>
      <w:r>
        <w:t>CM018503.1      343149239                 ......A.C..............--..-..---....-..        343149207</w:t>
      </w:r>
    </w:p>
    <w:p>
      <w:r>
        <w:t>CM018503.1      361173603                .......C.T..............--..-..---....-.         361173571</w:t>
      </w:r>
    </w:p>
    <w:p>
      <w:r>
        <w:t>CM018503.1      368801657                 ........C..............--..-..---A...-..        368801689</w:t>
      </w:r>
    </w:p>
    <w:p>
      <w:r>
        <w:t>CM018503.1      384747848                .......C.C..............--..-..---....-.         384747816</w:t>
      </w:r>
    </w:p>
    <w:p>
      <w:r>
        <w:t>CM018503.1      391942947                 ......C.C..............--..-..---....-..        391942915</w:t>
      </w:r>
    </w:p>
    <w:p>
      <w:r>
        <w:t>CM018503.1      392462488               .........TT..............--..-..---....           392462456</w:t>
      </w:r>
    </w:p>
    <w:p>
      <w:r>
        <w:t>CM018503.1      395173402                 ......C.C..............--..-..---....-..        395173370</w:t>
      </w:r>
    </w:p>
    <w:p>
      <w:r>
        <w:t>CM018503.1      399796274                .........C.......T......--..-..---....-.         399796306</w:t>
      </w:r>
    </w:p>
    <w:p>
      <w:r>
        <w:t>CM018503.1      399922353               ........C.C..............--..-..---....           399922321</w:t>
      </w:r>
    </w:p>
    <w:p>
      <w:r>
        <w:t>CM018503.1      400299803               ........C.C..............--..-..---....           400299835</w:t>
      </w:r>
    </w:p>
    <w:p>
      <w:r>
        <w:t>CM018503.1      417424201              ...........C.......T......--..-..---...            417424169</w:t>
      </w:r>
    </w:p>
    <w:p>
      <w:r>
        <w:t>CM018503.1      447240891                .......C.C..............--..-..---....-.         447240859</w:t>
      </w:r>
    </w:p>
    <w:p>
      <w:r>
        <w:t>CM018503.1      448787183                 ......C.C..............--..-..---....-..        448787215</w:t>
      </w:r>
    </w:p>
    <w:p>
      <w:r>
        <w:t>CM018503.1      448840374                .......C.C..............--..-..---....-.         448840342</w:t>
      </w:r>
    </w:p>
    <w:p>
      <w:r>
        <w:t>CM018503.1      479053109                          ..............--..-.G---....-..-.-.-.  479053083</w:t>
      </w:r>
    </w:p>
    <w:p>
      <w:r>
        <w:t>CM018503.1      514601225                .......C.C..............--..-..---....-.         514601193</w:t>
      </w:r>
    </w:p>
    <w:p>
      <w:r>
        <w:t>CM018503.1      544513449                 ......C.C..............--..-..---....-..        544513417</w:t>
      </w:r>
    </w:p>
    <w:p>
      <w:r>
        <w:t>CM018503.1      558086676                .........C..............--..-G.---....-.         558086644</w:t>
      </w:r>
    </w:p>
    <w:p>
      <w:r>
        <w:t>CM018503.1      583664443                 ......C.C..............--..-..---....-..        583664475</w:t>
      </w:r>
    </w:p>
    <w:p>
      <w:r>
        <w:t>CM018503.1      594336343                .........C...G..........--..-..---....-.         594336311</w:t>
      </w:r>
    </w:p>
    <w:p>
      <w:r>
        <w:t>CM018503.1      594568268               ........A.C..............--..-..---....           594568300</w:t>
      </w:r>
    </w:p>
    <w:p>
      <w:r>
        <w:t>CM018503.1      608816680                .......C.C..............--..-..---....-.         608816648</w:t>
      </w:r>
    </w:p>
    <w:p>
      <w:r>
        <w:t>CM018503.1      633856371                .......C.C..............--..-..---....-.         633856339</w:t>
      </w:r>
    </w:p>
    <w:p>
      <w:r>
        <w:t>CM018503.1      635054306                 ......C.C..............--..-..---....-..        635054274</w:t>
      </w:r>
    </w:p>
    <w:p>
      <w:r>
        <w:t>CM018503.1      641873909                .........T............A.--..-..---....-.         641873941</w:t>
      </w:r>
    </w:p>
    <w:p>
      <w:r>
        <w:t>CM018503.1      270279964                .........C..............--..-..---....           270279933</w:t>
      </w:r>
    </w:p>
    <w:p>
      <w:r>
        <w:t>CM018503.1      339565676                .........C..............--..-..---....           339565645</w:t>
      </w:r>
    </w:p>
    <w:p>
      <w:r>
        <w:t>CM018503.1      563142931                 ........C..............--..-..---....-.         563142900</w:t>
      </w:r>
    </w:p>
    <w:p>
      <w:r>
        <w:t>CM018503.1      608264510                 ........C..............--..-..---....-.         608264541</w:t>
      </w:r>
    </w:p>
    <w:p>
      <w:r>
        <w:t>CM018503.1      572709410                               .........--..-..---....-..-A-.-G  572709389</w:t>
      </w:r>
    </w:p>
    <w:p>
      <w:r>
        <w:t>CM018503.1      37061596                  ........C..............--..-..---....           37061626</w:t>
      </w:r>
    </w:p>
    <w:p>
      <w:r>
        <w:t>CM018503.1      259277943                   ......C..............--..-..---....-..        259277973</w:t>
      </w:r>
    </w:p>
    <w:p>
      <w:r>
        <w:t>CM018503.1      580612649                  .......C..............--..-..---....-.         580612679</w:t>
      </w:r>
    </w:p>
    <w:p>
      <w:r>
        <w:t>CM018503.1      604779736               ..........C..............--..-..---..             604779766</w:t>
      </w:r>
    </w:p>
    <w:p>
      <w:r>
        <w:t>CM018503.1      315627421                               .........--..-..---..A.-..-A-.-C  315627442</w:t>
      </w:r>
    </w:p>
    <w:p>
      <w:r>
        <w:t>CM018503.1      390839969                .........C..............--..-..---..             390839998</w:t>
      </w:r>
    </w:p>
    <w:p>
      <w:r>
        <w:t>CM018503.1      474759421                .........C..............--..-..---..             474759450</w:t>
      </w:r>
    </w:p>
    <w:p>
      <w:r>
        <w:t>CM018503.1      543768902                   ......C..............--..-..---....-.         543768931</w:t>
      </w:r>
    </w:p>
    <w:p>
      <w:r>
        <w:t>CM018503.1      602507698                .......C................--..-..---..             602507669</w:t>
      </w:r>
    </w:p>
    <w:p>
      <w:r>
        <w:t>CM018503.1      58199429                  ......C................--..-..---..             58199457</w:t>
      </w:r>
    </w:p>
    <w:p>
      <w:r>
        <w:t>CM018503.1      181334656                 ........C..............--..-..---..             181334684</w:t>
      </w:r>
    </w:p>
    <w:p>
      <w:r>
        <w:t>CM018503.1      228955893                     ....C..............--..-..---....-..        228955865</w:t>
      </w:r>
    </w:p>
    <w:p>
      <w:r>
        <w:t>CM018503.1      266051252                   ....C................--..-..---....           266051224</w:t>
      </w:r>
    </w:p>
    <w:p>
      <w:r>
        <w:t>CM018503.1      407100979                     ....C..............--..-..---....-..        407101007</w:t>
      </w:r>
    </w:p>
    <w:p>
      <w:r>
        <w:t>CM018503.1      444516078                .........C..............--..-..---.              444516050</w:t>
      </w:r>
    </w:p>
    <w:p>
      <w:r>
        <w:t>CM018503.1      161699378                          ..............--..-..---....-..-.      161699354</w:t>
      </w:r>
    </w:p>
    <w:p>
      <w:r>
        <w:t>CM018503.1      595068103                          ..............--..-..---....-..-.      595068127</w:t>
      </w:r>
    </w:p>
    <w:p>
      <w:r>
        <w:t>CM018502.1      240527757                 ......C.C..........A...--..-..---....-T.-.-G-.  240527792</w:t>
      </w:r>
    </w:p>
    <w:p>
      <w:r>
        <w:t>CM018502.1      253868456            ...........C.C....G.........--..-..---....-.T-G-.-.  253868416</w:t>
      </w:r>
    </w:p>
    <w:p>
      <w:r>
        <w:t>CM018502.1      160324854             .......T..C.T....G.......A.--..-.G---....-..-A-.-.  160324893</w:t>
      </w:r>
    </w:p>
    <w:p>
      <w:r>
        <w:t>CM018502.1      176166154             ............C...TG.........--..-..---....-..-A-.-G  176166115</w:t>
      </w:r>
    </w:p>
    <w:p>
      <w:r>
        <w:t>CM018502.1      5163893                .........C.C....G.........--C.-G.---....-.T-.-.-.  5163855</w:t>
      </w:r>
    </w:p>
    <w:p>
      <w:r>
        <w:t>CM018502.1      84688019               .........C.C.............C--..-..---....-..-.-.-G  84687981</w:t>
      </w:r>
    </w:p>
    <w:p>
      <w:r>
        <w:t>CM018502.1      467002143              ...........C...TG.........--C.-..---....-..-G-.-G  467002181</w:t>
      </w:r>
    </w:p>
    <w:p>
      <w:r>
        <w:t>CM018502.1      389902607              ...........CG...G...T.....--..-..---....-..-A-.-G  389902645</w:t>
      </w:r>
    </w:p>
    <w:p>
      <w:r>
        <w:t>CM018502.1      313188014              .........C.A...T..........--C.-G.---....-..-A-T-G  313188052</w:t>
      </w:r>
    </w:p>
    <w:p>
      <w:r>
        <w:t>CM018502.1      521604773              .........C.C...TG.........--C.-..---....-..-.-.-.  521604735</w:t>
      </w:r>
    </w:p>
    <w:p>
      <w:r>
        <w:t>CM018502.1      28470455                ........C.C...T...T......--..-..---....-..-A-.-.  28470492</w:t>
      </w:r>
    </w:p>
    <w:p>
      <w:r>
        <w:t>CM018502.1      145216025               ........C.C..............--C.-..---....-..-A-.-G  145216062</w:t>
      </w:r>
    </w:p>
    <w:p>
      <w:r>
        <w:t>CM018502.1      93297203                ..........A...TG.........--C.-..---....-..-A-.-G  93297166</w:t>
      </w:r>
    </w:p>
    <w:p>
      <w:r>
        <w:t>CM018502.1      170452747               ........C.C....G..T......--C.-G.---....-..-A-.-.  170452710</w:t>
      </w:r>
    </w:p>
    <w:p>
      <w:r>
        <w:t>CM018502.1      219280447               ........C.C......C.......--C.-..---....-..-A-.-G  219280410</w:t>
      </w:r>
    </w:p>
    <w:p>
      <w:r>
        <w:t>CM018502.1      668571587               ........C.C........T..G..--..-..---AG..-..-A-.-.  668571550</w:t>
      </w:r>
    </w:p>
    <w:p>
      <w:r>
        <w:t>CM018502.1      27601565                ..........C...TG.........--C.-..---....-..-.-.-G  27601602</w:t>
      </w:r>
    </w:p>
    <w:p>
      <w:r>
        <w:t>CM018502.1      133243935                .......C.C............A.--..-..---....-..-C-.-.  133243899</w:t>
      </w:r>
    </w:p>
    <w:p>
      <w:r>
        <w:t>CM018502.1      42530735                 .......C.C..............--..-..---....-..-A-.-.  42530699</w:t>
      </w:r>
    </w:p>
    <w:p>
      <w:r>
        <w:t>CM018502.1      214809111                .......C.C...A..........--..-..---....-.T-G-.-.  214809147</w:t>
      </w:r>
    </w:p>
    <w:p>
      <w:r>
        <w:t>CM018502.1      325005543                .........C.......T......--..-..---....-.T-G-.-.  325005579</w:t>
      </w:r>
    </w:p>
    <w:p>
      <w:r>
        <w:t>CM018502.1      518846115               ..........C.........C....--C.-.G---....-..-A-.-.  518846078</w:t>
      </w:r>
    </w:p>
    <w:p>
      <w:r>
        <w:t>CM018502.1      634840556                .......C.C...T..........--..-..---....-..-A-.-C  634840592</w:t>
      </w:r>
    </w:p>
    <w:p>
      <w:r>
        <w:t>CM018502.1      175391390                .......C.C..............--..-..---....-..-A-.-.  175391426</w:t>
      </w:r>
    </w:p>
    <w:p>
      <w:r>
        <w:t>CM018502.1      225303210                .......C.C....G.........--C.-..---....-..-G-.-.  225303174</w:t>
      </w:r>
    </w:p>
    <w:p>
      <w:r>
        <w:t>CM018502.1      226864643                .........C...TG.........--..-G.---....-..-A-.-.  226864679</w:t>
      </w:r>
    </w:p>
    <w:p>
      <w:r>
        <w:t>CM018502.1      351864559                .......C.C....G.........--..-..---....-.T-G-T-G  351864523</w:t>
      </w:r>
    </w:p>
    <w:p>
      <w:r>
        <w:t>CM018502.1      606823800                .......C.C...........G..--..-..---....-..-A-.-G  606823764</w:t>
      </w:r>
    </w:p>
    <w:p>
      <w:r>
        <w:t>CM018502.1      660038007                .......C.C..............--..-..---....-..-G-T-G  660037971</w:t>
      </w:r>
    </w:p>
    <w:p>
      <w:r>
        <w:t>CM018502.1      668459271                .........C...TG.........--C.-..---....-.T-G-.-.  668459307</w:t>
      </w:r>
    </w:p>
    <w:p>
      <w:r>
        <w:t>CM018502.1      49975399                  ......C.C...T..........--..-..---....-.T-G-.-.  49975434</w:t>
      </w:r>
    </w:p>
    <w:p>
      <w:r>
        <w:t>CM018502.1      167655074                 ......C.......A........--..-..---....-.T-G-.-.  167655039</w:t>
      </w:r>
    </w:p>
    <w:p>
      <w:r>
        <w:t>CM018502.1      219589975              .........C.C....G.........--..-..---....-..-A-.-.  219590013</w:t>
      </w:r>
    </w:p>
    <w:p>
      <w:r>
        <w:t>CM018502.1      444576774                 ........C...AG.........--C.-..---....-..-C-T-.  444576739</w:t>
      </w:r>
    </w:p>
    <w:p>
      <w:r>
        <w:t>CM018502.1      188527566                 ......C.C..............--..-.T---....-.T-G-A-.  188527531</w:t>
      </w:r>
    </w:p>
    <w:p>
      <w:r>
        <w:t>CM018502.1      480267302                 ......C.C...T..........--..-..---....-.T-C-T-.  480267337</w:t>
      </w:r>
    </w:p>
    <w:p>
      <w:r>
        <w:t>CM018502.1      28609454                                .........--C.-..---....-..-.-.-.  28609475</w:t>
      </w:r>
    </w:p>
    <w:p>
      <w:r>
        <w:t>CM018502.1      165223109              .........C.C.......T......--..-..---..A.-..-A-.-.  165223147</w:t>
      </w:r>
    </w:p>
    <w:p>
      <w:r>
        <w:t>CM018502.1      243585486               ........C.C..............--..-..---....-.T-G-A-G  243585523</w:t>
      </w:r>
    </w:p>
    <w:p>
      <w:r>
        <w:t>CM018502.1      116717583                .......G.C....T.........--C.-..---..A.-..-A-.-.  116717619</w:t>
      </w:r>
    </w:p>
    <w:p>
      <w:r>
        <w:t>CM018502.1      420746165               ..........C...TG.........--C.-..---....-..-A-.-.  420746202</w:t>
      </w:r>
    </w:p>
    <w:p>
      <w:r>
        <w:t>CM018502.1      657102124               ..........C...TG.........--..-..---A...-..-A-.-.  657102161</w:t>
      </w:r>
    </w:p>
    <w:p>
      <w:r>
        <w:t>CM018502.1      479872848                 ......C.C....G...T.....--..-..---....-.T-G-.-.  479872883</w:t>
      </w:r>
    </w:p>
    <w:p>
      <w:r>
        <w:t>CM018502.1      352094261              .........C.C...TG.........--..-..---....-..-A-T-G  352094223</w:t>
      </w:r>
    </w:p>
    <w:p>
      <w:r>
        <w:t>CM018502.1      266161112               ........C.T..............--..-.G---....-..-A-.-.  266161149</w:t>
      </w:r>
    </w:p>
    <w:p>
      <w:r>
        <w:t>CM018502.1      159649668               ........C.C..............--C.-..---....-..-A-.-.  159649631</w:t>
      </w:r>
    </w:p>
    <w:p>
      <w:r>
        <w:t>CM018502.1      621400484                                  ......--C.-..---....-..-A-.-.  621400466</w:t>
      </w:r>
    </w:p>
    <w:p>
      <w:r>
        <w:t>CM018502.1      159603317               ........C.C..............--C.-..---...G-..-A-.-.  159603280</w:t>
      </w:r>
    </w:p>
    <w:p>
      <w:r>
        <w:t>CM018502.1      165727686                          .......T......--..-..---....-..-A-.-C  165727660</w:t>
      </w:r>
    </w:p>
    <w:p>
      <w:r>
        <w:t>CM018502.1      170829403                .......C.C...T........A.--..-..---....-..-A-.-.  170829439</w:t>
      </w:r>
    </w:p>
    <w:p>
      <w:r>
        <w:t>CM018502.1      240658343               ..........C.A.........G..--..-..---...A-..-A-.-.  240658380</w:t>
      </w:r>
    </w:p>
    <w:p>
      <w:r>
        <w:t>CM018502.1      91108191                 .......C.C..............--..-..---....-.T-C-.-.  91108155</w:t>
      </w:r>
    </w:p>
    <w:p>
      <w:r>
        <w:t>CM018502.1      384050614                .......C.C.......T......--..-..---....-..-A-.-.  384050650</w:t>
      </w:r>
    </w:p>
    <w:p>
      <w:r>
        <w:t>CM018502.1      163053248                         .....G.........--..-..---....-.T-G-.-.  163053275</w:t>
      </w:r>
    </w:p>
    <w:p>
      <w:r>
        <w:t>CM018502.1      673047926                          ..............--..-..---..T.-..-A-.-.  673047900</w:t>
      </w:r>
    </w:p>
    <w:p>
      <w:r>
        <w:t>CM018502.1      428877700                          ..............--..-..---....-..-A-.-.  428877674</w:t>
      </w:r>
    </w:p>
    <w:p>
      <w:r>
        <w:t>CM018502.1      167245013                          ....G.........--..-.G---....-..-G-.-.  167244987</w:t>
      </w:r>
    </w:p>
    <w:p>
      <w:r>
        <w:t>CM018502.1      249043788                          ..............--..-..---....-..-A-A-G  249043814</w:t>
      </w:r>
    </w:p>
    <w:p>
      <w:r>
        <w:t>CM018502.1      324354764                          .....A.....G..--..-..---....-..-.-.-.  324354790</w:t>
      </w:r>
    </w:p>
    <w:p>
      <w:r>
        <w:t>CM018502.1      194101597                          .............T--..-.G---...G-..-A-.-.  194101623</w:t>
      </w:r>
    </w:p>
    <w:p>
      <w:r>
        <w:t>CM018502.1      226000249                          ..............--..-..---....-G.-.-T-G  226000223</w:t>
      </w:r>
    </w:p>
    <w:p>
      <w:r>
        <w:t>CM018502.1      631139958                          ....C.........--..-..---....-..-A-.-.  631139932</w:t>
      </w:r>
    </w:p>
    <w:p>
      <w:r>
        <w:t>CM018502.1      672157992                          ..............--C.-..---....-..-A-.-.  672157966</w:t>
      </w:r>
    </w:p>
    <w:p>
      <w:r>
        <w:t>CM018502.1      191587211                          ..............--..-G.---C...-.T-G-.-T  191587237</w:t>
      </w:r>
    </w:p>
    <w:p>
      <w:r>
        <w:t>CM018502.1      194090319                          .............A--..-..---....-G.-A-.-.  194090345</w:t>
      </w:r>
    </w:p>
    <w:p>
      <w:r>
        <w:t>CM018502.1      234654114                          ..............--..-..---.C..-..-A-G-G  234654140</w:t>
      </w:r>
    </w:p>
    <w:p>
      <w:r>
        <w:t>CM018502.1      241583060                          ............A.--..-..---....-..-C-.-T  241583034</w:t>
      </w:r>
    </w:p>
    <w:p>
      <w:r>
        <w:t>CM018502.1      351721598                          ..............--..-.C---....-.T-G-.-G  351721572</w:t>
      </w:r>
    </w:p>
    <w:p>
      <w:r>
        <w:t>CM018502.1      519446318                          ..............--..-..---....-..-A-.-G  519446292</w:t>
      </w:r>
    </w:p>
    <w:p>
      <w:r>
        <w:t>CM018502.1      619096402                          ..............--..-.G---....-..-A-T-G  619096428</w:t>
      </w:r>
    </w:p>
    <w:p>
      <w:r>
        <w:t>CM018502.1      641891174                          ....T.........--..-..---....-..-A-.-.  641891200</w:t>
      </w:r>
    </w:p>
    <w:p>
      <w:r>
        <w:t>CM018502.1      659436178                          ..............--..-..---....-.T-G-T-.  659436204</w:t>
      </w:r>
    </w:p>
    <w:p>
      <w:r>
        <w:t>CM018502.1      306442285                          .....A........--..-..---....-TT-G-.-C  306442259</w:t>
      </w:r>
    </w:p>
    <w:p>
      <w:r>
        <w:t>CM018502.1      596605699                            ......T.....--A.-..---....-..-A-.-.  596605723</w:t>
      </w:r>
    </w:p>
    <w:p>
      <w:r>
        <w:t>CM018502.1      87271161                             .....T......--..-..---....-..-A-.-.  87271137</w:t>
      </w:r>
    </w:p>
    <w:p>
      <w:r>
        <w:t>CM018502.1      540420316                               .........--..-..---....-..-A-.-.  540420295</w:t>
      </w:r>
    </w:p>
    <w:p>
      <w:r>
        <w:t>CM018502.1      434859806                            ..........A.--C.-..---....-..-A-.-.  434859782</w:t>
      </w:r>
    </w:p>
    <w:p>
      <w:r>
        <w:t>CM018502.1      636368518                            ............--..-..---....-..-A-T-.  636368494</w:t>
      </w:r>
    </w:p>
    <w:p>
      <w:r>
        <w:t>CM018502.1      89128111                              ........G..--C.-..---....-..-G-T-.  89128088</w:t>
      </w:r>
    </w:p>
    <w:p>
      <w:r>
        <w:t>CM018502.1      91767361                              .....T.....--..-..---....-G.-.-.-.  91767338</w:t>
      </w:r>
    </w:p>
    <w:p>
      <w:r>
        <w:t>CM018502.1      283970401                          ..............--..-.G---....-..-A-.-.  283970375</w:t>
      </w:r>
    </w:p>
    <w:p>
      <w:r>
        <w:t>CM018502.1      546617338                               .........--C.-..---....-..-A-.-.  546617359</w:t>
      </w:r>
    </w:p>
    <w:p>
      <w:r>
        <w:t>CM018502.1      563749362                             .....G.....--C.-..---....-..-A-.-.  563749339</w:t>
      </w:r>
    </w:p>
    <w:p>
      <w:r>
        <w:t>CM018502.1      202282998                              .........A--..-..---....-..-A-.-.  202283020</w:t>
      </w:r>
    </w:p>
    <w:p>
      <w:r>
        <w:t>CM018502.1      634988656                               .........--G.-..---....-..-A-T-G  634988635</w:t>
      </w:r>
    </w:p>
    <w:p>
      <w:r>
        <w:t>CM018502.1      484407873                           .............--..-..---..T.-.T-G-.-.  484407848</w:t>
      </w:r>
    </w:p>
    <w:p>
      <w:r>
        <w:t>CM018502.1      87365009                               ..........--G.-..---....-..-G-A-G  87364987</w:t>
      </w:r>
    </w:p>
    <w:p>
      <w:r>
        <w:t>CM018502.1      93324130                               ..........--..-..---....-..-.-T-G  93324108</w:t>
      </w:r>
    </w:p>
    <w:p>
      <w:r>
        <w:t>CM018502.1      145906691                              .......G..--..-..---...G-..-A-.-.  145906669</w:t>
      </w:r>
    </w:p>
    <w:p>
      <w:r>
        <w:t>CM018502.1      166717651                              ..........--..-..---....-.T-G-.-.  166717673</w:t>
      </w:r>
    </w:p>
    <w:p>
      <w:r>
        <w:t>CM018502.1      243940965                          .............T--C.-..---....-..-A-.-G  243940939</w:t>
      </w:r>
    </w:p>
    <w:p>
      <w:r>
        <w:t>CM018502.1      291650997                               .....T...--..-..---....-..-A-.-.  291651018</w:t>
      </w:r>
    </w:p>
    <w:p>
      <w:r>
        <w:t>CM018502.1      515174313                              ..........--..-..---....-.T-G-.-.  515174291</w:t>
      </w:r>
    </w:p>
    <w:p>
      <w:r>
        <w:t>CM018502.1      84621236                                .........--..-..---....-..-.-.-G  84621215</w:t>
      </w:r>
    </w:p>
    <w:p>
      <w:r>
        <w:t>CM018502.1      172152048                               .........--C.-..---....-.T-G-.-.  172152069</w:t>
      </w:r>
    </w:p>
    <w:p>
      <w:r>
        <w:t>CM018502.1      174213104                               .........--C.-..---....-..-A-.-G  174213125</w:t>
      </w:r>
    </w:p>
    <w:p>
      <w:r>
        <w:t>CM018502.1      181749120                               .........--C.-..---....-..-A-A-G  181749141</w:t>
      </w:r>
    </w:p>
    <w:p>
      <w:r>
        <w:t>CM018502.1      218482086                               .........--..-..---....-.T-G-.-.  218482065</w:t>
      </w:r>
    </w:p>
    <w:p>
      <w:r>
        <w:t>CM018502.1      222886621                               .........--C.-..---..T.-..-C-.-.  222886642</w:t>
      </w:r>
    </w:p>
    <w:p>
      <w:r>
        <w:t>CM018502.1      243671076                               .........--C.-..---....-..-A-.-.  243671055</w:t>
      </w:r>
    </w:p>
    <w:p>
      <w:r>
        <w:t>CM018502.1      349621390                               .........--..-..---....-..-A-.-.  349621411</w:t>
      </w:r>
    </w:p>
    <w:p>
      <w:r>
        <w:t>CM018502.1      485998607                               ......C..--C.-..---....-..-.-T-G  485998586</w:t>
      </w:r>
    </w:p>
    <w:p>
      <w:r>
        <w:t>CM018502.1      660733780                               .........--..-..---....-..-.-.-G  660733801</w:t>
      </w:r>
    </w:p>
    <w:p>
      <w:r>
        <w:t>CM018502.1      9293422                                 .........--C.-..---....-..-A-.-.  9293401</w:t>
      </w:r>
    </w:p>
    <w:p>
      <w:r>
        <w:t>CM018502.1      28169836                                .........--C.-..---....-..-A-.-.  28169815</w:t>
      </w:r>
    </w:p>
    <w:p>
      <w:r>
        <w:t>CM018502.1      28393816                                ........A--..-..---....-..-A-.-.  28393837</w:t>
      </w:r>
    </w:p>
    <w:p>
      <w:r>
        <w:t>CM018502.1      94394409                           ..............--..-..---....-.T-G-.-.  94394383</w:t>
      </w:r>
    </w:p>
    <w:p>
      <w:r>
        <w:t>CM018502.1      95803141                                .........--..-.G---A...-..-A-.-.  95803120</w:t>
      </w:r>
    </w:p>
    <w:p>
      <w:r>
        <w:t>CM018502.1      96921296                                .........--C.-..---....-.T-G-.-.  96921317</w:t>
      </w:r>
    </w:p>
    <w:p>
      <w:r>
        <w:t>CM018502.1      115091197                               .........--C.-..---....-..-A-.-G  115091218</w:t>
      </w:r>
    </w:p>
    <w:p>
      <w:r>
        <w:t>CM018502.1      135339556                               .........--..-..---....-..-A-A-.  135339535</w:t>
      </w:r>
    </w:p>
    <w:p>
      <w:r>
        <w:t>CM018502.1      136920230                               .........--C.-..---....-..-A-T-G  136920251</w:t>
      </w:r>
    </w:p>
    <w:p>
      <w:r>
        <w:t>CM018502.1      143882624                               .........--C.-..---....-..-A-.-.  143882645</w:t>
      </w:r>
    </w:p>
    <w:p>
      <w:r>
        <w:t>CM018502.1      168365592                               .........--..-G.---....-..-A-.-G  168365571</w:t>
      </w:r>
    </w:p>
    <w:p>
      <w:r>
        <w:t>CM018502.1      204141421                               .........--..-..---....-..-G-A-.  204141442</w:t>
      </w:r>
    </w:p>
    <w:p>
      <w:r>
        <w:t>CM018502.1      229922902                               .........--C.-..---....-..-A-.-.  229922923</w:t>
      </w:r>
    </w:p>
    <w:p>
      <w:r>
        <w:t>CM018502.1      237040554                               .........--C.-..---....-..-A-.-G  237040533</w:t>
      </w:r>
    </w:p>
    <w:p>
      <w:r>
        <w:t>CM018502.1      247339675                               .........--..-..---...C-A.-A-.-G  247339654</w:t>
      </w:r>
    </w:p>
    <w:p>
      <w:r>
        <w:t>CM018502.1      248276011                               .........--C.-..---....-.T-G-.-G  248275990</w:t>
      </w:r>
    </w:p>
    <w:p>
      <w:r>
        <w:t>CM018502.1      251951367                               .........--C.-G.---.G..-..-A-.-.  251951346</w:t>
      </w:r>
    </w:p>
    <w:p>
      <w:r>
        <w:t>CM018502.1      255205133                               .........--C.-..---....-..-A-.-G  255205112</w:t>
      </w:r>
    </w:p>
    <w:p>
      <w:r>
        <w:t>CM018502.1      287240311                               .........--C.-..---....-..-A-.-G  287240332</w:t>
      </w:r>
    </w:p>
    <w:p>
      <w:r>
        <w:t>CM018502.1      293821120                               ........A--..-.G---....-..-A-.-G  293821099</w:t>
      </w:r>
    </w:p>
    <w:p>
      <w:r>
        <w:t>CM018502.1      309996446                               .........--C.-..---....-..-A-.-.  309996467</w:t>
      </w:r>
    </w:p>
    <w:p>
      <w:r>
        <w:t>CM018502.1      330836814                               .........--..-..---....-T.-C-.-.  330836793</w:t>
      </w:r>
    </w:p>
    <w:p>
      <w:r>
        <w:t>CM018502.1      419229351                               .........--C.-..---....-.T-.-.-.  419229372</w:t>
      </w:r>
    </w:p>
    <w:p>
      <w:r>
        <w:t>CM018502.1      495568541                               .........--..-..---....-..-A-.-.  495568520</w:t>
      </w:r>
    </w:p>
    <w:p>
      <w:r>
        <w:t>CM018502.1      509486348                               .........--C.-..---....-..-A-.-.  509486327</w:t>
      </w:r>
    </w:p>
    <w:p>
      <w:r>
        <w:t>CM018502.1      514101202                               .........--C.-..---....-..-.-.-.  514101223</w:t>
      </w:r>
    </w:p>
    <w:p>
      <w:r>
        <w:t>CM018502.1      517602221                               .........--C.-..---....-..-C-.-.  517602200</w:t>
      </w:r>
    </w:p>
    <w:p>
      <w:r>
        <w:t>CM018502.1      550253922                               .........--..-..---....-TT-G-.-.  550253943</w:t>
      </w:r>
    </w:p>
    <w:p>
      <w:r>
        <w:t>CM018502.1      617852677                               .........--..-..---....-..-A-T-G  617852656</w:t>
      </w:r>
    </w:p>
    <w:p>
      <w:r>
        <w:t>CM018502.1      284990088               .....A....C..............--..-..---...G-..-A-.-.  284990051</w:t>
      </w:r>
    </w:p>
    <w:p>
      <w:r>
        <w:t>CM018502.1      467934084                                ........--C.-..---....-..-A-.-.  467934104</w:t>
      </w:r>
    </w:p>
    <w:p>
      <w:r>
        <w:t>CM018502.1      182749736                               .........--..-..---...C-..-A-A-.  182749757</w:t>
      </w:r>
    </w:p>
    <w:p>
      <w:r>
        <w:t>CM018502.1      164531600                                 .......--C.-..---....-..-.-.-.  164531619</w:t>
      </w:r>
    </w:p>
    <w:p>
      <w:r>
        <w:t>CM018502.1      192177580                               .........--C.-..---A...-.T-G-.-.  192177559</w:t>
      </w:r>
    </w:p>
    <w:p>
      <w:r>
        <w:t>CM018502.1      518180005                                  ......--..-..---....-..-C-.-.  518179987</w:t>
      </w:r>
    </w:p>
    <w:p>
      <w:r>
        <w:t>CM018502.1      37077835                           ....G.........--C.-..---....-..-.-.-.  37077809</w:t>
      </w:r>
    </w:p>
    <w:p>
      <w:r>
        <w:t>CM018502.1      70578543                                  .......--..-..---....-.T-G-A-G  70578524</w:t>
      </w:r>
    </w:p>
    <w:p>
      <w:r>
        <w:t>CM018502.1      97162439                           ..............--..-..---....-.T-G-T-.  97162465</w:t>
      </w:r>
    </w:p>
    <w:p>
      <w:r>
        <w:t>CM018502.1      215087493                                 .......--..-..---....-..-A-T-T  215087474</w:t>
      </w:r>
    </w:p>
    <w:p>
      <w:r>
        <w:t>CM018502.1      243666482                                 .......--..-..---....-..-A-.-G  243666501</w:t>
      </w:r>
    </w:p>
    <w:p>
      <w:r>
        <w:t>CM018502.1      260878003                                 .....A.--..-..---....-.T-G-.-.  260878022</w:t>
      </w:r>
    </w:p>
    <w:p>
      <w:r>
        <w:t>CM018502.1      498190532                                 .......--..-..---....-.T-G-A-G  498190513</w:t>
      </w:r>
    </w:p>
    <w:p>
      <w:r>
        <w:t>CM018502.1      677258147                                 ....A..--..-..---...G-..-.-.-.  677258128</w:t>
      </w:r>
    </w:p>
    <w:p>
      <w:r>
        <w:t>CM018502.1      378020710                 ........C...T..........--C.-..---....-..-.-.-.  378020675</w:t>
      </w:r>
    </w:p>
    <w:p>
      <w:r>
        <w:t>CM018502.1      667991595                                  ......--.G-..---....-..-A-.-.  667991613</w:t>
      </w:r>
    </w:p>
    <w:p>
      <w:r>
        <w:t>CM018502.1      243636673                                  ......--..-..---....-..-A-T-G  243636691</w:t>
      </w:r>
    </w:p>
    <w:p>
      <w:r>
        <w:t>CM018502.1      498678755                               .........--..-..---....-..-A-A-.  498678734</w:t>
      </w:r>
    </w:p>
    <w:p>
      <w:r>
        <w:t>CM018502.1      619196051                                 .......--C.-..---....-..-.-.-.  619196070</w:t>
      </w:r>
    </w:p>
    <w:p>
      <w:r>
        <w:t>CM018502.1      520546402                .........-..............--..-..---....-..-G-T-G  520546437</w:t>
      </w:r>
    </w:p>
    <w:p>
      <w:r>
        <w:t>CM018502.1      158209552                               .........--..-..---....-.T-G-.-.  158209573</w:t>
      </w:r>
    </w:p>
    <w:p>
      <w:r>
        <w:t>CM018502.1      223150536                               .........--..-..---....-..-.-T-C  223150515</w:t>
      </w:r>
    </w:p>
    <w:p>
      <w:r>
        <w:t>CM018502.1      231015354                                  ......--C.-..---....-..-A-.-G  231015336</w:t>
      </w:r>
    </w:p>
    <w:p>
      <w:r>
        <w:t>CM018502.1      421809067                               .........--C.-..---....-..-A-.-G  421809088</w:t>
      </w:r>
    </w:p>
    <w:p>
      <w:r>
        <w:t>CM018502.1      464621957                              ..........--C.-..---....-..-A-.-.  464621935</w:t>
      </w:r>
    </w:p>
    <w:p>
      <w:r>
        <w:t>CM018502.1      487144016                               .........--A.-..---....-.T-G-.-.  487144037</w:t>
      </w:r>
    </w:p>
    <w:p>
      <w:r>
        <w:t>CM018502.1      598296614                               .........--..-..---...A-..-A-.-.  598296593</w:t>
      </w:r>
    </w:p>
    <w:p>
      <w:r>
        <w:t>CM018502.1      646824805                               .........--..-..---....-..-A-T-G  646824826</w:t>
      </w:r>
    </w:p>
    <w:p>
      <w:r>
        <w:t>CM018502.1      253645280                                  ......--C.-..---....-..-.-.-.  253645262</w:t>
      </w:r>
    </w:p>
    <w:p>
      <w:r>
        <w:t>CM018502.1      134702691                          .............A--..-..---....-..-A-.-.  134702665</w:t>
      </w:r>
    </w:p>
    <w:p>
      <w:r>
        <w:t>CM018502.1      285112904                                   .....--..-..---....-..-.-.-.  285112921</w:t>
      </w:r>
    </w:p>
    <w:p>
      <w:r>
        <w:t>CM018502.1      28439556                                .........--G.-..---....-..-A-.-.  28439535</w:t>
      </w:r>
    </w:p>
    <w:p>
      <w:r>
        <w:t>CM018502.1      88526358                                     ....--C.-..---....-..-A-.-.  88526374</w:t>
      </w:r>
    </w:p>
    <w:p>
      <w:r>
        <w:t>CM018502.1      156495518                             .......A...--..-..---....-..-C-.-.  156495541</w:t>
      </w:r>
    </w:p>
    <w:p>
      <w:r>
        <w:t>CM018502.1      311717505                                ........--..-..---....-..-A-T-.  311717525</w:t>
      </w:r>
    </w:p>
    <w:p>
      <w:r>
        <w:t>CM018502.1      498328148                                     ...--..-..---....-..-A-.-.  498328163</w:t>
      </w:r>
    </w:p>
    <w:p>
      <w:r>
        <w:t>CM018502.1      247121417                               .........--..-..---....-..-A-.-G  247121438</w:t>
      </w:r>
    </w:p>
    <w:p>
      <w:r>
        <w:t>CM018502.1      478384780                               .........--..-..---....-..-A-.-G  478384801</w:t>
      </w:r>
    </w:p>
    <w:p>
      <w:r>
        <w:t>CM018502.1      20580198                                .........--..-..---....-..-A-.-.  20580177</w:t>
      </w:r>
    </w:p>
    <w:p>
      <w:r>
        <w:t>CM018502.1      192142728                               .......A.--..-..---....-..-A-.-T  192142749</w:t>
      </w:r>
    </w:p>
    <w:p>
      <w:r>
        <w:t>CM018502.1      86892534            ............C.C...T..........--CC-..---....-..-A-.-.  86892493</w:t>
      </w:r>
    </w:p>
    <w:p>
      <w:r>
        <w:t>CM018502.1      205988715                               .........--..-..---A...-..-A-.-.  205988694</w:t>
      </w:r>
    </w:p>
    <w:p>
      <w:r>
        <w:t>CM018502.1      251218341                                  ......--..-..---....-..-A-.-.  251218359</w:t>
      </w:r>
    </w:p>
    <w:p>
      <w:r>
        <w:t>CM018502.1      223343502              .........C.C...TG.........--..-..---...C-..-A-.-C  223343540</w:t>
      </w:r>
    </w:p>
    <w:p>
      <w:r>
        <w:t>CM018502.1      71662175                                .........--..-..---..A.-.T-.-.--  71662195</w:t>
      </w:r>
    </w:p>
    <w:p>
      <w:r>
        <w:t>CM018502.1      596124417                                ........--..-..---.C..-.T-G-.-.  596124437</w:t>
      </w:r>
    </w:p>
    <w:p>
      <w:r>
        <w:t>CM018502.1      215914044                               .........--..-..---..A.-..-A-.-C  215914023</w:t>
      </w:r>
    </w:p>
    <w:p>
      <w:r>
        <w:t>CM018502.1      93952683              ..........C.C...T..........--C.-..---....-..-C-.-.  93952722</w:t>
      </w:r>
    </w:p>
    <w:p>
      <w:r>
        <w:t>CM018502.1      84110200                               ..........G-..-..---....-.T-.-.-.  84110177</w:t>
      </w:r>
    </w:p>
    <w:p>
      <w:r>
        <w:t>CM018502.1      47737169                 .......C.C....G.........--..-..---..A.-..-.-.-C  47737205</w:t>
      </w:r>
    </w:p>
    <w:p>
      <w:r>
        <w:t>CM018502.1      244890910                               .........--..-..---..A.-..-G-.-C  244890931</w:t>
      </w:r>
    </w:p>
    <w:p>
      <w:r>
        <w:t>CM018502.1      230928098                                           .-..---....-..-.-.-.  230928109</w:t>
      </w:r>
    </w:p>
    <w:p>
      <w:r>
        <w:t>CM018502.1      162291410                               .........--..-..---..A.-..-G-.-C  162291389</w:t>
      </w:r>
    </w:p>
    <w:p>
      <w:r>
        <w:t>CM018502.1      342442665                               .........--..-..---..A.-..-A-.-C  342442644</w:t>
      </w:r>
    </w:p>
    <w:p>
      <w:r>
        <w:t>CM018502.1      219413513                                           .-..---....-..-G-.-.  219413524</w:t>
      </w:r>
    </w:p>
    <w:p>
      <w:r>
        <w:t>CM018502.1      393576879                                           .-..---....-..-A-.-.  393576868</w:t>
      </w:r>
    </w:p>
    <w:p>
      <w:r>
        <w:t>CM018502.1      191854861                               .........--..-.G---..A.-..-.-.-C  191854840</w:t>
      </w:r>
    </w:p>
    <w:p>
      <w:r>
        <w:t>CM018502.1      441623378                               .........--..-..---..A.-..-A-.-C  441623399</w:t>
      </w:r>
    </w:p>
    <w:p>
      <w:r>
        <w:t>CM018502.1      549071313                               .........--..-..---..A.-..-A-.-C  549071292</w:t>
      </w:r>
    </w:p>
    <w:p>
      <w:r>
        <w:t>CM018502.1      657410877                          ....G.........--..-..---....-..-A-.-C  657410903</w:t>
      </w:r>
    </w:p>
    <w:p>
      <w:r>
        <w:t>CM018502.1      208438873                               .........--C.-..---....-..-A-.-G  208438894</w:t>
      </w:r>
    </w:p>
    <w:p>
      <w:r>
        <w:t>CM018502.1      271851802                   ......C..............--..-..---....-.T-G-T-.  271851769</w:t>
      </w:r>
    </w:p>
    <w:p>
      <w:r>
        <w:t>CM018502.1      46409317                                .........--..-..---..A.-G.-.-.-C  46409296</w:t>
      </w:r>
    </w:p>
    <w:p>
      <w:r>
        <w:t>CM018502.1      190896911                                 .......--..-..---..A.-..-A-.-C  190896930</w:t>
      </w:r>
    </w:p>
    <w:p>
      <w:r>
        <w:t>CM018502.1      18109711                 .........C...TG.........--..-..---....-..-.-T-G  18109747</w:t>
      </w:r>
    </w:p>
    <w:p>
      <w:r>
        <w:t>CM018502.1      230409558                                             ..---....-..-A-.-.  230409568</w:t>
      </w:r>
    </w:p>
    <w:p>
      <w:r>
        <w:t>CM018502.1      16813127                 .......C.T..............--..-..---....-T.-A-.-.  16813163</w:t>
      </w:r>
    </w:p>
    <w:p>
      <w:r>
        <w:t>CM018502.1      265128083                             ...........--..-..---..T.-..-A-.-.  265128060</w:t>
      </w:r>
    </w:p>
    <w:p>
      <w:r>
        <w:t>CM018502.1      347011402                                              .---....-..-A-.-.  347011393</w:t>
      </w:r>
    </w:p>
    <w:p>
      <w:r>
        <w:t>CM018502.1      3178574                                 .........--C.-..---....-.T-.-.-C  3178595</w:t>
      </w:r>
    </w:p>
    <w:p>
      <w:r>
        <w:t>CM018502.1      167684331            ........T..C.C...T..........--..-..---....-..-.-.-T  167684291</w:t>
      </w:r>
    </w:p>
    <w:p>
      <w:r>
        <w:t>CM018502.1      293728367                               .........--..-..---....-.T-G-.-.  293728388</w:t>
      </w:r>
    </w:p>
    <w:p>
      <w:r>
        <w:t>CM018502.1      540910495                               .........--..-..---....-..-C-.-.  540910474</w:t>
      </w:r>
    </w:p>
    <w:p>
      <w:r>
        <w:t>CM018502.1      615906945                               .........--..-..---..A.-.--.-.-C  615906925</w:t>
      </w:r>
    </w:p>
    <w:p>
      <w:r>
        <w:t>CM018502.1      182651589               ........C.C..............--..-..GAT....-..-A-.-.  182651629</w:t>
      </w:r>
    </w:p>
    <w:p>
      <w:r>
        <w:t>CM018502.1      45432658                           ..............--..-..---....-..-G-.-.  45432684</w:t>
      </w:r>
    </w:p>
    <w:p>
      <w:r>
        <w:t>CM018502.1      94370775                                              ..---....-..-G-.-.  94370765</w:t>
      </w:r>
    </w:p>
    <w:p>
      <w:r>
        <w:t>CM018502.1      576484653   .........T..........CTC.A............--..-..---A.A.-..-A-.--  576484605</w:t>
      </w:r>
    </w:p>
    <w:p>
      <w:r>
        <w:t>CM018502.1      673082833                               .........--..-..---..A.-..-.-.-C  673082854</w:t>
      </w:r>
    </w:p>
    <w:p>
      <w:r>
        <w:t>CM018502.1      225077815              .........C.C...TG.........--C.-..---....-..-.-.-.  225077777</w:t>
      </w:r>
    </w:p>
    <w:p>
      <w:r>
        <w:t>CM018502.1      670892375                               .......T.--..-..---....-..-G-.-.  670892354</w:t>
      </w:r>
    </w:p>
    <w:p>
      <w:r>
        <w:t>CM018502.1      235388384               ........C.C..............--..-.G---....-..-A-.-.  235388347</w:t>
      </w:r>
    </w:p>
    <w:p>
      <w:r>
        <w:t>CM018502.1      369971652               ........C.C....G.........--..-..---....-..-A-.-.  369971615</w:t>
      </w:r>
    </w:p>
    <w:p>
      <w:r>
        <w:t>CM018502.1      50851372                                .........--..-..---....-..-A-.-.  50851351</w:t>
      </w:r>
    </w:p>
    <w:p>
      <w:r>
        <w:t>CM018502.1      240125948                .......C.C.........T....--..-..---....-..-A-.-.  240125912</w:t>
      </w:r>
    </w:p>
    <w:p>
      <w:r>
        <w:t>CM018502.1      224954111                               .........--..-..---....-..-A-.-.  224954132</w:t>
      </w:r>
    </w:p>
    <w:p>
      <w:r>
        <w:t>CM018502.1      104055878                               .....A...--..-..---..G.-..-.-.-.  104055899</w:t>
      </w:r>
    </w:p>
    <w:p>
      <w:r>
        <w:t>CM018502.1      167841199                               .........--..-..---..A.-..-A-.-C  167841220</w:t>
      </w:r>
    </w:p>
    <w:p>
      <w:r>
        <w:t>CM018502.1      171916978                               .........--..-..---..A.-..-A-.-C  171916957</w:t>
      </w:r>
    </w:p>
    <w:p>
      <w:r>
        <w:t>CM018502.1      230898178                               .........--..-..---....-.T-G-.-C  230898157</w:t>
      </w:r>
    </w:p>
    <w:p>
      <w:r>
        <w:t>CM018502.1      508536104                               .........--..-..---..A.-..-A-.-T  508536125</w:t>
      </w:r>
    </w:p>
    <w:p>
      <w:r>
        <w:t>CM018502.1      427598381                .........C...T....G.....--..-..---....-..-.-.-.  427598345</w:t>
      </w:r>
    </w:p>
    <w:p>
      <w:r>
        <w:t>CM018502.1      520713515               ..........C..............--G.-..---....-.T-.-.-.  520713552</w:t>
      </w:r>
    </w:p>
    <w:p>
      <w:r>
        <w:t>CM018502.1      189353843                               .........--..-..---..A.-..-A-.-T  189353864</w:t>
      </w:r>
    </w:p>
    <w:p>
      <w:r>
        <w:t>CM018502.1      140641457                               .........--C.-..---..T.-..---.-.  140641437</w:t>
      </w:r>
    </w:p>
    <w:p>
      <w:r>
        <w:t>CM018502.1      453085508                 ......C.T..............--C.-.G---....-..-.-.-.  453085473</w:t>
      </w:r>
    </w:p>
    <w:p>
      <w:r>
        <w:t>CM018502.1      164104140                               .........--..-..---..A.-..-A-.-C  164104161</w:t>
      </w:r>
    </w:p>
    <w:p>
      <w:r>
        <w:t>CM018502.1      89128404                                .........--..-..---..A.-..-G-.-.  89128425</w:t>
      </w:r>
    </w:p>
    <w:p>
      <w:r>
        <w:t>CM018502.1      202579335                               .........--..-..---..A.-..-.-.-C  202579356</w:t>
      </w:r>
    </w:p>
    <w:p>
      <w:r>
        <w:t>CM018502.1      482053755                                 .......--..-..---..A.-..-.-.-C  482053774</w:t>
      </w:r>
    </w:p>
    <w:p>
      <w:r>
        <w:t>CM018502.1      516948402       ....C...........C.CA.............--..-..---....-..        516948444</w:t>
      </w:r>
    </w:p>
    <w:p>
      <w:r>
        <w:t>CM018502.1      166085156                          ..............--..-..---...A-.T-.-.-.  166085130</w:t>
      </w:r>
    </w:p>
    <w:p>
      <w:r>
        <w:t>CM018502.1      142673353                 ......C.C..............--..-..---....-TT-.-.--  142673319</w:t>
      </w:r>
    </w:p>
    <w:p>
      <w:r>
        <w:t>CM018502.1      315976946    ........T.........C..T..............--..-..---..             315976987</w:t>
      </w:r>
    </w:p>
    <w:p>
      <w:r>
        <w:t>CM018502.1      517589286                          ..............--..-..---....-..-A-.-.  517589312</w:t>
      </w:r>
    </w:p>
    <w:p>
      <w:r>
        <w:t>CM018502.1      17015606                               ..........--..-..---....-..-.-.--  17015627</w:t>
      </w:r>
    </w:p>
    <w:p>
      <w:r>
        <w:t>CM018502.1      664530615         ..............C.C..............--..-..---....-..        664530575</w:t>
      </w:r>
    </w:p>
    <w:p>
      <w:r>
        <w:t>CM018502.1      676137706         ................C....G.........--..-..---....-..        676137666</w:t>
      </w:r>
    </w:p>
    <w:p>
      <w:r>
        <w:t>CM018502.1      660274268                          ...........A..--..-..---....-..-A-.-.  660274242</w:t>
      </w:r>
    </w:p>
    <w:p>
      <w:r>
        <w:t>CM018502.1      25000941          .....C..........C...TG.........--..-..---....-..        25000981</w:t>
      </w:r>
    </w:p>
    <w:p>
      <w:r>
        <w:t>CM018502.1      98625355                                .........--..-..---....-..-A-.-.  98625334</w:t>
      </w:r>
    </w:p>
    <w:p>
      <w:r>
        <w:t>CM018502.1      272988945                 ......C.C..............--..-..---..A.-..-A-.--  272988979</w:t>
      </w:r>
    </w:p>
    <w:p>
      <w:r>
        <w:t>CM018502.1      578253983                           .............--..-..---....-..-A-.-.  578253958</w:t>
      </w:r>
    </w:p>
    <w:p>
      <w:r>
        <w:t>CM018502.1      123120543                 ......C.C..............--..-..---..AC-..-.-.-C  123120508</w:t>
      </w:r>
    </w:p>
    <w:p>
      <w:r>
        <w:t>CM018502.1      494207289         ....T..........TC..............--..-..---....-.         494207328</w:t>
      </w:r>
    </w:p>
    <w:p>
      <w:r>
        <w:t>CM018502.1      197959690         ..............C.C..............--..-..---....           197959728</w:t>
      </w:r>
    </w:p>
    <w:p>
      <w:r>
        <w:t>CM018502.1      324231003              .........C.C......C.......--..-..---....-..-.-.-.  324231041</w:t>
      </w:r>
    </w:p>
    <w:p>
      <w:r>
        <w:t>CM018502.1      480045135             ............C...TG.........--..-..---..A.-..-G-.--  480045173</w:t>
      </w:r>
    </w:p>
    <w:p>
      <w:r>
        <w:t>CM018502.1      93907889             .............C..............--..-..---....-..        93907926</w:t>
      </w:r>
    </w:p>
    <w:p>
      <w:r>
        <w:t>CM018502.1      48291402            ....G.......C.........A......--..-..---....-.         48291439</w:t>
      </w:r>
    </w:p>
    <w:p>
      <w:r>
        <w:t>CM018502.1      240084591            ...........C.C.A............--..-..---....-..        240084554</w:t>
      </w:r>
    </w:p>
    <w:p>
      <w:r>
        <w:t>CM018502.1      344314967                               .........--..-..---..A.-..-A-.-C  344314988</w:t>
      </w:r>
    </w:p>
    <w:p>
      <w:r>
        <w:t>CM018502.1      253116354                               .........--..-..---..A.-..-.-.-C  253116375</w:t>
      </w:r>
    </w:p>
    <w:p>
      <w:r>
        <w:t>CM018502.1      89310611              ..........C.C..............--..-..---....-..        89310647</w:t>
      </w:r>
    </w:p>
    <w:p>
      <w:r>
        <w:t>CM018502.1      120204173             ............C..........A...--..-..---....-..        120204137</w:t>
      </w:r>
    </w:p>
    <w:p>
      <w:r>
        <w:t>CM018502.1      232016839             ..........C.C..............--..-..---....-..        232016803</w:t>
      </w:r>
    </w:p>
    <w:p>
      <w:r>
        <w:t>CM018502.1      285576461              .........C.C..............--..-..---....-..-.      285576497</w:t>
      </w:r>
    </w:p>
    <w:p>
      <w:r>
        <w:t>CM018502.1      84021192                                .........--..-..---....-..-A-.-C  84021171</w:t>
      </w:r>
    </w:p>
    <w:p>
      <w:r>
        <w:t>CM018502.1      85878634                                .........--..-..---....-..-A-.-.  85878613</w:t>
      </w:r>
    </w:p>
    <w:p>
      <w:r>
        <w:t>CM018502.1      91476827                                .........--C.-..---....-..-.-.-.  91476848</w:t>
      </w:r>
    </w:p>
    <w:p>
      <w:r>
        <w:t>CM018502.1      103611393                               .........--C.-..---....-..-.-.-.  103611414</w:t>
      </w:r>
    </w:p>
    <w:p>
      <w:r>
        <w:t>CM018502.1      110475578             ..........C.C...........A..--..-..---....-..        110475614</w:t>
      </w:r>
    </w:p>
    <w:p>
      <w:r>
        <w:t>CM018502.1      167682689                               .........--..-..---....-..-A-.-.  167682668</w:t>
      </w:r>
    </w:p>
    <w:p>
      <w:r>
        <w:t>CM018502.1      183912547                               .........--..-..---....-..-A-.-.  183912526</w:t>
      </w:r>
    </w:p>
    <w:p>
      <w:r>
        <w:t>CM018502.1      192274644                          ..............--..-..---....-.T-G-.-.  192274618</w:t>
      </w:r>
    </w:p>
    <w:p>
      <w:r>
        <w:t>CM018502.1      224679024                                 .......--C.-..---....-..-.-.-.  224679005</w:t>
      </w:r>
    </w:p>
    <w:p>
      <w:r>
        <w:t>CM018502.1      510662865                               .........--..-..---....-..-A-.-.  510662886</w:t>
      </w:r>
    </w:p>
    <w:p>
      <w:r>
        <w:t>CM018502.1      519685239             ..........C.C..............--..-.G---....-..        519685275</w:t>
      </w:r>
    </w:p>
    <w:p>
      <w:r>
        <w:t>CM018502.1      638382880                               .........--C.-..---....-..-.-.-.  638382901</w:t>
      </w:r>
    </w:p>
    <w:p>
      <w:r>
        <w:t>CM018502.1      638555093                          ..............--..-..---....-..-A-.-.  638555119</w:t>
      </w:r>
    </w:p>
    <w:p>
      <w:r>
        <w:t>CM018502.1      641719113            ...........C.C........A.....--..-..---....-.         641719149</w:t>
      </w:r>
    </w:p>
    <w:p>
      <w:r>
        <w:t>CM018502.1      664557016            ...........C.C..............--..-.G---....-.         664556980</w:t>
      </w:r>
    </w:p>
    <w:p>
      <w:r>
        <w:t>CM018502.1      674653358               ........C.C..............--..-T.---....-..-.-.    674653394</w:t>
      </w:r>
    </w:p>
    <w:p>
      <w:r>
        <w:t>CM018502.1      676133005                          ....G.........--C.-..---....-..-G-.-.  676133031</w:t>
      </w:r>
    </w:p>
    <w:p>
      <w:r>
        <w:t>CM018502.1      243128439                .......C.C..............--..-..---....-..-.-.    243128474</w:t>
      </w:r>
    </w:p>
    <w:p>
      <w:r>
        <w:t>CM018502.1      262227795              .........C.T..............--..-..---....-..        262227830</w:t>
      </w:r>
    </w:p>
    <w:p>
      <w:r>
        <w:t>CM018502.1      350261380               ..........T......C.......--..-..---....-..-.      350261415</w:t>
      </w:r>
    </w:p>
    <w:p>
      <w:r>
        <w:t>CM018502.1      618223406             ..........C.C..............--..-..---....-.         618223371</w:t>
      </w:r>
    </w:p>
    <w:p>
      <w:r>
        <w:t>CM018502.1      562787495                               .........--.G-..---....-..-A-.-.  562787516</w:t>
      </w:r>
    </w:p>
    <w:p>
      <w:r>
        <w:t>CM018502.1      321601723               ..........C..............--..-..---....-..        321601689</w:t>
      </w:r>
    </w:p>
    <w:p>
      <w:r>
        <w:t>CM018502.1      620705991               ..........C..............--..-..---....-..        620705957</w:t>
      </w:r>
    </w:p>
    <w:p>
      <w:r>
        <w:t>CM018502.1      8525086                 ........C.T..............--..-..---....-..        8525120</w:t>
      </w:r>
    </w:p>
    <w:p>
      <w:r>
        <w:t>CM018502.1      35174009            ............C.C..............--..-..---..             35174043</w:t>
      </w:r>
    </w:p>
    <w:p>
      <w:r>
        <w:t>CM018502.1      82794892                             ............--..-..---....-..-.-.-.  82794868</w:t>
      </w:r>
    </w:p>
    <w:p>
      <w:r>
        <w:t>CM018502.1      143676233               ..........C.....A........--..-..---....-..        143676267</w:t>
      </w:r>
    </w:p>
    <w:p>
      <w:r>
        <w:t>CM018502.1      216644369              .........C.C..............--..-..---....-.         216644335</w:t>
      </w:r>
    </w:p>
    <w:p>
      <w:r>
        <w:t>CM018502.1      252284822               ........C.C..............--..-..---....-..        252284788</w:t>
      </w:r>
    </w:p>
    <w:p>
      <w:r>
        <w:t>CM018502.1      255573549              .........C.C..............--..-..---....-.         255573515</w:t>
      </w:r>
    </w:p>
    <w:p>
      <w:r>
        <w:t>CM018502.1      479953929               ........C.C..............--..-..---....-..        479953963</w:t>
      </w:r>
    </w:p>
    <w:p>
      <w:r>
        <w:t>CM018502.1      498530934               ........C.C..............--..-..---....-..        498530900</w:t>
      </w:r>
    </w:p>
    <w:p>
      <w:r>
        <w:t>CM018502.1      515636224               ........C..............A.--..-..---....-..        515636258</w:t>
      </w:r>
    </w:p>
    <w:p>
      <w:r>
        <w:t>CM018502.1      550495502               ........C.C..............--..-..---....-..        550495468</w:t>
      </w:r>
    </w:p>
    <w:p>
      <w:r>
        <w:t>CM018502.1      365712661                .......C.C..........A...--..-..---....-.T-.G.-.  365712698</w:t>
      </w:r>
    </w:p>
    <w:p>
      <w:r>
        <w:t>CM018502.1      39931418               ...........C..............--..-..---....           39931385</w:t>
      </w:r>
    </w:p>
    <w:p>
      <w:r>
        <w:t>CM018502.1      64815705                 .......C................--..-..---....-..        64815672</w:t>
      </w:r>
    </w:p>
    <w:p>
      <w:r>
        <w:t>CM018502.1      164648828               ..........C..............--..-..---....-.         164648861</w:t>
      </w:r>
    </w:p>
    <w:p>
      <w:r>
        <w:t>CM018502.1      225197681               ..........T..............--..-..---....-.         225197648</w:t>
      </w:r>
    </w:p>
    <w:p>
      <w:r>
        <w:t>CM018502.1      427162812                .........C..............--..-..---....-..        427162779</w:t>
      </w:r>
    </w:p>
    <w:p>
      <w:r>
        <w:t>CM018502.1      513488418               ..........T..............--..-..---....-.         513488385</w:t>
      </w:r>
    </w:p>
    <w:p>
      <w:r>
        <w:t>CM018502.1      515688545              ...........C..............--..-..---....           515688578</w:t>
      </w:r>
    </w:p>
    <w:p>
      <w:r>
        <w:t>CM018502.1      545283067               ..........A..............--..-..---....-.         545283034</w:t>
      </w:r>
    </w:p>
    <w:p>
      <w:r>
        <w:t>CM018502.1      598378972                .........C..............--..-..---....-..        598378939</w:t>
      </w:r>
    </w:p>
    <w:p>
      <w:r>
        <w:t>CM018502.1      627042559                .........T..............--..-..---....-..        627042592</w:t>
      </w:r>
    </w:p>
    <w:p>
      <w:r>
        <w:t>CM018502.1      7592503                  .......C.C..............--..-..---....-..        7592536</w:t>
      </w:r>
    </w:p>
    <w:p>
      <w:r>
        <w:t>CM018502.1      33706053                 .......C.C..............--..-..---....-..        33706086</w:t>
      </w:r>
    </w:p>
    <w:p>
      <w:r>
        <w:t>CM018502.1      106738208               ........C.C..............--..-..---....-.         106738241</w:t>
      </w:r>
    </w:p>
    <w:p>
      <w:r>
        <w:t>CM018502.1      151764750                .......C.C..............--..-..---....-..        151764717</w:t>
      </w:r>
    </w:p>
    <w:p>
      <w:r>
        <w:t>CM018502.1      166043543               ........C.C..............--..-..---....-.         166043510</w:t>
      </w:r>
    </w:p>
    <w:p>
      <w:r>
        <w:t>CM018502.1      167312128                ....T....C..............--..-..---....-..        167312161</w:t>
      </w:r>
    </w:p>
    <w:p>
      <w:r>
        <w:t>CM018502.1      172132439                .......C.C..............--..-..---....-..        172132472</w:t>
      </w:r>
    </w:p>
    <w:p>
      <w:r>
        <w:t>CM018502.1      173320910               ........C.C..............--..-..---....-.         173320877</w:t>
      </w:r>
    </w:p>
    <w:p>
      <w:r>
        <w:t>CM018502.1      175503495                .......C.C..............--..-..---....-..        175503528</w:t>
      </w:r>
    </w:p>
    <w:p>
      <w:r>
        <w:t>CM018502.1      198891447                .......C.C..............--..-..---....-..        198891480</w:t>
      </w:r>
    </w:p>
    <w:p>
      <w:r>
        <w:t>CM018502.1      220636521               ..........C..........A...--..-..---....-.         220636488</w:t>
      </w:r>
    </w:p>
    <w:p>
      <w:r>
        <w:t>CM018502.1      226911042              .........C.C..............--..-..---....           226911009</w:t>
      </w:r>
    </w:p>
    <w:p>
      <w:r>
        <w:t>CM018502.1      229949031               ..........C..........C...--..-..---....-.         229948998</w:t>
      </w:r>
    </w:p>
    <w:p>
      <w:r>
        <w:t>CM018502.1      237050330               ........C.C..............--..-..---....-.         237050363</w:t>
      </w:r>
    </w:p>
    <w:p>
      <w:r>
        <w:t>CM018502.1      239778994               ........C.C..............--..-..---....-.         239779027</w:t>
      </w:r>
    </w:p>
    <w:p>
      <w:r>
        <w:t>CM018502.1      251408372                .........C.....A........--..-..---....-..        251408405</w:t>
      </w:r>
    </w:p>
    <w:p>
      <w:r>
        <w:t>CM018502.1      261398107               ..............TG.........--..-..---....-.         261398074</w:t>
      </w:r>
    </w:p>
    <w:p>
      <w:r>
        <w:t>CM018502.1      273620880               ........C.C..............--..-..---....-.         273620847</w:t>
      </w:r>
    </w:p>
    <w:p>
      <w:r>
        <w:t>CM018502.1      276420404                .......C.C..............--..-..---....-..        276420437</w:t>
      </w:r>
    </w:p>
    <w:p>
      <w:r>
        <w:t>CM018502.1      284704942                .......C.C..............--..-..---....-..        284704975</w:t>
      </w:r>
    </w:p>
    <w:p>
      <w:r>
        <w:t>CM018502.1      324657238                .......C.C..............--..-..---....-..        324657205</w:t>
      </w:r>
    </w:p>
    <w:p>
      <w:r>
        <w:t>CM018502.1      335563632                .......C.C..............--..-..---....-..        335563599</w:t>
      </w:r>
    </w:p>
    <w:p>
      <w:r>
        <w:t>CM018502.1      335636043                .........C..............--..-..---A...-..        335636010</w:t>
      </w:r>
    </w:p>
    <w:p>
      <w:r>
        <w:t>CM018502.1      350227505              .........C.C..............--..-..---....           350227472</w:t>
      </w:r>
    </w:p>
    <w:p>
      <w:r>
        <w:t>CM018502.1      376719379               ........C.C..............--..-..---....-.         376719412</w:t>
      </w:r>
    </w:p>
    <w:p>
      <w:r>
        <w:t>CM018502.1      376793930                .......C......G.........--..-..---....-..        376793963</w:t>
      </w:r>
    </w:p>
    <w:p>
      <w:r>
        <w:t>CM018502.1      385575841               ........C.C..............--..-..---....-.         385575808</w:t>
      </w:r>
    </w:p>
    <w:p>
      <w:r>
        <w:t>CM018502.1      389280523                .........C...T..........--..-..---....-..        389280490</w:t>
      </w:r>
    </w:p>
    <w:p>
      <w:r>
        <w:t>CM018502.1      440982183                .......C.C..............--..-..---....-..        440982216</w:t>
      </w:r>
    </w:p>
    <w:p>
      <w:r>
        <w:t>CM018502.1      466889607                .......G.C..............--..-..---....-..        466889640</w:t>
      </w:r>
    </w:p>
    <w:p>
      <w:r>
        <w:t>CM018502.1      534784634               ..........C........T.....--..-..---....-.         534784601</w:t>
      </w:r>
    </w:p>
    <w:p>
      <w:r>
        <w:t>CM018502.1      534965479                                  ......--C.-..---....-..-A-.-.  534965497</w:t>
      </w:r>
    </w:p>
    <w:p>
      <w:r>
        <w:t>CM018502.1      601315569                .........C..A...........--..-..---....-..        601315602</w:t>
      </w:r>
    </w:p>
    <w:p>
      <w:r>
        <w:t>CM018502.1      628089194              .........C.C..............--..-..---....           628089227</w:t>
      </w:r>
    </w:p>
    <w:p>
      <w:r>
        <w:t>CM018502.1      643663295                .......C.C..............--..-..---....-..        643663328</w:t>
      </w:r>
    </w:p>
    <w:p>
      <w:r>
        <w:t>CM018502.1      652924707                .......C.C..............--..-..---....-..        652924740</w:t>
      </w:r>
    </w:p>
    <w:p>
      <w:r>
        <w:t>CM018502.1      658681612               ..........C...T..........--..-..---....-.         658681645</w:t>
      </w:r>
    </w:p>
    <w:p>
      <w:r>
        <w:t>CM018502.1      667741630               .....T....C..............--..-..---....-.         667741597</w:t>
      </w:r>
    </w:p>
    <w:p>
      <w:r>
        <w:t>CM018502.1      669144710              .........C.C..............--..-..---....           669144743</w:t>
      </w:r>
    </w:p>
    <w:p>
      <w:r>
        <w:t>CM018502.1      679087786                .......C.C..............--..-..---....-..        679087819</w:t>
      </w:r>
    </w:p>
    <w:p>
      <w:r>
        <w:t>CM018502.1      3871433                 ..........C..............--..-..---....           3871401</w:t>
      </w:r>
    </w:p>
    <w:p>
      <w:r>
        <w:t>CM018502.1      47174798                 .........T..............--..-..---....-.         47174766</w:t>
      </w:r>
    </w:p>
    <w:p>
      <w:r>
        <w:t>CM018502.1      172344023                .........C..............--..-..---....-.         172343991</w:t>
      </w:r>
    </w:p>
    <w:p>
      <w:r>
        <w:t>CM018502.1      277645973                .........C..............--..-..---....-.         277645941</w:t>
      </w:r>
    </w:p>
    <w:p>
      <w:r>
        <w:t>CM018502.1      315851609                .........C..............--..-..---....-.         315851577</w:t>
      </w:r>
    </w:p>
    <w:p>
      <w:r>
        <w:t>CM018502.1      516494114                .........C..............--..-..---....-.         516494146</w:t>
      </w:r>
    </w:p>
    <w:p>
      <w:r>
        <w:t>CM018502.1      519102244                .........C..............--..-..---....-.         519102276</w:t>
      </w:r>
    </w:p>
    <w:p>
      <w:r>
        <w:t>CM018502.1      521583499                .........C..............--..-..---....-.         521583467</w:t>
      </w:r>
    </w:p>
    <w:p>
      <w:r>
        <w:t>CM018502.1      592321340              ...........C..............--..-..---...            592321308</w:t>
      </w:r>
    </w:p>
    <w:p>
      <w:r>
        <w:t>CM018502.1      46181756                 .........C..............--..-T.---....-.         46181724</w:t>
      </w:r>
    </w:p>
    <w:p>
      <w:r>
        <w:t>CM018502.1      63947132                  ......C.C..............--..-..---....-..        63947100</w:t>
      </w:r>
    </w:p>
    <w:p>
      <w:r>
        <w:t>CM018502.1      83066046                ........C.C..............--..-..---....           83066014</w:t>
      </w:r>
    </w:p>
    <w:p>
      <w:r>
        <w:t>CM018502.1      116894315             ..........C.C..............--..-..---..             116894347</w:t>
      </w:r>
    </w:p>
    <w:p>
      <w:r>
        <w:t>CM018502.1      124155123               ........C.C..............--..-..---....           124155091</w:t>
      </w:r>
    </w:p>
    <w:p>
      <w:r>
        <w:t>CM018502.1      124811982               .........TC..............--..-..---....           124811950</w:t>
      </w:r>
    </w:p>
    <w:p>
      <w:r>
        <w:t>CM018502.1      128437428               ........C.C..............--..-..---....           128437396</w:t>
      </w:r>
    </w:p>
    <w:p>
      <w:r>
        <w:t>CM018502.1      131983155                .......C......G.........--..-..---....-.         131983123</w:t>
      </w:r>
    </w:p>
    <w:p>
      <w:r>
        <w:t>CM018502.1      132995717               ........C.C..............--..-..---....           132995749</w:t>
      </w:r>
    </w:p>
    <w:p>
      <w:r>
        <w:t>CM018502.1      133043928                 ......G.C..............--..-..---....-..        133043896</w:t>
      </w:r>
    </w:p>
    <w:p>
      <w:r>
        <w:t>CM018502.1      133561352                 ......C.C..............--..-..---....-..        133561384</w:t>
      </w:r>
    </w:p>
    <w:p>
      <w:r>
        <w:t>CM018502.1      160721982                 ......C.C..............--..-..---....-..        160721950</w:t>
      </w:r>
    </w:p>
    <w:p>
      <w:r>
        <w:t>CM018502.1      163511723                .......C.C..............--..-..---....-.         163511691</w:t>
      </w:r>
    </w:p>
    <w:p>
      <w:r>
        <w:t>CM018502.1      164327366               ........C.C..............--..-..---....           164327398</w:t>
      </w:r>
    </w:p>
    <w:p>
      <w:r>
        <w:t>CM018502.1      166369397               ........C.C..............--..-..---....           166369429</w:t>
      </w:r>
    </w:p>
    <w:p>
      <w:r>
        <w:t>CM018502.1      172136108               ........C.C..............--..-..---....           172136140</w:t>
      </w:r>
    </w:p>
    <w:p>
      <w:r>
        <w:t>CM018502.1      175818441                .......C.C..............--..-..---....-.         175818473</w:t>
      </w:r>
    </w:p>
    <w:p>
      <w:r>
        <w:t>CM018502.1      179543189                .........C...T..........--..-..---....-.         179543221</w:t>
      </w:r>
    </w:p>
    <w:p>
      <w:r>
        <w:t>CM018502.1      182012861               ........C.C..............--..-..---....           182012829</w:t>
      </w:r>
    </w:p>
    <w:p>
      <w:r>
        <w:t>CM018502.1      187856951                .......C.C..............--..-..---....-.         187856919</w:t>
      </w:r>
    </w:p>
    <w:p>
      <w:r>
        <w:t>CM018502.1      196568943               ........C.C..............--..-..---....           196568975</w:t>
      </w:r>
    </w:p>
    <w:p>
      <w:r>
        <w:t>CM018502.1      211495472                .......C.C..............--..-..---....-.         211495440</w:t>
      </w:r>
    </w:p>
    <w:p>
      <w:r>
        <w:t>CM018502.1      217497148                .......C.T..............--..-..---....-.         217497180</w:t>
      </w:r>
    </w:p>
    <w:p>
      <w:r>
        <w:t>CM018502.1      217675276               ........C.C..............--..-..---....           217675308</w:t>
      </w:r>
    </w:p>
    <w:p>
      <w:r>
        <w:t>CM018502.1      219938322                 ......C.T..............--..-..---....-..        219938354</w:t>
      </w:r>
    </w:p>
    <w:p>
      <w:r>
        <w:t>CM018502.1      224180879                 ......C.C..............--..-..---....-..        224180911</w:t>
      </w:r>
    </w:p>
    <w:p>
      <w:r>
        <w:t>CM018502.1      224716061                 ......C.C..............--..-..---....-..        224716093</w:t>
      </w:r>
    </w:p>
    <w:p>
      <w:r>
        <w:t>CM018502.1      226269916                 ......C.C..............--..-..---....-..        226269884</w:t>
      </w:r>
    </w:p>
    <w:p>
      <w:r>
        <w:t>CM018502.1      230162201               ........C.C..............--..-..---....           230162169</w:t>
      </w:r>
    </w:p>
    <w:p>
      <w:r>
        <w:t>CM018502.1      240120350              ...........C.....A........--..-..---...            240120318</w:t>
      </w:r>
    </w:p>
    <w:p>
      <w:r>
        <w:t>CM018502.1      248912464                .......C.C..............--..-..---....-.         248912496</w:t>
      </w:r>
    </w:p>
    <w:p>
      <w:r>
        <w:t>CM018502.1      254640967                .......C.C..............--..-..---....-.         254640935</w:t>
      </w:r>
    </w:p>
    <w:p>
      <w:r>
        <w:t>CM018502.1      274492397                .........C.....T........--..-..---....-.         274492365</w:t>
      </w:r>
    </w:p>
    <w:p>
      <w:r>
        <w:t>CM018502.1      293386808                 ........C.....T........--..-..---....-..        293386840</w:t>
      </w:r>
    </w:p>
    <w:p>
      <w:r>
        <w:t>CM018502.1      297260467               ..........C...........G..--..-..---....           297260499</w:t>
      </w:r>
    </w:p>
    <w:p>
      <w:r>
        <w:t>CM018502.1      299843054                 ........C..T...........--..-..---....-..        299843086</w:t>
      </w:r>
    </w:p>
    <w:p>
      <w:r>
        <w:t>CM018502.1      317232533                .......C.C..............--..-..---....-.         317232565</w:t>
      </w:r>
    </w:p>
    <w:p>
      <w:r>
        <w:t>CM018502.1      335629495                 ......C.C..............--..-..---....-..        335629527</w:t>
      </w:r>
    </w:p>
    <w:p>
      <w:r>
        <w:t>CM018502.1      339294831               ..........C.............A--..-..---....           339294799</w:t>
      </w:r>
    </w:p>
    <w:p>
      <w:r>
        <w:t>CM018502.1      341576374                ......A..C..............--..-..---....-.         341576342</w:t>
      </w:r>
    </w:p>
    <w:p>
      <w:r>
        <w:t>CM018502.1      346891765                .........C..............--..-..---A...-.         346891797</w:t>
      </w:r>
    </w:p>
    <w:p>
      <w:r>
        <w:t>CM018502.1      349944334                 ......C.C..............--..-..---....-..        349944366</w:t>
      </w:r>
    </w:p>
    <w:p>
      <w:r>
        <w:t>CM018502.1      352516665                .......C.C..............--..-..---....-.         352516633</w:t>
      </w:r>
    </w:p>
    <w:p>
      <w:r>
        <w:t>CM018502.1      358279863                              ..........--..-..---....-..-.-.-.  358279885</w:t>
      </w:r>
    </w:p>
    <w:p>
      <w:r>
        <w:t>CM018502.1      372229064                .........C........G.....--..-..---....-.         372229096</w:t>
      </w:r>
    </w:p>
    <w:p>
      <w:r>
        <w:t>CM018502.1      383878240                 ......C.C..............--..-..---....-..        383878208</w:t>
      </w:r>
    </w:p>
    <w:p>
      <w:r>
        <w:t>CM018502.1      440113569                          ..............--..-..---....-..-A-.-.  440113595</w:t>
      </w:r>
    </w:p>
    <w:p>
      <w:r>
        <w:t>CM018502.1      443812683                .......C.C..............--..-..---....-.         443812715</w:t>
      </w:r>
    </w:p>
    <w:p>
      <w:r>
        <w:t>CM018502.1      449409910               .........GC..............--..-..---....           449409942</w:t>
      </w:r>
    </w:p>
    <w:p>
      <w:r>
        <w:t>CM018502.1      450933357                .......C.C..............--..-..---....-.         450933389</w:t>
      </w:r>
    </w:p>
    <w:p>
      <w:r>
        <w:t>CM018502.1      468821045                .......C.C..............--..-..---....-.         468821077</w:t>
      </w:r>
    </w:p>
    <w:p>
      <w:r>
        <w:t>CM018502.1      469723977                .......C.C..............--..-..---....-.         469723945</w:t>
      </w:r>
    </w:p>
    <w:p>
      <w:r>
        <w:t>CM018502.1      486061366               ........C.C..............--..-..---....           486061398</w:t>
      </w:r>
    </w:p>
    <w:p>
      <w:r>
        <w:t>CM018502.1      516072068                .......C.C..............--..-..---....-.         516072100</w:t>
      </w:r>
    </w:p>
    <w:p>
      <w:r>
        <w:t>CM018502.1      522328708                .........C..............--..-G.---....-.         522328740</w:t>
      </w:r>
    </w:p>
    <w:p>
      <w:r>
        <w:t>CM018502.1      525339862             ..........C.C..............--..-..---..             525339894</w:t>
      </w:r>
    </w:p>
    <w:p>
      <w:r>
        <w:t>CM018502.1      527710977                 ......C.C..............--..-..---....-..        527710945</w:t>
      </w:r>
    </w:p>
    <w:p>
      <w:r>
        <w:t>CM018502.1      532233872                .......C.C..............--..-..---....-.         532233904</w:t>
      </w:r>
    </w:p>
    <w:p>
      <w:r>
        <w:t>CM018502.1      540475935               ........C.C..............--..-..---....           540475967</w:t>
      </w:r>
    </w:p>
    <w:p>
      <w:r>
        <w:t>CM018502.1      554403928               ........CT...............--..-..---....           554403896</w:t>
      </w:r>
    </w:p>
    <w:p>
      <w:r>
        <w:t>CM018502.1      557349497               ........C.C..............--..-..---....           557349465</w:t>
      </w:r>
    </w:p>
    <w:p>
      <w:r>
        <w:t>CM018502.1      614519248                .........T..............--..-..---C...-.         614519216</w:t>
      </w:r>
    </w:p>
    <w:p>
      <w:r>
        <w:t>CM018502.1      616194598                .........C.......G......--..-..---....-.         616194630</w:t>
      </w:r>
    </w:p>
    <w:p>
      <w:r>
        <w:t>CM018502.1      617390552                 ........C..............--.G-..---....-..        617390520</w:t>
      </w:r>
    </w:p>
    <w:p>
      <w:r>
        <w:t>CM018502.1      618274996                 ........C.......T......--..-..---....-..        618275028</w:t>
      </w:r>
    </w:p>
    <w:p>
      <w:r>
        <w:t>CM018502.1      618607615              .....G.....C..............--..-..---...            618607647</w:t>
      </w:r>
    </w:p>
    <w:p>
      <w:r>
        <w:t>CM018502.1      618682635               .....................C...--..-.T---....           618682667</w:t>
      </w:r>
    </w:p>
    <w:p>
      <w:r>
        <w:t>CM018502.1      621070534                .......C.C..............--..-..---....-.         621070566</w:t>
      </w:r>
    </w:p>
    <w:p>
      <w:r>
        <w:t>CM018502.1      622082957                 ......C.C..............--..-..---....-..        622082925</w:t>
      </w:r>
    </w:p>
    <w:p>
      <w:r>
        <w:t>CM018502.1      624061786                              ..........--..-..---....-.T-G-.-.  624061764</w:t>
      </w:r>
    </w:p>
    <w:p>
      <w:r>
        <w:t>CM018502.1      637856126                .......C.C..............--..-..---....-.         637856094</w:t>
      </w:r>
    </w:p>
    <w:p>
      <w:r>
        <w:t>CM018502.1      654780953                .......C.C..............--..-..---....-.         654780921</w:t>
      </w:r>
    </w:p>
    <w:p>
      <w:r>
        <w:t>CM018502.1      657653784                .......C.C..............--..-..---....-.         657653816</w:t>
      </w:r>
    </w:p>
    <w:p>
      <w:r>
        <w:t>CM018502.1      659734261                .........C...T..........--..-..---....-.         659734229</w:t>
      </w:r>
    </w:p>
    <w:p>
      <w:r>
        <w:t>CM018502.1      664445624               ........G.C..............--..-..---....           664445592</w:t>
      </w:r>
    </w:p>
    <w:p>
      <w:r>
        <w:t>CM018502.1      666136380               ........C.C..............--..-..---....           666136348</w:t>
      </w:r>
    </w:p>
    <w:p>
      <w:r>
        <w:t>CM018502.1      666532348               ........C.C..............--..-..---....           666532380</w:t>
      </w:r>
    </w:p>
    <w:p>
      <w:r>
        <w:t>CM018502.1      667890649                ..........G..........C..--..-..---....-.         667890617</w:t>
      </w:r>
    </w:p>
    <w:p>
      <w:r>
        <w:t>CM018502.1      670762503                .......C.C..............--..-..---....-.         670762471</w:t>
      </w:r>
    </w:p>
    <w:p>
      <w:r>
        <w:t>CM018502.1      671029428              ...........C.........C....--..-..---...            671029460</w:t>
      </w:r>
    </w:p>
    <w:p>
      <w:r>
        <w:t>CM018502.1      676033925                 ......C.C..............--..-..---....-..        676033893</w:t>
      </w:r>
    </w:p>
    <w:p>
      <w:r>
        <w:t>CM018502.1      677099335               ........C.T..............--..-..---....           677099367</w:t>
      </w:r>
    </w:p>
    <w:p>
      <w:r>
        <w:t>CM018502.1      678706486               ..........C.....A........--..-..---....           678706518</w:t>
      </w:r>
    </w:p>
    <w:p>
      <w:r>
        <w:t>CM018502.1      83950352                                  .......--..-..---....-..-A-.-.  83950333</w:t>
      </w:r>
    </w:p>
    <w:p>
      <w:r>
        <w:t>CM018502.1      660790233                               .........--C.-..---..T.-..-A-.-.  660790212</w:t>
      </w:r>
    </w:p>
    <w:p>
      <w:r>
        <w:t>CM018502.1      4122516                  .......C................--..-..---....           4122547</w:t>
      </w:r>
    </w:p>
    <w:p>
      <w:r>
        <w:t>CM018502.1      97806228                  ........C..............--..-..---....-.         97806259</w:t>
      </w:r>
    </w:p>
    <w:p>
      <w:r>
        <w:t>CM018502.1      211004982                .........C..............--..-..---....           211005013</w:t>
      </w:r>
    </w:p>
    <w:p>
      <w:r>
        <w:t>CM018502.1      218680194                 ........C..............--..-..---....-.         218680225</w:t>
      </w:r>
    </w:p>
    <w:p>
      <w:r>
        <w:t>CM018502.1      445219211                  .......C..............--..-..---....-..        445219180</w:t>
      </w:r>
    </w:p>
    <w:p>
      <w:r>
        <w:t>CM018502.1      513834397                 ........C..............--..-..---....-.         513834366</w:t>
      </w:r>
    </w:p>
    <w:p>
      <w:r>
        <w:t>CM018502.1      83721281                                   ......--..-..---....-..-A-.-.  83721299</w:t>
      </w:r>
    </w:p>
    <w:p>
      <w:r>
        <w:t>CM018502.1      175159526    .............--......C..............--..-G.---....-..        175159483</w:t>
      </w:r>
    </w:p>
    <w:p>
      <w:r>
        <w:t>CM018502.1      233147390               ..........C..............--..-..---..             233147360</w:t>
      </w:r>
    </w:p>
    <w:p>
      <w:r>
        <w:t>CM018502.1      253400816               ..........C..............--..-..---..             253400846</w:t>
      </w:r>
    </w:p>
    <w:p>
      <w:r>
        <w:t>CM018502.1      364282518                 ........C..............--..-..---....           364282548</w:t>
      </w:r>
    </w:p>
    <w:p>
      <w:r>
        <w:t>CM018502.1      394843005                 ........C..............--..-..---....           394843035</w:t>
      </w:r>
    </w:p>
    <w:p>
      <w:r>
        <w:t>CM018502.1      471778463                   ......A..............--..-..---....-..        471778493</w:t>
      </w:r>
    </w:p>
    <w:p>
      <w:r>
        <w:t>CM018502.1      581032618                 ......A................--..-..---....           581032588</w:t>
      </w:r>
    </w:p>
    <w:p>
      <w:r>
        <w:t>CM018502.1      627563114                 ........C..............--..-..---....           627563144</w:t>
      </w:r>
    </w:p>
    <w:p>
      <w:r>
        <w:t>CM018502.1      273825478                                 .......--..-..---....-..-.-T-G  273825497</w:t>
      </w:r>
    </w:p>
    <w:p>
      <w:r>
        <w:t>CM018502.1      268338786                   ......C..............--..-..---....-.         268338757</w:t>
      </w:r>
    </w:p>
    <w:p>
      <w:r>
        <w:t>CM018502.1      514506650                .........C..............--..-..---..             514506679</w:t>
      </w:r>
    </w:p>
    <w:p>
      <w:r>
        <w:t>CM018502.1      566005766                  .......C..............--..-..---....           566005737</w:t>
      </w:r>
    </w:p>
    <w:p>
      <w:r>
        <w:t>CM018502.1      83717033                ..........C..............--..-..                  83717061</w:t>
      </w:r>
    </w:p>
    <w:p>
      <w:r>
        <w:t>CM018502.1      111246708                   ....C................--..-..---....           111246736</w:t>
      </w:r>
    </w:p>
    <w:p>
      <w:r>
        <w:t>CM018502.1      118175855                   ....A................--..-..---....           118175883</w:t>
      </w:r>
    </w:p>
    <w:p>
      <w:r>
        <w:t>CM018502.1      131993061                 ......C................--..-..---..             131993089</w:t>
      </w:r>
    </w:p>
    <w:p>
      <w:r>
        <w:t>CM018502.1      190000526                    .....C..............--..-..---....-.         190000554</w:t>
      </w:r>
    </w:p>
    <w:p>
      <w:r>
        <w:t>CM018502.1      271343201                          ..............--..-.G---....-..-.-.-.  271343175</w:t>
      </w:r>
    </w:p>
    <w:p>
      <w:r>
        <w:t>CM018502.1      470422960                     ....C..............--..-..---....-..        470422932</w:t>
      </w:r>
    </w:p>
    <w:p>
      <w:r>
        <w:t>CM018502.1      675509955                   ......T..............--..-..---....           675509983</w:t>
      </w:r>
    </w:p>
    <w:p>
      <w:r>
        <w:t>CM018502.1      174453860                          ..............--..-..---....-..-.-.-.  174453886</w:t>
      </w:r>
    </w:p>
    <w:p>
      <w:r>
        <w:t>CM018502.1      624058067                         ...............--..-..---....-..-.-.    624058093</w:t>
      </w:r>
    </w:p>
    <w:p>
      <w:r>
        <w:t>CM018502.1      478035033                          ..............--..-..---....-..-.-.    478035008</w:t>
      </w:r>
    </w:p>
    <w:p>
      <w:r>
        <w:t>CM018502.1      476601033                          ..............--..-..---....-..-.      476601009</w:t>
      </w:r>
    </w:p>
    <w:p>
      <w:r>
        <w:t>CM018502.1      671742394        ...........G...C.-..............--..-..---....-..        671742354</w:t>
      </w:r>
    </w:p>
    <w:p>
      <w:r>
        <w:t>VCEA01003645.1  4715                  ..........C................--..-..---....-..        4679</w:t>
      </w:r>
    </w:p>
    <w:p>
      <w:r>
        <w:t>VCEA01003644.1  3672                  ..........C................--..-..---....-..        3708</w:t>
      </w:r>
    </w:p>
    <w:p>
      <w:r>
        <w:t>VCEA01003643.1  4717                  ..........C................--..-..---....-..        4681</w:t>
      </w:r>
    </w:p>
    <w:p>
      <w:r>
        <w:t>VCEA01003642.1  3671                  ..........C................--..-..---....-..        3707</w:t>
      </w:r>
    </w:p>
    <w:p>
      <w:r>
        <w:t>VCEA01010285.1  63                      ..........C...TG.....T...--C.-..---....-..-A-.-.  100</w:t>
      </w:r>
    </w:p>
    <w:p>
      <w:r>
        <w:t>VCEA01011397.1  662                      ....T....C.......T......--..-..---....-..-A-.-.  698</w:t>
      </w:r>
    </w:p>
    <w:p>
      <w:r>
        <w:t>VCEA01000282.1  24153                    .........C..............--..-..---....-..        24120</w:t>
      </w:r>
    </w:p>
    <w:p>
      <w:r>
        <w:t>VCEA01000281.1  24195                    .........C..............--..-..---....-..        24162</w:t>
      </w:r>
    </w:p>
    <w:p>
      <w:r>
        <w:t>VCEA01017841.1  1037                     .........C..............--..-..---....-..        1004</w:t>
      </w:r>
    </w:p>
    <w:p>
      <w:r>
        <w:t>VCEA01004677.1  228                      .........C..............--..-..---....-.         260</w:t>
      </w:r>
    </w:p>
    <w:p>
      <w:r>
        <w:t>VCEA01003471.1  2117                     .........C..............--..-..---....-.         2149</w:t>
      </w:r>
    </w:p>
    <w:p>
      <w:r>
        <w:t>VCEA01000265.1  32492                   ..........C...TG.........--..-..---....-..-A-.-.  32455</w:t>
      </w:r>
    </w:p>
    <w:p>
      <w:r>
        <w:t>VCEA01002266.1  1939                     .........C..............--..-..---....-.         1971</w:t>
      </w:r>
    </w:p>
    <w:p>
      <w:r>
        <w:t>VCEA01000005.1  173805                  ........C.C...T..........--..-..---....-..-A-.-.  173842</w:t>
      </w:r>
    </w:p>
    <w:p>
      <w:r>
        <w:t>VCEA01016142.1  1636                     .........C..............--..-..---....-.         1668</w:t>
      </w:r>
    </w:p>
    <w:p>
      <w:r>
        <w:t>VCEA01012878.1  168                      .........C..............--..-..---....-.         200</w:t>
      </w:r>
    </w:p>
    <w:p>
      <w:r>
        <w:t>VCEA01001211.1  8405                     .........C..............--..-..---....-.         8437</w:t>
      </w:r>
    </w:p>
    <w:p>
      <w:r>
        <w:t>VCEA01001061.1  4936                     .........C..............--..-..---....-.         4968</w:t>
      </w:r>
    </w:p>
    <w:p>
      <w:r>
        <w:t>VCEA01007591.1  2446                                            .--..-..---A...-..-A-.-.  2459</w:t>
      </w:r>
    </w:p>
    <w:p>
      <w:r>
        <w:t>VCEA01005176.1  4782                                    .........--CG-..---....-..-.-.-.  4803</w:t>
      </w:r>
    </w:p>
    <w:p>
      <w:r>
        <w:t>VCEA01012143.1  945                                     .........--C.-..---....-..-A-.-.  966</w:t>
      </w:r>
    </w:p>
    <w:p>
      <w:r>
        <w:t>VCEA01001188.1  738                                     .........--..-..---....-..-.-.-.  717</w:t>
      </w:r>
    </w:p>
    <w:p>
      <w:r>
        <w:t>VCEA01001187.1  15372                                   .........--..-..---....-..-.-.-.  15393</w:t>
      </w:r>
    </w:p>
    <w:p>
      <w:r>
        <w:t>VCEA01002307.1  5050                  ..........C.C...A..........--..-..---....-.T-G-.-.  5011</w:t>
      </w:r>
    </w:p>
    <w:p>
      <w:r>
        <w:t>VCEA01002306.1  6271                  ..........C.C...A..........--..-..---....-.T-G-.-.  6310</w:t>
      </w:r>
    </w:p>
    <w:p>
      <w:r>
        <w:t>VCEA01002298.1  5049                  ..........C.C...A..........--..-..---....-.T-G-.-.  5010</w:t>
      </w:r>
    </w:p>
    <w:p>
      <w:r>
        <w:t>VCEA01002297.1  6280                  ..........C.C...A..........--..-..---....-.T-G-.-.  6319</w:t>
      </w:r>
    </w:p>
    <w:p>
      <w:r>
        <w:t>VCEA01001186.1  738                                     .........--..-..---....-..-.-.-.  717</w:t>
      </w:r>
    </w:p>
    <w:p>
      <w:r>
        <w:t>VCEA01001185.1  15373                                   .........--..-..---....-..-.-.-.  15394</w:t>
      </w:r>
    </w:p>
    <w:p>
      <w:r>
        <w:t>VCEA01000761.1  12417                                   .........--..-..---....-..-G-.-C  12438</w:t>
      </w:r>
    </w:p>
    <w:p>
      <w:r>
        <w:t>VCEA01004174.1  2674                     .........C..............--.G-..---....-..        2641</w:t>
      </w:r>
    </w:p>
    <w:p>
      <w:r>
        <w:t>VCEA01002357.1  6714                     .......C.C..............--..-..---....-..        6681</w:t>
      </w:r>
    </w:p>
    <w:p>
      <w:r>
        <w:t>VCEA01002202.1  11034                    .........C..............--.G-..---....-..        11001</w:t>
      </w:r>
    </w:p>
    <w:p>
      <w:r>
        <w:t>VCEA01001478.1  13911                    .........C...TG.....A...--C.-..---....-..-A-.-.  13947</w:t>
      </w:r>
    </w:p>
    <w:p>
      <w:r>
        <w:t>VCEA01001477.1  477                      .........C...TG.....A...--C.-..---....-..-A-.-.  441</w:t>
      </w:r>
    </w:p>
    <w:p>
      <w:r>
        <w:t>VCEA01012380.1  999                     ..........C..............--..-..---.              970</w:t>
      </w:r>
    </w:p>
    <w:p>
      <w:r>
        <w:t>VCEA01010765.1  980                     .........GC..............--..-..---....-.         947</w:t>
      </w:r>
    </w:p>
    <w:p>
      <w:r>
        <w:t>VCEA01007873.1  310                                     .........--..-..---..A.-..-A-.-C  289</w:t>
      </w:r>
    </w:p>
    <w:p>
      <w:r>
        <w:t>VCEA01000523.1  18980                  .........C.C..............--..-..---A...-..-A-.-.  18942</w:t>
      </w:r>
    </w:p>
    <w:p>
      <w:r>
        <w:t>VCEA01003598.1  7727                     .......C.C..............--..-..---....-.         7695</w:t>
      </w:r>
    </w:p>
    <w:p>
      <w:r>
        <w:t>VCEA01000275.1  13654                     ........C.........C....--..-..---....-..        13622</w:t>
      </w:r>
    </w:p>
    <w:p>
      <w:r>
        <w:t>VCEA01000275.1  16810                     ........C.........T....--..-..---....-..        16842</w:t>
      </w:r>
    </w:p>
    <w:p>
      <w:r>
        <w:t>VCEA01000156.1  36661                                      ......--..-..---....-..-.-.-.  36643</w:t>
      </w:r>
    </w:p>
    <w:p>
      <w:r>
        <w:t>VCEA01000155.1  8139                                       ......--..-..---....-..-.-.-.  8157</w:t>
      </w:r>
    </w:p>
    <w:p>
      <w:r>
        <w:t>VCEA01001444.1  12693                  .........C.C..............--..-..---A...-..-A-.-.  12655</w:t>
      </w:r>
    </w:p>
    <w:p>
      <w:r>
        <w:t>VCEA01000004.1  64684                                      ......--..-..---....-..-A-T-.  64702</w:t>
      </w:r>
    </w:p>
    <w:p>
      <w:r>
        <w:t>VCEA01000004.1  414269                                     ......--..-..---....-..-A-T-.  414287</w:t>
      </w:r>
    </w:p>
    <w:p/>
    <w:p>
      <w:r>
        <w:t>Query_2         51          AT-CCCAATGC-GGGGGACA--C-G-GG-TT-CGA-TCTCT-G-G-T-CAGG---G----  90   [20 indels / insertion / frameshift / exon_2]</w:t>
      </w:r>
    </w:p>
    <w:p>
      <w:r>
        <w:t>CM018501.1      54445691    T.-.G......-A....G..--.-A-..-..-...-..C..-.-.-.-.GA.---A----  54445730</w:t>
      </w:r>
    </w:p>
    <w:p>
      <w:r>
        <w:t>CM018501.1      552353065         .....-A.......--.-A-..-..-T..-..C..-.-.-.-A...---.----  552353099</w:t>
      </w:r>
    </w:p>
    <w:p>
      <w:r>
        <w:t>CM018501.1      83595658    TA-T...C...-A...C...--.-A-..-..-...-..C..-.-.-.-....---.----  83595697</w:t>
      </w:r>
    </w:p>
    <w:p>
      <w:r>
        <w:t>CM018501.1      92924306    C.-....C...-A...AT..--T-.-..-..-.A.-..C..-.-.-.-..A.---.----  92924267</w:t>
      </w:r>
    </w:p>
    <w:p>
      <w:r>
        <w:t>CM018501.1      188941198   C.-T...C...-A.......--.-.-..-..-T..-A....-.-.-.-....---.----  188941159</w:t>
      </w:r>
    </w:p>
    <w:p>
      <w:r>
        <w:t>CM018501.1      113452312   C.-T.......-..A..GT.--T-.-..-..-T..-.....-.-.-G-....---.----  113452351</w:t>
      </w:r>
    </w:p>
    <w:p>
      <w:r>
        <w:t>CM018501.1      93166479    C.-T.......-A.A..G..--T-.-.A-..-TA.-AGC..-.-.-.-....---.----  93166518</w:t>
      </w:r>
    </w:p>
    <w:p>
      <w:r>
        <w:t>CM018501.1      332702491   C.-T...C...-A....C..--.-.-..-..-.A.-..C..-.-.-.-....---.----  332702452</w:t>
      </w:r>
    </w:p>
    <w:p>
      <w:r>
        <w:t>CM018501.1      347614120   C.-T.......-A......C--.-.-..-..-.A.-..C..-.-.-.-....---.----  347614081</w:t>
      </w:r>
    </w:p>
    <w:p>
      <w:r>
        <w:t>CM018501.1      327560161   C.-T...C...-A....G.G--.-.-..-C.-T..-..C..-.-.-.-G...---.----  327560122</w:t>
      </w:r>
    </w:p>
    <w:p>
      <w:r>
        <w:t>CM018501.1      45627223    C.-........-T....G.C--.-.-..-..-...-A.C..-.-.-.-....---.----  45627262</w:t>
      </w:r>
    </w:p>
    <w:p>
      <w:r>
        <w:t>CM018501.1      246759361   C.-....G...-A....G.C--.-.-A.-..-...-..C..-.-.-.-....---.----  246759400</w:t>
      </w:r>
    </w:p>
    <w:p>
      <w:r>
        <w:t>CM018501.1      1053655677  C.-........-A....G.C--T-C-..-..-...-..C..-.-.-.-....---.----  1053655716</w:t>
      </w:r>
    </w:p>
    <w:p>
      <w:r>
        <w:t>CM018501.1      695402270   T.-......T.-A.......--.-.-..-..-..G-..C..-.-.-.-....---.----  695402309</w:t>
      </w:r>
    </w:p>
    <w:p>
      <w:r>
        <w:t>CM018501.1      88506986    C.-........-A....G.T--.-A-..-..-.T.-.T...-.-.-.-....          88506948</w:t>
      </w:r>
    </w:p>
    <w:p>
      <w:r>
        <w:t>CM018501.1      202933248   ..-.....A..-A....T.C--.-A-..-..-T..-..C..-.-.-.-....---.----  202933287</w:t>
      </w:r>
    </w:p>
    <w:p>
      <w:r>
        <w:t>CM018501.1      699364811   C.-T...C...-A.....TG--.-A-..-..-...-..C..-.-.-.-....---.----  699364850</w:t>
      </w:r>
    </w:p>
    <w:p>
      <w:r>
        <w:t>CM018501.1      653321471   C.-......A.-A......C--T-.-..-..-.T.-..C..-.-.-.-....---.----  653321432</w:t>
      </w:r>
    </w:p>
    <w:p>
      <w:r>
        <w:t>CM018501.1      87376151    ..-........-A....G.C--T-.-..-..-.A.-.....-.-.-.-....---.----  87376190</w:t>
      </w:r>
    </w:p>
    <w:p>
      <w:r>
        <w:t>CM018501.1      332718027   C.-T.......-AA...G..--.-.-..-..-.A.-..C..-.-.-.-....---.----  332718066</w:t>
      </w:r>
    </w:p>
    <w:p>
      <w:r>
        <w:t>CM018501.1      337059564   ..-........-AA...G.C--G-.-..-..-...-..C..-.-.-.-....---.----  337059525</w:t>
      </w:r>
    </w:p>
    <w:p>
      <w:r>
        <w:t>CM018501.1      345379442   C.-T...T...-A....G..--.-.-A.-..-.A.-..C..-.-.-.-....---.----  345379403</w:t>
      </w:r>
    </w:p>
    <w:p>
      <w:r>
        <w:t>CM018501.1      1008638810  C.-........-A.......--.-A-..-..-.A.-..C..-.-.-.-....---.----  1008638771</w:t>
      </w:r>
    </w:p>
    <w:p>
      <w:r>
        <w:t>CM018501.1      125237639   C.-....G...-A....G.C--.-A-..-..-.C.-.....-.-.-.-....---.----  125237678</w:t>
      </w:r>
    </w:p>
    <w:p>
      <w:r>
        <w:t>CM018501.1      315542723   T.-........-A.A..T..--.-A-..-..-...-..C..-.-.-.-....---.----  315542762</w:t>
      </w:r>
    </w:p>
    <w:p>
      <w:r>
        <w:t>CM018501.1      346422740   C.-.T......-A......C--.-.-..-..-T..-..C..-.-.-.-....---.----  346422701</w:t>
      </w:r>
    </w:p>
    <w:p>
      <w:r>
        <w:t>CM018501.1      592178838   C.-........-A....G.C--T-.-..-..-...-..C..-.-.-.-....---.----  592178799</w:t>
      </w:r>
    </w:p>
    <w:p>
      <w:r>
        <w:t>CM018501.1      757325367   C.-T.......-A....G..--A-.-..-..-A..-..C..-.-.-.-....---.----  757325406</w:t>
      </w:r>
    </w:p>
    <w:p>
      <w:r>
        <w:t>CM018501.1      900254255   C.-....C...-A....G..--T-A-..-..-...-..C..-.-.-.-....---.----  900254294</w:t>
      </w:r>
    </w:p>
    <w:p>
      <w:r>
        <w:t>CM018501.1      972794470   C.-T..C....-A.......--.-A-..-..-...-G.C..-.-.-.-.G..---.----  972794509</w:t>
      </w:r>
    </w:p>
    <w:p>
      <w:r>
        <w:t>CM018501.1      11540588    C.-........-A....G.C--G-A-..-..-.A.-..C..-.-.-.-....---.----  11540627</w:t>
      </w:r>
    </w:p>
    <w:p>
      <w:r>
        <w:t>CM018501.1      94063954    C.-T..T....-A....G..--T-.-..-..-.A.-..C..-.-.-.-....---.----  94063993</w:t>
      </w:r>
    </w:p>
    <w:p>
      <w:r>
        <w:t>CM018501.1      97023312    C.-........-C....G..--.-A-..-.G-...-..C..-.-.-.-.G..---.----  97023351</w:t>
      </w:r>
    </w:p>
    <w:p>
      <w:r>
        <w:t>CM018501.1      274641844   T.-..T.....-A....G.C--.-.-..-..-.A.-..C..-.-.-.-....---.----  274641883</w:t>
      </w:r>
    </w:p>
    <w:p>
      <w:r>
        <w:t>CM018501.1      341359983   C.-T...C...-A...A...--T-.-..-C.-.A.-..C..-.-.-.-....---.----  341360022</w:t>
      </w:r>
    </w:p>
    <w:p>
      <w:r>
        <w:t>CM018501.1      412073295   ..-.....G..-AA...G.C--.-.-..-..-.C.-..AG.-.-.-.-....---.----  412073256</w:t>
      </w:r>
    </w:p>
    <w:p>
      <w:r>
        <w:t>CM018501.1      695046167   C.-........-A..A.G.C--.-A-..-..-...-..C..-.-.-.-....---.----  695046128</w:t>
      </w:r>
    </w:p>
    <w:p>
      <w:r>
        <w:t>CM018501.1      753111896   C.-T....G..-A.......--.-A-..-..-.C.-..C..-.-.-.-....---.----  753111935</w:t>
      </w:r>
    </w:p>
    <w:p>
      <w:r>
        <w:t>CM018501.1      906696241   G.-TT......-A...A...--A-.-A.-..-T..-.....-.-A-.-....---.----  906696202</w:t>
      </w:r>
    </w:p>
    <w:p>
      <w:r>
        <w:t>CM018501.1      990513831   C.-.....C..-A......T--T-.-..-..-.A.-..C..-.-.-.-....---.----  990513792</w:t>
      </w:r>
    </w:p>
    <w:p>
      <w:r>
        <w:t>CM018501.1      1028192351  G.-T.......-A....T..--T-.-..-..-.A.-..C..-.-.-.-....---.----  1028192390</w:t>
      </w:r>
    </w:p>
    <w:p>
      <w:r>
        <w:t>CM018501.1      1074860094  C.-........-AA......--T-.-..-..-.A.-.TC..-A-.-.-....---.----  1074860133</w:t>
      </w:r>
    </w:p>
    <w:p>
      <w:r>
        <w:t>CM018501.1      1085583796  C.-T.......-A.......--.-A-A.-..-.A.-..C..-.-.-.-T...---.----  1085583835</w:t>
      </w:r>
    </w:p>
    <w:p>
      <w:r>
        <w:t>CM018501.1      640576640   C.-T.......-A.......--A-.-..-..-...-..C..-.-.-.-....---.----  640576601</w:t>
      </w:r>
    </w:p>
    <w:p>
      <w:r>
        <w:t>CM018501.1      68961934    G.-........-A....G..--T-.-..-..-.A.-..C..-.-.-.-TG..---.----  68961895</w:t>
      </w:r>
    </w:p>
    <w:p>
      <w:r>
        <w:t>CM018501.1      348468811   C.-........-A....G..--.-A-..-..-.A.-..C..-.-.-.-....---.----  348468850</w:t>
      </w:r>
    </w:p>
    <w:p>
      <w:r>
        <w:t>CM018501.1      722667241   C.-........-A..C...C--.-.-..-.C-T..-..C..-.-.-.-....---.----  722667280</w:t>
      </w:r>
    </w:p>
    <w:p>
      <w:r>
        <w:t>CM018501.1      734895419   C.-T.......-AT...G..--.-A-..-..-T..-..C..-.-.-.-....---.----  734895458</w:t>
      </w:r>
    </w:p>
    <w:p>
      <w:r>
        <w:t>CM018501.1      751025256   C.-........-A..A.G..--T-.-..-..-...-..CT.-.-.-.-T...---.----  751025295</w:t>
      </w:r>
    </w:p>
    <w:p>
      <w:r>
        <w:t>CM018501.1      799466326   C.-T.......-A.T..G..--T-.-..-..-.AG-.....-.-.-.-....---.----  799466287</w:t>
      </w:r>
    </w:p>
    <w:p>
      <w:r>
        <w:t>CM018501.1      19176520    C.-....G...-A......C--.-.-..-..-.A.-..C..-.-.-.-....---.----  19176481</w:t>
      </w:r>
    </w:p>
    <w:p>
      <w:r>
        <w:t>CM018501.1      140455596   T.-TT..T...-A....G..--T-.-..-..-...-..C..-.-.-.-....---.      140455635</w:t>
      </w:r>
    </w:p>
    <w:p>
      <w:r>
        <w:t>CM018501.1      187162271   C.-......AT-A....G..--T-.-..-..-.A.-..C..-.-.-.-....---.----  187162310</w:t>
      </w:r>
    </w:p>
    <w:p>
      <w:r>
        <w:t>CM018501.1      482704295   T.-T.......-A..C....--T-.-.A-..-.A.-..C..-.-.-.-....---.----  482704256</w:t>
      </w:r>
    </w:p>
    <w:p>
      <w:r>
        <w:t>CM018501.1      598427894   C.-........-A....G.C--T-.-..-.C-...-..C..-.-.-.-....---.      598427855</w:t>
      </w:r>
    </w:p>
    <w:p>
      <w:r>
        <w:t>CM018501.1      599579441   C.-T.......-A.......--.-A-..-..-T..-..C..-.-.-.-....---.----  599579402</w:t>
      </w:r>
    </w:p>
    <w:p>
      <w:r>
        <w:t>CM018501.1      750155172   C.-T...C.A.-A....G.G--T-.-..-..-...-..C..-.-.-.-.T..---.----  750155211</w:t>
      </w:r>
    </w:p>
    <w:p>
      <w:r>
        <w:t>CM018501.1      884924168   T.-T.......-A.......--.-A-..-..-T..-..C..-.-.-.-....---.----  884924207</w:t>
      </w:r>
    </w:p>
    <w:p>
      <w:r>
        <w:t>CM018501.1      896325387   C.-........-A....G.C--.-.-T.-..-...-.....-.-.-.-...           896325350</w:t>
      </w:r>
    </w:p>
    <w:p>
      <w:r>
        <w:t>CM018501.1      910671155   ..-........-A....C.C--T-.-..-..-T..-..C..-.-.-.-....---.----  910671116</w:t>
      </w:r>
    </w:p>
    <w:p>
      <w:r>
        <w:t>CM018501.1      280150089   TG-..A.....-A.......--.-.-..-..-.A.-..C..-.-.-.-.T..---.----  280150050</w:t>
      </w:r>
    </w:p>
    <w:p>
      <w:r>
        <w:t>CM018501.1      725396335   CA-........-A......C--.-A-..-..-.A.-.....-.-.-.-....---.----  725396374</w:t>
      </w:r>
    </w:p>
    <w:p>
      <w:r>
        <w:t>CM018501.1      187647166   C.-T...G...-........--.-.-..-..-...-..C..-.-A-C-..A.---.----  187647127</w:t>
      </w:r>
    </w:p>
    <w:p>
      <w:r>
        <w:t>CM018501.1      226732313   C.-T.......-A....G..--.-.-..-..-.A.-.T...-.-.-.-....---.----  226732274</w:t>
      </w:r>
    </w:p>
    <w:p>
      <w:r>
        <w:t>CM018501.1      759332678   G.-T...C...-A....G..--.-.-..-..-.A.-..C..-.-.-.               759332644</w:t>
      </w:r>
    </w:p>
    <w:p>
      <w:r>
        <w:t>CM018501.1      1103403162  T.-........-A....G.C--.-.-..-..-T..-..C..-.-.-.-....---.----  1103403123</w:t>
      </w:r>
    </w:p>
    <w:p>
      <w:r>
        <w:t>CM018501.1      344557700   C.-........-A..A.G.C--A-.-..-..-.A.-..C..-.-.-.-....          344557662</w:t>
      </w:r>
    </w:p>
    <w:p>
      <w:r>
        <w:t>CM018501.1      440954027   T.-.....A..-A....G..--.-A-..-..-GA.-..C..-T-.-.-....---.----  440954066</w:t>
      </w:r>
    </w:p>
    <w:p>
      <w:r>
        <w:t>CM018501.1      254909659   ..-T.......-A.......--.-A-..-..-T..-.....-.-.-.-....          254909697</w:t>
      </w:r>
    </w:p>
    <w:p>
      <w:r>
        <w:t>CM018501.1      738366752   C.-........-A....G.C--.-A-..-..-...-..C..-.-.-.-...           738366715</w:t>
      </w:r>
    </w:p>
    <w:p>
      <w:r>
        <w:t>CM018501.1      1100584150  C.-T.......-AA...G..--T-.-..-..-...-..C..-.-.-.-....          1100584188</w:t>
      </w:r>
    </w:p>
    <w:p>
      <w:r>
        <w:t>CM018501.1      276465117   T.-G.......-T.......--T-.-..-..-T..-.....-.-.-.-.CA.---.----  276465156</w:t>
      </w:r>
    </w:p>
    <w:p>
      <w:r>
        <w:t>CM018501.1      481826415   C.-T.......-A......C--.-A-.A-..-.T.-.....-.-.-.               481826449</w:t>
      </w:r>
    </w:p>
    <w:p>
      <w:r>
        <w:t>CM018501.1      263411822   C.-.T......-.......C--.-.-..-..-.A.-.TC..-.-.-.-...           263411785</w:t>
      </w:r>
    </w:p>
    <w:p>
      <w:r>
        <w:t>CM018501.1      1006730466  C.-G..TC..T-.....G..--.-.-..-..-.C.-..C..-.-.-.-.             1006730431</w:t>
      </w:r>
    </w:p>
    <w:p>
      <w:r>
        <w:t>CM018501.1      763902390   C.-........-A....G..--A-.-..-..-.A.-..C..-.-.-.               763902424</w:t>
      </w:r>
    </w:p>
    <w:p>
      <w:r>
        <w:t>CM018501.1      916000878   C.-........-A....G..--.-A-..-..-...-..C..-.-.-.               916000912</w:t>
      </w:r>
    </w:p>
    <w:p>
      <w:r>
        <w:t>CM018501.1      1001297544  G.-....G...-A....G.C--G-.-..-..-...-.....-.-.                 1001297577</w:t>
      </w:r>
    </w:p>
    <w:p>
      <w:r>
        <w:t>CM018501.1      1098057716  C.-........-A.......--T-.-..-..-T..-..C..-.-.-.               1098057682</w:t>
      </w:r>
    </w:p>
    <w:p>
      <w:r>
        <w:t>CM018501.1      584666476   C.-........-A....G..--.-A-..-..-...-..C..-.-.-.               584666510</w:t>
      </w:r>
    </w:p>
    <w:p>
      <w:r>
        <w:t>CM018501.1      33564698    C.-T.......-A.......--.-A-..-.C-T..-.....-.-.-.               33564664</w:t>
      </w:r>
    </w:p>
    <w:p>
      <w:r>
        <w:t>CM018501.1      122537170   T.-T.....T.-A.A.....--T-.-..-..-.A.-..C..-.-.-.               122537204</w:t>
      </w:r>
    </w:p>
    <w:p>
      <w:r>
        <w:t>CM018501.1      835998471   C.-........-AA...G..--T-.-..-..-T..-..C..-.-.-.               835998437</w:t>
      </w:r>
    </w:p>
    <w:p>
      <w:r>
        <w:t>CM018501.1      105682752   C.-........-.....G..--T-.-..-..-T..-.....-.                   105682720</w:t>
      </w:r>
    </w:p>
    <w:p>
      <w:r>
        <w:t>CM018501.1      338211636   C.-........-A.......--T-.-..-..-...-..C..-.-.-.-....---.----  338211597</w:t>
      </w:r>
    </w:p>
    <w:p>
      <w:r>
        <w:t>CM018501.1      896121746   T.-.....A..-T......T--.-A-A.-..-...-..C..-.-.-.-....---.----  896121785</w:t>
      </w:r>
    </w:p>
    <w:p>
      <w:r>
        <w:t>CM018501.1      1097207717  C.-........-A......C--.-A-..-..-...-..C..-.-.-.-....---.----  1097207678</w:t>
      </w:r>
    </w:p>
    <w:p>
      <w:r>
        <w:t>CM018501.1      315855092   C.-G...T...-A.A..G..--.-.-..-..-...-.TC..-.-.-G-....---.----  315855053</w:t>
      </w:r>
    </w:p>
    <w:p>
      <w:r>
        <w:t>CM018501.1      727443231   C.-G.......-AA...G..--T-.-..-..-...-..                        727443259</w:t>
      </w:r>
    </w:p>
    <w:p>
      <w:r>
        <w:t>CM018501.1      758541346   C.-T...C...-A....G..--.-.-..-..-G..-..C..-.-.-.-....---.----  758541307</w:t>
      </w:r>
    </w:p>
    <w:p>
      <w:r>
        <w:t>CM018501.1      154285740   C.-........-A....G..--.-A-.A-..-.A.-....C-T-.-.-....---.----  154285701</w:t>
      </w:r>
    </w:p>
    <w:p>
      <w:r>
        <w:t>CM018501.1      647531190   C.-........-A....G.C--T-.-..-..-T..-..C..-.-.-.-....---.----  647531151</w:t>
      </w:r>
    </w:p>
    <w:p>
      <w:r>
        <w:t>CM018501.1      778946930   T.-T.......-A...T...--T-.-..-..-T..-..C..-.-.-.-.G..---.----  778946969</w:t>
      </w:r>
    </w:p>
    <w:p>
      <w:r>
        <w:t>CM018501.1      72105943    C.-........-A....G..--T-.-..-G.-.A.-..C..-.-.-.-....---.----  72105904</w:t>
      </w:r>
    </w:p>
    <w:p>
      <w:r>
        <w:t>CM018501.1      101502188   C.-T...T.A.-A....G..--.-A-..-..-T..-.....-.-C-.-....---.----  101502227</w:t>
      </w:r>
    </w:p>
    <w:p>
      <w:r>
        <w:t>CM018501.1      275013752   C.-T...G...-A....GTG--.-A-..-..-T..-..C..-.-.-.-....---.----  275013791</w:t>
      </w:r>
    </w:p>
    <w:p>
      <w:r>
        <w:t>CM018501.1      276918528   T.-T.T.C.T.-A....G..--.-A-..-..-...-..C..-.-.-.-....---.----  276918489</w:t>
      </w:r>
    </w:p>
    <w:p>
      <w:r>
        <w:t>CM018501.1      310991189   C.-T.......-A.......--T-.-A.-..-..G-..C..-.-A-.-....---.----  310991228</w:t>
      </w:r>
    </w:p>
    <w:p>
      <w:r>
        <w:t>CM018501.1      442092840   C.-T...C...-A....G..--A-.-..-..-.T.-..C..-.-.-.-.G..---.----  442092801</w:t>
      </w:r>
    </w:p>
    <w:p>
      <w:r>
        <w:t>CM018501.1      759135094   C.-........-A....G.C--T-.-..-..-.A.-.....-.-.-.-.G..---.----  759135133</w:t>
      </w:r>
    </w:p>
    <w:p>
      <w:r>
        <w:t>CM018501.1      762613574   C.-T...T...-A....G.G--T-.-..-..-.A.-..C..-.-.-.-....---.----  762613613</w:t>
      </w:r>
    </w:p>
    <w:p>
      <w:r>
        <w:t>CM018501.1      790167931   C.-T...G...-AA...G..--.-A-A.-..-T..-..C..-.-.-.-....---.----  790167970</w:t>
      </w:r>
    </w:p>
    <w:p>
      <w:r>
        <w:t>CM018501.1      897783846   C.-.......T-A......C--T-.-..-..-.A.-.....-.-.-.-....---.----  897783885</w:t>
      </w:r>
    </w:p>
    <w:p>
      <w:r>
        <w:t>CM018501.1      993039459   C.-........-AA...G..--.-A-..-..-...-A.CT.-.-.-.-....---.----  993039420</w:t>
      </w:r>
    </w:p>
    <w:p>
      <w:r>
        <w:t>CM018501.1      1020802149  C.-T...C...-AA...G..--.-A-.A-..-...-..C..-.-.-.-....---.----  1020802110</w:t>
      </w:r>
    </w:p>
    <w:p>
      <w:r>
        <w:t>CM018501.1      1050032765  C.-T.......-A..A.G..--.-A-..-..-T..-..C..-.-.-.-....---.----  1050032726</w:t>
      </w:r>
    </w:p>
    <w:p>
      <w:r>
        <w:t>CM018501.1      1094311577  C.-G.......-A....GTG--T-.-..-..-T..-..C..-.-.-.-....---.----  1094311538</w:t>
      </w:r>
    </w:p>
    <w:p>
      <w:r>
        <w:t>CM018501.1      113186719   C.-....C...-A....C..--.-.-..-..-T..-..C..-.-.-.-....---.----  113186680</w:t>
      </w:r>
    </w:p>
    <w:p>
      <w:r>
        <w:t>CM018501.1      377088982   C.-T.......-AA..AG..--.-A-..-..-...-..C..-.-.-.-....---.----  377088943</w:t>
      </w:r>
    </w:p>
    <w:p>
      <w:r>
        <w:t>CM018501.1      765163206   C.-T.......-T....G..--.-A-..-..-...-.....-.-.-.-....---.----  765163245</w:t>
      </w:r>
    </w:p>
    <w:p>
      <w:r>
        <w:t>CM018501.1      451133220   T.-........-A.A..G..--.-A-..-..-.A.-..C..-.-A-.-.T..---.AACC  451133177</w:t>
      </w:r>
    </w:p>
    <w:p>
      <w:r>
        <w:t>CM018501.1      433885338   C.-........-A..A....--G-A-..-..-.A.-.....-.-.-.-....---.----  433885299</w:t>
      </w:r>
    </w:p>
    <w:p>
      <w:r>
        <w:t>CM018501.1      884974791   C.-........-A......C--.-.-..-..-.                             884974815</w:t>
      </w:r>
    </w:p>
    <w:p>
      <w:r>
        <w:t>CM018501.1      902473134   T.-T.......-A....G..--T-.-..-..-.A.-.....-.-.-.-....---.----  902473095</w:t>
      </w:r>
    </w:p>
    <w:p>
      <w:r>
        <w:t>CM018501.1      1089297021  C.-G.......-AA......--.-.-..-A.-...-..                        1089296993</w:t>
      </w:r>
    </w:p>
    <w:p>
      <w:r>
        <w:t>CM018501.1      408032235   T.-T...C...-A....G..--.-.-..-..-T..-..C..-.-.-.-....---.----  408032196</w:t>
      </w:r>
    </w:p>
    <w:p>
      <w:r>
        <w:t>CM018501.1      960466487   C.-........-A....G..--T-.-..-.C-T..-..C..-.-.-.-....---.----  960466526</w:t>
      </w:r>
    </w:p>
    <w:p>
      <w:r>
        <w:t>CM018501.1      1050698744  C.-........-A...TG..--T-.-..-..-G..-..C..-.-.-.-....          1050698706</w:t>
      </w:r>
    </w:p>
    <w:p>
      <w:r>
        <w:t>CM018501.1      84129243    C.-T...C...-A.A.....--T-.-..-..-...-..C..-.-.-.-....---.----  84129204</w:t>
      </w:r>
    </w:p>
    <w:p>
      <w:r>
        <w:t>CM018501.1      760102122   C.-........-A.....T.--.-A-..-..-.A.-..C..-.-.-.-....          760102160</w:t>
      </w:r>
    </w:p>
    <w:p>
      <w:r>
        <w:t>CM018501.1      845892333   C.-........-A..C...C--T-.-..-..-...-..                        845892305</w:t>
      </w:r>
    </w:p>
    <w:p>
      <w:r>
        <w:t>CM018501.1      902214873   C.-........-T....G.C--T-.-..-..-...-..C..-.-A-.-....---.----  902214834</w:t>
      </w:r>
    </w:p>
    <w:p>
      <w:r>
        <w:t>CM018501.1      964204244   T.-T...C...-A....G.C--G-.-..-..-...-.....-.-.-.-....---.----  964204205</w:t>
      </w:r>
    </w:p>
    <w:p>
      <w:r>
        <w:t>CM018501.1      998747243   C.-T.......-T......C--.-A-..-..-...-.....-.-.-.-....          998747205</w:t>
      </w:r>
    </w:p>
    <w:p>
      <w:r>
        <w:t>CM018501.1      222151552   C.-T...C...-A.......--T-.-..-..-.A.-..C..-.-.-.-...           222151589</w:t>
      </w:r>
    </w:p>
    <w:p>
      <w:r>
        <w:t>CM018501.1      56523591    C.-........-A....G.C--.-.-..-..-.                             56523567</w:t>
      </w:r>
    </w:p>
    <w:p>
      <w:r>
        <w:t>CM018501.1      93704598    C.-........-A....G.C--.-A-..-..-T..-..C..-.-.-.-....---.----  93704559</w:t>
      </w:r>
    </w:p>
    <w:p>
      <w:r>
        <w:t>CM018501.1      267367964   C.-T...T..T-.......T--.-A-..-..-.A.-..C..-.-.-.-....---.----  267367925</w:t>
      </w:r>
    </w:p>
    <w:p>
      <w:r>
        <w:t>CM018501.1      275053200   CC-T.......-A.......--.-.-..-..-...-..C..-.-.-.-...           275053163</w:t>
      </w:r>
    </w:p>
    <w:p>
      <w:r>
        <w:t>CM018501.1      352921527   C.-........-A....G.C--T-.-..-..-...-..G..-.-.-.-....---.----  352921488</w:t>
      </w:r>
    </w:p>
    <w:p>
      <w:r>
        <w:t>CM018501.1      879002510   C.-........-A..T.G.C--.-A-..-..-...-..C..-.-.-.-....---.----  879002471</w:t>
      </w:r>
    </w:p>
    <w:p>
      <w:r>
        <w:t>CM018501.1      1051319411  T.-T...C...-A....G..--T-.-..-..-...-..                        1051319383</w:t>
      </w:r>
    </w:p>
    <w:p>
      <w:r>
        <w:t>CM018501.1      319153837   G.-.....C..-A....GTC--T-.-..-..-...-..C..-.-.-.-....---.----  319153798</w:t>
      </w:r>
    </w:p>
    <w:p>
      <w:r>
        <w:t>CM018501.1      410635048   C.-........-A....C.C--T-.-..-..-...-..C..-.-.-.-.T..---.----  410635087</w:t>
      </w:r>
    </w:p>
    <w:p>
      <w:r>
        <w:t>CM018501.1      555550832   T.-........-A.......--.-.-.C-..-...-.                         555550859</w:t>
      </w:r>
    </w:p>
    <w:p>
      <w:r>
        <w:t>CM018501.1      591313087   ..-G.....A.-A....G..--T-.-..-..-...-.                         591313060</w:t>
      </w:r>
    </w:p>
    <w:p>
      <w:r>
        <w:t>CM018501.1      594135310   C.-........-A....C.T--T-.-..-..-...-..C..-.-.-.-..A.---.----  594135271</w:t>
      </w:r>
    </w:p>
    <w:p>
      <w:r>
        <w:t>CM018501.1      604006213   C.-........-A....G.C--T-.-..-..-...-..C..-.-A-.-....---.----  604006174</w:t>
      </w:r>
    </w:p>
    <w:p>
      <w:r>
        <w:t>CM018501.1      721163212   C.-T......A-A.......--T-.-..-..-...-.TC..-.-.-.-....---.----  721163251</w:t>
      </w:r>
    </w:p>
    <w:p>
      <w:r>
        <w:t>CM018501.1      735978380   C.-T.......-A....G..--T-.-..-..-G..-..C..-.-.-.-....---.----  735978419</w:t>
      </w:r>
    </w:p>
    <w:p>
      <w:r>
        <w:t>CM018501.1      763401505   C.-T.......-A....G.G--.-A-..-..-...-..C..-.-.-.-....---.----  763401544</w:t>
      </w:r>
    </w:p>
    <w:p>
      <w:r>
        <w:t>CM018501.1      818473520   C.-........-A......C--.-A-..-..-.A.-..C..-.-.-.-...A---.----  818473481</w:t>
      </w:r>
    </w:p>
    <w:p>
      <w:r>
        <w:t>CM018501.1      860375987   T.-........-A.....TC--T-.-..-..-.A.-..C..-.-.-.-....---.----  860376026</w:t>
      </w:r>
    </w:p>
    <w:p>
      <w:r>
        <w:t>CM018501.1      988761752   C.-....G...-A....G..--T-.-..-..-...-C.C..-T-.-.-....---.----  988761713</w:t>
      </w:r>
    </w:p>
    <w:p>
      <w:r>
        <w:t>CM018501.1      1042585614  C.-G......A-A.A.....--G-.-..-C.-.A.-..C..-.-.-.-....---.----  1042585653</w:t>
      </w:r>
    </w:p>
    <w:p>
      <w:r>
        <w:t>CM018501.1      753441227   C.-........-A.......--.-A-..-..-...-..C..-.-.-.-....---.----  753441188</w:t>
      </w:r>
    </w:p>
    <w:p>
      <w:r>
        <w:t>CM018501.1      204489868   T.-.....A..-A....G.C--A-T-..-..-...-.....-.-.-.-....---.----  204489907</w:t>
      </w:r>
    </w:p>
    <w:p>
      <w:r>
        <w:t>CM018501.1      351806586   C.-........-A....G..--.-.-..-..-T..-..C..-.-.-.-....---.----  351806547</w:t>
      </w:r>
    </w:p>
    <w:p>
      <w:r>
        <w:t>CM018501.1      36075567    C.-........-A....G.C--T-.-..-..-...-..C..-.-.-.-....---.----  36075606</w:t>
      </w:r>
    </w:p>
    <w:p>
      <w:r>
        <w:t>CM018501.1      277115727   T.-........-A....G..--.-A-..-..-.A.-..C..-.-.-.-....---.----  277115688</w:t>
      </w:r>
    </w:p>
    <w:p>
      <w:r>
        <w:t>CM018501.1      477862128   C.-........-A....G.C--T-.-..-..-.A.-..C..-.-.-.-....---.----  477862089</w:t>
      </w:r>
    </w:p>
    <w:p>
      <w:r>
        <w:t>CM018501.1      533021745   C.-........-A....C.C--.-A-..-..-...-..C..-.-.-.-....---.----  533021784</w:t>
      </w:r>
    </w:p>
    <w:p>
      <w:r>
        <w:t>CM018501.1      698875757   C.-........-AT.....C--.-A-..-..-...-.....-.-.-.-....---.----  698875796</w:t>
      </w:r>
    </w:p>
    <w:p>
      <w:r>
        <w:t>CM018501.1      759697686   C.-........-A....G.C--.-A-..-..-...-..C..-.-.-.-....---.----  759697725</w:t>
      </w:r>
    </w:p>
    <w:p>
      <w:r>
        <w:t>CM018501.1      833415309   C.-........-A....G.C--T-.-..-..-...-..C..-.-.-.-....---.----  833415270</w:t>
      </w:r>
    </w:p>
    <w:p>
      <w:r>
        <w:t>CM018501.1      933767777   C.-........-A....G..--T-.-..-..-...-..C..-.-.-.-..A.---.----  933767738</w:t>
      </w:r>
    </w:p>
    <w:p>
      <w:r>
        <w:t>CM018501.1      963673911   C.-........-A...AG..--T-.-..-..-...-..CT.-.-.-.-....---.----  963673872</w:t>
      </w:r>
    </w:p>
    <w:p>
      <w:r>
        <w:t>CM018501.1      1005995603  C.-........-A....G.C--.-A-..-..-.A.-..C..-.-.-.-....---.----  1005995642</w:t>
      </w:r>
    </w:p>
    <w:p>
      <w:r>
        <w:t>CM018501.1      1082880985  T.-........-A....G.C--.-A-..-..-.A.-..C..-.-.-.-....---.----  1082881024</w:t>
      </w:r>
    </w:p>
    <w:p>
      <w:r>
        <w:t>CM018501.1      46342832    C.-........-A....GTC--.-A-..-..-...-..C..-.-.-.-....---.----  46342871</w:t>
      </w:r>
    </w:p>
    <w:p>
      <w:r>
        <w:t>CM018501.1      48724087    ..-G.......-A.......--T-.-..-..-.A.-..C..-.-.-.-....---.----  48724048</w:t>
      </w:r>
    </w:p>
    <w:p>
      <w:r>
        <w:t>CM018501.1      86909232    C.-.T......-A....G.C--.-C-..-..-...-..C..-.-.-.-....---.----  86909271</w:t>
      </w:r>
    </w:p>
    <w:p>
      <w:r>
        <w:t>CM018501.1      88657575    T.-........-A....G.C--T-A-..-..-...-.....-.-.-.-....---.----  88657536</w:t>
      </w:r>
    </w:p>
    <w:p>
      <w:r>
        <w:t>CM018501.1      122646480   C.-........-A......C--.-.-..-..-T..-..C..-.-.-.-....---.----  122646519</w:t>
      </w:r>
    </w:p>
    <w:p>
      <w:r>
        <w:t>CM018501.1      167073399   C.-...G....-A....C.T--G-.-..-..-.A.-..C..-.-.-.-....---.----  167073438</w:t>
      </w:r>
    </w:p>
    <w:p>
      <w:r>
        <w:t>CM018501.1      169375027   C.-........-A.A....G--.-.-..-..-T..-..C..-.-.-.-....---.----  169375066</w:t>
      </w:r>
    </w:p>
    <w:p>
      <w:r>
        <w:t>CM018501.1      188438972   C.-.....A..-A....G.C--T-.-..-C.-...-.....-.-.-.-....---.----  188438933</w:t>
      </w:r>
    </w:p>
    <w:p>
      <w:r>
        <w:t>CM018501.1      217170557   C.-......A.-A....G.C--T-.-..-..-...-..C..-.-.-.-....---.----  217170518</w:t>
      </w:r>
    </w:p>
    <w:p>
      <w:r>
        <w:t>CM018501.1      241453964   C.-........-A....G.C--.-A-..-..-...-..C..-.-.-.-....---.----  241453925</w:t>
      </w:r>
    </w:p>
    <w:p>
      <w:r>
        <w:t>CM018501.1      243994267   C.-T.......-A....G..--.-A-..-..-G..-..C..-.-.-.-....---.----  243994228</w:t>
      </w:r>
    </w:p>
    <w:p>
      <w:r>
        <w:t>CM018501.1      276528145   T.-........-A....G.C--.-.-..-..-.C.-..C..-.-.-.-....---.----  276528184</w:t>
      </w:r>
    </w:p>
    <w:p>
      <w:r>
        <w:t>CM018501.1      286555987   C.-...C....-A......C--.-A-..-..-...-..C..-.-.-.-....---.----  286555948</w:t>
      </w:r>
    </w:p>
    <w:p>
      <w:r>
        <w:t>CM018501.1      305655200   C.-........-A....G.C--.-A-..-..-...-..C..-.-.-.-....---.----  305655161</w:t>
      </w:r>
    </w:p>
    <w:p>
      <w:r>
        <w:t>CM018501.1      320235762   G.-........-A...TG..--.-A-A.-..-...-..C..-.-.-.-....---.----  320235801</w:t>
      </w:r>
    </w:p>
    <w:p>
      <w:r>
        <w:t>CM018501.1      323919968   C.-........-A....C.C--A-.-..-..-...-..A..-.-.-.-....---.----  323919929</w:t>
      </w:r>
    </w:p>
    <w:p>
      <w:r>
        <w:t>CM018501.1      329508978   C.-........-A....G.C--.-A-..-..-...-..C..-.-T-.-....---.----  329508939</w:t>
      </w:r>
    </w:p>
    <w:p>
      <w:r>
        <w:t>CM018501.1      338224770   C.-........-A......C--.-A-..-..-.A.-..C..-.-.-A-....---.----  338224731</w:t>
      </w:r>
    </w:p>
    <w:p>
      <w:r>
        <w:t>CM018501.1      345672154   C.-....G...-A...AG..--T-.-..-..-...-..C..-.-.-.-....---.----  345672115</w:t>
      </w:r>
    </w:p>
    <w:p>
      <w:r>
        <w:t>CM018501.1      346668503   C.-........-T....C.C--.-A-..-..-...-C.C..-.-.-.-....---.----  346668542</w:t>
      </w:r>
    </w:p>
    <w:p>
      <w:r>
        <w:t>CM018501.1      379787560   C.-........-A.......--T-.-.A-..-.A.-..C..-.-.-.-....---.----  379787521</w:t>
      </w:r>
    </w:p>
    <w:p>
      <w:r>
        <w:t>CM018501.1      385109231   C.-G.......-A....G..--T-.-..-..-T..-..C..-.-.-.-....---.----  385109192</w:t>
      </w:r>
    </w:p>
    <w:p>
      <w:r>
        <w:t>CM018501.1      449526543   C.-........-A....G.C--.-A-..-..-T..-..C.C-.-.-.-....---.----  449526582</w:t>
      </w:r>
    </w:p>
    <w:p>
      <w:r>
        <w:t>CM018501.1      472984186   C.-........-.....G.C--T-.-T.-..-.A.-..C..-.-.-.-....---.----  472984225</w:t>
      </w:r>
    </w:p>
    <w:p>
      <w:r>
        <w:t>CM018501.1      482446850   C.-.....G..-A....G.C--.-.-..-..-...-..C..-.-.-.-G...---.----  482446811</w:t>
      </w:r>
    </w:p>
    <w:p>
      <w:r>
        <w:t>CM018501.1      517946775   C.-....G...-A....G.C--T-.-..-..-T..-..C..-.-A-.-....---.----  517946814</w:t>
      </w:r>
    </w:p>
    <w:p>
      <w:r>
        <w:t>CM018501.1      554902939   C.-......A.-A.......--T-.-..-..-T..-..C..-.-.-.-....---.----  554902978</w:t>
      </w:r>
    </w:p>
    <w:p>
      <w:r>
        <w:t>CM018501.1      569194610   C.-........-A....G.C--T-.-..-..-...-.....-.-.-.-....---.----  569194571</w:t>
      </w:r>
    </w:p>
    <w:p>
      <w:r>
        <w:t>CM018501.1      578563411   C.-..T.....-A....G..--T-.-..-..-T..-..CT.-.-.-.-....---.----  578563450</w:t>
      </w:r>
    </w:p>
    <w:p>
      <w:r>
        <w:t>CM018501.1      624862870   C.-..A.....-A....G..--T-.-..-..-.A.-..C..-.-.-.-....---.----  624862909</w:t>
      </w:r>
    </w:p>
    <w:p>
      <w:r>
        <w:t>CM018501.1      647315676   C.-........-A....G..--A-.-..-..-T..-..CT.-.-.-.-....---.----  647315715</w:t>
      </w:r>
    </w:p>
    <w:p>
      <w:r>
        <w:t>CM018501.1      716165268   ..-T.......-A....G.C--T-.-..-..-.C.-..C..-.-.-.-..A.---.----  716165307</w:t>
      </w:r>
    </w:p>
    <w:p>
      <w:r>
        <w:t>CM018501.1      730613522   C.-........-A....G..--G-.-.A-..-T..-.....-.-.-.-.C..---.----  730613483</w:t>
      </w:r>
    </w:p>
    <w:p>
      <w:r>
        <w:t>CM018501.1      731216094   C.-T......T-A.......--T-.-..-..-T..-..C..-.-.-.-....---.----  731216055</w:t>
      </w:r>
    </w:p>
    <w:p>
      <w:r>
        <w:t>CM018501.1      734161761   C.-...C....-A....G.C--.-.-..-..-.A.-..C..-.-.-.-....---.----  734161722</w:t>
      </w:r>
    </w:p>
    <w:p>
      <w:r>
        <w:t>CM018501.1      748976150   C.-....G...-AA...G.T--G-.-..-..-...-.....-.-.-.-....---.----  748976111</w:t>
      </w:r>
    </w:p>
    <w:p>
      <w:r>
        <w:t>CM018501.1      751283210   C.-........-A....G.C--T-.-..-..-.A.-..C..-.-.-.-....---.----  751283249</w:t>
      </w:r>
    </w:p>
    <w:p>
      <w:r>
        <w:t>CM018501.1      751538117   C.-........-A..A.C.C--.-.-..-..-T..-..C..-.-.-.-..A.---.----  751538078</w:t>
      </w:r>
    </w:p>
    <w:p>
      <w:r>
        <w:t>CM018501.1      791410421   T.-........-A....G.C--T-.-..-..-...-..A..-A-.-.-....---.----  791410382</w:t>
      </w:r>
    </w:p>
    <w:p>
      <w:r>
        <w:t>CM018501.1      796979306   CC-....C...-A.......--.-.-..-..-.A.-..C..-.-.-.-....---.----  796979267</w:t>
      </w:r>
    </w:p>
    <w:p>
      <w:r>
        <w:t>CM018501.1      802189712   C.-........-AT...G.C--.-.-..-..-T..-..C..-.-.-.-....---.----  802189673</w:t>
      </w:r>
    </w:p>
    <w:p>
      <w:r>
        <w:t>CM018501.1      813274972   C.-........-A....G.C--.-A-..-..-...-..C..-.-.-.-....---.----  813274933</w:t>
      </w:r>
    </w:p>
    <w:p>
      <w:r>
        <w:t>CM018501.1      821531341   C.-T.......-A....G..--.-.-..-..-...-..C..-.-.-.-....---.----  821531302</w:t>
      </w:r>
    </w:p>
    <w:p>
      <w:r>
        <w:t>CM018501.1      842369758   C.-......T.-A....G.C--.-.-..-..-...-.....-.-.-G-....---.----  842369797</w:t>
      </w:r>
    </w:p>
    <w:p>
      <w:r>
        <w:t>CM018501.1      843702466   C.-........-A...AG.T--.-A-..-..-...-..C..-.-.-.-....---.----  843702427</w:t>
      </w:r>
    </w:p>
    <w:p>
      <w:r>
        <w:t>CM018501.1      911062880   C.-......T.-A....G.C--T-.-..-..-T..-..C..-.-.-.-....---.----  911062841</w:t>
      </w:r>
    </w:p>
    <w:p>
      <w:r>
        <w:t>CM018501.1      920023632   C.-........-A....G..--T-.-..-..-.C.-..C..-.-.-.-....---.----  920023671</w:t>
      </w:r>
    </w:p>
    <w:p>
      <w:r>
        <w:t>CM018501.1      937351019   C.-........-A....G.C--.-.-..-..-T..-..C..-.-.-.-....---.----  937351058</w:t>
      </w:r>
    </w:p>
    <w:p>
      <w:r>
        <w:t>CM018501.1      982376833   C.-........-A....G.C--T-.-..-..-...-..C..-.-.-.-....---.----  982376872</w:t>
      </w:r>
    </w:p>
    <w:p>
      <w:r>
        <w:t>CM018501.1      1026842067  C.-........-A.......--G-.-..-..-.A.-..C..-.-.-.-....---.----  1026842028</w:t>
      </w:r>
    </w:p>
    <w:p>
      <w:r>
        <w:t>CM018501.1      1051449080  C.-........-A....G.C--T-.-..-..-.A.-..C..-.-.-.-....---.----  1051449119</w:t>
      </w:r>
    </w:p>
    <w:p>
      <w:r>
        <w:t>CM018501.1      1053905116  C.-........-AA......--T-.-..-..-.A.-..C..-.-.-.-T...---.----  1053905077</w:t>
      </w:r>
    </w:p>
    <w:p>
      <w:r>
        <w:t>CM018501.1      1073666284  T.-........-AA.....G--T-.-..-..-G..-..C..-.-.-.-.G..---.----  1073666245</w:t>
      </w:r>
    </w:p>
    <w:p>
      <w:r>
        <w:t>CM018501.1      1074398684  C.-T...C...-A....T..--T-.-..-..-.A.-..C..-.-.-.-....---.----  1074398645</w:t>
      </w:r>
    </w:p>
    <w:p>
      <w:r>
        <w:t>CM018501.1      1094184473  C.-....C...-A....G.C--.-A-..-..-...-..C..-.-.-.-....---.----  1094184512</w:t>
      </w:r>
    </w:p>
    <w:p>
      <w:r>
        <w:t>CM018501.1      774085472   C.-........-A.......--.-A-..-..                               774085449</w:t>
      </w:r>
    </w:p>
    <w:p>
      <w:r>
        <w:t>CM018501.1      112619867   C.-........-A.A....C--T-.-..-..-.A.-..C..-.-.-.-....---.----  112619906</w:t>
      </w:r>
    </w:p>
    <w:p>
      <w:r>
        <w:t>CM018501.1      234180833   T.-........-A....G..--T-.-..-..-T..-..C..-.-.-.-....---.----  234180794</w:t>
      </w:r>
    </w:p>
    <w:p>
      <w:r>
        <w:t>CM018501.1      278501527   C.-.....C..-A.......--.-A-..-..-.A.-..C..-.-.-.-.             278501562</w:t>
      </w:r>
    </w:p>
    <w:p>
      <w:r>
        <w:t>CM018501.1      353444035   C.-........-T....G.C--T-.-..-..-...-..C..-.-.-.-..T.---.----  353443996</w:t>
      </w:r>
    </w:p>
    <w:p>
      <w:r>
        <w:t>CM018501.1      50061117    C.-........-A....G.G--A-.-..-..-T..-..C..-.-.-.-....---.----  50061156</w:t>
      </w:r>
    </w:p>
    <w:p>
      <w:r>
        <w:t>CM018501.1      98875785    C.-T...T...-A....G..--T-.-C.-..-.A.-.....-.-.-.-....---.----  98875824</w:t>
      </w:r>
    </w:p>
    <w:p>
      <w:r>
        <w:t>CM018501.1      117795111   C.-........-A....G..--.-A-..-..-G..-.....-.-.-.-....---.----  117795150</w:t>
      </w:r>
    </w:p>
    <w:p>
      <w:r>
        <w:t>CM018501.1      126782800   C.-T.......-A....G.C--.-A-..-..-...-..C..-.-.-.-.G..---.----  126782839</w:t>
      </w:r>
    </w:p>
    <w:p>
      <w:r>
        <w:t>CM018501.1      350577031   T.-T.......-A....G..--.-A-..-..-...-..C..-.-.-.-....---.----  350576992</w:t>
      </w:r>
    </w:p>
    <w:p>
      <w:r>
        <w:t>CM018501.1      619862554   C.-A.......-A....G..--T-.-..-..-...-..C..-.-.-.-....---.----  619862593</w:t>
      </w:r>
    </w:p>
    <w:p>
      <w:r>
        <w:t>CM018501.1      685691734   C.-T...C...-A....G..--T-.-..-..-.A.-..C..-.-.-.-....---.----  685691773</w:t>
      </w:r>
    </w:p>
    <w:p>
      <w:r>
        <w:t>CM018501.1      723880322   C.-T.......-A...A...--T-.-..-..-.A.-.....-.-.-.-T...---.----  723880361</w:t>
      </w:r>
    </w:p>
    <w:p>
      <w:r>
        <w:t>CM018501.1      787505763   C.-T...G...-A....G..--.-.-..-..-...-..C..-.-.-.-....---.----  787505802</w:t>
      </w:r>
    </w:p>
    <w:p>
      <w:r>
        <w:t>CM018501.1      798291205   .G-........-A.......--T-A-..-..-...-..C..-.-.-.-.T..---.----  798291166</w:t>
      </w:r>
    </w:p>
    <w:p>
      <w:r>
        <w:t>CM018501.1      835344546   C.-........-A......C--.-A-.T-..-...-..C..-.-.-.-....---.----  835344507</w:t>
      </w:r>
    </w:p>
    <w:p>
      <w:r>
        <w:t>CM018501.1      843223418   T.-........-A......T--T-.-..-..-.A.-..C..-.-C-.-....---.----  843223379</w:t>
      </w:r>
    </w:p>
    <w:p>
      <w:r>
        <w:t>CM018501.1      843437568   C.-T.......-A....G..--G-.-..-..-.A.-..C..-.-.-.-....---.----  843437529</w:t>
      </w:r>
    </w:p>
    <w:p>
      <w:r>
        <w:t>CM018501.1      1009898281  ..-........-A......C--.-A-..-..-.A.-..C..-.-.-.-....---.----  1009898242</w:t>
      </w:r>
    </w:p>
    <w:p>
      <w:r>
        <w:t>CM018501.1      319748636   C.-........-A.......--.-A-..-C.-.A.-..C..-C-.-.-....---.----  319748597</w:t>
      </w:r>
    </w:p>
    <w:p>
      <w:r>
        <w:t>CM018501.1      482908588   C.-........-A......C--.-A-..-..-T..-..CG.-.-.-.-....---.----  482908627</w:t>
      </w:r>
    </w:p>
    <w:p>
      <w:r>
        <w:t>CM018501.1      791140988   C.-........-A......C--T-.-..-..-.C.-..C..-.-.-.-..A.---.----  791140949</w:t>
      </w:r>
    </w:p>
    <w:p>
      <w:r>
        <w:t>CM018501.1      50204316    C.-T...C...-A....G..--.-A-..-..-...-..C..-.-.-.               50204282</w:t>
      </w:r>
    </w:p>
    <w:p>
      <w:r>
        <w:t>CM018501.1      618029162   T.-T.......-A....GT.--T-.-..-..-...-..C..-.-.-.-....---.----  618029201</w:t>
      </w:r>
    </w:p>
    <w:p>
      <w:r>
        <w:t>CM018501.1      690704318   C.-T...G...-A....G..--.-.-..-..-.A.-..C..-.-.-.-....---.      690704279</w:t>
      </w:r>
    </w:p>
    <w:p>
      <w:r>
        <w:t>CM018501.1      690748528   C.-........-A.......--T-.-..-..-...-..C..-.-.-.-....---.----  690748567</w:t>
      </w:r>
    </w:p>
    <w:p>
      <w:r>
        <w:t>CM018501.1      863896062   ..-T.......-A....G..--.-.-..-..-.A.-..C..-.-.-.-....---.      863896101</w:t>
      </w:r>
    </w:p>
    <w:p>
      <w:r>
        <w:t>CM018501.1      1008042241  C.-....G...-A......C--.-.-..-..-...-C.C..-.-.-.-....---.      1008042202</w:t>
      </w:r>
    </w:p>
    <w:p>
      <w:r>
        <w:t>CM018501.1      1009905640  C.-T...C...-A.......--.-A-..-..-.C.-.....-.-.-.               1009905674</w:t>
      </w:r>
    </w:p>
    <w:p>
      <w:r>
        <w:t>CM018501.1      44642975    C.-........-A..A.G.C--.-.-..-..-.A.-..C..-.-.-.-....---.----  44642936</w:t>
      </w:r>
    </w:p>
    <w:p>
      <w:r>
        <w:t>CM018501.1      88509629    C.-........-A.......--.-A-..-..-.                             88509605</w:t>
      </w:r>
    </w:p>
    <w:p>
      <w:r>
        <w:t>CM018501.1      97622284    T.-........-A....G.C--T-.-..-..-T..-..C..-.-.-.-....---.----  97622323</w:t>
      </w:r>
    </w:p>
    <w:p>
      <w:r>
        <w:t>CM018501.1      190933588   C.-.....A..-A....T.C--.-A-..-..-...-..C..-.-.-.-....---.      190933627</w:t>
      </w:r>
    </w:p>
    <w:p>
      <w:r>
        <w:t>CM018501.1      241343317   C.-........-A......T--.-.-..-..-A..-..C..-.-.-.-....---.      241343356</w:t>
      </w:r>
    </w:p>
    <w:p>
      <w:r>
        <w:t>CM018501.1      334611416   C.-....G...-A....G.C--.-A-..-..-.A.-..C..-.-.-.-....---.----  334611455</w:t>
      </w:r>
    </w:p>
    <w:p>
      <w:r>
        <w:t>CM018501.1      570050498   C.-.....G..-A....G..--T-.-..-..-...-..C..-.-.-.-.G..---.----  570050459</w:t>
      </w:r>
    </w:p>
    <w:p>
      <w:r>
        <w:t>CM018501.1      598838632   ..-........-.....G.C--.-A-..-..-.A.-..C..-.-A-.-....---.      598838671</w:t>
      </w:r>
    </w:p>
    <w:p>
      <w:r>
        <w:t>CM018501.1      612022389   C.-........-A.......--T-.-T.-..-...-.TC..-.-.-.-....---.----  612022428</w:t>
      </w:r>
    </w:p>
    <w:p>
      <w:r>
        <w:t>CM018501.1      685026242    .-........-A.......--T-.-..-..-.C.-.....-.-A-.-TG..---.----  685026204</w:t>
      </w:r>
    </w:p>
    <w:p>
      <w:r>
        <w:t>CM018501.1      690213309   C.-T...C...-A....G..--.-.-..-..                               690213332</w:t>
      </w:r>
    </w:p>
    <w:p>
      <w:r>
        <w:t>CM018501.1      787945736   C.-........-A......C--.-.-..-..-.A.-..C..-.-.-G-....---.----  787945775</w:t>
      </w:r>
    </w:p>
    <w:p>
      <w:r>
        <w:t>CM018501.1      800618088   C.-........-A....C.C--.-A-..-..-...-..C..-.-.-.-....---.----  800618049</w:t>
      </w:r>
    </w:p>
    <w:p>
      <w:r>
        <w:t>CM018501.1      861863964   C.-........-A......T--.-.-T.-..-T..-..C..-.-.-.-....---.----  861864003</w:t>
      </w:r>
    </w:p>
    <w:p>
      <w:r>
        <w:t>CM018501.1      936803007   C.-........-A....T.C--T-.-..-..-...-..C..-.-.-.-T...---.      936803046</w:t>
      </w:r>
    </w:p>
    <w:p>
      <w:r>
        <w:t>CM018501.1      175864270   C.-T...C...-A.......--.-.-..-..-.A.-..C..-.-.-.-..A.---.----  175864231</w:t>
      </w:r>
    </w:p>
    <w:p>
      <w:r>
        <w:t>CM018501.1      887341164   C.-........-A....G.C--.-A-..-..-...-.....-.-.-.-....          887341202</w:t>
      </w:r>
    </w:p>
    <w:p>
      <w:r>
        <w:t>CM018501.1      198970409   C.-..T.....-A....G..--.-A-..-..-.AG-.....-.-.-.-....---.----  198970448</w:t>
      </w:r>
    </w:p>
    <w:p>
      <w:r>
        <w:t>CM018501.1      303638543   C.-........-A......C--T-.-..-..-.A.-..C..-.-.-.-....          303638505</w:t>
      </w:r>
    </w:p>
    <w:p>
      <w:r>
        <w:t>CM018501.1      303691015   T.-........-A....G.T--.-.-..-..-...-..C..-.-.-.-....---.----  303690976</w:t>
      </w:r>
    </w:p>
    <w:p>
      <w:r>
        <w:t>CM018501.1      909560395   C.-........-A..A.G..--T-.-..-..-.C.-.....-.-.-.-....---.----  909560434</w:t>
      </w:r>
    </w:p>
    <w:p>
      <w:r>
        <w:t>CM018501.1      799367178   C.-....G...-A....C.C--A-.-..-..--..-.....-.-.-.-....---.----  799367140</w:t>
      </w:r>
    </w:p>
    <w:p>
      <w:r>
        <w:t>CM018501.1      56958903    C.-........-A..A.G..--G-.-..-..-T..-..C..-.-.-.-.T..---.----  56958942</w:t>
      </w:r>
    </w:p>
    <w:p>
      <w:r>
        <w:t>CM018501.1      67720766    C.-........-A....G.C--T-.-..-..-...-..C..-.-.-.-....          67720728</w:t>
      </w:r>
    </w:p>
    <w:p>
      <w:r>
        <w:t>CM018501.1      93772282    C.-........-A.......--T-.-..-..-.A.-..C..-.-.-.-....---.----  93772243</w:t>
      </w:r>
    </w:p>
    <w:p>
      <w:r>
        <w:t>CM018501.1      126650843   C.-T.......-A....G..--T-.-..-..-T..-..C..-.-.-.-....---.----  126650804</w:t>
      </w:r>
    </w:p>
    <w:p>
      <w:r>
        <w:t>CM018501.1      503662965   C.-........-T....G.C--T-.-..-..-.C.-..C..-.-.-.-....---.----  503662926</w:t>
      </w:r>
    </w:p>
    <w:p>
      <w:r>
        <w:t>CM018501.1      591617025   ..-....G...-A......C--.-A-..-..-...-..C.G-.-.-.-....          591617063</w:t>
      </w:r>
    </w:p>
    <w:p>
      <w:r>
        <w:t>CM018501.1      618784112   C.-........-A....C.C--T-.-..-..-...-..C..-.-.-.-....---.----  618784151</w:t>
      </w:r>
    </w:p>
    <w:p>
      <w:r>
        <w:t>CM018501.1      734308768   C.-........-A.......--.-C-..-..-.A.-..C..-.-.-.-....          734308806</w:t>
      </w:r>
    </w:p>
    <w:p>
      <w:r>
        <w:t>CM018501.1      759014489   C.-T...C...-A....G..--.-.-.A-..-T..-.....-.-.                 759014456</w:t>
      </w:r>
    </w:p>
    <w:p>
      <w:r>
        <w:t>CM018501.1      796982229   T.-........-C...AG..--.-C-..-..-...-..C..-.-.-.-.             796982264</w:t>
      </w:r>
    </w:p>
    <w:p>
      <w:r>
        <w:t>CM018501.1      800482899   C.-T...C...-AC....T.--T-.-..-..-.A.-.....-.-.-.-....---.----  800482860</w:t>
      </w:r>
    </w:p>
    <w:p>
      <w:r>
        <w:t>CM018501.1      836258285   C.-........-CA...G.C--T-.-..-..-...-..C..-.-.-.-....---.----  836258246</w:t>
      </w:r>
    </w:p>
    <w:p>
      <w:r>
        <w:t>CM018501.1      860069514   C.-........-A....G.T--.-.-..-..-.A.-C.C..-.-.-.-....          860069552</w:t>
      </w:r>
    </w:p>
    <w:p>
      <w:r>
        <w:t>CM018501.1      880534190   G.-........-A......C--.-A-..-..-T..-..C..-.-.-.-..A.---.----  880534229</w:t>
      </w:r>
    </w:p>
    <w:p>
      <w:r>
        <w:t>CM018501.1      885810227   C.-T.......-A....G.C--.-A-..-..-...-..C..-.-.-.-....          885810189</w:t>
      </w:r>
    </w:p>
    <w:p>
      <w:r>
        <w:t>CM018501.1      889698593   C.-T.......-A.......--T-.-..-..-.A.-..C..-.-.-.-....---.----  889698632</w:t>
      </w:r>
    </w:p>
    <w:p>
      <w:r>
        <w:t>CM018501.1      890107389   C.-..T.....-A....G..--T-.-..-..-T..-..C..-.-.                 890107356</w:t>
      </w:r>
    </w:p>
    <w:p>
      <w:r>
        <w:t>CM018501.1      1021178963  C.-........-A......C--T-.-..-..-...-..C..-.-.-.-...           1021178926</w:t>
      </w:r>
    </w:p>
    <w:p>
      <w:r>
        <w:t>CM018501.1      1051356023  ..-T....G..-A....G.C--.-A-..-..-T..-.....-.-.-.-....---.----  1051356062</w:t>
      </w:r>
    </w:p>
    <w:p>
      <w:r>
        <w:t>CM018501.1      1052143534  C.-.....G..-A....G.C--T-.-..-..-...-..C..-.-.-.-....          1052143496</w:t>
      </w:r>
    </w:p>
    <w:p>
      <w:r>
        <w:t>CM018501.1      1028124417  C.-.......T-A....G..--T-.-..-..-...-...T.-.-.-.-.             1028124452</w:t>
      </w:r>
    </w:p>
    <w:p>
      <w:r>
        <w:t>CM018501.1      118233943   C.-....G...-A....G.C--.-.-..-..-T..-..C..-.-.-.-....---.      118233904</w:t>
      </w:r>
    </w:p>
    <w:p>
      <w:r>
        <w:t>CM018501.1      318652323   ..-........-A....G.C--.-.-..-..-T..-..C..-.-.-.-....---.----  318652362</w:t>
      </w:r>
    </w:p>
    <w:p>
      <w:r>
        <w:t>CM018501.1      349325063   G.-........-A.......--T-.-..-..-.A.-..C..-.-.-.-....---.----  349325024</w:t>
      </w:r>
    </w:p>
    <w:p>
      <w:r>
        <w:t>CM018501.1      728615439   C.-........-A....G.C--.-.-..-..-...-..C..-.-.-.-...           728615476</w:t>
      </w:r>
    </w:p>
    <w:p>
      <w:r>
        <w:t>CM018501.1      995490660   T.-........-.....T.C--T-.-..-..-T..-..C..-.-.-.-....          995490622</w:t>
      </w:r>
    </w:p>
    <w:p>
      <w:r>
        <w:t>CM018501.1      1011203903  C.-T.......-A......T--.-.-..-..-...-..CT.-.-.-.-....---.----  1011203942</w:t>
      </w:r>
    </w:p>
    <w:p>
      <w:r>
        <w:t>CM018501.1      755213673   T.-T...C...-A....G..--.-.-..-..-...-C.C..-.-.-.-....---.      755213712</w:t>
      </w:r>
    </w:p>
    <w:p>
      <w:r>
        <w:t>CM018501.1      999154027   C.-........-A......C--.-A-A.-..-.A.-..C..-.-.-.-...           999154064</w:t>
      </w:r>
    </w:p>
    <w:p>
      <w:r>
        <w:t>CM018501.1      346752062   C.-......T.-A....G.C--.-.-..-..-.A.-.....-.-.-.-....---.----  346752023</w:t>
      </w:r>
    </w:p>
    <w:p>
      <w:r>
        <w:t>CM018501.1      842703655   C.-........-A......C--T-.-..-..-.C.-.....-.-.-.-....---.----  842703616</w:t>
      </w:r>
    </w:p>
    <w:p>
      <w:r>
        <w:t>CM018501.1      997715832   C.-G.......-A.......--T-.-..-..-...-..C..-.-.-.-TT..---.----  997715793</w:t>
      </w:r>
    </w:p>
    <w:p>
      <w:r>
        <w:t>CM018501.1      661804397   C.-G...C...-A.......--T-.-..-..-T..-..C..-.-.-.-.T..---.----  661804358</w:t>
      </w:r>
    </w:p>
    <w:p>
      <w:r>
        <w:t>CM018501.1      191645973   C.-........-A...A.T.--.-.-..-..-T..-..C..-.-.-.-....---.----  191645934</w:t>
      </w:r>
    </w:p>
    <w:p>
      <w:r>
        <w:t>CM018501.1      526934103   T.-........-A......                                           526934087</w:t>
      </w:r>
    </w:p>
    <w:p>
      <w:r>
        <w:t>CM018501.1      894628401   C.-........-A....C..--T-.-..-..-.A.-.....-.-.-.-....---.----  894628440</w:t>
      </w:r>
    </w:p>
    <w:p>
      <w:r>
        <w:t>CM018501.1      44837937    C.-T...C...-A.T.....--.-.-..-..-T..-..C..-.-.-.               44837971</w:t>
      </w:r>
    </w:p>
    <w:p>
      <w:r>
        <w:t>CM018501.1      525223692   C.-T...C...-A....T..--.-A-A.-..-T..-.....-.-.-.               525223726</w:t>
      </w:r>
    </w:p>
    <w:p>
      <w:r>
        <w:t>CM018501.1      679132707   T.-.....C..-A...C...--.-.-.A-..-T..-..C..-.-.-.               679132741</w:t>
      </w:r>
    </w:p>
    <w:p>
      <w:r>
        <w:t>CM018501.1      728552852   C.-T...C...-A.......--T-.-..-..-...-..C..-.-.-.               728552818</w:t>
      </w:r>
    </w:p>
    <w:p>
      <w:r>
        <w:t>CM018501.1      957674759   T.-.......T-A....G..--.-A-..-..-.A.-..C..-.-.-.               957674793</w:t>
      </w:r>
    </w:p>
    <w:p>
      <w:r>
        <w:t>CM018501.1      990085917       .......-A..A....--T-.-..-..-...-.....-.-A-.-.CA.---.----  990085881</w:t>
      </w:r>
    </w:p>
    <w:p>
      <w:r>
        <w:t>CM018501.1      806060395   -.-GT......-A.......--.-.-..-..-...-..C..-.-C-.-.T..---.----  806060357</w:t>
      </w:r>
    </w:p>
    <w:p>
      <w:r>
        <w:t>CM018501.1      112385521   C.-........-A.A.....--.-.-..-..-T..-..C..-.-.-.-....---.----  112385560</w:t>
      </w:r>
    </w:p>
    <w:p>
      <w:r>
        <w:t>CM018501.1      758393448   C.-........-A.......--T-.-..-..-T..-..C..-.-.-.-....          758393486</w:t>
      </w:r>
    </w:p>
    <w:p>
      <w:r>
        <w:t>CM018501.1      765687420   -.-G.......-A......G--.-.-A.-..-...-..C..-.-.-.-.T..---.----  765687382</w:t>
      </w:r>
    </w:p>
    <w:p>
      <w:r>
        <w:t>CM018501.1      910927425   -.-G.......-A.......--.-.-..-..-.A.-..C..-.-.-.-....---.----  910927463</w:t>
      </w:r>
    </w:p>
    <w:p>
      <w:r>
        <w:t>CM018501.1      112080315   C.-........-A......C--.-.-..-..-.A.-.G...-.-.-.-....---.----  112080276</w:t>
      </w:r>
    </w:p>
    <w:p>
      <w:r>
        <w:t>CM018501.1      658500776   C.-T.......-A.......--.---.T-..-.A.-..C..-.-.-.-....---.----  658500814</w:t>
      </w:r>
    </w:p>
    <w:p>
      <w:r>
        <w:t>CM018501.1      345557585   C.-........-A....                                             345557599</w:t>
      </w:r>
    </w:p>
    <w:p>
      <w:r>
        <w:t>CM018501.1      348430389   C.-.G......-A.......--.-.-..-..-T..-..C..-.-.-.-.             348430354</w:t>
      </w:r>
    </w:p>
    <w:p>
      <w:r>
        <w:t>CM018501.1      998620218   C.-........-C....                                             998620204</w:t>
      </w:r>
    </w:p>
    <w:p>
      <w:r>
        <w:t>CM018501.1      1103909936  ..-........-A....G..--.-.-.A-..-T..-..C..-.-.-.               1103909970</w:t>
      </w:r>
    </w:p>
    <w:p>
      <w:r>
        <w:t>CM018501.1      556596566       .......-A...A...--.-A-..-..-...-..C..-.-.-.-.T..---.----  556596530</w:t>
      </w:r>
    </w:p>
    <w:p>
      <w:r>
        <w:t>CM018501.1      1100969370      .......-A..A....--.-A-..-..-...-..C..-.-.-.-....---.----  1100969406</w:t>
      </w:r>
    </w:p>
    <w:p>
      <w:r>
        <w:t>CM018501.1      36259894        .......-A.......--.-A-..-..-.C.-..C..-.-.-.-.C..---.----  36259858</w:t>
      </w:r>
    </w:p>
    <w:p>
      <w:r>
        <w:t>CM018501.1      92887976        .......-A.......--.-.-..-..-...-..CA.-.-.-.-.CT.---.----  92887940</w:t>
      </w:r>
    </w:p>
    <w:p>
      <w:r>
        <w:t>CM018501.1      298711329    .-.....C..-A.......--.-A-..-..-...-..C..-.-.-.-.C..---.----  298711367</w:t>
      </w:r>
    </w:p>
    <w:p>
      <w:r>
        <w:t>CM018501.1      350150790       .......-A.......--.-.-..-..-...-..C..-A-.-.-.T..---.----  350150826</w:t>
      </w:r>
    </w:p>
    <w:p>
      <w:r>
        <w:t>CM018501.1      384602087       .......-A.....A.--.-.-..-..-T..-..C..-.-.-.-.T..---.----  384602123</w:t>
      </w:r>
    </w:p>
    <w:p>
      <w:r>
        <w:t>CM018501.1      563609228       .......-A.......--T-.-..-..-...-.AC..-.-.-.-.G..---.----  563609264</w:t>
      </w:r>
    </w:p>
    <w:p>
      <w:r>
        <w:t>CM018501.1      759213777       .......-A.......--T-.-..-..-...-..C..-.-.-.-.C..---.----  759213813</w:t>
      </w:r>
    </w:p>
    <w:p>
      <w:r>
        <w:t>CM018501.1      794413851       .......-A.......--.-.-..-..-...-..C.C-.-.-.-.CA.---.----  794413815</w:t>
      </w:r>
    </w:p>
    <w:p>
      <w:r>
        <w:t>CM018501.1      867238850       .......-A.......--.-.-..-..-.A.-..C..-.-A-.-.T..---.----  867238814</w:t>
      </w:r>
    </w:p>
    <w:p>
      <w:r>
        <w:t>CM018501.1      1021658812      .......-A..A....--.-.-..-..-...-..C..-.-.-.-.CA.---.----  1021658776</w:t>
      </w:r>
    </w:p>
    <w:p>
      <w:r>
        <w:t>CM018501.1      1018206755  -.-G.......-A.......--.-A-..-..-...-..C..-.-C-.-.T..---.----  1018206793</w:t>
      </w:r>
    </w:p>
    <w:p>
      <w:r>
        <w:t>CM018501.1      742162930   C.-T.......-AA...T-.--T-.-..-..-...-.....-.-.-.-....---.----  742162968</w:t>
      </w:r>
    </w:p>
    <w:p>
      <w:r>
        <w:t>CM018501.1      59740058    T.-........-A....G.C--A-.-..-..-A..-..C..-.-.-.-....---.----  59740097</w:t>
      </w:r>
    </w:p>
    <w:p>
      <w:r>
        <w:t>CM018501.1      88716160     .-....C...-A....G..--.-A-..-..-...-..C..-.-.-.-....---.----  88716122</w:t>
      </w:r>
    </w:p>
    <w:p>
      <w:r>
        <w:t>CM018501.1      168514338   C.-........-A....G.C--T-.-..-..-...-..C..-.-.-.-....---.----  168514377</w:t>
      </w:r>
    </w:p>
    <w:p>
      <w:r>
        <w:t>CM018501.1      191106821       .......-A.......--.-.-..-..-.A.-..C..-C-.-.-AT..---.----  191106857</w:t>
      </w:r>
    </w:p>
    <w:p>
      <w:r>
        <w:t>CM018501.1      197564497       .......-A.......--.-A-..-..-...-..CT.-.-.-.-.T..---.----  197564533</w:t>
      </w:r>
    </w:p>
    <w:p>
      <w:r>
        <w:t>CM018501.1      240989036       .......-A.......--T-.-..-..-.A.-..C..-.-.-.-.T..---.----  240989072</w:t>
      </w:r>
    </w:p>
    <w:p>
      <w:r>
        <w:t>CM018501.1      278561692   C.-........-A....                                             278561678</w:t>
      </w:r>
    </w:p>
    <w:p>
      <w:r>
        <w:t>CM018501.1      311270742       .......-A....T..--.-A-..-..-...-..C..-.-.-.-.T..---.----  311270706</w:t>
      </w:r>
    </w:p>
    <w:p>
      <w:r>
        <w:t>CM018501.1      315707091       .......-A.......--A-.-..-..-...-..C..-.-C-.-.CA.---.----  315707127</w:t>
      </w:r>
    </w:p>
    <w:p>
      <w:r>
        <w:t>CM018501.1      319872091   C.-........-A.A..G.C--.-.-..-..-...-..C..-.-.-.-....---.----  319872052</w:t>
      </w:r>
    </w:p>
    <w:p>
      <w:r>
        <w:t>CM018501.1      328877326   C.-........-A....                                             328877340</w:t>
      </w:r>
    </w:p>
    <w:p>
      <w:r>
        <w:t>CM018501.1      553839869       .......-A.......--.-.-..-..-T..-.TC..-.-.-.-.T.A---.----  553839833</w:t>
      </w:r>
    </w:p>
    <w:p>
      <w:r>
        <w:t>CM018501.1      562784191       .......-A..A....--.-A-A.-..-...-..C..-.-.-.-.T..---.----  562784227</w:t>
      </w:r>
    </w:p>
    <w:p>
      <w:r>
        <w:t>CM018501.1      692095752      ........-A..A....--.-A-..-..-...-..C..-.-.-.-.C..---.----  692095715</w:t>
      </w:r>
    </w:p>
    <w:p>
      <w:r>
        <w:t>CM018501.1      714780006       .......-A..A....--.-A-..-..-...-..C..-.-.-.-.CA.---.----  714779970</w:t>
      </w:r>
    </w:p>
    <w:p>
      <w:r>
        <w:t>CM018501.1      720301290       .......-A.......--T-.-..-..-.C.-..C..-.-.-.-.T..---.----  720301254</w:t>
      </w:r>
    </w:p>
    <w:p>
      <w:r>
        <w:t>CM018501.1      787194987       .......-A.......--A-.-..-..-.A.-..C..-.-.-.-.TA.---.----  787194951</w:t>
      </w:r>
    </w:p>
    <w:p>
      <w:r>
        <w:t>CM018501.1      835388400   ..-....GC..-A......T--.-A-..-..-...-.....-.-.-.-.G..---.----  835388361</w:t>
      </w:r>
    </w:p>
    <w:p>
      <w:r>
        <w:t>CM018501.1      907881351       .......-A.......--A-.-..-..-.C.-..C..-.-.-.-.TA.---.----  907881387</w:t>
      </w:r>
    </w:p>
    <w:p>
      <w:r>
        <w:t>CM018501.1      916026279       .......-A.A.....--T-.-..-..-...-..A..-.-.-.-.T..---.----  916026243</w:t>
      </w:r>
    </w:p>
    <w:p>
      <w:r>
        <w:t>CM018501.1      1011852908      .......-...A....--T-.-..-..-...-..C..-.-.-.-.CT.---.----  1011852944</w:t>
      </w:r>
    </w:p>
    <w:p>
      <w:r>
        <w:t>CM018501.1      1013093111      .......-A.....A.--T-.-..-..-...-..C..-.-.-.-.C..---.----  1013093147</w:t>
      </w:r>
    </w:p>
    <w:p>
      <w:r>
        <w:t>CM018501.1      1047379173      .......-A.A.....--.-A-..-..-...-..C..-.-.-.-.CA.---.----  1047379209</w:t>
      </w:r>
    </w:p>
    <w:p>
      <w:r>
        <w:t>CM018501.1      1066113851  C.-........-A......C--T-.-..-..-T..-..C..-.-.-.-....---.----  1066113812</w:t>
      </w:r>
    </w:p>
    <w:p>
      <w:r>
        <w:t>CM018501.1      1072261263  C.-....C.T.-.....C..----.-..-..-.C.-..C..-.-.-.-....---.----  1072261301</w:t>
      </w:r>
    </w:p>
    <w:p>
      <w:r>
        <w:t>CM018501.1      1081394491      .......-AA......--T-.-..-..-...-..C..-.-.-.-.CT.---.----  1081394527</w:t>
      </w:r>
    </w:p>
    <w:p>
      <w:r>
        <w:t>CM018501.1      1101905404      .......-A.A.....--.-A-..-..-...-..C..-.-.-.-.G..---.----  1101905440</w:t>
      </w:r>
    </w:p>
    <w:p>
      <w:r>
        <w:t>CM018501.1      50157751    -.-G.....T.-A.......--T-.-..-..-...-..C..-.-.-.-.TT.---.----  50157789</w:t>
      </w:r>
    </w:p>
    <w:p>
      <w:r>
        <w:t>CM018501.1      168499272   -.-G.....A.-A.......--.-A-.A-..-...-..CG.-.-.-.-.T..---.----  168499310</w:t>
      </w:r>
    </w:p>
    <w:p>
      <w:r>
        <w:t>CM018501.1      339237002   -.-G...G...-A....G..--T-.-..-..-...-..C..-.-.-.-.T..---.----  339237040</w:t>
      </w:r>
    </w:p>
    <w:p>
      <w:r>
        <w:t>CM018501.1      736101945   -.-G....A..-A.......--T-.-..-..-..G-.....-.-.-.-.CA.---.----  736101907</w:t>
      </w:r>
    </w:p>
    <w:p>
      <w:r>
        <w:t>CM018501.1      804360993   -.-A.......-AA......--.-T-..-..-...-..C..-.-.-.-.T..---.----  804361031</w:t>
      </w:r>
    </w:p>
    <w:p>
      <w:r>
        <w:t>CM018501.1      834314406   -.-G.......-A.......--T-.-..-..-T..-.....-.-.-.-.CA.---.----  834314444</w:t>
      </w:r>
    </w:p>
    <w:p>
      <w:r>
        <w:t>CM018501.1      900632425       .......-A.......--.-.-..-..-...-.....-.-.-.-.TA.---.----  900632389</w:t>
      </w:r>
    </w:p>
    <w:p>
      <w:r>
        <w:t>CM018501.1      852482081   -.-G.......-A.......--.-.-..-..-...-..C..-.-.-.-.T..---.----  852482119</w:t>
      </w:r>
    </w:p>
    <w:p>
      <w:r>
        <w:t>CM018501.1      115997937       .......-A.......--.-.-..-..-...-..C..-.-.-.-.CA.---.----  115997973</w:t>
      </w:r>
    </w:p>
    <w:p>
      <w:r>
        <w:t>CM018501.1      358114582   C.-....G...-A.....-.--.-T-..-..-...-.....-.-.-.-...           358114546</w:t>
      </w:r>
    </w:p>
    <w:p>
      <w:r>
        <w:t>CM018501.1      176342010       .......-A..T....--.-A-..-..-...-..C..-.-.-.-.G..---.----  176342046</w:t>
      </w:r>
    </w:p>
    <w:p>
      <w:r>
        <w:t>CM018501.1      314896758       .......-A.......--.-.-..-..-...-..C..-.-.-.-TC..---.----  314896722</w:t>
      </w:r>
    </w:p>
    <w:p>
      <w:r>
        <w:t>CM018501.1      347527123       .......-A.......--T-.-..-..-...-..C..-.-.-.-.T..---.----  347527087</w:t>
      </w:r>
    </w:p>
    <w:p>
      <w:r>
        <w:t>CM018501.1      351086534       .......-A..A....--.-.-..-..-...-..C..-.-.-.-.C..---.----  351086570</w:t>
      </w:r>
    </w:p>
    <w:p>
      <w:r>
        <w:t>CM018501.1      556389884       .......-A.......--.-A-..-..-.A.-.....-.-.-.-.T..---.----  556389920</w:t>
      </w:r>
    </w:p>
    <w:p>
      <w:r>
        <w:t>CM018501.1      600551851      ....G...-A.......--.-.-..-..-...-.....-.-.-.-.CAA---.----  600551888</w:t>
      </w:r>
    </w:p>
    <w:p>
      <w:r>
        <w:t>CM018501.1      734940680       .......-A..A....--.-A-..-..-...-..C..-.-.-.-.C..---.----  734940644</w:t>
      </w:r>
    </w:p>
    <w:p>
      <w:r>
        <w:t>CM018501.1      787244521       .......-........--.-A-..-..-...-..C..-.-.-.-.CT.---.----  787244557</w:t>
      </w:r>
    </w:p>
    <w:p>
      <w:r>
        <w:t>CM018501.1      865025349       .......-A.......--.-.-..-..-.A.-..C..-.-.-.-.T..---.----  865025385</w:t>
      </w:r>
    </w:p>
    <w:p>
      <w:r>
        <w:t>CM018501.1      899979944       .......-A.A.....--.-.-..-..-TT.-.....-.-.-.-.C..---.----  899979980</w:t>
      </w:r>
    </w:p>
    <w:p>
      <w:r>
        <w:t>CM018501.1      901960967       .......-A.......--.-A-..-..-...-..C..-.-.-.-.T..---.----  901961003</w:t>
      </w:r>
    </w:p>
    <w:p>
      <w:r>
        <w:t>CM018501.1      1006621617      .......-A....T..--T-.-..-..-.C.-..C..-.-.-.-.T..---.----  1006621653</w:t>
      </w:r>
    </w:p>
    <w:p>
      <w:r>
        <w:t>CM018501.1      1010575737  -.-G.....T.-A.......--.-A-..-..-...-.TC..-.-.-.-.T..---.----  1010575699</w:t>
      </w:r>
    </w:p>
    <w:p>
      <w:r>
        <w:t>CM018501.1      929811314   -.-A.......-A.......--.-A-..-C.-...-.....-.-.-.-.CA.---.----  929811352</w:t>
      </w:r>
    </w:p>
    <w:p>
      <w:r>
        <w:t>CM018501.1      940049881   C.-T.......-A....G..--.-.-..-..-T..-..C..-.-.A.-....---.----  940049921</w:t>
      </w:r>
    </w:p>
    <w:p>
      <w:r>
        <w:t>CM018501.1      90783789        .......-A.......--G-.-..-..-T..-..C..-.-.-.-.T..---.----  90783753</w:t>
      </w:r>
    </w:p>
    <w:p>
      <w:r>
        <w:t>CM018501.1      92852792        .......-A.......--T-.-..-..-...-..C..-A-.-.-.T..---.----  92852828</w:t>
      </w:r>
    </w:p>
    <w:p>
      <w:r>
        <w:t>CM018501.1      93301308    C.-....G...-A....                                             93301322</w:t>
      </w:r>
    </w:p>
    <w:p>
      <w:r>
        <w:t>CM018501.1      93878557        .......-A.......--T-.-..-..-...-..C..-.-.-.-TT..---.----  93878593</w:t>
      </w:r>
    </w:p>
    <w:p>
      <w:r>
        <w:t>CM018501.1      97570697        .......-A...A...--.-A-..-..-...-..C..-.-.-.-.CA.---.----  97570661</w:t>
      </w:r>
    </w:p>
    <w:p>
      <w:r>
        <w:t>CM018501.1      188917572       .......-A..A....--T-A-..-..-...-..C..-.-.-.-..T.---.----  188917608</w:t>
      </w:r>
    </w:p>
    <w:p>
      <w:r>
        <w:t>CM018501.1      334439990       .......-A..A....--.-A-..-..-...-..C..-.-.-.-.T..---.----  334440026</w:t>
      </w:r>
    </w:p>
    <w:p>
      <w:r>
        <w:t>CM018501.1      341931451       .......-A.......--.-.-..-..-T..-..C..-.-.-.-.CA.---.----  341931487</w:t>
      </w:r>
    </w:p>
    <w:p>
      <w:r>
        <w:t>CM018501.1      346672716       .......-A..A....--T-.-..-..-...-..C..-.-.-.-.T.A---.----  346672752</w:t>
      </w:r>
    </w:p>
    <w:p>
      <w:r>
        <w:t>CM018501.1      384820275       .......-A..A...C--.-A-..-..-...-..C..-.-.-.-.T..---.----  384820311</w:t>
      </w:r>
    </w:p>
    <w:p>
      <w:r>
        <w:t>CM018501.1      407751985    .-........-AA......--.-A-..-..-...-..C..-.-.-.-TC..---.----  407752023</w:t>
      </w:r>
    </w:p>
    <w:p>
      <w:r>
        <w:t>CM018501.1      418778072   ..-T.......-A......                                           418778088</w:t>
      </w:r>
    </w:p>
    <w:p>
      <w:r>
        <w:t>CM018501.1      475300705    .-........-A..A....--.-.-..-..-...-..C..-.-A-.-.CC.---.----  475300743</w:t>
      </w:r>
    </w:p>
    <w:p>
      <w:r>
        <w:t>CM018501.1      558173256       .......-C.......--.-.-..-..-.A.-..C..-.-C-.-.CA.---.----  558173220</w:t>
      </w:r>
    </w:p>
    <w:p>
      <w:r>
        <w:t>CM018501.1      558510482   ..-T...C...-A....                                             558510468</w:t>
      </w:r>
    </w:p>
    <w:p>
      <w:r>
        <w:t>CM018501.1      605595774       .......-C.......--.-.-..-..-.A.-..C..-.-.-.-.CA.---.----  605595810</w:t>
      </w:r>
    </w:p>
    <w:p>
      <w:r>
        <w:t>CM018501.1      704454010       .......-A......G--.-A-..-..-.A.-....G-.-.-.-.T..---.----  704453974</w:t>
      </w:r>
    </w:p>
    <w:p>
      <w:r>
        <w:t>CM018501.1      747887604       .......-A.T.....--.-.-..-..-.A.-.....-.-.-.-.TA.---.----  747887640</w:t>
      </w:r>
    </w:p>
    <w:p>
      <w:r>
        <w:t>CM018501.1      765524796        ......-A..A....--.-A-..-..-T..-.....-.-A-.-.T..---.----  765524831</w:t>
      </w:r>
    </w:p>
    <w:p>
      <w:r>
        <w:t>CM018501.1      813615603       .......-A.......--T-.-.A-..-...-..C..-.-.-.-.T..---.----  813615639</w:t>
      </w:r>
    </w:p>
    <w:p>
      <w:r>
        <w:t>CM018501.1      843653012       .......-A.......--.-.-..-..-.T.-..C..-.-.-.-.T.A---.----  843653048</w:t>
      </w:r>
    </w:p>
    <w:p>
      <w:r>
        <w:t>CM018501.1      866110457       ......T-...A....--.-A-..-..-...-..C..-.-A-.-.CA.---.----  866110421</w:t>
      </w:r>
    </w:p>
    <w:p>
      <w:r>
        <w:t>CM018501.1      874185726        ......-A..C....--.-.-..-..-.C.-..C..-.-.-.-.C..---.----  874185691</w:t>
      </w:r>
    </w:p>
    <w:p>
      <w:r>
        <w:t>CM018501.1      935453276       .......-A.......--T-.-..-..-.A.-..C..-.-.-.-.T..---.----  935453240</w:t>
      </w:r>
    </w:p>
    <w:p>
      <w:r>
        <w:t>CM018501.1      948280938   T.-........-A....                                             948280924</w:t>
      </w:r>
    </w:p>
    <w:p>
      <w:r>
        <w:t>CM018501.1      1013033608      .......-A..A....--T-.-..-..-...-..C..-.-A-.-.T..---.----  1013033572</w:t>
      </w:r>
    </w:p>
    <w:p>
      <w:r>
        <w:t>CM018501.1      1097755661      .......-A..A....--.-A-..-..-...-..C..-.-.-G-.C..---.----  1097755625</w:t>
      </w:r>
    </w:p>
    <w:p>
      <w:r>
        <w:t>CM018501.1      93630273        .......-A.......--T-.-..-..-...-..C..-.-.-.-.C..---.----  93630237</w:t>
      </w:r>
    </w:p>
    <w:p>
      <w:r>
        <w:t>CM018501.1      426831835       .......-A.......--T-.-..-..-...-..C..-.-.-.-....---.----  426831871</w:t>
      </w:r>
    </w:p>
    <w:p>
      <w:r>
        <w:t>CM018501.1      746097300       .......-A..A....--.-.-..-..-...-.....-.-.-.-.T..---.----  746097264</w:t>
      </w:r>
    </w:p>
    <w:p>
      <w:r>
        <w:t>CM018501.1      765762298       .......-A.......--.-.-..-..-...-..C..-.-.-.-.C..---.----  765762334</w:t>
      </w:r>
    </w:p>
    <w:p>
      <w:r>
        <w:t>CM018501.1      999946999       .......-........--.-.-..-..-T..-..C..-.-.-.-.T..---.----  999946963</w:t>
      </w:r>
    </w:p>
    <w:p>
      <w:r>
        <w:t>CM018501.1      45304616        .......-AA......--.-.-..-..-...-..C..-.-.-.-.T..---.----  45304580</w:t>
      </w:r>
    </w:p>
    <w:p>
      <w:r>
        <w:t>CM018501.1      69137179        .......-A.......--.-.-..-..-T..-..C..-.-.-.-.C..---.----  69137143</w:t>
      </w:r>
    </w:p>
    <w:p>
      <w:r>
        <w:t>CM018501.1      85092596        .......-A......G--.-.-..-..-...-..C..-.-.-.-.T..---.----  85092560</w:t>
      </w:r>
    </w:p>
    <w:p>
      <w:r>
        <w:t>CM018501.1      90757161        .......-A.......--.-.-..-..-...-..C..-.-.-.-.T..---.----  90757125</w:t>
      </w:r>
    </w:p>
    <w:p>
      <w:r>
        <w:t>CM018501.1      277272534       .......-........--.-A-..-C.-...-..C..-.-.-.-.T..---.----  277272570</w:t>
      </w:r>
    </w:p>
    <w:p>
      <w:r>
        <w:t>CM018501.1      311416333       .......-A.......--.-A-..-..-...-..C..-.-.-.-.T..---.----  311416369</w:t>
      </w:r>
    </w:p>
    <w:p>
      <w:r>
        <w:t>CM018501.1      400252601       .......-A..A....--.-.-..-..-...-..C..-.-.-.-.T..---.----  400252565</w:t>
      </w:r>
    </w:p>
    <w:p>
      <w:r>
        <w:t>CM018501.1      586307917       .......-A.......--.-.-..-..-...-.....-.-.-.-.T..---.----  586307881</w:t>
      </w:r>
    </w:p>
    <w:p>
      <w:r>
        <w:t>CM018501.1      595585588       .......-A.......--.-A-..-..-...-..C..-.-.-.-.T..---.----  595585552</w:t>
      </w:r>
    </w:p>
    <w:p>
      <w:r>
        <w:t>CM018501.1      599673109       .......-A.......--T-.-..-..-...-..C..-.-.-.-.T..---.----  599673073</w:t>
      </w:r>
    </w:p>
    <w:p>
      <w:r>
        <w:t>CM018501.1      618259830       .......-A.......--T-.-..-..-...-..C..-.-.-.-.C..---.----  618259794</w:t>
      </w:r>
    </w:p>
    <w:p>
      <w:r>
        <w:t>CM018501.1      746402118       ......T-........--.-.-..-..-...-.....-.-.-.-AT..---.----  746402154</w:t>
      </w:r>
    </w:p>
    <w:p>
      <w:r>
        <w:t>CM018501.1      750956884       .......-A..A....--.-.-..-..-...-.....-.-.-.-.T..---.----  750956848</w:t>
      </w:r>
    </w:p>
    <w:p>
      <w:r>
        <w:t>CM018501.1      760862213       .......-A..A....--.-A-..-..-...-..C..-.-.-.-....---.----  760862177</w:t>
      </w:r>
    </w:p>
    <w:p>
      <w:r>
        <w:t>CM018501.1      851456727       .......-A.......--.-A-..-..-...-..C..-.-.-.-.T..---.----  851456691</w:t>
      </w:r>
    </w:p>
    <w:p>
      <w:r>
        <w:t>CM018501.1      933300296       .......-C.......--.-A-..-..-...-..C..-.-.-.-.T..---.----  933300260</w:t>
      </w:r>
    </w:p>
    <w:p>
      <w:r>
        <w:t>CM018501.1      1049805534      .......-A..A....--.-.-T.-..-...-.....-.-.-.-.C..---.----  1049805570</w:t>
      </w:r>
    </w:p>
    <w:p>
      <w:r>
        <w:t>CM018501.1      1050751472      .......-A..A....--.-.-..-..-...-.....-.-A-.-.T..---.----  1050751436</w:t>
      </w:r>
    </w:p>
    <w:p>
      <w:r>
        <w:t>CM018501.1      1074771393      .......-A..A....--.-.-..-..-T..-.....-.-.-.-.T..---.----  1074771357</w:t>
      </w:r>
    </w:p>
    <w:p>
      <w:r>
        <w:t>CM018501.1      170807286   -.-G.......-A.......--.-.-..-..-...-..C..-.-.-.-.T..---.----  170807324</w:t>
      </w:r>
    </w:p>
    <w:p>
      <w:r>
        <w:t>CM018501.1      11810460        .......-A.......--T-.-T.-..-...-..C..-.-.-.-.CA.---.----  11810424</w:t>
      </w:r>
    </w:p>
    <w:p>
      <w:r>
        <w:t>CM018501.1      91873548        .......-A..A....--.-.-..-..-T..-..C..-.-.-.-.C..---.----  91873512</w:t>
      </w:r>
    </w:p>
    <w:p>
      <w:r>
        <w:t>CM018501.1      93374002        .......-A.......--T-.-..-..-...-..C..-.-.-.-.CA.---.----  93374038</w:t>
      </w:r>
    </w:p>
    <w:p>
      <w:r>
        <w:t>CM018501.1      119129103       .......-A..A....--A-.-..-..-T..-..C..-.-.-.-.T..---.----  119129067</w:t>
      </w:r>
    </w:p>
    <w:p>
      <w:r>
        <w:t>CM018501.1      122923141       .......-A.......--T-.-..-..-...-.....-.-.-.-.T.A---.----  122923177</w:t>
      </w:r>
    </w:p>
    <w:p>
      <w:r>
        <w:t>CM018501.1      130250772       .......-A.......--T-.-..-..-.A.-..C..-.-.-.-....---.----  130250736</w:t>
      </w:r>
    </w:p>
    <w:p>
      <w:r>
        <w:t>CM018501.1      134875938       .......-A.......--A-.-..-..-...-..C..-.-.-.-.CCA---.----  134875902</w:t>
      </w:r>
    </w:p>
    <w:p>
      <w:r>
        <w:t>CM018501.1      146842663       .......-A..A....--T-.-..-..-.A.-..C..-.-.-.-....---.----  146842627</w:t>
      </w:r>
    </w:p>
    <w:p>
      <w:r>
        <w:t>CM018501.1      160984315        ......-A.......--.-T-..-..-...-..C..-.-.-C-.T..---.----  160984350</w:t>
      </w:r>
    </w:p>
    <w:p>
      <w:r>
        <w:t>CM018501.1      191880049       .......-A..A....--.-.-..-..-...-..C..-.-.-.-.T..---.----  191880013</w:t>
      </w:r>
    </w:p>
    <w:p>
      <w:r>
        <w:t>CM018501.1      206719187        ......-A.......--.-.-..-..-T..-..C.A-.-.-.-....---.----  206719152</w:t>
      </w:r>
    </w:p>
    <w:p>
      <w:r>
        <w:t>CM018501.1      235435193       .......-A..A....--T-.-..-..-...-..C..-.-.-.-.T..---.----  235435157</w:t>
      </w:r>
    </w:p>
    <w:p>
      <w:r>
        <w:t>CM018501.1      274656173       .......-A.......--.-.-..-..-.A.-..C..-.-.-.-.T..---.----  274656209</w:t>
      </w:r>
    </w:p>
    <w:p>
      <w:r>
        <w:t>CM018501.1      280953299       .......-A.......--.-.-..-..-.A.-..C..-.-.-.-.T..---.----  280953263</w:t>
      </w:r>
    </w:p>
    <w:p>
      <w:r>
        <w:t>CM018501.1      290708239       .......-A.A.....--.-.-..-..-...-C....-.-C-.-.T..---.----  290708275</w:t>
      </w:r>
    </w:p>
    <w:p>
      <w:r>
        <w:t>CM018501.1      294983091       .......-A.......--T-.-..-..-...-..C..-.-.-.-.TA.---.----  294983055</w:t>
      </w:r>
    </w:p>
    <w:p>
      <w:r>
        <w:t>CM018501.1      318221029       .......-C.A.....--.-.-..-..-T..-..C..-.-.-.-.T..---.----  318221065</w:t>
      </w:r>
    </w:p>
    <w:p>
      <w:r>
        <w:t>CM018501.1      319085219        ......-A.......--.-T-..-..-...-..C..-.-.-C-.T..---.----  319085254</w:t>
      </w:r>
    </w:p>
    <w:p>
      <w:r>
        <w:t>CM018501.1      339733773       .......-A.......--.-T-A.-..-...-..C..-.-.-.-.CA.---.----  339733737</w:t>
      </w:r>
    </w:p>
    <w:p>
      <w:r>
        <w:t>CM018501.1      339745263       .......-........--T-.-..-..-...-.TC..-.-.-.-..A.---.----  339745299</w:t>
      </w:r>
    </w:p>
    <w:p>
      <w:r>
        <w:t>CM018501.1      349939211       .......-A.......--T-.-..-..-.A.-..C..-.-.-.-.T..---.----  349939175</w:t>
      </w:r>
    </w:p>
    <w:p>
      <w:r>
        <w:t>CM018501.1      400078504       .......-A.......--T-.-..-..-.A.-..C..-.-.-.-.T..---.----  400078468</w:t>
      </w:r>
    </w:p>
    <w:p>
      <w:r>
        <w:t>CM018501.1      516752488       .......-A.......--.-.-..-..-T.C-.....-.-.-.-.C..---.----  516752452</w:t>
      </w:r>
    </w:p>
    <w:p>
      <w:r>
        <w:t>CM018501.1      536644046       .......-A..A....--.-.-..-..-...-.GC..-.-.-.-.T..---.----  536644010</w:t>
      </w:r>
    </w:p>
    <w:p>
      <w:r>
        <w:t>CM018501.1      605159839       .......-........--T-.-..-..-.A.-..C..-.-.-.-.CT.---.----  605159875</w:t>
      </w:r>
    </w:p>
    <w:p>
      <w:r>
        <w:t>CM018501.1      635854317       .......-A......G--T-.-..-..-...-..C..-.-.-.-.C..---.----  635854281</w:t>
      </w:r>
    </w:p>
    <w:p>
      <w:r>
        <w:t>CM018501.1      679738150       .......-A.......--T-.-A.-..-...-..C..-.-.-.-.C..---.----  679738186</w:t>
      </w:r>
    </w:p>
    <w:p>
      <w:r>
        <w:t>CM018501.1      684527403       .......-A.......--T-.-..-.G-T..-..C..-.-.-.-....---.----  684527367</w:t>
      </w:r>
    </w:p>
    <w:p>
      <w:r>
        <w:t>CM018501.1      720872043       .......-A...A...--T-.-..-..-...-..C..-.-.-.-.C..---.----  720872079</w:t>
      </w:r>
    </w:p>
    <w:p>
      <w:r>
        <w:t>CM018501.1      724147648       .......-A..A....--T-.-..-..-...-..C..-.-.-.-.T..---.----  724147612</w:t>
      </w:r>
    </w:p>
    <w:p>
      <w:r>
        <w:t>CM018501.1      736115831       .......-A......G--T-.-..-..-...-..C..-.-.-.-.C..---.----  736115795</w:t>
      </w:r>
    </w:p>
    <w:p>
      <w:r>
        <w:t>CM018501.1      736420450         .....-A..T....--.-.-..-..-...-..C..-.-.-.-.T..---.----  736420416</w:t>
      </w:r>
    </w:p>
    <w:p>
      <w:r>
        <w:t>CM018501.1      757989826       .......-T.......--.-A-..-..-...-..C..-.-.-.-.CA.---.----  757989790</w:t>
      </w:r>
    </w:p>
    <w:p>
      <w:r>
        <w:t>CM018501.1      760578473       .......-A.......--.-.-..-..-...-..C..-.-.-.-.CA.---.----  760578509</w:t>
      </w:r>
    </w:p>
    <w:p>
      <w:r>
        <w:t>CM018501.1      778703891       .......-A.......--.-A-..-..-.C.-..C..-.-.-.-.C..---.----  778703927</w:t>
      </w:r>
    </w:p>
    <w:p>
      <w:r>
        <w:t>CM018501.1      798595734       .......-A.....TG--.-A-..-..-.A.-.....-.-.-.-....---.----  798595698</w:t>
      </w:r>
    </w:p>
    <w:p>
      <w:r>
        <w:t>CM018501.1      815069664       .......-AA......--.-.-..-..-...-..C..-.-.-.-.CA.---.----  815069628</w:t>
      </w:r>
    </w:p>
    <w:p>
      <w:r>
        <w:t>CM018501.1      832918695       .......-A.......--.-A-..-..-...-..C..-.-.-.-.CA.---.----  832918731</w:t>
      </w:r>
    </w:p>
    <w:p>
      <w:r>
        <w:t>CM018501.1      843398479       .......-A.......--T-A-..-..-.A.-.....-.-.-.-.T..---.----  843398515</w:t>
      </w:r>
    </w:p>
    <w:p>
      <w:r>
        <w:t>CM018501.1      845790553       .......-A.......--.-.-.A-..-...-..C..-A-.-.-.T..---.----  845790589</w:t>
      </w:r>
    </w:p>
    <w:p>
      <w:r>
        <w:t>CM018501.1      851452214       .......-A.A.....--.-.-..-..-.C.-..C..-.-.-.-.T..---.----  851452178</w:t>
      </w:r>
    </w:p>
    <w:p>
      <w:r>
        <w:t>CM018501.1      872700476   C.-........-A....G.C--.-.-..-..-...-..C..-.-.-.-....---.----  872700515</w:t>
      </w:r>
    </w:p>
    <w:p>
      <w:r>
        <w:t>CM018501.1      910090407       .......-A.......--.-A-..-..-.A.-..C..-.-.-.-.T..---.----  910090443</w:t>
      </w:r>
    </w:p>
    <w:p>
      <w:r>
        <w:t>CM018501.1      934728522       .......-A.......--.-.-..-..-.A.-..C..-.-.-.-.C..---.----  934728558</w:t>
      </w:r>
    </w:p>
    <w:p>
      <w:r>
        <w:t>CM018501.1      977970634       .......-A.......--G-.-..-..-.C.-.....-.-.-.-.C..---.----  977970598</w:t>
      </w:r>
    </w:p>
    <w:p>
      <w:r>
        <w:t>CM018501.1      1010904769      .......-A..A....--.-.-..-..-...-..C..-.-.-.-.CA.---.----  1010904733</w:t>
      </w:r>
    </w:p>
    <w:p>
      <w:r>
        <w:t>CM018501.1      1012378804      .......-........--T-A-..-..-T..-..A..-.-.-.-.T..---.----  1012378768</w:t>
      </w:r>
    </w:p>
    <w:p>
      <w:r>
        <w:t>CM018501.1      1029882771      .......-A.......--.-.-..-..-...-..C..-.-.-.-.CA.---.----  1029882735</w:t>
      </w:r>
    </w:p>
    <w:p>
      <w:r>
        <w:t>CM018501.1      1034831434      .......-A.......--T-.-..-..-A..-..C..-.-.-.-.CA.---.----  1034831470</w:t>
      </w:r>
    </w:p>
    <w:p>
      <w:r>
        <w:t>CM018501.1      1052861656      .......-A.C.....--A-.-..-..-...-..C..-.-.-.-.C..---.----  1052861692</w:t>
      </w:r>
    </w:p>
    <w:p>
      <w:r>
        <w:t>CM018501.1      1090205171      .......-A.......--.-A-..-G.-...-..C..-.-.-.-.T..---.----  1090205135</w:t>
      </w:r>
    </w:p>
    <w:p>
      <w:r>
        <w:t>CM018501.1      1100229209      .......-A.......--T-.-..-..-.A.-..CT.-.-.-.-.T..---.----  1100229173</w:t>
      </w:r>
    </w:p>
    <w:p>
      <w:r>
        <w:t>CM018501.1      1101228114  C.-T.......-A....-..--.-.-..-..-.A.-..C..-.-.-.-....---.----  1101228152</w:t>
      </w:r>
    </w:p>
    <w:p>
      <w:r>
        <w:t>CM018501.1      1103489035  C.-........-A....-.C--T-.-..-..-...-C....-.-.-.-....---.----  1103488997</w:t>
      </w:r>
    </w:p>
    <w:p>
      <w:r>
        <w:t>CM018501.1      1000194141      .......-A.......--.-.-..-..-...-..C..-.-.-.-.T..---.----  1000194177</w:t>
      </w:r>
    </w:p>
    <w:p>
      <w:r>
        <w:t>CM018501.1      25609708        .......-A.......--.-.-..-..-...-..C..-.-.-.-.T..---.----  25609672</w:t>
      </w:r>
    </w:p>
    <w:p>
      <w:r>
        <w:t>CM018501.1      122365456   ..-T.......-A....G..--.-.-..-..                               122365433</w:t>
      </w:r>
    </w:p>
    <w:p>
      <w:r>
        <w:t>CM018501.1      132223396       .......-AA......--.-.-..-..-...-..C..-.-.-.-....---.----  132223432</w:t>
      </w:r>
    </w:p>
    <w:p>
      <w:r>
        <w:t>CM018501.1      187510494        ......-A.......--.-.-..-..-...-..C..-.-.-.-TT..---.----  187510459</w:t>
      </w:r>
    </w:p>
    <w:p>
      <w:r>
        <w:t>CM018501.1      210074949       .......-A..A....--.-A-..-..-...-.....-.-.-.-.T..---.----  210074985</w:t>
      </w:r>
    </w:p>
    <w:p>
      <w:r>
        <w:t>CM018501.1      244036250       .......-A.......--.-.-..-..-T..-.....-.-.-.-.G..---.----  244036286</w:t>
      </w:r>
    </w:p>
    <w:p>
      <w:r>
        <w:t>CM018501.1      334518347        ......-A.......--.-C-..-..-...-.....-.-A-.-.T..---.----  334518312</w:t>
      </w:r>
    </w:p>
    <w:p>
      <w:r>
        <w:t>CM018501.1      535414811       .......-A.......--T-.-..-..-.A.-..C..-.-.-.-....---.----  535414775</w:t>
      </w:r>
    </w:p>
    <w:p>
      <w:r>
        <w:t>CM018501.1      573453386       .......-A.......--T-.-..-..-...-..C..-.-.-.-.C..---.----  573453422</w:t>
      </w:r>
    </w:p>
    <w:p>
      <w:r>
        <w:t>CM018501.1      602621943        ......-A.......--.-.-..-..-...-..C..-.-.-.-....---.----  602621978</w:t>
      </w:r>
    </w:p>
    <w:p>
      <w:r>
        <w:t>CM018501.1      672617979       .......-.A......--.-A-..-..-...-..C..-.-.-.-.T..---.----  672617943</w:t>
      </w:r>
    </w:p>
    <w:p>
      <w:r>
        <w:t>CM018501.1      726149248        ......-A.......--.-C-..-..-...-..C..-.-.-.-.T..---.----  726149283</w:t>
      </w:r>
    </w:p>
    <w:p>
      <w:r>
        <w:t>CM018501.1      732070494       .......-A..A....--.-.-..-..-...-..C..-.-.-.-.C..---.----  732070458</w:t>
      </w:r>
    </w:p>
    <w:p>
      <w:r>
        <w:t>CM018501.1      735766389       ....C..-........--.-A-..-..-...-..G..-.-.-.-.T..---.----  735766425</w:t>
      </w:r>
    </w:p>
    <w:p>
      <w:r>
        <w:t>CM018501.1      741165218        ......-A.......--T-.-..-..-.A.-..C..-.-.-.-.T..---.----  741165183</w:t>
      </w:r>
    </w:p>
    <w:p>
      <w:r>
        <w:t>CM018501.1      761499448       .......-A.......--.-.-..-..-.T.-..C..-.-.-.-.C..---.----  761499412</w:t>
      </w:r>
    </w:p>
    <w:p>
      <w:r>
        <w:t>CM018501.1      813619421        ......-A.......--.-A-..-..-...-.....-.-.-.-.T..---.----  813619386</w:t>
      </w:r>
    </w:p>
    <w:p>
      <w:r>
        <w:t>CM018501.1      824017444   C.-........-.......C--.-A-..-..-...-..                        824017472</w:t>
      </w:r>
    </w:p>
    <w:p>
      <w:r>
        <w:t>CM018501.1      870911273        ......-A...C...--T-.-..-..-...-.....-.-.-.-.T..---.----  870911238</w:t>
      </w:r>
    </w:p>
    <w:p>
      <w:r>
        <w:t>CM018501.1      900675622       .......-A.......--T-.-..-..-T..-..C..-.-.-.-....---.----  900675658</w:t>
      </w:r>
    </w:p>
    <w:p>
      <w:r>
        <w:t>CM018501.1      990169561       .......-A.......--.-.-..-..-T..-..C..-.-.-.-.T..---.----  990169597</w:t>
      </w:r>
    </w:p>
    <w:p>
      <w:r>
        <w:t>CM018501.1      995420338       .......-A.......--.-.-..-..-...-..C..-.-.-.-.T..---.----  995420374</w:t>
      </w:r>
    </w:p>
    <w:p>
      <w:r>
        <w:t>CM018501.1      1006922476         ....-A....T..--T-.-..-..-.A.-.....-.-.-.-....---.----  1006922443</w:t>
      </w:r>
    </w:p>
    <w:p>
      <w:r>
        <w:t>CM018501.1      1014975696       ......-T.......--T-.-..-..-...-..C..-.-.-.-A...---.----  1014975661</w:t>
      </w:r>
    </w:p>
    <w:p>
      <w:r>
        <w:t>CM018501.1      1058760789      .......-..A.....--.-.-..-..-.A.-..C..-.-.-.-.T..---.----  1058760825</w:t>
      </w:r>
    </w:p>
    <w:p>
      <w:r>
        <w:t>CM018501.1      19397698        ......T-...A....--.-A-..-..-...-..C..-.-.-.-.G..---.----  19397662</w:t>
      </w:r>
    </w:p>
    <w:p>
      <w:r>
        <w:t>CM018501.1      89794797         ......-A..A....--.-.-..-..-...-..C..-.-A-.-.C..---.----  89794762</w:t>
      </w:r>
    </w:p>
    <w:p>
      <w:r>
        <w:t>CM018501.1      99504073        .......-A.......--.-.-..-..-...-.AC..-.-C-.-.T..---.----  99504109</w:t>
      </w:r>
    </w:p>
    <w:p>
      <w:r>
        <w:t>CM018501.1      135228044   C.-T.......-A....                                             135228030</w:t>
      </w:r>
    </w:p>
    <w:p>
      <w:r>
        <w:t>CM018501.1      139998180       .......-C.A.....--.-A-..-..-...-.....-.-.-.-.T..---.----  139998144</w:t>
      </w:r>
    </w:p>
    <w:p>
      <w:r>
        <w:t>CM018501.1      188458942        ......-A.......--.-.-..-..-...-..C..-.-T-.-.CA.---.----  188458977</w:t>
      </w:r>
    </w:p>
    <w:p>
      <w:r>
        <w:t>CM018501.1      195609271        ......-A..A....--.-.-..-..-T..-.....-.-.-.-.CA.---.----  195609306</w:t>
      </w:r>
    </w:p>
    <w:p>
      <w:r>
        <w:t>CM018501.1      196218169        ......-C.......--.-T-..-..-...-C....-.-.-.-.T..---.----  196218134</w:t>
      </w:r>
    </w:p>
    <w:p>
      <w:r>
        <w:t>CM018501.1      202720873       .......-A.......--.-A-..-..-...-..C..-.-.-.-.CA.---.----  202720837</w:t>
      </w:r>
    </w:p>
    <w:p>
      <w:r>
        <w:t>CM018501.1      202873334   C.-........-A....                                             202873348</w:t>
      </w:r>
    </w:p>
    <w:p>
      <w:r>
        <w:t>CM018501.1      240779745   ..-........-A....G..--.-A-..-..-...-..                        240779717</w:t>
      </w:r>
    </w:p>
    <w:p>
      <w:r>
        <w:t>CM018501.1      285033593        ......-A.......--.-A-..-..-...-..C..-.-.-.-.T.A---.----  285033558</w:t>
      </w:r>
    </w:p>
    <w:p>
      <w:r>
        <w:t>CM018501.1      292662847        ......-A.......--T-.-..-..-...-.AC..-.-.-.-.T..---.----  292662812</w:t>
      </w:r>
    </w:p>
    <w:p>
      <w:r>
        <w:t>CM018501.1      305680362       .......-A.......--T-.-..-..-...-A.C..-.-.-.-.C..---.----  305680398</w:t>
      </w:r>
    </w:p>
    <w:p>
      <w:r>
        <w:t>CM018501.1      308657208       .......-A.......--.-A-..-..-.A.-..C..-.-.-C-.T..---.----  308657244</w:t>
      </w:r>
    </w:p>
    <w:p>
      <w:r>
        <w:t>CM018501.1      311105694        ......-A.......--T-.-..-..-...-..C..-.-.-.-.T..---.----  311105729</w:t>
      </w:r>
    </w:p>
    <w:p>
      <w:r>
        <w:t>CM018501.1      323819981        ......-A.......--T-.-..-..-.A.-..C..-.-.-.-....---.----  323820016</w:t>
      </w:r>
    </w:p>
    <w:p>
      <w:r>
        <w:t>CM018501.1      324035995       .......-A...A...--.-.-..-..-T..-..C..-.-.-.-.T..---.----  324035959</w:t>
      </w:r>
    </w:p>
    <w:p>
      <w:r>
        <w:t>CM018501.1      338064499       .......-A.......--.-A-..-..-T..-..C..-.-.-.-.T..---.----  338064463</w:t>
      </w:r>
    </w:p>
    <w:p>
      <w:r>
        <w:t>CM018501.1      338643395       .......-A..A....--.-T-..-..-...-.....-.-A-.-.T..---.----  338643431</w:t>
      </w:r>
    </w:p>
    <w:p>
      <w:r>
        <w:t>CM018501.1      403374252       .......-A.......--.-.-..-..-...-..C..-.-.-.-.T..---.----  403374216</w:t>
      </w:r>
    </w:p>
    <w:p>
      <w:r>
        <w:t>CM018501.1      493141440       .......-........--.-.-..-..-T.T-.GC..-.-.-.-....---.----  493141404</w:t>
      </w:r>
    </w:p>
    <w:p>
      <w:r>
        <w:t>CM018501.1      531093032       .......-A..A....--.-.-..-..-T..-.....-.-.-.-.T..---.----  531092996</w:t>
      </w:r>
    </w:p>
    <w:p>
      <w:r>
        <w:t>CM018501.1      588070053        ......-T.......--.-.-AT-..-...-A....-.-.-.-.T..---.----  588070088</w:t>
      </w:r>
    </w:p>
    <w:p>
      <w:r>
        <w:t>CM018501.1      623901485       .......-A.......--T-.-..-..-T..-.....-.-.-.-.C..---.----  623901521</w:t>
      </w:r>
    </w:p>
    <w:p>
      <w:r>
        <w:t>CM018501.1      632304285       .......-A..A....--T-.-..-..-...-..C..-.-.-.-.C..---.----  632304249</w:t>
      </w:r>
    </w:p>
    <w:p>
      <w:r>
        <w:t>CM018501.1      697976586       .......-A..A....--.-A-..-..-...-..C..-.-.-.-.C..---.----  697976622</w:t>
      </w:r>
    </w:p>
    <w:p>
      <w:r>
        <w:t>CM018501.1      699791594   C.-........-A....G.C--T-.-..-..-...-..                        699791622</w:t>
      </w:r>
    </w:p>
    <w:p>
      <w:r>
        <w:t>CM018501.1      720446566        ......-A.......--.-A-..-..-...-..C..-.-.-.-..A.---.----  720446531</w:t>
      </w:r>
    </w:p>
    <w:p>
      <w:r>
        <w:t>CM018501.1      748794900       .......-A....G..--.-.-..-..-T..-..C..-.-C-.-....---.----  748794864</w:t>
      </w:r>
    </w:p>
    <w:p>
      <w:r>
        <w:t>CM018501.1      754804057         .....-A.......--.-T-..-..-T..-..C..-.-.-.-.T..---.----  754804023</w:t>
      </w:r>
    </w:p>
    <w:p>
      <w:r>
        <w:t>CM018501.1      755963546       .......-A.......--T-.-..-..-.A.-..C..-.-.-.-....---.----  755963582</w:t>
      </w:r>
    </w:p>
    <w:p>
      <w:r>
        <w:t>CM018501.1      757352159       .......-A.......--T-.-..-..-.A.-..C..-.-.-.-.T..---.----  757352195</w:t>
      </w:r>
    </w:p>
    <w:p>
      <w:r>
        <w:t>CM018501.1      820048217       .......-A..A....--.-.-..-..-...-G.C..-.-.-.-.T..---.----  820048253</w:t>
      </w:r>
    </w:p>
    <w:p>
      <w:r>
        <w:t>CM018501.1      866172624       .......-A.......--.-A-..-..-.A.-..C..-.-.-.-.C..---.----  866172660</w:t>
      </w:r>
    </w:p>
    <w:p>
      <w:r>
        <w:t>CM018501.1      868789887       .......-A..A....--.-.-..-..-T..-..C..-.-A-.-....---.----  868789851</w:t>
      </w:r>
    </w:p>
    <w:p>
      <w:r>
        <w:t>CM018501.1      879297069       .......-A.......--.-.-..-..-...-..C..-.-C-.-TC..---.----  879297033</w:t>
      </w:r>
    </w:p>
    <w:p>
      <w:r>
        <w:t>CM018501.1      889337101        ......-A..A....--.-.-..-..-T..-..C..-.-.-.-.T..---.----  889337136</w:t>
      </w:r>
    </w:p>
    <w:p>
      <w:r>
        <w:t>CM018501.1      890512620        ......-A.......--.-T-..-..-...-..C..-.-.-.-.T..---.----  890512655</w:t>
      </w:r>
    </w:p>
    <w:p>
      <w:r>
        <w:t>CM018501.1      901675599        ......-A.......--T-.-.A-..-...-..C..-.-.-.-.T..---.----  901675634</w:t>
      </w:r>
    </w:p>
    <w:p>
      <w:r>
        <w:t>CM018501.1      907561632       .......-A.......--G-A-..-..-...-..C..-.-.-.-.C..---.----  907561668</w:t>
      </w:r>
    </w:p>
    <w:p>
      <w:r>
        <w:t>CM018501.1      978561996        ......-A.A.....--.-T-..-..-...-.....-.-.-.-.CT.---.----  978561961</w:t>
      </w:r>
    </w:p>
    <w:p>
      <w:r>
        <w:t>CM018501.1      982203950        ......-A.......--A-A-..-..-...-..C..-.-.-.-.T..---.----  982203915</w:t>
      </w:r>
    </w:p>
    <w:p>
      <w:r>
        <w:t>CM018501.1      988792087        ......-A..A....--.-.-..-..-...-.TC..-.-.-.-.T..---.----  988792122</w:t>
      </w:r>
    </w:p>
    <w:p>
      <w:r>
        <w:t>CM018501.1      998999340       .......-A...C...--T-.-..-..-...-.....-.-.-.-.G..---.----  998999376</w:t>
      </w:r>
    </w:p>
    <w:p>
      <w:r>
        <w:t>CM018501.1      1016414586      .......-A..A....--.-A-..-..-...-..C..-.-.-.-.T..---.----  1016414550</w:t>
      </w:r>
    </w:p>
    <w:p>
      <w:r>
        <w:t>CM018501.1      1044302354      .......-A..A....--.-A-..-..-.A.-..C..-.-.-.-....---.----  1044302318</w:t>
      </w:r>
    </w:p>
    <w:p>
      <w:r>
        <w:t>CM018501.1      1084935881       ......-A...C...--.-T-..-..-...-..C..-.-.-.-.G..---.----  1084935916</w:t>
      </w:r>
    </w:p>
    <w:p>
      <w:r>
        <w:t>CM018501.1      1088055306      .......-A.......--.-A-..-..-.C.-..C..-.-.-.-.T..---.----  1088055270</w:t>
      </w:r>
    </w:p>
    <w:p>
      <w:r>
        <w:t>CM018501.1      1093611099      .......-A.......--.-A-..-..-...-..C..-.-.-.-.C..---.----  1093611063</w:t>
      </w:r>
    </w:p>
    <w:p>
      <w:r>
        <w:t>CM018501.1      1099220825      .......-A.......--T-.-..-..-...-G.C..-.-.-.-.T..---.----  1099220789</w:t>
      </w:r>
    </w:p>
    <w:p>
      <w:r>
        <w:t>CM018501.1      425275397   C.-.T......-A....-..--.-A-..-..-A..-..C..-.-.-.-....---.----  425275359</w:t>
      </w:r>
    </w:p>
    <w:p>
      <w:r>
        <w:t>CM018501.1      348653853       .......-A.......--T-.-..-..-T..-.....-.-.-.-....---.----  348653889</w:t>
      </w:r>
    </w:p>
    <w:p>
      <w:r>
        <w:t>CM018501.1      603515223       .......-A.......--.-A-..-..-...-..C..-.-.-.-....---.----  603515259</w:t>
      </w:r>
    </w:p>
    <w:p>
      <w:r>
        <w:t>CM018501.1      27715870          .....-A.......--.-.-..-..-T..-..C..-.-.-.-.C..---.----  27715904</w:t>
      </w:r>
    </w:p>
    <w:p>
      <w:r>
        <w:t>CM018501.1      84988895        .......-A.......--.-.-..-..-...-..CT.-.-.-.-.T..---.----  84988859</w:t>
      </w:r>
    </w:p>
    <w:p>
      <w:r>
        <w:t>CM018501.1      90458202        .......-A.......--.-.-.A-..-...-..C..-.-.-.-.T..---.----  90458166</w:t>
      </w:r>
    </w:p>
    <w:p>
      <w:r>
        <w:t>CM018501.1      239096975        ......-A.......--A-.-..-..-...-..C..-.-.-.-.T..---.----  239096940</w:t>
      </w:r>
    </w:p>
    <w:p>
      <w:r>
        <w:t>CM018501.1      350424316       .......-A.......--.-.-..-..-.A.-..C..-.-.-.-.T..---.----  350424280</w:t>
      </w:r>
    </w:p>
    <w:p>
      <w:r>
        <w:t>CM018501.1      598537764       .......-...C....--T-.-..-..-...-..C..-.-.-.-.T..---.----  598537728</w:t>
      </w:r>
    </w:p>
    <w:p>
      <w:r>
        <w:t>CM018501.1      722797739       .......-A.......--.-.-..-..-...-..C..-.-.-.-.C..---.----  722797703</w:t>
      </w:r>
    </w:p>
    <w:p>
      <w:r>
        <w:t>CM018501.1      67560690         ......-A..A....--.-.-..-..-.A.-..C..-.-.-.-.T..---.----  67560655</w:t>
      </w:r>
    </w:p>
    <w:p>
      <w:r>
        <w:t>CM018501.1      88826502        .......-A.......--.-.-..-..-T..-..C..-.-.-.-.CA.---.----  88826466</w:t>
      </w:r>
    </w:p>
    <w:p>
      <w:r>
        <w:t>CM018501.1      89011142          .....-A..T....--.-A-..-..-...-..C..-.-.-.-.G..---.----  89011108</w:t>
      </w:r>
    </w:p>
    <w:p>
      <w:r>
        <w:t>CM018501.1      116508540        ......-C.......--.-.-..-..-T..-..C..-.-.-.-.CA.---.----  116508575</w:t>
      </w:r>
    </w:p>
    <w:p>
      <w:r>
        <w:t>CM018501.1      130627513        ......-A.......--.-A-..-..-T..-C....-.-.-.-.T..---.----  130627548</w:t>
      </w:r>
    </w:p>
    <w:p>
      <w:r>
        <w:t>CM018501.1      130710263        ......-A.......--T-.-..-..-T..-..C..-.-.-.-...A---.----  130710298</w:t>
      </w:r>
    </w:p>
    <w:p>
      <w:r>
        <w:t>CM018501.1      169601579        ......-A..A....--.-.-..-..-.A.-..C..-.-.-.-.T..---.----  169601614</w:t>
      </w:r>
    </w:p>
    <w:p>
      <w:r>
        <w:t>CM018501.1      183549018        ......-A.......--T-.-..-..-T..-..C..-.-.-.-.T..---.----  183548983</w:t>
      </w:r>
    </w:p>
    <w:p>
      <w:r>
        <w:t>CM018501.1      240295918         .....-.A......--.-A-..-..-.AC-.....-.-.-.-.G..---.----  240295952</w:t>
      </w:r>
    </w:p>
    <w:p>
      <w:r>
        <w:t>CM018501.1      251308305        ......-A.......--T-.-..-..-.T.-...T.-.-.-.-.T..---.----  251308340</w:t>
      </w:r>
    </w:p>
    <w:p>
      <w:r>
        <w:t>CM018501.1      364659924       .......-A..A....--.-.-..-..-.C.-..C..-.-.-.-.T..---.----  364659960</w:t>
      </w:r>
    </w:p>
    <w:p>
      <w:r>
        <w:t>CM018501.1      364660686       .......-A.......--.-.-..-..-GC.-..C..-.-.-.-.T..---.----  364660722</w:t>
      </w:r>
    </w:p>
    <w:p>
      <w:r>
        <w:t>CM018501.1      388153625         .....-A...A...--.-C-..-..-...-..C..-.-.-.-.T..---.----  388153659</w:t>
      </w:r>
    </w:p>
    <w:p>
      <w:r>
        <w:t>CM018501.1      401077505        ......-A.......--G-.-..-..-...-..C..-.-.-.-.CA.---.----  401077540</w:t>
      </w:r>
    </w:p>
    <w:p>
      <w:r>
        <w:t>CM018501.1      536428238         .....-A.......--.-A-..-..-T..-..C..-.-.-.-.T..---.----  536428272</w:t>
      </w:r>
    </w:p>
    <w:p>
      <w:r>
        <w:t>CM018501.1      719019951         .....-A.......--.-A-..-..-T..-..C..-.-.-.-.C..---.----  719019917</w:t>
      </w:r>
    </w:p>
    <w:p>
      <w:r>
        <w:t>CM018501.1      802167676       .......-A.A.....--.-A-..-..-...-..C..-.-.-.-.G..---.----  802167640</w:t>
      </w:r>
    </w:p>
    <w:p>
      <w:r>
        <w:t>CM018501.1      891275437       .......-AA......--.-.-..-..-...-..C..-.-.-.-.C..---.----  891275473</w:t>
      </w:r>
    </w:p>
    <w:p>
      <w:r>
        <w:t>CM018501.1      896161628         .....-A.......--.-T-..-..-T..-..C..-.-.-.-G...---.----  896161662</w:t>
      </w:r>
    </w:p>
    <w:p>
      <w:r>
        <w:t>CM018501.1      975254680        ......-A.......--T-.-..-..-.T.-..C..-.-.-.-.C..---.----  975254645</w:t>
      </w:r>
    </w:p>
    <w:p>
      <w:r>
        <w:t>CM018501.1      992214455       .......-A.......--T-.-..-..-.A.-..C..-.-.-.-....---A----  992214491</w:t>
      </w:r>
    </w:p>
    <w:p>
      <w:r>
        <w:t>CM018501.1      1000666019        .....-A.......--.-.-..-..-T..-..C..-C-.-.-.C..---.----  1000666053</w:t>
      </w:r>
    </w:p>
    <w:p>
      <w:r>
        <w:t>CM018501.1      1006761635        ....T-........--.-A-.A-..-...-..C..-.-.-.-.T..---.----  1006761601</w:t>
      </w:r>
    </w:p>
    <w:p>
      <w:r>
        <w:t>CM018501.1      1007274321       ......-A.......--.-.-..-..-T..-..C..-.-.-.-.T..---.----  1007274286</w:t>
      </w:r>
    </w:p>
    <w:p>
      <w:r>
        <w:t>CM018501.1      1007632128      .......-A......G--T-.-..-..-...-..C..-.-.-.-.T..---.----  1007632164</w:t>
      </w:r>
    </w:p>
    <w:p>
      <w:r>
        <w:t>CM018501.1      1052635061      .......-A..A....--.-.-..-..-...-A.C..-.-.-.-.C..---.----  1052635097</w:t>
      </w:r>
    </w:p>
    <w:p>
      <w:r>
        <w:t>CM018501.1      761538917   .G-..-.....-A...A...--G-.-..-..-T..-..C..-.-.-.-.T..---.----  761538955</w:t>
      </w:r>
    </w:p>
    <w:p>
      <w:r>
        <w:t>CM018501.1      89365529          .....-A.......--T-.-..-..-...-..C..-.-.-.-.G..---.----  89365495</w:t>
      </w:r>
    </w:p>
    <w:p>
      <w:r>
        <w:t>CM018501.1      89887132           ....-A.......--.-.-..-..-...-..C..-.-.-.-.T..---.----  89887099</w:t>
      </w:r>
    </w:p>
    <w:p>
      <w:r>
        <w:t>CM018501.1      115428429          ....-A.......--.-.-..-..-.A.-..C..-.-.-.-.C..---.----  115428462</w:t>
      </w:r>
    </w:p>
    <w:p>
      <w:r>
        <w:t>CM018501.1      553587668        ......-A.......--.-.-..-..-T..-..C..-.-.-.-.T..---.----  553587703</w:t>
      </w:r>
    </w:p>
    <w:p>
      <w:r>
        <w:t>CM018501.1      694718889        ......-A.......--T-.-..-..-...-.....-.-.-.-.CA.---.----  694718924</w:t>
      </w:r>
    </w:p>
    <w:p>
      <w:r>
        <w:t>CM018501.1      932591620          ....-A.......--T-.-..-..-.A.-..C..-.-.-.-....---.----  932591653</w:t>
      </w:r>
    </w:p>
    <w:p>
      <w:r>
        <w:t>CM018501.1      934623695         .....-A.......--.-A-..-..-...-..C..-.-.-.-....---.----  934623729</w:t>
      </w:r>
    </w:p>
    <w:p>
      <w:r>
        <w:t>CM018501.1      88528658         ......-A.......--T-.-..-..-...-..C..-.-.-.-.CT.---.----  88528693</w:t>
      </w:r>
    </w:p>
    <w:p>
      <w:r>
        <w:t>CM018501.1      92555063    ..-........-A.A.....--.-.-..-..-.A.-..C..-.-.-.-.CA.---.----  92555024</w:t>
      </w:r>
    </w:p>
    <w:p>
      <w:r>
        <w:t>CM018501.1      185862976       .......-A......G--A-.-..-..-.A.-..C..-.-.-.-.T..---.----  185862940</w:t>
      </w:r>
    </w:p>
    <w:p>
      <w:r>
        <w:t>CM018501.1      189212864        ......-A.......--.-A-..-..-T..-..C..-.-.-.-.T..---.----  189212899</w:t>
      </w:r>
    </w:p>
    <w:p>
      <w:r>
        <w:t>CM018501.1      265397676       .......-A..A....--.-.-..-..-T..-.....-.-.-.-.T.T---.----  265397640</w:t>
      </w:r>
    </w:p>
    <w:p>
      <w:r>
        <w:t>CM018501.1      274881846   ..-T.......-A....G..--.-A-..-..-T..-.....-.-.-.               274881812</w:t>
      </w:r>
    </w:p>
    <w:p>
      <w:r>
        <w:t>CM018501.1      295705892          ....-A.......--T-.-..-..-...-..C..-.-.-.-.T..---.----  295705859</w:t>
      </w:r>
    </w:p>
    <w:p>
      <w:r>
        <w:t>CM018501.1      401730658          ....-A.......--T-.-..-..-...-..C..-.-.-.-.T..---.----  401730691</w:t>
      </w:r>
    </w:p>
    <w:p>
      <w:r>
        <w:t>CM018501.1      584840756       .......-A.......--.-.-..-..-...-..C..-A-.-.-.T..---A----  584840792</w:t>
      </w:r>
    </w:p>
    <w:p>
      <w:r>
        <w:t>CM018501.1      695180643        ......-A.......--.-A-..-..-...-..C..-.-.-.-.TA.---.----  695180608</w:t>
      </w:r>
    </w:p>
    <w:p>
      <w:r>
        <w:t>CM018501.1      795709217            ..-........--.-.-..-..-T..-..C..-.-.-.-.T..---.----  795709186</w:t>
      </w:r>
    </w:p>
    <w:p>
      <w:r>
        <w:t>CM018501.1      808098610         .....-A..T....--T-.-..-..-...-..CT.-.-.-.-....---.----  808098644</w:t>
      </w:r>
    </w:p>
    <w:p>
      <w:r>
        <w:t>CM018501.1      840340972        ......-A.......--.-.-..-..-.AG-..C..-.-.-.-.T..---.----  840341007</w:t>
      </w:r>
    </w:p>
    <w:p>
      <w:r>
        <w:t>CM018501.1      841440346          ....-A.......--G-.-..-..-...-..C..-.-A-.-.T..---.----  841440379</w:t>
      </w:r>
    </w:p>
    <w:p>
      <w:r>
        <w:t>CM018501.1      865253191         .....-A.......--.-A-..-..-...-..C..-.-.-.-.C..---.----  865253225</w:t>
      </w:r>
    </w:p>
    <w:p>
      <w:r>
        <w:t>CM018501.1      865799033         .....-A..A....--.-.-..-..-.C.-.....-.-.-.-.CA.---.----  865799067</w:t>
      </w:r>
    </w:p>
    <w:p>
      <w:r>
        <w:t>CM018501.1      895329077          ....-A.......--.-.-..-..-...-C.C..-.-.-.-....---A----  895329110</w:t>
      </w:r>
    </w:p>
    <w:p>
      <w:r>
        <w:t>CM018501.1      916612882       .......-A.......--T-.-..-..-.A.-.....-T-.-.-.CT.---.----  916612918</w:t>
      </w:r>
    </w:p>
    <w:p>
      <w:r>
        <w:t>CM018501.1      985951069       .......-A.......--.-.-..-..-.C.-..C..-.-.-G-.CT.---.----  985951033</w:t>
      </w:r>
    </w:p>
    <w:p>
      <w:r>
        <w:t>CM018501.1      997169979        ......-A.......--.-C-..-..-.A.-..C..-.-.-.-.C..---.----  997170014</w:t>
      </w:r>
    </w:p>
    <w:p>
      <w:r>
        <w:t>CM018501.1      1100841327         ....-A.......--T-A-..-..-...-..C..-.-.-.-.T..---.----  1100841360</w:t>
      </w:r>
    </w:p>
    <w:p>
      <w:r>
        <w:t>CM018501.1      113456891       .......-A.......--.-A-..-..-...-..C..-A-.-.-.T..---.----  113456855</w:t>
      </w:r>
    </w:p>
    <w:p>
      <w:r>
        <w:t>CM018501.1      329141890   T.-......                                                     329141883</w:t>
      </w:r>
    </w:p>
    <w:p>
      <w:r>
        <w:t>CM018501.1      338205133         .....-A.......--.-.-..-..-.A.-..C..-.-.-.-.T..---.----  338205167</w:t>
      </w:r>
    </w:p>
    <w:p>
      <w:r>
        <w:t>CM018501.1      884874766   C.-T...C...-A.......--.-.-..-..-.                             884874790</w:t>
      </w:r>
    </w:p>
    <w:p>
      <w:r>
        <w:t>CM018501.1      1013431412       ......-A.......--T-.-..-..-...-.....-.-.-.-.CA.---.----  1013431377</w:t>
      </w:r>
    </w:p>
    <w:p>
      <w:r>
        <w:t>CM018501.1      238769734   ..-........-A....                                             238769720</w:t>
      </w:r>
    </w:p>
    <w:p>
      <w:r>
        <w:t>CM018501.1      552472410   C.-........-A.......--.-.-..-..-...-..C..-.-.-.-.T..---.----  552472371</w:t>
      </w:r>
    </w:p>
    <w:p>
      <w:r>
        <w:t>CM018501.1      975520211   C.-........                                                   975520202</w:t>
      </w:r>
    </w:p>
    <w:p>
      <w:r>
        <w:t>CM018501.1      97244495    -.-........-A.......--.-A-..-..-.A.-..C..-.-.-.-.C..---.----  97244533</w:t>
      </w:r>
    </w:p>
    <w:p>
      <w:r>
        <w:t>CM018501.1      338743491   C.-.....                                                      338743485</w:t>
      </w:r>
    </w:p>
    <w:p>
      <w:r>
        <w:t>CM018501.1      339603598       .......-A..A....--.-.-..-..-...-..C..-.-.-.-.CA.---.----  339603634</w:t>
      </w:r>
    </w:p>
    <w:p>
      <w:r>
        <w:t>CM018501.1      451903839         .....-C.......--T-.-..-..-.C.-..C..-.-.-.-.T..---.----  451903873</w:t>
      </w:r>
    </w:p>
    <w:p>
      <w:r>
        <w:t>CM018501.1      997010835   -.-G.......-A.......--T-A-..-..-T..-..C..-.-.-.-.G..---.----  997010797</w:t>
      </w:r>
    </w:p>
    <w:p>
      <w:r>
        <w:t>CM018501.1      203965934   -.-A.......-A.......--T-.-..-..-.A.-CT...-.-.-.-....---.----  203965972</w:t>
      </w:r>
    </w:p>
    <w:p>
      <w:r>
        <w:t>CM018501.1      1063284515  ..-G.A..-..-A.......--.-C-A.-..-...-..C..-.-.-.-.T..---.----  1063284553</w:t>
      </w:r>
    </w:p>
    <w:p>
      <w:r>
        <w:t>CM018501.1      995805896   -.-G...G...-A.......--.-.-..-..-...-.....-.-.-.-.CA.---.----  995805858</w:t>
      </w:r>
    </w:p>
    <w:p>
      <w:r>
        <w:t>CM018501.1      94025791                 .......--.-A-..-..-...-..C..-.-.-.-.T..---.----  94025819</w:t>
      </w:r>
    </w:p>
    <w:p>
      <w:r>
        <w:t>CM018501.1      704876371                .......--.-.-..-..-T..-..C..-.-.-.-.T..---.----  704876399</w:t>
      </w:r>
    </w:p>
    <w:p>
      <w:r>
        <w:t>CM018501.1      841422909   C.-.......                                                    841422917</w:t>
      </w:r>
    </w:p>
    <w:p>
      <w:r>
        <w:t>CM018501.1      1052630908  ..-.......                                                    1052630900</w:t>
      </w:r>
    </w:p>
    <w:p>
      <w:r>
        <w:t>CM018501.1      1104408744               .......--.-.-..-..-.A.-.....-.-.-.-.T..---.----  1104408772</w:t>
      </w:r>
    </w:p>
    <w:p>
      <w:r>
        <w:t>CM018501.1      339238312   C.-........-A......C--.G.-..-..-...-..C..-.-.-.-....          339238351</w:t>
      </w:r>
    </w:p>
    <w:p>
      <w:r>
        <w:t>CM018501.1      216717538   C.-........                                                   216717529</w:t>
      </w:r>
    </w:p>
    <w:p>
      <w:r>
        <w:t>CM018501.1      410235638                .......--.-A-..-..-...-..C..-.-.-.-.T..---.----  410235666</w:t>
      </w:r>
    </w:p>
    <w:p>
      <w:r>
        <w:t>CM018501.1      608046176                .......--.-.-..-..-.A.-C.C..-.-.-.-....---.----  608046148</w:t>
      </w:r>
    </w:p>
    <w:p>
      <w:r>
        <w:t>CM018501.1      802510354                .......--T-.-..-..-...-..C..-.-.-.-.T..---.----  802510326</w:t>
      </w:r>
    </w:p>
    <w:p>
      <w:r>
        <w:t>CM018501.1      802577115   C.-T.......                                                   802577124</w:t>
      </w:r>
    </w:p>
    <w:p>
      <w:r>
        <w:t>CM018501.1      825368578                .......--.-A-..-..-...-..C..-.-.-.-.T..---.----  825368606</w:t>
      </w:r>
    </w:p>
    <w:p>
      <w:r>
        <w:t>CM018501.1      699746130       .......-A.......--.-.-..-..-...-.....-.-.-.-.C..---.----  699746166</w:t>
      </w:r>
    </w:p>
    <w:p>
      <w:r>
        <w:t>CM018501.1      93286350        .......-A.......--.-.-..-..-...-..C..-.-.-.-.T..---.----  93286314</w:t>
      </w:r>
    </w:p>
    <w:p>
      <w:r>
        <w:t>CM018501.1      344981064   C.-........-A.......--.                                       344981046</w:t>
      </w:r>
    </w:p>
    <w:p>
      <w:r>
        <w:t>CM018501.1      26978091        .......-A..A....--.-.-..-..-...-..C..-.-.-.-.T..---.----  26978055</w:t>
      </w:r>
    </w:p>
    <w:p>
      <w:r>
        <w:t>CM018501.1      33380360        .......-A.......--.-.-..-..-...-.TC..-.-.-.-.T..---.----  33380396</w:t>
      </w:r>
    </w:p>
    <w:p>
      <w:r>
        <w:t>CM018501.1      90844086                 .......--.-.-..-..-...-..C..-.-.-.-.T..---.----  90844114</w:t>
      </w:r>
    </w:p>
    <w:p>
      <w:r>
        <w:t>CM018501.1      120955801       .......-A.......--.-.-..-..-.A.-..C..-.-.-.-.G..---.----  120955765</w:t>
      </w:r>
    </w:p>
    <w:p>
      <w:r>
        <w:t>CM018501.1      191758071       .......-T.......--T-.-..-..-.C.-.....-.-.-.-.T..---.----  191758035</w:t>
      </w:r>
    </w:p>
    <w:p>
      <w:r>
        <w:t>CM018501.1      245915647       .......-A.......--.-.-..-..-...-..C..-.-.-.-.CA.---.----  245915611</w:t>
      </w:r>
    </w:p>
    <w:p>
      <w:r>
        <w:t>CM018501.1      324028692                 ......--T-.-..-..-...-..A..-.-C-.-....---.----  324028665</w:t>
      </w:r>
    </w:p>
    <w:p>
      <w:r>
        <w:t>CM018501.1      353033005       .......-A.......--.-A-..-..-...-..C..-.-.-.-.C..---.----  353033041</w:t>
      </w:r>
    </w:p>
    <w:p>
      <w:r>
        <w:t>CM018501.1      692622805       .......-...A....--.-.-..-..-...-..C..-.-.-.-.CT.---.----  692622841</w:t>
      </w:r>
    </w:p>
    <w:p>
      <w:r>
        <w:t>CM018501.1      724293121       .......-A.......--T-.-..-..-...-..C..-.-.-.-.C..---.----  724293085</w:t>
      </w:r>
    </w:p>
    <w:p>
      <w:r>
        <w:t>CM018501.1      725108492       .......-A.......--.-.-..-..-.A.-..C..-.-.-.-.T..---.----  725108528</w:t>
      </w:r>
    </w:p>
    <w:p>
      <w:r>
        <w:t>CM018501.1      748430968       .......-A.......--.-.-..-..-...-..C..-.-.-.-TT..---.----  748431004</w:t>
      </w:r>
    </w:p>
    <w:p>
      <w:r>
        <w:t>CM018501.1      765160871       .......-A.......--.-.-A.-..-.A.-.....-.-.-.-.T..---.----  765160907</w:t>
      </w:r>
    </w:p>
    <w:p>
      <w:r>
        <w:t>CM018501.1      842824686                .......--.-.-..-..-...-..C..-.-.-.-.C..---.----  842824714</w:t>
      </w:r>
    </w:p>
    <w:p>
      <w:r>
        <w:t>CM018501.1      904358506       .......-A.......--.-A-..-..-T..-..C..-.-.-.-....---.----  904358542</w:t>
      </w:r>
    </w:p>
    <w:p>
      <w:r>
        <w:t>CM018501.1      999241176               ........--.-.-..-..-T..-..C..-.-.-.-.T..---.----  999241205</w:t>
      </w:r>
    </w:p>
    <w:p>
      <w:r>
        <w:t>CM018501.1      1070548537      .......-A.......--.-A-..-..-T..-.....-.-.-.-.T..---.----  1070548501</w:t>
      </w:r>
    </w:p>
    <w:p>
      <w:r>
        <w:t>CM018501.1      238508397   C.-T...C...-A.......--.-A-..-..-.A.-..C..-.-.-.-....---.----  238508436</w:t>
      </w:r>
    </w:p>
    <w:p>
      <w:r>
        <w:t>CM018501.1      367105147   ..-........-AT..A...--T-.-..-..-T..-.A...-.-.-.-.T..---.----  367105108</w:t>
      </w:r>
    </w:p>
    <w:p>
      <w:r>
        <w:t>CM018501.1      6965385                  .......--.-.-..-..-T..-..C..-.-.-.-.C..---.----  6965357</w:t>
      </w:r>
    </w:p>
    <w:p>
      <w:r>
        <w:t>CM018501.1      11795332                ........--.-.-..-..-.A.-..C..-.-.-.-.CA.---.----  11795303</w:t>
      </w:r>
    </w:p>
    <w:p>
      <w:r>
        <w:t>CM018501.1      17838860        .......-...A....--.-.-..-..-...-..C..-.-.-G-TC..---.----  17838896</w:t>
      </w:r>
    </w:p>
    <w:p>
      <w:r>
        <w:t>CM018501.1      86825139                .....G..--.-.-..-..-...-..C..-.-.-.-TG..---.----  86825168</w:t>
      </w:r>
    </w:p>
    <w:p>
      <w:r>
        <w:t>CM018501.1      87513238                 .......--G-.-..-..-...-..CT.-.-.-.-.C..---.----  87513210</w:t>
      </w:r>
    </w:p>
    <w:p>
      <w:r>
        <w:t>CM018501.1      88374515        ......T-........--.-A-..-..-.A.-..C..-.-.-.-.T..---.----  88374479</w:t>
      </w:r>
    </w:p>
    <w:p>
      <w:r>
        <w:t>CM018501.1      92792495        .......-A.......--.-A-..-..-T..-..C..-.-.-.-.T..---.----  92792531</w:t>
      </w:r>
    </w:p>
    <w:p>
      <w:r>
        <w:t>CM018501.1      97187970        .......-A.......--.-A-..-..-...-..C..-.-A-.-.C..---.----  97188006</w:t>
      </w:r>
    </w:p>
    <w:p>
      <w:r>
        <w:t>CM018501.1      128045693       .......-C.......--.-.-..-..-.C.-..C..-.-.-.-.CA.---.----  128045729</w:t>
      </w:r>
    </w:p>
    <w:p>
      <w:r>
        <w:t>CM018501.1      137999230   C.-.......                                                    137999222</w:t>
      </w:r>
    </w:p>
    <w:p>
      <w:r>
        <w:t>CM018501.1      200222304       .......-T.......--T-.-..-..-T..-..C..-.-.-.-.T..---.----  200222268</w:t>
      </w:r>
    </w:p>
    <w:p>
      <w:r>
        <w:t>CM018501.1      205528860       .......-A.......--T-.-..-..-.A.-..C..-.-.-.-.C..---.----  205528896</w:t>
      </w:r>
    </w:p>
    <w:p>
      <w:r>
        <w:t>CM018501.1      207460972       .......-A.......--.-.-..-..-.C.-..C..-.-.-.-.T..---A----  207461008</w:t>
      </w:r>
    </w:p>
    <w:p>
      <w:r>
        <w:t>CM018501.1      216905075       .......-A..A....--.-.-..-..-T..-.....-.-.-G-.C..---.----  216905111</w:t>
      </w:r>
    </w:p>
    <w:p>
      <w:r>
        <w:t>CM018501.1      222057276       .......-A..A....--T-.-..-..-...-..C..-.-.-.-.C..---.----  222057312</w:t>
      </w:r>
    </w:p>
    <w:p>
      <w:r>
        <w:t>CM018501.1      251150437       .......-A.......--T-.-..-..-T..-..C..-.-.-.-.T..---.----  251150473</w:t>
      </w:r>
    </w:p>
    <w:p>
      <w:r>
        <w:t>CM018501.1      271230791       .......-A..A....--.-.-..-..-...-..C..-.-.-.-.CA.---.----  271230755</w:t>
      </w:r>
    </w:p>
    <w:p>
      <w:r>
        <w:t>CM018501.1      280881117                .......--.-A-..-..-...-..C..-.-.-.-.T..---.----  280881145</w:t>
      </w:r>
    </w:p>
    <w:p>
      <w:r>
        <w:t>CM018501.1      311621122       .......-A....T..--.-.-..-..-...-..C..-.-.-.-.CA.---.----  311621158</w:t>
      </w:r>
    </w:p>
    <w:p>
      <w:r>
        <w:t>CM018501.1      314930154       .......-A.......--.-.-..-..-.A.-..C..-.-.-.-.T..---.----  314930190</w:t>
      </w:r>
    </w:p>
    <w:p>
      <w:r>
        <w:t>CM018501.1      332191947       .......-A.......--.-A-..-..-...-..C..-.-.-.-.CA.---.----  332191911</w:t>
      </w:r>
    </w:p>
    <w:p>
      <w:r>
        <w:t>CM018501.1      344508540       .......-A...A...--T-.-..-..-...-.....-.-.-A-.T..---.----  344508504</w:t>
      </w:r>
    </w:p>
    <w:p>
      <w:r>
        <w:t>CM018501.1      345614741       .......-A...T...--.-.-..-..-...-..C..-.-A-.-.T..---.----  345614705</w:t>
      </w:r>
    </w:p>
    <w:p>
      <w:r>
        <w:t>CM018501.1      346262992       .......-A.......--.-A-..-.A-...-..C..-.-.-.-.T..---.----  346263028</w:t>
      </w:r>
    </w:p>
    <w:p>
      <w:r>
        <w:t>CM018501.1      349512104       .......-A..A....--.-A-..-..-...-..C..-.-.-.-.C..---.----  349512068</w:t>
      </w:r>
    </w:p>
    <w:p>
      <w:r>
        <w:t>CM018501.1      350480810       .......-A.......--.-.-..-..-...-G.C..-.-A-.-.T..---.----  350480846</w:t>
      </w:r>
    </w:p>
    <w:p>
      <w:r>
        <w:t>CM018501.1      353641375             .-.......T--.-T-..-..-T..-.....-.-.-.-.T..---.----  353641405</w:t>
      </w:r>
    </w:p>
    <w:p>
      <w:r>
        <w:t>CM018501.1      378448911       .......-A....T..--.-.-..-..-T..-G....-.-.-.-.T..---.----  378448875</w:t>
      </w:r>
    </w:p>
    <w:p>
      <w:r>
        <w:t>CM018501.1      387918777       ......T-........--.-.-..-..-T..-..C..-.-.-.-.C..---.----  387918813</w:t>
      </w:r>
    </w:p>
    <w:p>
      <w:r>
        <w:t>CM018501.1      479098302       .......-A.......--A-.-..-..-T..-..C..-.-.-.-.T..---.----  479098266</w:t>
      </w:r>
    </w:p>
    <w:p>
      <w:r>
        <w:t>CM018501.1      533269760       .......-A..A....--.-.-..-..-...-..C..-A-.-.-.T..---.----  533269796</w:t>
      </w:r>
    </w:p>
    <w:p>
      <w:r>
        <w:t>CM018501.1      535678572       .......-A.......--T-.-..-..-...-..C..-.-.-.-.T.A---.----  535678608</w:t>
      </w:r>
    </w:p>
    <w:p>
      <w:r>
        <w:t>CM018501.1      537060279       .......-A.......--.-A-..-..-...-..C..-.-.-G-.T..---.----  537060243</w:t>
      </w:r>
    </w:p>
    <w:p>
      <w:r>
        <w:t>CM018501.1      579964282       .......-A.......--.-T-..-..-T..-..C..-.-.-.-.T..---.----  579964318</w:t>
      </w:r>
    </w:p>
    <w:p>
      <w:r>
        <w:t>CM018501.1      581255284       .......-A..A....--T-.-..-..-T..-.....-.-.-.-.T..---.----  581255248</w:t>
      </w:r>
    </w:p>
    <w:p>
      <w:r>
        <w:t>CM018501.1      594456144       .......-A.......--.-.-..-..-.A.-..C..-.-.-.-.CA.---.----  594456180</w:t>
      </w:r>
    </w:p>
    <w:p>
      <w:r>
        <w:t>CM018501.1      602280888       .......-A..A....--.-A-..-..-...-..C..-.-.-.-.T..---.----  602280924</w:t>
      </w:r>
    </w:p>
    <w:p>
      <w:r>
        <w:t>CM018501.1      609944463       .......-A.......--.-A-..-..-.A.-..C..-.-.-.-.C..---.----  609944499</w:t>
      </w:r>
    </w:p>
    <w:p>
      <w:r>
        <w:t>CM018501.1      616463733       .......-A.......--T-.-..-..-...-..A..-.-.-.-.T..---.----  616463769</w:t>
      </w:r>
    </w:p>
    <w:p>
      <w:r>
        <w:t>CM018501.1      619663184       .....T.-...A....--.-.-..-..-T..-..C..-.-.-.-.T..---.----  619663148</w:t>
      </w:r>
    </w:p>
    <w:p>
      <w:r>
        <w:t>CM018501.1      632238031       .....C.-.A......--.-.-..-..-T..-..C..-.-.-.-.T..---.----  632237995</w:t>
      </w:r>
    </w:p>
    <w:p>
      <w:r>
        <w:t>CM018501.1      675775016   T.-.....                                                      675775022</w:t>
      </w:r>
    </w:p>
    <w:p>
      <w:r>
        <w:t>CM018501.1      687482871       .......-A..A....--.-.-..-..-T..-..C..-.-.-.-.C..---.----  687482907</w:t>
      </w:r>
    </w:p>
    <w:p>
      <w:r>
        <w:t>CM018501.1      718929853       .......-A...A...--G-.-..-..-T..-..C..-.-.-.-....---.----  718929817</w:t>
      </w:r>
    </w:p>
    <w:p>
      <w:r>
        <w:t>CM018501.1      721690346       .......-A.......--T-.-..-..-...-..C..-.-.-.-GT..---.----  721690310</w:t>
      </w:r>
    </w:p>
    <w:p>
      <w:r>
        <w:t>CM018501.1      723298745       .......-A..A....--.-A-..-..-...-..C..-.-.-.-.T..---.----  723298709</w:t>
      </w:r>
    </w:p>
    <w:p>
      <w:r>
        <w:t>CM018501.1      724110833       .......-A.......--T-.-..-..-T..-..C..-.-.-.-.T..---.----  724110869</w:t>
      </w:r>
    </w:p>
    <w:p>
      <w:r>
        <w:t>CM018501.1      726411447       .......-A.......--.-.-..-..-...-..C.C-.-.-.-.CA.---.----  726411483</w:t>
      </w:r>
    </w:p>
    <w:p>
      <w:r>
        <w:t>CM018501.1      728690777                .......--.-.-..-..-.A.-C.C..-.-.-.-.C..---.----  728690749</w:t>
      </w:r>
    </w:p>
    <w:p>
      <w:r>
        <w:t>CM018501.1      749383762       .......-A...A...--A-.-..-..-T..-..C..-.-.-.-....---.----  749383798</w:t>
      </w:r>
    </w:p>
    <w:p>
      <w:r>
        <w:t>CM018501.1      749880888                .......--.-A-..-..-...-..C..-.-.-.-.T..---.----  749880916</w:t>
      </w:r>
    </w:p>
    <w:p>
      <w:r>
        <w:t>CM018501.1      751221848       .......-A.......--.-.-..-..-T..-..C..-.-.-.-.CA.---.----  751221812</w:t>
      </w:r>
    </w:p>
    <w:p>
      <w:r>
        <w:t>CM018501.1      751306118       .......-A.......--T-.-.A-..-...-..C..-.-.-.-.T..---.----  751306154</w:t>
      </w:r>
    </w:p>
    <w:p>
      <w:r>
        <w:t>CM018501.1      759825820                .......--.-.-..-..-..G-.....-.-.-.-GCC.---.----  759825792</w:t>
      </w:r>
    </w:p>
    <w:p>
      <w:r>
        <w:t>CM018501.1      765019074       .......-...A....--.-.-..-..-.A.-..C..-.-.-G-.C..---.----  765019110</w:t>
      </w:r>
    </w:p>
    <w:p>
      <w:r>
        <w:t>CM018501.1      786976837             .-........--.-A-..-..-T..-..C..-.-.-.-.C..---.----  786976867</w:t>
      </w:r>
    </w:p>
    <w:p>
      <w:r>
        <w:t>CM018501.1      806185915        ......-A...C...--.-T-..-..-...-..C..-.-.-.-.C..---.----  806185880</w:t>
      </w:r>
    </w:p>
    <w:p>
      <w:r>
        <w:t>CM018501.1      811235671       .......-A.A.....--.-.-..-..-.C.-.....-.-.-.-.T..---.----  811235635</w:t>
      </w:r>
    </w:p>
    <w:p>
      <w:r>
        <w:t>CM018501.1      814633033       .......-A..A....--.-A-..-..-...-..C..-.-.-.-.C..---.----  814632997</w:t>
      </w:r>
    </w:p>
    <w:p>
      <w:r>
        <w:t>CM018501.1      818563047       .......-A..A....--.-A-.A-..-T..-.....-.-.-.-....---.----  818563011</w:t>
      </w:r>
    </w:p>
    <w:p>
      <w:r>
        <w:t>CM018501.1      841113562       .......-A...T...--.-A-..-..-...-..C..-.-.-.-.C..---.----  841113598</w:t>
      </w:r>
    </w:p>
    <w:p>
      <w:r>
        <w:t>CM018501.1      844731158        ......-A.......--T-.-..-..-...-..C..-.-.-.-..A.---.----  844731193</w:t>
      </w:r>
    </w:p>
    <w:p>
      <w:r>
        <w:t>CM018501.1      863047118       .......-A.......--T-.-..-..-G..-.T...-.-.-.-.T..---.----  863047082</w:t>
      </w:r>
    </w:p>
    <w:p>
      <w:r>
        <w:t>CM018501.1      865484757       .......-A.......--.-.-..-..-.AG-..C..-.-.-.-.C..---.----  865484793</w:t>
      </w:r>
    </w:p>
    <w:p>
      <w:r>
        <w:t>CM018501.1      868579395       .......-A.......--.-A-..-..-.A.-..C..-.-.-.-.C..---.----  868579431</w:t>
      </w:r>
    </w:p>
    <w:p>
      <w:r>
        <w:t>CM018501.1      870872255       .......-A..A....--.-.-..-..-...-..C..-.-.-.-.CA.---.----  870872291</w:t>
      </w:r>
    </w:p>
    <w:p>
      <w:r>
        <w:t>CM018501.1      877076835       .......-A.......--.-A-..-..-...-..C..-.-.-.-.CC.---.----  877076799</w:t>
      </w:r>
    </w:p>
    <w:p>
      <w:r>
        <w:t>CM018501.1      889975542   C.-T...C.-T-A.......--A-.-..-..-...-..C..-.-.-.-..-.---.----  889975505</w:t>
      </w:r>
    </w:p>
    <w:p>
      <w:r>
        <w:t>CM018501.1      890001338       .......-A.......--T-.-..-..-T..-..C..-.-.-.-.T..---.----  890001302</w:t>
      </w:r>
    </w:p>
    <w:p>
      <w:r>
        <w:t>CM018501.1      890585508       .......-A.......--T-.-..-..-.A.-..C..-.-.-.-.T..---.----  890585472</w:t>
      </w:r>
    </w:p>
    <w:p>
      <w:r>
        <w:t>CM018501.1      890776525   C.-T.......-A.....T.----.-..-..-...-..C..-.-A-.-....---.----  890776563</w:t>
      </w:r>
    </w:p>
    <w:p>
      <w:r>
        <w:t>CM018501.1      896101758       .......-A......C--.-.-..-..-.A.-..C..-.-.-.-.T..---.----  896101794</w:t>
      </w:r>
    </w:p>
    <w:p>
      <w:r>
        <w:t>CM018501.1      904292322   ..-........                                                   904292331</w:t>
      </w:r>
    </w:p>
    <w:p>
      <w:r>
        <w:t>CM018501.1      907308379                                                 .-....---.----  907308384</w:t>
      </w:r>
    </w:p>
    <w:p>
      <w:r>
        <w:t>CM018501.1      919910181       .......-A..A....--.-A-..-..-...-.....-.-.-C-.T..---.----  919910145</w:t>
      </w:r>
    </w:p>
    <w:p>
      <w:r>
        <w:t>CM018501.1      932704797                 ......--.-.-..-..-.AG-.....-.-.-.-.T..---.----  932704824</w:t>
      </w:r>
    </w:p>
    <w:p>
      <w:r>
        <w:t>CM018501.1      943383744       .......-A..A....--.-.-..-..-...-..C..-.-.-.-GC..---.----  943383708</w:t>
      </w:r>
    </w:p>
    <w:p>
      <w:r>
        <w:t>CM018501.1      979001333       .......-AA......--.-C-..-..-...-..C..-.-.-.-..A.---.----  979001369</w:t>
      </w:r>
    </w:p>
    <w:p>
      <w:r>
        <w:t>CM018501.1      982199695       .......-A...A...--T-.-..-..-...-.....-.-A-.-.T..---.----  982199731</w:t>
      </w:r>
    </w:p>
    <w:p>
      <w:r>
        <w:t>CM018501.1      983534871       .......-A.C.....--G-.-..-..-...-..C..-.-.-.-.C..---.----  983534835</w:t>
      </w:r>
    </w:p>
    <w:p>
      <w:r>
        <w:t>CM018501.1      995941473       .......-A.......--T-.-..-..-T..-..C..-.-.-.-.C..---.----  995941509</w:t>
      </w:r>
    </w:p>
    <w:p>
      <w:r>
        <w:t>CM018501.1      1008617428      .......-A.......--.-A-..-..-...-..C.C-.-.-.-.T..---.----  1008617392</w:t>
      </w:r>
    </w:p>
    <w:p>
      <w:r>
        <w:t>CM018501.1      1014410906      .......-A.......--.-.-.A-..-.A.-..C..-.-.-.-.T..---.----  1014410870</w:t>
      </w:r>
    </w:p>
    <w:p>
      <w:r>
        <w:t>CM018501.1      1043122706      .......-A.A.....--.-A-..-..-...-..C..-.-.-.-....---.----  1043122670</w:t>
      </w:r>
    </w:p>
    <w:p>
      <w:r>
        <w:t>CM018501.1      1051397809      .......-A..A....--T-.-..-..-.A.-.....-.-.-.-.C..---.----  1051397773</w:t>
      </w:r>
    </w:p>
    <w:p>
      <w:r>
        <w:t>CM018501.1      1052407134                ......--.-.-..-..-T..-..C..-.-.-.-.CA.---.----  1052407161</w:t>
      </w:r>
    </w:p>
    <w:p>
      <w:r>
        <w:t>CM018501.1      1072951309      .......-A.......--.-A-..-..-...-..C..-.-.-.-.CA.---.----  1072951273</w:t>
      </w:r>
    </w:p>
    <w:p>
      <w:r>
        <w:t>CM018501.1      1077926854      .......-A.....T.--.-.-..-..-.T.-..C..-.-.-.-.T..---.----  1077926818</w:t>
      </w:r>
    </w:p>
    <w:p>
      <w:r>
        <w:t>CM018501.1      1081662385              ........--T-.-..-..-.A.-.....-.-.-.-.CA.---.----  1081662414</w:t>
      </w:r>
    </w:p>
    <w:p>
      <w:r>
        <w:t>CM018501.1      1087840062      .......-A.......--.-A-..-..-.C.-..C..-.-.-.-.C..---.----  1087840098</w:t>
      </w:r>
    </w:p>
    <w:p>
      <w:r>
        <w:t>CM018501.1      1097749888      .......-A...A...--.-.-..-.G-.T.-..C..-.-.-.-....---.----  1097749852</w:t>
      </w:r>
    </w:p>
    <w:p>
      <w:r>
        <w:t>CM018501.1      1105609514                ......--.-A-..-..-...-..C..-.-.-.-....---.----  1105609541</w:t>
      </w:r>
    </w:p>
    <w:p>
      <w:r>
        <w:t>CM018501.1      280651728   C.-........-A....T.C--T-.-..-..-.C.-.....-.-.-.-....---.----  280651767</w:t>
      </w:r>
    </w:p>
    <w:p>
      <w:r>
        <w:t>CM018501.1      346342512                .......--.-.-..-..-...-..C..-.-.-.-.CA.---.----  346342484</w:t>
      </w:r>
    </w:p>
    <w:p>
      <w:r>
        <w:t>CM018501.1      377071268   C.-T.......-A.......TG.-.-..-..-...-..C..-.-.-.               377071232</w:t>
      </w:r>
    </w:p>
    <w:p>
      <w:r>
        <w:t>CM018501.1      747720308   T.-........-A......                                           747720292</w:t>
      </w:r>
    </w:p>
    <w:p>
      <w:r>
        <w:t>CM018501.1      825558252                .......--.-.-..-..-...-..C..-.-.-.-.C..---.----  825558224</w:t>
      </w:r>
    </w:p>
    <w:p>
      <w:r>
        <w:t>CM018501.1      843511207       .......-A.......--.-.-..-..-...-..C..-.-.-.-.C..---.----  843511243</w:t>
      </w:r>
    </w:p>
    <w:p>
      <w:r>
        <w:t>CM018501.1      281247174   -.-G.......-A.......--.-A-..-..-.C.-..C..-.-.-.-.T..---.----  281247136</w:t>
      </w:r>
    </w:p>
    <w:p>
      <w:r>
        <w:t>CM018501.1      88578823                 .......--G-.-..-..-...-.....-.-.-.-.C..---.----  88578795</w:t>
      </w:r>
    </w:p>
    <w:p>
      <w:r>
        <w:t>CM018501.1      93819189                 .......--T-.-..-..-.A.-.....-.-.-.-.T..---.----  93819161</w:t>
      </w:r>
    </w:p>
    <w:p>
      <w:r>
        <w:t>CM018501.1      97816823                 ....C..--.-.-..-..-...-..C..-.-.-.-.T..---.----  97816795</w:t>
      </w:r>
    </w:p>
    <w:p>
      <w:r>
        <w:t>CM018501.1      186328169                .......--.-A-..-..-.A.-..C..-.-.-.-....---.----  186328197</w:t>
      </w:r>
    </w:p>
    <w:p>
      <w:r>
        <w:t>CM018501.1      217373122                .......--.-A-..-..-...-..C..-.-.-.-.T..---.----  217373094</w:t>
      </w:r>
    </w:p>
    <w:p>
      <w:r>
        <w:t>CM018501.1      275085186        ......-A.......--T-.-..-..-.A.-.....-.-.-.-.T..---.----  275085221</w:t>
      </w:r>
    </w:p>
    <w:p>
      <w:r>
        <w:t>CM018501.1      343277170                .......--.-A-..-..-...-..C..-.-.-.-....---.----  343277198</w:t>
      </w:r>
    </w:p>
    <w:p>
      <w:r>
        <w:t>CM018501.1      351028404       .......-A.......--.-A-..-..-...-..C..-.-.-.-.T..---.----  351028440</w:t>
      </w:r>
    </w:p>
    <w:p>
      <w:r>
        <w:t>CM018501.1      353277809                .......--.-.-..-..-...-..C..-.-.-.-.T..---.----  353277781</w:t>
      </w:r>
    </w:p>
    <w:p>
      <w:r>
        <w:t>CM018501.1      409122742                .......--.-A-..-..-...-..C..-.-A-.-.C..---.----  409122714</w:t>
      </w:r>
    </w:p>
    <w:p>
      <w:r>
        <w:t>CM018501.1      577568341        ......-A.......--.-.-..-..-.C.-..C..-.-.-.-.C..---.----  577568306</w:t>
      </w:r>
    </w:p>
    <w:p>
      <w:r>
        <w:t>CM018501.1      598701357                 ......--.-.-..-..-..G-..C..-.-.-.-.C..---.----  598701384</w:t>
      </w:r>
    </w:p>
    <w:p>
      <w:r>
        <w:t>CM018501.1      761977351                .......--.-.-..-..-...-.....-T-.-.-.T..---.----  761977379</w:t>
      </w:r>
    </w:p>
    <w:p>
      <w:r>
        <w:t>CM018501.1      763328499                .......--.-.-..-..-.A.-..C..-.-.-.-.T..---.----  763328527</w:t>
      </w:r>
    </w:p>
    <w:p>
      <w:r>
        <w:t>CM018501.1      764179256        ......-A.......--.-.-..-..-...-..C..-.-.-.-.CA.---.----  764179221</w:t>
      </w:r>
    </w:p>
    <w:p>
      <w:r>
        <w:t>CM018501.1      806090831                .......--.-.-..-..-...-..C..-.-.-.-.C.A---.----  806090803</w:t>
      </w:r>
    </w:p>
    <w:p>
      <w:r>
        <w:t>CM018501.1      842580172                .......--.-.-..-..-..C-..C..-.-.-.-.C..---.----  842580200</w:t>
      </w:r>
    </w:p>
    <w:p>
      <w:r>
        <w:t>CM018501.1      843446180                .......--T-.-..-..-.A.-..C..-.-.-.-.G..---.----  843446152</w:t>
      </w:r>
    </w:p>
    <w:p>
      <w:r>
        <w:t>CM018501.1      891086082                .......--.-A-..-..-...-..C..-.-.-.-.T..---.----  891086054</w:t>
      </w:r>
    </w:p>
    <w:p>
      <w:r>
        <w:t>CM018501.1      958295217   ..-........-A....G.C--T-.-..-..-...-.....-.-.-.-....---.----  958295256</w:t>
      </w:r>
    </w:p>
    <w:p>
      <w:r>
        <w:t>CM018501.1      1013643184               .......--.-.-..-..-...-..C..-.-.-.-.C..---.----  1013643212</w:t>
      </w:r>
    </w:p>
    <w:p>
      <w:r>
        <w:t>CM018501.1      1076902631               .......--.-.-..-..-T..-.....-.-.-.-.CA.---.----  1076902659</w:t>
      </w:r>
    </w:p>
    <w:p>
      <w:r>
        <w:t>CM018501.1      93835063    -.-G.......-A.......--.-A-..-..-...-..C..-.-.-.-.C..---.----  93835025</w:t>
      </w:r>
    </w:p>
    <w:p>
      <w:r>
        <w:t>CM018501.1      591698107   -.-G.......-CT......--.-.-..-..-...-..C..-.-.-.-.CA.---.----  591698145</w:t>
      </w:r>
    </w:p>
    <w:p>
      <w:r>
        <w:t>CM018501.1      730143280   -.-G.......-A.......--A-.-..-..-...-.....-.-.-C-.T..---.----  730143242</w:t>
      </w:r>
    </w:p>
    <w:p>
      <w:r>
        <w:t>CM018501.1      852655554   G.-.G......-.......C--T-.-..-..-.C.-..C..-.-.-.-....---.----  852655593</w:t>
      </w:r>
    </w:p>
    <w:p>
      <w:r>
        <w:t>CM018501.1      1068694368  -.-G.......-A.......--T-.-..-..-.A.-..C..-.-.-.-.T..---.----  1068694406</w:t>
      </w:r>
    </w:p>
    <w:p>
      <w:r>
        <w:t>CM018501.1      818584934   -.-G.......-A.CA....--T-.-..-..-...-.....-.-.-.-.T..---.----  818584896</w:t>
      </w:r>
    </w:p>
    <w:p>
      <w:r>
        <w:t>CM018501.1      600871723                   ....--.-.-..-..-...-..C..-.-.-.-.T..---.----  600871698</w:t>
      </w:r>
    </w:p>
    <w:p>
      <w:r>
        <w:t>CM018501.1      727604565                   ....--.-.-..-.A-...-..C..-.-.-.-.T..---.----  727604540</w:t>
      </w:r>
    </w:p>
    <w:p>
      <w:r>
        <w:t>CM018501.1      882424649       .......-A.......--.-.-..-..-...-..C..-.-.-.-.C..---.----  882424613</w:t>
      </w:r>
    </w:p>
    <w:p>
      <w:r>
        <w:t>CM018501.1      983072343   C.-........                                                   983072352</w:t>
      </w:r>
    </w:p>
    <w:p>
      <w:r>
        <w:t>CM018501.1      62934002         ......-A.......--.-A-..-..-...-..C..-.-.-.-.T..---.----  62934037</w:t>
      </w:r>
    </w:p>
    <w:p>
      <w:r>
        <w:t>CM018501.1      68931292                 .......--T-.-..-..-...-.....-.-.-.-.T..---.----  68931264</w:t>
      </w:r>
    </w:p>
    <w:p>
      <w:r>
        <w:t>CM018501.1      90179143                    ....--.-A-..-..-...-..C..-.-.-.-.C..---.----  90179168</w:t>
      </w:r>
    </w:p>
    <w:p>
      <w:r>
        <w:t>CM018501.1      90276237        .......-A.......--.-.-..-..-...-..C..-.-.-.-.CA.---.----  90276273</w:t>
      </w:r>
    </w:p>
    <w:p>
      <w:r>
        <w:t>CM018501.1      93844557                    ....--.-.-..-..-...-..C..-.-.-.-.C..---.----  93844532</w:t>
      </w:r>
    </w:p>
    <w:p>
      <w:r>
        <w:t>CM018501.1      97991963                 .......--.-A-..-..-...-..C..-.-.-.-.C..---.----  97991935</w:t>
      </w:r>
    </w:p>
    <w:p>
      <w:r>
        <w:t>CM018501.1      110869671                   ....--.-A-..-..-...-..C..-.-.-.-.T..---.----  110869696</w:t>
      </w:r>
    </w:p>
    <w:p>
      <w:r>
        <w:t>CM018501.1      229386802                .......--T-.-..-..-.A.-.....-.-.-.-.C..---.----  229386830</w:t>
      </w:r>
    </w:p>
    <w:p>
      <w:r>
        <w:t>CM018501.1      318548105                .......--.-.-..-..-.C.-..G..-.-.-.-.C..---.----  318548077</w:t>
      </w:r>
    </w:p>
    <w:p>
      <w:r>
        <w:t>CM018501.1      351111340                .......--.-.-..-..-.C.-..C..-.-.-.-.C..---.----  351111368</w:t>
      </w:r>
    </w:p>
    <w:p>
      <w:r>
        <w:t>CM018501.1      353302250                .......--.-A-..-..-...-..C..-.-.-.-.T..---.----  353302278</w:t>
      </w:r>
    </w:p>
    <w:p>
      <w:r>
        <w:t>CM018501.1      367350318                .......--.-A-..-.C-...-..C..-.-.-.-.T..---.----  367350346</w:t>
      </w:r>
    </w:p>
    <w:p>
      <w:r>
        <w:t>CM018501.1      384626014         .....-A.......--.-.-..-..-.A.-..C..-.-.-.-.T..---.----  384625980</w:t>
      </w:r>
    </w:p>
    <w:p>
      <w:r>
        <w:t>CM018501.1      430908421                .......--.-.-..-..-...-..C..-.-A-.-.T..---.----  430908393</w:t>
      </w:r>
    </w:p>
    <w:p>
      <w:r>
        <w:t>CM018501.1      602011649   .G-..-.....-A.......--.-A-..-..-.A.-..C..-.-T-.-.C..---.----  602011611</w:t>
      </w:r>
    </w:p>
    <w:p>
      <w:r>
        <w:t>CM018501.1      695395069        ......-A.......--.-A-T.-..-...-.....-.-.-.-.T..---.----  695395104</w:t>
      </w:r>
    </w:p>
    <w:p>
      <w:r>
        <w:t>CM018501.1      759049451                   ....--T-.-..-..-...-..C..-.-.-.-.C..---.----  759049476</w:t>
      </w:r>
    </w:p>
    <w:p>
      <w:r>
        <w:t>CM018501.1      759289891                .......--.-A-..-..-...-..C..-.-.-.-.C..---.----  759289919</w:t>
      </w:r>
    </w:p>
    <w:p>
      <w:r>
        <w:t>CM018501.1      764232223                .......--.-.-..-..-T..-..C..-.-.-.-.G..---.----  764232195</w:t>
      </w:r>
    </w:p>
    <w:p>
      <w:r>
        <w:t>CM018501.1      786741930                .......--T-.-..-..-...-..C..-.-.-.-.C..---.----  786741902</w:t>
      </w:r>
    </w:p>
    <w:p>
      <w:r>
        <w:t>CM018501.1      800011845                .......--.-C-A.-..-...-..C..-.-.-.-....---.----  800011873</w:t>
      </w:r>
    </w:p>
    <w:p>
      <w:r>
        <w:t>CM018501.1      813565952                .......--.-A-..-..-...-..C..-.-.-.-.C..---.----  813565980</w:t>
      </w:r>
    </w:p>
    <w:p>
      <w:r>
        <w:t>CM018501.1      872408728                 ......--T-.-..-..-.A.-..C..-.-.-.-.G..---.----  872408755</w:t>
      </w:r>
    </w:p>
    <w:p>
      <w:r>
        <w:t>CM018501.1      910678327                .......--.-A-..-..-...-..C..-.-.-.-.C..---.----  910678355</w:t>
      </w:r>
    </w:p>
    <w:p>
      <w:r>
        <w:t>CM018501.1      998211632                   ....--.-.-..-..-...-..C..-.-.-.-.T..---.----  998211657</w:t>
      </w:r>
    </w:p>
    <w:p>
      <w:r>
        <w:t>CM018501.1      310261122   G.-TT......-A.......--.-T-..-..-T..-..C..-.-.-.-....---.----  310261161</w:t>
      </w:r>
    </w:p>
    <w:p>
      <w:r>
        <w:t>CM018501.1      884737357       .......-A.......--.-.-..-..-...-..C..-.-.-.-....---.----  884737321</w:t>
      </w:r>
    </w:p>
    <w:p>
      <w:r>
        <w:t>CM018501.1      28979411         ......-A.......--.-.-..-..-...-..C..-.-.-.-.T..---.----  28979446</w:t>
      </w:r>
    </w:p>
    <w:p>
      <w:r>
        <w:t>CM018501.1      115465695       .......-A.......--.-A-..-..-...-.....-.-.-.-.T..---.----  115465731</w:t>
      </w:r>
    </w:p>
    <w:p>
      <w:r>
        <w:t>CM018501.1      201475182       .......-A.......--T-.-..-..-...-.....-.-.-.-.T..---.----  201475146</w:t>
      </w:r>
    </w:p>
    <w:p>
      <w:r>
        <w:t>CM018501.1      228509065       .......-A.......--.-.-..-..-...-.....-.-.-.-.CA.---.----  228509029</w:t>
      </w:r>
    </w:p>
    <w:p>
      <w:r>
        <w:t>CM018501.1      346758443       .......-A.......--.-A-..-..-...-..C..-.-.-.-....---.----  346758407</w:t>
      </w:r>
    </w:p>
    <w:p>
      <w:r>
        <w:t>CM018501.1      409467186       .......-T.......--.-.-..-..-...-..C..-.-.-.-..A.---.----  409467150</w:t>
      </w:r>
    </w:p>
    <w:p>
      <w:r>
        <w:t>CM018501.1      632100603       .......-A.......--.-A-.A-..-...-.....-.-.-.-....---.----  632100639</w:t>
      </w:r>
    </w:p>
    <w:p>
      <w:r>
        <w:t>CM018501.1      743112209                   ....--.-A-..-..-...-..C..-.-.-.-....---.----  743112234</w:t>
      </w:r>
    </w:p>
    <w:p>
      <w:r>
        <w:t>CM018501.1      747364865       .......-........--.-.-..-..-.A.-..C..-.-.-.-.T..---.----  747364901</w:t>
      </w:r>
    </w:p>
    <w:p>
      <w:r>
        <w:t>CM018501.1      775681390       .......-A.......--.-A-..-..-...-.....-.-.-.-.T..---.----  775681426</w:t>
      </w:r>
    </w:p>
    <w:p>
      <w:r>
        <w:t>CM018501.1      821959752            ..-........--.-.-..-..-...-..C..-.-A-.-.C..---.----  821959783</w:t>
      </w:r>
    </w:p>
    <w:p>
      <w:r>
        <w:t>CM018501.1      884813176       .......-A.......--.-.-..-..-...-.....-A-.-.-.T..---.----  884813140</w:t>
      </w:r>
    </w:p>
    <w:p>
      <w:r>
        <w:t>CM018501.1      947198311       .......-A.......--.-.-..-..-...-..C..-.-.-.-.T..---.----  947198347</w:t>
      </w:r>
    </w:p>
    <w:p>
      <w:r>
        <w:t>CM018501.1      1009628031                 .....--.-A-..-..-...-..C..-.-.-.-.C..---.----  1009628005</w:t>
      </w:r>
    </w:p>
    <w:p>
      <w:r>
        <w:t>CM018501.1      1043639558      .......-A.......--.-.-..-..-A.G-.....-.-.-.-....---.----  1043639594</w:t>
      </w:r>
    </w:p>
    <w:p>
      <w:r>
        <w:t>CM018501.1      1071996895                ......--.-T-..-..-...-.....-.-.-.-.T..---.----  1071996868</w:t>
      </w:r>
    </w:p>
    <w:p>
      <w:r>
        <w:t>CM018501.1      746491503   -.-G.......-A...-...--T-.-..-..-...-..C..-.-.-.-.CA.---.----  746491466</w:t>
      </w:r>
    </w:p>
    <w:p>
      <w:r>
        <w:t>CM018501.1      84831833        .......-A.......--.-A-..-..-.C.-.....-.-.-.-.T..---.----  84831869</w:t>
      </w:r>
    </w:p>
    <w:p>
      <w:r>
        <w:t>CM018501.1      90273389        .......-A...A...--.-.-..-..-...-..C..-.-.-.-.C..---.----  90273425</w:t>
      </w:r>
    </w:p>
    <w:p>
      <w:r>
        <w:t>CM018501.1      91908897        .......-C..A....--.-A-..-..-...-..C..-.-.-.-....---.----  91908861</w:t>
      </w:r>
    </w:p>
    <w:p>
      <w:r>
        <w:t>CM018501.1      92255051    C.-T.......-A....                                             92255037</w:t>
      </w:r>
    </w:p>
    <w:p>
      <w:r>
        <w:t>CM018501.1      98365431        .......-A.......--T-.-..-..-...-..C..-.-.-.-.T..---.----  98365467</w:t>
      </w:r>
    </w:p>
    <w:p>
      <w:r>
        <w:t>CM018501.1      108163266                    ...--.-.-..-..-...-..C..-.-.-.-.C..---.----  108163242</w:t>
      </w:r>
    </w:p>
    <w:p>
      <w:r>
        <w:t>CM018501.1      109554237       .......-A.......--T-.-..-..-...-..C..-.-.-.-.C..---.----  109554273</w:t>
      </w:r>
    </w:p>
    <w:p>
      <w:r>
        <w:t>CM018501.1      123756312       .......-A.......--.-A-..-..-...-..C..-.-.-.-.T..---.----  123756276</w:t>
      </w:r>
    </w:p>
    <w:p>
      <w:r>
        <w:t>CM018501.1      162751798                .......--.-A-..-..-...-..C..-.-.-.-.T..---.----  162751770</w:t>
      </w:r>
    </w:p>
    <w:p>
      <w:r>
        <w:t>CM018501.1      184812598                .......--.-.-..-..-.A.-..C..-.-.-.-.T..---.----  184812570</w:t>
      </w:r>
    </w:p>
    <w:p>
      <w:r>
        <w:t>CM018501.1      200052653       .......-T.......--T-.-..-..-...-..C..-.-.-.-.T..---.----  200052689</w:t>
      </w:r>
    </w:p>
    <w:p>
      <w:r>
        <w:t>CM018501.1      244432110       .......-A.......--.-.-A.-..-...-.....-A-.-.-.C..---.----  244432074</w:t>
      </w:r>
    </w:p>
    <w:p>
      <w:r>
        <w:t>CM018501.1      308102276       .......-A.......--.-.-..-..-...-..C..-.-.-C-.C..---.----  308102240</w:t>
      </w:r>
    </w:p>
    <w:p>
      <w:r>
        <w:t>CM018501.1      333066514       .......-A.......--.-T-..-..-T..-.....-.-.-.-.T..---.----  333066478</w:t>
      </w:r>
    </w:p>
    <w:p>
      <w:r>
        <w:t>CM018501.1      338328512                .......--T-.-..-..-...-..C..-.-.-.-.C..---.----  338328484</w:t>
      </w:r>
    </w:p>
    <w:p>
      <w:r>
        <w:t>CM018501.1      430843078       .......-A.......--T-.-..-..-.A.-.....-.-.-.-.T..---.----  430843042</w:t>
      </w:r>
    </w:p>
    <w:p>
      <w:r>
        <w:t>CM018501.1      584299974       .......-A.......--.-.-..-..-T..-..C..-.-.-.-.T..---.----  584300010</w:t>
      </w:r>
    </w:p>
    <w:p>
      <w:r>
        <w:t>CM018501.1      616851649        ......-A.......--.-.-T.-..-...-..C..-.-.-.-.T..---.----  616851684</w:t>
      </w:r>
    </w:p>
    <w:p>
      <w:r>
        <w:t>CM018501.1      632817757                 ......--.-A-..-..-...-C....-.-.-.-.T..---.----  632817784</w:t>
      </w:r>
    </w:p>
    <w:p>
      <w:r>
        <w:t>CM018501.1      685826674       .......-A......G--.-.-..-..-...-..C..-.-.-.-.T..---.----  685826710</w:t>
      </w:r>
    </w:p>
    <w:p>
      <w:r>
        <w:t>CM018501.1      695608398       .......-A.......--.-A-..-..-...-..C..-.-.-.-.T..---.----  695608362</w:t>
      </w:r>
    </w:p>
    <w:p>
      <w:r>
        <w:t>CM018501.1      728078500       .......-A.......--.-A-..-..-...-..C..-.-.-.-.T..---.----  728078464</w:t>
      </w:r>
    </w:p>
    <w:p>
      <w:r>
        <w:t>CM018501.1      731736886       .......-A.......--T-.-..-..-.C.-.....-.-.-.-.T..---.----  731736922</w:t>
      </w:r>
    </w:p>
    <w:p>
      <w:r>
        <w:t>CM018501.1      744744252       .......-A.......--.-.-..-..-.A.-..C..-.-.-.-.C..---.----  744744216</w:t>
      </w:r>
    </w:p>
    <w:p>
      <w:r>
        <w:t>CM018501.1      746309699       .......-A.......--G-.-..-..-...-C.C..-.-.-.-....---.----  746309663</w:t>
      </w:r>
    </w:p>
    <w:p>
      <w:r>
        <w:t>CM018501.1      757208182    .-....G...-........--T-.-..-..-.T.-..C..-.-.-.-....---.----  757208220</w:t>
      </w:r>
    </w:p>
    <w:p>
      <w:r>
        <w:t>CM018501.1      759301205       .......-A.......--.-.-..-..-.A.-..C..-.-.-.-.T..---.----  759301169</w:t>
      </w:r>
    </w:p>
    <w:p>
      <w:r>
        <w:t>CM018501.1      759449583       .......-A.......--.-.-..-..-...-C.C..-.-.-.-.C..---.----  759449619</w:t>
      </w:r>
    </w:p>
    <w:p>
      <w:r>
        <w:t>CM018501.1      775241556                 ......--.-.-..-..-...-..C..-.-.-.-.T..---.----  775241529</w:t>
      </w:r>
    </w:p>
    <w:p>
      <w:r>
        <w:t>CM018501.1      800707785       .......-A.......--.-A-..-..-...-..C..-.-.-.-.T..---.----  800707821</w:t>
      </w:r>
    </w:p>
    <w:p>
      <w:r>
        <w:t>CM018501.1      829077914          ....-A.......--.-.-..-..-...-..C..-.-.-.-.CA.---.----  829077947</w:t>
      </w:r>
    </w:p>
    <w:p>
      <w:r>
        <w:t>CM018501.1      870768507          ....-A.......--.-A-..-..-...-..C..-.-.-.-.T..---.----  870768540</w:t>
      </w:r>
    </w:p>
    <w:p>
      <w:r>
        <w:t>CM018501.1      890485736       .......-A.......--.-A-..-..-...-..C..-.-.-.-.T..---.----  890485772</w:t>
      </w:r>
    </w:p>
    <w:p>
      <w:r>
        <w:t>CM018501.1      910326723                 ......--.-A-..-..-...-..C..-.-.-.-.T..---.----  910326696</w:t>
      </w:r>
    </w:p>
    <w:p>
      <w:r>
        <w:t>CM018501.1      976999987       .......-A.......--.-A-..-..-.A.-..C..-.-.-.-....---.----  977000023</w:t>
      </w:r>
    </w:p>
    <w:p>
      <w:r>
        <w:t>CM018501.1      982238836        ......-....C...--T-.-..-..-...-..C..-.-.-.-.C..---.----  982238801</w:t>
      </w:r>
    </w:p>
    <w:p>
      <w:r>
        <w:t>CM018501.1      1034873154               .......--.-.-..-..-T..-.....-.-.-.-.CA.---.----  1034873126</w:t>
      </w:r>
    </w:p>
    <w:p>
      <w:r>
        <w:t>CM018501.1      1039915586      .......-A.......--.-.-..-..-...-.TCT.-.-.-.-....---.----  1039915550</w:t>
      </w:r>
    </w:p>
    <w:p>
      <w:r>
        <w:t>CM018501.1      1053114898      .......-A.......--.-.-T.-..-...-..C..-.-.-.-.T..---.----  1053114862</w:t>
      </w:r>
    </w:p>
    <w:p>
      <w:r>
        <w:t>CM018501.1      1062717832      .......-A.......--T-.-..-..-T..-.....-.-.-.-.T..---.----  1062717796</w:t>
      </w:r>
    </w:p>
    <w:p>
      <w:r>
        <w:t>CM018501.1      1070685617      .......-A.......--T-.-..-..-.C.-.....-.-.-.-.T..---.----  1070685653</w:t>
      </w:r>
    </w:p>
    <w:p>
      <w:r>
        <w:t>CM018501.1      1072190584      .......-A...A...--.-.-..-..-...-..C..-.-.-.-.C..---.----  1072190620</w:t>
      </w:r>
    </w:p>
    <w:p>
      <w:r>
        <w:t>CM018501.1      1074468911      .......-A.......--.-A-..-..-.AG-.....-.-.-.-....---.----  1074468875</w:t>
      </w:r>
    </w:p>
    <w:p>
      <w:r>
        <w:t>CM018501.1      1099428550                ......--.-T-..-..-...-..C..-.-.-.-.T..---.----  1099428523</w:t>
      </w:r>
    </w:p>
    <w:p>
      <w:r>
        <w:t>CM018501.1      1102908590      .......-A.......--.-.-..-..-T..-..C..-.-.-.-.T..---.----  1102908554</w:t>
      </w:r>
    </w:p>
    <w:p>
      <w:r>
        <w:t>CM018501.1      316061836   C.-.......A-.....-.C--T-.-..-..-.C.-..C..-.-.-.-....---.----  316061798</w:t>
      </w:r>
    </w:p>
    <w:p>
      <w:r>
        <w:t>CM018501.1      87512277    -.-....G...-A.......--T-.-..-..-...-..C..-.-.-.-.C..---.----  87512239</w:t>
      </w:r>
    </w:p>
    <w:p>
      <w:r>
        <w:t>CM018501.1      92981521        .......-A.......--T-.-..-..-...-.....-.-.-.-.T..---.----  92981557</w:t>
      </w:r>
    </w:p>
    <w:p>
      <w:r>
        <w:t>CM018501.1      644699489                   ....--T-.-..-..-...-.....-.-.-.-.T..---.----  644699514</w:t>
      </w:r>
    </w:p>
    <w:p>
      <w:r>
        <w:t>CM018501.1      738116302    .-........-A....G.T--.-.-..-..-...-.....-.-.-.-....---.----  738116340</w:t>
      </w:r>
    </w:p>
    <w:p>
      <w:r>
        <w:t>CM018501.1      798159099        ......-A.......--.-A-..-..-...-..C..-.-.-.-....---.----  798159064</w:t>
      </w:r>
    </w:p>
    <w:p>
      <w:r>
        <w:t>CM018501.1      849744684                 ......--.-.-..-..-...-..C..-.-.-.-.T..---.----  849744657</w:t>
      </w:r>
    </w:p>
    <w:p>
      <w:r>
        <w:t>CM018501.1      1003310621                  ....--.-A-..-..-...-..C..-.-A-.-....---.----  1003310596</w:t>
      </w:r>
    </w:p>
    <w:p>
      <w:r>
        <w:t>CM018501.1      737957722    .-........-A....G..--.-.-..-..-...-C.C..-.-.-.-....---.----  737957760</w:t>
      </w:r>
    </w:p>
    <w:p>
      <w:r>
        <w:t>CM018501.1      761506293   C.--.......-A....G..--.-.-..-..-...-..C..-.-.-.-.             761506259</w:t>
      </w:r>
    </w:p>
    <w:p>
      <w:r>
        <w:t>CM018501.1      56558290     .-....G...-A......C--.-.-..-..-...-..C..-.-.-.-....---.----  56558252</w:t>
      </w:r>
    </w:p>
    <w:p>
      <w:r>
        <w:t>CM018501.1      67738972                    ....--.-T-..-..-.A.-..C.C-.-.-.-....---.----  67738947</w:t>
      </w:r>
    </w:p>
    <w:p>
      <w:r>
        <w:t>CM018501.1      68656972         ......-A.......--.-.-..-..-T..-..C..-.-.-.-.T..---.----  68656937</w:t>
      </w:r>
    </w:p>
    <w:p>
      <w:r>
        <w:t>CM018501.1      84524953         ......-A.......--T-.-..-..-...-..C..-.-.-.-.T..---.----  84524988</w:t>
      </w:r>
    </w:p>
    <w:p>
      <w:r>
        <w:t>CM018501.1      85717612     .-........-A.......--.-A-..-..-T..-..C..-.-.-.-....---.----  85717650</w:t>
      </w:r>
    </w:p>
    <w:p>
      <w:r>
        <w:t>CM018501.1      87966287                    ....--T-.-..-..-...-.....-A-.-.-.C..---.----  87966262</w:t>
      </w:r>
    </w:p>
    <w:p>
      <w:r>
        <w:t>CM018501.1      88255794     .-........-A......C--T-.-..-..-.A.-.....-.-.-.-....---.----  88255832</w:t>
      </w:r>
    </w:p>
    <w:p>
      <w:r>
        <w:t>CM018501.1      90289941                   .....--.-.-..-..-...-..C..-.-.-.-.T.A---.----  90289967</w:t>
      </w:r>
    </w:p>
    <w:p>
      <w:r>
        <w:t>CM018501.1      96902698     .-........-A......C--.-A-..-..-...-..C..-.-.-.-....---.----  96902660</w:t>
      </w:r>
    </w:p>
    <w:p>
      <w:r>
        <w:t>CM018501.1      110266228                .......--A-.-..-..-...-..C..-.-.-.-.T..---.----  110266200</w:t>
      </w:r>
    </w:p>
    <w:p>
      <w:r>
        <w:t>CM018501.1      128606402    .-........-A.......--T-.-..-..-T..-..C..-.-.-.-....---.----  128606440</w:t>
      </w:r>
    </w:p>
    <w:p>
      <w:r>
        <w:t>CM018501.1      155038357                   ....--A-.-..-..-...-..C..-.-.-.-.T..---.----  155038332</w:t>
      </w:r>
    </w:p>
    <w:p>
      <w:r>
        <w:t>CM018501.1      168966243        ......-A.......--.-A-..-..-...-..C..-.-.-.-.T..---.----  168966208</w:t>
      </w:r>
    </w:p>
    <w:p>
      <w:r>
        <w:t>CM018501.1      183773802                    ...--.-.-..-..-.T.-..C..-.-.-.-....---.----  183773826</w:t>
      </w:r>
    </w:p>
    <w:p>
      <w:r>
        <w:t>CM018501.1      193892003                   ....--T-.-..-..-.A.-.....-.-.-.-.T..---.----  193891978</w:t>
      </w:r>
    </w:p>
    <w:p>
      <w:r>
        <w:t>CM018501.1      223701864                   ....--T-.-..-..-.T.-.....-.-.-.-.C..---.----  223701839</w:t>
      </w:r>
    </w:p>
    <w:p>
      <w:r>
        <w:t>CM018501.1      278918952    .-........-A.......--T-.-..-..-.A.-..C..-.-.-.-....---.----  278918990</w:t>
      </w:r>
    </w:p>
    <w:p>
      <w:r>
        <w:t>CM018501.1      286840335         .....-A.......--.-.-..-..-T..-..C..-.-.-.-.T..---.----  286840369</w:t>
      </w:r>
    </w:p>
    <w:p>
      <w:r>
        <w:t>CM018501.1      288931456    .-........-A..A....--.-.-..-..-T..-..C..-.-.-.-....---.----  288931418</w:t>
      </w:r>
    </w:p>
    <w:p>
      <w:r>
        <w:t>CM018501.1      319065223                   ....--T-.-..-..-...-..C..-.-.-.-.T..---.----  319065198</w:t>
      </w:r>
    </w:p>
    <w:p>
      <w:r>
        <w:t>CM018501.1      319477621    .-........-A....G.T--.-.-..-..-.A.-.....-.-.-.-....---.----  319477583</w:t>
      </w:r>
    </w:p>
    <w:p>
      <w:r>
        <w:t>CM018501.1      330394387    .-........-A......C--.-.-..-..-.A.-..C..-.-.-.-....---.----  330394425</w:t>
      </w:r>
    </w:p>
    <w:p>
      <w:r>
        <w:t>CM018501.1      333765909    .-....C...-A......G--.-.-..-..-...-..C..-.-.-.-....---.----  333765871</w:t>
      </w:r>
    </w:p>
    <w:p>
      <w:r>
        <w:t>CM018501.1      334785140    .-........-A....G.C--.-.-..-..-...-..C..-.-.-.-....---.----  334785102</w:t>
      </w:r>
    </w:p>
    <w:p>
      <w:r>
        <w:t>CM018501.1      337113665    .-........-A......C--.-.-..-..-...-..C..-.-.-.-A...---.----  337113627</w:t>
      </w:r>
    </w:p>
    <w:p>
      <w:r>
        <w:t>CM018501.1      347863871    .-........-A......C--T-.-..-..-.A.-.....-.-.-.-....---.----  347863833</w:t>
      </w:r>
    </w:p>
    <w:p>
      <w:r>
        <w:t>CM018501.1      348648241        ......-A......T--.-A-..-..-...-.....-.-.-.-....---A----  348648276</w:t>
      </w:r>
    </w:p>
    <w:p>
      <w:r>
        <w:t>CM018501.1      399215256    .-........-A....G.C--T-.-..-..-...-.....-.-.-.-....---.----  399215218</w:t>
      </w:r>
    </w:p>
    <w:p>
      <w:r>
        <w:t>CM018501.1      410552475    .-........-A......C--.-.-..-..-T..-.....-A-.-.-....---.----  410552437</w:t>
      </w:r>
    </w:p>
    <w:p>
      <w:r>
        <w:t>CM018501.1      417555220    .-....C...-A.......--.-.-..-..-.A.-..C..-.-.-.-....---.----  417555258</w:t>
      </w:r>
    </w:p>
    <w:p>
      <w:r>
        <w:t>CM018501.1      450429875                   ....--.-.-..-..-...-..C..-.-.-.-TT..---.----  450429900</w:t>
      </w:r>
    </w:p>
    <w:p>
      <w:r>
        <w:t>CM018501.1      548843989                  .....--.-T-..-..-...-..C..-.-.-.-.T..---.----  548843963</w:t>
      </w:r>
    </w:p>
    <w:p>
      <w:r>
        <w:t>CM018501.1      552926729    .-........-A....T..--T-.-..-..-...-..C..-.-.-.-....---.----  552926767</w:t>
      </w:r>
    </w:p>
    <w:p>
      <w:r>
        <w:t>CM018501.1      553691233                   ....--T-.-..-..-...-..C..-.-.-.-.T..---.----  553691208</w:t>
      </w:r>
    </w:p>
    <w:p>
      <w:r>
        <w:t>CM018501.1      564684611        ......-A.......--T-.-..-..-...-..C..-.-.-.-.C..---.----  564684646</w:t>
      </w:r>
    </w:p>
    <w:p>
      <w:r>
        <w:t>CM018501.1      566610995    .-........-A....G..--.-.-.T-..-...-.....-.-.-C-....---.----  566611033</w:t>
      </w:r>
    </w:p>
    <w:p>
      <w:r>
        <w:t>CM018501.1      588652809    .-........-A.C.....--.-.-..-..-T..-..C..-.-.-.-....---.----  588652771</w:t>
      </w:r>
    </w:p>
    <w:p>
      <w:r>
        <w:t>CM018501.1      592091813    .-........-A....G.C--.-.-..-..-...-.....-.-.-.-.T..---.----  592091775</w:t>
      </w:r>
    </w:p>
    <w:p>
      <w:r>
        <w:t>CM018501.1      616372975    .-........-A....G.C--.-.-..-..-...-..C..-.-.-.-....---.----  616373013</w:t>
      </w:r>
    </w:p>
    <w:p>
      <w:r>
        <w:t>CM018501.1      617541193    .-........-A....G.C--.-.-..-..-...-..C..-.-.-.-....---.----  617541155</w:t>
      </w:r>
    </w:p>
    <w:p>
      <w:r>
        <w:t>CM018501.1      619393320       .......-A.......--.-.-..-..-T..-..C..-.-.-.-...A---.----  619393356</w:t>
      </w:r>
    </w:p>
    <w:p>
      <w:r>
        <w:t>CM018501.1      630369100        ......-A.......--.-.-.C-..-.C.-..C..-.-.-.-....---.----  630369135</w:t>
      </w:r>
    </w:p>
    <w:p>
      <w:r>
        <w:t>CM018501.1      630445409        ......-A.......--.-.-.C-..-.C.-..C..-.-.-.-....---.----  630445444</w:t>
      </w:r>
    </w:p>
    <w:p>
      <w:r>
        <w:t>CM018501.1      647728361       .......-........--.-A-..-..-T..-..C..-.-.-.-.C..---.----  647728397</w:t>
      </w:r>
    </w:p>
    <w:p>
      <w:r>
        <w:t>CM018501.1      650470088                   ....--.-.-..-..-.A.-..C..-.-.-.-.T..---.----  650470113</w:t>
      </w:r>
    </w:p>
    <w:p>
      <w:r>
        <w:t>CM018501.1      691285146       .......-A.......--.-.-..-..-.T.-..C..-.-.-.-.T..---.----  691285110</w:t>
      </w:r>
    </w:p>
    <w:p>
      <w:r>
        <w:t>CM018501.1      719957279                   ....--.-A-..-..-...-..C..-.-.-.-.T..---.----  719957304</w:t>
      </w:r>
    </w:p>
    <w:p>
      <w:r>
        <w:t>CM018501.1      722104250                   ....--.-.-..-..-...-..C..-.-.-.-.CA.---.----  722104225</w:t>
      </w:r>
    </w:p>
    <w:p>
      <w:r>
        <w:t>CM018501.1      725706001    .-........-A......C--.-.-A.-..-...-..C..-.-.-.-....---.----  725705963</w:t>
      </w:r>
    </w:p>
    <w:p>
      <w:r>
        <w:t>CM018501.1      727983779    .-.....A..-A......C--.-.-..-..-...-..C..-.-.-.-....---.----  727983741</w:t>
      </w:r>
    </w:p>
    <w:p>
      <w:r>
        <w:t>CM018501.1      733445334                   ....--.-.-A.-..-..G-..C..-.-.-.-.T..---.----  733445309</w:t>
      </w:r>
    </w:p>
    <w:p>
      <w:r>
        <w:t>CM018501.1      734265681                   ....--T-.-..-..-...-..C..-.-.-.-.T..---.----  734265706</w:t>
      </w:r>
    </w:p>
    <w:p>
      <w:r>
        <w:t>CM018501.1      739122867                   ....--.-.-..-..-...-..C..-.-.-.-.T..---.----  739122842</w:t>
      </w:r>
    </w:p>
    <w:p>
      <w:r>
        <w:t>CM018501.1      765444337                   ....--.-A-..-..-...-..C..-.-.-.-.C..---.----  765444312</w:t>
      </w:r>
    </w:p>
    <w:p>
      <w:r>
        <w:t>CM018501.1      787228996    .-........-A....G.C--.-.-..-..-...-..C..-.-.-.-....---.----  787228958</w:t>
      </w:r>
    </w:p>
    <w:p>
      <w:r>
        <w:t>CM018501.1      798484223                   ....--.-.-..-..-...-.AC..-.-.-.-.T..---.----  798484198</w:t>
      </w:r>
    </w:p>
    <w:p>
      <w:r>
        <w:t>CM018501.1      800054860    .-........-A....G..--.-A-..-..-...-..C..-.-.-.-....---.----  800054898</w:t>
      </w:r>
    </w:p>
    <w:p>
      <w:r>
        <w:t>CM018501.1      825497281    .-........-A......C--A-.-..-..-T..-.....-.-.-.-....---.----  825497243</w:t>
      </w:r>
    </w:p>
    <w:p>
      <w:r>
        <w:t>CM018501.1      851939810    .-........-A....G..--.-.-..-..-...-..C..-.-.-.-.T..---.----  851939772</w:t>
      </w:r>
    </w:p>
    <w:p>
      <w:r>
        <w:t>CM018501.1      866895623                   ....--.-.-..-..-...-C.C..-.-.-.-.C..---.----  866895648</w:t>
      </w:r>
    </w:p>
    <w:p>
      <w:r>
        <w:t>CM018501.1      873445456       .......-..CA....--.-.-..-..-...-..C..-.-.-.-.T..---.----  873445420</w:t>
      </w:r>
    </w:p>
    <w:p>
      <w:r>
        <w:t>CM018501.1      909343192    .-........-.....G.C--T-.-..-..-...-..C..-.-.-.-....---.----  909343230</w:t>
      </w:r>
    </w:p>
    <w:p>
      <w:r>
        <w:t>CM018501.1      909979127        ......-A.......--.-.-..-..-...-..C..-.-.-.-.CA.---.----  909979092</w:t>
      </w:r>
    </w:p>
    <w:p>
      <w:r>
        <w:t>CM018501.1      926709194                   ....--.-.-..-..-...-..C..-.-.-.-.CA.---.----  926709219</w:t>
      </w:r>
    </w:p>
    <w:p>
      <w:r>
        <w:t>CM018501.1      989661629    .-.......A-.......T--.-A-..-..-...-..C..-.-.-.-....---.----  989661591</w:t>
      </w:r>
    </w:p>
    <w:p>
      <w:r>
        <w:t>CM018501.1      989977646                    ...--.-A-..-..-...-..C..-.-.-.-.T..---.----  989977622</w:t>
      </w:r>
    </w:p>
    <w:p>
      <w:r>
        <w:t>CM018501.1      997303912        ......-A.......--A-.-..-..-...-..C..-.-.-.-.C..---.----  997303877</w:t>
      </w:r>
    </w:p>
    <w:p>
      <w:r>
        <w:t>CM018501.1      999016978                   ....--.-.-..-..-.A.-..C..-.-.-.-.C..---.----  999016953</w:t>
      </w:r>
    </w:p>
    <w:p>
      <w:r>
        <w:t>CM018501.1      1002734597         ....-A.......--.-.-..-..-T..-..C..-.-.-.-.T..---.----  1002734630</w:t>
      </w:r>
    </w:p>
    <w:p>
      <w:r>
        <w:t>CM018501.1      1012672720   .-........-A......T--T-.-..-..-...-..C..-.-.-.-....---.----  1012672682</w:t>
      </w:r>
    </w:p>
    <w:p>
      <w:r>
        <w:t>CM018501.1      1016517375   .-........-A.......--A-.-..-..-.A.-..C..-.-.-.-....---.----  1016517337</w:t>
      </w:r>
    </w:p>
    <w:p>
      <w:r>
        <w:t>CM018501.1      1030633291          ...-........--.-A-..-..-...-..C.G-.-.-.-.C..---.----  1030633323</w:t>
      </w:r>
    </w:p>
    <w:p>
      <w:r>
        <w:t>CM018501.1      1030704240               .......--.-T-..-..-...-..C..-.-.-C-.T..---.----  1030704212</w:t>
      </w:r>
    </w:p>
    <w:p>
      <w:r>
        <w:t>CM018501.1      1035229657                  ....--.-.-..-..-.A.-..C..-.-.-.-.T..---.----  1035229682</w:t>
      </w:r>
    </w:p>
    <w:p>
      <w:r>
        <w:t>CM018501.1      1048405522                  ....--.-.-..-..-.A.-..C..-.-.-.-....---.----  1048405497</w:t>
      </w:r>
    </w:p>
    <w:p>
      <w:r>
        <w:t>CM018501.1      1051696397   .-........-.....G.C--T-.-..-..-...-..C..-.-.-.-....---.----  1051696435</w:t>
      </w:r>
    </w:p>
    <w:p>
      <w:r>
        <w:t>CM018501.1      1070409624                  ....--.-.-..-..-...-..C..-.-.-.-.TA.---.----  1070409599</w:t>
      </w:r>
    </w:p>
    <w:p>
      <w:r>
        <w:t>CM018501.1      1093308753                  ....--G-.-..-..-...-..C..-.-.-.-....---.----  1093308728</w:t>
      </w:r>
    </w:p>
    <w:p>
      <w:r>
        <w:t>CM018501.1      1101894539                  ....--T-.-..-..-...-..C..-.-.-.-A...---.----  1101894514</w:t>
      </w:r>
    </w:p>
    <w:p>
      <w:r>
        <w:t>CM018501.1      202791932                    ...--.-.-..-..-...-..C..-.-.-.-.C..---.----  202791908</w:t>
      </w:r>
    </w:p>
    <w:p>
      <w:r>
        <w:t>CM018501.1      409462693   C.-T.......-A....                                             409462707</w:t>
      </w:r>
    </w:p>
    <w:p>
      <w:r>
        <w:t>CM018501.1      472822676                .......--.-A-..-..-...-..C..-.-.-.-.C..---.----  472822648</w:t>
      </w:r>
    </w:p>
    <w:p>
      <w:r>
        <w:t>CM018501.1      739862339                   ....--.-.-..-..-...-..C..-.-.-.-.C..---.----  739862364</w:t>
      </w:r>
    </w:p>
    <w:p>
      <w:r>
        <w:t>CM018501.1      879786472   ..                                                            879786473</w:t>
      </w:r>
    </w:p>
    <w:p>
      <w:r>
        <w:t>CM018501.1      889644203                  .....--.-.-..-..-...-.....-.-.-.-.CA.---.----  889644229</w:t>
      </w:r>
    </w:p>
    <w:p>
      <w:r>
        <w:t>CM018501.1      1041047534        .....-A.......--A-.-..-..-...-.....-.-.-.-.T..---.----  1041047500</w:t>
      </w:r>
    </w:p>
    <w:p>
      <w:r>
        <w:t>CM018501.1      1053342447  ..                                                            1053342446</w:t>
      </w:r>
    </w:p>
    <w:p>
      <w:r>
        <w:t>CM018501.1      41901680    C.-TG......-A....-.G--.-A-..-..-.C.-.....-.-.-.-....---.----  41901642</w:t>
      </w:r>
    </w:p>
    <w:p>
      <w:r>
        <w:t>CM018501.1      274174735   ---T.......-A....G..--.-A-..-..-T..-..C..-.-.-.-....---.----  274174772</w:t>
      </w:r>
    </w:p>
    <w:p>
      <w:r>
        <w:t>CM018501.1      344666045    .-........-A....G.C--.-.-..-..-...-..C..-.-.-.-....---.----  344666007</w:t>
      </w:r>
    </w:p>
    <w:p>
      <w:r>
        <w:t>CM018501.1      655278163   C.-........-A....-..--.-.-..-..-T..-..                        655278190</w:t>
      </w:r>
    </w:p>
    <w:p>
      <w:r>
        <w:t>CM018501.1      756755267   C.-........-A......---.-A-..-..-T..-..C..-A-.-.-....---.----  756755305</w:t>
      </w:r>
    </w:p>
    <w:p>
      <w:r>
        <w:t>CM018501.1      725180824       .......-A.......--.-.-..-..-...-.....-.-.-.-....---.----  725180788</w:t>
      </w:r>
    </w:p>
    <w:p>
      <w:r>
        <w:t>CM018501.1      89647616        .......-A.......--.-.-..-..-...-..C..-.-.-.-....---.----  89647652</w:t>
      </w:r>
    </w:p>
    <w:p>
      <w:r>
        <w:t>CM018501.1      105515590   C.-........-A....C.---.-.-..-..-...-..C..-.-.-.-....---.----  105515628</w:t>
      </w:r>
    </w:p>
    <w:p>
      <w:r>
        <w:t>CM018501.1      108218903       .......-A..A.G..--.-.-..-..-...-.....-.-.-.-....---.----  108218867</w:t>
      </w:r>
    </w:p>
    <w:p>
      <w:r>
        <w:t>CM018501.1      140345193       .......-A.A.....--.-.-..-..-...-..C..-.-.-.-....---.----  140345157</w:t>
      </w:r>
    </w:p>
    <w:p>
      <w:r>
        <w:t>CM018501.1      236188797       .......-A.......--A-.-..-..-.A.-.....-.-.-.-....---.----  236188833</w:t>
      </w:r>
    </w:p>
    <w:p>
      <w:r>
        <w:t>CM018501.1      241431256   C.-........-A....G.C--.-A-..-..-...-..C..-.-.-.-...           241431219</w:t>
      </w:r>
    </w:p>
    <w:p>
      <w:r>
        <w:t>CM018501.1      276525040       .......-A.......--.-.-..-..-T..-..C..-.-.-.-....---.----  276525076</w:t>
      </w:r>
    </w:p>
    <w:p>
      <w:r>
        <w:t>CM018501.1      337880606       .......-A.......--.-A-..-..-...-..C..-.-.-.-....---.----  337880642</w:t>
      </w:r>
    </w:p>
    <w:p>
      <w:r>
        <w:t>CM018501.1      474086946       .......-A.......--T-.-..-..-...-..C..-.-.-.-....---.----  474086982</w:t>
      </w:r>
    </w:p>
    <w:p>
      <w:r>
        <w:t>CM018501.1      481569775       .......-A.......--T-.-..-..-...-..C..-.-.-.-....---.----  481569739</w:t>
      </w:r>
    </w:p>
    <w:p>
      <w:r>
        <w:t>CM018501.1      536715610       .......-A.......--.-A-..-..-...-..C..-.-.-.-....---.----  536715574</w:t>
      </w:r>
    </w:p>
    <w:p>
      <w:r>
        <w:t>CM018501.1      550075454       .......-A.......--A-.-..-..-...-..C..-.-.-.-....---.----  550075418</w:t>
      </w:r>
    </w:p>
    <w:p>
      <w:r>
        <w:t>CM018501.1      607814618       .......-A.......--T-.-..-..-A..-.....-.-.-.-....---.----  607814582</w:t>
      </w:r>
    </w:p>
    <w:p>
      <w:r>
        <w:t>CM018501.1      625324656       .......-A.......--T-.-..-..-...-.....-.-.-.-.C..---.----  625324692</w:t>
      </w:r>
    </w:p>
    <w:p>
      <w:r>
        <w:t>CM018501.1      881833591       .......-A.......--.-.-..-..-..G-..C..-.-.-.-....---.----  881833627</w:t>
      </w:r>
    </w:p>
    <w:p>
      <w:r>
        <w:t>CM018501.1      891240075       .....T.-........--.-.-..-..-...-.TC..-.-.-.-....---.----  891240039</w:t>
      </w:r>
    </w:p>
    <w:p>
      <w:r>
        <w:t>CM018501.1      891262580       .......-A.......--.-.-..-..-.A.-..C..-.-.-.-....---.----  891262544</w:t>
      </w:r>
    </w:p>
    <w:p>
      <w:r>
        <w:t>CM018501.1      904774163       .......-A.......--.-.-..-..-.A.-..C..-.-.-.-....---.----  904774199</w:t>
      </w:r>
    </w:p>
    <w:p>
      <w:r>
        <w:t>CM018501.1      906308968        ......-A.......--T-.-..-..-.A.-.....-.-.-.-....---.----  906308933</w:t>
      </w:r>
    </w:p>
    <w:p>
      <w:r>
        <w:t>CM018501.1      726790915   C.-T.......-A....G..--.-.-..-..-T..-.....-.-.-.-....          726790953</w:t>
      </w:r>
    </w:p>
    <w:p>
      <w:r>
        <w:t>CM018501.1      734298183           ...-........--.-.-..-..-...-..C..-.-.-.-.C..---.----  734298151</w:t>
      </w:r>
    </w:p>
    <w:p>
      <w:r>
        <w:t>CM018501.1      305671286   T.-T...C...-A.......--.-A-..-..-...-.....-.-.-.               305671252</w:t>
      </w:r>
    </w:p>
    <w:p>
      <w:r>
        <w:t>CM018501.1      118919069           ...-........--.-.-..-..-...-..CT.-.-.-.-.T..---.----  118919037</w:t>
      </w:r>
    </w:p>
    <w:p>
      <w:r>
        <w:t>CM018501.1      188932537       .......-A....T..--.-.-..-..-.C.-.....-.-.-.-....---.----  188932501</w:t>
      </w:r>
    </w:p>
    <w:p>
      <w:r>
        <w:t>CM018501.1      206739744                 ......--.-A-..-..-...-.....-.-A-.-.T..---.----  206739717</w:t>
      </w:r>
    </w:p>
    <w:p>
      <w:r>
        <w:t>CM018501.1      229131947                           .-..-..-T..-..C..-.-.-.-....---.----  229131927</w:t>
      </w:r>
    </w:p>
    <w:p>
      <w:r>
        <w:t>CM018501.1      314716884        ......-A.......--T-.-..-..-...-..C..-.-.-.-....---.----  314716919</w:t>
      </w:r>
    </w:p>
    <w:p>
      <w:r>
        <w:t>CM018501.1      330637699        ......-A......T--.-.-..-..-...-..C..-.-.-.-....---.----  330637734</w:t>
      </w:r>
    </w:p>
    <w:p>
      <w:r>
        <w:t>CM018501.1      477796278        ......-A.......--T-.-..-..-...-..C..-.-.-.-....---.----  477796313</w:t>
      </w:r>
    </w:p>
    <w:p>
      <w:r>
        <w:t>CM018501.1      506326098                    ...--.-A-..-..-...-.....-.-.-.-.T..---.----  506326074</w:t>
      </w:r>
    </w:p>
    <w:p>
      <w:r>
        <w:t>CM018501.1      549744807        ......-A.....T.--.-.-..-..-.A.-.....-.-.-.-....---.----  549744842</w:t>
      </w:r>
    </w:p>
    <w:p>
      <w:r>
        <w:t>CM018501.1      578086055                           .-..-..-.A.-..C..-.-.-.-....---.----  578086075</w:t>
      </w:r>
    </w:p>
    <w:p>
      <w:r>
        <w:t>CM018501.1      603195182        ......-A.......--.-.-..-..-.A.-..C..-.-.-.-....---.----  603195147</w:t>
      </w:r>
    </w:p>
    <w:p>
      <w:r>
        <w:t>CM018501.1      719389587    .-........-A....G..--.-.-..-..-...-..C..-.-.-.-....          719389550</w:t>
      </w:r>
    </w:p>
    <w:p>
      <w:r>
        <w:t>CM018501.1      745766592        ......-A.......--.-A-..-..-...-.....-.-.-.-.G..---.----  745766627</w:t>
      </w:r>
    </w:p>
    <w:p>
      <w:r>
        <w:t>CM018501.1      747517735        ......-A.......--.-A-..-..-...-..C..-.-.-.-....---.----  747517770</w:t>
      </w:r>
    </w:p>
    <w:p>
      <w:r>
        <w:t>CM018501.1      786115994          ....-A.......--.-.-..-..-...-..C..-.-.-.-.T..---.----  786116027</w:t>
      </w:r>
    </w:p>
    <w:p>
      <w:r>
        <w:t>CM018501.1      833460542   C.-.....A..-........----.-..-..-.C.-..C..-.-A-.-....---.----  833460504</w:t>
      </w:r>
    </w:p>
    <w:p>
      <w:r>
        <w:t>CM018501.1      842572542               ........--.-.-..-..-...-..C..-.-.-.-.CA.---.----  842572513</w:t>
      </w:r>
    </w:p>
    <w:p>
      <w:r>
        <w:t>CM018501.1      889177375                           .-..-..-...-.....-.-.-.-.TA.---.----  889177355</w:t>
      </w:r>
    </w:p>
    <w:p>
      <w:r>
        <w:t>CM018501.1      912904939        ......-A......G--.-A-..-..-...-.....-.-.-.-....---.----  912904974</w:t>
      </w:r>
    </w:p>
    <w:p>
      <w:r>
        <w:t>CM018501.1      969729347        ......-A.......--.-.-..-..-...-..C..-.-.-.-.G..---.----  969729382</w:t>
      </w:r>
    </w:p>
    <w:p>
      <w:r>
        <w:t>CM018501.1      1069402661       ......-A.......--T-.-..-..-...-..A..-.-.-.-....---.----  1069402696</w:t>
      </w:r>
    </w:p>
    <w:p>
      <w:r>
        <w:t>CM018501.1      1081067967      .......-A.......--.-.-..-..-T..-..C..-.-.-.-....---.----  1081068003</w:t>
      </w:r>
    </w:p>
    <w:p>
      <w:r>
        <w:t>CM018501.1      1098181058         ....-A.......--.-T-..-..-...-..C..-.-.-.-....---.----  1098181025</w:t>
      </w:r>
    </w:p>
    <w:p>
      <w:r>
        <w:t>CM018501.1      1101610559       ......-A......G--.-A-..-..-...-.....-.-.-.-....---.----  1101610594</w:t>
      </w:r>
    </w:p>
    <w:p>
      <w:r>
        <w:t>CM018501.1      504163855   C.-..-.....-A.......--.-.-..-..-.A.-.....-.-.-.-....---.----  504163893</w:t>
      </w:r>
    </w:p>
    <w:p>
      <w:r>
        <w:t>CM018501.1      26858295    T.-........-T....                                             26858309</w:t>
      </w:r>
    </w:p>
    <w:p>
      <w:r>
        <w:t>CM018501.1      725379460                .......--.-A-..-..-...-..C..-.-.-.-....---.----  725379432</w:t>
      </w:r>
    </w:p>
    <w:p>
      <w:r>
        <w:t>CM018501.1      758057824                .......--T-.-..-..-...-.....-.-.-.-.T..---.----  758057852</w:t>
      </w:r>
    </w:p>
    <w:p>
      <w:r>
        <w:t>CM018501.1      1051127501                            ..-..-...-..C..-.-.-.-....---.----  1051127520</w:t>
      </w:r>
    </w:p>
    <w:p>
      <w:r>
        <w:t>CM018501.1      93268086    T.-..-.....-A.......--.-.-..-..-T..-..C..-.-.-.-....---.----  93268124</w:t>
      </w:r>
    </w:p>
    <w:p>
      <w:r>
        <w:t>CM018501.1      602258835   T.-..-.....-A.......--.-A-..-..-...-..C..-.-.-.-....---.----  602258873</w:t>
      </w:r>
    </w:p>
    <w:p>
      <w:r>
        <w:t>CM018501.1      632217690   C.-........                                                   632217681</w:t>
      </w:r>
    </w:p>
    <w:p>
      <w:r>
        <w:t>CM018501.1      762905329   C.-........-A....-..--.-A-..-..-...-..C..-.-.-.-G...---.----  762905291</w:t>
      </w:r>
    </w:p>
    <w:p>
      <w:r>
        <w:t>CM018501.1      991554325       .......-A..A....--.-.-..-..-...-..C..-.-.-.-....---.----  991554361</w:t>
      </w:r>
    </w:p>
    <w:p>
      <w:r>
        <w:t>CM018501.1      362080269   C.-T...C...A..A..G..--T-.-..-..-.AG-.....-.-.-.-....---.----  362080309</w:t>
      </w:r>
    </w:p>
    <w:p>
      <w:r>
        <w:t>CM018501.1      601659270   G.T........-A.......--T-.-.A-..-.T.-.....-.-.-.-....          601659309</w:t>
      </w:r>
    </w:p>
    <w:p>
      <w:r>
        <w:t>CM018501.1      850428377   ..-..-.G...-A.......--T-.-..-..-...-..C..-.-.-.-....---.----  850428415</w:t>
      </w:r>
    </w:p>
    <w:p>
      <w:r>
        <w:t>CM018501.1      982115264   C.-G...G...-C.......--.-.-..-..-...-.....-.-.-.-.             982115299</w:t>
      </w:r>
    </w:p>
    <w:p>
      <w:r>
        <w:t>CM018501.1      36365318     .-........-A....G.C--.-.-..-..-...-.....-.-.-.-...           36365282</w:t>
      </w:r>
    </w:p>
    <w:p>
      <w:r>
        <w:t>CM018501.1      89333223                      ..--.-.-..-..-...-..C..-.-.-.-.C..---.----  89333246</w:t>
      </w:r>
    </w:p>
    <w:p>
      <w:r>
        <w:t>CM018501.1      89414657                 .......--.-.-..-..-.A.-..C..-.-.-.-.G..---.----  89414685</w:t>
      </w:r>
    </w:p>
    <w:p>
      <w:r>
        <w:t>CM018501.1      134973909                .......--.-A-..-..-...-..C..-.-.-.-.T..---.----  134973937</w:t>
      </w:r>
    </w:p>
    <w:p>
      <w:r>
        <w:t>CM018501.1      144635668                .......--.-T-..-..-.A.-.....-.-.-.-.T..---.----  144635696</w:t>
      </w:r>
    </w:p>
    <w:p>
      <w:r>
        <w:t>CM018501.1      161483145                .......--.-A-..-..-...-..C..-.-.-.-.T..---.----  161483173</w:t>
      </w:r>
    </w:p>
    <w:p>
      <w:r>
        <w:t>CM018501.1      197309632                .......--.-A-..-..-T..-.....-.-.-.-.C..---.----  197309604</w:t>
      </w:r>
    </w:p>
    <w:p>
      <w:r>
        <w:t>CM018501.1      206894778                .......--.-.-..-..-.A.-..C..-.-.-.-.C..---.----  206894806</w:t>
      </w:r>
    </w:p>
    <w:p>
      <w:r>
        <w:t>CM018501.1      271771636                .......--.-.-..-..-.A.-..C..-.-.-.-.T..---.----  271771664</w:t>
      </w:r>
    </w:p>
    <w:p>
      <w:r>
        <w:t>CM018501.1      295050120   T.-........-.....                                             295050134</w:t>
      </w:r>
    </w:p>
    <w:p>
      <w:r>
        <w:t>CM018501.1      296820527   C.-T.......                                                   296820536</w:t>
      </w:r>
    </w:p>
    <w:p>
      <w:r>
        <w:t>CM018501.1      320022997   C.-........-A.....                                            320023012</w:t>
      </w:r>
    </w:p>
    <w:p>
      <w:r>
        <w:t>CM018501.1      320227171                .......--T-.-..-..-.C.-..C..-.-.-.-....---.----  320227199</w:t>
      </w:r>
    </w:p>
    <w:p>
      <w:r>
        <w:t>CM018501.1      330953136                .......--T-.-..-..-.A.-..C..-.-.-.-....---.----  330953164</w:t>
      </w:r>
    </w:p>
    <w:p>
      <w:r>
        <w:t>CM018501.1      353824948                .......--T-.-..-..-...-.GC..-.-.-.-....---.----  353824976</w:t>
      </w:r>
    </w:p>
    <w:p>
      <w:r>
        <w:t>CM018501.1      378793745                         .-.-..-..-...-..C..-.-.-.-.T..---.----  378793724</w:t>
      </w:r>
    </w:p>
    <w:p>
      <w:r>
        <w:t>CM018501.1      380910038   T.-........-A....                                             380910024</w:t>
      </w:r>
    </w:p>
    <w:p>
      <w:r>
        <w:t>CM018501.1      469083110                .......--.-.-..-..-.A.-..C..-.-.-.-.C..---.----  469083082</w:t>
      </w:r>
    </w:p>
    <w:p>
      <w:r>
        <w:t>CM018501.1      469913161                         .-.-..-..-...-..G..-.-.-.-.T..---.----  469913182</w:t>
      </w:r>
    </w:p>
    <w:p>
      <w:r>
        <w:t>CM018501.1      489119425                .......--.-.-..-..-.A.-..C..-.-C-.-....---.----  489119453</w:t>
      </w:r>
    </w:p>
    <w:p>
      <w:r>
        <w:t>CM018501.1      558235457   C.-........-A....                                             558235443</w:t>
      </w:r>
    </w:p>
    <w:p>
      <w:r>
        <w:t>CM018501.1      592363174                .......--.-T-..-..-...-.....-.-.-.-.T.A---.----  592363202</w:t>
      </w:r>
    </w:p>
    <w:p>
      <w:r>
        <w:t>CM018501.1      598285494                .......--.-.-..-..-.A.-..C..-.-.-.-.T..---.----  598285522</w:t>
      </w:r>
    </w:p>
    <w:p>
      <w:r>
        <w:t>CM018501.1      663334493   C.-T.......-A....                                             663334507</w:t>
      </w:r>
    </w:p>
    <w:p>
      <w:r>
        <w:t>CM018501.1      692221590                .......--.-.-..-..-.A.-.....-.-A-.-.C..---.----  692221562</w:t>
      </w:r>
    </w:p>
    <w:p>
      <w:r>
        <w:t>CM018501.1      699016624                .......--.-A-..-..-...-..C..-.-.-.-.G..---.----  699016596</w:t>
      </w:r>
    </w:p>
    <w:p>
      <w:r>
        <w:t>CM018501.1      723620252                .......--.-.-..-..-...-..C..-.-.-.-.CT.---.----  723620280</w:t>
      </w:r>
    </w:p>
    <w:p>
      <w:r>
        <w:t>CM018501.1      728543231                .......--.-A-..-..-...-..C..-.-.-.-.C..---.----  728543203</w:t>
      </w:r>
    </w:p>
    <w:p>
      <w:r>
        <w:t>CM018501.1      750060671                .......--.-.-..-..-...-..A..-.-.-.-.T..---.----  750060643</w:t>
      </w:r>
    </w:p>
    <w:p>
      <w:r>
        <w:t>CM018501.1      751229355                           .-..-..-...-..C..-.-.-.-.T..---.----  751229335</w:t>
      </w:r>
    </w:p>
    <w:p>
      <w:r>
        <w:t>CM018501.1      759002373                .......--.-.-..-..-...-..C.C-A-.-.-....---.----  759002345</w:t>
      </w:r>
    </w:p>
    <w:p>
      <w:r>
        <w:t>CM018501.1      797102659                .......--.-.-..-..-.C.-..C..-.-.-.-.T..---.----  797102687</w:t>
      </w:r>
    </w:p>
    <w:p>
      <w:r>
        <w:t>CM018501.1      814346303        ......-........--.-.-..-..-.C.-..C..-.-.-.-.G..---.----  814346268</w:t>
      </w:r>
    </w:p>
    <w:p>
      <w:r>
        <w:t>CM018501.1      814729855                .....A.--.-.-..-..-...-..C..-.-.-.-....---.----  814729827</w:t>
      </w:r>
    </w:p>
    <w:p>
      <w:r>
        <w:t>CM018501.1      820812699                .......--.-.-..-..-.C.-.....-.-.-.-TC..---.----  820812727</w:t>
      </w:r>
    </w:p>
    <w:p>
      <w:r>
        <w:t>CM018501.1      871311763                .......--.-.-..-..-T..-..C..-.-.-.-.C..---.----  871311735</w:t>
      </w:r>
    </w:p>
    <w:p>
      <w:r>
        <w:t>CM018501.1      884530026                  .....--.-.-..-..-T..-..C..-.-.-.-.T..---.----  884530000</w:t>
      </w:r>
    </w:p>
    <w:p>
      <w:r>
        <w:t>CM018501.1      934968279                .......--.-A-..-..-...-..C..-.-.-.-.T..---.----  934968251</w:t>
      </w:r>
    </w:p>
    <w:p>
      <w:r>
        <w:t>CM018501.1      967298532   C.-T...C...-.....--.--T-.-..-..-T..-.....-.-.-.-...           967298497</w:t>
      </w:r>
    </w:p>
    <w:p>
      <w:r>
        <w:t>CM018501.1      1010135876               .......--.-.-..-..-.A.-.....-.-.-.-.CA.---.----  1010135904</w:t>
      </w:r>
    </w:p>
    <w:p>
      <w:r>
        <w:t>CM018501.1      1052835873  T.-G.......-.....                                             1052835887</w:t>
      </w:r>
    </w:p>
    <w:p>
      <w:r>
        <w:t>CM018501.1      1097152293               .......--.-.-..-..-G..-..C..-.-.-.-.T..---.----  1097152321</w:t>
      </w:r>
    </w:p>
    <w:p>
      <w:r>
        <w:t>CM018501.1      28255483                            .-..-..-...-.....-.-.-.-.T..---.----  28255503</w:t>
      </w:r>
    </w:p>
    <w:p>
      <w:r>
        <w:t>CM018501.1      114146121                .......--.-.-..-..-.C.-.....-.-.-.-.C..---.----  114146149</w:t>
      </w:r>
    </w:p>
    <w:p>
      <w:r>
        <w:t>CM018501.1      712763746                           .-..-..-...-.....-.-.-.-.C..---.----  712763766</w:t>
      </w:r>
    </w:p>
    <w:p>
      <w:r>
        <w:t>CM018501.1      738971575                           .-..-..-...-..C..-.-.-.-.T..---.----  738971555</w:t>
      </w:r>
    </w:p>
    <w:p>
      <w:r>
        <w:t>CM018501.1      871462282                   ....--.-.-..-..-...-..C..-.-.-.-.C..---.----  871462307</w:t>
      </w:r>
    </w:p>
    <w:p>
      <w:r>
        <w:t>CM018501.1      1070122555      .......-A.......--.-.-..-..-...-..C..-.-.-.-....          1070122520</w:t>
      </w:r>
    </w:p>
    <w:p>
      <w:r>
        <w:t>CM018501.1      1084307972                          .-..-..-...-..C..-.-.-.-....---.----  1084307952</w:t>
      </w:r>
    </w:p>
    <w:p>
      <w:r>
        <w:t>CM018501.1      732044420   C.-T.......-A.....T.--T-.-..-..-...-..C..-.-.-.-.             732044385</w:t>
      </w:r>
    </w:p>
    <w:p>
      <w:r>
        <w:t>CM018501.1      306070818                             ..-..-...-.....-.-.-.-..A.---.----  306070799</w:t>
      </w:r>
    </w:p>
    <w:p>
      <w:r>
        <w:t>CM018501.1      548967904               ........--.-.-..-C.-.A.-.....-.-.-.-....---.----  548967875</w:t>
      </w:r>
    </w:p>
    <w:p>
      <w:r>
        <w:t>CM018501.1      866673527               ........--.-.-.--..-...-.....-.-.-.-.T..---.----  866673499</w:t>
      </w:r>
    </w:p>
    <w:p>
      <w:r>
        <w:t>CM018501.1      42049532                 .......--.-.-..-..-...-..C..-.-.-.-.C..---.----  42049504</w:t>
      </w:r>
    </w:p>
    <w:p>
      <w:r>
        <w:t>CM018501.1      57156802                    ....--T-.-..-..-.A.-.....-.-.-.-....---.----  57156777</w:t>
      </w:r>
    </w:p>
    <w:p>
      <w:r>
        <w:t>CM018501.1      133827365                   ....--T-.-..-..-.A.-.....-.-.-.-....---.----  133827340</w:t>
      </w:r>
    </w:p>
    <w:p>
      <w:r>
        <w:t>CM018501.1      147064730                              .-..-...-..C..-.-.-.-.T..---.----  147064748</w:t>
      </w:r>
    </w:p>
    <w:p>
      <w:r>
        <w:t>CM018501.1      222845005                .......--.-C-..-..-...-..C..-.-.-.-....---.----  222844977</w:t>
      </w:r>
    </w:p>
    <w:p>
      <w:r>
        <w:t>CM018501.1      332608370                .......--T-.-..-..-...-.....-.-.-.-.C..---.----  332608342</w:t>
      </w:r>
    </w:p>
    <w:p>
      <w:r>
        <w:t>CM018501.1      368250031                 ......--T-.-..-..-...-.....-.-.-.-.T..---.----  368250058</w:t>
      </w:r>
    </w:p>
    <w:p>
      <w:r>
        <w:t>CM018501.1      586396132                   ....--.-.-..-..-...-..C..-.-.-.-....---.----  586396107</w:t>
      </w:r>
    </w:p>
    <w:p>
      <w:r>
        <w:t>CM018501.1      603918497                   ....--.-.-..-..-...-..C..-.-.-.-.C..---.----  603918472</w:t>
      </w:r>
    </w:p>
    <w:p>
      <w:r>
        <w:t>CM018501.1      736410943                   ....--.-.-..-..-...-..C..-.-.-.-.T..---.----  736410968</w:t>
      </w:r>
    </w:p>
    <w:p>
      <w:r>
        <w:t>CM018501.1      737033328                   ....--T-.-..-..-...-.....-.-.-.-.T..---.----  737033303</w:t>
      </w:r>
    </w:p>
    <w:p>
      <w:r>
        <w:t>CM018501.1      774058479                   ....--.-.-..-..-...-..C..-.-.-.-.T..---.----  774058504</w:t>
      </w:r>
    </w:p>
    <w:p>
      <w:r>
        <w:t>CM018501.1      817976519                   ....--.-.-..-..-...-..C..-.-.-.-.T..---.----  817976494</w:t>
      </w:r>
    </w:p>
    <w:p>
      <w:r>
        <w:t>CM018501.1      889620360                   ....--.-.-..-..-...-..C..-.-.-.-.T..---.----  889620335</w:t>
      </w:r>
    </w:p>
    <w:p>
      <w:r>
        <w:t>CM018501.1      987947939                  .....--.-A-..-..-...-..C..-.-.-.-....---.----  987947965</w:t>
      </w:r>
    </w:p>
    <w:p>
      <w:r>
        <w:t>CM018501.1      999275371                .......--.-.-..-..-.A.-..C..-.-.-.-....---.----  999275399</w:t>
      </w:r>
    </w:p>
    <w:p>
      <w:r>
        <w:t>CM018501.1      1021802395                            ..-..-...-..C..-.-.-.-....---.----  1021802376</w:t>
      </w:r>
    </w:p>
    <w:p>
      <w:r>
        <w:t>CM018501.1      1098329645                  ....--.-.-..-..-...-.....-.-.-.-.CA.---.----  1098329620</w:t>
      </w:r>
    </w:p>
    <w:p>
      <w:r>
        <w:t>CM018501.1      664519120               .....G..--.-.-..-..-...-.....-.-.-.-....---.----  664519091</w:t>
      </w:r>
    </w:p>
    <w:p>
      <w:r>
        <w:t>CM018501.1      698700201       .......-....A...--.-.-..A..-...-..C..-.-.-.-.T..---.----  698700164</w:t>
      </w:r>
    </w:p>
    <w:p>
      <w:r>
        <w:t>CM018501.1      940595437                                   ...-.....-.-.-.-....---.----  940595452</w:t>
      </w:r>
    </w:p>
    <w:p>
      <w:r>
        <w:t>CM018501.1      948411287       .......-A..A....--.-.-.--..-...-..C..-.-.-.-.G..---.----  948411252</w:t>
      </w:r>
    </w:p>
    <w:p>
      <w:r>
        <w:t>CM018501.1      22667318        .......-A.......--A-.-..-..-...-.....-.-.-.-.             22667350</w:t>
      </w:r>
    </w:p>
    <w:p>
      <w:r>
        <w:t>CM018501.1      275773774                    ...--.-T-..-..-...-.....-.-.-.-.C..---.----  275773798</w:t>
      </w:r>
    </w:p>
    <w:p>
      <w:r>
        <w:t>CM018501.1      410892781   C.-........                                                   410892772</w:t>
      </w:r>
    </w:p>
    <w:p>
      <w:r>
        <w:t>CM018501.1      515304255                    ...--.-.-..-..-.T.-..C..-.-.-.-....---.----  515304279</w:t>
      </w:r>
    </w:p>
    <w:p>
      <w:r>
        <w:t>CM018501.1      545822126       .......-A.......--.-.-..-..-...-..C..-.-.-.-.             545822094</w:t>
      </w:r>
    </w:p>
    <w:p>
      <w:r>
        <w:t>CM018501.1      551977564       .......-A.......--T-.-..-..-...-.....-.-.-.-.             551977596</w:t>
      </w:r>
    </w:p>
    <w:p>
      <w:r>
        <w:t>CM018501.1      578268194       .......-A.......--.-.-..-..-...-..C..-.-.-.-.             578268226</w:t>
      </w:r>
    </w:p>
    <w:p>
      <w:r>
        <w:t>CM018501.1      592535734   C.-........                                                   592535743</w:t>
      </w:r>
    </w:p>
    <w:p>
      <w:r>
        <w:t>CM018501.1      600894115                    ...--.-.-..-..-...-..C..-.-.-.-.C..---.----  600894091</w:t>
      </w:r>
    </w:p>
    <w:p>
      <w:r>
        <w:t>CM018501.1      603382975       .......-A.......--.-A-..-..-...-.....-.-.-.-.             603382943</w:t>
      </w:r>
    </w:p>
    <w:p>
      <w:r>
        <w:t>CM018501.1      657501376                 ......--.-A-..-..-...-..C..-.-.-.-....---.----  657501403</w:t>
      </w:r>
    </w:p>
    <w:p>
      <w:r>
        <w:t>CM018501.1      760006083       .......-A.......--.-.-..-..-...-..C..-.-.-.-.             760006051</w:t>
      </w:r>
    </w:p>
    <w:p>
      <w:r>
        <w:t>CM018501.1      762340291                .......--.-.-..-..-...-..C..-.-.-.-.C..---.----  762340319</w:t>
      </w:r>
    </w:p>
    <w:p>
      <w:r>
        <w:t>CM018501.1      766272410       .......-........--.-.-..-..-..G-..C..-.-.-.-.             766272378</w:t>
      </w:r>
    </w:p>
    <w:p>
      <w:r>
        <w:t>CM018501.1      897354729       .......-A.......--G-.-..-..-...-.....-.-.-.-.             897354697</w:t>
      </w:r>
    </w:p>
    <w:p>
      <w:r>
        <w:t>CM018501.1      998290275        ......-........--T-.-..-..-...-..C..-.-.-.-..            998290307</w:t>
      </w:r>
    </w:p>
    <w:p>
      <w:r>
        <w:t>CM018501.1      999715629                    ...--.-T-..-..-...-.....-.-.-.-.T..---.----  999715653</w:t>
      </w:r>
    </w:p>
    <w:p>
      <w:r>
        <w:t>CM018501.1      1049343132               .......--.-.-..-..-T..-..C..-.-.-.-....---.----  1049343104</w:t>
      </w:r>
    </w:p>
    <w:p>
      <w:r>
        <w:t>CM018501.1      1059074723      .......-A.......--.-A-..-..-...-.....-.-.-.-.             1059074691</w:t>
      </w:r>
    </w:p>
    <w:p>
      <w:r>
        <w:t>CM018501.1      288220738   G.-........A.......C--.-.-..-..-.A.-..C..-.-A-.-....---.----  288220778</w:t>
      </w:r>
    </w:p>
    <w:p>
      <w:r>
        <w:t>CM018501.1      833210972        ......-........--.-.-..-..-...-..C..-.-.-.-.             833211003</w:t>
      </w:r>
    </w:p>
    <w:p>
      <w:r>
        <w:t>CM018501.1      542651359       .......-A..T....--T-.-..-..-...-..C..-.-.-.C....---.----  542651396</w:t>
      </w:r>
    </w:p>
    <w:p>
      <w:r>
        <w:t>CM018501.1      753515696   T.-........A.....G..--.-.-..-..-.A.-..C..-.-.-.-.G..---.----  753515736</w:t>
      </w:r>
    </w:p>
    <w:p>
      <w:r>
        <w:t>CM018501.1      843339115   T.-........A.......C--.-A-..-..-.A.-..C..-.-.-.-....---.----  843339075</w:t>
      </w:r>
    </w:p>
    <w:p>
      <w:r>
        <w:t>CM018501.1      871430829   C.-........A.....C.T--G-.-..-..-...-..C..-.-.-.-....---.----  871430869</w:t>
      </w:r>
    </w:p>
    <w:p>
      <w:r>
        <w:t>CM018501.1      997525733   C.-........A.....T..----.-..-..-...-..C..-.-.-.-....---.----  997525772</w:t>
      </w:r>
    </w:p>
    <w:p>
      <w:r>
        <w:t>CM018501.1      1097854761  C.-.....G..A.....C.C--.-A-..-..-...-.....-.-.-.-....---.----  1097854721</w:t>
      </w:r>
    </w:p>
    <w:p>
      <w:r>
        <w:t>CM018501.1      992261735   C.-T...C...-A....-..--.-.-..-..-...-..C..-.-.-.-.G..---.----  992261773</w:t>
      </w:r>
    </w:p>
    <w:p>
      <w:r>
        <w:t>CM018501.1      90028068                 .......--.-.-..-..-...-..C..-.-.-.-....---.----  90028040</w:t>
      </w:r>
    </w:p>
    <w:p>
      <w:r>
        <w:t>CM018501.1      515409786                .......--.-.-..-..-.A.-.....-.-.-.-....---.----  515409814</w:t>
      </w:r>
    </w:p>
    <w:p>
      <w:r>
        <w:t>CM018501.1      589499743                .......--.-.-..-..-...-..C..-.-.-.-....---.----  589499771</w:t>
      </w:r>
    </w:p>
    <w:p>
      <w:r>
        <w:t>CM018501.1      724475021                .......--.-.-..-..-...-..C..-.-.-.-....---.----  724475049</w:t>
      </w:r>
    </w:p>
    <w:p>
      <w:r>
        <w:t>CM018501.1      829796675                .......--.-.-..-..-...-..C..-.-.-.-....---.----  829796647</w:t>
      </w:r>
    </w:p>
    <w:p>
      <w:r>
        <w:t>CM018501.1      939849561                .......--.-A-..-..-...-.....-.-.-.-....---.----  939849533</w:t>
      </w:r>
    </w:p>
    <w:p>
      <w:r>
        <w:t>CM018501.1      1007615036               .......--.-.-..-..-...-..C..-.-.-.-....---.----  1007615008</w:t>
      </w:r>
    </w:p>
    <w:p>
      <w:r>
        <w:t>CM018501.1      1085107651               .......--T-.-..-..-...-.....-.-.-.-....---.----  1085107679</w:t>
      </w:r>
    </w:p>
    <w:p>
      <w:r>
        <w:t>CM018501.1      318791674   C.-......                                                     318791667</w:t>
      </w:r>
    </w:p>
    <w:p>
      <w:r>
        <w:t>CM018501.1      537660341                                    ..-.....-.-.-.-.T..---.----  537660355</w:t>
      </w:r>
    </w:p>
    <w:p>
      <w:r>
        <w:t>CM018501.1      576884056                  .....--.-.-..-..-...-..C..-.-.-.-....---.----  576884082</w:t>
      </w:r>
    </w:p>
    <w:p>
      <w:r>
        <w:t>CM018501.1      723183831   ..-.                                                          723183833</w:t>
      </w:r>
    </w:p>
    <w:p>
      <w:r>
        <w:t>CM018501.1      1089182088  .G-..-.....-A.......--.-.-..-..-T..-..C..-.-.-.               1089182121</w:t>
      </w:r>
    </w:p>
    <w:p>
      <w:r>
        <w:t>CM018501.1      182425192                           .-..-..-...-.....-.-.-.-.T..---.----  182425172</w:t>
      </w:r>
    </w:p>
    <w:p>
      <w:r>
        <w:t>CM018501.1      449969550                           .-..-..-.A.-.....-.-.-.-....---.----  449969570</w:t>
      </w:r>
    </w:p>
    <w:p>
      <w:r>
        <w:t>CM018501.1      750691048                  .....--.-.-..-..-...-..C..-.-.-.-....---.----  750691074</w:t>
      </w:r>
    </w:p>
    <w:p>
      <w:r>
        <w:t>CM018501.1      962999801                           .-..-..-...-..C..-.-.-.-....---.----  962999781</w:t>
      </w:r>
    </w:p>
    <w:p>
      <w:r>
        <w:t>CM018501.1      128317730        ......-A..A...C--.-.-..-..-...-.....G.-.-.-....---.----  128317694</w:t>
      </w:r>
    </w:p>
    <w:p>
      <w:r>
        <w:t>CM018501.1      318852526       .......-........--.-.-..-..-...-..                        318852501</w:t>
      </w:r>
    </w:p>
    <w:p>
      <w:r>
        <w:t>CM018501.1      103998528                 ......--.-.-..-..-...-.....-.-.-.-.-C.---.----  103998502</w:t>
      </w:r>
    </w:p>
    <w:p>
      <w:r>
        <w:t>CM018503.1      98913392    C.-........-A....G.C--T-.-..-..-T..-..C..-.-.-.-....---.----  98913431</w:t>
      </w:r>
    </w:p>
    <w:p>
      <w:r>
        <w:t>CM018503.1      356626890   C.-G.......-A.......--.-A-..-..-.A.-..C..-.-.-.-...A---.----  356626929</w:t>
      </w:r>
    </w:p>
    <w:p>
      <w:r>
        <w:t>CM018503.1      352556198   C.-T.....A.-A...A...--A-.-..-..-.A.-..C..-.-.-.-....---.----  352556159</w:t>
      </w:r>
    </w:p>
    <w:p>
      <w:r>
        <w:t>CM018503.1      139076354   C.-T...C...-A....GA.--.-.-..-..-.A.-..C..-.-.-.-....---.----  139076393</w:t>
      </w:r>
    </w:p>
    <w:p>
      <w:r>
        <w:t>CM018503.1      275294516   C.-T.....A.-A...A...--.-A-..-..-.C.-..C..-.-.-.-....---.----  275294555</w:t>
      </w:r>
    </w:p>
    <w:p>
      <w:r>
        <w:t>CM018503.1      579776485   C.-....G...-A....G.C--.-.-..-..-...-..C..-.-.-.-....---.----  579776446</w:t>
      </w:r>
    </w:p>
    <w:p>
      <w:r>
        <w:t>CM018503.1      135732780   C.-T...C...-A.......--.-.-..-..-.A.-..C..-.-.-.-....---.----  135732819</w:t>
      </w:r>
    </w:p>
    <w:p>
      <w:r>
        <w:t>CM018503.1      25048286    C.-....C...-A....G..--.-A-..-..-T..-..C..-.-.-.-....---.----  25048325</w:t>
      </w:r>
    </w:p>
    <w:p>
      <w:r>
        <w:t>CM018503.1      100050900   T.-....G...-A..A.G.C--.-.-.A-..-T..-..CT.-.-.-.-....---.----  100050939</w:t>
      </w:r>
    </w:p>
    <w:p>
      <w:r>
        <w:t>CM018503.1      84610185    C.-........-A....G.C--.-A-..-..-..T-..C..-.-.-.-....---.----  84610224</w:t>
      </w:r>
    </w:p>
    <w:p>
      <w:r>
        <w:t>CM018503.1      333943192   T.-........-A......C--.-A-..-..-T..-..C..-.-.-.-....---.----  333943153</w:t>
      </w:r>
    </w:p>
    <w:p>
      <w:r>
        <w:t>CM018503.1      574081937   TG-....C...-A....T..--.-A-..-..-.A.-..C..-.-.-.-....---.----  574081898</w:t>
      </w:r>
    </w:p>
    <w:p>
      <w:r>
        <w:t>CM018503.1      32236597    C.-........-A.A..G.T--.-A-..-..-...-..C..-.-.-.-....---.----  32236558</w:t>
      </w:r>
    </w:p>
    <w:p>
      <w:r>
        <w:t>CM018503.1      132507596   C.-T...C...-A.......--.-A-..-..-T..-..C..-.-.-.-....---.----  132507557</w:t>
      </w:r>
    </w:p>
    <w:p>
      <w:r>
        <w:t>CM018503.1      316188583   C.-.....A..-A.A..G..--.-A-..-..-T..-..C..-.-.-.-....---.----  316188544</w:t>
      </w:r>
    </w:p>
    <w:p>
      <w:r>
        <w:t>CM018503.1      443738516   C.-T...C...-A....G..--T-.-A.-..-.A.-..C..-.-.-.-....---.----  443738477</w:t>
      </w:r>
    </w:p>
    <w:p>
      <w:r>
        <w:t>CM018503.1      576956687   C.-A...C...-A.......--.-A-..-..-T..-..C..-.-.-.-....---.----  576956726</w:t>
      </w:r>
    </w:p>
    <w:p>
      <w:r>
        <w:t>CM018503.1      279906711   C.-...G....-A....G..--T-.-..-..-...-..C..-.-.-.-..A.---.----  279906672</w:t>
      </w:r>
    </w:p>
    <w:p>
      <w:r>
        <w:t>CM018503.1      20908246    C.-........-A....G.C--T-.-..-..-.A.-..C..-.-.-.-....---.----  20908207</w:t>
      </w:r>
    </w:p>
    <w:p>
      <w:r>
        <w:t>CM018503.1      26631993    T.-T...C...-A....G.T--T-.-..-..-...-A....-.-.-.-....---.----  26631954</w:t>
      </w:r>
    </w:p>
    <w:p>
      <w:r>
        <w:t>CM018503.1      40643402    T.-T.......-A..A.G..--T-.-..-..-.C.-..C..-.-.-.-....---.      40643441</w:t>
      </w:r>
    </w:p>
    <w:p>
      <w:r>
        <w:t>CM018503.1      335820199   C.-........-A....G.C--T-A-..-..-T..-..C..-.-.-.-....---.----  335820238</w:t>
      </w:r>
    </w:p>
    <w:p>
      <w:r>
        <w:t>CM018503.1      647820759   C.-.....G..-AA...G..--A-.-..-..-.A.-..C..-.-.-.-....---.----  647820798</w:t>
      </w:r>
    </w:p>
    <w:p>
      <w:r>
        <w:t>CM018503.1      52849666    C.-T...C...-A.......--.-T-..-..-.C.-..C..-.-.-.-G...---.----  52849627</w:t>
      </w:r>
    </w:p>
    <w:p>
      <w:r>
        <w:t>CM018503.1      239561849   T.-T.......-A....T..--A-.-..-..-.AG-..C..-.-.-.-T...---.----  239561810</w:t>
      </w:r>
    </w:p>
    <w:p>
      <w:r>
        <w:t>CM018503.1      354296169   C.-T...C...-A....G..--.-A-..-..-...-..C..-.-.-.-....---.----  354296130</w:t>
      </w:r>
    </w:p>
    <w:p>
      <w:r>
        <w:t>CM018503.1      21138678    C.-T...C...-A....G..--T-.-..-..-...-..C..-.-A-.-....---.----  21138639</w:t>
      </w:r>
    </w:p>
    <w:p>
      <w:r>
        <w:t>CM018503.1      115464187   T.-........-A.A.A...--.-.-A.-.C-T..-..C..-.-.-.-....---.----  115464226</w:t>
      </w:r>
    </w:p>
    <w:p>
      <w:r>
        <w:t>CM018503.1      384074951   C.-........-A....G.C--.-A-..-..-.A.-..C..-.-.-.-....---.----  384074990</w:t>
      </w:r>
    </w:p>
    <w:p>
      <w:r>
        <w:t>CM018503.1      36268963    C.-.A..C...-A....G..--T-.-..-..-T..-..C..-.-.-.-T...---.----  36268924</w:t>
      </w:r>
    </w:p>
    <w:p>
      <w:r>
        <w:t>CM018503.1      81371295    C.-T.......-A....GT.--.-A-..-..-.T.-..C..-.-.-.-....---.----  81371334</w:t>
      </w:r>
    </w:p>
    <w:p>
      <w:r>
        <w:t>CM018503.1      126973693   C.-T......G-A....G..--T-.-..-..-T..-..C..-.-.-.-....---.----  126973732</w:t>
      </w:r>
    </w:p>
    <w:p>
      <w:r>
        <w:t>CM018503.1      435105864   ..-TT......-A..A.G..--A-.-..-..-T..-..C..-.-A-.-....          435105826</w:t>
      </w:r>
    </w:p>
    <w:p>
      <w:r>
        <w:t>CM018503.1      444851691   C.-........-A....G.T--A-.-..-..-...-..C..-.-A-.-....---.----  444851652</w:t>
      </w:r>
    </w:p>
    <w:p>
      <w:r>
        <w:t>CM018503.1      127573128   C.-......A.-A.......--T-.-..-..-.A.-.....-.-.-.-..A.---A----  127573167</w:t>
      </w:r>
    </w:p>
    <w:p>
      <w:r>
        <w:t>CM018503.1      595289766   C.-T.......-A....G..--T-.-..-..-...-..C..-.-.-.               595289800</w:t>
      </w:r>
    </w:p>
    <w:p>
      <w:r>
        <w:t>CM018503.1      60679154    T.-........-A.......--A-A-..-..-...-..C..-.-.-.-....          60679116</w:t>
      </w:r>
    </w:p>
    <w:p>
      <w:r>
        <w:t>CM018503.1      557337324   G.-T...G...-........--T-.-..-..-.C.-..C..-.-.-.               557337290</w:t>
      </w:r>
    </w:p>
    <w:p>
      <w:r>
        <w:t>CM018503.1      16477035    C.-T.......-A....G..--.-.-A.-..-.C.-..C..-.-.-.-.             16477070</w:t>
      </w:r>
    </w:p>
    <w:p>
      <w:r>
        <w:t>CM018503.1      118795454   C.-........-A....C..--.-.-..-..-.A.-..C..-.-.-.               118795420</w:t>
      </w:r>
    </w:p>
    <w:p>
      <w:r>
        <w:t>CM018503.1      27216342    T.-........-A.......--.-A-..-..-T..-..C..-.-.-.               27216376</w:t>
      </w:r>
    </w:p>
    <w:p>
      <w:r>
        <w:t>CM018503.1      322966490   T.-.......T-A....G..--.-.-..-.G-...-..C..-.-.                 322966457</w:t>
      </w:r>
    </w:p>
    <w:p>
      <w:r>
        <w:t>CM018503.1      103958023   C.-........-A.......--T-.-..-..-T..-.....-.-.-.               103958057</w:t>
      </w:r>
    </w:p>
    <w:p>
      <w:r>
        <w:t>CM018503.1      369160233   C.-........-....C...--T-.-..-..-...-..C..-.-.-.-...           369160196</w:t>
      </w:r>
    </w:p>
    <w:p>
      <w:r>
        <w:t>CM018503.1      638699221   ..-........-A..A....--.-A-..-..-.A.-..C..-.T.-.-A.A.---.----  638699181</w:t>
      </w:r>
    </w:p>
    <w:p>
      <w:r>
        <w:t>CM018503.1      18903724    C.-A...C...-A....G..--T-.-..-..-.A.-..C..-.-.-.-....---.----  18903763</w:t>
      </w:r>
    </w:p>
    <w:p>
      <w:r>
        <w:t>CM018503.1      116985133   C.-T...C...-T....T..--.-A-..-..-...-.....-.-.-.-....---.----  116985094</w:t>
      </w:r>
    </w:p>
    <w:p>
      <w:r>
        <w:t>CM018503.1      354435738   C.-G...C...-A..C.G..--.-A-..-..-T..-..C..-.-.-.-....---.----  354435699</w:t>
      </w:r>
    </w:p>
    <w:p>
      <w:r>
        <w:t>CM018503.1      338047407   C.-T...C...-A....G.G--T-.-..-..-T..-..C..-.-.-.-....---.----  338047446</w:t>
      </w:r>
    </w:p>
    <w:p>
      <w:r>
        <w:t>CM018503.1      385653504   C.-T...C...-A.T.....--.-A-..-..-...-..C..-.-.-.-....---.----  385653465</w:t>
      </w:r>
    </w:p>
    <w:p>
      <w:r>
        <w:t>CM018503.1      389867815   C.-T.......-A....G..--T-.-..-..-.A.-..C..-.-.-.-..A.---.----  389867776</w:t>
      </w:r>
    </w:p>
    <w:p>
      <w:r>
        <w:t>CM018503.1      550568381   C.-......A.-A...TG..--.-A-..-..-.A.-..C..-.-.-.-....---.----  550568420</w:t>
      </w:r>
    </w:p>
    <w:p>
      <w:r>
        <w:t>CM018503.1      600508564   C.-T...C...-A.......--A-A-..-..-T..-..C..-.-.-.-....---.----  600508603</w:t>
      </w:r>
    </w:p>
    <w:p>
      <w:r>
        <w:t>CM018503.1      632297724   T.-.T......-A..CAG..--.-A-..-..-T..-...G.-.-.-.-....---.----  632297763</w:t>
      </w:r>
    </w:p>
    <w:p>
      <w:r>
        <w:t>CM018503.1      637757351   C.-T.A.G..A-A...T...--.-A-..-..-.C.-..C..-.-.-.-....---.----  637757312</w:t>
      </w:r>
    </w:p>
    <w:p>
      <w:r>
        <w:t>CM018503.1      644301291   C.-.....A..-AA......--.-A-..-..-TA.-..C..-.-.-.-....---.----  644301330</w:t>
      </w:r>
    </w:p>
    <w:p>
      <w:r>
        <w:t>CM018503.1      655117435   C.-....G...-A......T--G-.-..-..-...-..C..-.-.-.-....---.----  655117396</w:t>
      </w:r>
    </w:p>
    <w:p>
      <w:r>
        <w:t>CM018503.1      107383903   C.-....T...-A......C--T-.-..-..-T..-..C..-.-.-.-.G..---.----  107383942</w:t>
      </w:r>
    </w:p>
    <w:p>
      <w:r>
        <w:t>CM018503.1      258647000   C.-T.......-A....T..--.-A-..-..-T..-..C..-.-.-.-..A.---.----  258647039</w:t>
      </w:r>
    </w:p>
    <w:p>
      <w:r>
        <w:t>CM018503.1      494737859   C.-........-A.A..G..--.-A-..-..-T..-..C..-.-.-.-....---.----  494737820</w:t>
      </w:r>
    </w:p>
    <w:p>
      <w:r>
        <w:t>CM018503.1      357779492   ..-..T...T.-.....G..--.-A-..-..-.AT-..C..-.-.-.-....---.----  357779453</w:t>
      </w:r>
    </w:p>
    <w:p>
      <w:r>
        <w:t>CM018503.1      538481932   T.-T.......-A....G..--.-A-..-..-.A.-..C..-.-.-.-....---.----  538481971</w:t>
      </w:r>
    </w:p>
    <w:p>
      <w:r>
        <w:t>CM018503.1      11120979    T.-........-A....G..--T-.-..-..-T..-..                        11120951</w:t>
      </w:r>
    </w:p>
    <w:p>
      <w:r>
        <w:t>CM018503.1      269858042   C.-........-A....G.C--.-.-..-..-.C.-..C..-.-.-.-....---.----  269858081</w:t>
      </w:r>
    </w:p>
    <w:p>
      <w:r>
        <w:t>CM018503.1      444110535   C.-T...C...-A.......--A-.-..-..-...-..C..-.-.-.-.T..---.----  444110496</w:t>
      </w:r>
    </w:p>
    <w:p>
      <w:r>
        <w:t>CM018503.1      74000148    C.-........-A....G.C--T-.-..-..-T..-.....-.-.-.-....---.----  74000187</w:t>
      </w:r>
    </w:p>
    <w:p>
      <w:r>
        <w:t>CM018503.1      135853500   C.-GT......-A......C--.-.-..-..-.C.-..C..-.-A-.-....---.----  135853539</w:t>
      </w:r>
    </w:p>
    <w:p>
      <w:r>
        <w:t>CM018503.1      291839194   C.-T....C..-A....G..--T-.-A.-..-...-..C..-.-.-.-....---.----  291839233</w:t>
      </w:r>
    </w:p>
    <w:p>
      <w:r>
        <w:t>CM018503.1      336289384   C.-........-A....G.C--.-.-..-..-.C.-..C..-.-.-.-....---.----  336289423</w:t>
      </w:r>
    </w:p>
    <w:p>
      <w:r>
        <w:t>CM018503.1      395357922   C.-T.......-A......G--T-.-..-..-.AG-..C..-.-.-.-....---.----  395357961</w:t>
      </w:r>
    </w:p>
    <w:p>
      <w:r>
        <w:t>CM018503.1      444880696   G.-........-AT...G.C--.-.-..-..-T..-..C..-T-.-.-....---.----  444880657</w:t>
      </w:r>
    </w:p>
    <w:p>
      <w:r>
        <w:t>CM018503.1      546278136   C.-........-A....G.C--.-.-..-..-T..-..A..-.-.-.-....---.----  546278097</w:t>
      </w:r>
    </w:p>
    <w:p>
      <w:r>
        <w:t>CM018503.1      582142009   C.-....G...-A....G..--.-.-..-..-...-.                         582142036</w:t>
      </w:r>
    </w:p>
    <w:p>
      <w:r>
        <w:t>CM018503.1      112905710   C.-........-A.......--.-A-..-..-.A.-...G.-.-.-.-....---.----  112905671</w:t>
      </w:r>
    </w:p>
    <w:p>
      <w:r>
        <w:t>CM018503.1      332429860   C.-T.......-A..T.G..--.-A-..-..-.A.-.....-.-.-.-....---.----  332429899</w:t>
      </w:r>
    </w:p>
    <w:p>
      <w:r>
        <w:t>CM018503.1      351365889   C.-........-A......T--G-.-..-..-...-..C..-.-.-.-....---.----  351365850</w:t>
      </w:r>
    </w:p>
    <w:p>
      <w:r>
        <w:t>CM018503.1      545978572   C.-........-A....G.C--A-.-..-..-...-..C..-.-.-.-....---.----  545978533</w:t>
      </w:r>
    </w:p>
    <w:p>
      <w:r>
        <w:t>CM018503.1      566623720   T.-........-A....G.C--T-.-..-..-T..-.....-.-.-.-....---.----  566623759</w:t>
      </w:r>
    </w:p>
    <w:p>
      <w:r>
        <w:t>CM018503.1      34186190    C.-........-A...AG.C--.-.-..-..-...-A....-.-.-.-....---.----  34186151</w:t>
      </w:r>
    </w:p>
    <w:p>
      <w:r>
        <w:t>CM018503.1      37519491    C.-........-A...C..C--T-.-..-..-.A.-..C..-.-.-.-....---.----  37519452</w:t>
      </w:r>
    </w:p>
    <w:p>
      <w:r>
        <w:t>CM018503.1      38047317    C.-........-A.......--T-.-A.-..-.A.-.....-.-.-.-T...---.----  38047356</w:t>
      </w:r>
    </w:p>
    <w:p>
      <w:r>
        <w:t>CM018503.1      61641825    C.-T.......-A....G..--.-.-..-..-.A.-..C..-.-.-.-....---.----  61641864</w:t>
      </w:r>
    </w:p>
    <w:p>
      <w:r>
        <w:t>CM018503.1      97566020    C.-........-A....G.C--T-.-..-..-.A.-..C..-.-.-.-....---.----  97565981</w:t>
      </w:r>
    </w:p>
    <w:p>
      <w:r>
        <w:t>CM018503.1      103654180   C.-........-A....G.C--T-.-..-..-...-..C..-.-.-.-....---.----  103654141</w:t>
      </w:r>
    </w:p>
    <w:p>
      <w:r>
        <w:t>CM018503.1      124890360   C.-........-A....G.C--.-A-..-..-...-..C..-.-.-.-....---.----  124890399</w:t>
      </w:r>
    </w:p>
    <w:p>
      <w:r>
        <w:t>CM018503.1      183777468   C.-....G...-C......C--T-T-..-..-...-..C..-.-.-.-....---.----  183777507</w:t>
      </w:r>
    </w:p>
    <w:p>
      <w:r>
        <w:t>CM018503.1      271049397   C.-........-A....GT.--.-.-..-..-.A.-..C..-.-.-.-....---.----  271049358</w:t>
      </w:r>
    </w:p>
    <w:p>
      <w:r>
        <w:t>CM018503.1      272863635   C.-T.......-A.......--.-A-.T-..-.C.-..C..-.-.-.-....---.----  272863674</w:t>
      </w:r>
    </w:p>
    <w:p>
      <w:r>
        <w:t>CM018503.1      313487877   T.-........-A...AG.C--.-.-..-..-T..-..C..-.-.-.-....---.----  313487916</w:t>
      </w:r>
    </w:p>
    <w:p>
      <w:r>
        <w:t>CM018503.1      333464833   ..-........-A....C.C--T-.-..-..-T..-..C..-.-.-.-....---.----  333464872</w:t>
      </w:r>
    </w:p>
    <w:p>
      <w:r>
        <w:t>CM018503.1      341782725   C.-........-AT...G.C--A-.-..-..-...-..C..-.-.-.-....---.----  341782764</w:t>
      </w:r>
    </w:p>
    <w:p>
      <w:r>
        <w:t>CM018503.1      356745776   C.-........-A.A..G..--.-.-..-..-.A.-..C..-.-.-.-....---.----  356745737</w:t>
      </w:r>
    </w:p>
    <w:p>
      <w:r>
        <w:t>CM018503.1      398534569   G.-........-.....G.C--.-A-..-..-..T-..C..-.-.-.-....---.----  398534608</w:t>
      </w:r>
    </w:p>
    <w:p>
      <w:r>
        <w:t>CM018503.1      540606822   C.-T...G...-A.......--T-.-..-..-T..-.....-.-T-.-....---.----  540606783</w:t>
      </w:r>
    </w:p>
    <w:p>
      <w:r>
        <w:t>CM018503.1      543786228   C.-........-A....GT.--.-A-..-..-T..-..C..-.-.-.-....---.----  543786189</w:t>
      </w:r>
    </w:p>
    <w:p>
      <w:r>
        <w:t>CM018503.1      547516671   C.-T.......-A....G..--T-.-..-..-...-C.C..-.-.-.-....---.----  547516710</w:t>
      </w:r>
    </w:p>
    <w:p>
      <w:r>
        <w:t>CM018503.1      548338075   C.-........-A....G.C--T-.-..-..-.A.-..C..-.-A-.-....---.----  548338114</w:t>
      </w:r>
    </w:p>
    <w:p>
      <w:r>
        <w:t>CM018503.1      561489617   C.-....G...-T....G.C--.-.-..-..-T..-..C..-.-.-.-....---.----  561489578</w:t>
      </w:r>
    </w:p>
    <w:p>
      <w:r>
        <w:t>CM018503.1      567211419   C.-........-A.......--.-A-..-..-.A.-..C..-.-.-.-....---.----  567211458</w:t>
      </w:r>
    </w:p>
    <w:p>
      <w:r>
        <w:t>CM018503.1      567980416   C.-T.......-AA.....T--.-A-..-..-...-..C..-A-.-.-....---.----  567980377</w:t>
      </w:r>
    </w:p>
    <w:p>
      <w:r>
        <w:t>CM018503.1      605361904   C.-..A.....-A......C--T-.-..-..-.A.-..C..-.-T-.-....---.----  605361865</w:t>
      </w:r>
    </w:p>
    <w:p>
      <w:r>
        <w:t>CM018503.1      634514429   C.-T.......-A....G..--.-.-..-..-A..-..CT.-.-T-.-....---.----  634514468</w:t>
      </w:r>
    </w:p>
    <w:p>
      <w:r>
        <w:t>CM018503.1      642797213   C.-T....C..-A.......--.-A-..-..-...-..C..-A-.-.-....---.----  642797252</w:t>
      </w:r>
    </w:p>
    <w:p>
      <w:r>
        <w:t>CM018503.1      47672044    C.-........-A......C--.-.-..-..-.C.-.....-.-.-.-T...---.----  47672005</w:t>
      </w:r>
    </w:p>
    <w:p>
      <w:r>
        <w:t>CM018503.1      168969200   T.-.....A..-A.......--T-.-..-..-T..-.TC..-.-A-.-....---.----  168969161</w:t>
      </w:r>
    </w:p>
    <w:p>
      <w:r>
        <w:t>CM018503.1      194802079   T.-TT..C...-A.......--T-.-..-..-...-..C..-.-.-.-....---.----  194802040</w:t>
      </w:r>
    </w:p>
    <w:p>
      <w:r>
        <w:t>CM018503.1      334917416   C.-........-A....G.C--.-.-..-.C-T..-..C..-.-.-.-....---.----  334917377</w:t>
      </w:r>
    </w:p>
    <w:p>
      <w:r>
        <w:t>CM018503.1      470790225   C.-........-A......C--T-.-..-..-T..-..C..-.-.-.-....---.----  470790264</w:t>
      </w:r>
    </w:p>
    <w:p>
      <w:r>
        <w:t>CM018503.1      603030337   C.-T.......-A....G..--T-.-..-..-.C.-..C..-.-.-.-....---.----  603030298</w:t>
      </w:r>
    </w:p>
    <w:p>
      <w:r>
        <w:t>CM018503.1      618937436   C.-........-A......T--.-A-..-..-.A.-..C..-.-.-.-....---.----  618937475</w:t>
      </w:r>
    </w:p>
    <w:p>
      <w:r>
        <w:t>CM018503.1      248377657   C.-.......A-A.......--.-A-..-..-...-C.C..-.-.-.-....---.----  248377696</w:t>
      </w:r>
    </w:p>
    <w:p>
      <w:r>
        <w:t>CM018503.1      329953529   C.-........-A....G.C--.-A-..-..-...-.....-.-.-.-....---.----  329953568</w:t>
      </w:r>
    </w:p>
    <w:p>
      <w:r>
        <w:t>CM018503.1      585480659   C.-T.......-.....GTG--A-.-..-..-...-..C..-.-.-.-....---.----  585480620</w:t>
      </w:r>
    </w:p>
    <w:p>
      <w:r>
        <w:t>CM018503.1      58199039    C.-........-A....G.C--.-A-..-..-...-.....-.-.-.-....---.----  58199078</w:t>
      </w:r>
    </w:p>
    <w:p>
      <w:r>
        <w:t>CM018503.1      101908726   TC-G.......-A.......--.-A-..-..-.C.-..C..-.-.-.-....---.----  101908765</w:t>
      </w:r>
    </w:p>
    <w:p>
      <w:r>
        <w:t>CM018503.1      103597861   T.-T...T...-A.......--.-.-..-..-T..-..C..-.-.-.-....---.----  103597900</w:t>
      </w:r>
    </w:p>
    <w:p>
      <w:r>
        <w:t>CM018503.1      227211709   T.-........-A...A...--.-.-..-..-AA.-..C..-.-.-.-....          227211747</w:t>
      </w:r>
    </w:p>
    <w:p>
      <w:r>
        <w:t>CM018503.1      312600839   C.-........-A....G.C--.-A-..-..-.A.-..C..-.-.-.-....---.----  312600800</w:t>
      </w:r>
    </w:p>
    <w:p>
      <w:r>
        <w:t>CM018503.1      380255067   C.-T...C...-A....G..--T-.-..-..-T..-..C..-.-.-.               380255033</w:t>
      </w:r>
    </w:p>
    <w:p>
      <w:r>
        <w:t>CM018503.1      553211402   C.-T.......-A..A.G..--A-.-..-..-...-..C..-.-.-.-....---.----  553211441</w:t>
      </w:r>
    </w:p>
    <w:p>
      <w:r>
        <w:t>CM018503.1      580985494   T.-....G...-A....G..--.-A-..-..-T..-..C..-.-.-.-....---.----  580985533</w:t>
      </w:r>
    </w:p>
    <w:p>
      <w:r>
        <w:t>CM018503.1      364005507   T.-..T.....-A.......--.-A-..-..-...-..A..-.-.                 364005474</w:t>
      </w:r>
    </w:p>
    <w:p>
      <w:r>
        <w:t>CM018503.1      17236056    C.-........-A......C--.-.-..-..-.A.-..C..-.-.-.-....---.----  17236017</w:t>
      </w:r>
    </w:p>
    <w:p>
      <w:r>
        <w:t>CM018503.1      115457405   C.-........-A....G.C--T-.-..-..-...-..C..-C-.-.-....---.----  115457444</w:t>
      </w:r>
    </w:p>
    <w:p>
      <w:r>
        <w:t>CM018503.1      260396534   T.-........-A....G.T--.-.-..-..-T..-..C..-.-.-.-....---.----  260396495</w:t>
      </w:r>
    </w:p>
    <w:p>
      <w:r>
        <w:t>CM018503.1      334856046   C.-........-A......C--.-A-..-..-.A.-..C..-.-.-.-....---.----  334856085</w:t>
      </w:r>
    </w:p>
    <w:p>
      <w:r>
        <w:t>CM018503.1      345874409   C.-T...C...-A.T.....--.-.-..-..-.A.-...G.-.-.-.-....---.----  345874448</w:t>
      </w:r>
    </w:p>
    <w:p>
      <w:r>
        <w:t>CM018503.1      548423802   T.-T.......-A......C--.-A-..-..-.C.-.....-.-.-.-....          548423840</w:t>
      </w:r>
    </w:p>
    <w:p>
      <w:r>
        <w:t>CM018503.1      642702349   C.-........-A.......--.-.-..-..-.C.-..C..-.-.-.-A...---.----  642702388</w:t>
      </w:r>
    </w:p>
    <w:p>
      <w:r>
        <w:t>CM018503.1      20419567    C.-........-A....G.C--.-A-..-..-T..-..C..-.-.-.-....          20419605</w:t>
      </w:r>
    </w:p>
    <w:p>
      <w:r>
        <w:t>CM018503.1      27197149    C.-..T.....-A....G.C--.-.-..-..-...-..C..-.-.-.-....---.----  27197110</w:t>
      </w:r>
    </w:p>
    <w:p>
      <w:r>
        <w:t>CM018503.1      33086286    C.-T.......-A....G.G--.-A-..-..-A..-..C..-.-.-.-....---.----  33086325</w:t>
      </w:r>
    </w:p>
    <w:p>
      <w:r>
        <w:t>CM018503.1      242154569   C.-T.......-A....G..--.-.-..-..-T..-.GC..-.-.-.-....---.----  242154530</w:t>
      </w:r>
    </w:p>
    <w:p>
      <w:r>
        <w:t>CM018503.1      272892026   C.-T...C...-A....G..--.-A-..-..-...-..C..-.-.-.-....---.----  272891987</w:t>
      </w:r>
    </w:p>
    <w:p>
      <w:r>
        <w:t>CM018503.1      338304473   C.-........-A.A...TC--.-.-..-..-.C.-..C..-.-.-.-....---.----  338304512</w:t>
      </w:r>
    </w:p>
    <w:p>
      <w:r>
        <w:t>CM018503.1      358679339   C.-T...C..T-A....G..--.-.-..-..-.A.-..C..-.-.-.-....          358679377</w:t>
      </w:r>
    </w:p>
    <w:p>
      <w:r>
        <w:t>CM018503.1      434987854   T.-........-T....G..--.-A-..-..-.A.-..C..-.-.                 434987821</w:t>
      </w:r>
    </w:p>
    <w:p>
      <w:r>
        <w:t>CM018503.1      543702053   C.-T...C...-A....G..--T-.-..-..-T..-..C..-.-.-.-....---.      543702014</w:t>
      </w:r>
    </w:p>
    <w:p>
      <w:r>
        <w:t>CM018503.1      579744551   C.-T.......-A.......--.-.-..-..                               579744528</w:t>
      </w:r>
    </w:p>
    <w:p>
      <w:r>
        <w:t>CM018503.1      600537959   C.-T.......-A.......--T-.-..-..-T..-..C.A-.-.-.-....---.----  600537920</w:t>
      </w:r>
    </w:p>
    <w:p>
      <w:r>
        <w:t>CM018503.1      385326170   C.-........-A......C--T-A-..-..-...-..C..-.-.-.-....---.----  385326209</w:t>
      </w:r>
    </w:p>
    <w:p>
      <w:r>
        <w:t>CM018503.1      334882260   C.-........-A....G.C--T-.-..-..-.A.-..C..-.-.-.-....---.----  334882299</w:t>
      </w:r>
    </w:p>
    <w:p>
      <w:r>
        <w:t>CM018503.1      57495071    C.-TG..G...-A....G..--.-.-..-..-T..-....                      57495101</w:t>
      </w:r>
    </w:p>
    <w:p>
      <w:r>
        <w:t>CM018503.1      259883762   ..-T.......-A..A.GT.--.-.-..-..-T..-.....-.-.-.               259883796</w:t>
      </w:r>
    </w:p>
    <w:p>
      <w:r>
        <w:t>CM018503.1      644198975   C.-........-A.......--.-A-..-..-.A.-..C..-.-.-.               644199009</w:t>
      </w:r>
    </w:p>
    <w:p>
      <w:r>
        <w:t>CM018503.1      34902571    C.-T...T...-A.......--.-A-..-..-T..-..C..-.-.-.               34902605</w:t>
      </w:r>
    </w:p>
    <w:p>
      <w:r>
        <w:t>CM018503.1      224520009   C.-..G.....-A....G.C--T-.-..-..-...-..C..-.-.-.               224519975</w:t>
      </w:r>
    </w:p>
    <w:p>
      <w:r>
        <w:t>CM018503.1      336449622   C.-T.......-AA...G..--.-.-..-..-...-..C..-.-.-.               336449656</w:t>
      </w:r>
    </w:p>
    <w:p>
      <w:r>
        <w:t>CM018503.1      359355990   G.-T....C..-A....G..--.-A-..-..-.AG-.....-.-.-.               359355956</w:t>
      </w:r>
    </w:p>
    <w:p>
      <w:r>
        <w:t>CM018503.1      397407774   C.-.......G-A....G.T--.T.-..-..-.A.-..C..-.-.-.-....---.----  397407734</w:t>
      </w:r>
    </w:p>
    <w:p>
      <w:r>
        <w:t>CM018503.1      227958070   ..-........-A....G.C--T-.-..-..-.C.-..C..-.-.-.-..            227958106</w:t>
      </w:r>
    </w:p>
    <w:p>
      <w:r>
        <w:t>CM018503.1      638656020       .......-A..A....--.-.-.A-..-...-..C..-.-.-.-.T.A---.----  638655984</w:t>
      </w:r>
    </w:p>
    <w:p>
      <w:r>
        <w:t>CM018503.1      839820          ......T-.......T--.-.-..-..-...-..C..-.-.-.-.CA.---.----  839784</w:t>
      </w:r>
    </w:p>
    <w:p>
      <w:r>
        <w:t>CM018503.1      16480478    -.-G.......-A.A.....--.-A-..-..-...-.TC..-.-.-.-.T..---.----  16480440</w:t>
      </w:r>
    </w:p>
    <w:p>
      <w:r>
        <w:t>CM018503.1      333233300   -.-G....C..-C.......--.-.-..-..-.A.-..C..-.-.-.-.T..---.----  333233338</w:t>
      </w:r>
    </w:p>
    <w:p>
      <w:r>
        <w:t>CM018503.1      388162323   -.-G.......-A..A....--T-.-..-..-A..-.....-.-.-.-.T..---.----  388162361</w:t>
      </w:r>
    </w:p>
    <w:p>
      <w:r>
        <w:t>CM018503.1      55909693    C.-........-A......C--.-A-..-..-T..-.....                     55909662</w:t>
      </w:r>
    </w:p>
    <w:p>
      <w:r>
        <w:t>CM018503.1      61097793        .......-A.......--.-A-..-..-T..-..C..-.-.-.-.T..---.----  61097757</w:t>
      </w:r>
    </w:p>
    <w:p>
      <w:r>
        <w:t>CM018503.1      88866557        .......-A.......--A-.-.T-..-T..-.....-.-.-.-.T..---.----  88866593</w:t>
      </w:r>
    </w:p>
    <w:p>
      <w:r>
        <w:t>CM018503.1      127749588       .......-A.......--.-A-..-..-T..-..C..-.-.-.-.T..---.----  127749552</w:t>
      </w:r>
    </w:p>
    <w:p>
      <w:r>
        <w:t>CM018503.1      136221187       .......-A..A....--.-.-..-..-...-..C..-.-A-.-.C..---.----  136221151</w:t>
      </w:r>
    </w:p>
    <w:p>
      <w:r>
        <w:t>CM018503.1      188695290   C.-T.......-A.....                                            188695305</w:t>
      </w:r>
    </w:p>
    <w:p>
      <w:r>
        <w:t>CM018503.1      282916656   T.-........-A....                                             282916670</w:t>
      </w:r>
    </w:p>
    <w:p>
      <w:r>
        <w:t>CM018503.1      323622725       .......-A..A....--.-.-..-..-T..-..C..-.-.-.-.G..---.----  323622689</w:t>
      </w:r>
    </w:p>
    <w:p>
      <w:r>
        <w:t>CM018503.1      341702910       .......-A.......--T-.-..-G.-...-..C..-.-.-.-.CA.---.----  341702874</w:t>
      </w:r>
    </w:p>
    <w:p>
      <w:r>
        <w:t>CM018503.1      396501776       .......-A......G--.-.-..-C.-T..-.....-.-.-.-.C..---.----  396501812</w:t>
      </w:r>
    </w:p>
    <w:p>
      <w:r>
        <w:t>CM018503.1      437844498       .......-A.......--.-T-..-..-.A.-..C..-.-.-.-.T..---.----  437844534</w:t>
      </w:r>
    </w:p>
    <w:p>
      <w:r>
        <w:t>CM018503.1      442890418    .-....G...-A..A....--.-A-..-..-...-..C..-.-.-.-.T..---.----  442890380</w:t>
      </w:r>
    </w:p>
    <w:p>
      <w:r>
        <w:t>CM018503.1      604038766       .......-A......C--.-.-..-..-.C.-..C..-.-A-.-.T..---.----  604038730</w:t>
      </w:r>
    </w:p>
    <w:p>
      <w:r>
        <w:t>CM018503.1      22552548    -.-G.......-A.......--T-.-..-..-T..-..C..-.-.-.-.CA.---.----  22552510</w:t>
      </w:r>
    </w:p>
    <w:p>
      <w:r>
        <w:t>CM018503.1      255030716   -.-........-A.A.....--T-.-..-..-.A.-..C..-.-.-.-.T.A---.----  255030754</w:t>
      </w:r>
    </w:p>
    <w:p>
      <w:r>
        <w:t>CM018503.1      399600942   -.-.T......-A.......--.-.-..-..-.AG-..C..-.-.-.-.T..---.----  399600980</w:t>
      </w:r>
    </w:p>
    <w:p>
      <w:r>
        <w:t>CM018503.1      591061699   -.-G....C..-A.......--T-.-..-..-.A.-..C..-.-.-.-.T..---.----  591061661</w:t>
      </w:r>
    </w:p>
    <w:p>
      <w:r>
        <w:t>CM018503.1      8739781         .......-A...C...--.-.-..-..-...-..C..-.-.-.-.T..---.----  8739745</w:t>
      </w:r>
    </w:p>
    <w:p>
      <w:r>
        <w:t>CM018503.1      14044438        .......-T.......--.-.-A.-..-G..-..C..-.-.-.-.T..---.----  14044402</w:t>
      </w:r>
    </w:p>
    <w:p>
      <w:r>
        <w:t>CM018503.1      27183799        .......-A.......--G-.-..-..-...-..C..-.-.-.-.CA.---.----  27183835</w:t>
      </w:r>
    </w:p>
    <w:p>
      <w:r>
        <w:t>CM018503.1      28743147    ..-G.......-A....                                             28743133</w:t>
      </w:r>
    </w:p>
    <w:p>
      <w:r>
        <w:t>CM018503.1      33789363        .......-A..A....--.-.-..-..-T..-.TC..-.-.-.-....---.----  33789399</w:t>
      </w:r>
    </w:p>
    <w:p>
      <w:r>
        <w:t>CM018503.1      312957129       .......-A.......--.-A-..-..-.A.-..C..-.-.-.-.T..---.----  312957093</w:t>
      </w:r>
    </w:p>
    <w:p>
      <w:r>
        <w:t>CM018503.1      384564710       .......-A....G..--.-.-..-..-T..-..C..-.-.-.-....---.----  384564746</w:t>
      </w:r>
    </w:p>
    <w:p>
      <w:r>
        <w:t>CM018503.1      388428238       .......-A.......--.-.-..-..-.A.-G.C..-.-.-.-.C..---.----  388428202</w:t>
      </w:r>
    </w:p>
    <w:p>
      <w:r>
        <w:t>CM018503.1      538773420   T.-........-A....                                             538773406</w:t>
      </w:r>
    </w:p>
    <w:p>
      <w:r>
        <w:t>CM018503.1      579964800       .......-A....G..--.-.-..-..-...-..C..-.-.-.-.CA.---.----  579964836</w:t>
      </w:r>
    </w:p>
    <w:p>
      <w:r>
        <w:t>CM018503.1      544818174   C.-G.......-A.......--.-A-A.-..-...-..C..-.-A-.-AC..---.----  544818135</w:t>
      </w:r>
    </w:p>
    <w:p>
      <w:r>
        <w:t>CM018503.1      90943285    C.-........-A....-.C--.-.-..-..-.C.-.....-.-.-.-....          90943248</w:t>
      </w:r>
    </w:p>
    <w:p>
      <w:r>
        <w:t>CM018503.1      134379640       .......-...AT...--.-.-A.-..-...-..C..-.-.-.-.C.A---.----  134379676</w:t>
      </w:r>
    </w:p>
    <w:p>
      <w:r>
        <w:t>CM018503.1      273152798      ........-A..A....--A-.-..-..-...-..C..-.-.-.-.T..---.----  273152835</w:t>
      </w:r>
    </w:p>
    <w:p>
      <w:r>
        <w:t>CM018503.1      294540545    .-.....C..-........--.-A-..-..-T..-..C..-C-A-.-....---.----  294540583</w:t>
      </w:r>
    </w:p>
    <w:p>
      <w:r>
        <w:t>CM018503.1      320533320       .......-A.......--T-.-..-..-.C.-..C..-.-.-.-.CA.---.----  320533356</w:t>
      </w:r>
    </w:p>
    <w:p>
      <w:r>
        <w:t>CM018503.1      320949706       .......-A.......--.-.-..-..-T..-..C..-.-.-.-.C..---.----  320949670</w:t>
      </w:r>
    </w:p>
    <w:p>
      <w:r>
        <w:t>CM018503.1      343276937    .-........-A.......--T-.-..-..-.A.-..C..-.-.-.-.TT.---.----  343276975</w:t>
      </w:r>
    </w:p>
    <w:p>
      <w:r>
        <w:t>CM018503.1      417447047   C.-........-A....C.C--T-.-..-..-...-..C.C-A-.-.-....---.----  417447086</w:t>
      </w:r>
    </w:p>
    <w:p>
      <w:r>
        <w:t>CM018503.1      435227711       .......-A....T..--.-T-..-..-.A.-..C..-.-.-.-.T..---.----  435227747</w:t>
      </w:r>
    </w:p>
    <w:p>
      <w:r>
        <w:t>CM018503.1      544639248       .......-A..A....--.-A-..-..-T..-..C..-.-.-.-....---C----  544639284</w:t>
      </w:r>
    </w:p>
    <w:p>
      <w:r>
        <w:t>CM018503.1      547161791        .....T-........--T-.-A.-..-...-..C.A-.-.-.-.G..---.----  547161826</w:t>
      </w:r>
    </w:p>
    <w:p>
      <w:r>
        <w:t>CM018503.1      608532808        ......-A.......--.-.-..-..-T..-.TC..-.-.-.-.G.A---.----  608532773</w:t>
      </w:r>
    </w:p>
    <w:p>
      <w:r>
        <w:t>CM018503.1      355752016       .......-...A....--.-.-..-..-.A.-..C..-.-.-.-.T..---.----  355751980</w:t>
      </w:r>
    </w:p>
    <w:p>
      <w:r>
        <w:t>CM018503.1      570165003       .......-A.......--.-.-..-..-.A.-..C..-.-.-.-.C..---.----  570164967</w:t>
      </w:r>
    </w:p>
    <w:p>
      <w:r>
        <w:t>CM018503.1      580880287       .......-A..A....--.-.-..-..-...-.....-.-.-.-.CT.---.----  580880323</w:t>
      </w:r>
    </w:p>
    <w:p>
      <w:r>
        <w:t>CM018503.1      1941687         .......-A..C....--.-A-..-..-...-..C..-.-.-.-.C..---.----  1941723</w:t>
      </w:r>
    </w:p>
    <w:p>
      <w:r>
        <w:t>CM018503.1      1985457         .......-A..A....--T-.-..-..-...-..C..-.-.-.-.T..---.----  1985493</w:t>
      </w:r>
    </w:p>
    <w:p>
      <w:r>
        <w:t>CM018503.1      3349529         .......-AA......--.-.-..-..-T..-..CT.-.-.-.-....---.----  3349565</w:t>
      </w:r>
    </w:p>
    <w:p>
      <w:r>
        <w:t>CM018503.1      3664448         .......-AA......--.-A-..-..-...-..C..-.-.-.-.C..---.----  3664484</w:t>
      </w:r>
    </w:p>
    <w:p>
      <w:r>
        <w:t>CM018503.1      11864305        .......-T..A....--.-A-..-..-...-..C..-T-.-.-....---.----  11864341</w:t>
      </w:r>
    </w:p>
    <w:p>
      <w:r>
        <w:t>CM018503.1      12594917        .......-A.......--.-.-A.-..-T..-..C..-.-.-.-.C..---.----  12594953</w:t>
      </w:r>
    </w:p>
    <w:p>
      <w:r>
        <w:t>CM018503.1      58557689        .......-A.......--T-.-..-..-...-..C..-.-A-.-.T..---.----  58557653</w:t>
      </w:r>
    </w:p>
    <w:p>
      <w:r>
        <w:t>CM018503.1      107696463       .......-A.......--T-.-..-..-...-..C..-.-.-.-.CA.---.----  107696499</w:t>
      </w:r>
    </w:p>
    <w:p>
      <w:r>
        <w:t>CM018503.1      107710330       .......-A.......--T-.-..-..-...-..C..-.-.-.-.CA.---.----  107710294</w:t>
      </w:r>
    </w:p>
    <w:p>
      <w:r>
        <w:t>CM018503.1      125928634       .......-A..A....--T-.-..-..-...-.....-.-.-.-.T.A---.----  125928670</w:t>
      </w:r>
    </w:p>
    <w:p>
      <w:r>
        <w:t>CM018503.1      248872139       .......-A..A....--.-.-..-..-T..-..C..-.-.-.-.T..---.----  248872175</w:t>
      </w:r>
    </w:p>
    <w:p>
      <w:r>
        <w:t>CM018503.1      282998522       .......-A.......--.-.-..-..-.A.-..C..-.-.-.-.G..---.----  282998486</w:t>
      </w:r>
    </w:p>
    <w:p>
      <w:r>
        <w:t>CM018503.1      330395038       .......-A.......--.-A-..-..-T..-..C..-.-.-.-.T..---.----  330395074</w:t>
      </w:r>
    </w:p>
    <w:p>
      <w:r>
        <w:t>CM018503.1      356065365       .......-A.......--.-.-..-..-T..-..C..-.-C-.-.T..---.----  356065401</w:t>
      </w:r>
    </w:p>
    <w:p>
      <w:r>
        <w:t>CM018503.1      361786961       .......-AA......--T-.-..-..-...-..C..-.-.-.-.T..---.----  361786925</w:t>
      </w:r>
    </w:p>
    <w:p>
      <w:r>
        <w:t>CM018503.1      378630595       .......-A..A....--T-.-..-..-...-..C..-.-.-.-.T..---.----  378630631</w:t>
      </w:r>
    </w:p>
    <w:p>
      <w:r>
        <w:t>CM018503.1      380137960       .......-A.......--.-.-..-..-T..-.....-.-.-C-.T..---.----  380137996</w:t>
      </w:r>
    </w:p>
    <w:p>
      <w:r>
        <w:t>CM018503.1      386881843       .......-A..A....--T-.-..-..-...-..C..-.-.-.-.G..---.----  386881879</w:t>
      </w:r>
    </w:p>
    <w:p>
      <w:r>
        <w:t>CM018503.1      398365332       .......-A..A....--A-.-..-..-...-..C..-.-.-.-.T..---.----  398365368</w:t>
      </w:r>
    </w:p>
    <w:p>
      <w:r>
        <w:t>CM018503.1      434255333         .....-A.......--T-.-..-..-...-..C..-.-.-.-.C..---.----  434255367</w:t>
      </w:r>
    </w:p>
    <w:p>
      <w:r>
        <w:t>CM018503.1      545908745       .......-A.......--.-.-..-..-...-C.C..-.-.-.-.T..---.----  545908709</w:t>
      </w:r>
    </w:p>
    <w:p>
      <w:r>
        <w:t>CM018503.1      554608216        ......-A.......--.-C-..-..-.A.-..C..-.-.-.-.T..---.----  554608181</w:t>
      </w:r>
    </w:p>
    <w:p>
      <w:r>
        <w:t>CM018503.1      587299269   C.-........-A....                                             587299283</w:t>
      </w:r>
    </w:p>
    <w:p>
      <w:r>
        <w:t>CM018503.1      594765080       .......-A..A....--.-.-..-..-...-G.C..-.-.-.-.C..---.----  594765116</w:t>
      </w:r>
    </w:p>
    <w:p>
      <w:r>
        <w:t>CM018503.1      605190045       .......-A.......--.-A-.A-..-...-..C..-.-.-.-.T..---.----  605190081</w:t>
      </w:r>
    </w:p>
    <w:p>
      <w:r>
        <w:t>CM018503.1      656387929       .......-........--T-.-..-..-.C.-..C..-.-.-.-.T..---.----  656387965</w:t>
      </w:r>
    </w:p>
    <w:p>
      <w:r>
        <w:t>CM018503.1      17031963        .......-A.......--.-A-..-..-...-..C..-.-.-.-.T..---.----  17031999</w:t>
      </w:r>
    </w:p>
    <w:p>
      <w:r>
        <w:t>CM018503.1      28208173        .......-A.......--.-.-..-..-.A.-..A..-.-.-.-.C..---.----  28208209</w:t>
      </w:r>
    </w:p>
    <w:p>
      <w:r>
        <w:t>CM018503.1      191046436       .......-A.......--.-A-..-..-...-..C..-.-.-.-.C..---.----  191046472</w:t>
      </w:r>
    </w:p>
    <w:p>
      <w:r>
        <w:t>CM018503.1      518410587        ......-A...T...--.-.-..-..-...-..C..-.-.-.-.C..---.----  518410622</w:t>
      </w:r>
    </w:p>
    <w:p>
      <w:r>
        <w:t>CM018503.1      10828250    C.-........-A.......--T-.-..-..-...-..                        10828278</w:t>
      </w:r>
    </w:p>
    <w:p>
      <w:r>
        <w:t>CM018503.1      29807550        .......-A.......--T-.-..-..-.A.-..C..-.-.-.-.C..---.----  29807586</w:t>
      </w:r>
    </w:p>
    <w:p>
      <w:r>
        <w:t>CM018503.1      36884618         ......-A.......--.-T-..-..-.C.-..C..-.-.-.-.T..---.----  36884653</w:t>
      </w:r>
    </w:p>
    <w:p>
      <w:r>
        <w:t>CM018503.1      49118783        .......-A.......--T-.-..-..-.T.-..C..-.-.-.-.T..---.----  49118747</w:t>
      </w:r>
    </w:p>
    <w:p>
      <w:r>
        <w:t>CM018503.1      51238849        .......-A.......--.-A-..-..-.A.-..C..-.-.-.-.C..---.----  51238885</w:t>
      </w:r>
    </w:p>
    <w:p>
      <w:r>
        <w:t>CM018503.1      53195601         ......-A.....T.--.-.-..-..-.A.-..C..-.-.-.-.T..---.----  53195566</w:t>
      </w:r>
    </w:p>
    <w:p>
      <w:r>
        <w:t>CM018503.1      117063508       .......-A.......--.-.-..-..-T..-G....-.-.-.-.CT.---.----  117063472</w:t>
      </w:r>
    </w:p>
    <w:p>
      <w:r>
        <w:t>CM018503.1      126202302       .......-A..A....--T-.-..-..-.A.-.....-.-.-.-.T..---.----  126202266</w:t>
      </w:r>
    </w:p>
    <w:p>
      <w:r>
        <w:t>CM018503.1      126315016       .......-A.......--.-.-..-..-...-..C..-.-.-.-TC..---A----  126314980</w:t>
      </w:r>
    </w:p>
    <w:p>
      <w:r>
        <w:t>CM018503.1      195405169       .......-...A....--T-.-..-..-G..-.....-.-A-.-.T..---.----  195405133</w:t>
      </w:r>
    </w:p>
    <w:p>
      <w:r>
        <w:t>CM018503.1      282393884   T.-........-A....                                             282393870</w:t>
      </w:r>
    </w:p>
    <w:p>
      <w:r>
        <w:t>CM018503.1      287581014       .......-....A...--.-.-..-..-.A.-..C..-.-.-.-.C..---.----  287580978</w:t>
      </w:r>
    </w:p>
    <w:p>
      <w:r>
        <w:t>CM018503.1      319811993        ......-A..A....--.-.-..-..-...-.....-.-A-.-.T..---.----  319811958</w:t>
      </w:r>
    </w:p>
    <w:p>
      <w:r>
        <w:t>CM018503.1      332490110       .......-A.......--.-.-..-..-T..-..C..-.-.-.-.CA.---.----  332490146</w:t>
      </w:r>
    </w:p>
    <w:p>
      <w:r>
        <w:t>CM018503.1      333210701       .......-A.......--.-A-..-..-.A.-..C..-.-.-.-.T..---.----  333210665</w:t>
      </w:r>
    </w:p>
    <w:p>
      <w:r>
        <w:t>CM018503.1      343238647       .......-A.....T.--.-.-..-..-.A.-..C..-.-.-.-.C..---.----  343238683</w:t>
      </w:r>
    </w:p>
    <w:p>
      <w:r>
        <w:t>CM018503.1      355658906   C.-........-A....G..--.-A-..-..-T..-..                        355658934</w:t>
      </w:r>
    </w:p>
    <w:p>
      <w:r>
        <w:t>CM018503.1      380322241       .......-A..A....--.-A-..-..-...-.....-.-.-.-.T..---.----  380322277</w:t>
      </w:r>
    </w:p>
    <w:p>
      <w:r>
        <w:t>CM018503.1      384257196       .......-A.......--.-.-..-..-.A.-..C..-.-.-.-.CA.---.----  384257160</w:t>
      </w:r>
    </w:p>
    <w:p>
      <w:r>
        <w:t>CM018503.1      417660446       .......-A.......--.-.-..-..-...-..C..-.-A-.-.T..---A----  417660410</w:t>
      </w:r>
    </w:p>
    <w:p>
      <w:r>
        <w:t>CM018503.1      438229386       .......-A..A....--.-A-..-..-T..-..C..-.-.-.-.T..---.----  438229350</w:t>
      </w:r>
    </w:p>
    <w:p>
      <w:r>
        <w:t>CM018503.1      442312770       .......-A.......--T-.-..-..-.A.-..C..-.-.-.-.T..---.----  442312734</w:t>
      </w:r>
    </w:p>
    <w:p>
      <w:r>
        <w:t>CM018503.1      450969722       .......-A.C.....--.-.-..-..-...-C.C..-.-.-.-.C..---.----  450969758</w:t>
      </w:r>
    </w:p>
    <w:p>
      <w:r>
        <w:t>CM018503.1      471693612        ......-A.......--T-.-..-..-T..-..C..-.-.-.-.T..---.----  471693577</w:t>
      </w:r>
    </w:p>
    <w:p>
      <w:r>
        <w:t>CM018503.1      518121159       .......-A.......--.-.-..-..-...-..C..-.-.-.-.CA.---.----  518121123</w:t>
      </w:r>
    </w:p>
    <w:p>
      <w:r>
        <w:t>CM018503.1      595861398       .......-A...A...--.-.-..-..-T..-.....-.-.-.-.CA.---.----  595861362</w:t>
      </w:r>
    </w:p>
    <w:p>
      <w:r>
        <w:t>CM018503.1      633674012        ......-A.......--.-A-..-..-T..-..C..-.-.-.-....---.----  633674047</w:t>
      </w:r>
    </w:p>
    <w:p>
      <w:r>
        <w:t>CM018503.1      439013911         .....-A.......--.-A-..-..-.C.-.....-.-.-.-....---.----  439013945</w:t>
      </w:r>
    </w:p>
    <w:p>
      <w:r>
        <w:t>CM018503.1      439640142         .....-A.......--.-.-.A-..-.C.-.....-.-.-.-....---.----  439640108</w:t>
      </w:r>
    </w:p>
    <w:p>
      <w:r>
        <w:t>CM018503.1      540175930       .......-........--T-.-..-..-...-..C..-.-.-.-.T..---.----  540175894</w:t>
      </w:r>
    </w:p>
    <w:p>
      <w:r>
        <w:t>CM018503.1      139070447         .....-A.......--.-.-..-..-...-..C..-.-.-.-.C..---.----  139070413</w:t>
      </w:r>
    </w:p>
    <w:p>
      <w:r>
        <w:t>CM018503.1      269090175       .......-A.......--.-.-..-..-.A.-..C..-.-C-.-....---.----  269090211</w:t>
      </w:r>
    </w:p>
    <w:p>
      <w:r>
        <w:t>CM018503.1      320474911       .......-A.......--.-.-..-..-...-..C..-.-C-.-.C..---.----  320474875</w:t>
      </w:r>
    </w:p>
    <w:p>
      <w:r>
        <w:t>CM018503.1      343496404       .......-A.......--.-.-..-..-...-..C..-.-A-.-.T..---.----  343496368</w:t>
      </w:r>
    </w:p>
    <w:p>
      <w:r>
        <w:t>CM018503.1      403914161         .....-A.......--.-.-..-..-...-..CT.-.-.-.-....---.----  403914195</w:t>
      </w:r>
    </w:p>
    <w:p>
      <w:r>
        <w:t>CM018503.1      605124809         .....-A.......--.-A-..-..-...-..C..-.-.-.-.T..---.----  605124843</w:t>
      </w:r>
    </w:p>
    <w:p>
      <w:r>
        <w:t>CM018503.1      12188515        .......-A..A....--.-.-T.-..-...-..C..-.-.-.-.T..---.----  12188479</w:t>
      </w:r>
    </w:p>
    <w:p>
      <w:r>
        <w:t>CM018503.1      12807917        .......-A.......--.-A-..-..-...-..C..-.-.-.-.CA.---.----  12807953</w:t>
      </w:r>
    </w:p>
    <w:p>
      <w:r>
        <w:t>CM018503.1      20894703        .......-A......C--T-.-..-..-.A.-.....-.-.-.-.T..---.----  20894739</w:t>
      </w:r>
    </w:p>
    <w:p>
      <w:r>
        <w:t>CM018503.1      40911765          .....-A.......--.-.-..-..-...-..C..-.-.-.-.CA.---.----  40911799</w:t>
      </w:r>
    </w:p>
    <w:p>
      <w:r>
        <w:t>CM018503.1      98763553        .......-A.......--T-.-..-..-A..-..C..-.-.-.-.T..---.----  98763517</w:t>
      </w:r>
    </w:p>
    <w:p>
      <w:r>
        <w:t>CM018503.1      107047116       .......-A.......--.-.-..-..-.A.-..C..-.-.-.-.C..---.----  107047152</w:t>
      </w:r>
    </w:p>
    <w:p>
      <w:r>
        <w:t>CM018503.1      118674528       .......-AA......--.-.-..-..-T..-..C..-.-.-.-.T..---.----  118674564</w:t>
      </w:r>
    </w:p>
    <w:p>
      <w:r>
        <w:t>CM018503.1      135241731       .......-A.......--.-.-..-..-T..-..C..-.-.-.-.T..---.----  135241767</w:t>
      </w:r>
    </w:p>
    <w:p>
      <w:r>
        <w:t>CM018503.1      324348590         .....-A.......--G-.-..-..-.A.-..C..-.-.-.-.C..---.----  324348556</w:t>
      </w:r>
    </w:p>
    <w:p>
      <w:r>
        <w:t>CM018503.1      350394001          ....-A.......--.-A-..-..-.AG-.....-.-.-.-.G..---.----  350393968</w:t>
      </w:r>
    </w:p>
    <w:p>
      <w:r>
        <w:t>CM018503.1      419573484       .......-...A....--T-.-..-..-...-..C..-.-.-.-.CA.---.----  419573448</w:t>
      </w:r>
    </w:p>
    <w:p>
      <w:r>
        <w:t>CM018503.1      548512206       .......-A..A....--.-.-..-..-T..-..C..-.-A-.-....---.----  548512170</w:t>
      </w:r>
    </w:p>
    <w:p>
      <w:r>
        <w:t>CM018503.1      551336334        ......-A.......--T-.-..-..-.A.-..C..-.-.-.-.T..---.----  551336369</w:t>
      </w:r>
    </w:p>
    <w:p>
      <w:r>
        <w:t>CM018503.1      583147591          ....-A.......--.-.-..-..-.A.-..C..-.-.-.-.T..---.----  583147624</w:t>
      </w:r>
    </w:p>
    <w:p>
      <w:r>
        <w:t>CM018503.1      603111923        ......-A.......--A-.-..-..-T..-..C..-.-.-.-.T..---.----  603111958</w:t>
      </w:r>
    </w:p>
    <w:p>
      <w:r>
        <w:t>CM018503.1      625819922       .......-A.......--.-A-..-..-T..-..C..-.-.-.-.T..---.----  625819886</w:t>
      </w:r>
    </w:p>
    <w:p>
      <w:r>
        <w:t>CM018503.1      641610435       .......-A.......--.-.-..-..-T..-..CT.-.-.-.-.C..---.----  641610471</w:t>
      </w:r>
    </w:p>
    <w:p>
      <w:r>
        <w:t>CM018503.1      384531090   T.-G.-.....-A.......--.-A-..-..-.AG-..C..-.-.-.-....---.----  384531052</w:t>
      </w:r>
    </w:p>
    <w:p>
      <w:r>
        <w:t>CM018503.1      509191949   T.-G.-.....-A.......--.-T-..-..-...-.TC..-.-.-.-.CA.---.----  509191987</w:t>
      </w:r>
    </w:p>
    <w:p>
      <w:r>
        <w:t>CM018503.1      41769930         ......-A.......--.-.-..-..-.A.-..C..-.-.-.-.T..---.----  41769895</w:t>
      </w:r>
    </w:p>
    <w:p>
      <w:r>
        <w:t>CM018503.1      7850936         .......-A.......--.-.-..-..-.A.-..C..-.-.-.-.T..---A----  7850972</w:t>
      </w:r>
    </w:p>
    <w:p>
      <w:r>
        <w:t>CM018503.1      35813366           ....-A.......--T-.-..-..-.A.-.....-.-.-.-TT..---.----  35813333</w:t>
      </w:r>
    </w:p>
    <w:p>
      <w:r>
        <w:t>CM018503.1      141610756          ....-A.......--G-.-..-..-T..-..C..-.-.-.-.T..---.----  141610789</w:t>
      </w:r>
    </w:p>
    <w:p>
      <w:r>
        <w:t>CM018503.1      245869659          ....-A.....A.--.-.-..-..-T..-..C..-.-.-.-.C..---.----  245869692</w:t>
      </w:r>
    </w:p>
    <w:p>
      <w:r>
        <w:t>CM018503.1      265990788   T.-........-..                                                265990777</w:t>
      </w:r>
    </w:p>
    <w:p>
      <w:r>
        <w:t>CM018503.1      390988403          ....-A.......--.-C-..-..-.T.-.....-.-.-.-.T..---.----  390988370</w:t>
      </w:r>
    </w:p>
    <w:p>
      <w:r>
        <w:t>CM018503.1      37547608          .....-A.......--T-.-..-..-...-..C..-.-.-.-.T..---.----  37547642</w:t>
      </w:r>
    </w:p>
    <w:p>
      <w:r>
        <w:t>CM018503.1      516696773             .-...A....--.-.-..-..-...-..C..-.-.-.-.T..---.----  516696743</w:t>
      </w:r>
    </w:p>
    <w:p>
      <w:r>
        <w:t>CM018503.1      36245019    ..-........-A.A..G..--.-.-..-..-G..-..C..-.-.-.               36245053</w:t>
      </w:r>
    </w:p>
    <w:p>
      <w:r>
        <w:t>CM018503.1      213499171   TG-....-...-A.......--T-.-..-..-T..-...T.-.-.-.-.C..---.----  213499133</w:t>
      </w:r>
    </w:p>
    <w:p>
      <w:r>
        <w:t>CM018503.1      270306464          ....-A.......--.-.-..-..-.A.-..C..-.-.-.-....---.----  270306431</w:t>
      </w:r>
    </w:p>
    <w:p>
      <w:r>
        <w:t>CM018503.1      450412387                .......--.-.-A.-..-...-..C..-.-.-.-.C..---.----  450412415</w:t>
      </w:r>
    </w:p>
    <w:p>
      <w:r>
        <w:t>CM018503.1      102570591                .......--.-.-..-..-...-..C..-.-.-.-TT..---.----  102570563</w:t>
      </w:r>
    </w:p>
    <w:p>
      <w:r>
        <w:t>CM018503.1      190605342                .......--T-.-..-..-.C.-..C..-.-.-.-.T..---.----  190605370</w:t>
      </w:r>
    </w:p>
    <w:p>
      <w:r>
        <w:t>CM018503.1      338300795   C.-........                                                   338300804</w:t>
      </w:r>
    </w:p>
    <w:p>
      <w:r>
        <w:t>CM018503.1      389998771      .....C..-A.......--.-.-..-..-G..-.....-A-.-.-....---.----  389998808</w:t>
      </w:r>
    </w:p>
    <w:p>
      <w:r>
        <w:t>CM018503.1      543749927                .......--.-.-A.-..-.AG-..C..-.-.-.-....---.----  543749955</w:t>
      </w:r>
    </w:p>
    <w:p>
      <w:r>
        <w:t>CM018503.1      557699750                .......--.-.-..-..-G..-..CTC-.-.-.-....---.----  557699722</w:t>
      </w:r>
    </w:p>
    <w:p>
      <w:r>
        <w:t>CM018503.1      596649007   C.-.......                                                    596648999</w:t>
      </w:r>
    </w:p>
    <w:p>
      <w:r>
        <w:t>CM018503.1      615806010                .......--.-A-..-..-...-.....-.-.-.-.CA.---.----  615806038</w:t>
      </w:r>
    </w:p>
    <w:p>
      <w:r>
        <w:t>CM018503.1      134392717       .......-........--.-.-..-..-.A.-.....-.-.-.-.C..---.----  134392753</w:t>
      </w:r>
    </w:p>
    <w:p>
      <w:r>
        <w:t>CM018503.1      112753142       .......-A.......--.-.-..-..-...-..C..-.-.-.-.T.T---.----  112753178</w:t>
      </w:r>
    </w:p>
    <w:p>
      <w:r>
        <w:t>CM018503.1      281371071       .......-A.......--.-.-..-..-...-..C..-.-C-.-.C..---.----  281371107</w:t>
      </w:r>
    </w:p>
    <w:p>
      <w:r>
        <w:t>CM018503.1      319807670       .......-A.......--.-.-..-..-T..-..C..-.-.-.-.C..---.----  319807634</w:t>
      </w:r>
    </w:p>
    <w:p>
      <w:r>
        <w:t>CM018503.1      441874300    .-........-A.......--.-.-..-..-...-..C..-A-.-.-.T..---.----  441874262</w:t>
      </w:r>
    </w:p>
    <w:p>
      <w:r>
        <w:t>CM018503.1      558519027               ........--.-.-..-..-...-..C..-.-.-.-.T..---.----  558518998</w:t>
      </w:r>
    </w:p>
    <w:p>
      <w:r>
        <w:t>CM018503.1      577189193       .......-A.......--.-.-..-..-T..-.....-.-A-.-.C..---.----  577189229</w:t>
      </w:r>
    </w:p>
    <w:p>
      <w:r>
        <w:t>CM018503.1      582974197       .......-A.......--.-.-..-..-...-..C..-.-.-.-.CC.---.----  582974161</w:t>
      </w:r>
    </w:p>
    <w:p>
      <w:r>
        <w:t>CM018503.1      625946846       .......-A.......--.-A-..-..-.A.-.....-.-.-.-.T..---.----  625946882</w:t>
      </w:r>
    </w:p>
    <w:p>
      <w:r>
        <w:t>CM018503.1      1895002                  ......G--.-.-..-..-.A.-G.C..-.-.-.-....---.----  1894974</w:t>
      </w:r>
    </w:p>
    <w:p>
      <w:r>
        <w:t>CM018503.1      9818218         ......T-...A....--.-A-..-..-...-..C..-.-.-.-.C..---.----  9818182</w:t>
      </w:r>
    </w:p>
    <w:p>
      <w:r>
        <w:t>CM018503.1      10249516        .......-A..A....--.-A-..-..-...-..C..-.-.-.-.T..---.----  10249480</w:t>
      </w:r>
    </w:p>
    <w:p>
      <w:r>
        <w:t>CM018503.1      18595245        .......-A..A....--.-.-..-..-...-..C..-.-.-G-T...---.----  18595281</w:t>
      </w:r>
    </w:p>
    <w:p>
      <w:r>
        <w:t>CM018503.1      19692711        .......-A.......--T-.-..-..-...-..C..-.-.-.-.CA.---.----  19692747</w:t>
      </w:r>
    </w:p>
    <w:p>
      <w:r>
        <w:t>CM018503.1      20849880        .......-A.......--.-A-..-..-.A.-..C..-.-.-.-.C..---.----  20849916</w:t>
      </w:r>
    </w:p>
    <w:p>
      <w:r>
        <w:t>CM018503.1      40610912        .......-A.......--T-.-..-..-T..-..C..-.-.-.-.T..---.----  40610948</w:t>
      </w:r>
    </w:p>
    <w:p>
      <w:r>
        <w:t>CM018503.1      47385909        .......-A.......--.-A-..-..-.C.-C.C..-.-.-.-....---.----  47385873</w:t>
      </w:r>
    </w:p>
    <w:p>
      <w:r>
        <w:t>CM018503.1      63378129        .......-A.......--T-.-..-..-...-..C..-.-.-.-.C.A---.----  63378093</w:t>
      </w:r>
    </w:p>
    <w:p>
      <w:r>
        <w:t>CM018503.1      97709905        .......-AA......--.-A-..-..-T..-...T.-.-.-.-....---.----  97709941</w:t>
      </w:r>
    </w:p>
    <w:p>
      <w:r>
        <w:t>CM018503.1      112839869       .......-A.......--T-.-..-..-...-..C..-.-.-.-GT..---.----  112839905</w:t>
      </w:r>
    </w:p>
    <w:p>
      <w:r>
        <w:t>CM018503.1      115387846   C.-......                                                     115387853</w:t>
      </w:r>
    </w:p>
    <w:p>
      <w:r>
        <w:t>CM018503.1      134729082       .......-A.......--.-.-..-..-...-..C..-.-A-.-.CA.---.----  134729046</w:t>
      </w:r>
    </w:p>
    <w:p>
      <w:r>
        <w:t>CM018503.1      135555899       .......-A.......--T-.-T.-..-...-..C..-.-.-.-.T..---.----  135555863</w:t>
      </w:r>
    </w:p>
    <w:p>
      <w:r>
        <w:t>CM018503.1      136337611       .......-A..A....--.-.-..-..-T..-..C..-.-.-G-....---.----  136337575</w:t>
      </w:r>
    </w:p>
    <w:p>
      <w:r>
        <w:t>CM018503.1      167078531       .......-A.A.....--A-.-..-..-.A.-.....-.-.-.-.T..---.----  167078567</w:t>
      </w:r>
    </w:p>
    <w:p>
      <w:r>
        <w:t>CM018503.1      245008117       .......-A.......--.-A-..-..-...-..C..-.-.-.-.CA.---.----  245008081</w:t>
      </w:r>
    </w:p>
    <w:p>
      <w:r>
        <w:t>CM018503.1      288108925       .......-A.......--.-A-..-..-.A.-..C..-.-.-.-.C..---.----  288108889</w:t>
      </w:r>
    </w:p>
    <w:p>
      <w:r>
        <w:t>CM018503.1      315892063       .......-A.......--.-.-..-..-.C.-..C..-.-.-.-.C..---.----  315892099</w:t>
      </w:r>
    </w:p>
    <w:p>
      <w:r>
        <w:t>CM018503.1      323107174       .......-A.......--A-.-..-..-...-..C..-.-.-.-.CA.---.----  323107138</w:t>
      </w:r>
    </w:p>
    <w:p>
      <w:r>
        <w:t>CM018503.1      334833300       .......-A..A....--.-A-.A-..-...-.....-.-A-.-....---.----  334833336</w:t>
      </w:r>
    </w:p>
    <w:p>
      <w:r>
        <w:t>CM018503.1      342996783       .......-A..A....--.-.-..-..-.A.-..C..-.-.-.-.T..---.----  342996747</w:t>
      </w:r>
    </w:p>
    <w:p>
      <w:r>
        <w:t>CM018503.1      344774518       .......-A.......--.-.-.A-..-...-..C.C-.-.-.-.T..---.----  344774554</w:t>
      </w:r>
    </w:p>
    <w:p>
      <w:r>
        <w:t>CM018503.1      355141337                .......--.-A-..-..-...-..A..-.-.-.-.C..---.----  355141309</w:t>
      </w:r>
    </w:p>
    <w:p>
      <w:r>
        <w:t>CM018503.1      366510470       .......-T..A....--.-.-..-..-.A.-.....-.-.-.-.CA.---.----  366510434</w:t>
      </w:r>
    </w:p>
    <w:p>
      <w:r>
        <w:t>CM018503.1      368821568       .......-A.......--T-.-..-..-T..-..C..-.-.-.-.T..---.----  368821532</w:t>
      </w:r>
    </w:p>
    <w:p>
      <w:r>
        <w:t>CM018503.1      380486126       .......-A.......--A-.-..-..-...-...G.-.-.-.-.CA.---.----  380486162</w:t>
      </w:r>
    </w:p>
    <w:p>
      <w:r>
        <w:t>CM018503.1      390326577       .......-A...T...--T-.-..-..-...-..C..-.-.-.-.T..---.----  390326541</w:t>
      </w:r>
    </w:p>
    <w:p>
      <w:r>
        <w:t>CM018503.1      418036126       .......-A.......--.-A-..-..-...-..C..-.-.-A-.T..---.----  418036090</w:t>
      </w:r>
    </w:p>
    <w:p>
      <w:r>
        <w:t>CM018503.1      509917175       .......-A..A....--.-.-..-..-...-..C..-.-T-.-.C..---.----  509917211</w:t>
      </w:r>
    </w:p>
    <w:p>
      <w:r>
        <w:t>CM018503.1      521161818       .......-A..A....--.-.-..-..-.A.-..C..-.-.-.-.C..---.----  521161782</w:t>
      </w:r>
    </w:p>
    <w:p>
      <w:r>
        <w:t>CM018503.1      533510669       .......-A.......--T-.-..-..-.A.-..C..-.-.-.-.T..---.----  533510705</w:t>
      </w:r>
    </w:p>
    <w:p>
      <w:r>
        <w:t>CM018503.1      534226885                .......--T-.-..-..-...-..C..-.-C-.-.T..---.----  534226913</w:t>
      </w:r>
    </w:p>
    <w:p>
      <w:r>
        <w:t>CM018503.1      535051505       .......-A.......--.-A-..-..-...-..C..-.-.-.-.T.A---.----  535051541</w:t>
      </w:r>
    </w:p>
    <w:p>
      <w:r>
        <w:t>CM018503.1      608496533       .......-A.......--.-.-..-..-.A.-..C..-.-T-.-.C..---.----  608496497</w:t>
      </w:r>
    </w:p>
    <w:p>
      <w:r>
        <w:t>CM018503.1      614066394       .......-A..A....--T-.-..-..-...-....C-.-A-.-....---.----  614066430</w:t>
      </w:r>
    </w:p>
    <w:p>
      <w:r>
        <w:t>CM018503.1      628549503                .......--.-.-..-..-...-..C..-.-.-.-.CA.---.----  628549531</w:t>
      </w:r>
    </w:p>
    <w:p>
      <w:r>
        <w:t>CM018503.1      637016099       .......-A..A....--.-.-..-..-...-..C..-.-A-.-.T..---.----  637016135</w:t>
      </w:r>
    </w:p>
    <w:p>
      <w:r>
        <w:t>CM018503.1      637223175       .......-A.......--.-.-..-..-...-..C.G-.-.-.-.CA.---.----  637223139</w:t>
      </w:r>
    </w:p>
    <w:p>
      <w:r>
        <w:t>CM018503.1      336787497                .......--.-.-..-..-...-..C..-.-.-.-.T..---.----  336787525</w:t>
      </w:r>
    </w:p>
    <w:p>
      <w:r>
        <w:t>CM018503.1      655597110                .......--.-.-..-..-.A.-..C..-.-.-.-....---.----  655597138</w:t>
      </w:r>
    </w:p>
    <w:p>
      <w:r>
        <w:t>CM018503.1      3667123          ......-A.......--T-.-..-..-...-..C..-.-.-.-.T..---.----  3667158</w:t>
      </w:r>
    </w:p>
    <w:p>
      <w:r>
        <w:t>CM018503.1      27835635                 .......--T-.-..-..-...-..C..-.-.-.-.T..---.----  27835663</w:t>
      </w:r>
    </w:p>
    <w:p>
      <w:r>
        <w:t>CM018503.1      32699457                   .....--T-.-..-..-...-.....-.-.-.-.CA.---.----  32699431</w:t>
      </w:r>
    </w:p>
    <w:p>
      <w:r>
        <w:t>CM018503.1      191735335                .......--.-A-..-..-T..-.....-.-.-.-.T..---.----  191735363</w:t>
      </w:r>
    </w:p>
    <w:p>
      <w:r>
        <w:t>CM018503.1      279147656                .......--.-A-..-..-T..-..C..-.-.-.-....---.----  279147684</w:t>
      </w:r>
    </w:p>
    <w:p>
      <w:r>
        <w:t>CM018503.1      287142751        ......-A.......--.-.-..-..-.A.-..C..-.-.-.-.G..---.----  287142716</w:t>
      </w:r>
    </w:p>
    <w:p>
      <w:r>
        <w:t>CM018503.1      292824993       .......-A......G--.-.-..-..-...-..C..-.-.-.-.T..---.----  292825029</w:t>
      </w:r>
    </w:p>
    <w:p>
      <w:r>
        <w:t>CM018503.1      332466546                .......--T-.-..-..-...-..C..-.-.-.-.T..---.----  332466518</w:t>
      </w:r>
    </w:p>
    <w:p>
      <w:r>
        <w:t>CM018503.1      333238375        ......-A..A....--.-.-..-..-...-..C..-.-.-.-.T..---.----  333238340</w:t>
      </w:r>
    </w:p>
    <w:p>
      <w:r>
        <w:t>CM018503.1      343508261                .......--.-.-..-..-.A.-..C..-.-.-.-.C..---.----  343508289</w:t>
      </w:r>
    </w:p>
    <w:p>
      <w:r>
        <w:t>CM018503.1      401188861                .......--T-.-..-..-.A.-.....-.-.-.-.T..---.----  401188833</w:t>
      </w:r>
    </w:p>
    <w:p>
      <w:r>
        <w:t>CM018503.1      444386181                .......--.-.-..-..-...-..C..-.-.-.-.C..---.----  444386153</w:t>
      </w:r>
    </w:p>
    <w:p>
      <w:r>
        <w:t>CM018503.1      556206903                  .....--.-A-..-..-...-.....-.-.-.-.T..---.----  556206929</w:t>
      </w:r>
    </w:p>
    <w:p>
      <w:r>
        <w:t>CM018503.1      640776539                ....C..--.-.-..-..-...-..C..-.-.-.-.T..---.----  640776567</w:t>
      </w:r>
    </w:p>
    <w:p>
      <w:r>
        <w:t>CM018503.1      433472882                 ......--.-.-..-..-...-..C..-.-A-.-....---.----  433472855</w:t>
      </w:r>
    </w:p>
    <w:p>
      <w:r>
        <w:t>CM018503.1      443911922                 ......--T-.-..-..-...-..C..-.-.-.-.C..---.----  443911949</w:t>
      </w:r>
    </w:p>
    <w:p>
      <w:r>
        <w:t>CM018503.1      2283871                     ....--.-.-..-..-T..-.....-.-A-.-.T..---.----  2283896</w:t>
      </w:r>
    </w:p>
    <w:p>
      <w:r>
        <w:t>CM018503.1      194183208                 ......--.-.-..-..-.A.-..C..-.-.-.-.C..---.----  194183181</w:t>
      </w:r>
    </w:p>
    <w:p>
      <w:r>
        <w:t>CM018503.1      252927832                 ......--.-.-..-..-...-..C..-.-.-.-.C..---.----  252927859</w:t>
      </w:r>
    </w:p>
    <w:p>
      <w:r>
        <w:t>CM018503.1      253058752       .......-A.......--.-A-..-..-T..-.....-.-.-.-.C..---.----  253058716</w:t>
      </w:r>
    </w:p>
    <w:p>
      <w:r>
        <w:t>CM018503.1      279733340        ......-A.......--A-.-..-..-...-....G-.-.-.-.T..---.----  279733375</w:t>
      </w:r>
    </w:p>
    <w:p>
      <w:r>
        <w:t>CM018503.1      338215811         .....-A.......--.-A-..-..-...-..C..-.-.-.-.C..---.----  338215845</w:t>
      </w:r>
    </w:p>
    <w:p>
      <w:r>
        <w:t>CM018503.1      390717603       .......-A.......--.-A-..-..-...-..C..-.-.-.-....---.----  390717567</w:t>
      </w:r>
    </w:p>
    <w:p>
      <w:r>
        <w:t>CM018503.1      548329091                .......--.-.-.A-..-...-..C..-.-.-.-.T..---.----  548329063</w:t>
      </w:r>
    </w:p>
    <w:p>
      <w:r>
        <w:t>CM018503.1      566616703         .....-C.......--T-.-..-..-.A.-..C..-.-.-.-....---.----  566616669</w:t>
      </w:r>
    </w:p>
    <w:p>
      <w:r>
        <w:t>CM018503.1      579202568                .......--T-.-..-..-...-..C..-.-.-.-.T..---.----  579202596</w:t>
      </w:r>
    </w:p>
    <w:p>
      <w:r>
        <w:t>CM018503.1      643290061                 ......--T-.-..-..-...-..C..-.-.-.-.T..---.----  643290088</w:t>
      </w:r>
    </w:p>
    <w:p>
      <w:r>
        <w:t>CM018503.1      438983947   C.-..-.....-A.......--T-.-..-..-G..-..C..-.-.-.-....---.----  438983909</w:t>
      </w:r>
    </w:p>
    <w:p>
      <w:r>
        <w:t>CM018503.1      113330968   C.-T.......-A....-..--.-.-..-..-.A.-.....-.-.-.-.G..---.----  113330930</w:t>
      </w:r>
    </w:p>
    <w:p>
      <w:r>
        <w:t>CM018503.1      619371015   T.-T...T...-A....G..--A-.-..-.G-...-..C..-.-.-.-....---.----  619371054</w:t>
      </w:r>
    </w:p>
    <w:p>
      <w:r>
        <w:t>CM018503.1      6405428         .......-A.......--T-.-..-..-...-..C.A-.-.-.-....---.----  6405392</w:t>
      </w:r>
    </w:p>
    <w:p>
      <w:r>
        <w:t>CM018503.1      37106296        ....A..-........--.-.-..-..-T..-..C..-.-.-.-.T..---.----  37106332</w:t>
      </w:r>
    </w:p>
    <w:p>
      <w:r>
        <w:t>CM018503.1      100505518       .......-A.......--.-A-..-..-...-..C..-.-.-.-.C..---.----  100505482</w:t>
      </w:r>
    </w:p>
    <w:p>
      <w:r>
        <w:t>CM018503.1      202478943       .......-A.......--.-.-..-..-.A.-..C..-.-.-.-.C..---.----  202478979</w:t>
      </w:r>
    </w:p>
    <w:p>
      <w:r>
        <w:t>CM018503.1      225539328       .......-A.....T.--.-.-..-..-...-..C..-.-.-.-.T..---.----  225539364</w:t>
      </w:r>
    </w:p>
    <w:p>
      <w:r>
        <w:t>CM018503.1      282297402                    ...--.-.-..-..-...-..C..-.-.-.-.T..---.----  282297426</w:t>
      </w:r>
    </w:p>
    <w:p>
      <w:r>
        <w:t>CM018503.1      296328850                .......--.-.-..-..-T..-..C..-.-.-.-.T..---.----  296328878</w:t>
      </w:r>
    </w:p>
    <w:p>
      <w:r>
        <w:t>CM018503.1      322674091   C.-........-A....                                             322674077</w:t>
      </w:r>
    </w:p>
    <w:p>
      <w:r>
        <w:t>CM018503.1      337514402       .......-........--.-A-..-..-...-..C..-.-.-.-.CA.---.----  337514438</w:t>
      </w:r>
    </w:p>
    <w:p>
      <w:r>
        <w:t>CM018503.1      352208775   T.-........-A.......--.                                       352208793</w:t>
      </w:r>
    </w:p>
    <w:p>
      <w:r>
        <w:t>CM018503.1      360819244          ....-A.......--.-A-..-..-...-..C..-.-.-.-..C.---.----  360819277</w:t>
      </w:r>
    </w:p>
    <w:p>
      <w:r>
        <w:t>CM018503.1      368406471       .......-A.......--.-.-..-..-...-..C..-.-.-.-.TT.---.----  368406435</w:t>
      </w:r>
    </w:p>
    <w:p>
      <w:r>
        <w:t>CM018503.1      434461087   ..-T.......-A....                                             434461101</w:t>
      </w:r>
    </w:p>
    <w:p>
      <w:r>
        <w:t>CM018503.1      509031629       .......-A.......--.-A-..-..-T..-..C..-.-.-.-....---.----  509031665</w:t>
      </w:r>
    </w:p>
    <w:p>
      <w:r>
        <w:t>CM018503.1      520065419        ......-...A...C--.-A-..-..-...-.....-.-.-.-T...---.----  520065454</w:t>
      </w:r>
    </w:p>
    <w:p>
      <w:r>
        <w:t>CM018503.1      535338130       .......-A.......--.-.-..-..-.A.-..C..-.-.-.-....---A----  535338094</w:t>
      </w:r>
    </w:p>
    <w:p>
      <w:r>
        <w:t>CM018503.1      544724686       .......-A.......--.-.-..-..-.A.-..C.C-.-.-.-....---.----  544724722</w:t>
      </w:r>
    </w:p>
    <w:p>
      <w:r>
        <w:t>CM018503.1      547535520       .......-A.......--.-.-..-..-.A.-..C..-.-.-.-.T..---.----  547535556</w:t>
      </w:r>
    </w:p>
    <w:p>
      <w:r>
        <w:t>CM018503.1      549750593       .......-A.......--T-.-..-..-...-..C..-.-.-.-.G..---.----  549750629</w:t>
      </w:r>
    </w:p>
    <w:p>
      <w:r>
        <w:t>CM018503.1      643354860       .......-A.......--T-.-..-..-...-..C..-.-.-.-.T..---.----  643354896</w:t>
      </w:r>
    </w:p>
    <w:p>
      <w:r>
        <w:t>CM018503.1      235581353    .-........-A......C--.-.-..-..-...-.....-.-.-.-....---.----  235581391</w:t>
      </w:r>
    </w:p>
    <w:p>
      <w:r>
        <w:t>CM018503.1      133843041                 ......--.-A-..-..-...-..C..-.-.-.-....---.----  133843014</w:t>
      </w:r>
    </w:p>
    <w:p>
      <w:r>
        <w:t>CM018503.1      136265346                   ....--.-.-..-..-...-..C..-A-.-.-....---.----  136265371</w:t>
      </w:r>
    </w:p>
    <w:p>
      <w:r>
        <w:t>CM018503.1      615029467                .......--.-A-..-..-...-.....-.-.-.-.C..---.----  615029439</w:t>
      </w:r>
    </w:p>
    <w:p>
      <w:r>
        <w:t>CM018503.1      450581355   T.-..-.....-A.......--.-.-..-..-.A.-..C..-.-.-.-..A.---.----  450581317</w:t>
      </w:r>
    </w:p>
    <w:p>
      <w:r>
        <w:t>CM018503.1      5207959      .-........-A......C--.-.-..-..-.A.-..C..-.-.-.-....---.----  5207997</w:t>
      </w:r>
    </w:p>
    <w:p>
      <w:r>
        <w:t>CM018503.1      49179409                    ....--T-.-..-..-...-..C..-.-.-.-.T..---.----  49179434</w:t>
      </w:r>
    </w:p>
    <w:p>
      <w:r>
        <w:t>CM018503.1      116256123        ......-A.......--T-.-..-..-...-..C..-.-.-.-.T..---.----  116256088</w:t>
      </w:r>
    </w:p>
    <w:p>
      <w:r>
        <w:t>CM018503.1      226157595                   ....--.-.-..-..-T..-.....-.-.-.-.T..---.----  226157570</w:t>
      </w:r>
    </w:p>
    <w:p>
      <w:r>
        <w:t>CM018503.1      330938277        ......-A.......--T-.-..-..-...-..C..-.-.-.-.T..---.----  330938312</w:t>
      </w:r>
    </w:p>
    <w:p>
      <w:r>
        <w:t>CM018503.1      355100241    .-........-A....G..--.-A-..-..-...-..C..-.-.-.-....---.----  355100203</w:t>
      </w:r>
    </w:p>
    <w:p>
      <w:r>
        <w:t>CM018503.1      388074144        ......-A.......--T-.-..-..-...-..C..-.-.-.-.G..---.----  388074179</w:t>
      </w:r>
    </w:p>
    <w:p>
      <w:r>
        <w:t>CM018503.1      403680581                   ....--T-.-..-..-...-..C..-.-.-.-.T..---.----  403680556</w:t>
      </w:r>
    </w:p>
    <w:p>
      <w:r>
        <w:t>CM018503.1      485147092                   ....--.-.-..-..-T..-..C..-.-.-.-.T..---.----  485147067</w:t>
      </w:r>
    </w:p>
    <w:p>
      <w:r>
        <w:t>CM018503.1      530519854    .-........-A......T--.-.-..-..-.A.-..C..-.-.-.-....---.----  530519816</w:t>
      </w:r>
    </w:p>
    <w:p>
      <w:r>
        <w:t>CM018503.1      538242380   -.-G.......-........--T-.-..-..-T..-..C..-.-.-.-.T..---.----  538242418</w:t>
      </w:r>
    </w:p>
    <w:p>
      <w:r>
        <w:t>CM018503.1      557741714   G.--.......-A......G--T-.-..-..-.A.-..C..-.-.-.-...           557741750</w:t>
      </w:r>
    </w:p>
    <w:p>
      <w:r>
        <w:t>CM018503.1      574732467    .-........-A......C--.-A-..-..-T..-.....-.-.-.-....---.----  574732505</w:t>
      </w:r>
    </w:p>
    <w:p>
      <w:r>
        <w:t>CM018503.1      606758722       .......-A..A....--T-.-..-..-...-.....-.-.-.-.T..---.----  606758686</w:t>
      </w:r>
    </w:p>
    <w:p>
      <w:r>
        <w:t>CM018503.1      640820010       .......-A.......--.-.-..-..-T..-..C..-.-.-.-.T..---.----  640820046</w:t>
      </w:r>
    </w:p>
    <w:p>
      <w:r>
        <w:t>CM018503.1      304024901                   ....--.-A-..-..-...-..C..-.-.-.-....---.----  304024926</w:t>
      </w:r>
    </w:p>
    <w:p>
      <w:r>
        <w:t>CM018503.1      395254763        ......-A.......--.-.-..-..-...-..C..-.-.-.-.T..---.----  395254728</w:t>
      </w:r>
    </w:p>
    <w:p>
      <w:r>
        <w:t>CM018503.1      319189625   C.-........-A....G..--T-.-..-..C.C.-..C..-.-.-.-....---.----  319189665</w:t>
      </w:r>
    </w:p>
    <w:p>
      <w:r>
        <w:t>CM018503.1      127619821       .......-A....G..--.-.-..-..-T..-.....-.-.-.-....---.----  127619785</w:t>
      </w:r>
    </w:p>
    <w:p>
      <w:r>
        <w:t>CM018503.1      543879395                     ..--.-.-..-..-...-..C..-.-.-.-.C..---.----  543879418</w:t>
      </w:r>
    </w:p>
    <w:p>
      <w:r>
        <w:t>CM018503.1      655689884       .......-A.......--.-.-..-..-...-..C..-.-.-.-.C..---.----  655689920</w:t>
      </w:r>
    </w:p>
    <w:p>
      <w:r>
        <w:t>CM018503.1      3538982                        .--.-.-..-..-T..-..C..-.-.-.-.C..---.----  3539004</w:t>
      </w:r>
    </w:p>
    <w:p>
      <w:r>
        <w:t>CM018503.1      193533378        ......-A.......--.-.-..-..-T..-..C..-.-.-.-....---.----  193533343</w:t>
      </w:r>
    </w:p>
    <w:p>
      <w:r>
        <w:t>CM018503.1      216210350        ......-A.......--T-.-..-..-...-..C..-.-.-.-....---.----  216210315</w:t>
      </w:r>
    </w:p>
    <w:p>
      <w:r>
        <w:t>CM018503.1      226668084        ......-A.......--T-.-..-..-...-..C..-.-.-.-....---.----  226668119</w:t>
      </w:r>
    </w:p>
    <w:p>
      <w:r>
        <w:t>CM018503.1      233038476                           .-..-..-...-..C..-.-.-.-.T..---A----  233038456</w:t>
      </w:r>
    </w:p>
    <w:p>
      <w:r>
        <w:t>CM018503.1      237203664       .......-A.......--.-.-..-..-...-..C..-.-.-.-.T..---.----  237203628</w:t>
      </w:r>
    </w:p>
    <w:p>
      <w:r>
        <w:t>CM018503.1      352158623               ........--T-.-..-..-...-..C..-.-.-.-.T..---.----  352158652</w:t>
      </w:r>
    </w:p>
    <w:p>
      <w:r>
        <w:t>CM018503.1      614773948   T.-........-A....                                             614773934</w:t>
      </w:r>
    </w:p>
    <w:p>
      <w:r>
        <w:t>CM018503.1      636256315        ......-A.......--.-A-..-..-...-..C..-.-.-.-....---.----  636256350</w:t>
      </w:r>
    </w:p>
    <w:p>
      <w:r>
        <w:t>CM018503.1      475571505       .......-A.......--.-.C..-..-...-..C..-.-.-.-....---.----  475571542</w:t>
      </w:r>
    </w:p>
    <w:p>
      <w:r>
        <w:t>CM018503.1      293364227                .......--.-.-..-..-...-..C..-.-.-.-.C..---.----  293364255</w:t>
      </w:r>
    </w:p>
    <w:p>
      <w:r>
        <w:t>CM018503.1      577840748   C.-........-A....                                             577840734</w:t>
      </w:r>
    </w:p>
    <w:p>
      <w:r>
        <w:t>CM018503.1      333078807   C.-G.......-T....C..--.-A-..-..-T..-..-..-.-.-.-.T..---.----  333078845</w:t>
      </w:r>
    </w:p>
    <w:p>
      <w:r>
        <w:t>CM018503.1      603554724                .......--T-.-.A-..-...-.....-.-.-.-.C..---.----  603554752</w:t>
      </w:r>
    </w:p>
    <w:p>
      <w:r>
        <w:t>CM018503.1      36245653    C.-........                                                   36245644</w:t>
      </w:r>
    </w:p>
    <w:p>
      <w:r>
        <w:t>CM018503.1      106858485   T.-........-A....                                             106858471</w:t>
      </w:r>
    </w:p>
    <w:p>
      <w:r>
        <w:t>CM018503.1      133822312                .......--.-.-..-..-...-..C..-.-.-.-.CA.---.----  133822284</w:t>
      </w:r>
    </w:p>
    <w:p>
      <w:r>
        <w:t>CM018503.1      133844361   C.-.......T-.....                                             133844375</w:t>
      </w:r>
    </w:p>
    <w:p>
      <w:r>
        <w:t>CM018503.1      136181968                .......--T-.-..-..-...-..C..-.-.-.-.G..---.----  136181940</w:t>
      </w:r>
    </w:p>
    <w:p>
      <w:r>
        <w:t>CM018503.1      250519629   C.-........-A....                                             250519643</w:t>
      </w:r>
    </w:p>
    <w:p>
      <w:r>
        <w:t>CM018503.1      259216196                .......--.-.-..-..-...-..C..-.-.-.-.T..---A----  259216168</w:t>
      </w:r>
    </w:p>
    <w:p>
      <w:r>
        <w:t>CM018503.1      269548879   C.-...C....-A....                                             269548893</w:t>
      </w:r>
    </w:p>
    <w:p>
      <w:r>
        <w:t>CM018503.1      291221759   C.-........-A...-...--.-A-..-..-.A.-..C..-.-.-.-....---.----  291221721</w:t>
      </w:r>
    </w:p>
    <w:p>
      <w:r>
        <w:t>CM018503.1      319330839   C.-........-A....                                             319330853</w:t>
      </w:r>
    </w:p>
    <w:p>
      <w:r>
        <w:t>CM018503.1      335068288                .......--T-.-..-..-...-..C..-.-.-.-.C..---.----  335068316</w:t>
      </w:r>
    </w:p>
    <w:p>
      <w:r>
        <w:t>CM018503.1      343746685                .......--.-.-..-..-...-..C..-.-C-.-.T..---.----  343746713</w:t>
      </w:r>
    </w:p>
    <w:p>
      <w:r>
        <w:t>CM018503.1      367096884   C.-........-A....G.---T-.-..-..-...-..C..-.-.-.-....---.----  367096846</w:t>
      </w:r>
    </w:p>
    <w:p>
      <w:r>
        <w:t>CM018503.1      384060525   C.-T.......-A....                                             384060511</w:t>
      </w:r>
    </w:p>
    <w:p>
      <w:r>
        <w:t>CM018503.1      433884214                .......--.-T-..-..-...-..C..-.-.-.-.T..---.----  433884186</w:t>
      </w:r>
    </w:p>
    <w:p>
      <w:r>
        <w:t>CM018503.1      538908369                .......--T-.-..-..-...-..C..-.-.-.-.T..---.----  538908341</w:t>
      </w:r>
    </w:p>
    <w:p>
      <w:r>
        <w:t>CM018503.1      575230511         .....-A.......--T-.-..-..-...-..C..-.-.-.-....---.----  575230477</w:t>
      </w:r>
    </w:p>
    <w:p>
      <w:r>
        <w:t>CM018503.1      616609338   C.-........                                                   616609347</w:t>
      </w:r>
    </w:p>
    <w:p>
      <w:r>
        <w:t>CM018503.1      633281364                .......--.-.-..-..-.A.-..C..-.-.-.-.T..---.----  633281336</w:t>
      </w:r>
    </w:p>
    <w:p>
      <w:r>
        <w:t>CM018503.1      641020119                .......--.-.-..-..-T..-..C..-.-.-.-.T..---.----  641020147</w:t>
      </w:r>
    </w:p>
    <w:p>
      <w:r>
        <w:t>CM018503.1      34946207                 .......--.-A-..-..-...-..C..-.-.-.-....---.----  34946235</w:t>
      </w:r>
    </w:p>
    <w:p>
      <w:r>
        <w:t>CM018503.1      202913629   C.-T......                                                    202913621</w:t>
      </w:r>
    </w:p>
    <w:p>
      <w:r>
        <w:t>CM018503.1      276076903   C.-........-A....G.---.-.-..-..-T..-.G...-.-.-.-....---.----  276076865</w:t>
      </w:r>
    </w:p>
    <w:p>
      <w:r>
        <w:t>CM018503.1      112806486   ..-........-A....                                             112806472</w:t>
      </w:r>
    </w:p>
    <w:p>
      <w:r>
        <w:t>CM018503.1      307440826                           .-..-..-...-.....-.-.-.-.T..---.----  307440806</w:t>
      </w:r>
    </w:p>
    <w:p>
      <w:r>
        <w:t>CM018503.1      350827054                .......--.-.-..-..-.C.-.....-.-.-.-.T..---.----  350827082</w:t>
      </w:r>
    </w:p>
    <w:p>
      <w:r>
        <w:t>CM018503.1      558596773                           .-..-..-...-..C..-.-.-.-.T..---.----  558596753</w:t>
      </w:r>
    </w:p>
    <w:p>
      <w:r>
        <w:t>CM018503.1      482423337       .......-A..A....--.-.-..-..-...-.....-.-.-.-..-.---.----  482423302</w:t>
      </w:r>
    </w:p>
    <w:p>
      <w:r>
        <w:t>CM018503.1      4065295                     ....--.-.-..-..-...-..C..-.-.-.-.C..---.----  4065320</w:t>
      </w:r>
    </w:p>
    <w:p>
      <w:r>
        <w:t>CM018503.1      36605523                 .......--.-.-..-..-T..-.....-.-.-.-.C..---.----  36605495</w:t>
      </w:r>
    </w:p>
    <w:p>
      <w:r>
        <w:t>CM018503.1      47214338                    ....--.-.-..-..-...-.....-.-.-G-T...---.----  47214363</w:t>
      </w:r>
    </w:p>
    <w:p>
      <w:r>
        <w:t>CM018503.1      170979877                   ....--.-A-..-..-...-.....-.-.-.-.T..---.----  170979902</w:t>
      </w:r>
    </w:p>
    <w:p>
      <w:r>
        <w:t>CM018503.1      289424857                .......--.-A-..-..-...-.....-.-.-.-.C..---.----  289424829</w:t>
      </w:r>
    </w:p>
    <w:p>
      <w:r>
        <w:t>CM018503.1      141350379                 ......--T-.-..-..-...-..C..-.-.-.-....---.----  141350406</w:t>
      </w:r>
    </w:p>
    <w:p>
      <w:r>
        <w:t>CM018503.1      420087767                   ....--.-.-..-..-T..-..C..-.-.-.-....---.----  420087742</w:t>
      </w:r>
    </w:p>
    <w:p>
      <w:r>
        <w:t>CM018503.1      470215207       .......-........--T-.-..-..-...-..C..-.-.-.-.             470215175</w:t>
      </w:r>
    </w:p>
    <w:p>
      <w:r>
        <w:t>CM018503.1      479053082   C.-....                                                       479053077</w:t>
      </w:r>
    </w:p>
    <w:p>
      <w:r>
        <w:t>CM018503.1      488492192       .......-........--.-.-..-..-T..-..C..-.-.-.-.             488492160</w:t>
      </w:r>
    </w:p>
    <w:p>
      <w:r>
        <w:t>CM018503.1      61448438        .......-T.A.....--.-A-..-..-...-..C..-.-.-.G....---.----  61448475</w:t>
      </w:r>
    </w:p>
    <w:p>
      <w:r>
        <w:t>CM018503.1      572709388   C.-........A.....C.T--G-.-..-..-...-..C..-.-.-.-...           572709350</w:t>
      </w:r>
    </w:p>
    <w:p>
      <w:r>
        <w:t>CM018503.1      558471452                .......--T-.-..-..-...-.....-.-.-.-....---.----  558471480</w:t>
      </w:r>
    </w:p>
    <w:p>
      <w:r>
        <w:t>CM018503.1      315627443   .G-..-.....-A.......--.-.-..-..-T..-.....-.-.-.-.             315627477</w:t>
      </w:r>
    </w:p>
    <w:p>
      <w:r>
        <w:t>CM018503.1      21628152                  ......--.-.-..-..-.C.-.....-.-.-.-....---.----  21628125</w:t>
      </w:r>
    </w:p>
    <w:p>
      <w:r>
        <w:t>CM018503.1      244760789                  .....--.-.-..-..-...-..C..-.-.-.-....---.----  244760763</w:t>
      </w:r>
    </w:p>
    <w:p>
      <w:r>
        <w:t>CM018503.1      451815089        ......-...A...C--.-.-..-..-T..-.....G.-.-.-....---.----  451815125</w:t>
      </w:r>
    </w:p>
    <w:p>
      <w:r>
        <w:t>CM018503.1      557138640                     ..--.-.-..-..-...-.....-.-.-.-....---.----  557138617</w:t>
      </w:r>
    </w:p>
    <w:p>
      <w:r>
        <w:t>CM018503.1      337874711                .......--.-.-..-..-...-..-..-.-.-.-.T..---.----  337874738</w:t>
      </w:r>
    </w:p>
    <w:p>
      <w:r>
        <w:t>CM018503.1      11215515        .......-A.......--.-.-..-..-...T..C..-.-.-.-.T..---.----  11215552</w:t>
      </w:r>
    </w:p>
    <w:p>
      <w:r>
        <w:t>CM018502.1      240527793   C.-.T..C...-A....T..--.-A-..-..-.AG-..C..-.-.-.-....---.----  240527832</w:t>
      </w:r>
    </w:p>
    <w:p>
      <w:r>
        <w:t>CM018502.1      253868415   CG-T.T.....-A.......--T-A-..-..-...-..C..-.-.-.-.G..---.----  253868376</w:t>
      </w:r>
    </w:p>
    <w:p>
      <w:r>
        <w:t>CM018502.1      160324894   C.-T...C...-A.......--.-.-..-..-.A.-..C..-.-.-.-....---.----  160324933</w:t>
      </w:r>
    </w:p>
    <w:p>
      <w:r>
        <w:t>CM018502.1      176166114   C.-T...C...-A.A..C..--.-A-..-..-...-..C..-.-.-C-....---.----  176166075</w:t>
      </w:r>
    </w:p>
    <w:p>
      <w:r>
        <w:t>CM018502.1      5163854     C.-........-A......T--T-.-..-G.-...-..C..-.-.-.-....---.----  5163815</w:t>
      </w:r>
    </w:p>
    <w:p>
      <w:r>
        <w:t>CM018502.1      84687980    C.-T.......-A....G..--T-.-..-..-T..-..C..-.-.-.-.G..---.----  84687941</w:t>
      </w:r>
    </w:p>
    <w:p>
      <w:r>
        <w:t>CM018502.1      467002182   ..-........-.....G.C--.-A-..-..-.AG-..C..-.-.-.-....---.----  467002221</w:t>
      </w:r>
    </w:p>
    <w:p>
      <w:r>
        <w:t>CM018502.1      389902646   C.-........-A....G..--T-.-..-..-.T.-..C..-.-.-.-T...---.----  389902685</w:t>
      </w:r>
    </w:p>
    <w:p>
      <w:r>
        <w:t>CM018502.1      313188053   T.-........-A....G.C--T-.-..-..-.A.-.....-.-.-.-....---.----  313188092</w:t>
      </w:r>
    </w:p>
    <w:p>
      <w:r>
        <w:t>CM018502.1      521604734   C.-GT......-A....G.C--T-.-..-G.-...-..C..-.-.-.-....---.----  521604695</w:t>
      </w:r>
    </w:p>
    <w:p>
      <w:r>
        <w:t>CM018502.1      28470493    C.-.A......-A.......--T-.-..-..-T..-..C..-.-.-.-....---.----  28470532</w:t>
      </w:r>
    </w:p>
    <w:p>
      <w:r>
        <w:t>CM018502.1      145216063   C.-........-A....G.C--.-A-..-..-.A.-..C..-.-.-.-....---.----  145216102</w:t>
      </w:r>
    </w:p>
    <w:p>
      <w:r>
        <w:t>CM018502.1      93297165    C.-........-.....G.C--.-A-T.-..-.A.-..C..-.-.-.-....---.----  93297126</w:t>
      </w:r>
    </w:p>
    <w:p>
      <w:r>
        <w:t>CM018502.1      170452709   C.-........-A....G.C--T-.-..-..-...-..C..-.-.-.-....---.----  170452670</w:t>
      </w:r>
    </w:p>
    <w:p>
      <w:r>
        <w:t>CM018502.1      219280409   C.-.......T-A....G.C--.-A-..-..-...-.T...-.-.-.-....---.----  219280370</w:t>
      </w:r>
    </w:p>
    <w:p>
      <w:r>
        <w:t>CM018502.1      668571549   C.-........-AT......--T-.-..-..-.A.-..C..-.-.-.-....---.----  668571510</w:t>
      </w:r>
    </w:p>
    <w:p>
      <w:r>
        <w:t>CM018502.1      27601603    G.-.......T-A....T.C--.-A-..-..-T..-.....-.-.-.-T.A.---.----  27601642</w:t>
      </w:r>
    </w:p>
    <w:p>
      <w:r>
        <w:t>CM018502.1      133243898   C.-T...C...-A.......--A-.-..-..-...-..C..-.-.-.-A...---.----  133243859</w:t>
      </w:r>
    </w:p>
    <w:p>
      <w:r>
        <w:t>CM018502.1      42530698    C.-T..C....-A....G..--.-T-..-..-T..-..C..-A-.-.-....---.----  42530659</w:t>
      </w:r>
    </w:p>
    <w:p>
      <w:r>
        <w:t>CM018502.1      214809148   C.-T...C...-A.......--.-A-..-..-.A.-..C..-.-.-.-....---.----  214809187</w:t>
      </w:r>
    </w:p>
    <w:p>
      <w:r>
        <w:t>CM018502.1      325005580   C.-........-A....CA.--A-.-..-..-T..-..C..-.-T-.-....---.----  325005619</w:t>
      </w:r>
    </w:p>
    <w:p>
      <w:r>
        <w:t>CM018502.1      518846077   C.-........-A....G.C--T-.-..-..-.A.-..C..-.-.-.-....---.----  518846038</w:t>
      </w:r>
    </w:p>
    <w:p>
      <w:r>
        <w:t>CM018502.1      634840593   C.-.....A..-A...AG..--.-.-..-..-T..-..C..-.-.-.-....---.----  634840632</w:t>
      </w:r>
    </w:p>
    <w:p>
      <w:r>
        <w:t>CM018502.1      175391427   C.-T...C...-A..AAG..--T-.-..-..-.A.-..C..-.-.-.-....---.----  175391466</w:t>
      </w:r>
    </w:p>
    <w:p>
      <w:r>
        <w:t>CM018502.1      225303173   CC-........-A....G.T--G-.-..-..-T..-..C..-.-.-.-....---.----  225303134</w:t>
      </w:r>
    </w:p>
    <w:p>
      <w:r>
        <w:t>CM018502.1      226864680   T.-.......A-A...C...--.-.-..-..-.A.-C.C..-.-.-.-.G..---.----  226864719</w:t>
      </w:r>
    </w:p>
    <w:p>
      <w:r>
        <w:t>CM018502.1      351864522   C.-........-.......C--.-A-.A-..-...-.TC..-.-.-.-....---.----  351864483</w:t>
      </w:r>
    </w:p>
    <w:p>
      <w:r>
        <w:t>CM018502.1      606823763   T.-......A.-A...AG..--.-A-..-..-T..-..C..-.-.-.-....---.----  606823724</w:t>
      </w:r>
    </w:p>
    <w:p>
      <w:r>
        <w:t>CM018502.1      660037970   CC-........-A....G.T--T-.-..-..-...-..C..-.-.-.-..A.---.----  660037931</w:t>
      </w:r>
    </w:p>
    <w:p>
      <w:r>
        <w:t>CM018502.1      668459308   C.-....G...-T....G..--T-.-..-..-...-..C..-.-.-.-.G..---.----  668459347</w:t>
      </w:r>
    </w:p>
    <w:p>
      <w:r>
        <w:t>CM018502.1      49975435    C.-........-A.......--.-A-..-..-T..-..C..-.-.-C-....---.----  49975474</w:t>
      </w:r>
    </w:p>
    <w:p>
      <w:r>
        <w:t>CM018502.1      167655038   C.-T.......-A....GTG--.-A-..-..-.C.-.....-.-.-.-....---.----  167654999</w:t>
      </w:r>
    </w:p>
    <w:p>
      <w:r>
        <w:t>CM018502.1      219590014   C.-G...G...-A....G..--.-A-..-..-.A.-..C..-.-.-.-....          219590052</w:t>
      </w:r>
    </w:p>
    <w:p>
      <w:r>
        <w:t>CM018502.1      444576738   C.-........-A......C--T-.-..-..-...-..C..-.-A-.-....---.----  444576699</w:t>
      </w:r>
    </w:p>
    <w:p>
      <w:r>
        <w:t>CM018502.1      188527530   C.-T....G..-A....G..--.-A-..-..-...-..C..-.-.-.-....---.----  188527491</w:t>
      </w:r>
    </w:p>
    <w:p>
      <w:r>
        <w:t>CM018502.1      480267338   T.-T...C...-A....G..--.-A-..-..-...-..C..-.-.-.-....---.----  480267377</w:t>
      </w:r>
    </w:p>
    <w:p>
      <w:r>
        <w:t>CM018502.1      28609476    C.-........-A...A..C--.-A-..-..-.A.-..C..-.-.-.-....---.----  28609515</w:t>
      </w:r>
    </w:p>
    <w:p>
      <w:r>
        <w:t>CM018502.1      165223148   C.-T.......-A....G..--T-.-..-..-T..-..C..-.-.-.-...           165223185</w:t>
      </w:r>
    </w:p>
    <w:p>
      <w:r>
        <w:t>CM018502.1      243585524   ..-T...C...-A.......--T-.-..-..-T..-..C..-.-.-.-....          243585562</w:t>
      </w:r>
    </w:p>
    <w:p>
      <w:r>
        <w:t>CM018502.1      116717620   C.-........-A.T....T--.-T-..-..-...-..C..-.-.-.-T...---.      116717659</w:t>
      </w:r>
    </w:p>
    <w:p>
      <w:r>
        <w:t>CM018502.1      420746203   C.-........-A......C--.-.-A.-..-..G-.....-.-.-.-...           420746240</w:t>
      </w:r>
    </w:p>
    <w:p>
      <w:r>
        <w:t>CM018502.1      657102162   C.-........-A.......--A-.-.A-..-...-..C..-.-.-.-.             657102197</w:t>
      </w:r>
    </w:p>
    <w:p>
      <w:r>
        <w:t>CM018502.1      479872884   T.-T.......-A....G..--.-A-..-..-...-.....-.-.-.-...           479872921</w:t>
      </w:r>
    </w:p>
    <w:p>
      <w:r>
        <w:t>CM018502.1      352094222   C.-........-A....G..--T-.-..-..-...-..C..-.-.-.               352094188</w:t>
      </w:r>
    </w:p>
    <w:p>
      <w:r>
        <w:t>CM018502.1      266161150   C.-.T......-A....G..--.-.-..-..-.C.-..C..-.-.-.               266161184</w:t>
      </w:r>
    </w:p>
    <w:p>
      <w:r>
        <w:t>CM018502.1      159649630   C.-....G...-A....G..--T-.-..-..-.T.-..C..-.-.-.               159649596</w:t>
      </w:r>
    </w:p>
    <w:p>
      <w:r>
        <w:t>CM018502.1      621400465   C.-.T......-A.......--.-A-..-..-.T.-..C..-.-.-.-.T..---.----  621400426</w:t>
      </w:r>
    </w:p>
    <w:p>
      <w:r>
        <w:t>CM018502.1      159603279   C.-....G...-A....G..--T-.-..-..-.T.-..C..-.-.-.               159603245</w:t>
      </w:r>
    </w:p>
    <w:p>
      <w:r>
        <w:t>CM018502.1      165727659   C.-T.......-A.A..G..--.-.-..-..-.CC-..CT.-.-.-.-....---.----  165727620</w:t>
      </w:r>
    </w:p>
    <w:p>
      <w:r>
        <w:t>CM018502.1      170829440   C.-.......A-A....G..--.-A-..-..-T..-..C..-.-.-.-.             170829475</w:t>
      </w:r>
    </w:p>
    <w:p>
      <w:r>
        <w:t>CM018502.1      240658381   C.-T...C...-A......T--.-C-..-..-...-..C..-.-.-.               240658415</w:t>
      </w:r>
    </w:p>
    <w:p>
      <w:r>
        <w:t>CM018502.1      91108154    C.-T.......-A.......--T-.-..-..-T..-..C..-.-.-.               91108120</w:t>
      </w:r>
    </w:p>
    <w:p>
      <w:r>
        <w:t>CM018502.1      384050651   C.-........-A..A.G..--.-A-..-..-...-..C..-.-.-.               384050685</w:t>
      </w:r>
    </w:p>
    <w:p>
      <w:r>
        <w:t>CM018502.1      163053276   C.-........-A...CG..--T-.-..-..-...-..C..-.-.-C-....---.----  163053315</w:t>
      </w:r>
    </w:p>
    <w:p>
      <w:r>
        <w:t>CM018502.1      673047899   C.-T.......-A....G.G--A-.-..-..-T..-..C..-.-.-.-....---.----  673047860</w:t>
      </w:r>
    </w:p>
    <w:p>
      <w:r>
        <w:t>CM018502.1      428877673   T.-T.......-A.......--.-A-..-..-.A.-.....-A-A-.-....---.----  428877634</w:t>
      </w:r>
    </w:p>
    <w:p>
      <w:r>
        <w:t>CM018502.1      167244986   C.-T...C...-A.......--.-.-..-..-T..-..C..-.-.-.-....---.----  167244947</w:t>
      </w:r>
    </w:p>
    <w:p>
      <w:r>
        <w:t>CM018502.1      249043815   C.-T...G...-A....G..--.-A-..-..-...-.....-.-.-.-....---.----  249043854</w:t>
      </w:r>
    </w:p>
    <w:p>
      <w:r>
        <w:t>CM018502.1      324354791   C.-T...C...-A....G..--.-.-..-..-.A.-..A..-.-.-.-....---.----  324354830</w:t>
      </w:r>
    </w:p>
    <w:p>
      <w:r>
        <w:t>CM018502.1      194101624   C.-T...T...-A.......--T-.-..-..-...-..C..-.-.-.-....---.----  194101663</w:t>
      </w:r>
    </w:p>
    <w:p>
      <w:r>
        <w:t>CM018502.1      226000222   C.-T...C...-A....G..--.-.-..-..-T..-..C..-.-.-.-....---.----  226000183</w:t>
      </w:r>
    </w:p>
    <w:p>
      <w:r>
        <w:t>CM018502.1      631139931   C.-T..C....-A....GT.--T-.-..-..-...-..A..-.-.-.-....---.----  631139892</w:t>
      </w:r>
    </w:p>
    <w:p>
      <w:r>
        <w:t>CM018502.1      672157965   C.-.....C..-A.A....C--.-A-..-..-...-..CT.-.-.-.-....---.----  672157926</w:t>
      </w:r>
    </w:p>
    <w:p>
      <w:r>
        <w:t>CM018502.1      191587238   C.-.....C..-A....C..--.-A-..-..-...-.T...-.-.-.-....---.----  191587277</w:t>
      </w:r>
    </w:p>
    <w:p>
      <w:r>
        <w:t>CM018502.1      194090346   C.-T.......-A....G..--T-.-..-..-.A.-..C..-.-.-.-.G..---.----  194090385</w:t>
      </w:r>
    </w:p>
    <w:p>
      <w:r>
        <w:t>CM018502.1      234654141   C.-.....C..-A....C..--T-.-C.-..-...-A....-.-.-.-....---.----  234654180</w:t>
      </w:r>
    </w:p>
    <w:p>
      <w:r>
        <w:t>CM018502.1      241583033   C.-....G.A.-...T....--.-.-..-..-.A.-C.C..-T-.-.-....---.----  241582994</w:t>
      </w:r>
    </w:p>
    <w:p>
      <w:r>
        <w:t>CM018502.1      351721571   C.-........-C....G.C--.-.-..-..-.C.-..C..-.-.-.-..A.---.----  351721532</w:t>
      </w:r>
    </w:p>
    <w:p>
      <w:r>
        <w:t>CM018502.1      519446291   C.-T.......-A...AT.T--T-.-..-..-T..-..C..-.-.-.-....---.----  519446252</w:t>
      </w:r>
    </w:p>
    <w:p>
      <w:r>
        <w:t>CM018502.1      619096429   C.-........-A....G..--T-.-..-..-T..-..C..-.-A-.-....---.----  619096468</w:t>
      </w:r>
    </w:p>
    <w:p>
      <w:r>
        <w:t>CM018502.1      641891201   C.-T.......-A...AG..--T-.-A.-..-T..-..C..-.-.-.-....---.----  641891240</w:t>
      </w:r>
    </w:p>
    <w:p>
      <w:r>
        <w:t>CM018502.1      659436205   C.-.......T-A.......--T-.-.A-..-.TG-..C..-.-.-.-....---.----  659436244</w:t>
      </w:r>
    </w:p>
    <w:p>
      <w:r>
        <w:t>CM018502.1      306442258   T.-........-A....G..--.-A-..-..-...-..C..-.-.-.-....---.----  306442219</w:t>
      </w:r>
    </w:p>
    <w:p>
      <w:r>
        <w:t>CM018502.1      596605724   C.-T.......-A.......--.-.-..-..-.C.-.TC..-.-.-C-....---.----  596605763</w:t>
      </w:r>
    </w:p>
    <w:p>
      <w:r>
        <w:t>CM018502.1      87271136    C.-T...C...-A.......--.-A-..-..-.A.-..C..-.-.-.-....---.----  87271097</w:t>
      </w:r>
    </w:p>
    <w:p>
      <w:r>
        <w:t>CM018502.1      540420294   C.-........-A....T..--.-A-.T-..-.A.-.T...-.-.-.-.T..---.----  540420255</w:t>
      </w:r>
    </w:p>
    <w:p>
      <w:r>
        <w:t>CM018502.1      434859781   C.-........-A....G.C--.-A-..-..-.A.-..C..-.-.-.-....---.----  434859742</w:t>
      </w:r>
    </w:p>
    <w:p>
      <w:r>
        <w:t>CM018502.1      636368493   C.-T.......-A.....TG--T-.-..-..-T..-..C..-.-.-.-....---.----  636368454</w:t>
      </w:r>
    </w:p>
    <w:p>
      <w:r>
        <w:t>CM018502.1      89128087    T.-........-A.......--T-.-..-..-T..-..C..-.-.-.-....---.----  89128048</w:t>
      </w:r>
    </w:p>
    <w:p>
      <w:r>
        <w:t>CM018502.1      91767337    C.-T......A-A....G..--T-.-..-..-...-..C..-.-.-.-....---.----  91767298</w:t>
      </w:r>
    </w:p>
    <w:p>
      <w:r>
        <w:t>CM018502.1      283970374   C.-T...T.T.-A...A...--T-.-..-..-T..-.....-.-.-.-....          283970336</w:t>
      </w:r>
    </w:p>
    <w:p>
      <w:r>
        <w:t>CM018502.1      546617360   C.-....GC..-A....G.C--.-A-..-..-...-.....-.-.-.-T...---.----  546617399</w:t>
      </w:r>
    </w:p>
    <w:p>
      <w:r>
        <w:t>CM018502.1      563749338   C.-G....A..-A.......--.-A-..-..-.A.-..C..-.-.-.-....---.----  563749299</w:t>
      </w:r>
    </w:p>
    <w:p>
      <w:r>
        <w:t>CM018502.1      202283021   C.-........-A.......--A-A-.T-..-...-G....-.-.-.-..A.---.----  202283060</w:t>
      </w:r>
    </w:p>
    <w:p>
      <w:r>
        <w:t>CM018502.1      634988634   C.-........-A....G.C--.-.-..-..-...-..C..-.-.-.-....---.----  634988595</w:t>
      </w:r>
    </w:p>
    <w:p>
      <w:r>
        <w:t>CM018502.1      484407847   C.-........-A....G.C--.-A-..-..-...-.T.G.-.-.-.-..A.AAAT----  484407805</w:t>
      </w:r>
    </w:p>
    <w:p>
      <w:r>
        <w:t>CM018502.1      87364986    C.-........-A......C--T-.-..-..-...-.TC..-.-.-.-....---.----  87364947</w:t>
      </w:r>
    </w:p>
    <w:p>
      <w:r>
        <w:t>CM018502.1      93324107    C.-T..CC...-A....G..--.-A-..-..-...-..C..-.-.-.-....---.----  93324068</w:t>
      </w:r>
    </w:p>
    <w:p>
      <w:r>
        <w:t>CM018502.1      145906668   C.-T...G...-A......T--.-.-..-..-...-..C..-.-.-G-....---.----  145906629</w:t>
      </w:r>
    </w:p>
    <w:p>
      <w:r>
        <w:t>CM018502.1      166717674   C.-T.....A.-A...AG..--.-.-..-..-.C.-..C..-.-.-.-....---.----  166717713</w:t>
      </w:r>
    </w:p>
    <w:p>
      <w:r>
        <w:t>CM018502.1      243940938   C.-.A......-T....G.T--.-.-..-..-...-..C..-.-.-.-...           243940901</w:t>
      </w:r>
    </w:p>
    <w:p>
      <w:r>
        <w:t>CM018502.1      291651019   T.-....T...-.....G.C--T-.-..-..-.AG-..C..-.-.-.-....---.----  291651058</w:t>
      </w:r>
    </w:p>
    <w:p>
      <w:r>
        <w:t>CM018502.1      515174290   G.-T..TC...-A..A....--.-.-..-..-T..-..C..-.-.-.-....---.----  515174251</w:t>
      </w:r>
    </w:p>
    <w:p>
      <w:r>
        <w:t>CM018502.1      84621214    C.-.T......-A....G.C--.-.-..-..-T..-.....-.-T-.-....---.----  84621175</w:t>
      </w:r>
    </w:p>
    <w:p>
      <w:r>
        <w:t>CM018502.1      172152070   C.-........-.....G.C--T-.-..-..-T..-.....-.-.-.-....---.----  172152109</w:t>
      </w:r>
    </w:p>
    <w:p>
      <w:r>
        <w:t>CM018502.1      174213126   ..-......A.-A....G.C--.-.-..-..-T..-.....-.-.-.-....---.----  174213165</w:t>
      </w:r>
    </w:p>
    <w:p>
      <w:r>
        <w:t>CM018502.1      181749142   C.-........-A......T--.-.-..-..-T..-.....-.-.-.-....---.----  181749181</w:t>
      </w:r>
    </w:p>
    <w:p>
      <w:r>
        <w:t>CM018502.1      218482064   C.-.....G..-A......C--.-A-..-..-...-..C..-.-.-.-....---.----  218482025</w:t>
      </w:r>
    </w:p>
    <w:p>
      <w:r>
        <w:t>CM018502.1      222886643   C.-........-T....G.C--.-.-..-..-...-..C..-.-.-.-....---.----  222886682</w:t>
      </w:r>
    </w:p>
    <w:p>
      <w:r>
        <w:t>CM018502.1      243671054   C.-........-A....G.C--.-.-..-..-T..-..C..-.-.-.-....---.----  243671015</w:t>
      </w:r>
    </w:p>
    <w:p>
      <w:r>
        <w:t>CM018502.1      349621412   C.-....C...-A......G--T-.-..-..-T..-..C..-.-.-.-....---.----  349621451</w:t>
      </w:r>
    </w:p>
    <w:p>
      <w:r>
        <w:t>CM018502.1      485998585   C.-........-A......C--.-.-..-..-...-..C..-.-.-.-....---.----  485998546</w:t>
      </w:r>
    </w:p>
    <w:p>
      <w:r>
        <w:t>CM018502.1      660733802   C.-........-AA......--.-A-..-..-...-.TC..-.-T-.-....---.----  660733841</w:t>
      </w:r>
    </w:p>
    <w:p>
      <w:r>
        <w:t>CM018502.1      9293400     C.-.......T-A..T...C--.-A-..-..-...-..C..-.-.-.-....---.----  9293361</w:t>
      </w:r>
    </w:p>
    <w:p>
      <w:r>
        <w:t>CM018502.1      28169814    C.-..T.....-A......C--.-A-..-..-T..-..C..-.-.-.-....---.----  28169775</w:t>
      </w:r>
    </w:p>
    <w:p>
      <w:r>
        <w:t>CM018502.1      28393838    C.-T.......-A.......--T-.-..-..-.A.-.TC..-.-.-.-....---.----  28393877</w:t>
      </w:r>
    </w:p>
    <w:p>
      <w:r>
        <w:t>CM018502.1      94394382    C.-........-A....C.C--.-A-..-..-.A.-..C..-.-.-.-..            94394346</w:t>
      </w:r>
    </w:p>
    <w:p>
      <w:r>
        <w:t>CM018502.1      95803119    C.-T...C...-A.......--.-A-..-..-...-..C..-.-.-.-....---.----  95803080</w:t>
      </w:r>
    </w:p>
    <w:p>
      <w:r>
        <w:t>CM018502.1      96921318    C.-........-A......C--T-.-..-..-..C-..C..-.-.-.-....---.----  96921357</w:t>
      </w:r>
    </w:p>
    <w:p>
      <w:r>
        <w:t>CM018502.1      115091219   C.-........-A....G.C--.-A-..-..-...-..C..-.-.-.-....---.----  115091258</w:t>
      </w:r>
    </w:p>
    <w:p>
      <w:r>
        <w:t>CM018502.1      135339534   C.-........-A....G.C--T-.-..-..-T..-..C..-.-.-.-....---.----  135339495</w:t>
      </w:r>
    </w:p>
    <w:p>
      <w:r>
        <w:t>CM018502.1      136920252   C.-........-A.......--T-.-..-..-.C.-..C..-.-.-.-....---.----  136920291</w:t>
      </w:r>
    </w:p>
    <w:p>
      <w:r>
        <w:t>CM018502.1      143882646   C.-........-A....G.C--.-.-A.-..-...-C.C..-.-.-.-....---.----  143882685</w:t>
      </w:r>
    </w:p>
    <w:p>
      <w:r>
        <w:t>CM018502.1      168365570   C.-...C....-A.......--T-.-..-..-...-..C..-.-A-.-....---.----  168365531</w:t>
      </w:r>
    </w:p>
    <w:p>
      <w:r>
        <w:t>CM018502.1      204141443   C.-T...C...-A....G..--T-.-..-..-...-..C..-.-.-.-....---.----  204141482</w:t>
      </w:r>
    </w:p>
    <w:p>
      <w:r>
        <w:t>CM018502.1      229922924   ..-......A.-A....G.C--.-A-..-..-T..-..C..-.-.-.-....---.----  229922963</w:t>
      </w:r>
    </w:p>
    <w:p>
      <w:r>
        <w:t>CM018502.1      237040532   C.-........-A....C.C--G-.-..-..-...-..C..-.-.-.-....---.----  237040493</w:t>
      </w:r>
    </w:p>
    <w:p>
      <w:r>
        <w:t>CM018502.1      247339653   ..-......A.-A....G.C--.-.-..-..-...-..C..-.-.-.-....---.----  247339614</w:t>
      </w:r>
    </w:p>
    <w:p>
      <w:r>
        <w:t>CM018502.1      248275989   C.-........-A......C--T-.-..-..-.A.-.....-.-.-.-....---.----  248275950</w:t>
      </w:r>
    </w:p>
    <w:p>
      <w:r>
        <w:t>CM018502.1      251951345   ..-........-A....G..--.-.-..-..-.A.-..C..-.-.-.-.G..---.----  251951306</w:t>
      </w:r>
    </w:p>
    <w:p>
      <w:r>
        <w:t>CM018502.1      255205111   C.-........-A...CG.C--.-.-..-..-...-..C..-.-.-.-....---.----  255205072</w:t>
      </w:r>
    </w:p>
    <w:p>
      <w:r>
        <w:t>CM018502.1      287240333   C.-........-A..A...C--T-.-..-..-...-..C..-.-.-.-....---.----  287240372</w:t>
      </w:r>
    </w:p>
    <w:p>
      <w:r>
        <w:t>CM018502.1      293821098   C.-........-A....G.C--.-.-..-..-.A.-.....-.-.-.-....---.----  293821059</w:t>
      </w:r>
    </w:p>
    <w:p>
      <w:r>
        <w:t>CM018502.1      309996468   C.-........-A...AG.C--T-.-..-..-...-..C..-.-.-.-....---.----  309996507</w:t>
      </w:r>
    </w:p>
    <w:p>
      <w:r>
        <w:t>CM018502.1      330836792   C.-........-A....G.T--.-A-..-..-T..-..C..-.-.-.-....---.----  330836753</w:t>
      </w:r>
    </w:p>
    <w:p>
      <w:r>
        <w:t>CM018502.1      419229373   C.-.....G..-A......C--T-.-..-..-...-C.C..-.-.-.-....---.----  419229412</w:t>
      </w:r>
    </w:p>
    <w:p>
      <w:r>
        <w:t>CM018502.1      495568519   C.-........-A....G.C--T-.-..-..-.A.-A....-.-.-.-..A.---.----  495568480</w:t>
      </w:r>
    </w:p>
    <w:p>
      <w:r>
        <w:t>CM018502.1      509486326   C.-........-AA...G.C--.-.-..-..-.C.-..C..-.-.-.-....---.----  509486287</w:t>
      </w:r>
    </w:p>
    <w:p>
      <w:r>
        <w:t>CM018502.1      514101224   C.-........-A.A..G.C--T-.-..-..-.A.-..C..-.-.-.-....---.----  514101263</w:t>
      </w:r>
    </w:p>
    <w:p>
      <w:r>
        <w:t>CM018502.1      517602199   C.-........-A....G.C--T-.-..-..-.C.-..C..-.-.-.-....---.----  517602160</w:t>
      </w:r>
    </w:p>
    <w:p>
      <w:r>
        <w:t>CM018502.1      550253944   T.-T.......-A.......--T-.-..-..-T..-..C..-.-.-.-....---.----  550253983</w:t>
      </w:r>
    </w:p>
    <w:p>
      <w:r>
        <w:t>CM018502.1      617852655   C.-T.......-AT......--.-.-..-..-T..-..C..-.-.-.-....---.----  617852616</w:t>
      </w:r>
    </w:p>
    <w:p>
      <w:r>
        <w:t>CM018502.1      284990050   C.-T.......-A..A....--A-.-..-..-.                             284990026</w:t>
      </w:r>
    </w:p>
    <w:p>
      <w:r>
        <w:t>CM018502.1      467934105   C.-.T......-A....G.C--.-A-..-..-.A.-.....-.-.-.-....---.----  467934144</w:t>
      </w:r>
    </w:p>
    <w:p>
      <w:r>
        <w:t>CM018502.1      182749758   C.-........-A....G.T--A-.-..-..-T..-..C..-.-.-.-....---.----  182749797</w:t>
      </w:r>
    </w:p>
    <w:p>
      <w:r>
        <w:t>CM018502.1      164531620   C.-........-A....C..--.-A-..-.C-.A.-..C..-.-.-.-....---.----  164531659</w:t>
      </w:r>
    </w:p>
    <w:p>
      <w:r>
        <w:t>CM018502.1      192177558   C.-........-A......C--.-.-..-..-...-..C..-.-.-.-....---.      192177519</w:t>
      </w:r>
    </w:p>
    <w:p>
      <w:r>
        <w:t>CM018502.1      518179986   ..-..TG....-T....G..--.-A-A.-..-...-..G..-.-.-.-....---.----  518179947</w:t>
      </w:r>
    </w:p>
    <w:p>
      <w:r>
        <w:t>CM018502.1      37077808    ..-T...G..T-.....G..--T-.-..-..-.A.-..C..-.-.-.               37077774</w:t>
      </w:r>
    </w:p>
    <w:p>
      <w:r>
        <w:t>CM018502.1      70578523    C.-........-A......C--.-A-..-..-...-..C..-.-.-.-....---.----  70578484</w:t>
      </w:r>
    </w:p>
    <w:p>
      <w:r>
        <w:t>CM018502.1      97162466    C.-T...G...-A.......--.-A-..-..-.A.-.....-.-.-.               97162500</w:t>
      </w:r>
    </w:p>
    <w:p>
      <w:r>
        <w:t>CM018502.1      215087473   C.-.....A..-A.......--.-.-..-..-T..-..CT.-.-.-.-....---.----  215087434</w:t>
      </w:r>
    </w:p>
    <w:p>
      <w:r>
        <w:t>CM018502.1      243666502   C.-T.......-A....G..--T-.-..-..-.A.-..C..-.-.-.-....---.----  243666541</w:t>
      </w:r>
    </w:p>
    <w:p>
      <w:r>
        <w:t>CM018502.1      260878023   ..-........-A....C..--T-.-..-..-...-.TC.A-.-.-.-....---.----  260878062</w:t>
      </w:r>
    </w:p>
    <w:p>
      <w:r>
        <w:t>CM018502.1      498190512   C.-........-A......C--.-A-..-..-...-..C..-.-.-.-....---.----  498190473</w:t>
      </w:r>
    </w:p>
    <w:p>
      <w:r>
        <w:t>CM018502.1      677258127   C.-....C...-A....G.T--.-.-..-..-...-..C..-.-.-.-.G..---.----  677258088</w:t>
      </w:r>
    </w:p>
    <w:p>
      <w:r>
        <w:t>CM018502.1      378020674   C.-........-A......C--.-.-..-..-.                             378020650</w:t>
      </w:r>
    </w:p>
    <w:p>
      <w:r>
        <w:t>CM018502.1      667991614   C.-........-A......C--.-T-..-..-...-..C..-.-.-.-....---.----  667991653</w:t>
      </w:r>
    </w:p>
    <w:p>
      <w:r>
        <w:t>CM018502.1      243636692   C.-T.......-A.......--.-A-..-..-...-..C..-.-.-.-....---.----  243636731</w:t>
      </w:r>
    </w:p>
    <w:p>
      <w:r>
        <w:t>CM018502.1      498678733   C.-........-A....G..--T-.-..-..-T..-..C..-.-.-.-....          498678695</w:t>
      </w:r>
    </w:p>
    <w:p>
      <w:r>
        <w:t>CM018502.1      619196071   C.-........-A......C--.-A-.A-..-T..-..C..-.-.-.-....---.----  619196110</w:t>
      </w:r>
    </w:p>
    <w:p>
      <w:r>
        <w:t>CM018502.1      520546438   C.-G.......-T.......--.-A-..-..-.A.-..C..-.-.                 520546471</w:t>
      </w:r>
    </w:p>
    <w:p>
      <w:r>
        <w:t>CM018502.1      158209574   C.-........-.A...G.C--T-.-..-..-.A.-..C..-.-.-.-....          158209612</w:t>
      </w:r>
    </w:p>
    <w:p>
      <w:r>
        <w:t>CM018502.1      223150514   C.-T...TG..-A....G..--.-.-..-..-...-..C..-.-.-.-....          223150476</w:t>
      </w:r>
    </w:p>
    <w:p>
      <w:r>
        <w:t>CM018502.1      231015335   C.-........-A....G.C--.-.-..-..-T..-.....-.-.-.-.G..---.----  231015296</w:t>
      </w:r>
    </w:p>
    <w:p>
      <w:r>
        <w:t>CM018502.1      421809089   C.-..T.....-A......C--.-A-..-..-...-..C..-.-.-.-....          421809127</w:t>
      </w:r>
    </w:p>
    <w:p>
      <w:r>
        <w:t>CM018502.1      464621934   C.-....C...-A......C--T-.-..-..-.C.-..C..-.-.-.-...           464621897</w:t>
      </w:r>
    </w:p>
    <w:p>
      <w:r>
        <w:t>CM018502.1      487144038   T.-.......T-.....G.C--.-A-..-..-...-..C..-.-.-.-....          487144076</w:t>
      </w:r>
    </w:p>
    <w:p>
      <w:r>
        <w:t>CM018502.1      598296592   C.-.T......-A......C--T-.-..-..-T..-.....-.-A-.-....          598296554</w:t>
      </w:r>
    </w:p>
    <w:p>
      <w:r>
        <w:t>CM018502.1      646824827   C.-........-A.A.....--G-.-..-..-...-..C..-A-.-.-....          646824865</w:t>
      </w:r>
    </w:p>
    <w:p>
      <w:r>
        <w:t>CM018502.1      253645261   C.-........-A...A...--T-.-..-..-.A.-..C..-.-.-.-....---.----  253645222</w:t>
      </w:r>
    </w:p>
    <w:p>
      <w:r>
        <w:t>CM018502.1      134702664   T.-........-AA...GA.--.-A-..-..-...-.....-.                   134702632</w:t>
      </w:r>
    </w:p>
    <w:p>
      <w:r>
        <w:t>CM018502.1      285112922   C.-T.......-A....G..--.-.-..-..-T..-.T.T.-T-.-.-....---.----  285112961</w:t>
      </w:r>
    </w:p>
    <w:p>
      <w:r>
        <w:t>CM018502.1      28439534    T.-T.......-T.......--T-.-..-..-.A.-..A..-.-.-.-..            28439498</w:t>
      </w:r>
    </w:p>
    <w:p>
      <w:r>
        <w:t>CM018502.1      88526375    C.-........-A....G.T--T-.-..-..-T..-.....-.-.-.-....---.----  88526414</w:t>
      </w:r>
    </w:p>
    <w:p>
      <w:r>
        <w:t>CM018502.1      156495542   ..-T.......-A....GT.--A-.-..-..-...-C....-.-.-.               156495576</w:t>
      </w:r>
    </w:p>
    <w:p>
      <w:r>
        <w:t>CM018502.1      311717526   C.-........-A....G..--T-.-..-..-T..-..C..-.-.-.-...           311717563</w:t>
      </w:r>
    </w:p>
    <w:p>
      <w:r>
        <w:t>CM018502.1      498328164   C.-...C....-A.......--T-.-..-..-.A.-..G..-.-.-.-....---.----  498328203</w:t>
      </w:r>
    </w:p>
    <w:p>
      <w:r>
        <w:t>CM018502.1      247121439   C.-TT......-A.......--A-.-..-..-.A.-.....-.-.-.-.             247121474</w:t>
      </w:r>
    </w:p>
    <w:p>
      <w:r>
        <w:t>CM018502.1      478384802   C.-.....A..-A...A...--T-.-.A-..-...-.....-.-.-.-.             478384837</w:t>
      </w:r>
    </w:p>
    <w:p>
      <w:r>
        <w:t>CM018502.1      20580176    T.-........-A....G..--.-A-..-..-...-..C..-.-.-.               20580142</w:t>
      </w:r>
    </w:p>
    <w:p>
      <w:r>
        <w:t>CM018502.1      192142750   C.-T.......-A.......--.-.-..-..-...-.....-.-.-.               192142784</w:t>
      </w:r>
    </w:p>
    <w:p>
      <w:r>
        <w:t>CM018502.1      86892492    C.-........-A....                                             86892478</w:t>
      </w:r>
    </w:p>
    <w:p>
      <w:r>
        <w:t>CM018502.1      205988693   C.-........-A....G.T--G-.-..-..-...-..C..-.-.-.               205988659</w:t>
      </w:r>
    </w:p>
    <w:p>
      <w:r>
        <w:t>CM018502.1      251218360   C.-T.......-A..A....--.-.-T.-..-.A.-..C..-.-.-.-...           251218397</w:t>
      </w:r>
    </w:p>
    <w:p>
      <w:r>
        <w:t>CM018502.1      223343541   -.-G.......-A.......--A-.-..-..-...-..C..-.-.-.-.CA.---.----  223343579</w:t>
      </w:r>
    </w:p>
    <w:p>
      <w:r>
        <w:t>CM018502.1      71662196    -.-G.......-A.......--.-T-..-..-...-..C..-A-.-.-.T..---.----  71662234</w:t>
      </w:r>
    </w:p>
    <w:p>
      <w:r>
        <w:t>CM018502.1      228589943                     ..--.-.-..-..-...-..C..-.-.-.-...A---.----  228589966</w:t>
      </w:r>
    </w:p>
    <w:p>
      <w:r>
        <w:t>CM018502.1      596124438   C.-........-A.......--.-A-..-..-...-..C..-.-.-.               596124472</w:t>
      </w:r>
    </w:p>
    <w:p>
      <w:r>
        <w:t>CM018502.1      174869438    .-........-A.......--.-A-C.-..-...-..C..-.-.-.-.G..---.----  174869400</w:t>
      </w:r>
    </w:p>
    <w:p>
      <w:r>
        <w:t>CM018502.1      552464589       .......-A....T..--.-A-..-..-...-..C..-.-.-.-.C..---.----  552464625</w:t>
      </w:r>
    </w:p>
    <w:p>
      <w:r>
        <w:t>CM018502.1      215914022   -.-G.......-A.......--.-.-..-..-.A.-..C..-.-.-.-.T..---.----  215913984</w:t>
      </w:r>
    </w:p>
    <w:p>
      <w:r>
        <w:t>CM018502.1      93952723    C.-........-A....                                             93952737</w:t>
      </w:r>
    </w:p>
    <w:p>
      <w:r>
        <w:t>CM018502.1      84110176    C.-T.......-A.A....T--.-.-..-..-T..-..C..-.-.-.-....---.----  84110137</w:t>
      </w:r>
    </w:p>
    <w:p>
      <w:r>
        <w:t>CM018502.1      47737206    -.-G.......-A.......--.-.-..-..-...-..C..-.-.-.-.T..---.----  47737244</w:t>
      </w:r>
    </w:p>
    <w:p>
      <w:r>
        <w:t>CM018502.1      79898070        .......-........--T-.-..-..-...-..C..-.-.-.-.T..---.----  79898106</w:t>
      </w:r>
    </w:p>
    <w:p>
      <w:r>
        <w:t>CM018502.1      99788385        .......-........--T-.-..-..-...-.....-.-.-.-.CA.---.----  99788349</w:t>
      </w:r>
    </w:p>
    <w:p>
      <w:r>
        <w:t>CM018502.1      193865480       .......-A.......--.-.-..-..-...-..C..-.-.-.-.T..---.----  193865516</w:t>
      </w:r>
    </w:p>
    <w:p>
      <w:r>
        <w:t>CM018502.1      204262701       .......-A.......--.-A-..-..-...-..C..-.-.-.-.T..---.----  204262665</w:t>
      </w:r>
    </w:p>
    <w:p>
      <w:r>
        <w:t>CM018502.1      244890932   -.-G.......-A.......--.-.-..-..-T..-..C..-.-.-.-....---.----  244890970</w:t>
      </w:r>
    </w:p>
    <w:p>
      <w:r>
        <w:t>CM018502.1      83354227     .-........-A.......--.-.-..-..-T..-..C..-.-T-.-.T..---.----  83354265</w:t>
      </w:r>
    </w:p>
    <w:p>
      <w:r>
        <w:t>CM018502.1      97742958        .......-A.......--T-.-..-..-..C-.....-.-.-.-.T..---.----  97742922</w:t>
      </w:r>
    </w:p>
    <w:p>
      <w:r>
        <w:t>CM018502.1      230928110   C.-........-AA.....C--.-.-..-..-T..-..C..-.-.-.-....---.----  230928149</w:t>
      </w:r>
    </w:p>
    <w:p>
      <w:r>
        <w:t>CM018502.1      330808743       .......-A.......--T-.-..-..-T..-..C..-.-.-.-.T..---.----  330808707</w:t>
      </w:r>
    </w:p>
    <w:p>
      <w:r>
        <w:t>CM018502.1      475557099       .......-A..A....--.-.-..-..-...-.A...-.-.-.-.CA.---.----  475557135</w:t>
      </w:r>
    </w:p>
    <w:p>
      <w:r>
        <w:t>CM018502.1      590115909       .......-A.......--.-.-..-..-...-.TC..-.-.-.-.CA.---.----  590115945</w:t>
      </w:r>
    </w:p>
    <w:p>
      <w:r>
        <w:t>CM018502.1      616535382       .......-A..A....--.-A-..-..-...-..C..-.-.-.-.C..---.----  616535346</w:t>
      </w:r>
    </w:p>
    <w:p>
      <w:r>
        <w:t>CM018502.1      635488833       .......-A.......--.-.-..-..-T..-..C..-.-.-.-.T..---.----  635488797</w:t>
      </w:r>
    </w:p>
    <w:p>
      <w:r>
        <w:t>CM018502.1      637510624       .......-A.......--.-.-C.-..-...-..C..-.-.-G-.C..---.----  637510660</w:t>
      </w:r>
    </w:p>
    <w:p>
      <w:r>
        <w:t>CM018502.1      162291388   -.-G...G...-A.......--.-.-..-..-...-..C..-.-.-.-.C..---.----  162291350</w:t>
      </w:r>
    </w:p>
    <w:p>
      <w:r>
        <w:t>CM018502.1      342442643   -.-G.......-A.......--.-A-..-..-.A.-..C..-.-.-.-.T..---.----  342442605</w:t>
      </w:r>
    </w:p>
    <w:p>
      <w:r>
        <w:t>CM018502.1      27385264     .-........-A....G..--.-.-..-..-.A.-.AG..-.-C-.-....---.----  27385226</w:t>
      </w:r>
    </w:p>
    <w:p>
      <w:r>
        <w:t>CM018502.1      122166274       .......-A.......--.-.-..-..-...-..C..-.-.-G-.C..---.----  122166238</w:t>
      </w:r>
    </w:p>
    <w:p>
      <w:r>
        <w:t>CM018502.1      158663154       .......-A...A..G--.-.-..-..-...-..C.G-.-.-.-.C..---.----  158663190</w:t>
      </w:r>
    </w:p>
    <w:p>
      <w:r>
        <w:t>CM018502.1      219413525   C.-........-A..A.G.C--.-.-..-..-...-..C..-.-.-.-....---.----  219413564</w:t>
      </w:r>
    </w:p>
    <w:p>
      <w:r>
        <w:t>CM018502.1      240650615       .......-A...A.A.--.-.-..-..-T..-..C..-.-.-.-....---.----  240650651</w:t>
      </w:r>
    </w:p>
    <w:p>
      <w:r>
        <w:t>CM018502.1      256708343       .......-...A....--.-A-..-..-...-..C..-.-.-.-.CA.---.----  256708379</w:t>
      </w:r>
    </w:p>
    <w:p>
      <w:r>
        <w:t>CM018502.1      393576867   ..-....G...-.....G.C--T-.-..-..-.A.-..C..-.-.-.-....---.----  393576828</w:t>
      </w:r>
    </w:p>
    <w:p>
      <w:r>
        <w:t>CM018502.1      455415008       .......-A.......--.-A-A.-..-.A.-..C..-.-.-.-....---.----  455415044</w:t>
      </w:r>
    </w:p>
    <w:p>
      <w:r>
        <w:t>CM018502.1      485032372    .-....G...-A....C..--T-.-..-..-...-..C..-.-.-.-.C..---.----  485032334</w:t>
      </w:r>
    </w:p>
    <w:p>
      <w:r>
        <w:t>CM018502.1      544487498       .......-A..A....--.-.-..-..-T..-..C..-.-.-.-.T..---.----  544487462</w:t>
      </w:r>
    </w:p>
    <w:p>
      <w:r>
        <w:t>CM018502.1      564305396       .......-A..A....--T-.-..-..-.A.-..C..-.-A-.-....---.----  564305360</w:t>
      </w:r>
    </w:p>
    <w:p>
      <w:r>
        <w:t>CM018502.1      191854839   -.-G...G...-A.......--T-.-..-..-T..-..C..-.-.-.-.T..---.----  191854801</w:t>
      </w:r>
    </w:p>
    <w:p>
      <w:r>
        <w:t>CM018502.1      441623400   -.-A.......-A.......--.-A-..-..-...-.TCT.-.-.-.-.T..---.----  441623438</w:t>
      </w:r>
    </w:p>
    <w:p>
      <w:r>
        <w:t>CM018502.1      549071291   -.-G.......-A...TG..--T-.-..-..-...-..C..-.-.-.-.T..---.----  549071253</w:t>
      </w:r>
    </w:p>
    <w:p>
      <w:r>
        <w:t>CM018502.1      225746584       .......-A.......--.-.-..-..-...-..C..-.-.-.-TT..---.----  225746620</w:t>
      </w:r>
    </w:p>
    <w:p>
      <w:r>
        <w:t>CM018502.1      657410904   -.-G.......-A.......--.-A-..-..-...-..C..-.-.-.-.CA.---.----  657410942</w:t>
      </w:r>
    </w:p>
    <w:p>
      <w:r>
        <w:t>CM018502.1      208438895   -.-G.......-A.......--.-A-..-..-...-.....-.-.-.-.T..---.----  208438933</w:t>
      </w:r>
    </w:p>
    <w:p>
      <w:r>
        <w:t>CM018502.1      162856796       .......-........--.-.-..-..-...-..C.C-.-.-C-.T..---.----  162856832</w:t>
      </w:r>
    </w:p>
    <w:p>
      <w:r>
        <w:t>CM018502.1      170684534       .......-A.......--.-.-..-..-T..-..C..-.-.-.-.T..---.----  170684570</w:t>
      </w:r>
    </w:p>
    <w:p>
      <w:r>
        <w:t>CM018502.1      192235362       .......-A.......--G-.-..-..-...-.....-.-.-.-.T..---.----  192235398</w:t>
      </w:r>
    </w:p>
    <w:p>
      <w:r>
        <w:t>CM018502.1      242564799       .......-A.......--.-A-..-..-.T.-..C..-.-.-.-.T..---.----  242564763</w:t>
      </w:r>
    </w:p>
    <w:p>
      <w:r>
        <w:t>CM018502.1      271851768   C.-........-A.......--.                                       271851750</w:t>
      </w:r>
    </w:p>
    <w:p>
      <w:r>
        <w:t>CM018502.1      635262409       .......-A.......--.-A-..-..-...-..C..-.-.-.-.T..---.----  635262373</w:t>
      </w:r>
    </w:p>
    <w:p>
      <w:r>
        <w:t>CM018502.1      46409295    -.-A.......-A.......--.-A-..-..-.A.-..C..-.-.-.-.T..---.----  46409257</w:t>
      </w:r>
    </w:p>
    <w:p>
      <w:r>
        <w:t>CM018502.1      190896931   -.-........-A.......--T-.-..-..-.A.-C.C..-.-.-.-.T..---.----  190896969</w:t>
      </w:r>
    </w:p>
    <w:p>
      <w:r>
        <w:t>CM018502.1      17858255        .......-A.......--G-.-..-..-T..-..C..-.-.-.-.CA.---.----  17858291</w:t>
      </w:r>
    </w:p>
    <w:p>
      <w:r>
        <w:t>CM018502.1      18109748    T.-........-A.....                                            18109763</w:t>
      </w:r>
    </w:p>
    <w:p>
      <w:r>
        <w:t>CM018502.1      28194580        .......-A..A....--.-A-..-..-.A.-..C..-.-.-.-.T..---.----  28194544</w:t>
      </w:r>
    </w:p>
    <w:p>
      <w:r>
        <w:t>CM018502.1      29960874        .......-A.......--.-A-..-..-.A.-..C..-.-.-.-.T..---.----  29960838</w:t>
      </w:r>
    </w:p>
    <w:p>
      <w:r>
        <w:t>CM018502.1      40137697        .......-A.......--T-.-..-..-T..-..C..-.-.-.-.TA.---.----  40137733</w:t>
      </w:r>
    </w:p>
    <w:p>
      <w:r>
        <w:t>CM018502.1      51142285        .......-A..A....--.-A-.T-..-...-..C..-.-.-.-.T..---.----  51142249</w:t>
      </w:r>
    </w:p>
    <w:p>
      <w:r>
        <w:t>CM018502.1      78383116         ......-A.......--G-.-..-C.-T..-..C..-.-.-.-.T..---.----  78383151</w:t>
      </w:r>
    </w:p>
    <w:p>
      <w:r>
        <w:t>CM018502.1      97641054        .......-A.......--T-.-..-..-.A.-..C..-.-.-.-.T..---.----  97641090</w:t>
      </w:r>
    </w:p>
    <w:p>
      <w:r>
        <w:t>CM018502.1      137532607        ......-A.A.....--.-.-..-..-T..-..C..-.-.-.-.T..---.----  137532642</w:t>
      </w:r>
    </w:p>
    <w:p>
      <w:r>
        <w:t>CM018502.1      165583601    .-........-A....G..--.-A-..-..-T..-..C..-.-.-.-....---.----  165583563</w:t>
      </w:r>
    </w:p>
    <w:p>
      <w:r>
        <w:t>CM018502.1      205562145       .......-A.......--.-A-A.-..-...-..C..-.-.-.-.CT.---.----  205562109</w:t>
      </w:r>
    </w:p>
    <w:p>
      <w:r>
        <w:t>CM018502.1      230409569   C.-.......A-A......C--.-A-..-..-...-..C..-.-.-.-....---.----  230409608</w:t>
      </w:r>
    </w:p>
    <w:p>
      <w:r>
        <w:t>CM018502.1      230821969    .-....G...-A.....A.--.-A-..-..-...-..C..-.-.-.-.C..---.----  230821931</w:t>
      </w:r>
    </w:p>
    <w:p>
      <w:r>
        <w:t>CM018502.1      453479218       .......-A.......--T-.-.C-..-...-C.C..-.-.-.-.T..---.----  453479254</w:t>
      </w:r>
    </w:p>
    <w:p>
      <w:r>
        <w:t>CM018502.1      592225674       .......-A.......--.-.-..-..-.A.-..C..-.-.-.-.CA.---.----  592225638</w:t>
      </w:r>
    </w:p>
    <w:p>
      <w:r>
        <w:t>CM018502.1      25069116        .......-A.......--.-.-..-..-...-..C..-.-.-.-.T..---.----  25069152</w:t>
      </w:r>
    </w:p>
    <w:p>
      <w:r>
        <w:t>CM018502.1      50902409        .......-A....C..--.-.-..-..-...-..C..-.-.-.-.C..---.----  50902373</w:t>
      </w:r>
    </w:p>
    <w:p>
      <w:r>
        <w:t>CM018502.1      87210616        .......-A.......--.-.-..-..-...-G.C..-.-.-.-.T..---.----  87210652</w:t>
      </w:r>
    </w:p>
    <w:p>
      <w:r>
        <w:t>CM018502.1      163709456       .......-A..A....--.-A-..-..-...-..C..-.-.-.-....---.----  163709420</w:t>
      </w:r>
    </w:p>
    <w:p>
      <w:r>
        <w:t>CM018502.1      238388115       .......-........--.-A-..-..-.A.-.AC..-.-.-.-.C..---.----  238388151</w:t>
      </w:r>
    </w:p>
    <w:p>
      <w:r>
        <w:t>CM018502.1      254525091       .......-A.......--.-A-..-..-...-..C..-.-.-.-.G..---.----  254525127</w:t>
      </w:r>
    </w:p>
    <w:p>
      <w:r>
        <w:t>CM018502.1      323494546        ......-A.......--T-.-..-..-...-..C..-.-.-.-....---.----  323494581</w:t>
      </w:r>
    </w:p>
    <w:p>
      <w:r>
        <w:t>CM018502.1      487237514       .......-A.......--.-.-..-..-...-..C..-.-.-.-.C..---.----  487237550</w:t>
      </w:r>
    </w:p>
    <w:p>
      <w:r>
        <w:t>CM018502.1      516884911       .......-A.......--.-.-A.-..-...-..C..-.-.-.-.T..---.----  516884875</w:t>
      </w:r>
    </w:p>
    <w:p>
      <w:r>
        <w:t>CM018502.1      563968389       .......-A.......--.-.-..-..-...-..C..-.-.-.-.C..---.----  563968425</w:t>
      </w:r>
    </w:p>
    <w:p>
      <w:r>
        <w:t>CM018502.1      587844634       .......-A.......--.-T-.A-..-...-..C..-.-.-.-.T..---.----  587844598</w:t>
      </w:r>
    </w:p>
    <w:p>
      <w:r>
        <w:t>CM018502.1      591255494       .......-A.......--.-A-..-..-T..-.....-.-.-.-....---.----  591255530</w:t>
      </w:r>
    </w:p>
    <w:p>
      <w:r>
        <w:t>CM018502.1      637538007       .......-A.......--.-.-..-..-...-..C..-.-C-.-.T..---.----  637538043</w:t>
      </w:r>
    </w:p>
    <w:p>
      <w:r>
        <w:t>CM018502.1      660976543       .......-A.......--T-.-..-..-...-..C..-.-.-.-.T..---.----  660976579</w:t>
      </w:r>
    </w:p>
    <w:p>
      <w:r>
        <w:t>CM018502.1      16813164    C.-........-A....                                             16813178</w:t>
      </w:r>
    </w:p>
    <w:p>
      <w:r>
        <w:t>CM018502.1      54644388        .......-A..A....--.-.-..-..-T..-..C..-.-.-.-.T..---.----  54644424</w:t>
      </w:r>
    </w:p>
    <w:p>
      <w:r>
        <w:t>CM018502.1      93583665        .......-A.......--.-.-..-..-.A.-..C..-.-.-.-.C..---.----  93583701</w:t>
      </w:r>
    </w:p>
    <w:p>
      <w:r>
        <w:t>CM018502.1      99818973        .......-A.......--A-.-..-..-...-..C..-.-.-.-.CA.---.----  99818937</w:t>
      </w:r>
    </w:p>
    <w:p>
      <w:r>
        <w:t>CM018502.1      100799045       .......-AA......--.-C-..-..-...-..C..-.-.-.-.C..---.----  100799081</w:t>
      </w:r>
    </w:p>
    <w:p>
      <w:r>
        <w:t>CM018502.1      106819504       .......-A.......--.-A-..-..-.A.-..C..-.-.-.-.T..---.----  106819540</w:t>
      </w:r>
    </w:p>
    <w:p>
      <w:r>
        <w:t>CM018502.1      117549060       .......-A..A....--.-.-..-..-...-..C..-.-.-.-.T.A---.----  117549096</w:t>
      </w:r>
    </w:p>
    <w:p>
      <w:r>
        <w:t>CM018502.1      151138886       .......-A.......--T-.-..-..-.A.-....A-.-.-.-.T..---.----  151138922</w:t>
      </w:r>
    </w:p>
    <w:p>
      <w:r>
        <w:t>CM018502.1      160194959       .......-A.......--.-.-..-..-...-.TC..-.-.-.-.T..---.----  160194923</w:t>
      </w:r>
    </w:p>
    <w:p>
      <w:r>
        <w:t>CM018502.1      162787097       .......-A.......--T-.-..-..-G..-..C..-.-.-.-.T..---.----  162787133</w:t>
      </w:r>
    </w:p>
    <w:p>
      <w:r>
        <w:t>CM018502.1      205768738       .......-A...A...--.-.-..-..-...-..C..-T-.-.-.C..---.----  205768702</w:t>
      </w:r>
    </w:p>
    <w:p>
      <w:r>
        <w:t>CM018502.1      224926285       .......-........--T-.-..-..-T..-..C..-A-.-.-.T..---.----  224926321</w:t>
      </w:r>
    </w:p>
    <w:p>
      <w:r>
        <w:t>CM018502.1      227196429       .......-A.......--.-.-..-..-...-A.C..-.-.-.-.T..---.----  227196393</w:t>
      </w:r>
    </w:p>
    <w:p>
      <w:r>
        <w:t>CM018502.1      231994494       .......-A.......--.-A-..-..-T..-..C..-.-.-.-.G..---.----  231994530</w:t>
      </w:r>
    </w:p>
    <w:p>
      <w:r>
        <w:t>CM018502.1      238304820       .......-A.......--.-.-..-..-T..-.....-.-.-.-GT.A---.----  238304856</w:t>
      </w:r>
    </w:p>
    <w:p>
      <w:r>
        <w:t>CM018502.1      241360156       .......-A.......--.-.-..-..-...-..C..-.-.-.-.CAA---.----  241360192</w:t>
      </w:r>
    </w:p>
    <w:p>
      <w:r>
        <w:t>CM018502.1      265128059   T.-........-A....G..--T-.-..-..-...-.                         265128032</w:t>
      </w:r>
    </w:p>
    <w:p>
      <w:r>
        <w:t>CM018502.1      275216753       .......-A..A....--T-.-A.-..-...-..C..-.-.-.-.C..---.----  275216789</w:t>
      </w:r>
    </w:p>
    <w:p>
      <w:r>
        <w:t>CM018502.1      314404122       .......-A.......--.-A-..-..-T..-.....-.-.-.-.C..---.----  314404158</w:t>
      </w:r>
    </w:p>
    <w:p>
      <w:r>
        <w:t>CM018502.1      332253830       .......-A.......--.-A-..-..-.A.-.....-.-A-.-.T..---.----  332253866</w:t>
      </w:r>
    </w:p>
    <w:p>
      <w:r>
        <w:t>CM018502.1      347011392   T.-T.......-A......C--T-.-..-..-...-.....-.-.-.-....---.----  347011353</w:t>
      </w:r>
    </w:p>
    <w:p>
      <w:r>
        <w:t>CM018502.1      479788913       .......-A.....A.--.-A-..-..-...-..C..-.-.-.-.T..---.----  479788877</w:t>
      </w:r>
    </w:p>
    <w:p>
      <w:r>
        <w:t>CM018502.1      516656738       .......-A.......--T-.-..-..-...-..C..-.-.-.-T...---.----  516656774</w:t>
      </w:r>
    </w:p>
    <w:p>
      <w:r>
        <w:t>CM018502.1      517211131       .......-A..A....--.-.-..-..-.C.-.GC..-.-.-.-.T..---.----  517211095</w:t>
      </w:r>
    </w:p>
    <w:p>
      <w:r>
        <w:t>CM018502.1      573874162       .......-A..A....--.-.-..-..-T..-..C..-.-.-.-.T..---.----  573874198</w:t>
      </w:r>
    </w:p>
    <w:p>
      <w:r>
        <w:t>CM018502.1      588480548       .......-........--.-.-..-..-.C.-..CT.-.-.-.-.T..---A----  588480584</w:t>
      </w:r>
    </w:p>
    <w:p>
      <w:r>
        <w:t>CM018502.1      591324729       .......-A...C...--T-.-..-..-...-..C..-.-.-.-.T..---.----  591324765</w:t>
      </w:r>
    </w:p>
    <w:p>
      <w:r>
        <w:t>CM018502.1      633007722       .......-A.......--.-A-..-..-...-..C..-.-A-.-.C..---.----  633007758</w:t>
      </w:r>
    </w:p>
    <w:p>
      <w:r>
        <w:t>CM018502.1      636400097       .......-A.......--.-.-A.-..-...-..C..-.-.-.-TTA.---.----  636400133</w:t>
      </w:r>
    </w:p>
    <w:p>
      <w:r>
        <w:t>CM018502.1      648005516       .......-A..A....--.-.-..-..-T..-..C..-.-.-.-....---.----  648005480</w:t>
      </w:r>
    </w:p>
    <w:p>
      <w:r>
        <w:t>CM018502.1      660984786       .......-A.......--T-.-..-..-...-..C..-.-.-.-.CA.---.----  660984750</w:t>
      </w:r>
    </w:p>
    <w:p>
      <w:r>
        <w:t>CM018502.1      670346052       .......-A.......--.-.-..-..-T..-..C..-.-.-.-.CA.---.----  670346088</w:t>
      </w:r>
    </w:p>
    <w:p>
      <w:r>
        <w:t>CM018502.1      3178596     -.-G.......-A.......--T-.-..-..-T..-..CT.-.-.-.-.T..---.----  3178634</w:t>
      </w:r>
    </w:p>
    <w:p>
      <w:r>
        <w:t>CM018502.1      207158264       .......-A.......--.-.-..-..-...-..C..-.-.-.-.T..---.----  207158300</w:t>
      </w:r>
    </w:p>
    <w:p>
      <w:r>
        <w:t>CM018502.1      470747518        ......-A.......--.-.-..-..-...-..C..-.-.-.-.T..---.----  470747483</w:t>
      </w:r>
    </w:p>
    <w:p>
      <w:r>
        <w:t>CM018502.1      167644482       .......-A.......--.-.-..-..-.A.-..C..-.-.-.-.T..---.----  167644446</w:t>
      </w:r>
    </w:p>
    <w:p>
      <w:r>
        <w:t>CM018502.1      193065045       .......-.....C..--.-.-..-..-...-..C..-.-.-.-.C..---A----  193065009</w:t>
      </w:r>
    </w:p>
    <w:p>
      <w:r>
        <w:t>CM018502.1      246198046       .......-A.......--T-.-..-..-..C-.....-.-.-.-.C..---.----  246198082</w:t>
      </w:r>
    </w:p>
    <w:p>
      <w:r>
        <w:t>CM018502.1      522772876       .......-A.......--.-.-..-..-...-..C..-.-.-.-.CA.---.----  522772840</w:t>
      </w:r>
    </w:p>
    <w:p>
      <w:r>
        <w:t>CM018502.1      619315526       .......-A.......--T-.-..-..-T..-..C..-.-.-.-....---.----  619315562</w:t>
      </w:r>
    </w:p>
    <w:p>
      <w:r>
        <w:t>CM018502.1      7373442         .......-A.......--.-.-..-..-.T.-..C..-.-.-.-.T..---.----  7373406</w:t>
      </w:r>
    </w:p>
    <w:p>
      <w:r>
        <w:t>CM018502.1      27667945        .......-A.......--.-A-..-..-T..-.....-.-.-.-TT..---.----  27667981</w:t>
      </w:r>
    </w:p>
    <w:p>
      <w:r>
        <w:t>CM018502.1      30139481        .......-A.......--.-A-..-..-T..-..C..-.-.-.-.T..---.----  30139517</w:t>
      </w:r>
    </w:p>
    <w:p>
      <w:r>
        <w:t>CM018502.1      47389651         ......-A.......--.-A-..-..-.A.-..C..-.-.-.-.C..---.----  47389686</w:t>
      </w:r>
    </w:p>
    <w:p>
      <w:r>
        <w:t>CM018502.1      95382276        .......-A.......--.-A-..-..-T..-..C..-.-.-.-.T..---.----  95382240</w:t>
      </w:r>
    </w:p>
    <w:p>
      <w:r>
        <w:t>CM018502.1      96935010         .....T-......T.--T-.-..-..-...-..C..-.-.-.-.C..---.----  96934975</w:t>
      </w:r>
    </w:p>
    <w:p>
      <w:r>
        <w:t>CM018502.1      167684290   C.-........                                                   167684281</w:t>
      </w:r>
    </w:p>
    <w:p>
      <w:r>
        <w:t>CM018502.1      170425214        ......-A.A.....--.-.-A.-..-...-..C..-.-.-.-.C..---.----  170425249</w:t>
      </w:r>
    </w:p>
    <w:p>
      <w:r>
        <w:t>CM018502.1      180608550       .......-A.......--T-.-..-..-..T-..C..-.-.-.-.T..---.----  180608586</w:t>
      </w:r>
    </w:p>
    <w:p>
      <w:r>
        <w:t>CM018502.1      196194494       .......-A.......--.-A-..-..-.A.-.....-.-T-.-.C..---.----  196194530</w:t>
      </w:r>
    </w:p>
    <w:p>
      <w:r>
        <w:t>CM018502.1      224311641       .......-A..A....--.-A-..-..-...-.....-.-.-.-.TA.---.----  224311677</w:t>
      </w:r>
    </w:p>
    <w:p>
      <w:r>
        <w:t>CM018502.1      225439151       .......-A..A....--.-.-..-..-...-..C..-.-.-.-.CA.---.----  225439115</w:t>
      </w:r>
    </w:p>
    <w:p>
      <w:r>
        <w:t>CM018502.1      233908729       .......-A.......--T-.-..-..-...-..A..-.-.-.-..A.---.----  233908693</w:t>
      </w:r>
    </w:p>
    <w:p>
      <w:r>
        <w:t>CM018502.1      235440205        ......-A.......--.-.-..-..-.A.-..C..-.-.-.-.T..---.----  235440240</w:t>
      </w:r>
    </w:p>
    <w:p>
      <w:r>
        <w:t>CM018502.1      248426531       .......-........--T-.-..-..-T..-..C..-C-C-.-....---.----  248426567</w:t>
      </w:r>
    </w:p>
    <w:p>
      <w:r>
        <w:t>CM018502.1      293728389   C.-........-A....G..--.-A-..-..-...-..                        293728417</w:t>
      </w:r>
    </w:p>
    <w:p>
      <w:r>
        <w:t>CM018502.1      339001891       .......-A..A....--.-.-..-..-...-..C..-.-A-.-.C..---.----  339001927</w:t>
      </w:r>
    </w:p>
    <w:p>
      <w:r>
        <w:t>CM018502.1      343746949       .......-A.......--.-A-..-..-...-..C..-.-.-.-.T..---.----  343746985</w:t>
      </w:r>
    </w:p>
    <w:p>
      <w:r>
        <w:t>CM018502.1      363389185        ......-A.......--.-A-..-..-...-..C..-.-.-.-.CA.---.----  363389150</w:t>
      </w:r>
    </w:p>
    <w:p>
      <w:r>
        <w:t>CM018502.1      416466681       .......-A.......--.-A-..-..-...-..C..-.-.-.-.T..---.----  416466717</w:t>
      </w:r>
    </w:p>
    <w:p>
      <w:r>
        <w:t>CM018502.1      439185360       .......-A..A....--T-.-..-..-...-..C..-.-A-.-....---.----  439185324</w:t>
      </w:r>
    </w:p>
    <w:p>
      <w:r>
        <w:t>CM018502.1      509063471       .......-A.......--T-.-..-..-...-..C..-.-A-.-.C..---.----  509063435</w:t>
      </w:r>
    </w:p>
    <w:p>
      <w:r>
        <w:t>CM018502.1      527250997       .......-A.......--.-.-..-..-.A.-..C..-.-.-.-.T..---.----  527251033</w:t>
      </w:r>
    </w:p>
    <w:p>
      <w:r>
        <w:t>CM018502.1      540910473   C.-.......T-...A....--.-A-..-..-T..-..                        540910445</w:t>
      </w:r>
    </w:p>
    <w:p>
      <w:r>
        <w:t>CM018502.1      634687396       .......-A.......--T-.-..-..-...-..C..-.-.-.-.T..---.----  634687360</w:t>
      </w:r>
    </w:p>
    <w:p>
      <w:r>
        <w:t>CM018502.1      668567452       .......-A..A....--.-.-..-..-...-..C..-.-.-.-.CA.---.----  668567416</w:t>
      </w:r>
    </w:p>
    <w:p>
      <w:r>
        <w:t>CM018502.1      669524153       .......-A.......--.-A-..-..-...-..C..-A-.-.-.T..---.----  669524189</w:t>
      </w:r>
    </w:p>
    <w:p>
      <w:r>
        <w:t>CM018502.1      682065532       .......-A..A....--.-A-..-..-...-..C..-.-A-.-....---.----  682065568</w:t>
      </w:r>
    </w:p>
    <w:p>
      <w:r>
        <w:t>CM018502.1      615906924   C.-G.......-A.......--.-.-..-..-T..-..G..-.-.-.-.T..---.----  615906885</w:t>
      </w:r>
    </w:p>
    <w:p>
      <w:r>
        <w:t>CM018502.1      182651630   C.-T...C...-A.....TG--.-.-..-..-T..-..C..-.-.-.-....---.----  182651669</w:t>
      </w:r>
    </w:p>
    <w:p>
      <w:r>
        <w:t>CM018502.1      5805786         .......-A.......--.-.-..-..-.C.-.....-.-.-.-.T..---.----  5805822</w:t>
      </w:r>
    </w:p>
    <w:p>
      <w:r>
        <w:t>CM018502.1      45432685    C.-T.......-A.......--T-.-..-.                                45432707</w:t>
      </w:r>
    </w:p>
    <w:p>
      <w:r>
        <w:t>CM018502.1      54826503        .......-A.......--T-.-..-..-...-..C..-.-.-.-.T..---.----  54826539</w:t>
      </w:r>
    </w:p>
    <w:p>
      <w:r>
        <w:t>CM018502.1      124879049       .......-A.......--T-.-..-..-...-..C..-.-.-.-.T..---.----  124879013</w:t>
      </w:r>
    </w:p>
    <w:p>
      <w:r>
        <w:t>CM018502.1      162979729        ......-A.......--T-.-..-..-...-..C..-.-.-G-....---.----  162979694</w:t>
      </w:r>
    </w:p>
    <w:p>
      <w:r>
        <w:t>CM018502.1      201170345       .......-A..A....--.-.-..-..-...-..C..-.-.-.-.T..---.----  201170309</w:t>
      </w:r>
    </w:p>
    <w:p>
      <w:r>
        <w:t>CM018502.1      203111272        ......-A..A....--.-.-..-..-...-..C..-.-.-.-.T..---.----  203111307</w:t>
      </w:r>
    </w:p>
    <w:p>
      <w:r>
        <w:t>CM018502.1      230635312         .....-A.......--T-.-..-..-...-..C..-.-.-.-.C..---.----  230635278</w:t>
      </w:r>
    </w:p>
    <w:p>
      <w:r>
        <w:t>CM018502.1      515817830       .......-A.......--.-T-..-..-.C.-..C..-.-.-.-.T..---.----  515817794</w:t>
      </w:r>
    </w:p>
    <w:p>
      <w:r>
        <w:t>CM018502.1      567016247       .......-A.......--.-A-..-..-.A.-..C..-.-.-.-.C..---.----  567016283</w:t>
      </w:r>
    </w:p>
    <w:p>
      <w:r>
        <w:t>CM018502.1      616644964       .......-A.......--.-.-..-..-.A.-A....-.-.-.-.C..---.----  616645000</w:t>
      </w:r>
    </w:p>
    <w:p>
      <w:r>
        <w:t>CM018502.1      666863824        ......-A.......--.-.-..-..-...-..G..-.-.-.-.T..---.----  666863859</w:t>
      </w:r>
    </w:p>
    <w:p>
      <w:r>
        <w:t>CM018502.1      93544219          .....-A.......--.-.-..-..-...-..C..-.-.-.-.CT.---.----  93544253</w:t>
      </w:r>
    </w:p>
    <w:p>
      <w:r>
        <w:t>CM018502.1      94370764    C.-T.......-A.......--T-.-..-..-...-..C..-.-.-.-....          94370726</w:t>
      </w:r>
    </w:p>
    <w:p>
      <w:r>
        <w:t>CM018502.1      165155124        ......-A.......--.-T-..-..-...-.TC..-.-.-.-.T..---.----  165155089</w:t>
      </w:r>
    </w:p>
    <w:p>
      <w:r>
        <w:t>CM018502.1      167840274       .......-A..A....--.-A-..-..-...-..C..-.-.-.-.C..---.----  167840310</w:t>
      </w:r>
    </w:p>
    <w:p>
      <w:r>
        <w:t>CM018502.1      169859773       .......-A..A....--.-A-..-..-...-..C..-.-.-.-....---A----  169859809</w:t>
      </w:r>
    </w:p>
    <w:p>
      <w:r>
        <w:t>CM018502.1      170901188        ......-A.......--.-.-..-..-T..-..C..-.-.-.-.T..---.----  170901223</w:t>
      </w:r>
    </w:p>
    <w:p>
      <w:r>
        <w:t>CM018502.1      198233849       .......-A.......--T-.-..-..-...-..C..-.-.-.-.C..---.----  198233885</w:t>
      </w:r>
    </w:p>
    <w:p>
      <w:r>
        <w:t>CM018502.1      219329173         .....-A..A....--T-.-..-..-...-..C..-.-.-.-.T..---.----  219329207</w:t>
      </w:r>
    </w:p>
    <w:p>
      <w:r>
        <w:t>CM018502.1      226347405       .......-T.......--.-.-..-..-.A.-..C..-.-.-.-.TA.---.----  226347369</w:t>
      </w:r>
    </w:p>
    <w:p>
      <w:r>
        <w:t>CM018502.1      227725556         .....-A.......--T-.-..-..-...-..C..-.-.-.-.C.A---.----  227725522</w:t>
      </w:r>
    </w:p>
    <w:p>
      <w:r>
        <w:t>CM018502.1      246009877        ......-A.......--.-.-..-..-T..-..C..-.-.-.-.CA.---.----  246009912</w:t>
      </w:r>
    </w:p>
    <w:p>
      <w:r>
        <w:t>CM018502.1      393135317        ......-A.......--T-.-..-..-T..-..C..-.-.-.-....---.----  393135352</w:t>
      </w:r>
    </w:p>
    <w:p>
      <w:r>
        <w:t>CM018502.1      421945382       .......-A.A.....--.-A-..-..-...-.....-.-.-.-.CA.---.----  421945418</w:t>
      </w:r>
    </w:p>
    <w:p>
      <w:r>
        <w:t>CM018502.1      462369433        ......-T.......--.-A-..-..-...-..C..-.-.-.-.CA.---.----  462369398</w:t>
      </w:r>
    </w:p>
    <w:p>
      <w:r>
        <w:t>CM018502.1      543019375       .......-A.......--.-.-..-..-...-C.C..-.-.-.-TC..---.----  543019411</w:t>
      </w:r>
    </w:p>
    <w:p>
      <w:r>
        <w:t>CM018502.1      671057273       .......-A.......--.-.-..-A.-...-..C..-.-.-.-.T.A---.----  671057237</w:t>
      </w:r>
    </w:p>
    <w:p>
      <w:r>
        <w:t>CM018502.1      94359182        .......-A.......--.-.-..-..-.A.-..C..-.-.-.-.C..---.----  94359218</w:t>
      </w:r>
    </w:p>
    <w:p>
      <w:r>
        <w:t>CM018502.1      519806246          ....-A.......--.-.-..-..-...-..C..-.-.-.-.T..---.----  519806213</w:t>
      </w:r>
    </w:p>
    <w:p>
      <w:r>
        <w:t>CM018502.1      576484604   C.-T.......-A.......--T-.-..-..-.A.-..C..-.-.-.-....---.----  576484565</w:t>
      </w:r>
    </w:p>
    <w:p>
      <w:r>
        <w:t>CM018502.1      673082855   T.-G.-.....-AA......--.-C-..-..-T..-.....-.-.-.-.T..---.----  673082893</w:t>
      </w:r>
    </w:p>
    <w:p>
      <w:r>
        <w:t>CM018502.1      4802488            ....-A.......--.-.-..-..-.A.-.....-.-.-.-.CT.---.----  4802521</w:t>
      </w:r>
    </w:p>
    <w:p>
      <w:r>
        <w:t>CM018502.1      28135346          .....-A.......--T-.-..-..-.A.-..C..-.-.-.-.T..---.----  28135312</w:t>
      </w:r>
    </w:p>
    <w:p>
      <w:r>
        <w:t>CM018502.1      89344928           ....-A.......--.-A-..-..-...-..C..-.-.-.-.CA.---.----  89344961</w:t>
      </w:r>
    </w:p>
    <w:p>
      <w:r>
        <w:t>CM018502.1      116392219          ....-A.......--.-.-.A-..-...-..C..-.-.-.-.T..---.----  116392186</w:t>
      </w:r>
    </w:p>
    <w:p>
      <w:r>
        <w:t>CM018502.1      171208161          ....-A.......--.-A-..-A.-...-..C..-.-.-.-.C..---.----  171208194</w:t>
      </w:r>
    </w:p>
    <w:p>
      <w:r>
        <w:t>CM018502.1      225077776   C.-........                                                   225077767</w:t>
      </w:r>
    </w:p>
    <w:p>
      <w:r>
        <w:t>CM018502.1      327709726        ......-A.......--.-T-..-..-.T.-.....-.-.-.-.CA.---.----  327709761</w:t>
      </w:r>
    </w:p>
    <w:p>
      <w:r>
        <w:t>CM018502.1      341914749    .-........-A..A....--T-.-..-..-T..-.....-.-.-.-.CA.---.----  341914787</w:t>
      </w:r>
    </w:p>
    <w:p>
      <w:r>
        <w:t>CM018502.1      384107888         .....-A..A....--A-.-..-..-...-..C..-.-.-.-.C..---.----  384107854</w:t>
      </w:r>
    </w:p>
    <w:p>
      <w:r>
        <w:t>CM018502.1      476549565          ....-A.......--T-.-..-..-T..-..C..-.-.-.-....---.----  476549532</w:t>
      </w:r>
    </w:p>
    <w:p>
      <w:r>
        <w:t>CM018502.1      486225809        ......-A.......--T-.-..-..-T..-..C..-.-.-.-.T..---.----  486225774</w:t>
      </w:r>
    </w:p>
    <w:p>
      <w:r>
        <w:t>CM018502.1      495591877         .....-A..C....--.-.-..-..-T..-.....-A-.-.-.C..---.----  495591911</w:t>
      </w:r>
    </w:p>
    <w:p>
      <w:r>
        <w:t>CM018502.1      543018682          ....-A.......--.-.-..-..-...-..C.A-.-.-.-.T..---.----  543018715</w:t>
      </w:r>
    </w:p>
    <w:p>
      <w:r>
        <w:t>CM018502.1      568568876         .....-A.......--.-.-..-..-T..-.TC..-.-.-.-.T..---.----  568568842</w:t>
      </w:r>
    </w:p>
    <w:p>
      <w:r>
        <w:t>CM018502.1      670892353   C.-T.......-A.......--T-.-..-..-...                           670892327</w:t>
      </w:r>
    </w:p>
    <w:p>
      <w:r>
        <w:t>CM018502.1      235388346   C.-....C...A.....G..--.-.-..-..-T..-..C..-.-.-.               235388311</w:t>
      </w:r>
    </w:p>
    <w:p>
      <w:r>
        <w:t>CM018502.1      369971614   C.-........                                                   369971605</w:t>
      </w:r>
    </w:p>
    <w:p>
      <w:r>
        <w:t>CM018502.1      50851350    C.-........-A....G..--.-.-..-..-.                             50851326</w:t>
      </w:r>
    </w:p>
    <w:p>
      <w:r>
        <w:t>CM018502.1      240125911   C.-T...C...A......G.----.-..-..-...-..C..-.-.-.-....---.----  240125872</w:t>
      </w:r>
    </w:p>
    <w:p>
      <w:r>
        <w:t>CM018502.1      2926787            ....-C.......--.-A-..-..-...-..C..-.-.-.-.C..---.----  2926820</w:t>
      </w:r>
    </w:p>
    <w:p>
      <w:r>
        <w:t>CM018502.1      175605582    .-........-A..A....--T-.-..-..-...-..C..-.-.-.-.C..---.----  175605620</w:t>
      </w:r>
    </w:p>
    <w:p>
      <w:r>
        <w:t>CM018502.1      184070183            ..-........--.-.-..-C.-...-...G.-.-.-.-.C..---.----  184070152</w:t>
      </w:r>
    </w:p>
    <w:p>
      <w:r>
        <w:t>CM018502.1      224954133   G.-T.......-A....T..--.-.-..-..-.                             224954157</w:t>
      </w:r>
    </w:p>
    <w:p>
      <w:r>
        <w:t>CM018502.1      285831251               ........--T-.-..-..-...-...G.-.-.-.-....---T----  285831222</w:t>
      </w:r>
    </w:p>
    <w:p>
      <w:r>
        <w:t>CM018502.1      465100606               ........--T-.-..-..-...-..C..-.-.-.-.T..---.----  465100577</w:t>
      </w:r>
    </w:p>
    <w:p>
      <w:r>
        <w:t>CM018502.1      104055900   -.-G....CA.-A.......--T-.-..-..-...-..C..-.-.-.-.T..---.----  104055938</w:t>
      </w:r>
    </w:p>
    <w:p>
      <w:r>
        <w:t>CM018502.1      167841221   -.-G.......-A..A....--.-.-..-..-T..-..C..-.-.-.-.T..---.----  167841259</w:t>
      </w:r>
    </w:p>
    <w:p>
      <w:r>
        <w:t>CM018502.1      171916956   -.-G.......-A.......--T-.-..-..-T..-..C..-.-.-.-.T..---.----  171916918</w:t>
      </w:r>
    </w:p>
    <w:p>
      <w:r>
        <w:t>CM018502.1      230898156   -.-G.......-A....T..--.-.-..-..-T..-..A..-.-.-.-.C..---.----  230898118</w:t>
      </w:r>
    </w:p>
    <w:p>
      <w:r>
        <w:t>CM018502.1      508536126   -.-G......T-A.......--T-.-..-..-T..-.....-.-.-.-.T..---.----  508536164</w:t>
      </w:r>
    </w:p>
    <w:p>
      <w:r>
        <w:t>CM018502.1      89784936                 .......--.-A-..-..-...-..C..-.-.-.-.C..---.----  89784908</w:t>
      </w:r>
    </w:p>
    <w:p>
      <w:r>
        <w:t>CM018502.1      351038757      ....G...-.....C..--.-.-..-..-...-..C..-.-.-.-.T..---.----  351038794</w:t>
      </w:r>
    </w:p>
    <w:p>
      <w:r>
        <w:t>CM018502.1      427598344   C.-.......                                                    427598336</w:t>
      </w:r>
    </w:p>
    <w:p>
      <w:r>
        <w:t>CM018502.1      520713553   C.-......                                                     520713560</w:t>
      </w:r>
    </w:p>
    <w:p>
      <w:r>
        <w:t>CM018502.1      91597155                 .......--.-A-..-..-...-..C..-.-C-.-.T..---.----  91597183</w:t>
      </w:r>
    </w:p>
    <w:p>
      <w:r>
        <w:t>CM018502.1      165465112                .......--.-A-..-..-...-..C..-.-.-.-.T..---.----  165465084</w:t>
      </w:r>
    </w:p>
    <w:p>
      <w:r>
        <w:t>CM018502.1      206985390                .......--T-.-..-..-.AG-..C..-.-.-.-....---.----  206985362</w:t>
      </w:r>
    </w:p>
    <w:p>
      <w:r>
        <w:t>CM018502.1      252967675                .......--.-.-..-..-.A.-.TG..-.-.-.-.T..---.----  252967703</w:t>
      </w:r>
    </w:p>
    <w:p>
      <w:r>
        <w:t>CM018502.1      544612793                .......--.-.-..-..-...-..C..-.-.-.-.CA.---.----  544612821</w:t>
      </w:r>
    </w:p>
    <w:p>
      <w:r>
        <w:t>CM018502.1      552588956                .......--.-.-..-..-GA.-..C.G-.-.-.-.T..---.----  552588928</w:t>
      </w:r>
    </w:p>
    <w:p>
      <w:r>
        <w:t>CM018502.1      189353865   -.-G.......-A...A...--.-A-..-..-...-.....-.-.-.-.T..---.----  189353903</w:t>
      </w:r>
    </w:p>
    <w:p>
      <w:r>
        <w:t>CM018502.1      240830663               ........--.-.-..-..-...-..C..-.-.-.-....---.----  240830692</w:t>
      </w:r>
    </w:p>
    <w:p>
      <w:r>
        <w:t>CM018502.1      49160466        .......-........--.-.-..-..-T..-....A-.-.-.-.T..---.----  49160430</w:t>
      </w:r>
    </w:p>
    <w:p>
      <w:r>
        <w:t>CM018502.1      166907874                ....C..--.-.-..-..-...-.....-.-.-.-.T..---.----  166907846</w:t>
      </w:r>
    </w:p>
    <w:p>
      <w:r>
        <w:t>CM018502.1      214445056       .......-A.......--.-.-..-..-.AG-.....-.-.-.-....---.----  214445020</w:t>
      </w:r>
    </w:p>
    <w:p>
      <w:r>
        <w:t>CM018502.1      225583087               ........--.-.-..-..-...-..C..-.-.-.-.T..---.----  225583058</w:t>
      </w:r>
    </w:p>
    <w:p>
      <w:r>
        <w:t>CM018502.1      42304084        .......-A.......--.-.-..-..-T..-..C..-.-.-.-.C..---.----  42304048</w:t>
      </w:r>
    </w:p>
    <w:p>
      <w:r>
        <w:t>CM018502.1      82751985        .......-A..A....--.-.-..-..-...-..C..-.-.-.-.C..---.----  82751949</w:t>
      </w:r>
    </w:p>
    <w:p>
      <w:r>
        <w:t>CM018502.1      117412910                .......--.-.-..-..-...-..C..-.-.-.-.C..---.----  117412882</w:t>
      </w:r>
    </w:p>
    <w:p>
      <w:r>
        <w:t>CM018502.1      159752558       .......-A.......--.-.-..-..-T..-..C..-.-.-.-...T---.----  159752594</w:t>
      </w:r>
    </w:p>
    <w:p>
      <w:r>
        <w:t>CM018502.1      163074931       .......-A.......--.-.-..-..-...-..C..-.-.-.-.CA.---.----  163074895</w:t>
      </w:r>
    </w:p>
    <w:p>
      <w:r>
        <w:t>CM018502.1      218629684       .......-...A....--T-.-..-..-...-.....-.-A-.-.T..---.----  218629648</w:t>
      </w:r>
    </w:p>
    <w:p>
      <w:r>
        <w:t>CM018502.1      225921693       .......-A.......--A-.-..-..-...-..C..-.-.-.-.T..---.----  225921657</w:t>
      </w:r>
    </w:p>
    <w:p>
      <w:r>
        <w:t>CM018502.1      226967226       .......-A.......--.-.-..-..-.T.-..C..-.-.-.-.C..---.----  226967262</w:t>
      </w:r>
    </w:p>
    <w:p>
      <w:r>
        <w:t>CM018502.1      229787925       .......-A.......--T-.-..-..-...-..C..-.-.-.-...A---.----  229787889</w:t>
      </w:r>
    </w:p>
    <w:p>
      <w:r>
        <w:t>CM018502.1      241072837       .......-A.......--.-A-..-..-...-..C..-.-.-.-.T..---.----  241072801</w:t>
      </w:r>
    </w:p>
    <w:p>
      <w:r>
        <w:t>CM018502.1      250902954       ......T-....C...--.-.-..-..-...-.....-.-.-.-.CA.---.----  250902918</w:t>
      </w:r>
    </w:p>
    <w:p>
      <w:r>
        <w:t>CM018502.1      261790822       .......-A.......--.-.-..-..-...-G.C..-.-.-.-.T..---.----  261790858</w:t>
      </w:r>
    </w:p>
    <w:p>
      <w:r>
        <w:t>CM018502.1      508401184       .......-A.A.....--.-.-..-..-...-..C..-.-.-.-.C..---.----  508401148</w:t>
      </w:r>
    </w:p>
    <w:p>
      <w:r>
        <w:t>CM018502.1      551375514       .......-A.......--.-.-..-..-T..-..C..-.-.-.-.T..---.----  551375478</w:t>
      </w:r>
    </w:p>
    <w:p>
      <w:r>
        <w:t>CM018502.1      556117853       .......-A.......--.-A-..-..-...-..C..-.-.-.-.C..---.----  556117889</w:t>
      </w:r>
    </w:p>
    <w:p>
      <w:r>
        <w:t>CM018502.1      633711146       .......-A.......--.-.-..-..-T..-..C..-.-.-.-.C..---.----  633711182</w:t>
      </w:r>
    </w:p>
    <w:p>
      <w:r>
        <w:t>CM018502.1      648934795       .......-A.......--.-A-..-..-T..-.....-.-.-.-.T..---.----  648934759</w:t>
      </w:r>
    </w:p>
    <w:p>
      <w:r>
        <w:t>CM018502.1      25658691        .......-T.......--.-A-..-..-T..-..C..-.-.-.-.T..---.----  25658727</w:t>
      </w:r>
    </w:p>
    <w:p>
      <w:r>
        <w:t>CM018502.1      81176683        .......-A.......--.-.-..-..-...-..CT.-.-.-.-.C..---.----  81176647</w:t>
      </w:r>
    </w:p>
    <w:p>
      <w:r>
        <w:t>CM018502.1      84491177        .......-A.......--T-.-..-..-.A.-..C..-.-.-.-.T..---.----  84491213</w:t>
      </w:r>
    </w:p>
    <w:p>
      <w:r>
        <w:t>CM018502.1      98835867        .......-A.......--.-.-..-..-T.G-.T...-.-.-.-.T..---.----  98835831</w:t>
      </w:r>
    </w:p>
    <w:p>
      <w:r>
        <w:t>CM018502.1      103091539       .......-...A....--G-A-..-..-...-..C..-.-.-.-.C..---.----  103091575</w:t>
      </w:r>
    </w:p>
    <w:p>
      <w:r>
        <w:t>CM018502.1      118324144       .......-A.......--.-.-..-..-.A.-..C..-.-.-.-TG..---.----  118324108</w:t>
      </w:r>
    </w:p>
    <w:p>
      <w:r>
        <w:t>CM018502.1      133296322       .......-A...A...--.-.-..-..-T..-..C..-.-.-.-.C..---.----  133296286</w:t>
      </w:r>
    </w:p>
    <w:p>
      <w:r>
        <w:t>CM018502.1      140641436   C.-........-A....G.C--.-A-..-..-...-..C..-.-.-.-....---.----  140641397</w:t>
      </w:r>
    </w:p>
    <w:p>
      <w:r>
        <w:t>CM018502.1      155611209       .......-A..A....--T-.-..-..-.A.-.....-.-.-.-.C..---.----  155611245</w:t>
      </w:r>
    </w:p>
    <w:p>
      <w:r>
        <w:t>CM018502.1      158285740       .......-A.......--.-.-..-..-.A.-..C..-.-A-.-.C..---.----  158285776</w:t>
      </w:r>
    </w:p>
    <w:p>
      <w:r>
        <w:t>CM018502.1      169215755       .......-A..A....--.-C-..-..-...-..C..-.-.-.-.T..---.----  169215791</w:t>
      </w:r>
    </w:p>
    <w:p>
      <w:r>
        <w:t>CM018502.1      199224690       .......-A.......--.-A-..-..-...-..C..-.-.-.-.T..---.----  199224654</w:t>
      </w:r>
    </w:p>
    <w:p>
      <w:r>
        <w:t>CM018502.1      212378782        ......-A.......--T-.-..-..-.A.-.....-.-.-C-.C..---.----  212378747</w:t>
      </w:r>
    </w:p>
    <w:p>
      <w:r>
        <w:t>CM018502.1      216512074       .......-A..A....--.-.-..-..-.A.-..C..-.-.-.-.T..---.----  216512110</w:t>
      </w:r>
    </w:p>
    <w:p>
      <w:r>
        <w:t>CM018502.1      216791228       .......-A.......--.-.-..-..-GAG-.....-.-.-.-.T..---.----  216791192</w:t>
      </w:r>
    </w:p>
    <w:p>
      <w:r>
        <w:t>CM018502.1      219665340       .......-A.......--.-C-..-..-T..-..C..-.-.-.-.T..---.----  219665376</w:t>
      </w:r>
    </w:p>
    <w:p>
      <w:r>
        <w:t>CM018502.1      220716631       .......-A.......--.-.-..-..-T..-..C..-.-.-.-.CC.---.----  220716667</w:t>
      </w:r>
    </w:p>
    <w:p>
      <w:r>
        <w:t>CM018502.1      224669158       .......-A.......--T-.-..-..-...-.G...-.-.-.-.CA.---.----  224669194</w:t>
      </w:r>
    </w:p>
    <w:p>
      <w:r>
        <w:t>CM018502.1      227179765       .......-A.......--.-A-..-..-...-..C.C-.-.-.-.T..---.----  227179729</w:t>
      </w:r>
    </w:p>
    <w:p>
      <w:r>
        <w:t>CM018502.1      231607839       .......-A.......--.-.-.T-..-...-..C..-.-.-.-.CA.---.----  231607875</w:t>
      </w:r>
    </w:p>
    <w:p>
      <w:r>
        <w:t>CM018502.1      237986688       .......-A..A....--.-A-..-..-.A.-.....-.-.-.-.T..---.----  237986724</w:t>
      </w:r>
    </w:p>
    <w:p>
      <w:r>
        <w:t>CM018502.1      238342482       .......-A.......--.-A-..-..-.A.-..C..-.-.-.-.T..---.----  238342518</w:t>
      </w:r>
    </w:p>
    <w:p>
      <w:r>
        <w:t>CM018502.1      241569071       .......-A.......--A-.-..-..-...-..C..-.-.-.-.CA.---.----  241569107</w:t>
      </w:r>
    </w:p>
    <w:p>
      <w:r>
        <w:t>CM018502.1      241573502       .......-A.......--G-.-..-..-...-..C..-A-.-.-.T..---.----  241573538</w:t>
      </w:r>
    </w:p>
    <w:p>
      <w:r>
        <w:t>CM018502.1      241731826       .......-A..A....--.-.-..-G.-...-..C..-.-.-.-.C..---.----  241731790</w:t>
      </w:r>
    </w:p>
    <w:p>
      <w:r>
        <w:t>CM018502.1      262728800       .......-A.......--.-A-..-..-G..-..C..-.-.-.-.T..---.----  262728836</w:t>
      </w:r>
    </w:p>
    <w:p>
      <w:r>
        <w:t>CM018502.1      268397887       .......-A.......--T-.-..-..-...-..C..-.-.-.-.CA.---.----  268397851</w:t>
      </w:r>
    </w:p>
    <w:p>
      <w:r>
        <w:t>CM018502.1      297184844       .......-A..A....--T-.-..-..-.C.-.....-.-.-.-.G..---.----  297184880</w:t>
      </w:r>
    </w:p>
    <w:p>
      <w:r>
        <w:t>CM018502.1      354720383                .......--T-.-..-..-.C.-..CT.-.-.-.-G...---.----  354720411</w:t>
      </w:r>
    </w:p>
    <w:p>
      <w:r>
        <w:t>CM018502.1      393352106       .......-A.......--G-.-..-..-.A.-..C..-.-.-.-.C..---.----  393352070</w:t>
      </w:r>
    </w:p>
    <w:p>
      <w:r>
        <w:t>CM018502.1      436765228       .......-A.......--T-.-..-..-T..-.....-.-A-.-.T..---.----  436765264</w:t>
      </w:r>
    </w:p>
    <w:p>
      <w:r>
        <w:t>CM018502.1      439180833       .......-A.......--.-A-..-..-...-..C..-.-.-.-.CA.---.----  439180869</w:t>
      </w:r>
    </w:p>
    <w:p>
      <w:r>
        <w:t>CM018502.1      453085472   T.-.......                                                    453085464</w:t>
      </w:r>
    </w:p>
    <w:p>
      <w:r>
        <w:t>CM018502.1      454185091       .......-A.......--.-A-..-..-.A.-.T...-.-.-.-.T..---.----  454185055</w:t>
      </w:r>
    </w:p>
    <w:p>
      <w:r>
        <w:t>CM018502.1      460763585       .......-A..A....--.-.-..-..-.T.-..C..-.-.-.-....---.----  460763621</w:t>
      </w:r>
    </w:p>
    <w:p>
      <w:r>
        <w:t>CM018502.1      477000610                 ......--.-.-..-C.-.A.-..C..-.-.-.-.C..---.----  477000583</w:t>
      </w:r>
    </w:p>
    <w:p>
      <w:r>
        <w:t>CM018502.1      483551383    .-........-A.......--.-T-..-..-...-..C..-.-A-.-..A.---.----  483551345</w:t>
      </w:r>
    </w:p>
    <w:p>
      <w:r>
        <w:t>CM018502.1      488782113       .......-A..A....--T-.-..-..-...-.....-.-A-.-.C..---.----  488782149</w:t>
      </w:r>
    </w:p>
    <w:p>
      <w:r>
        <w:t>CM018502.1      496340243       .......-...C....--.-.-..-..-T..-..C..-.-.-.-GT..---.----  496340207</w:t>
      </w:r>
    </w:p>
    <w:p>
      <w:r>
        <w:t>CM018502.1      503347493       .......-A.......--.-A-..-..-...-..C..-.-.-.-.CA.---.----  503347457</w:t>
      </w:r>
    </w:p>
    <w:p>
      <w:r>
        <w:t>CM018502.1      509085517       ......T-...A....--.-.-..-..-...-..C..-.-A-.-.C..---.----  509085553</w:t>
      </w:r>
    </w:p>
    <w:p>
      <w:r>
        <w:t>CM018502.1      514189630       .......-A..C....--.-.-..-..-T..-..C..-.-.-.-.T..---.----  514189594</w:t>
      </w:r>
    </w:p>
    <w:p>
      <w:r>
        <w:t>CM018502.1      517170604       .......-A..A....--.-.-..-..-...-..C..-T-.-.-.T..---.----  517170640</w:t>
      </w:r>
    </w:p>
    <w:p>
      <w:r>
        <w:t>CM018502.1      519640869       .......-AA......--.-.-..-..-T..-..C..-.-.-G-....---.----  519640905</w:t>
      </w:r>
    </w:p>
    <w:p>
      <w:r>
        <w:t>CM018502.1      521691358                .......--T-.-..-.C-...-..C..-C-.-.-....---.----  521691386</w:t>
      </w:r>
    </w:p>
    <w:p>
      <w:r>
        <w:t>CM018502.1      542521751       .......-A.......--.-.-..-C.-G..-..C..-.-.-.-.T..---.----  542521715</w:t>
      </w:r>
    </w:p>
    <w:p>
      <w:r>
        <w:t>CM018502.1      546143432       .......-A......G--.-.-..-..-T..-..C..-.-.-.-.T..---.----  546143468</w:t>
      </w:r>
    </w:p>
    <w:p>
      <w:r>
        <w:t>CM018502.1      553069536       .......-A....C..--.-.-..-..-G..-..C..-.-.-.-.T..---.----  553069572</w:t>
      </w:r>
    </w:p>
    <w:p>
      <w:r>
        <w:t>CM018502.1      584097605       .......-A.......--.-.-..-..-.AG-..C..-.-.-.-.C..---.----  584097641</w:t>
      </w:r>
    </w:p>
    <w:p>
      <w:r>
        <w:t>CM018502.1      611298729       .......-A.......--T-.-..-..-T..-..C..-.-.-.-.T..---.----  611298693</w:t>
      </w:r>
    </w:p>
    <w:p>
      <w:r>
        <w:t>CM018502.1      626488451       .......-A.......--.-.-A.-..-T..-..A..-.-.-.-.T..---.----  626488415</w:t>
      </w:r>
    </w:p>
    <w:p>
      <w:r>
        <w:t>CM018502.1      664503328                 ......--.-.-A.-..-...-..C..-.-.-.-.T..---.----  664503355</w:t>
      </w:r>
    </w:p>
    <w:p>
      <w:r>
        <w:t>CM018502.1      674761859       .......-A.......--.-.-..-..-T..-..C..-.-A-.-.T..---.----  674761823</w:t>
      </w:r>
    </w:p>
    <w:p>
      <w:r>
        <w:t>CM018502.1      596175187       .......-A.......--.-.-..-..-...-..C..-.-.-.-....---.----  596175223</w:t>
      </w:r>
    </w:p>
    <w:p>
      <w:r>
        <w:t>CM018502.1      164104162   -.-G.......-........--T-.-..-..-T..-.....-.-.-.-....---.----  164104200</w:t>
      </w:r>
    </w:p>
    <w:p>
      <w:r>
        <w:t>CM018502.1      9001442                  .......--T-.-..-..-...-..C..-.-.-.-.C..---.----  9001470</w:t>
      </w:r>
    </w:p>
    <w:p>
      <w:r>
        <w:t>CM018502.1      16007293                 .......--.-.-..-..-T..-..C..-.-.-.-....---.----  16007321</w:t>
      </w:r>
    </w:p>
    <w:p>
      <w:r>
        <w:t>CM018502.1      78482395                 .......--.-A-..-..-...-..C..-.-.-.-.G..---.----  78482423</w:t>
      </w:r>
    </w:p>
    <w:p>
      <w:r>
        <w:t>CM018502.1      123401959                .......--.-A-..-..-.A.-.....-.-.-.-.G..---.----  123401987</w:t>
      </w:r>
    </w:p>
    <w:p>
      <w:r>
        <w:t>CM018502.1      169795426        ......-A.......--T-.-..-..-T..-.....-.-.-.-.T..---.----  169795461</w:t>
      </w:r>
    </w:p>
    <w:p>
      <w:r>
        <w:t>CM018502.1      175148074                 ......--.-A-..-..-T..-.....-.-.-.-.T..---.----  175148101</w:t>
      </w:r>
    </w:p>
    <w:p>
      <w:r>
        <w:t>CM018502.1      219388799                .......--.-.-..-..-...-..C..-.-C-.-.C..---.----  219388827</w:t>
      </w:r>
    </w:p>
    <w:p>
      <w:r>
        <w:t>CM018502.1      227350630                .......--T-.-..-..-...-..C..-.-.-.-.C..---.----  227350602</w:t>
      </w:r>
    </w:p>
    <w:p>
      <w:r>
        <w:t>CM018502.1      241682359                .......--.-.-..-..-.A.-..C..-.-.-.-.C..---.----  241682331</w:t>
      </w:r>
    </w:p>
    <w:p>
      <w:r>
        <w:t>CM018502.1      256728189                .......--T-.-..-..-...-..C..-.-.-.-.T..---.----  256728217</w:t>
      </w:r>
    </w:p>
    <w:p>
      <w:r>
        <w:t>CM018502.1      337762839                .......--.-.-..-..-...-..C..-.-.-.-.T..---.----  337762867</w:t>
      </w:r>
    </w:p>
    <w:p>
      <w:r>
        <w:t>CM018502.1      371244238                .......--.-.-..-..-...-..C..-.-.-.-.T..---.----  371244210</w:t>
      </w:r>
    </w:p>
    <w:p>
      <w:r>
        <w:t>CM018502.1      395572692                ....C..--.-.-..-..-.A.-.....-.-.-.-....---.----  395572720</w:t>
      </w:r>
    </w:p>
    <w:p>
      <w:r>
        <w:t>CM018502.1      409061060       .......-A..A....--.-.-..-..-...-.....-A-.-.-.C..---.----  409061096</w:t>
      </w:r>
    </w:p>
    <w:p>
      <w:r>
        <w:t>CM018502.1      474617081        ......-A.......--T-.-A.-..-...-.....-.-.-.-.T..---.----  474617116</w:t>
      </w:r>
    </w:p>
    <w:p>
      <w:r>
        <w:t>CM018502.1      487312642                .......--.-.-..-..-...-..C..-.-.-.-.T..---.----  487312670</w:t>
      </w:r>
    </w:p>
    <w:p>
      <w:r>
        <w:t>CM018502.1      488113641                .......--.-.-..-..-...-..C..-.-T-.-.C..---.----  488113613</w:t>
      </w:r>
    </w:p>
    <w:p>
      <w:r>
        <w:t>CM018502.1      522851061        ......-A.......--.-.-..-..-...-..C..-.-A-.-.T..---.----  522851026</w:t>
      </w:r>
    </w:p>
    <w:p>
      <w:r>
        <w:t>CM018502.1      617796940        ......-A.......--T-.-..-..-...-..C..-.-.-.-.C..---.----  617796975</w:t>
      </w:r>
    </w:p>
    <w:p>
      <w:r>
        <w:t>CM018502.1      640922359       .......-A.......--T-.-..-..-.A.-..C..-.-.-.-....---.----  640922323</w:t>
      </w:r>
    </w:p>
    <w:p>
      <w:r>
        <w:t>CM018502.1      89128426    -.-G.......-A.......--T-.-..-..-...-..C..-.-.-.-TT..---.----  89128464</w:t>
      </w:r>
    </w:p>
    <w:p>
      <w:r>
        <w:t>CM018502.1      202579357   -.-G.......-A.......--.-A-..-..-T..-.....-.-.-.-TG..---.----  202579395</w:t>
      </w:r>
    </w:p>
    <w:p>
      <w:r>
        <w:t>CM018502.1      482053775   -.-A..T....-A.......--T-.-A.-..-...-..C..-.-.-.-....---.----  482053813</w:t>
      </w:r>
    </w:p>
    <w:p>
      <w:r>
        <w:t>CM018502.1      195297185       .......-........--.-.-..-..-...-..C..-.-.-.-.C..---.----  195297149</w:t>
      </w:r>
    </w:p>
    <w:p>
      <w:r>
        <w:t>CM018502.1      156797620                .......--.-.-..-..-...-..C..-.-.-.-.T..---.----  156797648</w:t>
      </w:r>
    </w:p>
    <w:p>
      <w:r>
        <w:t>CM018502.1      643064406                .......--.-A-..-..-...-..C..-.-.-.-....---.----  643064378</w:t>
      </w:r>
    </w:p>
    <w:p>
      <w:r>
        <w:t>CM018502.1      36544237                 .......--.-.-..-..-T..-.....-.-.-G-TC..---.----  36544209</w:t>
      </w:r>
    </w:p>
    <w:p>
      <w:r>
        <w:t>CM018502.1      78590961                    ....--.-.-..-..-T..-..C..-.-.-.-.C..---.----  78590986</w:t>
      </w:r>
    </w:p>
    <w:p>
      <w:r>
        <w:t>CM018502.1      80380563        .......-A......T--.-.-..-..-...-..C..-.-.-.-.T..---.----  80380527</w:t>
      </w:r>
    </w:p>
    <w:p>
      <w:r>
        <w:t>CM018502.1      109172993                .......--T-.-..-..-...-..C..-.-.-.-.T..---.----  109172965</w:t>
      </w:r>
    </w:p>
    <w:p>
      <w:r>
        <w:t>CM018502.1      155973071    .-........-A.......--.-A-..-..-T..-.....-.-.-.-.T..---.----  155973109</w:t>
      </w:r>
    </w:p>
    <w:p>
      <w:r>
        <w:t>CM018502.1      164200961       .......-A.......--.-.-..-..-...-..C..-.-.-.-.CA.---.----  164200925</w:t>
      </w:r>
    </w:p>
    <w:p>
      <w:r>
        <w:t>CM018502.1      165474855                .......--.-.-..-..-T..-..C..-.-.-.-.T..---.----  165474883</w:t>
      </w:r>
    </w:p>
    <w:p>
      <w:r>
        <w:t>CM018502.1      169875498       .......-A.......--.-.-..-..-T..-..C..-.-.-.-.C..---.----  169875462</w:t>
      </w:r>
    </w:p>
    <w:p>
      <w:r>
        <w:t>CM018502.1      172929538                  .....--.-T-..-..-...-.....-.-.-.-.T.A---.----  172929564</w:t>
      </w:r>
    </w:p>
    <w:p>
      <w:r>
        <w:t>CM018502.1      219444942                .......--.-A-..-..-...-..C..-.-.-.-.T..---.----  219444970</w:t>
      </w:r>
    </w:p>
    <w:p>
      <w:r>
        <w:t>CM018502.1      222708398                .......--.-A-..-..-...-..C..-.-.-.-.C..---.----  222708426</w:t>
      </w:r>
    </w:p>
    <w:p>
      <w:r>
        <w:t>CM018502.1      228294698        ......-A.......--.-A-..-..-.A.-..C..-.-.-.-....---.----  228294733</w:t>
      </w:r>
    </w:p>
    <w:p>
      <w:r>
        <w:t>CM018502.1      232030029                .......--G-.-..-..-...-..C..-.-.-.-.C..---.----  232030001</w:t>
      </w:r>
    </w:p>
    <w:p>
      <w:r>
        <w:t>CM018502.1      253352068                    ...--.-A-..-..-T..-..C..-.-.-.-....---.----  253352044</w:t>
      </w:r>
    </w:p>
    <w:p>
      <w:r>
        <w:t>CM018502.1      253946890                   ....--.-.-..-..-...-A.C..-.-.-.-.C..---.----  253946865</w:t>
      </w:r>
    </w:p>
    <w:p>
      <w:r>
        <w:t>CM018502.1      335533607         .....-A....G..--.-.-..-..-...-..C..-.-.-.-.T..---.----  335533573</w:t>
      </w:r>
    </w:p>
    <w:p>
      <w:r>
        <w:t>CM018502.1      348011236                .......--T-.-..-..-T..-.....-.-.-.-.T..---.----  348011264</w:t>
      </w:r>
    </w:p>
    <w:p>
      <w:r>
        <w:t>CM018502.1      360862585                 ......--.-.-..-..-...-..C..-.-.-.-.CA.---.----  360862612</w:t>
      </w:r>
    </w:p>
    <w:p>
      <w:r>
        <w:t>CM018502.1      408586519                   ....--.-.-..-..-.C.-.....-.-.-.-.T..---.----  408586544</w:t>
      </w:r>
    </w:p>
    <w:p>
      <w:r>
        <w:t>CM018502.1      419709354       .......-........--.-.-..-.C-...-.TC..-.-.-.-.C..---.----  419709318</w:t>
      </w:r>
    </w:p>
    <w:p>
      <w:r>
        <w:t>CM018502.1      422633449       .......-A.......--T-.-..-..-...-..C..-.-.-.-.T..---.----  422633485</w:t>
      </w:r>
    </w:p>
    <w:p>
      <w:r>
        <w:t>CM018502.1      486932094                 ......--.-A-..-..-...-..C..-.-.-.-.C..---.----  486932121</w:t>
      </w:r>
    </w:p>
    <w:p>
      <w:r>
        <w:t>CM018502.1      520040285                .......--.-T-..-..-...-..C..-.-.-.-.T..---.----  520040257</w:t>
      </w:r>
    </w:p>
    <w:p>
      <w:r>
        <w:t>CM018502.1      546887530                 ......--.-.-..-..-...-..C..-.-.-.-.C..---.----  546887557</w:t>
      </w:r>
    </w:p>
    <w:p>
      <w:r>
        <w:t>CM018502.1      602331949                .......--.-A-..-..-...-..C..-.-.-.-.C..---.----  602331921</w:t>
      </w:r>
    </w:p>
    <w:p>
      <w:r>
        <w:t>CM018502.1      614730503       .......-A.......--T-.-..-..-T..-.....-.-.-.-.C..---.----  614730467</w:t>
      </w:r>
    </w:p>
    <w:p>
      <w:r>
        <w:t>CM018502.1      633041407                 ......--.-T-..-..-...-..C..-.-.-.-.T..---.----  633041380</w:t>
      </w:r>
    </w:p>
    <w:p>
      <w:r>
        <w:t>CM018502.1      166085129   C.-........-A....-..--T-.-..-..-T..-..C..-.-.-.-....---.----  166085091</w:t>
      </w:r>
    </w:p>
    <w:p>
      <w:r>
        <w:t>CM018502.1      80529961                   .....--.-C-..-..-...-..C..-.-.-.-.T..---.----  80529935</w:t>
      </w:r>
    </w:p>
    <w:p>
      <w:r>
        <w:t>CM018502.1      142673318   C.-........-C.....TG--.-.-..-..-.A.-.....-.-.-.-.G..---.----  142673279</w:t>
      </w:r>
    </w:p>
    <w:p>
      <w:r>
        <w:t>CM018502.1      435647522                .......--.-.-..-..-...-..C..-.-.-.-.T..---.----  435647550</w:t>
      </w:r>
    </w:p>
    <w:p>
      <w:r>
        <w:t>CM018502.1      524050733       .......-A.......--.-A-..-..-...-.....-.-.-.-.T..---.----  524050769</w:t>
      </w:r>
    </w:p>
    <w:p>
      <w:r>
        <w:t>CM018502.1      527785764       .......-A.......--.-.-..-..-...-..C..-.-.-.-.T..---.----  527785728</w:t>
      </w:r>
    </w:p>
    <w:p>
      <w:r>
        <w:t>CM018502.1      5646122         .......-A.......--.-.-..-..-.A.-..C..-.-.-.-.C..---.----  5646158</w:t>
      </w:r>
    </w:p>
    <w:p>
      <w:r>
        <w:t>CM018502.1      21712864        .......-A.......--T-.-..-..-...-..C..-.-.-C-....---.----  21712900</w:t>
      </w:r>
    </w:p>
    <w:p>
      <w:r>
        <w:t>CM018502.1      37304388                   .....--.-T-..-..-.A.-.....-.-.-.-.C..---.----  37304362</w:t>
      </w:r>
    </w:p>
    <w:p>
      <w:r>
        <w:t>CM018502.1      49415822                  ......--.-.-..-..-A..-..C..-.-.-.-.C..---.----  49415849</w:t>
      </w:r>
    </w:p>
    <w:p>
      <w:r>
        <w:t>CM018502.1      87364815    ..-........-T......C--T-.-..-..-.C.-.....-.-.-.-....---.----  87364776</w:t>
      </w:r>
    </w:p>
    <w:p>
      <w:r>
        <w:t>CM018502.1      121174559       .......-A.......--T-.-..-..-...-..C..-.-.-.-.T..---.----  121174523</w:t>
      </w:r>
    </w:p>
    <w:p>
      <w:r>
        <w:t>CM018502.1      121177311       .......-A.......--.-A-..-..-...-..C..-.-.-.-.C..---.----  121177347</w:t>
      </w:r>
    </w:p>
    <w:p>
      <w:r>
        <w:t>CM018502.1      124538384                   ....--T-.-..-..-G..-..C..-.-.-.-....---.----  124538409</w:t>
      </w:r>
    </w:p>
    <w:p>
      <w:r>
        <w:t>CM018502.1      129160024                   ....--.-.-..-..-.A.-..C..-.-.-.-.T..---.----  129160049</w:t>
      </w:r>
    </w:p>
    <w:p>
      <w:r>
        <w:t>CM018502.1      140655957          ....-........--.-A-..-..-.A.-..C..-.-.-.-.T..---.----  140655924</w:t>
      </w:r>
    </w:p>
    <w:p>
      <w:r>
        <w:t>CM018502.1      158026926       .......-A.......--.-.-..-..-...-..C..-.-.-.-.CA.---.----  158026890</w:t>
      </w:r>
    </w:p>
    <w:p>
      <w:r>
        <w:t>CM018502.1      167206595       .......-A.......--.-.-..-.G-...-..C..-.-.-.-.T..---.----  167206631</w:t>
      </w:r>
    </w:p>
    <w:p>
      <w:r>
        <w:t>CM018502.1      169396767       .......-A.......--.-.-..-..-...-..C..-.-.-.-.CA.---.----  169396731</w:t>
      </w:r>
    </w:p>
    <w:p>
      <w:r>
        <w:t>CM018502.1      182272643       .......-A.......--.-A-..-..-...-..C..-.-.-.-.T..---.----  182272679</w:t>
      </w:r>
    </w:p>
    <w:p>
      <w:r>
        <w:t>CM018502.1      218318207       .......-A.......--.-.-..-..-.C.-..C..-.-.-.-.C..---.----  218318243</w:t>
      </w:r>
    </w:p>
    <w:p>
      <w:r>
        <w:t>CM018502.1      223196793                   ....--.-.-..-..-...-..C..-.-.-.-.CA.---.----  223196818</w:t>
      </w:r>
    </w:p>
    <w:p>
      <w:r>
        <w:t>CM018502.1      225033990          ....-A.......--.-.-..-..-...-.TC..-.-.-.-.T..---.----  225033957</w:t>
      </w:r>
    </w:p>
    <w:p>
      <w:r>
        <w:t>CM018502.1      226696442       .......-A.......--.-.-..-..-...-..C..-.-.-.-.T.A---.----  226696406</w:t>
      </w:r>
    </w:p>
    <w:p>
      <w:r>
        <w:t>CM018502.1      227003166       .......-........--.-.-..-..-T..-.TC..-.-.-.-.T..---.----  227003202</w:t>
      </w:r>
    </w:p>
    <w:p>
      <w:r>
        <w:t>CM018502.1      230998347       .......-A.......--.-.-..-..-T..-..C..-.-.-.-.T..---.----  230998383</w:t>
      </w:r>
    </w:p>
    <w:p>
      <w:r>
        <w:t>CM018502.1      231110879       ......T-........--.-.-A.-..-...-..A..-.-.-.-.T..---.----  231110843</w:t>
      </w:r>
    </w:p>
    <w:p>
      <w:r>
        <w:t>CM018502.1      231715915       .......-AT......--T-.-..-..-...-..C..-.-.-.-....---.----  231715879</w:t>
      </w:r>
    </w:p>
    <w:p>
      <w:r>
        <w:t>CM018502.1      237510309    .-........-A......C--.-A-..-..-...-..C..-.-.-.-....---.----  237510347</w:t>
      </w:r>
    </w:p>
    <w:p>
      <w:r>
        <w:t>CM018502.1      240129852                .......--T-.-..-..-...-.....-.-.-.-.C..---.----  240129824</w:t>
      </w:r>
    </w:p>
    <w:p>
      <w:r>
        <w:t>CM018502.1      269798990       .......-A.......--.-A-..-..-...-..C..-.-.-.-.C..---.----  269798954</w:t>
      </w:r>
    </w:p>
    <w:p>
      <w:r>
        <w:t>CM018502.1      339014271       .......-A.......--.-A-..-..-...-..C..-.-.-.-.T..---.----  339014307</w:t>
      </w:r>
    </w:p>
    <w:p>
      <w:r>
        <w:t>CM018502.1      339994265       ......A-......A.--.-.-..-..-.A.-..C..-.-.-.-....---.----  339994229</w:t>
      </w:r>
    </w:p>
    <w:p>
      <w:r>
        <w:t>CM018502.1      381312596                 ......--.-A-..-..-...-.....-.-.-.-.CA.---.----  381312569</w:t>
      </w:r>
    </w:p>
    <w:p>
      <w:r>
        <w:t>CM018502.1      387827522       .......-........--T-.-..-..-.A.-..C..-.-.-.-.C..---.----  387827486</w:t>
      </w:r>
    </w:p>
    <w:p>
      <w:r>
        <w:t>CM018502.1      395495542        ......-A.......--.-A-..-..-...-..C..-.-.-.-.C..---.----  395495577</w:t>
      </w:r>
    </w:p>
    <w:p>
      <w:r>
        <w:t>CM018502.1      461413822        ......-A..A....--.-A-..-..-...-..C..-.-.-.-....---.----  461413857</w:t>
      </w:r>
    </w:p>
    <w:p>
      <w:r>
        <w:t>CM018502.1      484777984       .......-A.......--.-.-..-..-...-..C..-.-.-.-.T..---A----  484777948</w:t>
      </w:r>
    </w:p>
    <w:p>
      <w:r>
        <w:t>CM018502.1      514581270       .......-A.......--T-.-..-..-...-..C..-.-.-.-.T..---.----  514581234</w:t>
      </w:r>
    </w:p>
    <w:p>
      <w:r>
        <w:t>CM018502.1      517589313   C.-T.......-A....                                             517589327</w:t>
      </w:r>
    </w:p>
    <w:p>
      <w:r>
        <w:t>CM018502.1      584118848    .-.......A-A......C--.-.-..-..-...-..C..-.-.-.-....---.----  584118886</w:t>
      </w:r>
    </w:p>
    <w:p>
      <w:r>
        <w:t>CM018502.1      590637843       .......-A.......--T-.-..-..-...-..C..-.-.-.-.T..---.----  590637807</w:t>
      </w:r>
    </w:p>
    <w:p>
      <w:r>
        <w:t>CM018502.1      591140435                   ....--.-.-..-..-.A.-.....-.-A-.-.C..---.----  591140460</w:t>
      </w:r>
    </w:p>
    <w:p>
      <w:r>
        <w:t>CM018502.1      617900860       .......-A.......--T-.-..-..-...-..C..-.-.-.-.C..---.----  617900896</w:t>
      </w:r>
    </w:p>
    <w:p>
      <w:r>
        <w:t>CM018502.1      17015628    C.-T.......-A.A...TG--.-A-..-..-...-..A..-.-.-.-....---.----  17015667</w:t>
      </w:r>
    </w:p>
    <w:p>
      <w:r>
        <w:t>CM018502.1      44186912         ......-A.......--.-.-..-..-...-..C..-.-.-.-.T..---.----  44186947</w:t>
      </w:r>
    </w:p>
    <w:p>
      <w:r>
        <w:t>CM018502.1      78199958                    ....--.-.-..-..-T..-..C..-.-.-.-....---.----  78199983</w:t>
      </w:r>
    </w:p>
    <w:p>
      <w:r>
        <w:t>CM018502.1      87456072                    ....--.-.-..-..-T..-.....-.-.-.-.C..---.----  87456047</w:t>
      </w:r>
    </w:p>
    <w:p>
      <w:r>
        <w:t>CM018502.1      97484949        .......-A.......--.-.-..-..-...-..C..-.-.-.-.C..---.----  97484985</w:t>
      </w:r>
    </w:p>
    <w:p>
      <w:r>
        <w:t>CM018502.1      162657815                  .....--.-.-..-..-...-..C..-.-.-.-.G..---.----  162657789</w:t>
      </w:r>
    </w:p>
    <w:p>
      <w:r>
        <w:t>CM018502.1      209740126                   ....--.-.-A.-..-...-.....-.-A-.-....---.----  209740151</w:t>
      </w:r>
    </w:p>
    <w:p>
      <w:r>
        <w:t>CM018502.1      224915478                   ....--.-.-..-..-...-..C..-.-.-.-.T..---.----  224915453</w:t>
      </w:r>
    </w:p>
    <w:p>
      <w:r>
        <w:t>CM018502.1      275167864    .-........-.....G.C--.-.-..-..-...-A....-.-.-.-....---.----  275167902</w:t>
      </w:r>
    </w:p>
    <w:p>
      <w:r>
        <w:t>CM018502.1      297810511                   ....--.-T-..-..-...-..C..-.-.-.-.T..---.----  297810536</w:t>
      </w:r>
    </w:p>
    <w:p>
      <w:r>
        <w:t>CM018502.1      395698535                 ......--.-C-..-..-...-..C..-.-.-.-.C..---.----  395698508</w:t>
      </w:r>
    </w:p>
    <w:p>
      <w:r>
        <w:t>CM018502.1      660274241   ..-....C...-....                                              660274228</w:t>
      </w:r>
    </w:p>
    <w:p>
      <w:r>
        <w:t>CM018502.1      19364172                    ....--.-.-..-..-T..-..C..-.-.-.-.T..---.----  19364197</w:t>
      </w:r>
    </w:p>
    <w:p>
      <w:r>
        <w:t>CM018502.1      44679467                    ....--T-.-..-..-...-..C..-.-.-.-.T..---.----  44679492</w:t>
      </w:r>
    </w:p>
    <w:p>
      <w:r>
        <w:t>CM018502.1      49152120     .-........-A......T--.-.-..-..-T..-..C..-.-.-.-....---.----  49152082</w:t>
      </w:r>
    </w:p>
    <w:p>
      <w:r>
        <w:t>CM018502.1      50218858         ......-A.......--.-.-..-..-.A.-.....-.-.-.-.CA.---.----  50218823</w:t>
      </w:r>
    </w:p>
    <w:p>
      <w:r>
        <w:t>CM018502.1      71052412     .-........-A....G..--.-.-..-..-.A.-..C..-.-.-.-....---.----  71052450</w:t>
      </w:r>
    </w:p>
    <w:p>
      <w:r>
        <w:t>CM018502.1      86773063     .-........-A.......--T-.-..-..-.A.-.....-.-.-.-.T..---.----  86773025</w:t>
      </w:r>
    </w:p>
    <w:p>
      <w:r>
        <w:t>CM018502.1      89757848                    ....--T-.-..-..-...-C.C..-.-.-.-.T..---.----  89757823</w:t>
      </w:r>
    </w:p>
    <w:p>
      <w:r>
        <w:t>CM018502.1      91337043        .......-A.......--.-T-..-..-T..-.....-.-.-.-.C..---.----  91337079</w:t>
      </w:r>
    </w:p>
    <w:p>
      <w:r>
        <w:t>CM018502.1      98625333    C.-T.......-A.......--.                                       98625315</w:t>
      </w:r>
    </w:p>
    <w:p>
      <w:r>
        <w:t>CM018502.1      116477933    .-........-A......C--.-.-..-..-.C.-..C..-.-.-.-....---.----  116477971</w:t>
      </w:r>
    </w:p>
    <w:p>
      <w:r>
        <w:t>CM018502.1      139576243    .-........-.....G.C--.-A-..-..-.C.-.....-.-.-.-....---.----  139576205</w:t>
      </w:r>
    </w:p>
    <w:p>
      <w:r>
        <w:t>CM018502.1      164971810                   ....--T-.-..-..-...-..C..-.-.-.-.C..---.----  164971785</w:t>
      </w:r>
    </w:p>
    <w:p>
      <w:r>
        <w:t>CM018502.1      165032454    .-........-A....C.C--T-.-..-..-...-.....-.-.-.-....---.----  165032416</w:t>
      </w:r>
    </w:p>
    <w:p>
      <w:r>
        <w:t>CM018502.1      165756806        ......-........--T-.-..-..-...-G.C..-.-.-.-.T..---.----  165756841</w:t>
      </w:r>
    </w:p>
    <w:p>
      <w:r>
        <w:t>CM018502.1      167958853    .-........-A......C--.-.-..-..-.A.-..C..-.-.-.-....---.----  167958891</w:t>
      </w:r>
    </w:p>
    <w:p>
      <w:r>
        <w:t>CM018502.1      171037078       .......-T.T.....--.-.-..-..-...-..C..-.-.-.-.T..---.----  171037114</w:t>
      </w:r>
    </w:p>
    <w:p>
      <w:r>
        <w:t>CM018502.1      171064449                   ....--.-.-..-..-...-..C..-.-.-.-.T.T---.----  171064424</w:t>
      </w:r>
    </w:p>
    <w:p>
      <w:r>
        <w:t>CM018502.1      175389974                  .....--.-C-..-..-...-..C..-.-.-.-.T..---.----  175390000</w:t>
      </w:r>
    </w:p>
    <w:p>
      <w:r>
        <w:t>CM018502.1      196297458    .-........-A.......--.-.-..-..-TC.-..C..-.-.-.-....---.----  196297420</w:t>
      </w:r>
    </w:p>
    <w:p>
      <w:r>
        <w:t>CM018502.1      205165940                   ....--.-A-..-..-...-..C..-.-.-.-.T..---.----  205165915</w:t>
      </w:r>
    </w:p>
    <w:p>
      <w:r>
        <w:t>CM018502.1      209975148                 ......--.-.-..-..-...-..C..-.-.-.-.CA.---.----  209975121</w:t>
      </w:r>
    </w:p>
    <w:p>
      <w:r>
        <w:t>CM018502.1      218172279    .-........-A....G..--T-.-..-..-...-..C..-.-.-.-....---.----  218172241</w:t>
      </w:r>
    </w:p>
    <w:p>
      <w:r>
        <w:t>CM018502.1      218611973    .-........-A......C--.-.-..-..-.A.-..C..-.-.-.-....---.----  218612011</w:t>
      </w:r>
    </w:p>
    <w:p>
      <w:r>
        <w:t>CM018502.1      225160659    .-........-A......C--.-A-..-..-...-..C..-.-.-.-....---.----  225160697</w:t>
      </w:r>
    </w:p>
    <w:p>
      <w:r>
        <w:t>CM018502.1      227503919       .......-A.......--T-.-..-..-...-..C..-.-.-.-.T..---.----  227503883</w:t>
      </w:r>
    </w:p>
    <w:p>
      <w:r>
        <w:t>CM018502.1      240813553        ......-A..C....--.-.-..-..-...-..C..-.-.-.-.T..---.----  240813588</w:t>
      </w:r>
    </w:p>
    <w:p>
      <w:r>
        <w:t>CM018502.1      242214996    .-........-A......G--.-A-..-..-...-..C..-.-.-.-....---.----  242215034</w:t>
      </w:r>
    </w:p>
    <w:p>
      <w:r>
        <w:t>CM018502.1      242995611    .-........-A.A.....--T-.-..-..-...-..C..-.-.-.-....---.----  242995573</w:t>
      </w:r>
    </w:p>
    <w:p>
      <w:r>
        <w:t>CM018502.1      266727645    .-........-A......C--.-A-..-..-...-..C..-.-.-.-....---.----  266727683</w:t>
      </w:r>
    </w:p>
    <w:p>
      <w:r>
        <w:t>CM018502.1      269243500                   ....--.-.-..-..-...-..C..-.-A-.-.C..---.----  269243475</w:t>
      </w:r>
    </w:p>
    <w:p>
      <w:r>
        <w:t>CM018502.1      272988980   C.-G.......-A.......--.-.-..-C.-.A.-..C..-.-.-.-.T..---.----  272989019</w:t>
      </w:r>
    </w:p>
    <w:p>
      <w:r>
        <w:t>CM018502.1      340702833                   ....--.-.-..-..-...-..CT.-.-.-.-.C..---.----  340702858</w:t>
      </w:r>
    </w:p>
    <w:p>
      <w:r>
        <w:t>CM018502.1      369940754                   ....--T-.-..-..-.A.-.....-.-.-.-.T..---.----  369940729</w:t>
      </w:r>
    </w:p>
    <w:p>
      <w:r>
        <w:t>CM018502.1      383669624       .......-T.......--.-.-A.-..-...-..C..-.-.-.-.C..---.----  383669588</w:t>
      </w:r>
    </w:p>
    <w:p>
      <w:r>
        <w:t>CM018502.1      465634168                   ....--T-.-..-..-...-..C..-.-.-.-.T..---.----  465634193</w:t>
      </w:r>
    </w:p>
    <w:p>
      <w:r>
        <w:t>CM018502.1      515648538    .-........-A.......--.-A-..-..-T..-..C..-.-.-.-....---.----  515648576</w:t>
      </w:r>
    </w:p>
    <w:p>
      <w:r>
        <w:t>CM018502.1      523143371                   ....--.-.-..-..-T..-.....-.-.-.-AT..---.----  523143396</w:t>
      </w:r>
    </w:p>
    <w:p>
      <w:r>
        <w:t>CM018502.1      548542181       .......-A.......--.-A-..-..-...-..C..-.-.-.-.T..---.----  548542145</w:t>
      </w:r>
    </w:p>
    <w:p>
      <w:r>
        <w:t>CM018502.1      555086640                 ......--.-A-..-..-...-.....-.-.-.-.C..---.----  555086613</w:t>
      </w:r>
    </w:p>
    <w:p>
      <w:r>
        <w:t>CM018502.1      557603073       .......-A.......--.-A-..-..-...-..C..-.-.-.-.T..---.----  557603109</w:t>
      </w:r>
    </w:p>
    <w:p>
      <w:r>
        <w:t>CM018502.1      558400423                   ....--T-.-..-..-...-..C..-.-.-.-.T..---.----  558400448</w:t>
      </w:r>
    </w:p>
    <w:p>
      <w:r>
        <w:t>CM018502.1      563832047                   ....--.-A-..-..-...-..C..-.-.-.-.T..---.----  563832022</w:t>
      </w:r>
    </w:p>
    <w:p>
      <w:r>
        <w:t>CM018502.1      574747133                   ....--.-.-..-..-G..-.....-.-.-.-.CA.---.----  574747158</w:t>
      </w:r>
    </w:p>
    <w:p>
      <w:r>
        <w:t>CM018502.1      578253957   C.-....C...-A....                                             578253943</w:t>
      </w:r>
    </w:p>
    <w:p>
      <w:r>
        <w:t>CM018502.1      583599219    .-....C...-.....G..--.-.-..-..-...-..C..-.-.-.-.G..---.----  583599257</w:t>
      </w:r>
    </w:p>
    <w:p>
      <w:r>
        <w:t>CM018502.1      585539400                   ....--.-.-..-..-...-..C..-T-.-.-.T..---.----  585539375</w:t>
      </w:r>
    </w:p>
    <w:p>
      <w:r>
        <w:t>CM018502.1      619192417                   ....--T-.-..-..-.T.-..C..-.-.-.-....---.----  619192392</w:t>
      </w:r>
    </w:p>
    <w:p>
      <w:r>
        <w:t>CM018502.1      633096477       .......-A.......--.-A-.T-..-...-.....-.-.-.-.T..---.----  633096513</w:t>
      </w:r>
    </w:p>
    <w:p>
      <w:r>
        <w:t>CM018502.1      635206909    .-........-A......C--.-.-..-..-.C.-..C..-.-.-.-....---.----  635206947</w:t>
      </w:r>
    </w:p>
    <w:p>
      <w:r>
        <w:t>CM018502.1      661231489    .-........-A.......--T-.-..-..-.A.-..C..-.-.-.-....---.----  661231451</w:t>
      </w:r>
    </w:p>
    <w:p>
      <w:r>
        <w:t>CM018502.1      668359624    .-........-A....G..--T-.-..-..-...-..C..-.-.-.-....---.----  668359586</w:t>
      </w:r>
    </w:p>
    <w:p>
      <w:r>
        <w:t>CM018502.1      668684863    .-........-A......C--.-.-..-..-.T.-..C..-.-.-.-....---.----  668684825</w:t>
      </w:r>
    </w:p>
    <w:p>
      <w:r>
        <w:t>CM018502.1      677142152       .......-A.......--.-.-..-..-.A.-..C..-.-.-.-.C..---.----  677142116</w:t>
      </w:r>
    </w:p>
    <w:p>
      <w:r>
        <w:t>CM018502.1      277546196       ......T-........--.-.-..-..-...-..C..-.-.-.-....---.----  277546160</w:t>
      </w:r>
    </w:p>
    <w:p>
      <w:r>
        <w:t>CM018502.1      123120507   T.-..-.....-A.A.....--.-.-..-..-.A.-.T...-.-.-.-....---.----  123120469</w:t>
      </w:r>
    </w:p>
    <w:p>
      <w:r>
        <w:t>CM018502.1      102288249                   ....--.-T-..-..-...-..C..-.-.-.-.T..---.----  102288274</w:t>
      </w:r>
    </w:p>
    <w:p>
      <w:r>
        <w:t>CM018502.1      165803350                   ....--.-.-..-..-...-..C..-.-.-.-.T..---.----  165803375</w:t>
      </w:r>
    </w:p>
    <w:p>
      <w:r>
        <w:t>CM018502.1      206734165                   ....--.-.-..-..-.A.-...T.-.-.-.-.T..---.----  206734140</w:t>
      </w:r>
    </w:p>
    <w:p>
      <w:r>
        <w:t>CM018502.1      223101957        ......-........--.-.-..-..-T..-..C..-.-.-.-.G..---.----  223101922</w:t>
      </w:r>
    </w:p>
    <w:p>
      <w:r>
        <w:t>CM018502.1      246279533                    ...--.-A-..-..-...-..C..-.-.-.-.T..---.----  246279557</w:t>
      </w:r>
    </w:p>
    <w:p>
      <w:r>
        <w:t>CM018502.1      262052586                   ....--.-.-..-..-...-..C..-.-.-.-.T..---.----  262052561</w:t>
      </w:r>
    </w:p>
    <w:p>
      <w:r>
        <w:t>CM018502.1      217907235       .......-A.......--.-.-..-..-...-..C..-.-.-.-....---.----  217907199</w:t>
      </w:r>
    </w:p>
    <w:p>
      <w:r>
        <w:t>CM018502.1      56700414        .......-A.......--.-.-..-..-.A.-..A..-.-.-.-....---.----  56700450</w:t>
      </w:r>
    </w:p>
    <w:p>
      <w:r>
        <w:t>CM018502.1      92015175        .......-A.......--.-A-..-..-.A.-.....-.-.-.-....---.----  92015211</w:t>
      </w:r>
    </w:p>
    <w:p>
      <w:r>
        <w:t>CM018502.1      162595137       .......-A.......--.-A-..-..-...-..C..-.-.-.-....---.----  162595101</w:t>
      </w:r>
    </w:p>
    <w:p>
      <w:r>
        <w:t>CM018502.1      165892733    .-........-A......C--.-.-..-..-...-..C..-.-.-.-....---.      165892771</w:t>
      </w:r>
    </w:p>
    <w:p>
      <w:r>
        <w:t>CM018502.1      166962620       .......-A.......--.-A-..-..-...-..C..-.-.-.-....---.----  166962584</w:t>
      </w:r>
    </w:p>
    <w:p>
      <w:r>
        <w:t>CM018502.1      172941265       .......-A.......--.-.-..-..-T..-..C..-.-.-.-....---.----  172941229</w:t>
      </w:r>
    </w:p>
    <w:p>
      <w:r>
        <w:t>CM018502.1      175377834       .......-A.......--T-.-..-..-...-..C..-.-.-.-....---.----  175377798</w:t>
      </w:r>
    </w:p>
    <w:p>
      <w:r>
        <w:t>CM018502.1      192994818       .......-A......C--.-A-..-..-...-.....-.-.-.-....---.----  192994854</w:t>
      </w:r>
    </w:p>
    <w:p>
      <w:r>
        <w:t>CM018502.1      241410723       .......-A.......--T-.-..-..-...-..C..-.-.-.-....---.----  241410687</w:t>
      </w:r>
    </w:p>
    <w:p>
      <w:r>
        <w:t>CM018502.1      480045174   C.-T.......-A.......--T-.-..-..-...-..C..-.-.-.               480045208</w:t>
      </w:r>
    </w:p>
    <w:p>
      <w:r>
        <w:t>CM018502.1      516073717       .......-A.......--.-.-..-..-.A.-..C..-.-.-.-....---.----  516073681</w:t>
      </w:r>
    </w:p>
    <w:p>
      <w:r>
        <w:t>CM018502.1      526774620                   ....--.-.-..-..-T..-..C..-.-.-.-.T..---.----  526774595</w:t>
      </w:r>
    </w:p>
    <w:p>
      <w:r>
        <w:t>CM018502.1      548543889       .......-A.......--.-.-..-..-.C.-..C..-.-.-.-....---.----  548543853</w:t>
      </w:r>
    </w:p>
    <w:p>
      <w:r>
        <w:t>CM018502.1      642000675       .......-A.......--T-.-..-..-...-..C..-.-.-.-....---.----  642000711</w:t>
      </w:r>
    </w:p>
    <w:p>
      <w:r>
        <w:t>CM018502.1      171693371        ......-A.......--T-.-..-..-...-.....-.-.-.-....---.----  171693406</w:t>
      </w:r>
    </w:p>
    <w:p>
      <w:r>
        <w:t>CM018502.1      569145673          ....-........--.-A-..-..-...-..C..-.-.-.-....---.----  569145640</w:t>
      </w:r>
    </w:p>
    <w:p>
      <w:r>
        <w:t>CM018502.1      676088549           ...-........--.-.-..-..-.A.-.....-.-.-.-.T..---.----  676088581</w:t>
      </w:r>
    </w:p>
    <w:p>
      <w:r>
        <w:t>CM018502.1      85857788                            .-..-..-...-..C..-.-.-.-.C..---.----  85857768</w:t>
      </w:r>
    </w:p>
    <w:p>
      <w:r>
        <w:t>CM018502.1      121745263         .....-A.......--.-.-..-..-...-C.C..-.-.-.-....---.----  121745229</w:t>
      </w:r>
    </w:p>
    <w:p>
      <w:r>
        <w:t>CM018502.1      160485637                    ...--.-A-..-..-...-.....-.-.-.-.T..---.----  160485613</w:t>
      </w:r>
    </w:p>
    <w:p>
      <w:r>
        <w:t>CM018502.1      165322399        ......-A.......--.-.-..-..-T..-..C..-.-.-.-....---.----  165322364</w:t>
      </w:r>
    </w:p>
    <w:p>
      <w:r>
        <w:t>CM018502.1      189499268        ......-A.......--.-T-..-..-...-..C..-.-.-.-....---.----  189499303</w:t>
      </w:r>
    </w:p>
    <w:p>
      <w:r>
        <w:t>CM018502.1      249809975        ......-A.......--T-.-..-..-G..-.....-.-.-.-....---.----  249809940</w:t>
      </w:r>
    </w:p>
    <w:p>
      <w:r>
        <w:t>CM018502.1      261954608                  .....--.-.-..-..-T..-..C..-.-.-.-.C..---.----  261954634</w:t>
      </w:r>
    </w:p>
    <w:p>
      <w:r>
        <w:t>CM018502.1      443016273        ......-T...A...--.-.-..-..-T..-.....-.-.-.-....---.----  443016308</w:t>
      </w:r>
    </w:p>
    <w:p>
      <w:r>
        <w:t>CM018502.1      555846548                           .-..-..-...-.....-.-A-.-.T..---.----  555846568</w:t>
      </w:r>
    </w:p>
    <w:p>
      <w:r>
        <w:t>CM018502.1      583035354                ......G--.-.-..-..-...-..C..-.-.-.-.G..---.----  583035382</w:t>
      </w:r>
    </w:p>
    <w:p>
      <w:r>
        <w:t>CM018502.1      608129853       .......-A.......--.-.-..-..-...-..C..-.-.-.-.T..---.----  608129817</w:t>
      </w:r>
    </w:p>
    <w:p>
      <w:r>
        <w:t>CM018502.1      616513157        ......-A.......--.-T-..-..-...-..C..-.-.-.-....---.----  616513122</w:t>
      </w:r>
    </w:p>
    <w:p>
      <w:r>
        <w:t>CM018502.1      636358616        ......-A.......--T-.-..-..-...-..C..-.-.-.-....---.----  636358651</w:t>
      </w:r>
    </w:p>
    <w:p>
      <w:r>
        <w:t>CM018502.1      344314989   T.-..-.....-A.......--.-.-..-..-.A.-..C..-.-.-.-.T..---.----  344315027</w:t>
      </w:r>
    </w:p>
    <w:p>
      <w:r>
        <w:t>CM018502.1      209384536                .......--.-.-..-..-...-..C..-.-.-.-....---.----  209384564</w:t>
      </w:r>
    </w:p>
    <w:p>
      <w:r>
        <w:t>CM018502.1      253116376   T.-..-...A.-T.......--.-.-..-..-...-..C..-.-.-.-....---.----  253116414</w:t>
      </w:r>
    </w:p>
    <w:p>
      <w:r>
        <w:t>CM018502.1      79915275                 .......--A-.-..-..-...-.....-.-.-.-.C..---.----  79915303</w:t>
      </w:r>
    </w:p>
    <w:p>
      <w:r>
        <w:t>CM018502.1      329939653                .......--.-.-..-..-T..-.....-.-.-.-.C..---.----  329939681</w:t>
      </w:r>
    </w:p>
    <w:p>
      <w:r>
        <w:t>CM018502.1      84021170    T.-..-.....-A....G..--.-.-..-..-.A.-..C..-.-.-.-....---.----  84021132</w:t>
      </w:r>
    </w:p>
    <w:p>
      <w:r>
        <w:t>CM018502.1      80253446                 .......--.-.-..-.G-...-..C..-.-.-.-.G..---.----  80253418</w:t>
      </w:r>
    </w:p>
    <w:p>
      <w:r>
        <w:t>CM018502.1      81675532                 .......--.-.-..-..-..G-..C..-.-.-.-.T..---.----  81675504</w:t>
      </w:r>
    </w:p>
    <w:p>
      <w:r>
        <w:t>CM018502.1      85878612    C.-........-A....                                             85878598</w:t>
      </w:r>
    </w:p>
    <w:p>
      <w:r>
        <w:t>CM018502.1      91476849    C.-........-A....                                             91476863</w:t>
      </w:r>
    </w:p>
    <w:p>
      <w:r>
        <w:t>CM018502.1      96939681                 .......--.-.-..-..-.A.-..C..-.-.-.-.C..---.----  96939653</w:t>
      </w:r>
    </w:p>
    <w:p>
      <w:r>
        <w:t>CM018502.1      103611415   C.-........-A....                                             103611429</w:t>
      </w:r>
    </w:p>
    <w:p>
      <w:r>
        <w:t>CM018502.1      119020821                .......--.-.-..-..-.A.-..C..-.-.-.-.T..---.----  119020849</w:t>
      </w:r>
    </w:p>
    <w:p>
      <w:r>
        <w:t>CM018502.1      152348803                .......--.-.-..-..-...-.....-.-.-G-TT..---.----  152348775</w:t>
      </w:r>
    </w:p>
    <w:p>
      <w:r>
        <w:t>CM018502.1      166759202                .......--.-.-..-..-.C.-..C..-.-.-.-....---.----  166759230</w:t>
      </w:r>
    </w:p>
    <w:p>
      <w:r>
        <w:t>CM018502.1      167682667   C.-........-A....                                             167682653</w:t>
      </w:r>
    </w:p>
    <w:p>
      <w:r>
        <w:t>CM018502.1      183912525   C.-........-A....                                             183912511</w:t>
      </w:r>
    </w:p>
    <w:p>
      <w:r>
        <w:t>CM018502.1      192274617   T.-........                                                   192274608</w:t>
      </w:r>
    </w:p>
    <w:p>
      <w:r>
        <w:t>CM018502.1      224679004   C.-........-A......                                           224678988</w:t>
      </w:r>
    </w:p>
    <w:p>
      <w:r>
        <w:t>CM018502.1      323245292                .......--.-.-..-..-...-..C..-.-.-.-.CA.---.----  323245320</w:t>
      </w:r>
    </w:p>
    <w:p>
      <w:r>
        <w:t>CM018502.1      343347450                .......--.-A-..-..-...-..C..-.-.-.-.T..---.----  343347478</w:t>
      </w:r>
    </w:p>
    <w:p>
      <w:r>
        <w:t>CM018502.1      395702307                .......--.-A-..-..-...-..C..-.-.-.-.T..---.----  395702335</w:t>
      </w:r>
    </w:p>
    <w:p>
      <w:r>
        <w:t>CM018502.1      415309164                .......--.-A-..-..-...-..C..-.-.-.-.T..---.----  415309136</w:t>
      </w:r>
    </w:p>
    <w:p>
      <w:r>
        <w:t>CM018502.1      510662887   T.-........-A....                                             510662901</w:t>
      </w:r>
    </w:p>
    <w:p>
      <w:r>
        <w:t>CM018502.1      518237128                         .-.-..-..-...-..C..-.-.-.-.T..---.----  518237149</w:t>
      </w:r>
    </w:p>
    <w:p>
      <w:r>
        <w:t>CM018502.1      522759281                .......--.-.-..-..-...-.....-.-C-.-.CA.---.----  522759253</w:t>
      </w:r>
    </w:p>
    <w:p>
      <w:r>
        <w:t>CM018502.1      548719961    .-........-A......C--.-A-..-..-...-.....-.-.-.-...           548719925</w:t>
      </w:r>
    </w:p>
    <w:p>
      <w:r>
        <w:t>CM018502.1      553032035                             ..-..-...-..C..-.-.-.-.C..---.----  553032054</w:t>
      </w:r>
    </w:p>
    <w:p>
      <w:r>
        <w:t>CM018502.1      593838639                .......--T-.-..-..-...-..C..-.-.-.-.C..---.----  593838611</w:t>
      </w:r>
    </w:p>
    <w:p>
      <w:r>
        <w:t>CM018502.1      638382902   C.-........-A....                                             638382916</w:t>
      </w:r>
    </w:p>
    <w:p>
      <w:r>
        <w:t>CM018502.1      638555120   C.-T.......                                                   638555129</w:t>
      </w:r>
    </w:p>
    <w:p>
      <w:r>
        <w:t>CM018502.1      664818532                .......--.-.-..-..-.A.-.....-.-C-.-.C..---.----  664818504</w:t>
      </w:r>
    </w:p>
    <w:p>
      <w:r>
        <w:t>CM018502.1      668676465                           .-..-..-...-..C..-.-.-.-.C..---.----  668676445</w:t>
      </w:r>
    </w:p>
    <w:p>
      <w:r>
        <w:t>CM018502.1      676133032   ..-........                                                   676133041</w:t>
      </w:r>
    </w:p>
    <w:p>
      <w:r>
        <w:t>CM018502.1      199661385                .......--.-A-..-..-...-..C..-.-.-.-....---.----  199661357</w:t>
      </w:r>
    </w:p>
    <w:p>
      <w:r>
        <w:t>CM018502.1      340087582                           .-..-..-...-..G..-.-.-.-....---.----  340087602</w:t>
      </w:r>
    </w:p>
    <w:p>
      <w:r>
        <w:t>CM018502.1      552747209                           .-..-..-...-..C..-.-.-.-....---.----  552747189</w:t>
      </w:r>
    </w:p>
    <w:p>
      <w:r>
        <w:t>CM018502.1      562787517   C.-TT..C...-....-...--.-A-..-..-T..-..C..-.-.-.-....---.----  562787555</w:t>
      </w:r>
    </w:p>
    <w:p>
      <w:r>
        <w:t>CM018502.1      82794867    C.-G.......                                                   82794858</w:t>
      </w:r>
    </w:p>
    <w:p>
      <w:r>
        <w:t>CM018502.1      220241893                .......--.-A-..-..-...-.....-.-.-.-.T..---.----  220241865</w:t>
      </w:r>
    </w:p>
    <w:p>
      <w:r>
        <w:t>CM018502.1      439265024                             ..-..-...-.....-.-A-.-....---.----  439265005</w:t>
      </w:r>
    </w:p>
    <w:p>
      <w:r>
        <w:t>CM018502.1      672980989                  .....--.-.-..-..-...-..C..-.-.-.-.T..---.----  672981015</w:t>
      </w:r>
    </w:p>
    <w:p>
      <w:r>
        <w:t>CM018502.1      365712699   C.-....G...-A.......--.-.-..-.                                365712721</w:t>
      </w:r>
    </w:p>
    <w:p>
      <w:r>
        <w:t>CM018502.1      89681526                    ....--.-.-..-..-.AG-.....-.-.-.-....---.----  89681501</w:t>
      </w:r>
    </w:p>
    <w:p>
      <w:r>
        <w:t>CM018502.1      92141635                            .-..-..-.A.-..C..-.-.-.-....---.----  92141655</w:t>
      </w:r>
    </w:p>
    <w:p>
      <w:r>
        <w:t>CM018502.1      160322823               ........--.-.-..-..-...-..C..-.-.-.-.T..---.----  160322852</w:t>
      </w:r>
    </w:p>
    <w:p>
      <w:r>
        <w:t>CM018502.1      166724990                .......--.-.-..-..-...-..C..-.-.-.-.T..---.----  166725018</w:t>
      </w:r>
    </w:p>
    <w:p>
      <w:r>
        <w:t>CM018502.1      199227847                   ....--.-A-..-..-...-.....-.-.-.-..A.---.----  199227822</w:t>
      </w:r>
    </w:p>
    <w:p>
      <w:r>
        <w:t>CM018502.1      222824786                   ....--.-.-..-..-...-..C..-.-.-.-.T..---.----  222824811</w:t>
      </w:r>
    </w:p>
    <w:p>
      <w:r>
        <w:t>CM018502.1      335360962                .......--.-.-..-..-...-..C..-.-.-.-.T..---.----  335360934</w:t>
      </w:r>
    </w:p>
    <w:p>
      <w:r>
        <w:t>CM018502.1      360700909                   ....--.-.-..-..-...-..C..-.-.-.-.T..---.----  360700884</w:t>
      </w:r>
    </w:p>
    <w:p>
      <w:r>
        <w:t>CM018502.1      509495997                   ....--.-.-..-..-...-..C..-.-.-.-.C..---.----  509495972</w:t>
      </w:r>
    </w:p>
    <w:p>
      <w:r>
        <w:t>CM018502.1      515164533                   ....--.-A-..-..-...-..C..-.-.-.-....---.----  515164508</w:t>
      </w:r>
    </w:p>
    <w:p>
      <w:r>
        <w:t>CM018502.1      515622264                             ..-..-.A.-..C..-.-.-.-....---.----  515622245</w:t>
      </w:r>
    </w:p>
    <w:p>
      <w:r>
        <w:t>CM018502.1      526683347                .......--.-.-..-..-...-..C..-.-.-.-.T..---.----  526683319</w:t>
      </w:r>
    </w:p>
    <w:p>
      <w:r>
        <w:t>CM018502.1      534965498   ..-........-.....                                             534965512</w:t>
      </w:r>
    </w:p>
    <w:p>
      <w:r>
        <w:t>CM018502.1      557998764                             ..-..-...-..C..-.-.-.-....---.----  557998783</w:t>
      </w:r>
    </w:p>
    <w:p>
      <w:r>
        <w:t>CM018502.1      564236445                   ....--T-.-..-..-...-.....-.-.-.-.C..---.----  564236470</w:t>
      </w:r>
    </w:p>
    <w:p>
      <w:r>
        <w:t>CM018502.1      626124510                .......--.-.-..-..-...-.....-.-.-.-.G..---.----  626124482</w:t>
      </w:r>
    </w:p>
    <w:p>
      <w:r>
        <w:t>CM018502.1      1950181                     ....--.-.-..-..-...-..C..-.-.-.-.C..---.----  1950156</w:t>
      </w:r>
    </w:p>
    <w:p>
      <w:r>
        <w:t>CM018502.1      212267681       .......-A.......--T-.-..-..-...-.....-.-.-.-.             212267649</w:t>
      </w:r>
    </w:p>
    <w:p>
      <w:r>
        <w:t>CM018502.1      243875628       .......-A.......--.-.-..-..-...-..C..-.-.-.-.             243875660</w:t>
      </w:r>
    </w:p>
    <w:p>
      <w:r>
        <w:t>CM018502.1      358279886   C.-T.......                                                   358279895</w:t>
      </w:r>
    </w:p>
    <w:p>
      <w:r>
        <w:t>CM018502.1      440113596   C.-....                                                       440113601</w:t>
      </w:r>
    </w:p>
    <w:p>
      <w:r>
        <w:t>CM018502.1      476454260       .......-A.......--.-A-..-..-...-.....-.-.-.-.             476454292</w:t>
      </w:r>
    </w:p>
    <w:p>
      <w:r>
        <w:t>CM018502.1      520954250                                ..-...-.....-.-.-.-.T..---.----  520954233</w:t>
      </w:r>
    </w:p>
    <w:p>
      <w:r>
        <w:t>CM018502.1      546846395       .......-A.......--T-.-..-..-...-.....-.-.-.-.             546846427</w:t>
      </w:r>
    </w:p>
    <w:p>
      <w:r>
        <w:t>CM018502.1      555859799       .......-A.......--.-.-..-..-...-..C..-.-.-.-.             555859831</w:t>
      </w:r>
    </w:p>
    <w:p>
      <w:r>
        <w:t>CM018502.1      597081554       .......-A.......--.-.-..-..-...-..C..-.-.-.-.             597081522</w:t>
      </w:r>
    </w:p>
    <w:p>
      <w:r>
        <w:t>CM018502.1      623204750       .......-A.C.....--.-.-..-..-...-.....-.-.-.-.             623204718</w:t>
      </w:r>
    </w:p>
    <w:p>
      <w:r>
        <w:t>CM018502.1      624061763   ..-........                                                   624061754</w:t>
      </w:r>
    </w:p>
    <w:p>
      <w:r>
        <w:t>CM018502.1      83950332    C.-........--A......--.-A-..-..-T..-..C..-.-.-.-....---.----  83950294</w:t>
      </w:r>
    </w:p>
    <w:p>
      <w:r>
        <w:t>CM018502.1      660790211   C.-........A........--T-.-..-..-T..-..C..-.-.-.-....---.----  660790171</w:t>
      </w:r>
    </w:p>
    <w:p>
      <w:r>
        <w:t>CM018502.1      220610062        ......-........--.-.-..-..-...-..C..-.-.-.-.             220610093</w:t>
      </w:r>
    </w:p>
    <w:p>
      <w:r>
        <w:t>CM018502.1      413728559                  .....--.-.-..-..-...-.....-.-.-.-.T..---.----  413728585</w:t>
      </w:r>
    </w:p>
    <w:p>
      <w:r>
        <w:t>CM018502.1      83721300    C.-T...C...C.....G..--.-.-..-..-...-..C..-.-.-.-.G..---.----  83721340</w:t>
      </w:r>
    </w:p>
    <w:p>
      <w:r>
        <w:t>CM018502.1      84522971                 .......--.-.-..-..-...-..C..-.-.-.-....---.----  84522999</w:t>
      </w:r>
    </w:p>
    <w:p>
      <w:r>
        <w:t>CM018502.1      523234932                .......--.-.-..-..-...-.....-.-.-C-....---.----  523234904</w:t>
      </w:r>
    </w:p>
    <w:p>
      <w:r>
        <w:t>CM018502.1      273825498   T.-........A.....G.C--T-.-..-..-.C.-.....-.-.-.-....---.----  273825538</w:t>
      </w:r>
    </w:p>
    <w:p>
      <w:r>
        <w:t>CM018502.1      118392050                           .-..-..-...-.....-.-.-.-.G..---.----  118392030</w:t>
      </w:r>
    </w:p>
    <w:p>
      <w:r>
        <w:t>CM018502.1      271343174   ..                                                            271343173</w:t>
      </w:r>
    </w:p>
    <w:p>
      <w:r>
        <w:t>CM018502.1      253893708       .......-........--.-.-..-..-...-..                        253893733</w:t>
      </w:r>
    </w:p>
    <w:p>
      <w:r>
        <w:t>CM018502.1      664176643       .......-........--T-.-..-..-T..-..-..-.-.-.-.T..---.----  664176608</w:t>
      </w:r>
    </w:p>
    <w:p>
      <w:r>
        <w:t>CM018502.1      474742326                                          ..-.-.-.-....---.----  474742317</w:t>
      </w:r>
    </w:p>
    <w:p>
      <w:r>
        <w:t>CM018502.1      93994451                  ......--.-A-..-..-...-..-..-.-.-.-....---.----  93994477</w:t>
      </w:r>
    </w:p>
    <w:p>
      <w:r>
        <w:t>VCEA01000520.1  13034             .....-A.......--.-A-..-..-.C.-.....-.-.-.-....---.----  13068</w:t>
      </w:r>
    </w:p>
    <w:p>
      <w:r>
        <w:t>VCEA01003703.1  1287              .....-A.......--.-A-..-..-.C.-.....-.-.-.-....---.----  1253</w:t>
      </w:r>
    </w:p>
    <w:p>
      <w:r>
        <w:t>VCEA01010285.1  101         C.-......T.-A......C--.-A-..-..-...-..C..-.-.-.-....---.----  140</w:t>
      </w:r>
    </w:p>
    <w:p>
      <w:r>
        <w:t>VCEA01011397.1  699         T.-.......T-A....G..--T-.-..-..-T..-..C..-.-.-.-TG..---.----  738</w:t>
      </w:r>
    </w:p>
    <w:p>
      <w:r>
        <w:t>VCEA01000201.1  7464            .......-A..A....--.-A-..-..-..G-.....-.-.-.-.T..---.----  7428</w:t>
      </w:r>
    </w:p>
    <w:p>
      <w:r>
        <w:t>VCEA01007164.1  1867            .......-A.......--.-A-..-..-...-..C..-.-.-.-.T..---.----  1831</w:t>
      </w:r>
    </w:p>
    <w:p>
      <w:r>
        <w:t>VCEA01000265.1  32454       C.-........-A....                                             32440</w:t>
      </w:r>
    </w:p>
    <w:p>
      <w:r>
        <w:t>VCEA01023399.1  634             .......-A.......--.-A-..-..-T..-.....-.-.-.-.T..---.----  598</w:t>
      </w:r>
    </w:p>
    <w:p>
      <w:r>
        <w:t>VCEA01000005.1  173843      ..-T.......-A..A.G..--A-.-..-..-T..-..C..-.-A-.-....          173881</w:t>
      </w:r>
    </w:p>
    <w:p>
      <w:r>
        <w:t>VCEA01017190.1  738             .......-A..A....--.-.-..-..-T..-..C..-.-.-.-.C..---.----  702</w:t>
      </w:r>
    </w:p>
    <w:p>
      <w:r>
        <w:t>VCEA01017189.1  920             .......-A..A....--.-.-..-..-T..-..C..-.-.-.-.C..---.----  956</w:t>
      </w:r>
    </w:p>
    <w:p>
      <w:r>
        <w:t>VCEA01017131.1  740             .......-A..A....--.-.-..-..-T..-..C..-.-.-.-.C..---.----  704</w:t>
      </w:r>
    </w:p>
    <w:p>
      <w:r>
        <w:t>VCEA01017130.1  926             .......-A..A....--.-.-..-..-T..-..C..-.-.-.-.C..---.----  962</w:t>
      </w:r>
    </w:p>
    <w:p>
      <w:r>
        <w:t>VCEA01007591.1  2460        C.-.......A-A.......--.-.-..-..-.A.-..C..-.-.-.-....---.----  2499</w:t>
      </w:r>
    </w:p>
    <w:p>
      <w:r>
        <w:t>VCEA01005176.1  4804        C.-....G...-A......C--.-A-..-..-.A.-..C..-.-.-.-....---.----  4843</w:t>
      </w:r>
    </w:p>
    <w:p>
      <w:r>
        <w:t>VCEA01001984.1  4297            .......-A.......--T-.-..-..-...-..C..-.-.-.-.T..---.----  4261</w:t>
      </w:r>
    </w:p>
    <w:p>
      <w:r>
        <w:t>VCEA01001983.1  8020            .......-A.......--T-.-..-..-...-..C..-.-.-.-.T..---.----  8056</w:t>
      </w:r>
    </w:p>
    <w:p>
      <w:r>
        <w:t>VCEA01001533.1  2982             ......-A.A.....--.-.-..-..-.C.-..C..-.-.-.-....---.----  2947</w:t>
      </w:r>
    </w:p>
    <w:p>
      <w:r>
        <w:t>VCEA01012143.1  967         C.-........-A....G.C--T-.-..-..-.A.-..C..-.-.-.-....---.----  1006</w:t>
      </w:r>
    </w:p>
    <w:p>
      <w:r>
        <w:t>VCEA01001188.1  716         C.-T...C...-A.......--T-.-..-..-.AC-..C..-.-.-.-..A.---.----  677</w:t>
      </w:r>
    </w:p>
    <w:p>
      <w:r>
        <w:t>VCEA01001187.1  15394       C.-T...C...-A.......--T-.-..-..-.AC-..C..-.-.-.-..A.---.----  15433</w:t>
      </w:r>
    </w:p>
    <w:p>
      <w:r>
        <w:t>VCEA01000089.1  48422           .......-A.......--.-.-..-..-...-..C..-.-.-.-.CT.---.----  48386</w:t>
      </w:r>
    </w:p>
    <w:p>
      <w:r>
        <w:t>VCEA01000088.1  10669           .......-A.......--.-.-..-..-...-..C..-.-.-.-.CT.---.----  10705</w:t>
      </w:r>
    </w:p>
    <w:p>
      <w:r>
        <w:t>VCEA01000087.1  48422           .......-A.......--.-.-..-..-...-..C..-.-.-.-.CT.---.----  48386</w:t>
      </w:r>
    </w:p>
    <w:p>
      <w:r>
        <w:t>VCEA01000086.1  10669           .......-A.......--.-.-..-..-...-..C..-.-.-.-.CT.---.----  10705</w:t>
      </w:r>
    </w:p>
    <w:p>
      <w:r>
        <w:t>VCEA01000083.1  585             .......-A.......--.-A-..-..-...-..C..-.-.-.-.CA.---.----  549</w:t>
      </w:r>
    </w:p>
    <w:p>
      <w:r>
        <w:t>VCEA01002307.1  5010        C.-T...G...-A.......--.-A-..-..-.A.-..C..-.-.-.               4976</w:t>
      </w:r>
    </w:p>
    <w:p>
      <w:r>
        <w:t>VCEA01002306.1  6311        C.-T...G...-A.......--.-A-..-..-.A.-..C..-.-.-.               6345</w:t>
      </w:r>
    </w:p>
    <w:p>
      <w:r>
        <w:t>VCEA01002298.1  5009        C.-T...G...-A.......--.-A-..-..-.A.-..C..-.-.-.               4975</w:t>
      </w:r>
    </w:p>
    <w:p>
      <w:r>
        <w:t>VCEA01002297.1  6320        C.-T...G...-A.......--.-A-..-..-.A.-..C..-.-.-.               6354</w:t>
      </w:r>
    </w:p>
    <w:p>
      <w:r>
        <w:t>VCEA01002224.1  7922                     .......--T-.-..-..-...-..C..-.-.-.-....---.----  7950</w:t>
      </w:r>
    </w:p>
    <w:p>
      <w:r>
        <w:t>VCEA01002223.1  3627                     .......--T-.-..-..-...-..C..-.-.-.-....---.----  3599</w:t>
      </w:r>
    </w:p>
    <w:p>
      <w:r>
        <w:t>VCEA01001186.1  716         C.-T...C...-A.......--T-.-..-..-.                             692</w:t>
      </w:r>
    </w:p>
    <w:p>
      <w:r>
        <w:t>VCEA01001185.1  15395       C.-T...C...-A.......--T-.-..-..-.                             15419</w:t>
      </w:r>
    </w:p>
    <w:p>
      <w:r>
        <w:t>VCEA01000761.1  12439       -.-G.......-A.......--T-.-..-..-...-..C..-.-A-.-.T..---.----  12477</w:t>
      </w:r>
    </w:p>
    <w:p>
      <w:r>
        <w:t>VCEA01000428.1  9148            .......-A.......--.-.-A.-..-...-..C..-.-.-.-.T..---.----  9184</w:t>
      </w:r>
    </w:p>
    <w:p>
      <w:r>
        <w:t>VCEA01000406.1  14009            ......-A......G--.-.-..-..-...-.GG..-.-.-.-.C..---.----  14044</w:t>
      </w:r>
    </w:p>
    <w:p>
      <w:r>
        <w:t>VCEA01001478.1  13948       T.-........-A....G.C--.-.-..-..-...-..                        13976</w:t>
      </w:r>
    </w:p>
    <w:p>
      <w:r>
        <w:t>VCEA01001477.1  440         T.-........-A....G.C--.-.-..-..-...-..                        412</w:t>
      </w:r>
    </w:p>
    <w:p>
      <w:r>
        <w:t>VCEA01007873.1  288         T.-..-.....-A.......--T-.-A.-..-.A.-..C..-.-.-.-.T..---.----  250</w:t>
      </w:r>
    </w:p>
    <w:p>
      <w:r>
        <w:t>VCEA01007235.1  3896             ......-A.......--.-.-..-..-.C.-A.C..-.-.-.-....---.----  3931</w:t>
      </w:r>
    </w:p>
    <w:p>
      <w:r>
        <w:t>VCEA01000523.1  18941       C.-T...C.C.-A....G.G--T-.-..-..-T..-..C..-.-.-.-....---.----  18902</w:t>
      </w:r>
    </w:p>
    <w:p>
      <w:r>
        <w:t>VCEA01004376.1  4804            .......-A.......--.-.-..-..-.A.-..C..-.-.-.-.CT.---.----  4840</w:t>
      </w:r>
    </w:p>
    <w:p>
      <w:r>
        <w:t>VCEA01004375.1  2405            .......-A.......--.-.-..-..-.A.-..C..-.-.-.-.CT.---.----  2369</w:t>
      </w:r>
    </w:p>
    <w:p>
      <w:r>
        <w:t>VCEA01004374.1  4804            .......-A.......--.-.-..-..-.A.-..C..-.-.-.-.CT.---.----  4840</w:t>
      </w:r>
    </w:p>
    <w:p>
      <w:r>
        <w:t>VCEA01004373.1  2405            .......-A.......--.-.-..-..-.A.-..C..-.-.-.-.CT.---.----  2369</w:t>
      </w:r>
    </w:p>
    <w:p>
      <w:r>
        <w:t>VCEA01000412.1  17903                       ....--.-.-..-..-...-.....-.-.-.-.T..---.----  17928</w:t>
      </w:r>
    </w:p>
    <w:p>
      <w:r>
        <w:t>VCEA01003818.1  1963             ......-A..A....--.-.-.A-..-.A.-..C..-.-.-.-.T..---.----  1928</w:t>
      </w:r>
    </w:p>
    <w:p>
      <w:r>
        <w:t>VCEA01003372.1  5088             ......-A.......--.-.-.C-..-.C.-..C..-.-.-.-....---.----  5123</w:t>
      </w:r>
    </w:p>
    <w:p>
      <w:r>
        <w:t>VCEA01001927.1  2876                       .....--A-.-..-..-.C.-..C..-.-.-.-....---.----  2850</w:t>
      </w:r>
    </w:p>
    <w:p>
      <w:r>
        <w:t>VCEA01017460.1  1209            .......-AT......--.-T-..-..-T..-.....-.-.-.-.T..---.----  1173</w:t>
      </w:r>
    </w:p>
    <w:p>
      <w:r>
        <w:t>VCEA01016479.1  315             .......-A..T....--T-.-..-..-...-..C..-.-.-.C....---.----  352</w:t>
      </w:r>
    </w:p>
    <w:p>
      <w:r>
        <w:t>VCEA01015333.1  1851                        ....--.-.-..-..-...-..C..-.-.-.-.T..---.----  1826</w:t>
      </w:r>
    </w:p>
    <w:p>
      <w:r>
        <w:t>VCEA01000156.1  36642       C.-........                                                   36633</w:t>
      </w:r>
    </w:p>
    <w:p>
      <w:r>
        <w:t>VCEA01000155.1  8158        C.-........                                                   8167</w:t>
      </w:r>
    </w:p>
    <w:p>
      <w:r>
        <w:t>VCEA01001444.1  12654       C.-T...C.C.-A....G.G--T-.-..-..-T..-..C..-.-.-.-....---.----  12615</w:t>
      </w:r>
    </w:p>
    <w:p>
      <w:r>
        <w:t>VCEA01010872.1  2157             ......-A.......--.-.-..-..-.C.-A.C..-.-.-.-....---.----  2192</w:t>
      </w:r>
    </w:p>
    <w:p>
      <w:r>
        <w:t>VCEA01000004.1  64703       C.-....T...-A.......--T-.-..-..-T..-..C..-.-.-.-...           64740</w:t>
      </w:r>
    </w:p>
    <w:p>
      <w:r>
        <w:t>VCEA01000004.1  414288      C.-....T...-A.......--T-.-..-..-T..-..C..-.-.-.-...           414325</w:t>
      </w:r>
    </w:p>
    <w:p/>
    <w:p>
      <w:r>
        <w:t>Query_2         91          A---A----GATCCCGCATGCCGCCTGGTGGAGCcaaaacaaaaaacaaacaaacaaaaa  143   [7 indels / insertion / frameshift / exon_2]</w:t>
      </w:r>
    </w:p>
    <w:p>
      <w:r>
        <w:t>CM018501.1      54445731    .---.----......A..A.....A.....TG.......                       54445762</w:t>
      </w:r>
    </w:p>
    <w:p>
      <w:r>
        <w:t>CM018501.1      552353100   .---.----....T.A....TT.AA.....C........A.......C......A....   552353151</w:t>
      </w:r>
    </w:p>
    <w:p>
      <w:r>
        <w:t>CM018501.1      83595698    .---.                                                         83595699</w:t>
      </w:r>
    </w:p>
    <w:p>
      <w:r>
        <w:t>CM018501.1      92924266    .---.----.....T.......                                        92924252</w:t>
      </w:r>
    </w:p>
    <w:p>
      <w:r>
        <w:t>CM018501.1      188941158   .---.----.                                                    188941156</w:t>
      </w:r>
    </w:p>
    <w:p>
      <w:r>
        <w:t>CM018501.1      113452352   .---.----.                                                    113452354</w:t>
      </w:r>
    </w:p>
    <w:p>
      <w:r>
        <w:t>CM018501.1      93166519    .---.----......A......                                        93166533</w:t>
      </w:r>
    </w:p>
    <w:p>
      <w:r>
        <w:t>CM018501.1      332702451   .---.----.                                                    332702449</w:t>
      </w:r>
    </w:p>
    <w:p>
      <w:r>
        <w:t>CM018501.1      347614080   .---.                                                         347614079</w:t>
      </w:r>
    </w:p>
    <w:p>
      <w:r>
        <w:t>CM018501.1      327560121   .---.                                                         327560120</w:t>
      </w:r>
    </w:p>
    <w:p>
      <w:r>
        <w:t>CM018501.1      45627263    .---.                                                         45627264</w:t>
      </w:r>
    </w:p>
    <w:p>
      <w:r>
        <w:t>CM018501.1      246759401   .---.                                                         246759402</w:t>
      </w:r>
    </w:p>
    <w:p>
      <w:r>
        <w:t>CM018501.1      1053655717  .---.                                                         1053655718</w:t>
      </w:r>
    </w:p>
    <w:p>
      <w:r>
        <w:t>CM018501.1      695402310   .---.                                                         695402311</w:t>
      </w:r>
    </w:p>
    <w:p>
      <w:r>
        <w:t>CM018501.1      202933288   .---.                                                         202933289</w:t>
      </w:r>
    </w:p>
    <w:p>
      <w:r>
        <w:t>CM018501.1      699364851   .---.                                                         699364852</w:t>
      </w:r>
    </w:p>
    <w:p>
      <w:r>
        <w:t>CM018501.1      653321431   .---.                                                         653321430</w:t>
      </w:r>
    </w:p>
    <w:p>
      <w:r>
        <w:t>CM018501.1      87376191    .---.                                                         87376192</w:t>
      </w:r>
    </w:p>
    <w:p>
      <w:r>
        <w:t>CM018501.1      332718067   .---.                                                         332718068</w:t>
      </w:r>
    </w:p>
    <w:p>
      <w:r>
        <w:t>CM018501.1      337059524   .---.                                                         337059523</w:t>
      </w:r>
    </w:p>
    <w:p>
      <w:r>
        <w:t>CM018501.1      345379402   .---.                                                         345379401</w:t>
      </w:r>
    </w:p>
    <w:p>
      <w:r>
        <w:t>CM018501.1      1008638770  .---.                                                         1008638769</w:t>
      </w:r>
    </w:p>
    <w:p>
      <w:r>
        <w:t>CM018501.1      125237679   .---.                                                         125237680</w:t>
      </w:r>
    </w:p>
    <w:p>
      <w:r>
        <w:t>CM018501.1      315542763   .---.                                                         315542764</w:t>
      </w:r>
    </w:p>
    <w:p>
      <w:r>
        <w:t>CM018501.1      346422700   .---.                                                         346422699</w:t>
      </w:r>
    </w:p>
    <w:p>
      <w:r>
        <w:t>CM018501.1      592178798   .---.                                                         592178797</w:t>
      </w:r>
    </w:p>
    <w:p>
      <w:r>
        <w:t>CM018501.1      757325407   .---.                                                         757325408</w:t>
      </w:r>
    </w:p>
    <w:p>
      <w:r>
        <w:t>CM018501.1      900254295   .---.                                                         900254296</w:t>
      </w:r>
    </w:p>
    <w:p>
      <w:r>
        <w:t>CM018501.1      972794510   .---.                                                         972794511</w:t>
      </w:r>
    </w:p>
    <w:p>
      <w:r>
        <w:t>CM018501.1      11540628    .---.                                                         11540629</w:t>
      </w:r>
    </w:p>
    <w:p>
      <w:r>
        <w:t>CM018501.1      94063994    .---.                                                         94063995</w:t>
      </w:r>
    </w:p>
    <w:p>
      <w:r>
        <w:t>CM018501.1      97023352    .---.                                                         97023353</w:t>
      </w:r>
    </w:p>
    <w:p>
      <w:r>
        <w:t>CM018501.1      274641884   .---.                                                         274641885</w:t>
      </w:r>
    </w:p>
    <w:p>
      <w:r>
        <w:t>CM018501.1      341360023   .---.----.                                                    341360025</w:t>
      </w:r>
    </w:p>
    <w:p>
      <w:r>
        <w:t>CM018501.1      412073255   .---.                                                         412073254</w:t>
      </w:r>
    </w:p>
    <w:p>
      <w:r>
        <w:t>CM018501.1      695046127   .---.                                                         695046126</w:t>
      </w:r>
    </w:p>
    <w:p>
      <w:r>
        <w:t>CM018501.1      753111936   .---.                                                         753111937</w:t>
      </w:r>
    </w:p>
    <w:p>
      <w:r>
        <w:t>CM018501.1      906696201   .---.                                                         906696200</w:t>
      </w:r>
    </w:p>
    <w:p>
      <w:r>
        <w:t>CM018501.1      990513791   .---.                                                         990513790</w:t>
      </w:r>
    </w:p>
    <w:p>
      <w:r>
        <w:t>CM018501.1      1028192391  .---.                                                         1028192392</w:t>
      </w:r>
    </w:p>
    <w:p>
      <w:r>
        <w:t>CM018501.1      1074860134  .---.                                                         1074860135</w:t>
      </w:r>
    </w:p>
    <w:p>
      <w:r>
        <w:t>CM018501.1      1085583836  .---.                                                         1085583837</w:t>
      </w:r>
    </w:p>
    <w:p>
      <w:r>
        <w:t>CM018501.1      640576600   .---.                                                         640576599</w:t>
      </w:r>
    </w:p>
    <w:p>
      <w:r>
        <w:t>CM018501.1      68961894    .---.----.............                                        68961880</w:t>
      </w:r>
    </w:p>
    <w:p>
      <w:r>
        <w:t>CM018501.1      348468851   .---.                                                         348468852</w:t>
      </w:r>
    </w:p>
    <w:p>
      <w:r>
        <w:t>CM018501.1      722667281   .                                                             722667281</w:t>
      </w:r>
    </w:p>
    <w:p>
      <w:r>
        <w:t>CM018501.1      734895459   .---.                                                         734895460</w:t>
      </w:r>
    </w:p>
    <w:p>
      <w:r>
        <w:t>CM018501.1      751025296   .---.                                                         751025297</w:t>
      </w:r>
    </w:p>
    <w:p>
      <w:r>
        <w:t>CM018501.1      799466286   .---.                                                         799466285</w:t>
      </w:r>
    </w:p>
    <w:p>
      <w:r>
        <w:t>CM018501.1      19176480    .---.                                                         19176479</w:t>
      </w:r>
    </w:p>
    <w:p>
      <w:r>
        <w:t>CM018501.1      187162311   .---.                                                         187162312</w:t>
      </w:r>
    </w:p>
    <w:p>
      <w:r>
        <w:t>CM018501.1      482704255   .---.                                                         482704254</w:t>
      </w:r>
    </w:p>
    <w:p>
      <w:r>
        <w:t>CM018501.1      599579401   .---.                                                         599579400</w:t>
      </w:r>
    </w:p>
    <w:p>
      <w:r>
        <w:t>CM018501.1      750155212   .---.                                                         750155213</w:t>
      </w:r>
    </w:p>
    <w:p>
      <w:r>
        <w:t>CM018501.1      884924208   .---.                                                         884924209</w:t>
      </w:r>
    </w:p>
    <w:p>
      <w:r>
        <w:t>CM018501.1      910671115   .---.                                                         910671114</w:t>
      </w:r>
    </w:p>
    <w:p>
      <w:r>
        <w:t>CM018501.1      280150049   .---.----......A......                                        280150035</w:t>
      </w:r>
    </w:p>
    <w:p>
      <w:r>
        <w:t>CM018501.1      725396375   .---.                                                         725396376</w:t>
      </w:r>
    </w:p>
    <w:p>
      <w:r>
        <w:t>CM018501.1      187647126   .---.----......A......                                        187647112</w:t>
      </w:r>
    </w:p>
    <w:p>
      <w:r>
        <w:t>CM018501.1      226732273   .                                                             226732273</w:t>
      </w:r>
    </w:p>
    <w:p>
      <w:r>
        <w:t>CM018501.1      1103403122  .---.                                                         1103403121</w:t>
      </w:r>
    </w:p>
    <w:p>
      <w:r>
        <w:t>CM018501.1      440954067   .---.----......A......                                        440954081</w:t>
      </w:r>
    </w:p>
    <w:p>
      <w:r>
        <w:t>CM018501.1      276465157   .---.----......A....                                          276465169</w:t>
      </w:r>
    </w:p>
    <w:p>
      <w:r>
        <w:t>CM018501.1      338211596   .---.                                                         338211595</w:t>
      </w:r>
    </w:p>
    <w:p>
      <w:r>
        <w:t>CM018501.1      896121786   .---.                                                         896121787</w:t>
      </w:r>
    </w:p>
    <w:p>
      <w:r>
        <w:t>CM018501.1      1097207677  .---.                                                         1097207676</w:t>
      </w:r>
    </w:p>
    <w:p>
      <w:r>
        <w:t>CM018501.1      315855052   .---.                                                         315855051</w:t>
      </w:r>
    </w:p>
    <w:p>
      <w:r>
        <w:t>CM018501.1      758541306   .---.                                                         758541305</w:t>
      </w:r>
    </w:p>
    <w:p>
      <w:r>
        <w:t>CM018501.1      154285700   .---.                                                         154285699</w:t>
      </w:r>
    </w:p>
    <w:p>
      <w:r>
        <w:t>CM018501.1      647531150   .---.                                                         647531149</w:t>
      </w:r>
    </w:p>
    <w:p>
      <w:r>
        <w:t>CM018501.1      778946970   .---.                                                         778946971</w:t>
      </w:r>
    </w:p>
    <w:p>
      <w:r>
        <w:t>CM018501.1      72105903    .---.                                                         72105902</w:t>
      </w:r>
    </w:p>
    <w:p>
      <w:r>
        <w:t>CM018501.1      101502228   .---.                                                         101502229</w:t>
      </w:r>
    </w:p>
    <w:p>
      <w:r>
        <w:t>CM018501.1      275013792   .---.                                                         275013793</w:t>
      </w:r>
    </w:p>
    <w:p>
      <w:r>
        <w:t>CM018501.1      276918488   .---.                                                         276918487</w:t>
      </w:r>
    </w:p>
    <w:p>
      <w:r>
        <w:t>CM018501.1      310991229   .---.                                                         310991230</w:t>
      </w:r>
    </w:p>
    <w:p>
      <w:r>
        <w:t>CM018501.1      442092800   .---.                                                         442092799</w:t>
      </w:r>
    </w:p>
    <w:p>
      <w:r>
        <w:t>CM018501.1      759135134   .---.                                                         759135135</w:t>
      </w:r>
    </w:p>
    <w:p>
      <w:r>
        <w:t>CM018501.1      762613614   .---.                                                         762613615</w:t>
      </w:r>
    </w:p>
    <w:p>
      <w:r>
        <w:t>CM018501.1      790167971   .---.                                                         790167972</w:t>
      </w:r>
    </w:p>
    <w:p>
      <w:r>
        <w:t>CM018501.1      897783886   .---.                                                         897783887</w:t>
      </w:r>
    </w:p>
    <w:p>
      <w:r>
        <w:t>CM018501.1      993039419   .---.                                                         993039418</w:t>
      </w:r>
    </w:p>
    <w:p>
      <w:r>
        <w:t>CM018501.1      1020802109  .---.                                                         1020802108</w:t>
      </w:r>
    </w:p>
    <w:p>
      <w:r>
        <w:t>CM018501.1      1050032725  .---.                                                         1050032724</w:t>
      </w:r>
    </w:p>
    <w:p>
      <w:r>
        <w:t>CM018501.1      1094311537  .---.                                                         1094311536</w:t>
      </w:r>
    </w:p>
    <w:p>
      <w:r>
        <w:t>CM018501.1      113186679   .                                                             113186679</w:t>
      </w:r>
    </w:p>
    <w:p>
      <w:r>
        <w:t>CM018501.1      377088942   .---.----.....                                                377088936</w:t>
      </w:r>
    </w:p>
    <w:p>
      <w:r>
        <w:t>CM018501.1      765163246   .---.                                                         765163247</w:t>
      </w:r>
    </w:p>
    <w:p>
      <w:r>
        <w:t>CM018501.1      451133176   .---.----......A......T.A...A..............                   451133141</w:t>
      </w:r>
    </w:p>
    <w:p>
      <w:r>
        <w:t>CM018501.1      433885298   .---.                                                         433885297</w:t>
      </w:r>
    </w:p>
    <w:p>
      <w:r>
        <w:t>CM018501.1      902473094   .---.                                                         902473093</w:t>
      </w:r>
    </w:p>
    <w:p>
      <w:r>
        <w:t>CM018501.1      408032195   .---.                                                         408032194</w:t>
      </w:r>
    </w:p>
    <w:p>
      <w:r>
        <w:t>CM018501.1      960466527   .---.                                                         960466528</w:t>
      </w:r>
    </w:p>
    <w:p>
      <w:r>
        <w:t>CM018501.1      84129203    .---.                                                         84129202</w:t>
      </w:r>
    </w:p>
    <w:p>
      <w:r>
        <w:t>CM018501.1      902214833   .---.----..                                                   902214830</w:t>
      </w:r>
    </w:p>
    <w:p>
      <w:r>
        <w:t>CM018501.1      964204204   .---.                                                         964204203</w:t>
      </w:r>
    </w:p>
    <w:p>
      <w:r>
        <w:t>CM018501.1      93704558    .---.                                                         93704557</w:t>
      </w:r>
    </w:p>
    <w:p>
      <w:r>
        <w:t>CM018501.1      267367924   .---.----.                                                    267367922</w:t>
      </w:r>
    </w:p>
    <w:p>
      <w:r>
        <w:t>CM018501.1      352921487   .---.                                                         352921486</w:t>
      </w:r>
    </w:p>
    <w:p>
      <w:r>
        <w:t>CM018501.1      879002470   .---.----.                                                    879002468</w:t>
      </w:r>
    </w:p>
    <w:p>
      <w:r>
        <w:t>CM018501.1      319153797   .---.----.                                                    319153795</w:t>
      </w:r>
    </w:p>
    <w:p>
      <w:r>
        <w:t>CM018501.1      410635088   .---.----.                                                    410635090</w:t>
      </w:r>
    </w:p>
    <w:p>
      <w:r>
        <w:t>CM018501.1      594135270   .---.                                                         594135269</w:t>
      </w:r>
    </w:p>
    <w:p>
      <w:r>
        <w:t>CM018501.1      604006173   .---.                                                         604006172</w:t>
      </w:r>
    </w:p>
    <w:p>
      <w:r>
        <w:t>CM018501.1      721163252   .---.                                                         721163253</w:t>
      </w:r>
    </w:p>
    <w:p>
      <w:r>
        <w:t>CM018501.1      735978420   .---.----.                                                    735978422</w:t>
      </w:r>
    </w:p>
    <w:p>
      <w:r>
        <w:t>CM018501.1      763401545   .---.                                                         763401546</w:t>
      </w:r>
    </w:p>
    <w:p>
      <w:r>
        <w:t>CM018501.1      818473480   .---.----.                                                    818473478</w:t>
      </w:r>
    </w:p>
    <w:p>
      <w:r>
        <w:t>CM018501.1      860376027   .---.                                                         860376028</w:t>
      </w:r>
    </w:p>
    <w:p>
      <w:r>
        <w:t>CM018501.1      988761712   .---.----.                                                    988761710</w:t>
      </w:r>
    </w:p>
    <w:p>
      <w:r>
        <w:t>CM018501.1      1042585654  .---.                                                         1042585655</w:t>
      </w:r>
    </w:p>
    <w:p>
      <w:r>
        <w:t>CM018501.1      753441187   .---.                                                         753441186</w:t>
      </w:r>
    </w:p>
    <w:p>
      <w:r>
        <w:t>CM018501.1      204489908   .---.                                                         204489909</w:t>
      </w:r>
    </w:p>
    <w:p>
      <w:r>
        <w:t>CM018501.1      351806546   .---.                                                         351806545</w:t>
      </w:r>
    </w:p>
    <w:p>
      <w:r>
        <w:t>CM018501.1      36075607    .---.                                                         36075608</w:t>
      </w:r>
    </w:p>
    <w:p>
      <w:r>
        <w:t>CM018501.1      277115687   .---.                                                         277115686</w:t>
      </w:r>
    </w:p>
    <w:p>
      <w:r>
        <w:t>CM018501.1      477862088   .---.                                                         477862087</w:t>
      </w:r>
    </w:p>
    <w:p>
      <w:r>
        <w:t>CM018501.1      533021785   .---.                                                         533021786</w:t>
      </w:r>
    </w:p>
    <w:p>
      <w:r>
        <w:t>CM018501.1      698875797   .---.                                                         698875798</w:t>
      </w:r>
    </w:p>
    <w:p>
      <w:r>
        <w:t>CM018501.1      759697726   .---.                                                         759697727</w:t>
      </w:r>
    </w:p>
    <w:p>
      <w:r>
        <w:t>CM018501.1      833415269   .---.                                                         833415268</w:t>
      </w:r>
    </w:p>
    <w:p>
      <w:r>
        <w:t>CM018501.1      933767737   .---.                                                         933767736</w:t>
      </w:r>
    </w:p>
    <w:p>
      <w:r>
        <w:t>CM018501.1      963673871   .---.                                                         963673870</w:t>
      </w:r>
    </w:p>
    <w:p>
      <w:r>
        <w:t>CM018501.1      1005995643  .---.                                                         1005995644</w:t>
      </w:r>
    </w:p>
    <w:p>
      <w:r>
        <w:t>CM018501.1      1082881025  .---.                                                         1082881026</w:t>
      </w:r>
    </w:p>
    <w:p>
      <w:r>
        <w:t>CM018501.1      46342872    .---.                                                         46342873</w:t>
      </w:r>
    </w:p>
    <w:p>
      <w:r>
        <w:t>CM018501.1      48724047    .---.                                                         48724046</w:t>
      </w:r>
    </w:p>
    <w:p>
      <w:r>
        <w:t>CM018501.1      86909272    .---.                                                         86909273</w:t>
      </w:r>
    </w:p>
    <w:p>
      <w:r>
        <w:t>CM018501.1      88657535    .---.                                                         88657534</w:t>
      </w:r>
    </w:p>
    <w:p>
      <w:r>
        <w:t>CM018501.1      122646520   .---.                                                         122646521</w:t>
      </w:r>
    </w:p>
    <w:p>
      <w:r>
        <w:t>CM018501.1      167073439   .---.                                                         167073440</w:t>
      </w:r>
    </w:p>
    <w:p>
      <w:r>
        <w:t>CM018501.1      169375067   .---.                                                         169375068</w:t>
      </w:r>
    </w:p>
    <w:p>
      <w:r>
        <w:t>CM018501.1      188438932   .---.                                                         188438931</w:t>
      </w:r>
    </w:p>
    <w:p>
      <w:r>
        <w:t>CM018501.1      217170517   .---.                                                         217170516</w:t>
      </w:r>
    </w:p>
    <w:p>
      <w:r>
        <w:t>CM018501.1      241453924   .---.                                                         241453923</w:t>
      </w:r>
    </w:p>
    <w:p>
      <w:r>
        <w:t>CM018501.1      243994227   .---.                                                         243994226</w:t>
      </w:r>
    </w:p>
    <w:p>
      <w:r>
        <w:t>CM018501.1      276528185   .---.                                                         276528186</w:t>
      </w:r>
    </w:p>
    <w:p>
      <w:r>
        <w:t>CM018501.1      286555947   .---.                                                         286555946</w:t>
      </w:r>
    </w:p>
    <w:p>
      <w:r>
        <w:t>CM018501.1      305655160   .---.                                                         305655159</w:t>
      </w:r>
    </w:p>
    <w:p>
      <w:r>
        <w:t>CM018501.1      320235802   .---.                                                         320235803</w:t>
      </w:r>
    </w:p>
    <w:p>
      <w:r>
        <w:t>CM018501.1      323919928   .---.                                                         323919927</w:t>
      </w:r>
    </w:p>
    <w:p>
      <w:r>
        <w:t>CM018501.1      329508938   .---.                                                         329508937</w:t>
      </w:r>
    </w:p>
    <w:p>
      <w:r>
        <w:t>CM018501.1      338224730   .---.                                                         338224729</w:t>
      </w:r>
    </w:p>
    <w:p>
      <w:r>
        <w:t>CM018501.1      345672114   .---.                                                         345672113</w:t>
      </w:r>
    </w:p>
    <w:p>
      <w:r>
        <w:t>CM018501.1      346668543   .---.                                                         346668544</w:t>
      </w:r>
    </w:p>
    <w:p>
      <w:r>
        <w:t>CM018501.1      379787520   .---.                                                         379787519</w:t>
      </w:r>
    </w:p>
    <w:p>
      <w:r>
        <w:t>CM018501.1      385109191   .---.                                                         385109190</w:t>
      </w:r>
    </w:p>
    <w:p>
      <w:r>
        <w:t>CM018501.1      449526583   .---.                                                         449526584</w:t>
      </w:r>
    </w:p>
    <w:p>
      <w:r>
        <w:t>CM018501.1      472984226   .---.                                                         472984227</w:t>
      </w:r>
    </w:p>
    <w:p>
      <w:r>
        <w:t>CM018501.1      482446810   .---.                                                         482446809</w:t>
      </w:r>
    </w:p>
    <w:p>
      <w:r>
        <w:t>CM018501.1      517946815   .---.                                                         517946816</w:t>
      </w:r>
    </w:p>
    <w:p>
      <w:r>
        <w:t>CM018501.1      554902979   .---.                                                         554902980</w:t>
      </w:r>
    </w:p>
    <w:p>
      <w:r>
        <w:t>CM018501.1      569194570   .---.                                                         569194569</w:t>
      </w:r>
    </w:p>
    <w:p>
      <w:r>
        <w:t>CM018501.1      578563451   .---.                                                         578563452</w:t>
      </w:r>
    </w:p>
    <w:p>
      <w:r>
        <w:t>CM018501.1      624862910   .---.                                                         624862911</w:t>
      </w:r>
    </w:p>
    <w:p>
      <w:r>
        <w:t>CM018501.1      647315716   .---.                                                         647315717</w:t>
      </w:r>
    </w:p>
    <w:p>
      <w:r>
        <w:t>CM018501.1      716165308   .---.                                                         716165309</w:t>
      </w:r>
    </w:p>
    <w:p>
      <w:r>
        <w:t>CM018501.1      730613482   .---.                                                         730613481</w:t>
      </w:r>
    </w:p>
    <w:p>
      <w:r>
        <w:t>CM018501.1      731216054   .---.                                                         731216053</w:t>
      </w:r>
    </w:p>
    <w:p>
      <w:r>
        <w:t>CM018501.1      734161721   .---.                                                         734161720</w:t>
      </w:r>
    </w:p>
    <w:p>
      <w:r>
        <w:t>CM018501.1      748976110   .---.                                                         748976109</w:t>
      </w:r>
    </w:p>
    <w:p>
      <w:r>
        <w:t>CM018501.1      751283250   .---.                                                         751283251</w:t>
      </w:r>
    </w:p>
    <w:p>
      <w:r>
        <w:t>CM018501.1      751538077   .---.                                                         751538076</w:t>
      </w:r>
    </w:p>
    <w:p>
      <w:r>
        <w:t>CM018501.1      791410381   .---.                                                         791410380</w:t>
      </w:r>
    </w:p>
    <w:p>
      <w:r>
        <w:t>CM018501.1      796979266   .---.                                                         796979265</w:t>
      </w:r>
    </w:p>
    <w:p>
      <w:r>
        <w:t>CM018501.1      802189672   .---.                                                         802189671</w:t>
      </w:r>
    </w:p>
    <w:p>
      <w:r>
        <w:t>CM018501.1      813274932   .---.                                                         813274931</w:t>
      </w:r>
    </w:p>
    <w:p>
      <w:r>
        <w:t>CM018501.1      821531301   .---.                                                         821531300</w:t>
      </w:r>
    </w:p>
    <w:p>
      <w:r>
        <w:t>CM018501.1      842369798   .---.                                                         842369799</w:t>
      </w:r>
    </w:p>
    <w:p>
      <w:r>
        <w:t>CM018501.1      843702426   .---.                                                         843702425</w:t>
      </w:r>
    </w:p>
    <w:p>
      <w:r>
        <w:t>CM018501.1      911062840   .---.                                                         911062839</w:t>
      </w:r>
    </w:p>
    <w:p>
      <w:r>
        <w:t>CM018501.1      920023672   .---.                                                         920023673</w:t>
      </w:r>
    </w:p>
    <w:p>
      <w:r>
        <w:t>CM018501.1      937351059   .---.                                                         937351060</w:t>
      </w:r>
    </w:p>
    <w:p>
      <w:r>
        <w:t>CM018501.1      982376873   .---.CAA-...........                                          982376888</w:t>
      </w:r>
    </w:p>
    <w:p>
      <w:r>
        <w:t>CM018501.1      1026842027  .---.                                                         1026842026</w:t>
      </w:r>
    </w:p>
    <w:p>
      <w:r>
        <w:t>CM018501.1      1051449120  .---.                                                         1051449121</w:t>
      </w:r>
    </w:p>
    <w:p>
      <w:r>
        <w:t>CM018501.1      1053905076  .---.                                                         1053905075</w:t>
      </w:r>
    </w:p>
    <w:p>
      <w:r>
        <w:t>CM018501.1      1073666244  .---.                                                         1073666243</w:t>
      </w:r>
    </w:p>
    <w:p>
      <w:r>
        <w:t>CM018501.1      1074398644  .---.                                                         1074398643</w:t>
      </w:r>
    </w:p>
    <w:p>
      <w:r>
        <w:t>CM018501.1      1094184513  .---.                                                         1094184514</w:t>
      </w:r>
    </w:p>
    <w:p>
      <w:r>
        <w:t>CM018501.1      112619907   .                                                             112619907</w:t>
      </w:r>
    </w:p>
    <w:p>
      <w:r>
        <w:t>CM018501.1      234180793   .                                                             234180793</w:t>
      </w:r>
    </w:p>
    <w:p>
      <w:r>
        <w:t>CM018501.1      353443995   .---.                                                         353443994</w:t>
      </w:r>
    </w:p>
    <w:p>
      <w:r>
        <w:t>CM018501.1      50061157    .---.                                                         50061158</w:t>
      </w:r>
    </w:p>
    <w:p>
      <w:r>
        <w:t>CM018501.1      98875825    .---.                                                         98875826</w:t>
      </w:r>
    </w:p>
    <w:p>
      <w:r>
        <w:t>CM018501.1      117795151   .---.                                                         117795152</w:t>
      </w:r>
    </w:p>
    <w:p>
      <w:r>
        <w:t>CM018501.1      126782840   .---.                                                         126782841</w:t>
      </w:r>
    </w:p>
    <w:p>
      <w:r>
        <w:t>CM018501.1      350576991   .---.                                                         350576990</w:t>
      </w:r>
    </w:p>
    <w:p>
      <w:r>
        <w:t>CM018501.1      619862594   .---.                                                         619862595</w:t>
      </w:r>
    </w:p>
    <w:p>
      <w:r>
        <w:t>CM018501.1      685691774   .---.                                                         685691775</w:t>
      </w:r>
    </w:p>
    <w:p>
      <w:r>
        <w:t>CM018501.1      723880362   .---.                                                         723880363</w:t>
      </w:r>
    </w:p>
    <w:p>
      <w:r>
        <w:t>CM018501.1      787505803   .                                                             787505803</w:t>
      </w:r>
    </w:p>
    <w:p>
      <w:r>
        <w:t>CM018501.1      798291165   .---.----...                                                  798291161</w:t>
      </w:r>
    </w:p>
    <w:p>
      <w:r>
        <w:t>CM018501.1      835344506   .---.                                                         835344505</w:t>
      </w:r>
    </w:p>
    <w:p>
      <w:r>
        <w:t>CM018501.1      843223378   .---.                                                         843223377</w:t>
      </w:r>
    </w:p>
    <w:p>
      <w:r>
        <w:t>CM018501.1      843437528   .---.                                                         843437527</w:t>
      </w:r>
    </w:p>
    <w:p>
      <w:r>
        <w:t>CM018501.1      1009898241  .                                                             1009898241</w:t>
      </w:r>
    </w:p>
    <w:p>
      <w:r>
        <w:t>CM018501.1      319748596   .CT-.----......A........                                      319748578</w:t>
      </w:r>
    </w:p>
    <w:p>
      <w:r>
        <w:t>CM018501.1      482908628   .---.CTG-..............                                       482908646</w:t>
      </w:r>
    </w:p>
    <w:p>
      <w:r>
        <w:t>CM018501.1      791140948   .ACT.----............                                         791140932</w:t>
      </w:r>
    </w:p>
    <w:p>
      <w:r>
        <w:t>CM018501.1      618029202   .---.                                                         618029203</w:t>
      </w:r>
    </w:p>
    <w:p>
      <w:r>
        <w:t>CM018501.1      690748568   .---.                                                         690748569</w:t>
      </w:r>
    </w:p>
    <w:p>
      <w:r>
        <w:t>CM018501.1      44642935    .---.                                                         44642934</w:t>
      </w:r>
    </w:p>
    <w:p>
      <w:r>
        <w:t>CM018501.1      97622324    .---.                                                         97622325</w:t>
      </w:r>
    </w:p>
    <w:p>
      <w:r>
        <w:t>CM018501.1      334611456   .---.                                                         334611457</w:t>
      </w:r>
    </w:p>
    <w:p>
      <w:r>
        <w:t>CM018501.1      570050458   .---.                                                         570050457</w:t>
      </w:r>
    </w:p>
    <w:p>
      <w:r>
        <w:t>CM018501.1      612022429   .---.                                                         612022430</w:t>
      </w:r>
    </w:p>
    <w:p>
      <w:r>
        <w:t>CM018501.1      685026203   .---.----.....T.A....T........                                685026181</w:t>
      </w:r>
    </w:p>
    <w:p>
      <w:r>
        <w:t>CM018501.1      787945776   .---.                                                         787945777</w:t>
      </w:r>
    </w:p>
    <w:p>
      <w:r>
        <w:t>CM018501.1      800618048   .---.                                                         800618047</w:t>
      </w:r>
    </w:p>
    <w:p>
      <w:r>
        <w:t>CM018501.1      861864004   .---.                                                         861864005</w:t>
      </w:r>
    </w:p>
    <w:p>
      <w:r>
        <w:t>CM018501.1      175864230   .---.                                                         175864229</w:t>
      </w:r>
    </w:p>
    <w:p>
      <w:r>
        <w:t>CM018501.1      198970449   .---.                                                         198970450</w:t>
      </w:r>
    </w:p>
    <w:p>
      <w:r>
        <w:t>CM018501.1      303690975   .---.                                                         303690974</w:t>
      </w:r>
    </w:p>
    <w:p>
      <w:r>
        <w:t>CM018501.1      909560435   .---.                                                         909560436</w:t>
      </w:r>
    </w:p>
    <w:p>
      <w:r>
        <w:t>CM018501.1      799367139   .---.                                                         799367138</w:t>
      </w:r>
    </w:p>
    <w:p>
      <w:r>
        <w:t>CM018501.1      56958943    .---.                                                         56958944</w:t>
      </w:r>
    </w:p>
    <w:p>
      <w:r>
        <w:t>CM018501.1      93772242    .---.                                                         93772241</w:t>
      </w:r>
    </w:p>
    <w:p>
      <w:r>
        <w:t>CM018501.1      126650803   .---.                                                         126650802</w:t>
      </w:r>
    </w:p>
    <w:p>
      <w:r>
        <w:t>CM018501.1      503662925   .---.                                                         503662924</w:t>
      </w:r>
    </w:p>
    <w:p>
      <w:r>
        <w:t>CM018501.1      618784152   .---.                                                         618784153</w:t>
      </w:r>
    </w:p>
    <w:p>
      <w:r>
        <w:t>CM018501.1      800482859   .---.                                                         800482858</w:t>
      </w:r>
    </w:p>
    <w:p>
      <w:r>
        <w:t>CM018501.1      836258245   .---.                                                         836258244</w:t>
      </w:r>
    </w:p>
    <w:p>
      <w:r>
        <w:t>CM018501.1      880534230   .---.                                                         880534231</w:t>
      </w:r>
    </w:p>
    <w:p>
      <w:r>
        <w:t>CM018501.1      889698633   .---.                                                         889698634</w:t>
      </w:r>
    </w:p>
    <w:p>
      <w:r>
        <w:t>CM018501.1      1051356063  .---.                                                         1051356064</w:t>
      </w:r>
    </w:p>
    <w:p>
      <w:r>
        <w:t>CM018501.1      318652363   .                                                             318652363</w:t>
      </w:r>
    </w:p>
    <w:p>
      <w:r>
        <w:t>CM018501.1      349325023   .---.                                                         349325022</w:t>
      </w:r>
    </w:p>
    <w:p>
      <w:r>
        <w:t>CM018501.1      1011203943  .---.                                                         1011203944</w:t>
      </w:r>
    </w:p>
    <w:p>
      <w:r>
        <w:t>CM018501.1      346752022   .---.                                                         346752021</w:t>
      </w:r>
    </w:p>
    <w:p>
      <w:r>
        <w:t>CM018501.1      842703615   .---.                                                         842703614</w:t>
      </w:r>
    </w:p>
    <w:p>
      <w:r>
        <w:t>CM018501.1      997715792   .---.----......A......                                        997715778</w:t>
      </w:r>
    </w:p>
    <w:p>
      <w:r>
        <w:t>CM018501.1      661804357   .---.----......A......                                        661804343</w:t>
      </w:r>
    </w:p>
    <w:p>
      <w:r>
        <w:t>CM018501.1      191645933   .---.                                                         191645932</w:t>
      </w:r>
    </w:p>
    <w:p>
      <w:r>
        <w:t>CM018501.1      894628441   .---.                                                         894628442</w:t>
      </w:r>
    </w:p>
    <w:p>
      <w:r>
        <w:t>CM018501.1      990085880   .---.----......A....A......                                   990085861</w:t>
      </w:r>
    </w:p>
    <w:p>
      <w:r>
        <w:t>CM018501.1      806060356   .---.----...T..A........                                      806060340</w:t>
      </w:r>
    </w:p>
    <w:p>
      <w:r>
        <w:t>CM018501.1      112385561   .---.                                                         112385562</w:t>
      </w:r>
    </w:p>
    <w:p>
      <w:r>
        <w:t>CM018501.1      765687381   .---.----.G......C......                                      765687365</w:t>
      </w:r>
    </w:p>
    <w:p>
      <w:r>
        <w:t>CM018501.1      910927464   .---.----.....TA.......                                       910927479</w:t>
      </w:r>
    </w:p>
    <w:p>
      <w:r>
        <w:t>CM018501.1      112080275   .---.----.                                                    112080273</w:t>
      </w:r>
    </w:p>
    <w:p>
      <w:r>
        <w:t>CM018501.1      658500815   .---.                                                         658500816</w:t>
      </w:r>
    </w:p>
    <w:p>
      <w:r>
        <w:t>CM018501.1      556596529   .---.----...............                                      556596513</w:t>
      </w:r>
    </w:p>
    <w:p>
      <w:r>
        <w:t>CM018501.1      1100969407  .---.----......A........                                      1100969423</w:t>
      </w:r>
    </w:p>
    <w:p>
      <w:r>
        <w:t>CM018501.1      36259857    .---.----......A........                                      36259841</w:t>
      </w:r>
    </w:p>
    <w:p>
      <w:r>
        <w:t>CM018501.1      92887939    .---.----......A........                                      92887923</w:t>
      </w:r>
    </w:p>
    <w:p>
      <w:r>
        <w:t>CM018501.1      298711368   .---.----......A......                                        298711382</w:t>
      </w:r>
    </w:p>
    <w:p>
      <w:r>
        <w:t>CM018501.1      350150827   .---.----...T..A........                                      350150843</w:t>
      </w:r>
    </w:p>
    <w:p>
      <w:r>
        <w:t>CM018501.1      384602124   .---.----......A........                                      384602140</w:t>
      </w:r>
    </w:p>
    <w:p>
      <w:r>
        <w:t>CM018501.1      563609265   .---.----......A........                                      563609281</w:t>
      </w:r>
    </w:p>
    <w:p>
      <w:r>
        <w:t>CM018501.1      759213814   .---.----...T..A........                                      759213830</w:t>
      </w:r>
    </w:p>
    <w:p>
      <w:r>
        <w:t>CM018501.1      794413814   .---.----......A........                                      794413798</w:t>
      </w:r>
    </w:p>
    <w:p>
      <w:r>
        <w:t>CM018501.1      867238813   .---.----......A........                                      867238797</w:t>
      </w:r>
    </w:p>
    <w:p>
      <w:r>
        <w:t>CM018501.1      1021658775  .---.----......A........                                      1021658759</w:t>
      </w:r>
    </w:p>
    <w:p>
      <w:r>
        <w:t>CM018501.1      1018206794  .---.----......A......                                        1018206808</w:t>
      </w:r>
    </w:p>
    <w:p>
      <w:r>
        <w:t>CM018501.1      742162969   .---.                                                         742162970</w:t>
      </w:r>
    </w:p>
    <w:p>
      <w:r>
        <w:t>CM018501.1      59740098    .---.                                                         59740099</w:t>
      </w:r>
    </w:p>
    <w:p>
      <w:r>
        <w:t>CM018501.1      88716121    .---.----..G..T.......                                        88716107</w:t>
      </w:r>
    </w:p>
    <w:p>
      <w:r>
        <w:t>CM018501.1      168514378   .---.                                                         168514379</w:t>
      </w:r>
    </w:p>
    <w:p>
      <w:r>
        <w:t>CM018501.1      191106858   .---.----...T...........                                      191106874</w:t>
      </w:r>
    </w:p>
    <w:p>
      <w:r>
        <w:t>CM018501.1      197564534   .---.----A.....A........                                      197564550</w:t>
      </w:r>
    </w:p>
    <w:p>
      <w:r>
        <w:t>CM018501.1      240989073   .---.----...T..A........                                      240989089</w:t>
      </w:r>
    </w:p>
    <w:p>
      <w:r>
        <w:t>CM018501.1      311270705   .---.----......A..A.....                                      311270689</w:t>
      </w:r>
    </w:p>
    <w:p>
      <w:r>
        <w:t>CM018501.1      315707128   .---.----......A........                                      315707144</w:t>
      </w:r>
    </w:p>
    <w:p>
      <w:r>
        <w:t>CM018501.1      319872051   .---.                                                         319872050</w:t>
      </w:r>
    </w:p>
    <w:p>
      <w:r>
        <w:t>CM018501.1      553839832   .---.----......A........                                      553839816</w:t>
      </w:r>
    </w:p>
    <w:p>
      <w:r>
        <w:t>CM018501.1      562784228   .---.----......A........                                      562784244</w:t>
      </w:r>
    </w:p>
    <w:p>
      <w:r>
        <w:t>CM018501.1      692095714   .---G----......A.......                                       692095699</w:t>
      </w:r>
    </w:p>
    <w:p>
      <w:r>
        <w:t>CM018501.1      714779969   .---.----......A........                                      714779953</w:t>
      </w:r>
    </w:p>
    <w:p>
      <w:r>
        <w:t>CM018501.1      720301253   .---G----......A........                                      720301237</w:t>
      </w:r>
    </w:p>
    <w:p>
      <w:r>
        <w:t>CM018501.1      787194950   .---.----......A........                                      787194934</w:t>
      </w:r>
    </w:p>
    <w:p>
      <w:r>
        <w:t>CM018501.1      835388360   .---.                                                         835388359</w:t>
      </w:r>
    </w:p>
    <w:p>
      <w:r>
        <w:t>CM018501.1      907881388   .---.----......A........                                      907881404</w:t>
      </w:r>
    </w:p>
    <w:p>
      <w:r>
        <w:t>CM018501.1      916026242   .---.----...T..A........                                      916026226</w:t>
      </w:r>
    </w:p>
    <w:p>
      <w:r>
        <w:t>CM018501.1      1011852945  .---.----...T..A........                                      1011852961</w:t>
      </w:r>
    </w:p>
    <w:p>
      <w:r>
        <w:t>CM018501.1      1013093148  .---.----...T..A........                                      1013093164</w:t>
      </w:r>
    </w:p>
    <w:p>
      <w:r>
        <w:t>CM018501.1      1047379210  .---.----......A........                                      1047379226</w:t>
      </w:r>
    </w:p>
    <w:p>
      <w:r>
        <w:t>CM018501.1      1066113811  .---.                                                         1066113810</w:t>
      </w:r>
    </w:p>
    <w:p>
      <w:r>
        <w:t>CM018501.1      1072261302  .---.                                                         1072261303</w:t>
      </w:r>
    </w:p>
    <w:p>
      <w:r>
        <w:t>CM018501.1      1081394528  .---.----......A........                                      1081394544</w:t>
      </w:r>
    </w:p>
    <w:p>
      <w:r>
        <w:t>CM018501.1      1101905441  .---.----...T..A........                                      1101905457</w:t>
      </w:r>
    </w:p>
    <w:p>
      <w:r>
        <w:t>CM018501.1      50157790    .---.----......A......                                        50157804</w:t>
      </w:r>
    </w:p>
    <w:p>
      <w:r>
        <w:t>CM018501.1      168499311   .---.----......A......                                        168499325</w:t>
      </w:r>
    </w:p>
    <w:p>
      <w:r>
        <w:t>CM018501.1      339237041   .---.----......A......                                        339237055</w:t>
      </w:r>
    </w:p>
    <w:p>
      <w:r>
        <w:t>CM018501.1      736101906   .---.----......A......                                        736101892</w:t>
      </w:r>
    </w:p>
    <w:p>
      <w:r>
        <w:t>CM018501.1      804361032   .---.----.G....A......                                        804361046</w:t>
      </w:r>
    </w:p>
    <w:p>
      <w:r>
        <w:t>CM018501.1      834314445   .---.----...T..A......                                        834314459</w:t>
      </w:r>
    </w:p>
    <w:p>
      <w:r>
        <w:t>CM018501.1      900632388   .---.----......A.......                                       900632373</w:t>
      </w:r>
    </w:p>
    <w:p>
      <w:r>
        <w:t>CM018501.1      852482120   .---.----......A.....                                         852482133</w:t>
      </w:r>
    </w:p>
    <w:p>
      <w:r>
        <w:t>CM018501.1      115997974   .---.----......A.......                                       115997989</w:t>
      </w:r>
    </w:p>
    <w:p>
      <w:r>
        <w:t>CM018501.1      176342047   .---.----......A.......                                       176342062</w:t>
      </w:r>
    </w:p>
    <w:p>
      <w:r>
        <w:t>CM018501.1      314896721   .---.----...T.T........                                       314896706</w:t>
      </w:r>
    </w:p>
    <w:p>
      <w:r>
        <w:t>CM018501.1      347527086   .---.----..C...A.......                                       347527071</w:t>
      </w:r>
    </w:p>
    <w:p>
      <w:r>
        <w:t>CM018501.1      351086571   .---.----...T..A.......                                       351086586</w:t>
      </w:r>
    </w:p>
    <w:p>
      <w:r>
        <w:t>CM018501.1      556389921   .---.----.....TT.......                                       556389936</w:t>
      </w:r>
    </w:p>
    <w:p>
      <w:r>
        <w:t>CM018501.1      600551889   .---.----......A......                                        600551903</w:t>
      </w:r>
    </w:p>
    <w:p>
      <w:r>
        <w:t>CM018501.1      734940643   .---.----......A.......                                       734940628</w:t>
      </w:r>
    </w:p>
    <w:p>
      <w:r>
        <w:t>CM018501.1      787244558   .---.----.T....A.......                                       787244573</w:t>
      </w:r>
    </w:p>
    <w:p>
      <w:r>
        <w:t>CM018501.1      865025386   .---.----...T..A.......                                       865025401</w:t>
      </w:r>
    </w:p>
    <w:p>
      <w:r>
        <w:t>CM018501.1      899979981   .---.----......A.......                                       899979996</w:t>
      </w:r>
    </w:p>
    <w:p>
      <w:r>
        <w:t>CM018501.1      901961004   .---.----...T.T........                                       901961019</w:t>
      </w:r>
    </w:p>
    <w:p>
      <w:r>
        <w:t>CM018501.1      1006621654  .---.----..............                                       1006621669</w:t>
      </w:r>
    </w:p>
    <w:p>
      <w:r>
        <w:t>CM018501.1      1010575698  .---.----......A.....                                         1010575685</w:t>
      </w:r>
    </w:p>
    <w:p>
      <w:r>
        <w:t>CM018501.1      929811353   .---.----...T..A.....                                         929811366</w:t>
      </w:r>
    </w:p>
    <w:p>
      <w:r>
        <w:t>CM018501.1      940049922   .---.                                                         940049923</w:t>
      </w:r>
    </w:p>
    <w:p>
      <w:r>
        <w:t>CM018501.1      90783752    .---.----..C...A.......                                       90783737</w:t>
      </w:r>
    </w:p>
    <w:p>
      <w:r>
        <w:t>CM018501.1      92852829    .---.----...T..A.......                                       92852844</w:t>
      </w:r>
    </w:p>
    <w:p>
      <w:r>
        <w:t>CM018501.1      93878594    .---.----...T..A.......                                       93878609</w:t>
      </w:r>
    </w:p>
    <w:p>
      <w:r>
        <w:t>CM018501.1      97570660    .---.----......A.......                                       97570645</w:t>
      </w:r>
    </w:p>
    <w:p>
      <w:r>
        <w:t>CM018501.1      188917609   .---.----......A.......                                       188917624</w:t>
      </w:r>
    </w:p>
    <w:p>
      <w:r>
        <w:t>CM018501.1      334440027   .---.----....G.A.......                                       334440042</w:t>
      </w:r>
    </w:p>
    <w:p>
      <w:r>
        <w:t>CM018501.1      341931488   .---.----....G.A.......                                       341931503</w:t>
      </w:r>
    </w:p>
    <w:p>
      <w:r>
        <w:t>CM018501.1      346672753   .---.----......A.......                                       346672768</w:t>
      </w:r>
    </w:p>
    <w:p>
      <w:r>
        <w:t>CM018501.1      384820312   .---.----.....T........                                       384820327</w:t>
      </w:r>
    </w:p>
    <w:p>
      <w:r>
        <w:t>CM018501.1      407752024   .---.----......C.....                                         407752037</w:t>
      </w:r>
    </w:p>
    <w:p>
      <w:r>
        <w:t>CM018501.1      475300744   .---.----....G.......                                         475300757</w:t>
      </w:r>
    </w:p>
    <w:p>
      <w:r>
        <w:t>CM018501.1      558173219   .---.----......A.......                                       558173204</w:t>
      </w:r>
    </w:p>
    <w:p>
      <w:r>
        <w:t>CM018501.1      605595811   G---.----......A.......                                       605595826</w:t>
      </w:r>
    </w:p>
    <w:p>
      <w:r>
        <w:t>CM018501.1      704453973   .---.----......C.......                                       704453958</w:t>
      </w:r>
    </w:p>
    <w:p>
      <w:r>
        <w:t>CM018501.1      747887641   .---.----...T..A.......                                       747887656</w:t>
      </w:r>
    </w:p>
    <w:p>
      <w:r>
        <w:t>CM018501.1      765524832   .---.----......A........                                      765524848</w:t>
      </w:r>
    </w:p>
    <w:p>
      <w:r>
        <w:t>CM018501.1      813615640   .---.----...T..A.......                                       813615655</w:t>
      </w:r>
    </w:p>
    <w:p>
      <w:r>
        <w:t>CM018501.1      843653049   .---.----...T..A.......                                       843653064</w:t>
      </w:r>
    </w:p>
    <w:p>
      <w:r>
        <w:t>CM018501.1      866110420   .---.----..............                                       866110405</w:t>
      </w:r>
    </w:p>
    <w:p>
      <w:r>
        <w:t>CM018501.1      874185690   .---.----......A..C.....                                      874185674</w:t>
      </w:r>
    </w:p>
    <w:p>
      <w:r>
        <w:t>CM018501.1      935453239   .---.----...T.....A....                                       935453224</w:t>
      </w:r>
    </w:p>
    <w:p>
      <w:r>
        <w:t>CM018501.1      1013033571  .---.----......A.......                                       1013033556</w:t>
      </w:r>
    </w:p>
    <w:p>
      <w:r>
        <w:t>CM018501.1      1097755624  .---.----......A.......                                       1097755609</w:t>
      </w:r>
    </w:p>
    <w:p>
      <w:r>
        <w:t>CM018501.1      93630236    .---.----.............                                        93630222</w:t>
      </w:r>
    </w:p>
    <w:p>
      <w:r>
        <w:t>CM018501.1      426831872   .---.----......A......                                        426831886</w:t>
      </w:r>
    </w:p>
    <w:p>
      <w:r>
        <w:t>CM018501.1      746097263   .---.----......A......                                        746097249</w:t>
      </w:r>
    </w:p>
    <w:p>
      <w:r>
        <w:t>CM018501.1      765762335   .---.----......T......                                        765762349</w:t>
      </w:r>
    </w:p>
    <w:p>
      <w:r>
        <w:t>CM018501.1      999946962   .---.----......A......                                        999946948</w:t>
      </w:r>
    </w:p>
    <w:p>
      <w:r>
        <w:t>CM018501.1      45304579    .---.----......A......                                        45304565</w:t>
      </w:r>
    </w:p>
    <w:p>
      <w:r>
        <w:t>CM018501.1      69137142    .---.----......A......                                        69137128</w:t>
      </w:r>
    </w:p>
    <w:p>
      <w:r>
        <w:t>CM018501.1      85092559    .---.----......A......                                        85092545</w:t>
      </w:r>
    </w:p>
    <w:p>
      <w:r>
        <w:t>CM018501.1      90757124    .---.----..C...A......                                        90757110</w:t>
      </w:r>
    </w:p>
    <w:p>
      <w:r>
        <w:t>CM018501.1      277272571   .---.----......C......                                        277272585</w:t>
      </w:r>
    </w:p>
    <w:p>
      <w:r>
        <w:t>CM018501.1      311416370   .---.----......A......                                        311416384</w:t>
      </w:r>
    </w:p>
    <w:p>
      <w:r>
        <w:t>CM018501.1      400252564   .---.----......A......                                        400252550</w:t>
      </w:r>
    </w:p>
    <w:p>
      <w:r>
        <w:t>CM018501.1      586307880   .---G----...T..A......                                        586307866</w:t>
      </w:r>
    </w:p>
    <w:p>
      <w:r>
        <w:t>CM018501.1      595585551   .---.----......A......                                        595585537</w:t>
      </w:r>
    </w:p>
    <w:p>
      <w:r>
        <w:t>CM018501.1      599673072   .---.----......A......                                        599673058</w:t>
      </w:r>
    </w:p>
    <w:p>
      <w:r>
        <w:t>CM018501.1      618259793   .---.----......A......                                        618259779</w:t>
      </w:r>
    </w:p>
    <w:p>
      <w:r>
        <w:t>CM018501.1      746402155   .---C----...T.........                                        746402169</w:t>
      </w:r>
    </w:p>
    <w:p>
      <w:r>
        <w:t>CM018501.1      750956847   .---G----......A......                                        750956833</w:t>
      </w:r>
    </w:p>
    <w:p>
      <w:r>
        <w:t>CM018501.1      760862176   .---.----......A......                                        760862162</w:t>
      </w:r>
    </w:p>
    <w:p>
      <w:r>
        <w:t>CM018501.1      851456690   .---.----......A......                                        851456676</w:t>
      </w:r>
    </w:p>
    <w:p>
      <w:r>
        <w:t>CM018501.1      933300259   .---.----......A......                                        933300245</w:t>
      </w:r>
    </w:p>
    <w:p>
      <w:r>
        <w:t>CM018501.1      1049805571  .---.----......A......                                        1049805585</w:t>
      </w:r>
    </w:p>
    <w:p>
      <w:r>
        <w:t>CM018501.1      1050751435  .---.----......A......                                        1050751421</w:t>
      </w:r>
    </w:p>
    <w:p>
      <w:r>
        <w:t>CM018501.1      1074771356  .---.----......A......                                        1074771342</w:t>
      </w:r>
    </w:p>
    <w:p>
      <w:r>
        <w:t>CM018501.1      170807325   .---.----.G....C....                                          170807337</w:t>
      </w:r>
    </w:p>
    <w:p>
      <w:r>
        <w:t>CM018501.1      11810423    .---.----.............                                        11810409</w:t>
      </w:r>
    </w:p>
    <w:p>
      <w:r>
        <w:t>CM018501.1      91873511    .---.----......A......                                        91873497</w:t>
      </w:r>
    </w:p>
    <w:p>
      <w:r>
        <w:t>CM018501.1      93374039    .---.----......A......                                        93374053</w:t>
      </w:r>
    </w:p>
    <w:p>
      <w:r>
        <w:t>CM018501.1      119129066   .---.----.............                                        119129052</w:t>
      </w:r>
    </w:p>
    <w:p>
      <w:r>
        <w:t>CM018501.1      122923178   .---.----...T..A......                                        122923192</w:t>
      </w:r>
    </w:p>
    <w:p>
      <w:r>
        <w:t>CM018501.1      130250735   .---.----...T..A......                                        130250721</w:t>
      </w:r>
    </w:p>
    <w:p>
      <w:r>
        <w:t>CM018501.1      134875901   .---.----.............                                        134875887</w:t>
      </w:r>
    </w:p>
    <w:p>
      <w:r>
        <w:t>CM018501.1      146842626   .---.----......A......                                        146842612</w:t>
      </w:r>
    </w:p>
    <w:p>
      <w:r>
        <w:t>CM018501.1      160984351   .---.----......A.......                                       160984366</w:t>
      </w:r>
    </w:p>
    <w:p>
      <w:r>
        <w:t>CM018501.1      191880012   .---.----...T..A......                                        191879998</w:t>
      </w:r>
    </w:p>
    <w:p>
      <w:r>
        <w:t>CM018501.1      206719151   .---.----...T..A.......                                       206719136</w:t>
      </w:r>
    </w:p>
    <w:p>
      <w:r>
        <w:t>CM018501.1      235435156   .---.----......A......                                        235435142</w:t>
      </w:r>
    </w:p>
    <w:p>
      <w:r>
        <w:t>CM018501.1      274656210   .---.----...T..A......                                        274656224</w:t>
      </w:r>
    </w:p>
    <w:p>
      <w:r>
        <w:t>CM018501.1      280953262   .---.----..C...A......                                        280953248</w:t>
      </w:r>
    </w:p>
    <w:p>
      <w:r>
        <w:t>CM018501.1      290708276   .---.----......A......                                        290708290</w:t>
      </w:r>
    </w:p>
    <w:p>
      <w:r>
        <w:t>CM018501.1      294983054   .---.----......A......                                        294983040</w:t>
      </w:r>
    </w:p>
    <w:p>
      <w:r>
        <w:t>CM018501.1      318221066   .---.----......A......                                        318221080</w:t>
      </w:r>
    </w:p>
    <w:p>
      <w:r>
        <w:t>CM018501.1      319085255   .---.----......A.......                                       319085270</w:t>
      </w:r>
    </w:p>
    <w:p>
      <w:r>
        <w:t>CM018501.1      339733736   .---.----.............                                        339733722</w:t>
      </w:r>
    </w:p>
    <w:p>
      <w:r>
        <w:t>CM018501.1      339745300   .---.----...T..A......                                        339745314</w:t>
      </w:r>
    </w:p>
    <w:p>
      <w:r>
        <w:t>CM018501.1      349939174   .---.----.......T.....                                        349939160</w:t>
      </w:r>
    </w:p>
    <w:p>
      <w:r>
        <w:t>CM018501.1      400078467   .---.----......A......                                        400078453</w:t>
      </w:r>
    </w:p>
    <w:p>
      <w:r>
        <w:t>CM018501.1      516752451   .---.----...G..A......                                        516752437</w:t>
      </w:r>
    </w:p>
    <w:p>
      <w:r>
        <w:t>CM018501.1      536644009   .---.----......A......                                        536643995</w:t>
      </w:r>
    </w:p>
    <w:p>
      <w:r>
        <w:t>CM018501.1      605159876   .---.----......A......                                        605159890</w:t>
      </w:r>
    </w:p>
    <w:p>
      <w:r>
        <w:t>CM018501.1      635854280   .---.----......A......                                        635854266</w:t>
      </w:r>
    </w:p>
    <w:p>
      <w:r>
        <w:t>CM018501.1      679738187   .---.----......A......                                        679738201</w:t>
      </w:r>
    </w:p>
    <w:p>
      <w:r>
        <w:t>CM018501.1      684527366   .---.----......A......                                        684527352</w:t>
      </w:r>
    </w:p>
    <w:p>
      <w:r>
        <w:t>CM018501.1      720872080   .---.----......A......                                        720872094</w:t>
      </w:r>
    </w:p>
    <w:p>
      <w:r>
        <w:t>CM018501.1      724147611   .---.----......A......                                        724147597</w:t>
      </w:r>
    </w:p>
    <w:p>
      <w:r>
        <w:t>CM018501.1      736115794   .---.----......A......                                        736115780</w:t>
      </w:r>
    </w:p>
    <w:p>
      <w:r>
        <w:t>CM018501.1      736420415   .---.----...T..A........                                      736420399</w:t>
      </w:r>
    </w:p>
    <w:p>
      <w:r>
        <w:t>CM018501.1      757989789   .---.----......A......                                        757989775</w:t>
      </w:r>
    </w:p>
    <w:p>
      <w:r>
        <w:t>CM018501.1      760578510   .---.----...T..A......                                        760578524</w:t>
      </w:r>
    </w:p>
    <w:p>
      <w:r>
        <w:t>CM018501.1      778703928   .---.----......A......                                        778703942</w:t>
      </w:r>
    </w:p>
    <w:p>
      <w:r>
        <w:t>CM018501.1      798595697   .---.----......A......                                        798595683</w:t>
      </w:r>
    </w:p>
    <w:p>
      <w:r>
        <w:t>CM018501.1      815069627   .---.----......A......                                        815069613</w:t>
      </w:r>
    </w:p>
    <w:p>
      <w:r>
        <w:t>CM018501.1      832918732   .---.----......A......                                        832918746</w:t>
      </w:r>
    </w:p>
    <w:p>
      <w:r>
        <w:t>CM018501.1      843398516   .---.----......A......                                        843398530</w:t>
      </w:r>
    </w:p>
    <w:p>
      <w:r>
        <w:t>CM018501.1      845790590   .---.----......A......                                        845790604</w:t>
      </w:r>
    </w:p>
    <w:p>
      <w:r>
        <w:t>CM018501.1      851452177   .---.----......A......                                        851452163</w:t>
      </w:r>
    </w:p>
    <w:p>
      <w:r>
        <w:t>CM018501.1      872700516   .---.                                                         872700517</w:t>
      </w:r>
    </w:p>
    <w:p>
      <w:r>
        <w:t>CM018501.1      910090444   .---.----......A......                                        910090458</w:t>
      </w:r>
    </w:p>
    <w:p>
      <w:r>
        <w:t>CM018501.1      934728559   .---.----...T..A......                                        934728573</w:t>
      </w:r>
    </w:p>
    <w:p>
      <w:r>
        <w:t>CM018501.1      977970597   .---.----....T.A......                                        977970583</w:t>
      </w:r>
    </w:p>
    <w:p>
      <w:r>
        <w:t>CM018501.1      1010904732  .---.----.C...........                                        1010904718</w:t>
      </w:r>
    </w:p>
    <w:p>
      <w:r>
        <w:t>CM018501.1      1012378767  .---.----......A......                                        1012378753</w:t>
      </w:r>
    </w:p>
    <w:p>
      <w:r>
        <w:t>CM018501.1      1029882734  .---.----...T..A......                                        1029882720</w:t>
      </w:r>
    </w:p>
    <w:p>
      <w:r>
        <w:t>CM018501.1      1034831471  .---.----.............                                        1034831485</w:t>
      </w:r>
    </w:p>
    <w:p>
      <w:r>
        <w:t>CM018501.1      1052861693  .---.----......A......                                        1052861707</w:t>
      </w:r>
    </w:p>
    <w:p>
      <w:r>
        <w:t>CM018501.1      1090205134  .---.----......A......                                        1090205120</w:t>
      </w:r>
    </w:p>
    <w:p>
      <w:r>
        <w:t>CM018501.1      1100229172  .---.----.............                                        1100229158</w:t>
      </w:r>
    </w:p>
    <w:p>
      <w:r>
        <w:t>CM018501.1      1101228153  .---.                                                         1101228154</w:t>
      </w:r>
    </w:p>
    <w:p>
      <w:r>
        <w:t>CM018501.1      1103488996  .---.                                                         1103488995</w:t>
      </w:r>
    </w:p>
    <w:p>
      <w:r>
        <w:t>CM018501.1      1000194178  .---.----......A.....                                         1000194191</w:t>
      </w:r>
    </w:p>
    <w:p>
      <w:r>
        <w:t>CM018501.1      25609671    .---.----...T..A.....                                         25609658</w:t>
      </w:r>
    </w:p>
    <w:p>
      <w:r>
        <w:t>CM018501.1      132223433   .---.----...T..A.....                                         132223446</w:t>
      </w:r>
    </w:p>
    <w:p>
      <w:r>
        <w:t>CM018501.1      187510458   .---.----......A......                                        187510444</w:t>
      </w:r>
    </w:p>
    <w:p>
      <w:r>
        <w:t>CM018501.1      210074986   .---.----......A.....                                         210074999</w:t>
      </w:r>
    </w:p>
    <w:p>
      <w:r>
        <w:t>CM018501.1      244036287   .---.----...T..A.....                                         244036300</w:t>
      </w:r>
    </w:p>
    <w:p>
      <w:r>
        <w:t>CM018501.1      334518311   .---.----......A......                                        334518297</w:t>
      </w:r>
    </w:p>
    <w:p>
      <w:r>
        <w:t>CM018501.1      535414774   .---.----......A.....                                         535414761</w:t>
      </w:r>
    </w:p>
    <w:p>
      <w:r>
        <w:t>CM018501.1      573453423   .---.----......A.....                                         573453436</w:t>
      </w:r>
    </w:p>
    <w:p>
      <w:r>
        <w:t>CM018501.1      602621979   .---.----A..T..A......                                        602621993</w:t>
      </w:r>
    </w:p>
    <w:p>
      <w:r>
        <w:t>CM018501.1      672617942   .---.----......A.....                                         672617929</w:t>
      </w:r>
    </w:p>
    <w:p>
      <w:r>
        <w:t>CM018501.1      726149284   .---.----......A......                                        726149298</w:t>
      </w:r>
    </w:p>
    <w:p>
      <w:r>
        <w:t>CM018501.1      732070457   .---.----......A.....                                         732070444</w:t>
      </w:r>
    </w:p>
    <w:p>
      <w:r>
        <w:t>CM018501.1      735766426   .---.----......A.....                                         735766439</w:t>
      </w:r>
    </w:p>
    <w:p>
      <w:r>
        <w:t>CM018501.1      741165182   .---.----.............                                        741165168</w:t>
      </w:r>
    </w:p>
    <w:p>
      <w:r>
        <w:t>CM018501.1      761499411   .---.----......A.....                                         761499398</w:t>
      </w:r>
    </w:p>
    <w:p>
      <w:r>
        <w:t>CM018501.1      813619385   .---.----...T.T.......                                        813619371</w:t>
      </w:r>
    </w:p>
    <w:p>
      <w:r>
        <w:t>CM018501.1      870911237   .---.----......A......                                        870911223</w:t>
      </w:r>
    </w:p>
    <w:p>
      <w:r>
        <w:t>CM018501.1      900675659   .---.----......A.....                                         900675672</w:t>
      </w:r>
    </w:p>
    <w:p>
      <w:r>
        <w:t>CM018501.1      990169598   .---.----......A.....                                         990169611</w:t>
      </w:r>
    </w:p>
    <w:p>
      <w:r>
        <w:t>CM018501.1      995420375   .---.----...T..A.....                                         995420388</w:t>
      </w:r>
    </w:p>
    <w:p>
      <w:r>
        <w:t>CM018501.1      1006922442  .---.----......A........                                      1006922426</w:t>
      </w:r>
    </w:p>
    <w:p>
      <w:r>
        <w:t>CM018501.1      1014975660  .---.----......A......                                        1014975646</w:t>
      </w:r>
    </w:p>
    <w:p>
      <w:r>
        <w:t>CM018501.1      1058760826  .---.----......A.....                                         1058760839</w:t>
      </w:r>
    </w:p>
    <w:p>
      <w:r>
        <w:t>CM018501.1      19397661    .---.----......A.....                                         19397648</w:t>
      </w:r>
    </w:p>
    <w:p>
      <w:r>
        <w:t>CM018501.1      89794761    .---.----......A......                                        89794747</w:t>
      </w:r>
    </w:p>
    <w:p>
      <w:r>
        <w:t>CM018501.1      99504110    .---.----......A.....                                         99504123</w:t>
      </w:r>
    </w:p>
    <w:p>
      <w:r>
        <w:t>CM018501.1      139998143   .---.----...T..A.....                                         139998130</w:t>
      </w:r>
    </w:p>
    <w:p>
      <w:r>
        <w:t>CM018501.1      188458978   .---.----......A......                                        188458992</w:t>
      </w:r>
    </w:p>
    <w:p>
      <w:r>
        <w:t>CM018501.1      195609307   .---.----......A......                                        195609321</w:t>
      </w:r>
    </w:p>
    <w:p>
      <w:r>
        <w:t>CM018501.1      196218133   .---G----......A......                                        196218119</w:t>
      </w:r>
    </w:p>
    <w:p>
      <w:r>
        <w:t>CM018501.1      202720836   .---.----......A.....                                         202720823</w:t>
      </w:r>
    </w:p>
    <w:p>
      <w:r>
        <w:t>CM018501.1      285033557   .---.----.....T.......                                        285033543</w:t>
      </w:r>
    </w:p>
    <w:p>
      <w:r>
        <w:t>CM018501.1      292662811   .---.----......T......                                        292662797</w:t>
      </w:r>
    </w:p>
    <w:p>
      <w:r>
        <w:t>CM018501.1      305680399   .---.----......A.....                                         305680412</w:t>
      </w:r>
    </w:p>
    <w:p>
      <w:r>
        <w:t>CM018501.1      308657245   .---.----............                                         308657258</w:t>
      </w:r>
    </w:p>
    <w:p>
      <w:r>
        <w:t>CM018501.1      311105730   .---.----...T..A......                                        311105744</w:t>
      </w:r>
    </w:p>
    <w:p>
      <w:r>
        <w:t>CM018501.1      323820017   .---.----...T..A......                                        323820031</w:t>
      </w:r>
    </w:p>
    <w:p>
      <w:r>
        <w:t>CM018501.1      324035958   .---.----...T........                                         324035945</w:t>
      </w:r>
    </w:p>
    <w:p>
      <w:r>
        <w:t>CM018501.1      338064462   .---.----......A.....                                         338064449</w:t>
      </w:r>
    </w:p>
    <w:p>
      <w:r>
        <w:t>CM018501.1      338643432   .---.----......C.....                                         338643445</w:t>
      </w:r>
    </w:p>
    <w:p>
      <w:r>
        <w:t>CM018501.1      403374215   G---.----.G....A.....                                         403374202</w:t>
      </w:r>
    </w:p>
    <w:p>
      <w:r>
        <w:t>CM018501.1      493141403   C---.----......A.....                                         493141390</w:t>
      </w:r>
    </w:p>
    <w:p>
      <w:r>
        <w:t>CM018501.1      531092995   .---.----A.....A.....                                         531092982</w:t>
      </w:r>
    </w:p>
    <w:p>
      <w:r>
        <w:t>CM018501.1      588070089   .---.----......A......                                        588070103</w:t>
      </w:r>
    </w:p>
    <w:p>
      <w:r>
        <w:t>CM018501.1      623901522   .---.----...T..A.....                                         623901535</w:t>
      </w:r>
    </w:p>
    <w:p>
      <w:r>
        <w:t>CM018501.1      632304248   .---.----......A.....                                         632304235</w:t>
      </w:r>
    </w:p>
    <w:p>
      <w:r>
        <w:t>CM018501.1      697976623   .---.----......A.....                                         697976636</w:t>
      </w:r>
    </w:p>
    <w:p>
      <w:r>
        <w:t>CM018501.1      720446530   T---.----......A......                                        720446516</w:t>
      </w:r>
    </w:p>
    <w:p>
      <w:r>
        <w:t>CM018501.1      748794863   .---.----......A.....                                         748794850</w:t>
      </w:r>
    </w:p>
    <w:p>
      <w:r>
        <w:t>CM018501.1      754804022   .---.----......A.......                                       754804007</w:t>
      </w:r>
    </w:p>
    <w:p>
      <w:r>
        <w:t>CM018501.1      755963583   .---.----...T..A.....                                         755963596</w:t>
      </w:r>
    </w:p>
    <w:p>
      <w:r>
        <w:t>CM018501.1      757352196   .---.----......A.....                                         757352209</w:t>
      </w:r>
    </w:p>
    <w:p>
      <w:r>
        <w:t>CM018501.1      820048254   .---.----......A.....                                         820048267</w:t>
      </w:r>
    </w:p>
    <w:p>
      <w:r>
        <w:t>CM018501.1      866172661   .---.----......A.....                                         866172674</w:t>
      </w:r>
    </w:p>
    <w:p>
      <w:r>
        <w:t>CM018501.1      868789850   .---.----......A.....                                         868789837</w:t>
      </w:r>
    </w:p>
    <w:p>
      <w:r>
        <w:t>CM018501.1      879297032   .---.----......A.....                                         879297019</w:t>
      </w:r>
    </w:p>
    <w:p>
      <w:r>
        <w:t>CM018501.1      889337137   .---.----......A......                                        889337151</w:t>
      </w:r>
    </w:p>
    <w:p>
      <w:r>
        <w:t>CM018501.1      890512656   .---.----...T..A......                                        890512670</w:t>
      </w:r>
    </w:p>
    <w:p>
      <w:r>
        <w:t>CM018501.1      901675635   .---.----......A......                                        901675649</w:t>
      </w:r>
    </w:p>
    <w:p>
      <w:r>
        <w:t>CM018501.1      907561669   .---.----......A.....                                         907561682</w:t>
      </w:r>
    </w:p>
    <w:p>
      <w:r>
        <w:t>CM018501.1      978561960   .---.----......A......                                        978561946</w:t>
      </w:r>
    </w:p>
    <w:p>
      <w:r>
        <w:t>CM018501.1      982203914   .---.----......A......                                        982203900</w:t>
      </w:r>
    </w:p>
    <w:p>
      <w:r>
        <w:t>CM018501.1      988792123   .---.----......A......                                        988792137</w:t>
      </w:r>
    </w:p>
    <w:p>
      <w:r>
        <w:t>CM018501.1      998999377   .---.----...T..A.....                                         998999390</w:t>
      </w:r>
    </w:p>
    <w:p>
      <w:r>
        <w:t>CM018501.1      1016414549  .---.----......A.....                                         1016414536</w:t>
      </w:r>
    </w:p>
    <w:p>
      <w:r>
        <w:t>CM018501.1      1044302317  .---.----......A.....                                         1044302304</w:t>
      </w:r>
    </w:p>
    <w:p>
      <w:r>
        <w:t>CM018501.1      1084935917  .---.----......A......                                        1084935931</w:t>
      </w:r>
    </w:p>
    <w:p>
      <w:r>
        <w:t>CM018501.1      1088055269  .---.----......A.....                                         1088055256</w:t>
      </w:r>
    </w:p>
    <w:p>
      <w:r>
        <w:t>CM018501.1      1093611062  .---.----..G...A.....                                         1093611049</w:t>
      </w:r>
    </w:p>
    <w:p>
      <w:r>
        <w:t>CM018501.1      1099220788  .---.----......A.....                                         1099220775</w:t>
      </w:r>
    </w:p>
    <w:p>
      <w:r>
        <w:t>CM018501.1      425275358   .---.                                                         425275357</w:t>
      </w:r>
    </w:p>
    <w:p>
      <w:r>
        <w:t>CM018501.1      348653890   .---.----......A....                                          348653902</w:t>
      </w:r>
    </w:p>
    <w:p>
      <w:r>
        <w:t>CM018501.1      603515260   .---.----......A....                                          603515272</w:t>
      </w:r>
    </w:p>
    <w:p>
      <w:r>
        <w:t>CM018501.1      27715905    .---.----......A......                                        27715919</w:t>
      </w:r>
    </w:p>
    <w:p>
      <w:r>
        <w:t>CM018501.1      84988858    .---.----......A....                                          84988846</w:t>
      </w:r>
    </w:p>
    <w:p>
      <w:r>
        <w:t>CM018501.1      90458165    .---.----......A....                                          90458153</w:t>
      </w:r>
    </w:p>
    <w:p>
      <w:r>
        <w:t>CM018501.1      239096939   .---.----......A.....                                         239096926</w:t>
      </w:r>
    </w:p>
    <w:p>
      <w:r>
        <w:t>CM018501.1      350424279   .---.----......A....                                          350424267</w:t>
      </w:r>
    </w:p>
    <w:p>
      <w:r>
        <w:t>CM018501.1      598537727   .---.----......A....                                          598537715</w:t>
      </w:r>
    </w:p>
    <w:p>
      <w:r>
        <w:t>CM018501.1      722797702   .---.----..C...A....                                          722797690</w:t>
      </w:r>
    </w:p>
    <w:p>
      <w:r>
        <w:t>CM018501.1      67560654    .---.----......A.....                                         67560641</w:t>
      </w:r>
    </w:p>
    <w:p>
      <w:r>
        <w:t>CM018501.1      88826465    .---.----......A....                                          88826453</w:t>
      </w:r>
    </w:p>
    <w:p>
      <w:r>
        <w:t>CM018501.1      89011107    .---.----......A......                                        89011093</w:t>
      </w:r>
    </w:p>
    <w:p>
      <w:r>
        <w:t>CM018501.1      116508576   .---.----......A.....                                         116508589</w:t>
      </w:r>
    </w:p>
    <w:p>
      <w:r>
        <w:t>CM018501.1      130627549   .---.----......A.....                                         130627562</w:t>
      </w:r>
    </w:p>
    <w:p>
      <w:r>
        <w:t>CM018501.1      130710299   .---.----......A.....                                         130710312</w:t>
      </w:r>
    </w:p>
    <w:p>
      <w:r>
        <w:t>CM018501.1      169601615   .---.----......A.....                                         169601628</w:t>
      </w:r>
    </w:p>
    <w:p>
      <w:r>
        <w:t>CM018501.1      183548982   .---.----......A.....                                         183548969</w:t>
      </w:r>
    </w:p>
    <w:p>
      <w:r>
        <w:t>CM018501.1      240295953   .---.----......A......                                        240295967</w:t>
      </w:r>
    </w:p>
    <w:p>
      <w:r>
        <w:t>CM018501.1      251308341   .---.----......A.....                                         251308354</w:t>
      </w:r>
    </w:p>
    <w:p>
      <w:r>
        <w:t>CM018501.1      364659961   .---.----......A....                                          364659973</w:t>
      </w:r>
    </w:p>
    <w:p>
      <w:r>
        <w:t>CM018501.1      364660723   .---.----......A....                                          364660735</w:t>
      </w:r>
    </w:p>
    <w:p>
      <w:r>
        <w:t>CM018501.1      388153660   .---.----......A......                                        388153674</w:t>
      </w:r>
    </w:p>
    <w:p>
      <w:r>
        <w:t>CM018501.1      401077541   .---.----......A.....                                         401077554</w:t>
      </w:r>
    </w:p>
    <w:p>
      <w:r>
        <w:t>CM018501.1      536428273   .---.----......A......                                        536428287</w:t>
      </w:r>
    </w:p>
    <w:p>
      <w:r>
        <w:t>CM018501.1      719019916   .---.----.....T.......                                        719019902</w:t>
      </w:r>
    </w:p>
    <w:p>
      <w:r>
        <w:t>CM018501.1      802167639   .---.----......A....                                          802167627</w:t>
      </w:r>
    </w:p>
    <w:p>
      <w:r>
        <w:t>CM018501.1      891275474   .---G----......A....                                          891275486</w:t>
      </w:r>
    </w:p>
    <w:p>
      <w:r>
        <w:t>CM018501.1      896161663   .---.----......A......                                        896161677</w:t>
      </w:r>
    </w:p>
    <w:p>
      <w:r>
        <w:t>CM018501.1      975254644   .---.----......A.....                                         975254631</w:t>
      </w:r>
    </w:p>
    <w:p>
      <w:r>
        <w:t>CM018501.1      992214492   .---.----......A....                                          992214504</w:t>
      </w:r>
    </w:p>
    <w:p>
      <w:r>
        <w:t>CM018501.1      1000666054  .---.----......A......                                        1000666068</w:t>
      </w:r>
    </w:p>
    <w:p>
      <w:r>
        <w:t>CM018501.1      1006761600  .---.----......A......                                        1006761586</w:t>
      </w:r>
    </w:p>
    <w:p>
      <w:r>
        <w:t>CM018501.1      1007274285  .---.----...T..A.....                                         1007274272</w:t>
      </w:r>
    </w:p>
    <w:p>
      <w:r>
        <w:t>CM018501.1      1007632165  .---.----......A....                                          1007632177</w:t>
      </w:r>
    </w:p>
    <w:p>
      <w:r>
        <w:t>CM018501.1      1052635098  .---.----......A....                                          1052635110</w:t>
      </w:r>
    </w:p>
    <w:p>
      <w:r>
        <w:t>CM018501.1      761538956   .---.----......A......                                        761538970</w:t>
      </w:r>
    </w:p>
    <w:p>
      <w:r>
        <w:t>CM018501.1      89365494    .---.----......A.....                                         89365481</w:t>
      </w:r>
    </w:p>
    <w:p>
      <w:r>
        <w:t>CM018501.1      89887098    .---.----...T..A......                                        89887084</w:t>
      </w:r>
    </w:p>
    <w:p>
      <w:r>
        <w:t>CM018501.1      115428463   .---.----......A......                                        115428477</w:t>
      </w:r>
    </w:p>
    <w:p>
      <w:r>
        <w:t>CM018501.1      553587704   .---.----......A....                                          553587716</w:t>
      </w:r>
    </w:p>
    <w:p>
      <w:r>
        <w:t>CM018501.1      694718925   .---.----......A....                                          694718937</w:t>
      </w:r>
    </w:p>
    <w:p>
      <w:r>
        <w:t>CM018501.1      932591654   .---.----......A......                                        932591668</w:t>
      </w:r>
    </w:p>
    <w:p>
      <w:r>
        <w:t>CM018501.1      934623730   .---.----...T..A.....                                         934623743</w:t>
      </w:r>
    </w:p>
    <w:p>
      <w:r>
        <w:t>CM018501.1      88528694    .---.----......A....                                          88528706</w:t>
      </w:r>
    </w:p>
    <w:p>
      <w:r>
        <w:t>CM018501.1      92555023    .---.----......                                               92555016</w:t>
      </w:r>
    </w:p>
    <w:p>
      <w:r>
        <w:t>CM018501.1      185862939   .---.----..........                                           185862928</w:t>
      </w:r>
    </w:p>
    <w:p>
      <w:r>
        <w:t>CM018501.1      189212900   .---.----...T.......                                          189212912</w:t>
      </w:r>
    </w:p>
    <w:p>
      <w:r>
        <w:t>CM018501.1      265397639   .---.----.....T....                                           265397628</w:t>
      </w:r>
    </w:p>
    <w:p>
      <w:r>
        <w:t>CM018501.1      295705858   .---G----......A......                                        295705844</w:t>
      </w:r>
    </w:p>
    <w:p>
      <w:r>
        <w:t>CM018501.1      401730692   .---.----...T..A......                                        401730706</w:t>
      </w:r>
    </w:p>
    <w:p>
      <w:r>
        <w:t>CM018501.1      584840793   .---.----...T......                                           584840804</w:t>
      </w:r>
    </w:p>
    <w:p>
      <w:r>
        <w:t>CM018501.1      695180607   .---.----......A....                                          695180595</w:t>
      </w:r>
    </w:p>
    <w:p>
      <w:r>
        <w:t>CM018501.1      795709185   .---.----..CG..A........                                      795709169</w:t>
      </w:r>
    </w:p>
    <w:p>
      <w:r>
        <w:t>CM018501.1      808098645   .---G----............                                         808098658</w:t>
      </w:r>
    </w:p>
    <w:p>
      <w:r>
        <w:t>CM018501.1      840341008   .---.----......A....                                          840341020</w:t>
      </w:r>
    </w:p>
    <w:p>
      <w:r>
        <w:t>CM018501.1      841440380   .---.----......A......                                        841440394</w:t>
      </w:r>
    </w:p>
    <w:p>
      <w:r>
        <w:t>CM018501.1      865253226   .---.----.T....A.....                                         865253239</w:t>
      </w:r>
    </w:p>
    <w:p>
      <w:r>
        <w:t>CM018501.1      865799068   .---.----......A.....                                         865799081</w:t>
      </w:r>
    </w:p>
    <w:p>
      <w:r>
        <w:t>CM018501.1      895329111   G---.----........G....                                        895329125</w:t>
      </w:r>
    </w:p>
    <w:p>
      <w:r>
        <w:t>CM018501.1      916612919   .---.----..........                                           916612930</w:t>
      </w:r>
    </w:p>
    <w:p>
      <w:r>
        <w:t>CM018501.1      985951032   .---.----..........                                           985951021</w:t>
      </w:r>
    </w:p>
    <w:p>
      <w:r>
        <w:t>CM018501.1      997170015   .---.----......A....                                          997170027</w:t>
      </w:r>
    </w:p>
    <w:p>
      <w:r>
        <w:t>CM018501.1      1100841361  .---.----......A......                                        1100841375</w:t>
      </w:r>
    </w:p>
    <w:p>
      <w:r>
        <w:t>CM018501.1      113456854   .---.----.........                                            113456844</w:t>
      </w:r>
    </w:p>
    <w:p>
      <w:r>
        <w:t>CM018501.1      338205168   .---.----......A....                                          338205180</w:t>
      </w:r>
    </w:p>
    <w:p>
      <w:r>
        <w:t>CM018501.1      1013431376  .---.----...T......                                           1013431365</w:t>
      </w:r>
    </w:p>
    <w:p>
      <w:r>
        <w:t>CM018501.1      552472370   .---.----.....                                                552472364</w:t>
      </w:r>
    </w:p>
    <w:p>
      <w:r>
        <w:t>CM018501.1      97244534    .---.----......                                               97244541</w:t>
      </w:r>
    </w:p>
    <w:p>
      <w:r>
        <w:t>CM018501.1      339603635   .---.----........                                             339603644</w:t>
      </w:r>
    </w:p>
    <w:p>
      <w:r>
        <w:t>CM018501.1      451903874   .---.----..........                                           451903885</w:t>
      </w:r>
    </w:p>
    <w:p>
      <w:r>
        <w:t>CM018501.1      997010796   .---.----......                                               997010789</w:t>
      </w:r>
    </w:p>
    <w:p>
      <w:r>
        <w:t>CM018501.1      203965973   .---.----......                                               203965980</w:t>
      </w:r>
    </w:p>
    <w:p>
      <w:r>
        <w:t>CM018501.1      1063284554  .---.----......A......                                        1063284568</w:t>
      </w:r>
    </w:p>
    <w:p>
      <w:r>
        <w:t>CM018501.1      995805857   .---.----.....                                                995805851</w:t>
      </w:r>
    </w:p>
    <w:p>
      <w:r>
        <w:t>CM018501.1      94025820    .---.----......A........                                      94025836</w:t>
      </w:r>
    </w:p>
    <w:p>
      <w:r>
        <w:t>CM018501.1      704876400   .---.----......A........                                      704876416</w:t>
      </w:r>
    </w:p>
    <w:p>
      <w:r>
        <w:t>CM018501.1      1104408773  .---.----..G...A........                                      1104408789</w:t>
      </w:r>
    </w:p>
    <w:p>
      <w:r>
        <w:t>CM018501.1      410235667   .---.----...T..A........                                      410235683</w:t>
      </w:r>
    </w:p>
    <w:p>
      <w:r>
        <w:t>CM018501.1      608046147   .---.----......A..G.....                                      608046131</w:t>
      </w:r>
    </w:p>
    <w:p>
      <w:r>
        <w:t>CM018501.1      802510325   G---.----......A........                                      802510309</w:t>
      </w:r>
    </w:p>
    <w:p>
      <w:r>
        <w:t>CM018501.1      825368607   .---G----......A........                                      825368623</w:t>
      </w:r>
    </w:p>
    <w:p>
      <w:r>
        <w:t>CM018501.1      699746167   .---.----......                                               699746174</w:t>
      </w:r>
    </w:p>
    <w:p>
      <w:r>
        <w:t>CM018501.1      93286313    .---.----......                                               93286306</w:t>
      </w:r>
    </w:p>
    <w:p>
      <w:r>
        <w:t>CM018501.1      26978054    .---.----......                                               26978047</w:t>
      </w:r>
    </w:p>
    <w:p>
      <w:r>
        <w:t>CM018501.1      33380397    .---.----......                                               33380404</w:t>
      </w:r>
    </w:p>
    <w:p>
      <w:r>
        <w:t>CM018501.1      90844115    .---.----...A..A.......                                       90844130</w:t>
      </w:r>
    </w:p>
    <w:p>
      <w:r>
        <w:t>CM018501.1      120955764   .---.----......                                               120955757</w:t>
      </w:r>
    </w:p>
    <w:p>
      <w:r>
        <w:t>CM018501.1      191758034   .---.----......                                               191758027</w:t>
      </w:r>
    </w:p>
    <w:p>
      <w:r>
        <w:t>CM018501.1      245915610   .---.----......                                               245915603</w:t>
      </w:r>
    </w:p>
    <w:p>
      <w:r>
        <w:t>CM018501.1      324028664   .---.----......A........                                      324028648</w:t>
      </w:r>
    </w:p>
    <w:p>
      <w:r>
        <w:t>CM018501.1      353033042   .---.----......                                               353033049</w:t>
      </w:r>
    </w:p>
    <w:p>
      <w:r>
        <w:t>CM018501.1      692622842   .---.----......                                               692622849</w:t>
      </w:r>
    </w:p>
    <w:p>
      <w:r>
        <w:t>CM018501.1      724293084   .---.----......                                               724293077</w:t>
      </w:r>
    </w:p>
    <w:p>
      <w:r>
        <w:t>CM018501.1      725108529   .---.----......                                               725108536</w:t>
      </w:r>
    </w:p>
    <w:p>
      <w:r>
        <w:t>CM018501.1      748431005   .---.----......                                               748431012</w:t>
      </w:r>
    </w:p>
    <w:p>
      <w:r>
        <w:t>CM018501.1      765160908   .---.----......                                               765160915</w:t>
      </w:r>
    </w:p>
    <w:p>
      <w:r>
        <w:t>CM018501.1      842824715   .---.----...T..A.......                                       842824730</w:t>
      </w:r>
    </w:p>
    <w:p>
      <w:r>
        <w:t>CM018501.1      904358543   .---.----......                                               904358550</w:t>
      </w:r>
    </w:p>
    <w:p>
      <w:r>
        <w:t>CM018501.1      999241206   .---.----......A......                                        999241220</w:t>
      </w:r>
    </w:p>
    <w:p>
      <w:r>
        <w:t>CM018501.1      1070548500  .---.----......                                               1070548493</w:t>
      </w:r>
    </w:p>
    <w:p>
      <w:r>
        <w:t>CM018501.1      238508437   .---.                                                         238508438</w:t>
      </w:r>
    </w:p>
    <w:p>
      <w:r>
        <w:t>CM018501.1      367105107   .---.----...                                                  367105103</w:t>
      </w:r>
    </w:p>
    <w:p>
      <w:r>
        <w:t>CM018501.1      6965356     .---.----...T..A.......                                       6965341</w:t>
      </w:r>
    </w:p>
    <w:p>
      <w:r>
        <w:t>CM018501.1      11795302    .---.----......A......                                        11795288</w:t>
      </w:r>
    </w:p>
    <w:p>
      <w:r>
        <w:t>CM018501.1      17838897    .---.----......                                               17838904</w:t>
      </w:r>
    </w:p>
    <w:p>
      <w:r>
        <w:t>CM018501.1      86825169    .---.----......A......                                        86825183</w:t>
      </w:r>
    </w:p>
    <w:p>
      <w:r>
        <w:t>CM018501.1      87513209    .---.----.....T........                                       87513194</w:t>
      </w:r>
    </w:p>
    <w:p>
      <w:r>
        <w:t>CM018501.1      88374478    .---.----......                                               88374471</w:t>
      </w:r>
    </w:p>
    <w:p>
      <w:r>
        <w:t>CM018501.1      92792532    .---.----......                                               92792539</w:t>
      </w:r>
    </w:p>
    <w:p>
      <w:r>
        <w:t>CM018501.1      97188007    .---.----......                                               97188014</w:t>
      </w:r>
    </w:p>
    <w:p>
      <w:r>
        <w:t>CM018501.1      128045730   .---.----......                                               128045737</w:t>
      </w:r>
    </w:p>
    <w:p>
      <w:r>
        <w:t>CM018501.1      200222267   .---.----......                                               200222260</w:t>
      </w:r>
    </w:p>
    <w:p>
      <w:r>
        <w:t>CM018501.1      205528897   .---.----......                                               205528904</w:t>
      </w:r>
    </w:p>
    <w:p>
      <w:r>
        <w:t>CM018501.1      207461009   .---.----......                                               207461016</w:t>
      </w:r>
    </w:p>
    <w:p>
      <w:r>
        <w:t>CM018501.1      216905112   .---.----......                                               216905119</w:t>
      </w:r>
    </w:p>
    <w:p>
      <w:r>
        <w:t>CM018501.1      222057313   .---.----......                                               222057320</w:t>
      </w:r>
    </w:p>
    <w:p>
      <w:r>
        <w:t>CM018501.1      251150474   .---.----......                                               251150481</w:t>
      </w:r>
    </w:p>
    <w:p>
      <w:r>
        <w:t>CM018501.1      271230754   .---.----......                                               271230747</w:t>
      </w:r>
    </w:p>
    <w:p>
      <w:r>
        <w:t>CM018501.1      280881146   .---.----...T..A.......                                       280881161</w:t>
      </w:r>
    </w:p>
    <w:p>
      <w:r>
        <w:t>CM018501.1      311621159   .---.----......                                               311621166</w:t>
      </w:r>
    </w:p>
    <w:p>
      <w:r>
        <w:t>CM018501.1      314930191   .---.----A.....                                               314930198</w:t>
      </w:r>
    </w:p>
    <w:p>
      <w:r>
        <w:t>CM018501.1      332191910   .---.----......                                               332191903</w:t>
      </w:r>
    </w:p>
    <w:p>
      <w:r>
        <w:t>CM018501.1      344508503   .---.----......                                               344508496</w:t>
      </w:r>
    </w:p>
    <w:p>
      <w:r>
        <w:t>CM018501.1      345614704   .---.----......                                               345614697</w:t>
      </w:r>
    </w:p>
    <w:p>
      <w:r>
        <w:t>CM018501.1      346263029   .---.----......                                               346263036</w:t>
      </w:r>
    </w:p>
    <w:p>
      <w:r>
        <w:t>CM018501.1      349512067   .---.----......                                               349512060</w:t>
      </w:r>
    </w:p>
    <w:p>
      <w:r>
        <w:t>CM018501.1      350480847   .---.----......                                               350480854</w:t>
      </w:r>
    </w:p>
    <w:p>
      <w:r>
        <w:t>CM018501.1      353641406   .---.----.G..........                                         353641419</w:t>
      </w:r>
    </w:p>
    <w:p>
      <w:r>
        <w:t>CM018501.1      378448874   .---.----......                                               378448867</w:t>
      </w:r>
    </w:p>
    <w:p>
      <w:r>
        <w:t>CM018501.1      387918814   .---T----......                                               387918821</w:t>
      </w:r>
    </w:p>
    <w:p>
      <w:r>
        <w:t>CM018501.1      479098265   .---.----......                                               479098258</w:t>
      </w:r>
    </w:p>
    <w:p>
      <w:r>
        <w:t>CM018501.1      533269797   .---.----......                                               533269804</w:t>
      </w:r>
    </w:p>
    <w:p>
      <w:r>
        <w:t>CM018501.1      535678609   .---.----......                                               535678616</w:t>
      </w:r>
    </w:p>
    <w:p>
      <w:r>
        <w:t>CM018501.1      537060242   .---.----......                                               537060235</w:t>
      </w:r>
    </w:p>
    <w:p>
      <w:r>
        <w:t>CM018501.1      579964319   .---.----......                                               579964326</w:t>
      </w:r>
    </w:p>
    <w:p>
      <w:r>
        <w:t>CM018501.1      581255247   .---.----......                                               581255240</w:t>
      </w:r>
    </w:p>
    <w:p>
      <w:r>
        <w:t>CM018501.1      594456181   .---.----......                                               594456188</w:t>
      </w:r>
    </w:p>
    <w:p>
      <w:r>
        <w:t>CM018501.1      602280925   .---.----......                                               602280932</w:t>
      </w:r>
    </w:p>
    <w:p>
      <w:r>
        <w:t>CM018501.1      609944500   .---.----......                                               609944507</w:t>
      </w:r>
    </w:p>
    <w:p>
      <w:r>
        <w:t>CM018501.1      616463770   .---G----......                                               616463777</w:t>
      </w:r>
    </w:p>
    <w:p>
      <w:r>
        <w:t>CM018501.1      619663147   .---.----......                                               619663140</w:t>
      </w:r>
    </w:p>
    <w:p>
      <w:r>
        <w:t>CM018501.1      632237994   .---.----......                                               632237987</w:t>
      </w:r>
    </w:p>
    <w:p>
      <w:r>
        <w:t>CM018501.1      687482908   .---.----......                                               687482915</w:t>
      </w:r>
    </w:p>
    <w:p>
      <w:r>
        <w:t>CM018501.1      718929816   .---.----......                                               718929809</w:t>
      </w:r>
    </w:p>
    <w:p>
      <w:r>
        <w:t>CM018501.1      721690309   .---.----......                                               721690302</w:t>
      </w:r>
    </w:p>
    <w:p>
      <w:r>
        <w:t>CM018501.1      723298708   .---.----......                                               723298701</w:t>
      </w:r>
    </w:p>
    <w:p>
      <w:r>
        <w:t>CM018501.1      724110870   .---.----......                                               724110877</w:t>
      </w:r>
    </w:p>
    <w:p>
      <w:r>
        <w:t>CM018501.1      726411484   .---.----......                                               726411491</w:t>
      </w:r>
    </w:p>
    <w:p>
      <w:r>
        <w:t>CM018501.1      728690748   .---.----......A.......                                       728690733</w:t>
      </w:r>
    </w:p>
    <w:p>
      <w:r>
        <w:t>CM018501.1      749383799   .---.----......                                               749383806</w:t>
      </w:r>
    </w:p>
    <w:p>
      <w:r>
        <w:t>CM018501.1      749880917   .---.----....T.A.......                                       749880932</w:t>
      </w:r>
    </w:p>
    <w:p>
      <w:r>
        <w:t>CM018501.1      751221811   .---.----......                                               751221804</w:t>
      </w:r>
    </w:p>
    <w:p>
      <w:r>
        <w:t>CM018501.1      751306155   .---.----......                                               751306162</w:t>
      </w:r>
    </w:p>
    <w:p>
      <w:r>
        <w:t>CM018501.1      759825791   .---.----......A.......                                       759825776</w:t>
      </w:r>
    </w:p>
    <w:p>
      <w:r>
        <w:t>CM018501.1      765019111   .---.----......                                               765019118</w:t>
      </w:r>
    </w:p>
    <w:p>
      <w:r>
        <w:t>CM018501.1      786976868   .---.----......A.....                                         786976881</w:t>
      </w:r>
    </w:p>
    <w:p>
      <w:r>
        <w:t>CM018501.1      806185879   .---.----.......                                              806185871</w:t>
      </w:r>
    </w:p>
    <w:p>
      <w:r>
        <w:t>CM018501.1      811235634   .---C----......                                               811235627</w:t>
      </w:r>
    </w:p>
    <w:p>
      <w:r>
        <w:t>CM018501.1      814632996   .---.----......                                               814632989</w:t>
      </w:r>
    </w:p>
    <w:p>
      <w:r>
        <w:t>CM018501.1      818563010   .---.----......                                               818563003</w:t>
      </w:r>
    </w:p>
    <w:p>
      <w:r>
        <w:t>CM018501.1      841113599   .---.----......                                               841113606</w:t>
      </w:r>
    </w:p>
    <w:p>
      <w:r>
        <w:t>CM018501.1      844731194   .---G----.......                                              844731202</w:t>
      </w:r>
    </w:p>
    <w:p>
      <w:r>
        <w:t>CM018501.1      863047081   .---.----......                                               863047074</w:t>
      </w:r>
    </w:p>
    <w:p>
      <w:r>
        <w:t>CM018501.1      865484794   .---.----......                                               865484801</w:t>
      </w:r>
    </w:p>
    <w:p>
      <w:r>
        <w:t>CM018501.1      868579432   .---.----......                                               868579439</w:t>
      </w:r>
    </w:p>
    <w:p>
      <w:r>
        <w:t>CM018501.1      870872292   .---.----......                                               870872299</w:t>
      </w:r>
    </w:p>
    <w:p>
      <w:r>
        <w:t>CM018501.1      877076798   .---.----......                                               877076791</w:t>
      </w:r>
    </w:p>
    <w:p>
      <w:r>
        <w:t>CM018501.1      889975504   .---.----T.........                                           889975493</w:t>
      </w:r>
    </w:p>
    <w:p>
      <w:r>
        <w:t>CM018501.1      890001301   .---.----......                                               890001294</w:t>
      </w:r>
    </w:p>
    <w:p>
      <w:r>
        <w:t>CM018501.1      890585471   .---.----......                                               890585464</w:t>
      </w:r>
    </w:p>
    <w:p>
      <w:r>
        <w:t>CM018501.1      890776564   .---.                                                         890776565</w:t>
      </w:r>
    </w:p>
    <w:p>
      <w:r>
        <w:t>CM018501.1      896101795   .---.----......                                               896101802</w:t>
      </w:r>
    </w:p>
    <w:p>
      <w:r>
        <w:t>CM018501.1      907308385   .---.----......C......A.T.....C........A......                907308423</w:t>
      </w:r>
    </w:p>
    <w:p>
      <w:r>
        <w:t>CM018501.1      919910144   .---.----......                                               919910137</w:t>
      </w:r>
    </w:p>
    <w:p>
      <w:r>
        <w:t>CM018501.1      932704825   .---G----......A........                                      932704841</w:t>
      </w:r>
    </w:p>
    <w:p>
      <w:r>
        <w:t>CM018501.1      943383707   .---.----......                                               943383700</w:t>
      </w:r>
    </w:p>
    <w:p>
      <w:r>
        <w:t>CM018501.1      979001370   .---.----......                                               979001377</w:t>
      </w:r>
    </w:p>
    <w:p>
      <w:r>
        <w:t>CM018501.1      982199732   .---.----......                                               982199739</w:t>
      </w:r>
    </w:p>
    <w:p>
      <w:r>
        <w:t>CM018501.1      983534834   .---.----......                                               983534827</w:t>
      </w:r>
    </w:p>
    <w:p>
      <w:r>
        <w:t>CM018501.1      995941510   .---.----......                                               995941517</w:t>
      </w:r>
    </w:p>
    <w:p>
      <w:r>
        <w:t>CM018501.1      1008617391  .---.----......                                               1008617384</w:t>
      </w:r>
    </w:p>
    <w:p>
      <w:r>
        <w:t>CM018501.1      1014410869  .---.----......                                               1014410862</w:t>
      </w:r>
    </w:p>
    <w:p>
      <w:r>
        <w:t>CM018501.1      1043122669  .---G----......                                               1043122662</w:t>
      </w:r>
    </w:p>
    <w:p>
      <w:r>
        <w:t>CM018501.1      1051397772  .---.----......                                               1051397765</w:t>
      </w:r>
    </w:p>
    <w:p>
      <w:r>
        <w:t>CM018501.1      1052407162  .---.----......A........                                      1052407178</w:t>
      </w:r>
    </w:p>
    <w:p>
      <w:r>
        <w:t>CM018501.1      1072951272  .---.----......                                               1072951265</w:t>
      </w:r>
    </w:p>
    <w:p>
      <w:r>
        <w:t>CM018501.1      1077926817  .---.----......                                               1077926810</w:t>
      </w:r>
    </w:p>
    <w:p>
      <w:r>
        <w:t>CM018501.1      1081662415  .---.----......A......                                        1081662429</w:t>
      </w:r>
    </w:p>
    <w:p>
      <w:r>
        <w:t>CM018501.1      1087840099  .---.----......                                               1087840106</w:t>
      </w:r>
    </w:p>
    <w:p>
      <w:r>
        <w:t>CM018501.1      1097749851  .---.----......                                               1097749844</w:t>
      </w:r>
    </w:p>
    <w:p>
      <w:r>
        <w:t>CM018501.1      1105609542  .---.----..C...A.T......                                      1105609558</w:t>
      </w:r>
    </w:p>
    <w:p>
      <w:r>
        <w:t>CM018501.1      280651768   .---.                                                         280651769</w:t>
      </w:r>
    </w:p>
    <w:p>
      <w:r>
        <w:t>CM018501.1      346342483   .---.----.............                                        346342469</w:t>
      </w:r>
    </w:p>
    <w:p>
      <w:r>
        <w:t>CM018501.1      825558223   .---.----......C......                                        825558209</w:t>
      </w:r>
    </w:p>
    <w:p>
      <w:r>
        <w:t>CM018501.1      843511244   .---.----.....                                                843511250</w:t>
      </w:r>
    </w:p>
    <w:p>
      <w:r>
        <w:t>CM018501.1      281247135   .---.----...                                                  281247131</w:t>
      </w:r>
    </w:p>
    <w:p>
      <w:r>
        <w:t>CM018501.1      88578794    .---.----.T....A......                                        88578780</w:t>
      </w:r>
    </w:p>
    <w:p>
      <w:r>
        <w:t>CM018501.1      93819160    .---.----...T.........                                        93819146</w:t>
      </w:r>
    </w:p>
    <w:p>
      <w:r>
        <w:t>CM018501.1      97816794    .---.----......A......                                        97816780</w:t>
      </w:r>
    </w:p>
    <w:p>
      <w:r>
        <w:t>CM018501.1      186328198   .---.----......A......                                        186328212</w:t>
      </w:r>
    </w:p>
    <w:p>
      <w:r>
        <w:t>CM018501.1      217373093   .---.----...T.........                                        217373079</w:t>
      </w:r>
    </w:p>
    <w:p>
      <w:r>
        <w:t>CM018501.1      275085222   .---.----......                                               275085229</w:t>
      </w:r>
    </w:p>
    <w:p>
      <w:r>
        <w:t>CM018501.1      343277199   .---G----...T.........                                        343277213</w:t>
      </w:r>
    </w:p>
    <w:p>
      <w:r>
        <w:t>CM018501.1      351028441   .---.----.....                                                351028447</w:t>
      </w:r>
    </w:p>
    <w:p>
      <w:r>
        <w:t>CM018501.1      353277780   .---.----...T..A......                                        353277766</w:t>
      </w:r>
    </w:p>
    <w:p>
      <w:r>
        <w:t>CM018501.1      409122713   .---.----.............                                        409122699</w:t>
      </w:r>
    </w:p>
    <w:p>
      <w:r>
        <w:t>CM018501.1      577568305   .---.----......                                               577568298</w:t>
      </w:r>
    </w:p>
    <w:p>
      <w:r>
        <w:t>CM018501.1      598701385   .---.----......A.......                                       598701400</w:t>
      </w:r>
    </w:p>
    <w:p>
      <w:r>
        <w:t>CM018501.1      761977380   .---.----...T..A......                                        761977394</w:t>
      </w:r>
    </w:p>
    <w:p>
      <w:r>
        <w:t>CM018501.1      763328528   .---.----......A......                                        763328542</w:t>
      </w:r>
    </w:p>
    <w:p>
      <w:r>
        <w:t>CM018501.1      764179220   .---.----......                                               764179213</w:t>
      </w:r>
    </w:p>
    <w:p>
      <w:r>
        <w:t>CM018501.1      806090802   .---.----......A......                                        806090788</w:t>
      </w:r>
    </w:p>
    <w:p>
      <w:r>
        <w:t>CM018501.1      842580201   .---.----......A......                                        842580215</w:t>
      </w:r>
    </w:p>
    <w:p>
      <w:r>
        <w:t>CM018501.1      843446151   .---.----.............                                        843446137</w:t>
      </w:r>
    </w:p>
    <w:p>
      <w:r>
        <w:t>CM018501.1      891086053   .---.----......A......                                        891086039</w:t>
      </w:r>
    </w:p>
    <w:p>
      <w:r>
        <w:t>CM018501.1      958295257   .---.                                                         958295258</w:t>
      </w:r>
    </w:p>
    <w:p>
      <w:r>
        <w:t>CM018501.1      1013643213  .---.----...T..A......                                        1013643227</w:t>
      </w:r>
    </w:p>
    <w:p>
      <w:r>
        <w:t>CM018501.1      1076902660  .---.----......A......                                        1076902674</w:t>
      </w:r>
    </w:p>
    <w:p>
      <w:r>
        <w:t>CM018501.1      93835024    .---.----...                                                  93835020</w:t>
      </w:r>
    </w:p>
    <w:p>
      <w:r>
        <w:t>CM018501.1      591698146   .---.----...                                                  591698150</w:t>
      </w:r>
    </w:p>
    <w:p>
      <w:r>
        <w:t>CM018501.1      730143241   .---.----...                                                  730143237</w:t>
      </w:r>
    </w:p>
    <w:p>
      <w:r>
        <w:t>CM018501.1      852655594   .---.                                                         852655595</w:t>
      </w:r>
    </w:p>
    <w:p>
      <w:r>
        <w:t>CM018501.1      1068694407  .---.----...                                                  1068694411</w:t>
      </w:r>
    </w:p>
    <w:p>
      <w:r>
        <w:t>CM018501.1      818584895   .---.----...                                                  818584891</w:t>
      </w:r>
    </w:p>
    <w:p>
      <w:r>
        <w:t>CM018501.1      600871697   .---.----......A........                                      600871681</w:t>
      </w:r>
    </w:p>
    <w:p>
      <w:r>
        <w:t>CM018501.1      727604539   .---.----...............                                      727604523</w:t>
      </w:r>
    </w:p>
    <w:p>
      <w:r>
        <w:t>CM018501.1      882424612   .---.----....                                                 882424607</w:t>
      </w:r>
    </w:p>
    <w:p>
      <w:r>
        <w:t>CM018501.1      62934038    .---.----.....                                                62934044</w:t>
      </w:r>
    </w:p>
    <w:p>
      <w:r>
        <w:t>CM018501.1      68931263    .---.----...T..A.....                                         68931250</w:t>
      </w:r>
    </w:p>
    <w:p>
      <w:r>
        <w:t>CM018501.1      90179169    .---.----......A........                                      90179185</w:t>
      </w:r>
    </w:p>
    <w:p>
      <w:r>
        <w:t>CM018501.1      90276274    .---.----....                                                 90276279</w:t>
      </w:r>
    </w:p>
    <w:p>
      <w:r>
        <w:t>CM018501.1      93844531    .---.----......AT.......                                      93844515</w:t>
      </w:r>
    </w:p>
    <w:p>
      <w:r>
        <w:t>CM018501.1      97991934    .---.----......A.....                                         97991921</w:t>
      </w:r>
    </w:p>
    <w:p>
      <w:r>
        <w:t>CM018501.1      110869697   .---.----......A........                                      110869713</w:t>
      </w:r>
    </w:p>
    <w:p>
      <w:r>
        <w:t>CM018501.1      229386831   .---.----......A.....                                         229386844</w:t>
      </w:r>
    </w:p>
    <w:p>
      <w:r>
        <w:t>CM018501.1      318548076   .---.----......A.....                                         318548063</w:t>
      </w:r>
    </w:p>
    <w:p>
      <w:r>
        <w:t>CM018501.1      351111369   .---.----......A.....                                         351111382</w:t>
      </w:r>
    </w:p>
    <w:p>
      <w:r>
        <w:t>CM018501.1      353302279   .---.----......A.....                                         353302292</w:t>
      </w:r>
    </w:p>
    <w:p>
      <w:r>
        <w:t>CM018501.1      367350347   .---.----............                                         367350360</w:t>
      </w:r>
    </w:p>
    <w:p>
      <w:r>
        <w:t>CM018501.1      384625979   .---.----......                                               384625972</w:t>
      </w:r>
    </w:p>
    <w:p>
      <w:r>
        <w:t>CM018501.1      430908392   .---.----......A.....                                         430908379</w:t>
      </w:r>
    </w:p>
    <w:p>
      <w:r>
        <w:t>CM018501.1      602011610   .---.----......                                               602011603</w:t>
      </w:r>
    </w:p>
    <w:p>
      <w:r>
        <w:t>CM018501.1      695395105   .---.----.....                                                695395111</w:t>
      </w:r>
    </w:p>
    <w:p>
      <w:r>
        <w:t>CM018501.1      759049477   .---.----......A........                                      759049493</w:t>
      </w:r>
    </w:p>
    <w:p>
      <w:r>
        <w:t>CM018501.1      759289920   .---.----......A.....                                         759289933</w:t>
      </w:r>
    </w:p>
    <w:p>
      <w:r>
        <w:t>CM018501.1      764232194   .---.----......A.....                                         764232181</w:t>
      </w:r>
    </w:p>
    <w:p>
      <w:r>
        <w:t>CM018501.1      786741901   .---.----......A.....                                         786741888</w:t>
      </w:r>
    </w:p>
    <w:p>
      <w:r>
        <w:t>CM018501.1      800011874   .---.----......A.....                                         800011887</w:t>
      </w:r>
    </w:p>
    <w:p>
      <w:r>
        <w:t>CM018501.1      813565981   .---.----......A.....                                         813565994</w:t>
      </w:r>
    </w:p>
    <w:p>
      <w:r>
        <w:t>CM018501.1      872408756   .---.----.............                                        872408770</w:t>
      </w:r>
    </w:p>
    <w:p>
      <w:r>
        <w:t>CM018501.1      910678356   .---.----......A.....                                         910678369</w:t>
      </w:r>
    </w:p>
    <w:p>
      <w:r>
        <w:t>CM018501.1      998211658   .---.----......A.G......                                      998211674</w:t>
      </w:r>
    </w:p>
    <w:p>
      <w:r>
        <w:t>CM018501.1      310261162   .---.                                                         310261163</w:t>
      </w:r>
    </w:p>
    <w:p>
      <w:r>
        <w:t>CM018501.1      884737320   .---.----...                                                  884737316</w:t>
      </w:r>
    </w:p>
    <w:p>
      <w:r>
        <w:t>CM018501.1      28979447    .---.----....                                                 28979452</w:t>
      </w:r>
    </w:p>
    <w:p>
      <w:r>
        <w:t>CM018501.1      115465732   .---.----...                                                  115465736</w:t>
      </w:r>
    </w:p>
    <w:p>
      <w:r>
        <w:t>CM018501.1      201475145   .---.----...                                                  201475141</w:t>
      </w:r>
    </w:p>
    <w:p>
      <w:r>
        <w:t>CM018501.1      228509028   .---.----...                                                  228509024</w:t>
      </w:r>
    </w:p>
    <w:p>
      <w:r>
        <w:t>CM018501.1      346758406   .---.----...                                                  346758402</w:t>
      </w:r>
    </w:p>
    <w:p>
      <w:r>
        <w:t>CM018501.1      409467149   .---.----...                                                  409467145</w:t>
      </w:r>
    </w:p>
    <w:p>
      <w:r>
        <w:t>CM018501.1      632100640   .---.----...                                                  632100644</w:t>
      </w:r>
    </w:p>
    <w:p>
      <w:r>
        <w:t>CM018501.1      743112235   .---.----......A.......                                       743112250</w:t>
      </w:r>
    </w:p>
    <w:p>
      <w:r>
        <w:t>CM018501.1      747364902   .---.----...                                                  747364906</w:t>
      </w:r>
    </w:p>
    <w:p>
      <w:r>
        <w:t>CM018501.1      775681427   .---.----...                                                  775681431</w:t>
      </w:r>
    </w:p>
    <w:p>
      <w:r>
        <w:t>CM018501.1      821959784   .---.----........                                             821959793</w:t>
      </w:r>
    </w:p>
    <w:p>
      <w:r>
        <w:t>CM018501.1      884813139   .---.----...                                                  884813135</w:t>
      </w:r>
    </w:p>
    <w:p>
      <w:r>
        <w:t>CM018501.1      947198348   .---.----...                                                  947198352</w:t>
      </w:r>
    </w:p>
    <w:p>
      <w:r>
        <w:t>CM018501.1      1009628004  .---.----.............                                        1009627990</w:t>
      </w:r>
    </w:p>
    <w:p>
      <w:r>
        <w:t>CM018501.1      1043639595  .---.----...                                                  1043639599</w:t>
      </w:r>
    </w:p>
    <w:p>
      <w:r>
        <w:t>CM018501.1      1071996867  .---.----......A.....                                         1071996854</w:t>
      </w:r>
    </w:p>
    <w:p>
      <w:r>
        <w:t>CM018501.1      746491465   .---.----......A........                                      746491449</w:t>
      </w:r>
    </w:p>
    <w:p>
      <w:r>
        <w:t>CM018501.1      84831870    .---.----...                                                  84831874</w:t>
      </w:r>
    </w:p>
    <w:p>
      <w:r>
        <w:t>CM018501.1      90273426    .---.----...                                                  90273430</w:t>
      </w:r>
    </w:p>
    <w:p>
      <w:r>
        <w:t>CM018501.1      91908860    .---.----...                                                  91908856</w:t>
      </w:r>
    </w:p>
    <w:p>
      <w:r>
        <w:t>CM018501.1      98365468    .---.----...                                                  98365472</w:t>
      </w:r>
    </w:p>
    <w:p>
      <w:r>
        <w:t>CM018501.1      108163241   .---.----...T..A........                                      108163225</w:t>
      </w:r>
    </w:p>
    <w:p>
      <w:r>
        <w:t>CM018501.1      109554274   .---.----...                                                  109554278</w:t>
      </w:r>
    </w:p>
    <w:p>
      <w:r>
        <w:t>CM018501.1      123756275   .---.----...                                                  123756271</w:t>
      </w:r>
    </w:p>
    <w:p>
      <w:r>
        <w:t>CM018501.1      162751769   .---.----......A....                                          162751757</w:t>
      </w:r>
    </w:p>
    <w:p>
      <w:r>
        <w:t>CM018501.1      184812569   .---.----......A....                                          184812557</w:t>
      </w:r>
    </w:p>
    <w:p>
      <w:r>
        <w:t>CM018501.1      200052690   .---.----...                                                  200052694</w:t>
      </w:r>
    </w:p>
    <w:p>
      <w:r>
        <w:t>CM018501.1      244432073   .---.----...                                                  244432069</w:t>
      </w:r>
    </w:p>
    <w:p>
      <w:r>
        <w:t>CM018501.1      308102239   .---.----...                                                  308102235</w:t>
      </w:r>
    </w:p>
    <w:p>
      <w:r>
        <w:t>CM018501.1      333066477   .---.----...                                                  333066473</w:t>
      </w:r>
    </w:p>
    <w:p>
      <w:r>
        <w:t>CM018501.1      338328483   .---.----......A....                                          338328471</w:t>
      </w:r>
    </w:p>
    <w:p>
      <w:r>
        <w:t>CM018501.1      430843041   .---.----...                                                  430843037</w:t>
      </w:r>
    </w:p>
    <w:p>
      <w:r>
        <w:t>CM018501.1      584300011   .---.----...                                                  584300015</w:t>
      </w:r>
    </w:p>
    <w:p>
      <w:r>
        <w:t>CM018501.1      616851685   .---.----....                                                 616851690</w:t>
      </w:r>
    </w:p>
    <w:p>
      <w:r>
        <w:t>CM018501.1      632817785   .---.----......A.....                                         632817798</w:t>
      </w:r>
    </w:p>
    <w:p>
      <w:r>
        <w:t>CM018501.1      685826711   .---.----...                                                  685826715</w:t>
      </w:r>
    </w:p>
    <w:p>
      <w:r>
        <w:t>CM018501.1      695608361   .---.----...                                                  695608357</w:t>
      </w:r>
    </w:p>
    <w:p>
      <w:r>
        <w:t>CM018501.1      728078463   .---.----...                                                  728078459</w:t>
      </w:r>
    </w:p>
    <w:p>
      <w:r>
        <w:t>CM018501.1      731736923   .---.----...                                                  731736927</w:t>
      </w:r>
    </w:p>
    <w:p>
      <w:r>
        <w:t>CM018501.1      744744215   .---.----...                                                  744744211</w:t>
      </w:r>
    </w:p>
    <w:p>
      <w:r>
        <w:t>CM018501.1      746309662   .---.----...                                                  746309658</w:t>
      </w:r>
    </w:p>
    <w:p>
      <w:r>
        <w:t>CM018501.1      757208221   .---.----.                                                    757208223</w:t>
      </w:r>
    </w:p>
    <w:p>
      <w:r>
        <w:t>CM018501.1      759301168   .---.----...                                                  759301164</w:t>
      </w:r>
    </w:p>
    <w:p>
      <w:r>
        <w:t>CM018501.1      759449620   .---.----...                                                  759449624</w:t>
      </w:r>
    </w:p>
    <w:p>
      <w:r>
        <w:t>CM018501.1      775241528   .---.----...T..A.....                                         775241515</w:t>
      </w:r>
    </w:p>
    <w:p>
      <w:r>
        <w:t>CM018501.1      800707822   .---.----...                                                  800707826</w:t>
      </w:r>
    </w:p>
    <w:p>
      <w:r>
        <w:t>CM018501.1      829077948   .---.----......                                               829077955</w:t>
      </w:r>
    </w:p>
    <w:p>
      <w:r>
        <w:t>CM018501.1      870768541   .---.----......                                               870768548</w:t>
      </w:r>
    </w:p>
    <w:p>
      <w:r>
        <w:t>CM018501.1      890485773   .---.----...                                                  890485777</w:t>
      </w:r>
    </w:p>
    <w:p>
      <w:r>
        <w:t>CM018501.1      910326695   .---.----......A.....                                         910326682</w:t>
      </w:r>
    </w:p>
    <w:p>
      <w:r>
        <w:t>CM018501.1      977000024   .---.----...                                                  977000028</w:t>
      </w:r>
    </w:p>
    <w:p>
      <w:r>
        <w:t>CM018501.1      982238800   .---.----....                                                 982238795</w:t>
      </w:r>
    </w:p>
    <w:p>
      <w:r>
        <w:t>CM018501.1      1034873125  .---.----......A....                                          1034873113</w:t>
      </w:r>
    </w:p>
    <w:p>
      <w:r>
        <w:t>CM018501.1      1039915549  .---.----...                                                  1039915545</w:t>
      </w:r>
    </w:p>
    <w:p>
      <w:r>
        <w:t>CM018501.1      1053114861  .---.----...                                                  1053114857</w:t>
      </w:r>
    </w:p>
    <w:p>
      <w:r>
        <w:t>CM018501.1      1062717795  .---.----...                                                  1062717791</w:t>
      </w:r>
    </w:p>
    <w:p>
      <w:r>
        <w:t>CM018501.1      1070685654  .---.----...                                                  1070685658</w:t>
      </w:r>
    </w:p>
    <w:p>
      <w:r>
        <w:t>CM018501.1      1072190621  .---.----...                                                  1072190625</w:t>
      </w:r>
    </w:p>
    <w:p>
      <w:r>
        <w:t>CM018501.1      1074468874  .---.----...                                                  1074468870</w:t>
      </w:r>
    </w:p>
    <w:p>
      <w:r>
        <w:t>CM018501.1      1099428522  .---.----......A.....                                         1099428509</w:t>
      </w:r>
    </w:p>
    <w:p>
      <w:r>
        <w:t>CM018501.1      1102908553  .---.----...                                                  1102908549</w:t>
      </w:r>
    </w:p>
    <w:p>
      <w:r>
        <w:t>CM018501.1      316061797   .---.                                                         316061796</w:t>
      </w:r>
    </w:p>
    <w:p>
      <w:r>
        <w:t>CM018501.1      87512238    .---.                                                         87512237</w:t>
      </w:r>
    </w:p>
    <w:p>
      <w:r>
        <w:t>CM018501.1      92981558    .---.----..                                                   92981561</w:t>
      </w:r>
    </w:p>
    <w:p>
      <w:r>
        <w:t>CM018501.1      644699515   .---.----......A......                                        644699529</w:t>
      </w:r>
    </w:p>
    <w:p>
      <w:r>
        <w:t>CM018501.1      738116341   .---.                                                         738116342</w:t>
      </w:r>
    </w:p>
    <w:p>
      <w:r>
        <w:t>CM018501.1      798159063   .---.----...                                                  798159059</w:t>
      </w:r>
    </w:p>
    <w:p>
      <w:r>
        <w:t>CM018501.1      849744656   .---.----...G.......                                          849744644</w:t>
      </w:r>
    </w:p>
    <w:p>
      <w:r>
        <w:t>CM018501.1      1003310595  .---.----.............                                        1003310581</w:t>
      </w:r>
    </w:p>
    <w:p>
      <w:r>
        <w:t>CM018501.1      737957761   .---.CTCT.............T.T.....C......                         737957794</w:t>
      </w:r>
    </w:p>
    <w:p>
      <w:r>
        <w:t>CM018501.1      56558251    .---.                                                         56558250</w:t>
      </w:r>
    </w:p>
    <w:p>
      <w:r>
        <w:t>CM018501.1      67738946    .---.----.............                                        67738932</w:t>
      </w:r>
    </w:p>
    <w:p>
      <w:r>
        <w:t>CM018501.1      68656936    .---.----...                                                  68656932</w:t>
      </w:r>
    </w:p>
    <w:p>
      <w:r>
        <w:t>CM018501.1      84524989    .---.----...                                                  84524993</w:t>
      </w:r>
    </w:p>
    <w:p>
      <w:r>
        <w:t>CM018501.1      85717651    .---.                                                         85717652</w:t>
      </w:r>
    </w:p>
    <w:p>
      <w:r>
        <w:t>CM018501.1      87966261    .---.----......A......                                        87966247</w:t>
      </w:r>
    </w:p>
    <w:p>
      <w:r>
        <w:t>CM018501.1      88255833    .---.                                                         88255834</w:t>
      </w:r>
    </w:p>
    <w:p>
      <w:r>
        <w:t>CM018501.1      90289968    .---.----......A.....                                         90289981</w:t>
      </w:r>
    </w:p>
    <w:p>
      <w:r>
        <w:t>CM018501.1      96902659    .---.                                                         96902658</w:t>
      </w:r>
    </w:p>
    <w:p>
      <w:r>
        <w:t>CM018501.1      110266199   .---.----...T......                                           110266188</w:t>
      </w:r>
    </w:p>
    <w:p>
      <w:r>
        <w:t>CM018501.1      128606441   .---.                                                         128606442</w:t>
      </w:r>
    </w:p>
    <w:p>
      <w:r>
        <w:t>CM018501.1      155038331   .---.----......A......                                        155038317</w:t>
      </w:r>
    </w:p>
    <w:p>
      <w:r>
        <w:t>CM018501.1      168966207   .---.----...                                                  168966203</w:t>
      </w:r>
    </w:p>
    <w:p>
      <w:r>
        <w:t>CM018501.1      183773827   .---.----...G..A.......                                       183773842</w:t>
      </w:r>
    </w:p>
    <w:p>
      <w:r>
        <w:t>CM018501.1      193891977   .---.----......A......                                        193891963</w:t>
      </w:r>
    </w:p>
    <w:p>
      <w:r>
        <w:t>CM018501.1      223701838   .---.----......A......                                        223701824</w:t>
      </w:r>
    </w:p>
    <w:p>
      <w:r>
        <w:t>CM018501.1      278918991   .---.                                                         278918992</w:t>
      </w:r>
    </w:p>
    <w:p>
      <w:r>
        <w:t>CM018501.1      286840370   .---.----....                                                 286840375</w:t>
      </w:r>
    </w:p>
    <w:p>
      <w:r>
        <w:t>CM018501.1      288931417   .---.                                                         288931416</w:t>
      </w:r>
    </w:p>
    <w:p>
      <w:r>
        <w:t>CM018501.1      319065197   .---.----......A......                                        319065183</w:t>
      </w:r>
    </w:p>
    <w:p>
      <w:r>
        <w:t>CM018501.1      319477582   .---.                                                         319477581</w:t>
      </w:r>
    </w:p>
    <w:p>
      <w:r>
        <w:t>CM018501.1      330394426   .---.                                                         330394427</w:t>
      </w:r>
    </w:p>
    <w:p>
      <w:r>
        <w:t>CM018501.1      333765870   .---.                                                         333765869</w:t>
      </w:r>
    </w:p>
    <w:p>
      <w:r>
        <w:t>CM018501.1      334785101   .---.                                                         334785100</w:t>
      </w:r>
    </w:p>
    <w:p>
      <w:r>
        <w:t>CM018501.1      337113626   .---.                                                         337113625</w:t>
      </w:r>
    </w:p>
    <w:p>
      <w:r>
        <w:t>CM018501.1      347863832   .---.                                                         347863831</w:t>
      </w:r>
    </w:p>
    <w:p>
      <w:r>
        <w:t>CM018501.1      348648277   .---.----...                                                  348648281</w:t>
      </w:r>
    </w:p>
    <w:p>
      <w:r>
        <w:t>CM018501.1      399215217   .---.                                                         399215216</w:t>
      </w:r>
    </w:p>
    <w:p>
      <w:r>
        <w:t>CM018501.1      410552436   .---.                                                         410552435</w:t>
      </w:r>
    </w:p>
    <w:p>
      <w:r>
        <w:t>CM018501.1      417555259   .---.                                                         417555260</w:t>
      </w:r>
    </w:p>
    <w:p>
      <w:r>
        <w:t>CM018501.1      450429901   .---.----......A......                                        450429915</w:t>
      </w:r>
    </w:p>
    <w:p>
      <w:r>
        <w:t>CM018501.1      548843962   .---.----......A.....                                         548843949</w:t>
      </w:r>
    </w:p>
    <w:p>
      <w:r>
        <w:t>CM018501.1      552926768   .---.                                                         552926769</w:t>
      </w:r>
    </w:p>
    <w:p>
      <w:r>
        <w:t>CM018501.1      553691207   .---.----......A......                                        553691193</w:t>
      </w:r>
    </w:p>
    <w:p>
      <w:r>
        <w:t>CM018501.1      564684647   .---.----...                                                  564684651</w:t>
      </w:r>
    </w:p>
    <w:p>
      <w:r>
        <w:t>CM018501.1      566611034   .---.                                                         566611035</w:t>
      </w:r>
    </w:p>
    <w:p>
      <w:r>
        <w:t>CM018501.1      588652770   .---.                                                         588652769</w:t>
      </w:r>
    </w:p>
    <w:p>
      <w:r>
        <w:t>CM018501.1      592091774   .---.                                                         592091773</w:t>
      </w:r>
    </w:p>
    <w:p>
      <w:r>
        <w:t>CM018501.1      616373014   .---.                                                         616373015</w:t>
      </w:r>
    </w:p>
    <w:p>
      <w:r>
        <w:t>CM018501.1      617541154   .---.                                                         617541153</w:t>
      </w:r>
    </w:p>
    <w:p>
      <w:r>
        <w:t>CM018501.1      619393357   .---.----..                                                   619393360</w:t>
      </w:r>
    </w:p>
    <w:p>
      <w:r>
        <w:t>CM018501.1      630369136   .---.----...                                                  630369140</w:t>
      </w:r>
    </w:p>
    <w:p>
      <w:r>
        <w:t>CM018501.1      630445445   .---.----...                                                  630445449</w:t>
      </w:r>
    </w:p>
    <w:p>
      <w:r>
        <w:t>CM018501.1      647728398   .---.----..                                                   647728401</w:t>
      </w:r>
    </w:p>
    <w:p>
      <w:r>
        <w:t>CM018501.1      650470114   .---.----......A......                                        650470128</w:t>
      </w:r>
    </w:p>
    <w:p>
      <w:r>
        <w:t>CM018501.1      691285109   .---.----..                                                   691285106</w:t>
      </w:r>
    </w:p>
    <w:p>
      <w:r>
        <w:t>CM018501.1      719957305   .---.----......A......                                        719957319</w:t>
      </w:r>
    </w:p>
    <w:p>
      <w:r>
        <w:t>CM018501.1      722104224   .---.----......A......                                        722104210</w:t>
      </w:r>
    </w:p>
    <w:p>
      <w:r>
        <w:t>CM018501.1      725705962   .---.                                                         725705961</w:t>
      </w:r>
    </w:p>
    <w:p>
      <w:r>
        <w:t>CM018501.1      727983740   .---.                                                         727983739</w:t>
      </w:r>
    </w:p>
    <w:p>
      <w:r>
        <w:t>CM018501.1      733445308   .---.----.............                                        733445294</w:t>
      </w:r>
    </w:p>
    <w:p>
      <w:r>
        <w:t>CM018501.1      734265707   .---.----......A......                                        734265721</w:t>
      </w:r>
    </w:p>
    <w:p>
      <w:r>
        <w:t>CM018501.1      739122841   .---.----...T..A......                                        739122827</w:t>
      </w:r>
    </w:p>
    <w:p>
      <w:r>
        <w:t>CM018501.1      765444311   .---C----.............                                        765444297</w:t>
      </w:r>
    </w:p>
    <w:p>
      <w:r>
        <w:t>CM018501.1      787228957   .---.                                                         787228956</w:t>
      </w:r>
    </w:p>
    <w:p>
      <w:r>
        <w:t>CM018501.1      798484197   .---.----......A......                                        798484183</w:t>
      </w:r>
    </w:p>
    <w:p>
      <w:r>
        <w:t>CM018501.1      800054899   .---.                                                         800054900</w:t>
      </w:r>
    </w:p>
    <w:p>
      <w:r>
        <w:t>CM018501.1      825497242   .---.                                                         825497241</w:t>
      </w:r>
    </w:p>
    <w:p>
      <w:r>
        <w:t>CM018501.1      851939771   .---.                                                         851939770</w:t>
      </w:r>
    </w:p>
    <w:p>
      <w:r>
        <w:t>CM018501.1      866895649   .---.----......A......                                        866895663</w:t>
      </w:r>
    </w:p>
    <w:p>
      <w:r>
        <w:t>CM018501.1      873445419   .---.----..                                                   873445416</w:t>
      </w:r>
    </w:p>
    <w:p>
      <w:r>
        <w:t>CM018501.1      909343231   .---.                                                         909343232</w:t>
      </w:r>
    </w:p>
    <w:p>
      <w:r>
        <w:t>CM018501.1      909979091   .---.----...                                                  909979087</w:t>
      </w:r>
    </w:p>
    <w:p>
      <w:r>
        <w:t>CM018501.1      926709220   .---.----......A......                                        926709234</w:t>
      </w:r>
    </w:p>
    <w:p>
      <w:r>
        <w:t>CM018501.1      989661590   .---.                                                         989661589</w:t>
      </w:r>
    </w:p>
    <w:p>
      <w:r>
        <w:t>CM018501.1      989977621   .---.----......A.......                                       989977606</w:t>
      </w:r>
    </w:p>
    <w:p>
      <w:r>
        <w:t>CM018501.1      997303876   .---.----...                                                  997303872</w:t>
      </w:r>
    </w:p>
    <w:p>
      <w:r>
        <w:t>CM018501.1      999016952   .---.----......A......                                        999016938</w:t>
      </w:r>
    </w:p>
    <w:p>
      <w:r>
        <w:t>CM018501.1      1002734631  .---.----.....                                                1002734637</w:t>
      </w:r>
    </w:p>
    <w:p>
      <w:r>
        <w:t>CM018501.1      1012672681  .---.                                                         1012672680</w:t>
      </w:r>
    </w:p>
    <w:p>
      <w:r>
        <w:t>CM018501.1      1016517336  .---.                                                         1016517335</w:t>
      </w:r>
    </w:p>
    <w:p>
      <w:r>
        <w:t>CM018501.1      1030633324  .---.----......                                               1030633331</w:t>
      </w:r>
    </w:p>
    <w:p>
      <w:r>
        <w:t>CM018501.1      1030704211  .---.----..........                                           1030704200</w:t>
      </w:r>
    </w:p>
    <w:p>
      <w:r>
        <w:t>CM018501.1      1035229683  .---.----......A......                                        1035229697</w:t>
      </w:r>
    </w:p>
    <w:p>
      <w:r>
        <w:t>CM018501.1      1048405496  .---G----......A......                                        1048405482</w:t>
      </w:r>
    </w:p>
    <w:p>
      <w:r>
        <w:t>CM018501.1      1051696436  .---.                                                         1051696437</w:t>
      </w:r>
    </w:p>
    <w:p>
      <w:r>
        <w:t>CM018501.1      1070409598  .---.----......A......                                        1070409584</w:t>
      </w:r>
    </w:p>
    <w:p>
      <w:r>
        <w:t>CM018501.1      1093308727  .---.----....T.A......                                        1093308713</w:t>
      </w:r>
    </w:p>
    <w:p>
      <w:r>
        <w:t>CM018501.1      1101894513  .---.----......A......                                        1101894499</w:t>
      </w:r>
    </w:p>
    <w:p>
      <w:r>
        <w:t>CM018501.1      202791907   .---.----......A......                                        202791893</w:t>
      </w:r>
    </w:p>
    <w:p>
      <w:r>
        <w:t>CM018501.1      472822647   .---.----.........                                            472822637</w:t>
      </w:r>
    </w:p>
    <w:p>
      <w:r>
        <w:t>CM018501.1      739862365   .---.----......A.....                                         739862378</w:t>
      </w:r>
    </w:p>
    <w:p>
      <w:r>
        <w:t>CM018501.1      889644230   .---.----......A....                                          889644242</w:t>
      </w:r>
    </w:p>
    <w:p>
      <w:r>
        <w:t>CM018501.1      1041047499  .---.----...                                                  1041047495</w:t>
      </w:r>
    </w:p>
    <w:p>
      <w:r>
        <w:t>CM018501.1      41901641    .---.                                                         41901640</w:t>
      </w:r>
    </w:p>
    <w:p>
      <w:r>
        <w:t>CM018501.1      274174773   .---.                                                         274174774</w:t>
      </w:r>
    </w:p>
    <w:p>
      <w:r>
        <w:t>CM018501.1      344666006   .ACT.----............                                         344665990</w:t>
      </w:r>
    </w:p>
    <w:p>
      <w:r>
        <w:t>CM018501.1      756755306   .---.                                                         756755307</w:t>
      </w:r>
    </w:p>
    <w:p>
      <w:r>
        <w:t>CM018501.1      725180787   .---.                                                         725180786</w:t>
      </w:r>
    </w:p>
    <w:p>
      <w:r>
        <w:t>CM018501.1      89647653    .---.                                                         89647654</w:t>
      </w:r>
    </w:p>
    <w:p>
      <w:r>
        <w:t>CM018501.1      105515629   .ACT.----............                                         105515645</w:t>
      </w:r>
    </w:p>
    <w:p>
      <w:r>
        <w:t>CM018501.1      108218866   .---.                                                         108218865</w:t>
      </w:r>
    </w:p>
    <w:p>
      <w:r>
        <w:t>CM018501.1      140345156   .---.                                                         140345155</w:t>
      </w:r>
    </w:p>
    <w:p>
      <w:r>
        <w:t>CM018501.1      236188834   .---.                                                         236188835</w:t>
      </w:r>
    </w:p>
    <w:p>
      <w:r>
        <w:t>CM018501.1      276525077   .---.                                                         276525078</w:t>
      </w:r>
    </w:p>
    <w:p>
      <w:r>
        <w:t>CM018501.1      337880643   .---.                                                         337880644</w:t>
      </w:r>
    </w:p>
    <w:p>
      <w:r>
        <w:t>CM018501.1      474086983   .---.                                                         474086984</w:t>
      </w:r>
    </w:p>
    <w:p>
      <w:r>
        <w:t>CM018501.1      481569738   .---.                                                         481569737</w:t>
      </w:r>
    </w:p>
    <w:p>
      <w:r>
        <w:t>CM018501.1      536715573   .---.                                                         536715572</w:t>
      </w:r>
    </w:p>
    <w:p>
      <w:r>
        <w:t>CM018501.1      550075417   .---.                                                         550075416</w:t>
      </w:r>
    </w:p>
    <w:p>
      <w:r>
        <w:t>CM018501.1      607814581   .---.                                                         607814580</w:t>
      </w:r>
    </w:p>
    <w:p>
      <w:r>
        <w:t>CM018501.1      625324693   .---.                                                         625324694</w:t>
      </w:r>
    </w:p>
    <w:p>
      <w:r>
        <w:t>CM018501.1      881833628   .---.                                                         881833629</w:t>
      </w:r>
    </w:p>
    <w:p>
      <w:r>
        <w:t>CM018501.1      891240038   .---.                                                         891240037</w:t>
      </w:r>
    </w:p>
    <w:p>
      <w:r>
        <w:t>CM018501.1      891262543   .---.                                                         891262542</w:t>
      </w:r>
    </w:p>
    <w:p>
      <w:r>
        <w:t>CM018501.1      904774200   .---.                                                         904774201</w:t>
      </w:r>
    </w:p>
    <w:p>
      <w:r>
        <w:t>CM018501.1      906308932   .---.----.                                                    906308930</w:t>
      </w:r>
    </w:p>
    <w:p>
      <w:r>
        <w:t>CM018501.1      734298150   .---.----...                                                  734298146</w:t>
      </w:r>
    </w:p>
    <w:p>
      <w:r>
        <w:t>CM018501.1      118919036   .---.----...                                                  118919032</w:t>
      </w:r>
    </w:p>
    <w:p>
      <w:r>
        <w:t>CM018501.1      188932500   .                                                             188932500</w:t>
      </w:r>
    </w:p>
    <w:p>
      <w:r>
        <w:t>CM018501.1      206739716   .---.----........                                             206739707</w:t>
      </w:r>
    </w:p>
    <w:p>
      <w:r>
        <w:t>CM018501.1      229131926   .---.----......A........                                      229131910</w:t>
      </w:r>
    </w:p>
    <w:p>
      <w:r>
        <w:t>CM018501.1      314716920   .---.                                                         314716921</w:t>
      </w:r>
    </w:p>
    <w:p>
      <w:r>
        <w:t>CM018501.1      330637735   .---.                                                         330637736</w:t>
      </w:r>
    </w:p>
    <w:p>
      <w:r>
        <w:t>CM018501.1      477796314   .---.                                                         477796315</w:t>
      </w:r>
    </w:p>
    <w:p>
      <w:r>
        <w:t>CM018501.1      506326073   .---.----......A....                                          506326061</w:t>
      </w:r>
    </w:p>
    <w:p>
      <w:r>
        <w:t>CM018501.1      549744843   .---.                                                         549744844</w:t>
      </w:r>
    </w:p>
    <w:p>
      <w:r>
        <w:t>CM018501.1      578086076   .---.----.........G.....                                      578086092</w:t>
      </w:r>
    </w:p>
    <w:p>
      <w:r>
        <w:t>CM018501.1      603195146   .---.                                                         603195145</w:t>
      </w:r>
    </w:p>
    <w:p>
      <w:r>
        <w:t>CM018501.1      745766628   .---.                                                         745766629</w:t>
      </w:r>
    </w:p>
    <w:p>
      <w:r>
        <w:t>CM018501.1      747517771   .---.                                                         747517772</w:t>
      </w:r>
    </w:p>
    <w:p>
      <w:r>
        <w:t>CM018501.1      786116028   .---.----..                                                   786116031</w:t>
      </w:r>
    </w:p>
    <w:p>
      <w:r>
        <w:t>CM018501.1      833460503   .---.                                                         833460502</w:t>
      </w:r>
    </w:p>
    <w:p>
      <w:r>
        <w:t>CM018501.1      842572512   .---.----......                                               842572505</w:t>
      </w:r>
    </w:p>
    <w:p>
      <w:r>
        <w:t>CM018501.1      889177354   .---.----......A........                                      889177338</w:t>
      </w:r>
    </w:p>
    <w:p>
      <w:r>
        <w:t>CM018501.1      912904975   .---.                                                         912904976</w:t>
      </w:r>
    </w:p>
    <w:p>
      <w:r>
        <w:t>CM018501.1      969729383   .---.                                                         969729384</w:t>
      </w:r>
    </w:p>
    <w:p>
      <w:r>
        <w:t>CM018501.1      1069402697  .---.                                                         1069402698</w:t>
      </w:r>
    </w:p>
    <w:p>
      <w:r>
        <w:t>CM018501.1      1081068004  .                                                             1081068004</w:t>
      </w:r>
    </w:p>
    <w:p>
      <w:r>
        <w:t>CM018501.1      1098181024  .---.----..                                                   1098181021</w:t>
      </w:r>
    </w:p>
    <w:p>
      <w:r>
        <w:t>CM018501.1      1101610595  .---.                                                         1101610596</w:t>
      </w:r>
    </w:p>
    <w:p>
      <w:r>
        <w:t>CM018501.1      504163894   .---.                                                         504163895</w:t>
      </w:r>
    </w:p>
    <w:p>
      <w:r>
        <w:t>CM018501.1      725379431   .---.----......                                               725379424</w:t>
      </w:r>
    </w:p>
    <w:p>
      <w:r>
        <w:t>CM018501.1      758057853   .---.----......                                               758057860</w:t>
      </w:r>
    </w:p>
    <w:p>
      <w:r>
        <w:t>CM018501.1      1051127521  .---.----......A........                                      1051127537</w:t>
      </w:r>
    </w:p>
    <w:p>
      <w:r>
        <w:t>CM018501.1      93268125    .---.                                                         93268126</w:t>
      </w:r>
    </w:p>
    <w:p>
      <w:r>
        <w:t>CM018501.1      602258874   .---.                                                         602258875</w:t>
      </w:r>
    </w:p>
    <w:p>
      <w:r>
        <w:t>CM018501.1      762905290   .---.                                                         762905289</w:t>
      </w:r>
    </w:p>
    <w:p>
      <w:r>
        <w:t>CM018501.1      991554362   ----.----......A.....                                         991554374</w:t>
      </w:r>
    </w:p>
    <w:p>
      <w:r>
        <w:t>CM018501.1      362080310   .---.                                                         362080311</w:t>
      </w:r>
    </w:p>
    <w:p>
      <w:r>
        <w:t>CM018501.1      850428416   .---.                                                         850428417</w:t>
      </w:r>
    </w:p>
    <w:p>
      <w:r>
        <w:t>CM018501.1      89333247    .---.----......A....                                          89333259</w:t>
      </w:r>
    </w:p>
    <w:p>
      <w:r>
        <w:t>CM018501.1      89414686    .---.----......                                               89414693</w:t>
      </w:r>
    </w:p>
    <w:p>
      <w:r>
        <w:t>CM018501.1      134973938   .---.----......                                               134973945</w:t>
      </w:r>
    </w:p>
    <w:p>
      <w:r>
        <w:t>CM018501.1      144635697   .---.----......                                               144635704</w:t>
      </w:r>
    </w:p>
    <w:p>
      <w:r>
        <w:t>CM018501.1      161483174   .---.----......                                               161483181</w:t>
      </w:r>
    </w:p>
    <w:p>
      <w:r>
        <w:t>CM018501.1      197309603   .---.----......                                               197309596</w:t>
      </w:r>
    </w:p>
    <w:p>
      <w:r>
        <w:t>CM018501.1      206894807   .---.----......                                               206894814</w:t>
      </w:r>
    </w:p>
    <w:p>
      <w:r>
        <w:t>CM018501.1      271771665   .---.----......                                               271771672</w:t>
      </w:r>
    </w:p>
    <w:p>
      <w:r>
        <w:t>CM018501.1      320227200   .---.----......                                               320227207</w:t>
      </w:r>
    </w:p>
    <w:p>
      <w:r>
        <w:t>CM018501.1      330953165   .---.----......                                               330953172</w:t>
      </w:r>
    </w:p>
    <w:p>
      <w:r>
        <w:t>CM018501.1      353824977   .---.----......                                               353824984</w:t>
      </w:r>
    </w:p>
    <w:p>
      <w:r>
        <w:t>CM018501.1      378793723   .---.----......A......                                        378793709</w:t>
      </w:r>
    </w:p>
    <w:p>
      <w:r>
        <w:t>CM018501.1      469083081   .---.----......                                               469083074</w:t>
      </w:r>
    </w:p>
    <w:p>
      <w:r>
        <w:t>CM018501.1      469913183   .---.----......A......                                        469913197</w:t>
      </w:r>
    </w:p>
    <w:p>
      <w:r>
        <w:t>CM018501.1      489119454   .---.----......                                               489119461</w:t>
      </w:r>
    </w:p>
    <w:p>
      <w:r>
        <w:t>CM018501.1      592363203   .---.----......                                               592363210</w:t>
      </w:r>
    </w:p>
    <w:p>
      <w:r>
        <w:t>CM018501.1      598285523   .---.----......                                               598285530</w:t>
      </w:r>
    </w:p>
    <w:p>
      <w:r>
        <w:t>CM018501.1      692221561   .---.----......                                               692221554</w:t>
      </w:r>
    </w:p>
    <w:p>
      <w:r>
        <w:t>CM018501.1      699016595   .---.----......                                               699016588</w:t>
      </w:r>
    </w:p>
    <w:p>
      <w:r>
        <w:t>CM018501.1      723620281   .---.----......                                               723620288</w:t>
      </w:r>
    </w:p>
    <w:p>
      <w:r>
        <w:t>CM018501.1      728543202   .---.----......                                               728543195</w:t>
      </w:r>
    </w:p>
    <w:p>
      <w:r>
        <w:t>CM018501.1      750060642   C---.----......                                               750060635</w:t>
      </w:r>
    </w:p>
    <w:p>
      <w:r>
        <w:t>CM018501.1      751229334   .---.----......A.......                                       751229319</w:t>
      </w:r>
    </w:p>
    <w:p>
      <w:r>
        <w:t>CM018501.1      759002344   .---.----......                                               759002337</w:t>
      </w:r>
    </w:p>
    <w:p>
      <w:r>
        <w:t>CM018501.1      797102688   .---.----......                                               797102695</w:t>
      </w:r>
    </w:p>
    <w:p>
      <w:r>
        <w:t>CM018501.1      814346267   .                                                             814346267</w:t>
      </w:r>
    </w:p>
    <w:p>
      <w:r>
        <w:t>CM018501.1      814729826   .---G----......                                               814729819</w:t>
      </w:r>
    </w:p>
    <w:p>
      <w:r>
        <w:t>CM018501.1      820812728   .---.----......                                               820812735</w:t>
      </w:r>
    </w:p>
    <w:p>
      <w:r>
        <w:t>CM018501.1      871311734   .---.----......                                               871311727</w:t>
      </w:r>
    </w:p>
    <w:p>
      <w:r>
        <w:t>CM018501.1      884529999   .---.----........                                             884529990</w:t>
      </w:r>
    </w:p>
    <w:p>
      <w:r>
        <w:t>CM018501.1      934968250   .---.----......                                               934968243</w:t>
      </w:r>
    </w:p>
    <w:p>
      <w:r>
        <w:t>CM018501.1      1010135905  .---.----......                                               1010135912</w:t>
      </w:r>
    </w:p>
    <w:p>
      <w:r>
        <w:t>CM018501.1      1097152322  .---.----......                                               1097152329</w:t>
      </w:r>
    </w:p>
    <w:p>
      <w:r>
        <w:t>CM018501.1      28255504    .---.----......A......                                        28255518</w:t>
      </w:r>
    </w:p>
    <w:p>
      <w:r>
        <w:t>CM018501.1      114146150   .---.----.....                                                114146156</w:t>
      </w:r>
    </w:p>
    <w:p>
      <w:r>
        <w:t>CM018501.1      712763767   .---.----...T.........                                        712763781</w:t>
      </w:r>
    </w:p>
    <w:p>
      <w:r>
        <w:t>CM018501.1      738971554   .---.----.............                                        738971540</w:t>
      </w:r>
    </w:p>
    <w:p>
      <w:r>
        <w:t>CM018501.1      871462308   .---.----........                                             871462317</w:t>
      </w:r>
    </w:p>
    <w:p>
      <w:r>
        <w:t>CM018501.1      1084307951  .---.----....T........                                        1084307937</w:t>
      </w:r>
    </w:p>
    <w:p>
      <w:r>
        <w:t>CM018501.1      306070798   .---.----......A......                                        306070784</w:t>
      </w:r>
    </w:p>
    <w:p>
      <w:r>
        <w:t>CM018501.1      548967874   .---.----...                                                  548967870</w:t>
      </w:r>
    </w:p>
    <w:p>
      <w:r>
        <w:t>CM018501.1      866673498   .---.----...T..A........                                      866673482</w:t>
      </w:r>
    </w:p>
    <w:p>
      <w:r>
        <w:t>CM018501.1      42049503    .---.----...                                                  42049499</w:t>
      </w:r>
    </w:p>
    <w:p>
      <w:r>
        <w:t>CM018501.1      57156776    .---.----......                                               57156769</w:t>
      </w:r>
    </w:p>
    <w:p>
      <w:r>
        <w:t>CM018501.1      133827339   .---.----......                                               133827332</w:t>
      </w:r>
    </w:p>
    <w:p>
      <w:r>
        <w:t>CM018501.1      147064749   .---.----.............                                        147064763</w:t>
      </w:r>
    </w:p>
    <w:p>
      <w:r>
        <w:t>CM018501.1      222844976   .---.----...                                                  222844972</w:t>
      </w:r>
    </w:p>
    <w:p>
      <w:r>
        <w:t>CM018501.1      332608341   .---.----...                                                  332608337</w:t>
      </w:r>
    </w:p>
    <w:p>
      <w:r>
        <w:t>CM018501.1      368250059   .---.----....                                                 368250064</w:t>
      </w:r>
    </w:p>
    <w:p>
      <w:r>
        <w:t>CM018501.1      586396106   .---.----.C....                                               586396099</w:t>
      </w:r>
    </w:p>
    <w:p>
      <w:r>
        <w:t>CM018501.1      603918471   .---.----......                                               603918464</w:t>
      </w:r>
    </w:p>
    <w:p>
      <w:r>
        <w:t>CM018501.1      736410969   .---.----......                                               736410976</w:t>
      </w:r>
    </w:p>
    <w:p>
      <w:r>
        <w:t>CM018501.1      737033302   .---.----......                                               737033295</w:t>
      </w:r>
    </w:p>
    <w:p>
      <w:r>
        <w:t>CM018501.1      774058505   .---.----......                                               774058512</w:t>
      </w:r>
    </w:p>
    <w:p>
      <w:r>
        <w:t>CM018501.1      817976493   .---.----......                                               817976486</w:t>
      </w:r>
    </w:p>
    <w:p>
      <w:r>
        <w:t>CM018501.1      889620334   .---.----......                                               889620327</w:t>
      </w:r>
    </w:p>
    <w:p>
      <w:r>
        <w:t>CM018501.1      987947966   .---.----.....                                                987947972</w:t>
      </w:r>
    </w:p>
    <w:p>
      <w:r>
        <w:t>CM018501.1      999275400   .---.----...                                                  999275404</w:t>
      </w:r>
    </w:p>
    <w:p>
      <w:r>
        <w:t>CM018501.1      1021802375  .---.----......A.....                                         1021802362</w:t>
      </w:r>
    </w:p>
    <w:p>
      <w:r>
        <w:t>CM018501.1      1098329619  .---.----......                                               1098329612</w:t>
      </w:r>
    </w:p>
    <w:p>
      <w:r>
        <w:t>CM018501.1      664519090   .---.----.                                                    664519088</w:t>
      </w:r>
    </w:p>
    <w:p>
      <w:r>
        <w:t>CM018501.1      698700163   .---.----......A......                                        698700149</w:t>
      </w:r>
    </w:p>
    <w:p>
      <w:r>
        <w:t>CM018501.1      940595453   .---.----......A........                                      940595469</w:t>
      </w:r>
    </w:p>
    <w:p>
      <w:r>
        <w:t>CM018501.1      948411251   .---.----.............                                        948411237</w:t>
      </w:r>
    </w:p>
    <w:p>
      <w:r>
        <w:t>CM018501.1      275773799   .---.----......                                               275773806</w:t>
      </w:r>
    </w:p>
    <w:p>
      <w:r>
        <w:t>CM018501.1      515304280   .---.----......                                               515304287</w:t>
      </w:r>
    </w:p>
    <w:p>
      <w:r>
        <w:t>CM018501.1      600894090   .---.----......                                               600894083</w:t>
      </w:r>
    </w:p>
    <w:p>
      <w:r>
        <w:t>CM018501.1      657501404   .---.----...                                                  657501408</w:t>
      </w:r>
    </w:p>
    <w:p>
      <w:r>
        <w:t>CM018501.1      762340320   .---.----..                                                   762340323</w:t>
      </w:r>
    </w:p>
    <w:p>
      <w:r>
        <w:t>CM018501.1      999715654   .---.----......                                               999715661</w:t>
      </w:r>
    </w:p>
    <w:p>
      <w:r>
        <w:t>CM018501.1      1049343103  .---.----..                                                   1049343100</w:t>
      </w:r>
    </w:p>
    <w:p>
      <w:r>
        <w:t>CM018501.1      288220779   .---.                                                         288220780</w:t>
      </w:r>
    </w:p>
    <w:p>
      <w:r>
        <w:t>CM018501.1      542651397   .---.----......A......                                        542651411</w:t>
      </w:r>
    </w:p>
    <w:p>
      <w:r>
        <w:t>CM018501.1      753515737   .---.                                                         753515738</w:t>
      </w:r>
    </w:p>
    <w:p>
      <w:r>
        <w:t>CM018501.1      843339074   .---.                                                         843339073</w:t>
      </w:r>
    </w:p>
    <w:p>
      <w:r>
        <w:t>CM018501.1      871430870   .---.                                                         871430871</w:t>
      </w:r>
    </w:p>
    <w:p>
      <w:r>
        <w:t>CM018501.1      997525773   .---.                                                         997525774</w:t>
      </w:r>
    </w:p>
    <w:p>
      <w:r>
        <w:t>CM018501.1      1097854720  .---.                                                         1097854719</w:t>
      </w:r>
    </w:p>
    <w:p>
      <w:r>
        <w:t>CM018501.1      992261774   .---.                                                         992261775</w:t>
      </w:r>
    </w:p>
    <w:p>
      <w:r>
        <w:t>CM018501.1      90028039    .---.                                                         90028038</w:t>
      </w:r>
    </w:p>
    <w:p>
      <w:r>
        <w:t>CM018501.1      515409815   .---.                                                         515409816</w:t>
      </w:r>
    </w:p>
    <w:p>
      <w:r>
        <w:t>CM018501.1      589499772   .---.                                                         589499773</w:t>
      </w:r>
    </w:p>
    <w:p>
      <w:r>
        <w:t>CM018501.1      724475050   .---.                                                         724475051</w:t>
      </w:r>
    </w:p>
    <w:p>
      <w:r>
        <w:t>CM018501.1      829796646   .---.                                                         829796645</w:t>
      </w:r>
    </w:p>
    <w:p>
      <w:r>
        <w:t>CM018501.1      939849532   .---.                                                         939849531</w:t>
      </w:r>
    </w:p>
    <w:p>
      <w:r>
        <w:t>CM018501.1      1007615007  .---.                                                         1007615006</w:t>
      </w:r>
    </w:p>
    <w:p>
      <w:r>
        <w:t>CM018501.1      1085107680  .---.                                                         1085107681</w:t>
      </w:r>
    </w:p>
    <w:p>
      <w:r>
        <w:t>CM018501.1      537660356   .---.----.............                                        537660370</w:t>
      </w:r>
    </w:p>
    <w:p>
      <w:r>
        <w:t>CM018501.1      576884083   .---.----.                                                    576884085</w:t>
      </w:r>
    </w:p>
    <w:p>
      <w:r>
        <w:t>CM018501.1      182425171   .---.----......                                               182425164</w:t>
      </w:r>
    </w:p>
    <w:p>
      <w:r>
        <w:t>CM018501.1      449969571   .---.----......                                               449969578</w:t>
      </w:r>
    </w:p>
    <w:p>
      <w:r>
        <w:t>CM018501.1      750691075   .---.CTCA.............                                        750691093</w:t>
      </w:r>
    </w:p>
    <w:p>
      <w:r>
        <w:t>CM018501.1      962999780   .---.----......                                               962999773</w:t>
      </w:r>
    </w:p>
    <w:p>
      <w:r>
        <w:t>CM018501.1      128317693   .---.----......                                               128317686</w:t>
      </w:r>
    </w:p>
    <w:p>
      <w:r>
        <w:t>CM018501.1      103998501   .---.----......T.....                                         103998488</w:t>
      </w:r>
    </w:p>
    <w:p>
      <w:r>
        <w:t>CM018503.1      98913432    .---.                                                         98913433</w:t>
      </w:r>
    </w:p>
    <w:p>
      <w:r>
        <w:t>CM018503.1      356626930   .---.----......A....                                          356626942</w:t>
      </w:r>
    </w:p>
    <w:p>
      <w:r>
        <w:t>CM018503.1      352556158   .                                                             352556158</w:t>
      </w:r>
    </w:p>
    <w:p>
      <w:r>
        <w:t>CM018503.1      139076394   .---.                                                         139076395</w:t>
      </w:r>
    </w:p>
    <w:p>
      <w:r>
        <w:t>CM018503.1      275294556   .---.                                                         275294557</w:t>
      </w:r>
    </w:p>
    <w:p>
      <w:r>
        <w:t>CM018503.1      579776445   .---.                                                         579776444</w:t>
      </w:r>
    </w:p>
    <w:p>
      <w:r>
        <w:t>CM018503.1      135732820   .---.                                                         135732821</w:t>
      </w:r>
    </w:p>
    <w:p>
      <w:r>
        <w:t>CM018503.1      25048326    .---.                                                         25048327</w:t>
      </w:r>
    </w:p>
    <w:p>
      <w:r>
        <w:t>CM018503.1      100050940   .---.                                                         100050941</w:t>
      </w:r>
    </w:p>
    <w:p>
      <w:r>
        <w:t>CM018503.1      84610225    .---.                                                         84610226</w:t>
      </w:r>
    </w:p>
    <w:p>
      <w:r>
        <w:t>CM018503.1      333943152   .---.                                                         333943151</w:t>
      </w:r>
    </w:p>
    <w:p>
      <w:r>
        <w:t>CM018503.1      574081897   .---.                                                         574081896</w:t>
      </w:r>
    </w:p>
    <w:p>
      <w:r>
        <w:t>CM018503.1      32236557    .---.                                                         32236556</w:t>
      </w:r>
    </w:p>
    <w:p>
      <w:r>
        <w:t>CM018503.1      132507556   .---.                                                         132507555</w:t>
      </w:r>
    </w:p>
    <w:p>
      <w:r>
        <w:t>CM018503.1      316188543   .---.                                                         316188542</w:t>
      </w:r>
    </w:p>
    <w:p>
      <w:r>
        <w:t>CM018503.1      443738476   .---.                                                         443738475</w:t>
      </w:r>
    </w:p>
    <w:p>
      <w:r>
        <w:t>CM018503.1      576956727   .---.                                                         576956728</w:t>
      </w:r>
    </w:p>
    <w:p>
      <w:r>
        <w:t>CM018503.1      279906671   .---.                                                         279906670</w:t>
      </w:r>
    </w:p>
    <w:p>
      <w:r>
        <w:t>CM018503.1      20908206    .---.                                                         20908205</w:t>
      </w:r>
    </w:p>
    <w:p>
      <w:r>
        <w:t>CM018503.1      26631953    .---.                                                         26631952</w:t>
      </w:r>
    </w:p>
    <w:p>
      <w:r>
        <w:t>CM018503.1      335820239   .---.                                                         335820240</w:t>
      </w:r>
    </w:p>
    <w:p>
      <w:r>
        <w:t>CM018503.1      647820799   .---.                                                         647820800</w:t>
      </w:r>
    </w:p>
    <w:p>
      <w:r>
        <w:t>CM018503.1      52849626    .---.                                                         52849625</w:t>
      </w:r>
    </w:p>
    <w:p>
      <w:r>
        <w:t>CM018503.1      239561809   .---.                                                         239561808</w:t>
      </w:r>
    </w:p>
    <w:p>
      <w:r>
        <w:t>CM018503.1      354296129   .---.                                                         354296128</w:t>
      </w:r>
    </w:p>
    <w:p>
      <w:r>
        <w:t>CM018503.1      21138638    .---.                                                         21138637</w:t>
      </w:r>
    </w:p>
    <w:p>
      <w:r>
        <w:t>CM018503.1      115464227   .---.                                                         115464228</w:t>
      </w:r>
    </w:p>
    <w:p>
      <w:r>
        <w:t>CM018503.1      384074991   .                                                             384074991</w:t>
      </w:r>
    </w:p>
    <w:p>
      <w:r>
        <w:t>CM018503.1      36268923    .---.----.....T......                                         36268910</w:t>
      </w:r>
    </w:p>
    <w:p>
      <w:r>
        <w:t>CM018503.1      81371335    .---.                                                         81371336</w:t>
      </w:r>
    </w:p>
    <w:p>
      <w:r>
        <w:t>CM018503.1      126973733   .                                                             126973733</w:t>
      </w:r>
    </w:p>
    <w:p>
      <w:r>
        <w:t>CM018503.1      444851651   .                                                             444851651</w:t>
      </w:r>
    </w:p>
    <w:p>
      <w:r>
        <w:t>CM018503.1      127573168   .---.----............                                         127573181</w:t>
      </w:r>
    </w:p>
    <w:p>
      <w:r>
        <w:t>CM018503.1      638699180   .---.----.....T.......                                        638699166</w:t>
      </w:r>
    </w:p>
    <w:p>
      <w:r>
        <w:t>CM018503.1      18903764    .---.                                                         18903765</w:t>
      </w:r>
    </w:p>
    <w:p>
      <w:r>
        <w:t>CM018503.1      116985093   .---.                                                         116985092</w:t>
      </w:r>
    </w:p>
    <w:p>
      <w:r>
        <w:t>CM018503.1      354435698   .---.                                                         354435697</w:t>
      </w:r>
    </w:p>
    <w:p>
      <w:r>
        <w:t>CM018503.1      338047447   .---.                                                         338047448</w:t>
      </w:r>
    </w:p>
    <w:p>
      <w:r>
        <w:t>CM018503.1      385653464   .---.                                                         385653463</w:t>
      </w:r>
    </w:p>
    <w:p>
      <w:r>
        <w:t>CM018503.1      389867775   .---.                                                         389867774</w:t>
      </w:r>
    </w:p>
    <w:p>
      <w:r>
        <w:t>CM018503.1      550568421   .---.                                                         550568422</w:t>
      </w:r>
    </w:p>
    <w:p>
      <w:r>
        <w:t>CM018503.1      600508604   .---.                                                         600508605</w:t>
      </w:r>
    </w:p>
    <w:p>
      <w:r>
        <w:t>CM018503.1      632297764   .---.                                                         632297765</w:t>
      </w:r>
    </w:p>
    <w:p>
      <w:r>
        <w:t>CM018503.1      637757311   .---.                                                         637757310</w:t>
      </w:r>
    </w:p>
    <w:p>
      <w:r>
        <w:t>CM018503.1      644301331   .---.                                                         644301332</w:t>
      </w:r>
    </w:p>
    <w:p>
      <w:r>
        <w:t>CM018503.1      655117395   .---.                                                         655117394</w:t>
      </w:r>
    </w:p>
    <w:p>
      <w:r>
        <w:t>CM018503.1      107383943   .---.                                                         107383944</w:t>
      </w:r>
    </w:p>
    <w:p>
      <w:r>
        <w:t>CM018503.1      258647040   .---.                                                         258647041</w:t>
      </w:r>
    </w:p>
    <w:p>
      <w:r>
        <w:t>CM018503.1      494737819   .---.                                                         494737818</w:t>
      </w:r>
    </w:p>
    <w:p>
      <w:r>
        <w:t>CM018503.1      357779452   .---.                                                         357779451</w:t>
      </w:r>
    </w:p>
    <w:p>
      <w:r>
        <w:t>CM018503.1      538481972   .---.                                                         538481973</w:t>
      </w:r>
    </w:p>
    <w:p>
      <w:r>
        <w:t>CM018503.1      269858082   .---.                                                         269858083</w:t>
      </w:r>
    </w:p>
    <w:p>
      <w:r>
        <w:t>CM018503.1      444110495   .---.----.                                                    444110493</w:t>
      </w:r>
    </w:p>
    <w:p>
      <w:r>
        <w:t>CM018503.1      74000188    .---.                                                         74000189</w:t>
      </w:r>
    </w:p>
    <w:p>
      <w:r>
        <w:t>CM018503.1      135853540   .---.                                                         135853541</w:t>
      </w:r>
    </w:p>
    <w:p>
      <w:r>
        <w:t>CM018503.1      291839234   .---.----.                                                    291839236</w:t>
      </w:r>
    </w:p>
    <w:p>
      <w:r>
        <w:t>CM018503.1      336289424   .---.                                                         336289425</w:t>
      </w:r>
    </w:p>
    <w:p>
      <w:r>
        <w:t>CM018503.1      395357962   .---.----.                                                    395357964</w:t>
      </w:r>
    </w:p>
    <w:p>
      <w:r>
        <w:t>CM018503.1      444880656   .---.                                                         444880655</w:t>
      </w:r>
    </w:p>
    <w:p>
      <w:r>
        <w:t>CM018503.1      546278096   .---.                                                         546278095</w:t>
      </w:r>
    </w:p>
    <w:p>
      <w:r>
        <w:t>CM018503.1      112905670   .---.                                                         112905669</w:t>
      </w:r>
    </w:p>
    <w:p>
      <w:r>
        <w:t>CM018503.1      332429900   .---.                                                         332429901</w:t>
      </w:r>
    </w:p>
    <w:p>
      <w:r>
        <w:t>CM018503.1      351365849   .---.                                                         351365848</w:t>
      </w:r>
    </w:p>
    <w:p>
      <w:r>
        <w:t>CM018503.1      545978532   .---.                                                         545978531</w:t>
      </w:r>
    </w:p>
    <w:p>
      <w:r>
        <w:t>CM018503.1      566623760   .---.                                                         566623761</w:t>
      </w:r>
    </w:p>
    <w:p>
      <w:r>
        <w:t>CM018503.1      34186150    .---.                                                         34186149</w:t>
      </w:r>
    </w:p>
    <w:p>
      <w:r>
        <w:t>CM018503.1      37519451    .---.                                                         37519450</w:t>
      </w:r>
    </w:p>
    <w:p>
      <w:r>
        <w:t>CM018503.1      38047357    .---.                                                         38047358</w:t>
      </w:r>
    </w:p>
    <w:p>
      <w:r>
        <w:t>CM018503.1      61641865    .---.                                                         61641866</w:t>
      </w:r>
    </w:p>
    <w:p>
      <w:r>
        <w:t>CM018503.1      97565980    .---.                                                         97565979</w:t>
      </w:r>
    </w:p>
    <w:p>
      <w:r>
        <w:t>CM018503.1      103654140   .---.                                                         103654139</w:t>
      </w:r>
    </w:p>
    <w:p>
      <w:r>
        <w:t>CM018503.1      124890400   .---.                                                         124890401</w:t>
      </w:r>
    </w:p>
    <w:p>
      <w:r>
        <w:t>CM018503.1      183777508   .---.                                                         183777509</w:t>
      </w:r>
    </w:p>
    <w:p>
      <w:r>
        <w:t>CM018503.1      271049357   .---.                                                         271049356</w:t>
      </w:r>
    </w:p>
    <w:p>
      <w:r>
        <w:t>CM018503.1      272863675   .---.                                                         272863676</w:t>
      </w:r>
    </w:p>
    <w:p>
      <w:r>
        <w:t>CM018503.1      313487917   .---.                                                         313487918</w:t>
      </w:r>
    </w:p>
    <w:p>
      <w:r>
        <w:t>CM018503.1      333464873   .                                                             333464873</w:t>
      </w:r>
    </w:p>
    <w:p>
      <w:r>
        <w:t>CM018503.1      341782765   .---.                                                         341782766</w:t>
      </w:r>
    </w:p>
    <w:p>
      <w:r>
        <w:t>CM018503.1      356745736   .---.                                                         356745735</w:t>
      </w:r>
    </w:p>
    <w:p>
      <w:r>
        <w:t>CM018503.1      398534609   .---.                                                         398534610</w:t>
      </w:r>
    </w:p>
    <w:p>
      <w:r>
        <w:t>CM018503.1      540606782   .---.                                                         540606781</w:t>
      </w:r>
    </w:p>
    <w:p>
      <w:r>
        <w:t>CM018503.1      543786188   .---.                                                         543786187</w:t>
      </w:r>
    </w:p>
    <w:p>
      <w:r>
        <w:t>CM018503.1      547516711   .---.                                                         547516712</w:t>
      </w:r>
    </w:p>
    <w:p>
      <w:r>
        <w:t>CM018503.1      548338115   .---.                                                         548338116</w:t>
      </w:r>
    </w:p>
    <w:p>
      <w:r>
        <w:t>CM018503.1      561489577   .---.                                                         561489576</w:t>
      </w:r>
    </w:p>
    <w:p>
      <w:r>
        <w:t>CM018503.1      567211459   .                                                             567211459</w:t>
      </w:r>
    </w:p>
    <w:p>
      <w:r>
        <w:t>CM018503.1      567980376   .---.                                                         567980375</w:t>
      </w:r>
    </w:p>
    <w:p>
      <w:r>
        <w:t>CM018503.1      605361864   .---.                                                         605361863</w:t>
      </w:r>
    </w:p>
    <w:p>
      <w:r>
        <w:t>CM018503.1      634514469   .---.                                                         634514470</w:t>
      </w:r>
    </w:p>
    <w:p>
      <w:r>
        <w:t>CM018503.1      642797253   .---.                                                         642797254</w:t>
      </w:r>
    </w:p>
    <w:p>
      <w:r>
        <w:t>CM018503.1      47672004    .---.                                                         47672003</w:t>
      </w:r>
    </w:p>
    <w:p>
      <w:r>
        <w:t>CM018503.1      168969160   .                                                             168969160</w:t>
      </w:r>
    </w:p>
    <w:p>
      <w:r>
        <w:t>CM018503.1      194802039   .---.                                                         194802038</w:t>
      </w:r>
    </w:p>
    <w:p>
      <w:r>
        <w:t>CM018503.1      334917376   .---.                                                         334917375</w:t>
      </w:r>
    </w:p>
    <w:p>
      <w:r>
        <w:t>CM018503.1      470790265   .---.                                                         470790266</w:t>
      </w:r>
    </w:p>
    <w:p>
      <w:r>
        <w:t>CM018503.1      603030297   .---.                                                         603030296</w:t>
      </w:r>
    </w:p>
    <w:p>
      <w:r>
        <w:t>CM018503.1      618937476   .---.                                                         618937477</w:t>
      </w:r>
    </w:p>
    <w:p>
      <w:r>
        <w:t>CM018503.1      248377697   .---.                                                         248377698</w:t>
      </w:r>
    </w:p>
    <w:p>
      <w:r>
        <w:t>CM018503.1      329953569   .                                                             329953569</w:t>
      </w:r>
    </w:p>
    <w:p>
      <w:r>
        <w:t>CM018503.1      585480619   .---.                                                         585480618</w:t>
      </w:r>
    </w:p>
    <w:p>
      <w:r>
        <w:t>CM018503.1      58199079    .---.                                                         58199080</w:t>
      </w:r>
    </w:p>
    <w:p>
      <w:r>
        <w:t>CM018503.1      101908766   .                                                             101908766</w:t>
      </w:r>
    </w:p>
    <w:p>
      <w:r>
        <w:t>CM018503.1      103597901   .---.                                                         103597902</w:t>
      </w:r>
    </w:p>
    <w:p>
      <w:r>
        <w:t>CM018503.1      312600799   .---.                                                         312600798</w:t>
      </w:r>
    </w:p>
    <w:p>
      <w:r>
        <w:t>CM018503.1      553211442   .---.                                                         553211443</w:t>
      </w:r>
    </w:p>
    <w:p>
      <w:r>
        <w:t>CM018503.1      580985534   .---.                                                         580985535</w:t>
      </w:r>
    </w:p>
    <w:p>
      <w:r>
        <w:t>CM018503.1      17236016    .                                                             17236016</w:t>
      </w:r>
    </w:p>
    <w:p>
      <w:r>
        <w:t>CM018503.1      115457445   .---.                                                         115457446</w:t>
      </w:r>
    </w:p>
    <w:p>
      <w:r>
        <w:t>CM018503.1      260396494   .---.                                                         260396493</w:t>
      </w:r>
    </w:p>
    <w:p>
      <w:r>
        <w:t>CM018503.1      334856086   .---.                                                         334856087</w:t>
      </w:r>
    </w:p>
    <w:p>
      <w:r>
        <w:t>CM018503.1      345874449   .---.                                                         345874450</w:t>
      </w:r>
    </w:p>
    <w:p>
      <w:r>
        <w:t>CM018503.1      642702389   .---.                                                         642702390</w:t>
      </w:r>
    </w:p>
    <w:p>
      <w:r>
        <w:t>CM018503.1      27197109    .---.                                                         27197108</w:t>
      </w:r>
    </w:p>
    <w:p>
      <w:r>
        <w:t>CM018503.1      33086326    .---.                                                         33086327</w:t>
      </w:r>
    </w:p>
    <w:p>
      <w:r>
        <w:t>CM018503.1      242154529   .                                                             242154529</w:t>
      </w:r>
    </w:p>
    <w:p>
      <w:r>
        <w:t>CM018503.1      272891986   .---.                                                         272891985</w:t>
      </w:r>
    </w:p>
    <w:p>
      <w:r>
        <w:t>CM018503.1      338304513   .---.                                                         338304514</w:t>
      </w:r>
    </w:p>
    <w:p>
      <w:r>
        <w:t>CM018503.1      600537919   .---.                                                         600537918</w:t>
      </w:r>
    </w:p>
    <w:p>
      <w:r>
        <w:t>CM018503.1      385326210   .---.                                                         385326211</w:t>
      </w:r>
    </w:p>
    <w:p>
      <w:r>
        <w:t>CM018503.1      334882300   .ACT.----.............                                        334882317</w:t>
      </w:r>
    </w:p>
    <w:p>
      <w:r>
        <w:t>CM018503.1      397407733   .GCT.----......A........                                      397407714</w:t>
      </w:r>
    </w:p>
    <w:p>
      <w:r>
        <w:t>CM018503.1      638655983   .---.----......A.........                                     638655966</w:t>
      </w:r>
    </w:p>
    <w:p>
      <w:r>
        <w:t>CM018503.1      839783      .---.----......A........                                      839767</w:t>
      </w:r>
    </w:p>
    <w:p>
      <w:r>
        <w:t>CM018503.1      16480439    .---.----.............                                        16480425</w:t>
      </w:r>
    </w:p>
    <w:p>
      <w:r>
        <w:t>CM018503.1      333233339   .---.----......A......                                        333233353</w:t>
      </w:r>
    </w:p>
    <w:p>
      <w:r>
        <w:t>CM018503.1      388162362   .---.----......A......                                        388162376</w:t>
      </w:r>
    </w:p>
    <w:p>
      <w:r>
        <w:t>CM018503.1      61097756    .---.----.G....A........                                      61097740</w:t>
      </w:r>
    </w:p>
    <w:p>
      <w:r>
        <w:t>CM018503.1      88866594    .---.----...T..A........                                      88866610</w:t>
      </w:r>
    </w:p>
    <w:p>
      <w:r>
        <w:t>CM018503.1      127749551   .---.----...T..A........                                      127749535</w:t>
      </w:r>
    </w:p>
    <w:p>
      <w:r>
        <w:t>CM018503.1      136221150   .---.----......A.G......                                      136221134</w:t>
      </w:r>
    </w:p>
    <w:p>
      <w:r>
        <w:t>CM018503.1      323622688   .---G----......A........                                      323622672</w:t>
      </w:r>
    </w:p>
    <w:p>
      <w:r>
        <w:t>CM018503.1      341702873   .---.----......A........                                      341702857</w:t>
      </w:r>
    </w:p>
    <w:p>
      <w:r>
        <w:t>CM018503.1      396501813   .---G----......A........                                      396501829</w:t>
      </w:r>
    </w:p>
    <w:p>
      <w:r>
        <w:t>CM018503.1      437844535   .---.----...T..A........                                      437844551</w:t>
      </w:r>
    </w:p>
    <w:p>
      <w:r>
        <w:t>CM018503.1      442890379   .---.----......A......                                        442890365</w:t>
      </w:r>
    </w:p>
    <w:p>
      <w:r>
        <w:t>CM018503.1      604038729   .---.----......A........                                      604038713</w:t>
      </w:r>
    </w:p>
    <w:p>
      <w:r>
        <w:t>CM018503.1      22552509    .---.----..C..........                                        22552495</w:t>
      </w:r>
    </w:p>
    <w:p>
      <w:r>
        <w:t>CM018503.1      255030755   .---.----......A......                                        255030769</w:t>
      </w:r>
    </w:p>
    <w:p>
      <w:r>
        <w:t>CM018503.1      399600981   .---.----...T..A......                                        399600995</w:t>
      </w:r>
    </w:p>
    <w:p>
      <w:r>
        <w:t>CM018503.1      591061660   .---.----......A......                                        591061646</w:t>
      </w:r>
    </w:p>
    <w:p>
      <w:r>
        <w:t>CM018503.1      8739744     .---.----......A.......                                       8739729</w:t>
      </w:r>
    </w:p>
    <w:p>
      <w:r>
        <w:t>CM018503.1      14044401    .---.----.....T........                                       14044386</w:t>
      </w:r>
    </w:p>
    <w:p>
      <w:r>
        <w:t>CM018503.1      27183836    .---.----......A.......                                       27183851</w:t>
      </w:r>
    </w:p>
    <w:p>
      <w:r>
        <w:t>CM018503.1      33789400    .---.----......A.......                                       33789415</w:t>
      </w:r>
    </w:p>
    <w:p>
      <w:r>
        <w:t>CM018503.1      312957092   .---.----........G.....                                       312957077</w:t>
      </w:r>
    </w:p>
    <w:p>
      <w:r>
        <w:t>CM018503.1      384564747   .---.----...T..A.......                                       384564762</w:t>
      </w:r>
    </w:p>
    <w:p>
      <w:r>
        <w:t>CM018503.1      388428201   .---.----......A.......                                       388428186</w:t>
      </w:r>
    </w:p>
    <w:p>
      <w:r>
        <w:t>CM018503.1      579964837   .---.----......A.......                                       579964852</w:t>
      </w:r>
    </w:p>
    <w:p>
      <w:r>
        <w:t>CM018503.1      544818134   .---.----......A....                                          544818122</w:t>
      </w:r>
    </w:p>
    <w:p>
      <w:r>
        <w:t>CM018503.1      134379677   .---.----......T.......                                       134379692</w:t>
      </w:r>
    </w:p>
    <w:p>
      <w:r>
        <w:t>CM018503.1      273152836   .---.----....T.A......                                        273152850</w:t>
      </w:r>
    </w:p>
    <w:p>
      <w:r>
        <w:t>CM018503.1      294540584   .---.----..A.........                                         294540597</w:t>
      </w:r>
    </w:p>
    <w:p>
      <w:r>
        <w:t>CM018503.1      320533357   .---.----......A.......                                       320533372</w:t>
      </w:r>
    </w:p>
    <w:p>
      <w:r>
        <w:t>CM018503.1      320949669   .---G----...G..A.......                                       320949654</w:t>
      </w:r>
    </w:p>
    <w:p>
      <w:r>
        <w:t>CM018503.1      343276976   .---.----......A.....                                         343276989</w:t>
      </w:r>
    </w:p>
    <w:p>
      <w:r>
        <w:t>CM018503.1      417447087   .---.                                                         417447088</w:t>
      </w:r>
    </w:p>
    <w:p>
      <w:r>
        <w:t>CM018503.1      435227748   .---.----...T..........                                       435227763</w:t>
      </w:r>
    </w:p>
    <w:p>
      <w:r>
        <w:t>CM018503.1      544639285   .---.----......A.......                                       544639300</w:t>
      </w:r>
    </w:p>
    <w:p>
      <w:r>
        <w:t>CM018503.1      547161827   .---.----......A........                                      547161843</w:t>
      </w:r>
    </w:p>
    <w:p>
      <w:r>
        <w:t>CM018503.1      608532772   .---.----......A........                                      608532756</w:t>
      </w:r>
    </w:p>
    <w:p>
      <w:r>
        <w:t>CM018503.1      355751979   .---.----......A......                                        355751965</w:t>
      </w:r>
    </w:p>
    <w:p>
      <w:r>
        <w:t>CM018503.1      570164966   .---.----......A......                                        570164952</w:t>
      </w:r>
    </w:p>
    <w:p>
      <w:r>
        <w:t>CM018503.1      580880324   .---.----......A......                                        580880338</w:t>
      </w:r>
    </w:p>
    <w:p>
      <w:r>
        <w:t>CM018503.1      1941724     .---.----......A......                                        1941738</w:t>
      </w:r>
    </w:p>
    <w:p>
      <w:r>
        <w:t>CM018503.1      1985494     .---.----......A......                                        1985508</w:t>
      </w:r>
    </w:p>
    <w:p>
      <w:r>
        <w:t>CM018503.1      3349566     .---.----......A......                                        3349580</w:t>
      </w:r>
    </w:p>
    <w:p>
      <w:r>
        <w:t>CM018503.1      3664485     .---.----......A......                                        3664499</w:t>
      </w:r>
    </w:p>
    <w:p>
      <w:r>
        <w:t>CM018503.1      11864342    .---.----......A......                                        11864356</w:t>
      </w:r>
    </w:p>
    <w:p>
      <w:r>
        <w:t>CM018503.1      12594954    .---.----......A......                                        12594968</w:t>
      </w:r>
    </w:p>
    <w:p>
      <w:r>
        <w:t>CM018503.1      58557652    .---.----......A......                                        58557638</w:t>
      </w:r>
    </w:p>
    <w:p>
      <w:r>
        <w:t>CM018503.1      107696500   .---.----......A......                                        107696514</w:t>
      </w:r>
    </w:p>
    <w:p>
      <w:r>
        <w:t>CM018503.1      107710293   .---.----......A......                                        107710279</w:t>
      </w:r>
    </w:p>
    <w:p>
      <w:r>
        <w:t>CM018503.1      125928671   .---.----......A......                                        125928685</w:t>
      </w:r>
    </w:p>
    <w:p>
      <w:r>
        <w:t>CM018503.1      248872176   .---.----......A......                                        248872190</w:t>
      </w:r>
    </w:p>
    <w:p>
      <w:r>
        <w:t>CM018503.1      282998485   .---.----...T..A......                                        282998471</w:t>
      </w:r>
    </w:p>
    <w:p>
      <w:r>
        <w:t>CM018503.1      330395075   .---.----......A......                                        330395089</w:t>
      </w:r>
    </w:p>
    <w:p>
      <w:r>
        <w:t>CM018503.1      356065402   .---.----......A......                                        356065416</w:t>
      </w:r>
    </w:p>
    <w:p>
      <w:r>
        <w:t>CM018503.1      361786924   .---.----......A......                                        361786910</w:t>
      </w:r>
    </w:p>
    <w:p>
      <w:r>
        <w:t>CM018503.1      378630632   .---.----......A......                                        378630646</w:t>
      </w:r>
    </w:p>
    <w:p>
      <w:r>
        <w:t>CM018503.1      380137997   .---.----...T..A......                                        380138011</w:t>
      </w:r>
    </w:p>
    <w:p>
      <w:r>
        <w:t>CM018503.1      386881880   .---.----......A......                                        386881894</w:t>
      </w:r>
    </w:p>
    <w:p>
      <w:r>
        <w:t>CM018503.1      398365369   .---.----......A......                                        398365383</w:t>
      </w:r>
    </w:p>
    <w:p>
      <w:r>
        <w:t>CM018503.1      434255368   .---.----...T..A........                                      434255384</w:t>
      </w:r>
    </w:p>
    <w:p>
      <w:r>
        <w:t>CM018503.1      545908708   .---.----...TG........                                        545908694</w:t>
      </w:r>
    </w:p>
    <w:p>
      <w:r>
        <w:t>CM018503.1      554608180   .---.----......A.......                                       554608165</w:t>
      </w:r>
    </w:p>
    <w:p>
      <w:r>
        <w:t>CM018503.1      594765117   .---.----......A......                                        594765131</w:t>
      </w:r>
    </w:p>
    <w:p>
      <w:r>
        <w:t>CM018503.1      605190082   .---.----......A......                                        605190096</w:t>
      </w:r>
    </w:p>
    <w:p>
      <w:r>
        <w:t>CM018503.1      656387966   .---.----...T..A......                                        656387980</w:t>
      </w:r>
    </w:p>
    <w:p>
      <w:r>
        <w:t>CM018503.1      17032000    .---.----............                                         17032013</w:t>
      </w:r>
    </w:p>
    <w:p>
      <w:r>
        <w:t>CM018503.1      28208210    .---.----......A.....                                         28208223</w:t>
      </w:r>
    </w:p>
    <w:p>
      <w:r>
        <w:t>CM018503.1      191046473   .---.----......A.....                                         191046486</w:t>
      </w:r>
    </w:p>
    <w:p>
      <w:r>
        <w:t>CM018503.1      518410623   .---.----......A......                                        518410637</w:t>
      </w:r>
    </w:p>
    <w:p>
      <w:r>
        <w:t>CM018503.1      29807587    .---.----......A.....                                         29807600</w:t>
      </w:r>
    </w:p>
    <w:p>
      <w:r>
        <w:t>CM018503.1      36884654    .---.----......A......                                        36884668</w:t>
      </w:r>
    </w:p>
    <w:p>
      <w:r>
        <w:t>CM018503.1      49118746    .---.----......A.....                                         49118733</w:t>
      </w:r>
    </w:p>
    <w:p>
      <w:r>
        <w:t>CM018503.1      51238886    .---.----......A.....                                         51238899</w:t>
      </w:r>
    </w:p>
    <w:p>
      <w:r>
        <w:t>CM018503.1      53195565    .---.----......A......                                        53195551</w:t>
      </w:r>
    </w:p>
    <w:p>
      <w:r>
        <w:t>CM018503.1      117063471   .---.----......A.....                                         117063458</w:t>
      </w:r>
    </w:p>
    <w:p>
      <w:r>
        <w:t>CM018503.1      126202265   .---.----......A.....                                         126202252</w:t>
      </w:r>
    </w:p>
    <w:p>
      <w:r>
        <w:t>CM018503.1      126314979   .---.----......A.....                                         126314966</w:t>
      </w:r>
    </w:p>
    <w:p>
      <w:r>
        <w:t>CM018503.1      195405132   .---.----......A.....                                         195405119</w:t>
      </w:r>
    </w:p>
    <w:p>
      <w:r>
        <w:t>CM018503.1      287580977   .---.----...T.T......                                         287580964</w:t>
      </w:r>
    </w:p>
    <w:p>
      <w:r>
        <w:t>CM018503.1      319811957   .---G----......A......                                        319811943</w:t>
      </w:r>
    </w:p>
    <w:p>
      <w:r>
        <w:t>CM018503.1      332490147   .---.----......A.....                                         332490160</w:t>
      </w:r>
    </w:p>
    <w:p>
      <w:r>
        <w:t>CM018503.1      333210664   .---.----......A.....                                         333210651</w:t>
      </w:r>
    </w:p>
    <w:p>
      <w:r>
        <w:t>CM018503.1      343238684   .---.----......A.....                                         343238697</w:t>
      </w:r>
    </w:p>
    <w:p>
      <w:r>
        <w:t>CM018503.1      380322278   .---G----......A.....                                         380322291</w:t>
      </w:r>
    </w:p>
    <w:p>
      <w:r>
        <w:t>CM018503.1      384257159   .---.----......A.....                                         384257146</w:t>
      </w:r>
    </w:p>
    <w:p>
      <w:r>
        <w:t>CM018503.1      417660409   .---.----......A.....                                         417660396</w:t>
      </w:r>
    </w:p>
    <w:p>
      <w:r>
        <w:t>CM018503.1      438229349   .---.----............                                         438229336</w:t>
      </w:r>
    </w:p>
    <w:p>
      <w:r>
        <w:t>CM018503.1      442312733   .---.----......A.....                                         442312720</w:t>
      </w:r>
    </w:p>
    <w:p>
      <w:r>
        <w:t>CM018503.1      450969759   .---.----......A.....                                         450969772</w:t>
      </w:r>
    </w:p>
    <w:p>
      <w:r>
        <w:t>CM018503.1      471693576   .---.----......A......                                        471693562</w:t>
      </w:r>
    </w:p>
    <w:p>
      <w:r>
        <w:t>CM018503.1      518121122   .---.----...T..A.....                                         518121109</w:t>
      </w:r>
    </w:p>
    <w:p>
      <w:r>
        <w:t>CM018503.1      595861361   .---.----......A.....                                         595861348</w:t>
      </w:r>
    </w:p>
    <w:p>
      <w:r>
        <w:t>CM018503.1      633674048   .---.----...T..A......                                        633674062</w:t>
      </w:r>
    </w:p>
    <w:p>
      <w:r>
        <w:t>CM018503.1      439013946   .---.----......A......                                        439013960</w:t>
      </w:r>
    </w:p>
    <w:p>
      <w:r>
        <w:t>CM018503.1      439640107   .---.----......A......                                        439640093</w:t>
      </w:r>
    </w:p>
    <w:p>
      <w:r>
        <w:t>CM018503.1      540175893   .---.----......A....                                          540175881</w:t>
      </w:r>
    </w:p>
    <w:p>
      <w:r>
        <w:t>CM018503.1      139070412   .---.----...T..A......                                        139070398</w:t>
      </w:r>
    </w:p>
    <w:p>
      <w:r>
        <w:t>CM018503.1      269090212   .---.----......A....                                          269090224</w:t>
      </w:r>
    </w:p>
    <w:p>
      <w:r>
        <w:t>CM018503.1      320474874   .---.----......A....                                          320474862</w:t>
      </w:r>
    </w:p>
    <w:p>
      <w:r>
        <w:t>CM018503.1      343496367   .---.----......A....                                          343496355</w:t>
      </w:r>
    </w:p>
    <w:p>
      <w:r>
        <w:t>CM018503.1      403914196   .---.----..A...A......                                        403914210</w:t>
      </w:r>
    </w:p>
    <w:p>
      <w:r>
        <w:t>CM018503.1      605124844   .---.----.....T.......                                        605124858</w:t>
      </w:r>
    </w:p>
    <w:p>
      <w:r>
        <w:t>CM018503.1      12188478    .---.----......A....                                          12188466</w:t>
      </w:r>
    </w:p>
    <w:p>
      <w:r>
        <w:t>CM018503.1      12807954    .---.----......A....                                          12807966</w:t>
      </w:r>
    </w:p>
    <w:p>
      <w:r>
        <w:t>CM018503.1      20894740    .---.----......A....                                          20894752</w:t>
      </w:r>
    </w:p>
    <w:p>
      <w:r>
        <w:t>CM018503.1      40911800    .---.----...T..A......                                        40911814</w:t>
      </w:r>
    </w:p>
    <w:p>
      <w:r>
        <w:t>CM018503.1      98763516    .---.----......A....                                          98763504</w:t>
      </w:r>
    </w:p>
    <w:p>
      <w:r>
        <w:t>CM018503.1      107047153   .---G----......A....                                          107047165</w:t>
      </w:r>
    </w:p>
    <w:p>
      <w:r>
        <w:t>CM018503.1      118674565   .---.----......A....                                          118674577</w:t>
      </w:r>
    </w:p>
    <w:p>
      <w:r>
        <w:t>CM018503.1      135241768   .---G----......A....                                          135241780</w:t>
      </w:r>
    </w:p>
    <w:p>
      <w:r>
        <w:t>CM018503.1      324348555   .---.----......A......                                        324348541</w:t>
      </w:r>
    </w:p>
    <w:p>
      <w:r>
        <w:t>CM018503.1      350393967   .---.----......A.......                                       350393952</w:t>
      </w:r>
    </w:p>
    <w:p>
      <w:r>
        <w:t>CM018503.1      419573447   .---.----......A....                                          419573435</w:t>
      </w:r>
    </w:p>
    <w:p>
      <w:r>
        <w:t>CM018503.1      548512169   .---.----......A....                                          548512157</w:t>
      </w:r>
    </w:p>
    <w:p>
      <w:r>
        <w:t>CM018503.1      551336370   .---.----......A.....                                         551336383</w:t>
      </w:r>
    </w:p>
    <w:p>
      <w:r>
        <w:t>CM018503.1      583147625   .---.----...T..A.......                                       583147640</w:t>
      </w:r>
    </w:p>
    <w:p>
      <w:r>
        <w:t>CM018503.1      603111959   .---.----......A.....                                         603111972</w:t>
      </w:r>
    </w:p>
    <w:p>
      <w:r>
        <w:t>CM018503.1      625819885   .---.----......A....                                          625819873</w:t>
      </w:r>
    </w:p>
    <w:p>
      <w:r>
        <w:t>CM018503.1      641610472   .---.----......A....                                          641610484</w:t>
      </w:r>
    </w:p>
    <w:p>
      <w:r>
        <w:t>CM018503.1      384531051   .---.----...T..A......                                        384531037</w:t>
      </w:r>
    </w:p>
    <w:p>
      <w:r>
        <w:t>CM018503.1      509191988   .---.----......A......                                        509192002</w:t>
      </w:r>
    </w:p>
    <w:p>
      <w:r>
        <w:t>CM018503.1      41769894    .---.----......A....                                          41769882</w:t>
      </w:r>
    </w:p>
    <w:p>
      <w:r>
        <w:t>CM018503.1      7850973     .---.----.....T....                                           7850984</w:t>
      </w:r>
    </w:p>
    <w:p>
      <w:r>
        <w:t>CM018503.1      35813332    .---.----......A......                                        35813318</w:t>
      </w:r>
    </w:p>
    <w:p>
      <w:r>
        <w:t>CM018503.1      141610790   .---.----......A......                                        141610804</w:t>
      </w:r>
    </w:p>
    <w:p>
      <w:r>
        <w:t>CM018503.1      245869693   .---.----......A......                                        245869707</w:t>
      </w:r>
    </w:p>
    <w:p>
      <w:r>
        <w:t>CM018503.1      390988369   .---.----...T..C......                                        390988355</w:t>
      </w:r>
    </w:p>
    <w:p>
      <w:r>
        <w:t>CM018503.1      37547643    .---.----......A....                                          37547655</w:t>
      </w:r>
    </w:p>
    <w:p>
      <w:r>
        <w:t>CM018503.1      516696742   .---.----......A..C.....                                      516696726</w:t>
      </w:r>
    </w:p>
    <w:p>
      <w:r>
        <w:t>CM018503.1      213499132   .---.----......A......                                        213499118</w:t>
      </w:r>
    </w:p>
    <w:p>
      <w:r>
        <w:t>CM018503.1      270306430   .---.----......A....                                          270306418</w:t>
      </w:r>
    </w:p>
    <w:p>
      <w:r>
        <w:t>CM018503.1      450412416   .---.----......A........                                      450412432</w:t>
      </w:r>
    </w:p>
    <w:p>
      <w:r>
        <w:t>CM018503.1      102570562   .---.----...T..A........                                      102570546</w:t>
      </w:r>
    </w:p>
    <w:p>
      <w:r>
        <w:t>CM018503.1      190605371   .---.----......A........                                      190605387</w:t>
      </w:r>
    </w:p>
    <w:p>
      <w:r>
        <w:t>CM018503.1      389998809   .---G----......                                               389998816</w:t>
      </w:r>
    </w:p>
    <w:p>
      <w:r>
        <w:t>CM018503.1      543749956   .---.----......A........                                      543749972</w:t>
      </w:r>
    </w:p>
    <w:p>
      <w:r>
        <w:t>CM018503.1      557699721   .---.----..........A....                                      557699705</w:t>
      </w:r>
    </w:p>
    <w:p>
      <w:r>
        <w:t>CM018503.1      615806039   .---.----...G..A........                                      615806055</w:t>
      </w:r>
    </w:p>
    <w:p>
      <w:r>
        <w:t>CM018503.1      134392754   .---.----.G....                                               134392761</w:t>
      </w:r>
    </w:p>
    <w:p>
      <w:r>
        <w:t>CM018503.1      112753179   .---.----......                                               112753186</w:t>
      </w:r>
    </w:p>
    <w:p>
      <w:r>
        <w:t>CM018503.1      281371108   .---.----......                                               281371115</w:t>
      </w:r>
    </w:p>
    <w:p>
      <w:r>
        <w:t>CM018503.1      319807633   .---.----......                                               319807626</w:t>
      </w:r>
    </w:p>
    <w:p>
      <w:r>
        <w:t>CM018503.1      441874261   .---.----....                                                 441874256</w:t>
      </w:r>
    </w:p>
    <w:p>
      <w:r>
        <w:t>CM018503.1      558518997   .---.----...A..A......                                        558518983</w:t>
      </w:r>
    </w:p>
    <w:p>
      <w:r>
        <w:t>CM018503.1      577189230   .---.----......                                               577189237</w:t>
      </w:r>
    </w:p>
    <w:p>
      <w:r>
        <w:t>CM018503.1      582974160   .---.----......                                               582974153</w:t>
      </w:r>
    </w:p>
    <w:p>
      <w:r>
        <w:t>CM018503.1      625946883   .---.----......                                               625946890</w:t>
      </w:r>
    </w:p>
    <w:p>
      <w:r>
        <w:t>CM018503.1      1894973     .---.----......A.......                                       1894958</w:t>
      </w:r>
    </w:p>
    <w:p>
      <w:r>
        <w:t>CM018503.1      9818181     .---.----......                                               9818174</w:t>
      </w:r>
    </w:p>
    <w:p>
      <w:r>
        <w:t>CM018503.1      10249479    .---.----......                                               10249472</w:t>
      </w:r>
    </w:p>
    <w:p>
      <w:r>
        <w:t>CM018503.1      18595282    .---.----......                                               18595289</w:t>
      </w:r>
    </w:p>
    <w:p>
      <w:r>
        <w:t>CM018503.1      19692748    .---.----......                                               19692755</w:t>
      </w:r>
    </w:p>
    <w:p>
      <w:r>
        <w:t>CM018503.1      20849917    .---.----......                                               20849924</w:t>
      </w:r>
    </w:p>
    <w:p>
      <w:r>
        <w:t>CM018503.1      40610949    .---.----......                                               40610956</w:t>
      </w:r>
    </w:p>
    <w:p>
      <w:r>
        <w:t>CM018503.1      47385872    .---.----......                                               47385865</w:t>
      </w:r>
    </w:p>
    <w:p>
      <w:r>
        <w:t>CM018503.1      63378092    .---.----......                                               63378085</w:t>
      </w:r>
    </w:p>
    <w:p>
      <w:r>
        <w:t>CM018503.1      97709942    .---.----......                                               97709949</w:t>
      </w:r>
    </w:p>
    <w:p>
      <w:r>
        <w:t>CM018503.1      112839906   .---.----......                                               112839913</w:t>
      </w:r>
    </w:p>
    <w:p>
      <w:r>
        <w:t>CM018503.1      134729045   .---.----......                                               134729038</w:t>
      </w:r>
    </w:p>
    <w:p>
      <w:r>
        <w:t>CM018503.1      135555862   .---.----......                                               135555855</w:t>
      </w:r>
    </w:p>
    <w:p>
      <w:r>
        <w:t>CM018503.1      136337574   .---.----......                                               136337567</w:t>
      </w:r>
    </w:p>
    <w:p>
      <w:r>
        <w:t>CM018503.1      167078568   .---.----......                                               167078575</w:t>
      </w:r>
    </w:p>
    <w:p>
      <w:r>
        <w:t>CM018503.1      245008080   .---.----......                                               245008073</w:t>
      </w:r>
    </w:p>
    <w:p>
      <w:r>
        <w:t>CM018503.1      288108888   .---.----......                                               288108881</w:t>
      </w:r>
    </w:p>
    <w:p>
      <w:r>
        <w:t>CM018503.1      315892100   .---.----.G....                                               315892107</w:t>
      </w:r>
    </w:p>
    <w:p>
      <w:r>
        <w:t>CM018503.1      323107137   .---.----......                                               323107130</w:t>
      </w:r>
    </w:p>
    <w:p>
      <w:r>
        <w:t>CM018503.1      334833337   .---.----......                                               334833344</w:t>
      </w:r>
    </w:p>
    <w:p>
      <w:r>
        <w:t>CM018503.1      342996746   .---.----......                                               342996739</w:t>
      </w:r>
    </w:p>
    <w:p>
      <w:r>
        <w:t>CM018503.1      344774555   .---.----......                                               344774562</w:t>
      </w:r>
    </w:p>
    <w:p>
      <w:r>
        <w:t>CM018503.1      355141308   .---.----.....TA.......                                       355141293</w:t>
      </w:r>
    </w:p>
    <w:p>
      <w:r>
        <w:t>CM018503.1      366510433   .---.----......                                               366510426</w:t>
      </w:r>
    </w:p>
    <w:p>
      <w:r>
        <w:t>CM018503.1      368821531   .---.----......                                               368821524</w:t>
      </w:r>
    </w:p>
    <w:p>
      <w:r>
        <w:t>CM018503.1      380486163   .---.----......                                               380486170</w:t>
      </w:r>
    </w:p>
    <w:p>
      <w:r>
        <w:t>CM018503.1      390326540   .---.----......                                               390326533</w:t>
      </w:r>
    </w:p>
    <w:p>
      <w:r>
        <w:t>CM018503.1      418036089   .---.----......                                               418036082</w:t>
      </w:r>
    </w:p>
    <w:p>
      <w:r>
        <w:t>CM018503.1      509917212   .---.----......                                               509917219</w:t>
      </w:r>
    </w:p>
    <w:p>
      <w:r>
        <w:t>CM018503.1      521161781   .---.----......                                               521161774</w:t>
      </w:r>
    </w:p>
    <w:p>
      <w:r>
        <w:t>CM018503.1      533510706   .---.----......                                               533510713</w:t>
      </w:r>
    </w:p>
    <w:p>
      <w:r>
        <w:t>CM018503.1      534226914   .---.----......C.......                                       534226929</w:t>
      </w:r>
    </w:p>
    <w:p>
      <w:r>
        <w:t>CM018503.1      535051542   .---.----......                                               535051549</w:t>
      </w:r>
    </w:p>
    <w:p>
      <w:r>
        <w:t>CM018503.1      608496496   .---.----......                                               608496489</w:t>
      </w:r>
    </w:p>
    <w:p>
      <w:r>
        <w:t>CM018503.1      614066431   .---.----......                                               614066438</w:t>
      </w:r>
    </w:p>
    <w:p>
      <w:r>
        <w:t>CM018503.1      628549532   .---.----...T..A.......                                       628549547</w:t>
      </w:r>
    </w:p>
    <w:p>
      <w:r>
        <w:t>CM018503.1      637016136   .---.----......                                               637016143</w:t>
      </w:r>
    </w:p>
    <w:p>
      <w:r>
        <w:t>CM018503.1      637223138   .---.----......                                               637223131</w:t>
      </w:r>
    </w:p>
    <w:p>
      <w:r>
        <w:t>CM018503.1      336787526   .---.----......A......                                        336787540</w:t>
      </w:r>
    </w:p>
    <w:p>
      <w:r>
        <w:t>CM018503.1      655597139   .---.----......A......                                        655597153</w:t>
      </w:r>
    </w:p>
    <w:p>
      <w:r>
        <w:t>CM018503.1      3667159     .---.----......                                               3667166</w:t>
      </w:r>
    </w:p>
    <w:p>
      <w:r>
        <w:t>CM018503.1      27835664    .---.----......A......                                        27835678</w:t>
      </w:r>
    </w:p>
    <w:p>
      <w:r>
        <w:t>CM018503.1      32699430    .---.----......A........                                      32699414</w:t>
      </w:r>
    </w:p>
    <w:p>
      <w:r>
        <w:t>CM018503.1      191735364   .---.----......A......                                        191735378</w:t>
      </w:r>
    </w:p>
    <w:p>
      <w:r>
        <w:t>CM018503.1      279147685   .---.----......A......                                        279147699</w:t>
      </w:r>
    </w:p>
    <w:p>
      <w:r>
        <w:t>CM018503.1      287142715   .---.----......                                               287142708</w:t>
      </w:r>
    </w:p>
    <w:p>
      <w:r>
        <w:t>CM018503.1      292825030   .---.----.....                                                292825036</w:t>
      </w:r>
    </w:p>
    <w:p>
      <w:r>
        <w:t>CM018503.1      332466517   .---.----........G....                                        332466503</w:t>
      </w:r>
    </w:p>
    <w:p>
      <w:r>
        <w:t>CM018503.1      333238339   .---.----......                                               333238332</w:t>
      </w:r>
    </w:p>
    <w:p>
      <w:r>
        <w:t>CM018503.1      343508290   .---.----......A......                                        343508304</w:t>
      </w:r>
    </w:p>
    <w:p>
      <w:r>
        <w:t>CM018503.1      401188832   .---.----......A......                                        401188818</w:t>
      </w:r>
    </w:p>
    <w:p>
      <w:r>
        <w:t>CM018503.1      444386152   .---.----.G....A......                                        444386138</w:t>
      </w:r>
    </w:p>
    <w:p>
      <w:r>
        <w:t>CM018503.1      556206930   .---.----......A..C.....                                      556206946</w:t>
      </w:r>
    </w:p>
    <w:p>
      <w:r>
        <w:t>CM018503.1      640776568   .---.----......A......                                        640776582</w:t>
      </w:r>
    </w:p>
    <w:p>
      <w:r>
        <w:t>CM018503.1      433472854   .---.----.............                                        433472840</w:t>
      </w:r>
    </w:p>
    <w:p>
      <w:r>
        <w:t>CM018503.1      443911950   .---.----.............                                        443911964</w:t>
      </w:r>
    </w:p>
    <w:p>
      <w:r>
        <w:t>CM018503.1      2283897     .---.----......A........                                      2283913</w:t>
      </w:r>
    </w:p>
    <w:p>
      <w:r>
        <w:t>CM018503.1      194183180   .---.----......A......                                        194183166</w:t>
      </w:r>
    </w:p>
    <w:p>
      <w:r>
        <w:t>CM018503.1      252927860   .---.----....T.A......                                        252927874</w:t>
      </w:r>
    </w:p>
    <w:p>
      <w:r>
        <w:t>CM018503.1      253058715   .---.----....                                                 253058710</w:t>
      </w:r>
    </w:p>
    <w:p>
      <w:r>
        <w:t>CM018503.1      279733376   .---.----.....                                                279733382</w:t>
      </w:r>
    </w:p>
    <w:p>
      <w:r>
        <w:t>CM018503.1      338215846   .---.----......                                               338215853</w:t>
      </w:r>
    </w:p>
    <w:p>
      <w:r>
        <w:t>CM018503.1      390717566   .---C----....                                                 390717561</w:t>
      </w:r>
    </w:p>
    <w:p>
      <w:r>
        <w:t>CM018503.1      548329062   .---.----......A.....                                         548329049</w:t>
      </w:r>
    </w:p>
    <w:p>
      <w:r>
        <w:t>CM018503.1      566616668   .---.----......                                               566616661</w:t>
      </w:r>
    </w:p>
    <w:p>
      <w:r>
        <w:t>CM018503.1      579202597   .---.----......A.....                                         579202610</w:t>
      </w:r>
    </w:p>
    <w:p>
      <w:r>
        <w:t>CM018503.1      643290089   .---.----......A......                                        643290103</w:t>
      </w:r>
    </w:p>
    <w:p>
      <w:r>
        <w:t>CM018503.1      438983908   .---.                                                         438983907</w:t>
      </w:r>
    </w:p>
    <w:p>
      <w:r>
        <w:t>CM018503.1      113330929   .---.                                                         113330928</w:t>
      </w:r>
    </w:p>
    <w:p>
      <w:r>
        <w:t>CM018503.1      619371055   .---.                                                         619371056</w:t>
      </w:r>
    </w:p>
    <w:p>
      <w:r>
        <w:t>CM018503.1      6405391     .---.----...                                                  6405387</w:t>
      </w:r>
    </w:p>
    <w:p>
      <w:r>
        <w:t>CM018503.1      37106333    .---.----...                                                  37106337</w:t>
      </w:r>
    </w:p>
    <w:p>
      <w:r>
        <w:t>CM018503.1      100505481   .---.----...                                                  100505477</w:t>
      </w:r>
    </w:p>
    <w:p>
      <w:r>
        <w:t>CM018503.1      202478980   .---.----...                                                  202478984</w:t>
      </w:r>
    </w:p>
    <w:p>
      <w:r>
        <w:t>CM018503.1      225539365   .---.----...                                                  225539369</w:t>
      </w:r>
    </w:p>
    <w:p>
      <w:r>
        <w:t>CM018503.1      282297427   .---.----...A..A........                                      282297443</w:t>
      </w:r>
    </w:p>
    <w:p>
      <w:r>
        <w:t>CM018503.1      296328879   .---.----......A....                                          296328891</w:t>
      </w:r>
    </w:p>
    <w:p>
      <w:r>
        <w:t>CM018503.1      337514439   .---.----...                                                  337514443</w:t>
      </w:r>
    </w:p>
    <w:p>
      <w:r>
        <w:t>CM018503.1      360819278   .---.----......                                               360819285</w:t>
      </w:r>
    </w:p>
    <w:p>
      <w:r>
        <w:t>CM018503.1      368406434   .---.----...                                                  368406430</w:t>
      </w:r>
    </w:p>
    <w:p>
      <w:r>
        <w:t>CM018503.1      509031666   .---.----...                                                  509031670</w:t>
      </w:r>
    </w:p>
    <w:p>
      <w:r>
        <w:t>CM018503.1      520065455   .---.----....                                                 520065460</w:t>
      </w:r>
    </w:p>
    <w:p>
      <w:r>
        <w:t>CM018503.1      535338093   .---.----...                                                  535338089</w:t>
      </w:r>
    </w:p>
    <w:p>
      <w:r>
        <w:t>CM018503.1      544724723   .---.----...                                                  544724727</w:t>
      </w:r>
    </w:p>
    <w:p>
      <w:r>
        <w:t>CM018503.1      547535557   .---.----...                                                  547535561</w:t>
      </w:r>
    </w:p>
    <w:p>
      <w:r>
        <w:t>CM018503.1      549750630   .---.----...                                                  549750634</w:t>
      </w:r>
    </w:p>
    <w:p>
      <w:r>
        <w:t>CM018503.1      643354897   .---.----...                                                  643354901</w:t>
      </w:r>
    </w:p>
    <w:p>
      <w:r>
        <w:t>CM018503.1      235581392   .---.                                                         235581393</w:t>
      </w:r>
    </w:p>
    <w:p>
      <w:r>
        <w:t>CM018503.1      133843013   .---.----......A....                                          133843001</w:t>
      </w:r>
    </w:p>
    <w:p>
      <w:r>
        <w:t>CM018503.1      136265372   .---.----......A......                                        136265386</w:t>
      </w:r>
    </w:p>
    <w:p>
      <w:r>
        <w:t>CM018503.1      615029438   .---.----.....T....                                           615029427</w:t>
      </w:r>
    </w:p>
    <w:p>
      <w:r>
        <w:t>CM018503.1      450581316   .---.                                                         450581315</w:t>
      </w:r>
    </w:p>
    <w:p>
      <w:r>
        <w:t>CM018503.1      5207998     .---.                                                         5207999</w:t>
      </w:r>
    </w:p>
    <w:p>
      <w:r>
        <w:t>CM018503.1      49179435    .---.----......A......                                        49179449</w:t>
      </w:r>
    </w:p>
    <w:p>
      <w:r>
        <w:t>CM018503.1      116256087   .---.----...                                                  116256083</w:t>
      </w:r>
    </w:p>
    <w:p>
      <w:r>
        <w:t>CM018503.1      226157569   .---G----......A......                                        226157555</w:t>
      </w:r>
    </w:p>
    <w:p>
      <w:r>
        <w:t>CM018503.1      330938313   .---.----...                                                  330938317</w:t>
      </w:r>
    </w:p>
    <w:p>
      <w:r>
        <w:t>CM018503.1      355100202   .---.                                                         355100201</w:t>
      </w:r>
    </w:p>
    <w:p>
      <w:r>
        <w:t>CM018503.1      388074180   .---.----...                                                  388074184</w:t>
      </w:r>
    </w:p>
    <w:p>
      <w:r>
        <w:t>CM018503.1      403680555   .---.----......A......                                        403680541</w:t>
      </w:r>
    </w:p>
    <w:p>
      <w:r>
        <w:t>CM018503.1      485147066   .---.----..G..........                                        485147052</w:t>
      </w:r>
    </w:p>
    <w:p>
      <w:r>
        <w:t>CM018503.1      530519815   .---.                                                         530519814</w:t>
      </w:r>
    </w:p>
    <w:p>
      <w:r>
        <w:t>CM018503.1      538242419   .---.                                                         538242420</w:t>
      </w:r>
    </w:p>
    <w:p>
      <w:r>
        <w:t>CM018503.1      574732506   .---.                                                         574732507</w:t>
      </w:r>
    </w:p>
    <w:p>
      <w:r>
        <w:t>CM018503.1      606758685   .---.----..                                                   606758682</w:t>
      </w:r>
    </w:p>
    <w:p>
      <w:r>
        <w:t>CM018503.1      640820047   .---.----..                                                   640820050</w:t>
      </w:r>
    </w:p>
    <w:p>
      <w:r>
        <w:t>CM018503.1      304024927   .---.----......A.....                                         304024940</w:t>
      </w:r>
    </w:p>
    <w:p>
      <w:r>
        <w:t>CM018503.1      395254727   .---.----..                                                   395254724</w:t>
      </w:r>
    </w:p>
    <w:p>
      <w:r>
        <w:t>CM018503.1      319189666   .---.                                                         319189667</w:t>
      </w:r>
    </w:p>
    <w:p>
      <w:r>
        <w:t>CM018503.1      127619784   .---.                                                         127619783</w:t>
      </w:r>
    </w:p>
    <w:p>
      <w:r>
        <w:t>CM018503.1      543879419   .---.----......A......                                        543879433</w:t>
      </w:r>
    </w:p>
    <w:p>
      <w:r>
        <w:t>CM018503.1      655689921   .---.                                                         655689922</w:t>
      </w:r>
    </w:p>
    <w:p>
      <w:r>
        <w:t>CM018503.1      3539005     .---.----.............                                        3539019</w:t>
      </w:r>
    </w:p>
    <w:p>
      <w:r>
        <w:t>CM018503.1      193533342   .---.                                                         193533341</w:t>
      </w:r>
    </w:p>
    <w:p>
      <w:r>
        <w:t>CM018503.1      216210314   .---.                                                         216210313</w:t>
      </w:r>
    </w:p>
    <w:p>
      <w:r>
        <w:t>CM018503.1      226668120   .---.                                                         226668121</w:t>
      </w:r>
    </w:p>
    <w:p>
      <w:r>
        <w:t>CM018503.1      233038455   .---.----...............                                      233038439</w:t>
      </w:r>
    </w:p>
    <w:p>
      <w:r>
        <w:t>CM018503.1      237203627   .                                                             237203627</w:t>
      </w:r>
    </w:p>
    <w:p>
      <w:r>
        <w:t>CM018503.1      352158653   .---.----......                                               352158660</w:t>
      </w:r>
    </w:p>
    <w:p>
      <w:r>
        <w:t>CM018503.1      636256351   .---.                                                         636256352</w:t>
      </w:r>
    </w:p>
    <w:p>
      <w:r>
        <w:t>CM018503.1      475571543   .---.----......A........                                      475571559</w:t>
      </w:r>
    </w:p>
    <w:p>
      <w:r>
        <w:t>CM018503.1      293364256   .---.----......                                               293364263</w:t>
      </w:r>
    </w:p>
    <w:p>
      <w:r>
        <w:t>CM018503.1      333078846   .---.----....T.A.........                                     333078863</w:t>
      </w:r>
    </w:p>
    <w:p>
      <w:r>
        <w:t>CM018503.1      603554753   .---.----......-........                                      603554768</w:t>
      </w:r>
    </w:p>
    <w:p>
      <w:r>
        <w:t>CM018503.1      133822283   .---.----......                                               133822276</w:t>
      </w:r>
    </w:p>
    <w:p>
      <w:r>
        <w:t>CM018503.1      136181939   .---.----......                                               136181932</w:t>
      </w:r>
    </w:p>
    <w:p>
      <w:r>
        <w:t>CM018503.1      259216167   .---.----......                                               259216160</w:t>
      </w:r>
    </w:p>
    <w:p>
      <w:r>
        <w:t>CM018503.1      291221720   .---.                                                         291221719</w:t>
      </w:r>
    </w:p>
    <w:p>
      <w:r>
        <w:t>CM018503.1      335068317   .---.----......                                               335068324</w:t>
      </w:r>
    </w:p>
    <w:p>
      <w:r>
        <w:t>CM018503.1      343746714   .---.----......                                               343746721</w:t>
      </w:r>
    </w:p>
    <w:p>
      <w:r>
        <w:t>CM018503.1      367096845   .                                                             367096845</w:t>
      </w:r>
    </w:p>
    <w:p>
      <w:r>
        <w:t>CM018503.1      433884185   .---.----......                                               433884178</w:t>
      </w:r>
    </w:p>
    <w:p>
      <w:r>
        <w:t>CM018503.1      538908340   .---.----......                                               538908333</w:t>
      </w:r>
    </w:p>
    <w:p>
      <w:r>
        <w:t>CM018503.1      575230476   .---.                                                         575230475</w:t>
      </w:r>
    </w:p>
    <w:p>
      <w:r>
        <w:t>CM018503.1      633281335   .---.----......                                               633281328</w:t>
      </w:r>
    </w:p>
    <w:p>
      <w:r>
        <w:t>CM018503.1      641020148   .---.----......                                               641020155</w:t>
      </w:r>
    </w:p>
    <w:p>
      <w:r>
        <w:t>CM018503.1      34946236    .---.----.....                                                34946242</w:t>
      </w:r>
    </w:p>
    <w:p>
      <w:r>
        <w:t>CM018503.1      276076864   .---.                                                         276076863</w:t>
      </w:r>
    </w:p>
    <w:p>
      <w:r>
        <w:t>CM018503.1      307440805   .---.----......A.....                                         307440792</w:t>
      </w:r>
    </w:p>
    <w:p>
      <w:r>
        <w:t>CM018503.1      350827083   .---.----....                                                 350827088</w:t>
      </w:r>
    </w:p>
    <w:p>
      <w:r>
        <w:t>CM018503.1      558596752   .---.----............                                         558596739</w:t>
      </w:r>
    </w:p>
    <w:p>
      <w:r>
        <w:t>CM018503.1      482423301   .---.----......                                               482423294</w:t>
      </w:r>
    </w:p>
    <w:p>
      <w:r>
        <w:t>CM018503.1      4065321     .---.----......                                               4065328</w:t>
      </w:r>
    </w:p>
    <w:p>
      <w:r>
        <w:t>CM018503.1      36605494    .---.----...                                                  36605490</w:t>
      </w:r>
    </w:p>
    <w:p>
      <w:r>
        <w:t>CM018503.1      47214364    .---.----......                                               47214371</w:t>
      </w:r>
    </w:p>
    <w:p>
      <w:r>
        <w:t>CM018503.1      170979903   .---.----......                                               170979910</w:t>
      </w:r>
    </w:p>
    <w:p>
      <w:r>
        <w:t>CM018503.1      289424828   .---.----...                                                  289424824</w:t>
      </w:r>
    </w:p>
    <w:p>
      <w:r>
        <w:t>CM018503.1      141350407   .---.----...                                                  141350411</w:t>
      </w:r>
    </w:p>
    <w:p>
      <w:r>
        <w:t>CM018503.1      420087741   .---.----.....                                                420087735</w:t>
      </w:r>
    </w:p>
    <w:p>
      <w:r>
        <w:t>CM018503.1      61448476    .---.----.............                                        61448490</w:t>
      </w:r>
    </w:p>
    <w:p>
      <w:r>
        <w:t>CM018503.1      558471481   .---.                                                         558471482</w:t>
      </w:r>
    </w:p>
    <w:p>
      <w:r>
        <w:t>CM018503.1      21628124    .---.                                                         21628123</w:t>
      </w:r>
    </w:p>
    <w:p>
      <w:r>
        <w:t>CM018503.1      244760762   .---.                                                         244760761</w:t>
      </w:r>
    </w:p>
    <w:p>
      <w:r>
        <w:t>CM018503.1      451815126   .---.----......                                               451815133</w:t>
      </w:r>
    </w:p>
    <w:p>
      <w:r>
        <w:t>CM018503.1      557138616   .---.                                                         557138615</w:t>
      </w:r>
    </w:p>
    <w:p>
      <w:r>
        <w:t>CM018503.1      337874739   .---.----......A......                                        337874753</w:t>
      </w:r>
    </w:p>
    <w:p>
      <w:r>
        <w:t>CM018503.1      11215553    .---.----......                                               11215560</w:t>
      </w:r>
    </w:p>
    <w:p>
      <w:r>
        <w:t>CM018502.1      240527833   .---.----..C...A......                                        240527847</w:t>
      </w:r>
    </w:p>
    <w:p>
      <w:r>
        <w:t>CM018502.1      253868375   .---.                                                         253868374</w:t>
      </w:r>
    </w:p>
    <w:p>
      <w:r>
        <w:t>CM018502.1      160324934   .---.                                                         160324935</w:t>
      </w:r>
    </w:p>
    <w:p>
      <w:r>
        <w:t>CM018502.1      176166074   .---.                                                         176166073</w:t>
      </w:r>
    </w:p>
    <w:p>
      <w:r>
        <w:t>CM018502.1      5163814     .---.                                                         5163813</w:t>
      </w:r>
    </w:p>
    <w:p>
      <w:r>
        <w:t>CM018502.1      84687940    .---.                                                         84687939</w:t>
      </w:r>
    </w:p>
    <w:p>
      <w:r>
        <w:t>CM018502.1      467002222   .---.                                                         467002223</w:t>
      </w:r>
    </w:p>
    <w:p>
      <w:r>
        <w:t>CM018502.1      389902686   .---.                                                         389902687</w:t>
      </w:r>
    </w:p>
    <w:p>
      <w:r>
        <w:t>CM018502.1      313188093   .---.                                                         313188094</w:t>
      </w:r>
    </w:p>
    <w:p>
      <w:r>
        <w:t>CM018502.1      521604694   .---.                                                         521604693</w:t>
      </w:r>
    </w:p>
    <w:p>
      <w:r>
        <w:t>CM018502.1      28470533    .---.                                                         28470534</w:t>
      </w:r>
    </w:p>
    <w:p>
      <w:r>
        <w:t>CM018502.1      145216103   .---.                                                         145216104</w:t>
      </w:r>
    </w:p>
    <w:p>
      <w:r>
        <w:t>CM018502.1      93297125    .---.                                                         93297124</w:t>
      </w:r>
    </w:p>
    <w:p>
      <w:r>
        <w:t>CM018502.1      170452669   .---.                                                         170452668</w:t>
      </w:r>
    </w:p>
    <w:p>
      <w:r>
        <w:t>CM018502.1      219280369   .---.                                                         219280368</w:t>
      </w:r>
    </w:p>
    <w:p>
      <w:r>
        <w:t>CM018502.1      668571509   .---.                                                         668571508</w:t>
      </w:r>
    </w:p>
    <w:p>
      <w:r>
        <w:t>CM018502.1      27601643    .---.CTA-............                                         27601659</w:t>
      </w:r>
    </w:p>
    <w:p>
      <w:r>
        <w:t>CM018502.1      133243858   .---.                                                         133243857</w:t>
      </w:r>
    </w:p>
    <w:p>
      <w:r>
        <w:t>CM018502.1      42530658    .---.                                                         42530657</w:t>
      </w:r>
    </w:p>
    <w:p>
      <w:r>
        <w:t>CM018502.1      214809188   .---.                                                         214809189</w:t>
      </w:r>
    </w:p>
    <w:p>
      <w:r>
        <w:t>CM018502.1      325005620   .---.                                                         325005621</w:t>
      </w:r>
    </w:p>
    <w:p>
      <w:r>
        <w:t>CM018502.1      518846037   .                                                             518846037</w:t>
      </w:r>
    </w:p>
    <w:p>
      <w:r>
        <w:t>CM018502.1      634840633   .---.                                                         634840634</w:t>
      </w:r>
    </w:p>
    <w:p>
      <w:r>
        <w:t>CM018502.1      175391467   .---.                                                         175391468</w:t>
      </w:r>
    </w:p>
    <w:p>
      <w:r>
        <w:t>CM018502.1      225303133   .---.                                                         225303132</w:t>
      </w:r>
    </w:p>
    <w:p>
      <w:r>
        <w:t>CM018502.1      226864720   .---.                                                         226864721</w:t>
      </w:r>
    </w:p>
    <w:p>
      <w:r>
        <w:t>CM018502.1      351864482   .---.                                                         351864481</w:t>
      </w:r>
    </w:p>
    <w:p>
      <w:r>
        <w:t>CM018502.1      606823723   .---.                                                         606823722</w:t>
      </w:r>
    </w:p>
    <w:p>
      <w:r>
        <w:t>CM018502.1      660037930   .---.                                                         660037929</w:t>
      </w:r>
    </w:p>
    <w:p>
      <w:r>
        <w:t>CM018502.1      668459348   .---.                                                         668459349</w:t>
      </w:r>
    </w:p>
    <w:p>
      <w:r>
        <w:t>CM018502.1      49975475    .---.                                                         49975476</w:t>
      </w:r>
    </w:p>
    <w:p>
      <w:r>
        <w:t>CM018502.1      167654998   .---.                                                         167654997</w:t>
      </w:r>
    </w:p>
    <w:p>
      <w:r>
        <w:t>CM018502.1      444576698   .---.                                                         444576697</w:t>
      </w:r>
    </w:p>
    <w:p>
      <w:r>
        <w:t>CM018502.1      188527490   .---.                                                         188527489</w:t>
      </w:r>
    </w:p>
    <w:p>
      <w:r>
        <w:t>CM018502.1      480267378   .---.                                                         480267379</w:t>
      </w:r>
    </w:p>
    <w:p>
      <w:r>
        <w:t>CM018502.1      28609516    G---.----...T..A......                                        28609530</w:t>
      </w:r>
    </w:p>
    <w:p>
      <w:r>
        <w:t>CM018502.1      621400425   .---C----......A.....                                         621400412</w:t>
      </w:r>
    </w:p>
    <w:p>
      <w:r>
        <w:t>CM018502.1      165727619   .---.----....                                                 165727614</w:t>
      </w:r>
    </w:p>
    <w:p>
      <w:r>
        <w:t>CM018502.1      163053316   .---.                                                         163053317</w:t>
      </w:r>
    </w:p>
    <w:p>
      <w:r>
        <w:t>CM018502.1      673047859   .---.----.                                                    673047857</w:t>
      </w:r>
    </w:p>
    <w:p>
      <w:r>
        <w:t>CM018502.1      428877633   .---.                                                         428877632</w:t>
      </w:r>
    </w:p>
    <w:p>
      <w:r>
        <w:t>CM018502.1      167244946   .---.                                                         167244945</w:t>
      </w:r>
    </w:p>
    <w:p>
      <w:r>
        <w:t>CM018502.1      249043855   .---.                                                         249043856</w:t>
      </w:r>
    </w:p>
    <w:p>
      <w:r>
        <w:t>CM018502.1      324354831   .---.                                                         324354832</w:t>
      </w:r>
    </w:p>
    <w:p>
      <w:r>
        <w:t>CM018502.1      194101664   .---.                                                         194101665</w:t>
      </w:r>
    </w:p>
    <w:p>
      <w:r>
        <w:t>CM018502.1      226000182   .---.                                                         226000181</w:t>
      </w:r>
    </w:p>
    <w:p>
      <w:r>
        <w:t>CM018502.1      631139891   .---.                                                         631139890</w:t>
      </w:r>
    </w:p>
    <w:p>
      <w:r>
        <w:t>CM018502.1      672157925   .---.                                                         672157924</w:t>
      </w:r>
    </w:p>
    <w:p>
      <w:r>
        <w:t>CM018502.1      191587278   .---.                                                         191587279</w:t>
      </w:r>
    </w:p>
    <w:p>
      <w:r>
        <w:t>CM018502.1      194090386   .---.                                                         194090387</w:t>
      </w:r>
    </w:p>
    <w:p>
      <w:r>
        <w:t>CM018502.1      234654181   .---.                                                         234654182</w:t>
      </w:r>
    </w:p>
    <w:p>
      <w:r>
        <w:t>CM018502.1      241582993   .---.                                                         241582992</w:t>
      </w:r>
    </w:p>
    <w:p>
      <w:r>
        <w:t>CM018502.1      351721531   .---.                                                         351721530</w:t>
      </w:r>
    </w:p>
    <w:p>
      <w:r>
        <w:t>CM018502.1      519446251   .---.                                                         519446250</w:t>
      </w:r>
    </w:p>
    <w:p>
      <w:r>
        <w:t>CM018502.1      619096469   .---.                                                         619096470</w:t>
      </w:r>
    </w:p>
    <w:p>
      <w:r>
        <w:t>CM018502.1      641891241   .---.                                                         641891242</w:t>
      </w:r>
    </w:p>
    <w:p>
      <w:r>
        <w:t>CM018502.1      659436245   .---.                                                         659436246</w:t>
      </w:r>
    </w:p>
    <w:p>
      <w:r>
        <w:t>CM018502.1      306442218   .                                                             306442218</w:t>
      </w:r>
    </w:p>
    <w:p>
      <w:r>
        <w:t>CM018502.1      596605764   .---.----.                                                    596605766</w:t>
      </w:r>
    </w:p>
    <w:p>
      <w:r>
        <w:t>CM018502.1      87271096    .---.                                                         87271095</w:t>
      </w:r>
    </w:p>
    <w:p>
      <w:r>
        <w:t>CM018502.1      540420254   .---.----...                                                  540420250</w:t>
      </w:r>
    </w:p>
    <w:p>
      <w:r>
        <w:t>CM018502.1      434859741   .---.                                                         434859740</w:t>
      </w:r>
    </w:p>
    <w:p>
      <w:r>
        <w:t>CM018502.1      636368453   .---.                                                         636368452</w:t>
      </w:r>
    </w:p>
    <w:p>
      <w:r>
        <w:t>CM018502.1      89128047    .---.                                                         89128046</w:t>
      </w:r>
    </w:p>
    <w:p>
      <w:r>
        <w:t>CM018502.1      91767297    .---.                                                         91767296</w:t>
      </w:r>
    </w:p>
    <w:p>
      <w:r>
        <w:t>CM018502.1      546617400   .---.----..                                                   546617403</w:t>
      </w:r>
    </w:p>
    <w:p>
      <w:r>
        <w:t>CM018502.1      563749298   .---.                                                         563749297</w:t>
      </w:r>
    </w:p>
    <w:p>
      <w:r>
        <w:t>CM018502.1      202283061   .---.                                                         202283062</w:t>
      </w:r>
    </w:p>
    <w:p>
      <w:r>
        <w:t>CM018502.1      634988594   .---.----.                                                    634988592</w:t>
      </w:r>
    </w:p>
    <w:p>
      <w:r>
        <w:t>CM018502.1      484407804   .---.----...T..A.....A........C........A......                484407766</w:t>
      </w:r>
    </w:p>
    <w:p>
      <w:r>
        <w:t>CM018502.1      87364946    .---.                                                         87364945</w:t>
      </w:r>
    </w:p>
    <w:p>
      <w:r>
        <w:t>CM018502.1      93324067    .---.                                                         93324066</w:t>
      </w:r>
    </w:p>
    <w:p>
      <w:r>
        <w:t>CM018502.1      145906628   .---.                                                         145906627</w:t>
      </w:r>
    </w:p>
    <w:p>
      <w:r>
        <w:t>CM018502.1      166717714   .---.                                                         166717715</w:t>
      </w:r>
    </w:p>
    <w:p>
      <w:r>
        <w:t>CM018502.1      291651059   .---.----.                                                    291651061</w:t>
      </w:r>
    </w:p>
    <w:p>
      <w:r>
        <w:t>CM018502.1      515174250   .---.                                                         515174249</w:t>
      </w:r>
    </w:p>
    <w:p>
      <w:r>
        <w:t>CM018502.1      84621174    .---.                                                         84621173</w:t>
      </w:r>
    </w:p>
    <w:p>
      <w:r>
        <w:t>CM018502.1      172152110   .---.                                                         172152111</w:t>
      </w:r>
    </w:p>
    <w:p>
      <w:r>
        <w:t>CM018502.1      174213166   .---.                                                         174213167</w:t>
      </w:r>
    </w:p>
    <w:p>
      <w:r>
        <w:t>CM018502.1      181749182   .---.                                                         181749183</w:t>
      </w:r>
    </w:p>
    <w:p>
      <w:r>
        <w:t>CM018502.1      218482024   .---.                                                         218482023</w:t>
      </w:r>
    </w:p>
    <w:p>
      <w:r>
        <w:t>CM018502.1      222886683   .---.                                                         222886684</w:t>
      </w:r>
    </w:p>
    <w:p>
      <w:r>
        <w:t>CM018502.1      243671014   .---.                                                         243671013</w:t>
      </w:r>
    </w:p>
    <w:p>
      <w:r>
        <w:t>CM018502.1      349621452   .---.                                                         349621453</w:t>
      </w:r>
    </w:p>
    <w:p>
      <w:r>
        <w:t>CM018502.1      485998545   .---.                                                         485998544</w:t>
      </w:r>
    </w:p>
    <w:p>
      <w:r>
        <w:t>CM018502.1      660733842   .---.                                                         660733843</w:t>
      </w:r>
    </w:p>
    <w:p>
      <w:r>
        <w:t>CM018502.1      9293360     .---.                                                         9293359</w:t>
      </w:r>
    </w:p>
    <w:p>
      <w:r>
        <w:t>CM018502.1      28169774    .---.                                                         28169773</w:t>
      </w:r>
    </w:p>
    <w:p>
      <w:r>
        <w:t>CM018502.1      28393878    .---.                                                         28393879</w:t>
      </w:r>
    </w:p>
    <w:p>
      <w:r>
        <w:t>CM018502.1      95803079    .---.                                                         95803078</w:t>
      </w:r>
    </w:p>
    <w:p>
      <w:r>
        <w:t>CM018502.1      96921358    .---.                                                         96921359</w:t>
      </w:r>
    </w:p>
    <w:p>
      <w:r>
        <w:t>CM018502.1      115091259   .---.                                                         115091260</w:t>
      </w:r>
    </w:p>
    <w:p>
      <w:r>
        <w:t>CM018502.1      135339494   .---.                                                         135339493</w:t>
      </w:r>
    </w:p>
    <w:p>
      <w:r>
        <w:t>CM018502.1      136920292   .---.                                                         136920293</w:t>
      </w:r>
    </w:p>
    <w:p>
      <w:r>
        <w:t>CM018502.1      143882686   .---.                                                         143882687</w:t>
      </w:r>
    </w:p>
    <w:p>
      <w:r>
        <w:t>CM018502.1      168365530   .---.                                                         168365529</w:t>
      </w:r>
    </w:p>
    <w:p>
      <w:r>
        <w:t>CM018502.1      204141483   .---.                                                         204141484</w:t>
      </w:r>
    </w:p>
    <w:p>
      <w:r>
        <w:t>CM018502.1      229922964   .---.                                                         229922965</w:t>
      </w:r>
    </w:p>
    <w:p>
      <w:r>
        <w:t>CM018502.1      237040492   .---.                                                         237040491</w:t>
      </w:r>
    </w:p>
    <w:p>
      <w:r>
        <w:t>CM018502.1      247339613   .---.                                                         247339612</w:t>
      </w:r>
    </w:p>
    <w:p>
      <w:r>
        <w:t>CM018502.1      248275949   .---.                                                         248275948</w:t>
      </w:r>
    </w:p>
    <w:p>
      <w:r>
        <w:t>CM018502.1      251951305   .---.                                                         251951304</w:t>
      </w:r>
    </w:p>
    <w:p>
      <w:r>
        <w:t>CM018502.1      255205071   .---.                                                         255205070</w:t>
      </w:r>
    </w:p>
    <w:p>
      <w:r>
        <w:t>CM018502.1      287240373   .---.                                                         287240374</w:t>
      </w:r>
    </w:p>
    <w:p>
      <w:r>
        <w:t>CM018502.1      293821058   .---.                                                         293821057</w:t>
      </w:r>
    </w:p>
    <w:p>
      <w:r>
        <w:t>CM018502.1      309996508   .---.                                                         309996509</w:t>
      </w:r>
    </w:p>
    <w:p>
      <w:r>
        <w:t>CM018502.1      330836752   .---.                                                         330836751</w:t>
      </w:r>
    </w:p>
    <w:p>
      <w:r>
        <w:t>CM018502.1      419229413   .---.                                                         419229414</w:t>
      </w:r>
    </w:p>
    <w:p>
      <w:r>
        <w:t>CM018502.1      495568479   .---.                                                         495568478</w:t>
      </w:r>
    </w:p>
    <w:p>
      <w:r>
        <w:t>CM018502.1      509486286   .---.                                                         509486285</w:t>
      </w:r>
    </w:p>
    <w:p>
      <w:r>
        <w:t>CM018502.1      514101264   .---.                                                         514101265</w:t>
      </w:r>
    </w:p>
    <w:p>
      <w:r>
        <w:t>CM018502.1      517602159   .---.                                                         517602158</w:t>
      </w:r>
    </w:p>
    <w:p>
      <w:r>
        <w:t>CM018502.1      550253984   .---.                                                         550253985</w:t>
      </w:r>
    </w:p>
    <w:p>
      <w:r>
        <w:t>CM018502.1      617852615   .---.                                                         617852614</w:t>
      </w:r>
    </w:p>
    <w:p>
      <w:r>
        <w:t>CM018502.1      467934145   .---.                                                         467934146</w:t>
      </w:r>
    </w:p>
    <w:p>
      <w:r>
        <w:t>CM018502.1      182749798   .ACT.----............                                         182749814</w:t>
      </w:r>
    </w:p>
    <w:p>
      <w:r>
        <w:t>CM018502.1      164531660   .---.                                                         164531661</w:t>
      </w:r>
    </w:p>
    <w:p>
      <w:r>
        <w:t>CM018502.1      518179946   .---.----.                                                    518179944</w:t>
      </w:r>
    </w:p>
    <w:p>
      <w:r>
        <w:t>CM018502.1      70578483    .---.                                                         70578482</w:t>
      </w:r>
    </w:p>
    <w:p>
      <w:r>
        <w:t>CM018502.1      215087433   .---.                                                         215087432</w:t>
      </w:r>
    </w:p>
    <w:p>
      <w:r>
        <w:t>CM018502.1      243666542   .---.                                                         243666543</w:t>
      </w:r>
    </w:p>
    <w:p>
      <w:r>
        <w:t>CM018502.1      260878063   .---.                                                         260878064</w:t>
      </w:r>
    </w:p>
    <w:p>
      <w:r>
        <w:t>CM018502.1      498190472   .---.                                                         498190471</w:t>
      </w:r>
    </w:p>
    <w:p>
      <w:r>
        <w:t>CM018502.1      677258087   .---.                                                         677258086</w:t>
      </w:r>
    </w:p>
    <w:p>
      <w:r>
        <w:t>CM018502.1      667991654   .---.                                                         667991655</w:t>
      </w:r>
    </w:p>
    <w:p>
      <w:r>
        <w:t>CM018502.1      243636732   .---.                                                         243636733</w:t>
      </w:r>
    </w:p>
    <w:p>
      <w:r>
        <w:t>CM018502.1      619196111   .                                                             619196111</w:t>
      </w:r>
    </w:p>
    <w:p>
      <w:r>
        <w:t>CM018502.1      231015295   .---.                                                         231015294</w:t>
      </w:r>
    </w:p>
    <w:p>
      <w:r>
        <w:t>CM018502.1      253645221   .                                                             253645221</w:t>
      </w:r>
    </w:p>
    <w:p>
      <w:r>
        <w:t>CM018502.1      285112962   .---.                                                         285112963</w:t>
      </w:r>
    </w:p>
    <w:p>
      <w:r>
        <w:t>CM018502.1      88526415    .---.                                                         88526416</w:t>
      </w:r>
    </w:p>
    <w:p>
      <w:r>
        <w:t>CM018502.1      498328204   .---.                                                         498328205</w:t>
      </w:r>
    </w:p>
    <w:p>
      <w:r>
        <w:t>CM018502.1      223343580   .---.----...T...........                                      223343596</w:t>
      </w:r>
    </w:p>
    <w:p>
      <w:r>
        <w:t>CM018502.1      71662235    .---.----.....TA........                                      71662251</w:t>
      </w:r>
    </w:p>
    <w:p>
      <w:r>
        <w:t>CM018502.1      228589967   .---.----....T.A.....T..A.....C........                       228589998</w:t>
      </w:r>
    </w:p>
    <w:p>
      <w:r>
        <w:t>CM018502.1      174869399   .---.----......A.......                                       174869384</w:t>
      </w:r>
    </w:p>
    <w:p>
      <w:r>
        <w:t>CM018502.1      552464626   .---.----......A.........                                     552464643</w:t>
      </w:r>
    </w:p>
    <w:p>
      <w:r>
        <w:t>CM018502.1      215913983   .---.----...T..A.......                                       215913968</w:t>
      </w:r>
    </w:p>
    <w:p>
      <w:r>
        <w:t>CM018502.1      84110136    .---.                                                         84110135</w:t>
      </w:r>
    </w:p>
    <w:p>
      <w:r>
        <w:t>CM018502.1      47737245    .---G----......A......                                        47737259</w:t>
      </w:r>
    </w:p>
    <w:p>
      <w:r>
        <w:t>CM018502.1      79898107    .---.----......A..C.....                                      79898123</w:t>
      </w:r>
    </w:p>
    <w:p>
      <w:r>
        <w:t>CM018502.1      99788348    .---.----......A...C....                                      99788332</w:t>
      </w:r>
    </w:p>
    <w:p>
      <w:r>
        <w:t>CM018502.1      193865517   .---.----...T..A........                                      193865533</w:t>
      </w:r>
    </w:p>
    <w:p>
      <w:r>
        <w:t>CM018502.1      204262664   .---.----......A........                                      204262648</w:t>
      </w:r>
    </w:p>
    <w:p>
      <w:r>
        <w:t>CM018502.1      244890971   .---.----....T.A......                                        244890985</w:t>
      </w:r>
    </w:p>
    <w:p>
      <w:r>
        <w:t>CM018502.1      83354266    .---.----......A......                                        83354280</w:t>
      </w:r>
    </w:p>
    <w:p>
      <w:r>
        <w:t>CM018502.1      97742921    .---.----......A..C.....                                      97742905</w:t>
      </w:r>
    </w:p>
    <w:p>
      <w:r>
        <w:t>CM018502.1      230928150   .---.                                                         230928151</w:t>
      </w:r>
    </w:p>
    <w:p>
      <w:r>
        <w:t>CM018502.1      330808706   .---.----......A........                                      330808690</w:t>
      </w:r>
    </w:p>
    <w:p>
      <w:r>
        <w:t>CM018502.1      475557136   .---.----......A........                                      475557152</w:t>
      </w:r>
    </w:p>
    <w:p>
      <w:r>
        <w:t>CM018502.1      590115946   .---.----......A........                                      590115962</w:t>
      </w:r>
    </w:p>
    <w:p>
      <w:r>
        <w:t>CM018502.1      616535345   .---.----......A........                                      616535329</w:t>
      </w:r>
    </w:p>
    <w:p>
      <w:r>
        <w:t>CM018502.1      635488796   .---.----......AA.......                                      635488780</w:t>
      </w:r>
    </w:p>
    <w:p>
      <w:r>
        <w:t>CM018502.1      637510661   .---.----......A........                                      637510677</w:t>
      </w:r>
    </w:p>
    <w:p>
      <w:r>
        <w:t>CM018502.1      162291349   .---G----......A......                                        162291335</w:t>
      </w:r>
    </w:p>
    <w:p>
      <w:r>
        <w:t>CM018502.1      342442604   .---.----......A......                                        342442590</w:t>
      </w:r>
    </w:p>
    <w:p>
      <w:r>
        <w:t>CM018502.1      27385225    .---.----.....A.......                                        27385211</w:t>
      </w:r>
    </w:p>
    <w:p>
      <w:r>
        <w:t>CM018502.1      122166237   .---.----.G..T.A........                                      122166221</w:t>
      </w:r>
    </w:p>
    <w:p>
      <w:r>
        <w:t>CM018502.1      158663191   .---.----......A........                                      158663207</w:t>
      </w:r>
    </w:p>
    <w:p>
      <w:r>
        <w:t>CM018502.1      219413565   .---.                                                         219413566</w:t>
      </w:r>
    </w:p>
    <w:p>
      <w:r>
        <w:t>CM018502.1      240650652   .---C----......A........                                      240650668</w:t>
      </w:r>
    </w:p>
    <w:p>
      <w:r>
        <w:t>CM018502.1      256708380   .---G----......A........                                      256708396</w:t>
      </w:r>
    </w:p>
    <w:p>
      <w:r>
        <w:t>CM018502.1      393576827   .---.                                                         393576826</w:t>
      </w:r>
    </w:p>
    <w:p>
      <w:r>
        <w:t>CM018502.1      455415045   .---.----..C...A........                                      455415061</w:t>
      </w:r>
    </w:p>
    <w:p>
      <w:r>
        <w:t>CM018502.1      485032333   .---.----...T.........                                        485032319</w:t>
      </w:r>
    </w:p>
    <w:p>
      <w:r>
        <w:t>CM018502.1      544487461   .---G----........C......                                      544487445</w:t>
      </w:r>
    </w:p>
    <w:p>
      <w:r>
        <w:t>CM018502.1      564305359   .---.----......A........                                      564305343</w:t>
      </w:r>
    </w:p>
    <w:p>
      <w:r>
        <w:t>CM018502.1      191854800   .---.----......A......                                        191854786</w:t>
      </w:r>
    </w:p>
    <w:p>
      <w:r>
        <w:t>CM018502.1      441623439   .---.----......A......                                        441623453</w:t>
      </w:r>
    </w:p>
    <w:p>
      <w:r>
        <w:t>CM018502.1      549071252   .---.----......A......                                        549071238</w:t>
      </w:r>
    </w:p>
    <w:p>
      <w:r>
        <w:t>CM018502.1      225746621   .---.----......A.......                                       225746636</w:t>
      </w:r>
    </w:p>
    <w:p>
      <w:r>
        <w:t>CM018502.1      657410943   .---.----.....A......                                         657410956</w:t>
      </w:r>
    </w:p>
    <w:p>
      <w:r>
        <w:t>CM018502.1      208438934   .---.----...T..A.....                                         208438947</w:t>
      </w:r>
    </w:p>
    <w:p>
      <w:r>
        <w:t>CM018502.1      162856833   .---G----......A.......                                       162856848</w:t>
      </w:r>
    </w:p>
    <w:p>
      <w:r>
        <w:t>CM018502.1      170684571   .---.----...T..A.......                                       170684586</w:t>
      </w:r>
    </w:p>
    <w:p>
      <w:r>
        <w:t>CM018502.1      192235399   .---G----...T..A.......                                       192235414</w:t>
      </w:r>
    </w:p>
    <w:p>
      <w:r>
        <w:t>CM018502.1      242564762   .---.----......A.......                                       242564747</w:t>
      </w:r>
    </w:p>
    <w:p>
      <w:r>
        <w:t>CM018502.1      635262372   G---.----......A.......                                       635262357</w:t>
      </w:r>
    </w:p>
    <w:p>
      <w:r>
        <w:t>CM018502.1      46409256    .---.----......A.....                                         46409243</w:t>
      </w:r>
    </w:p>
    <w:p>
      <w:r>
        <w:t>CM018502.1      190896970   .---.----......A.....                                         190896983</w:t>
      </w:r>
    </w:p>
    <w:p>
      <w:r>
        <w:t>CM018502.1      17858292    .---.----......A.......                                       17858307</w:t>
      </w:r>
    </w:p>
    <w:p>
      <w:r>
        <w:t>CM018502.1      28194543    .---.----......A.......                                       28194528</w:t>
      </w:r>
    </w:p>
    <w:p>
      <w:r>
        <w:t>CM018502.1      29960837    .---.----...T..A.......                                       29960822</w:t>
      </w:r>
    </w:p>
    <w:p>
      <w:r>
        <w:t>CM018502.1      40137734    .---.----......A.......                                       40137749</w:t>
      </w:r>
    </w:p>
    <w:p>
      <w:r>
        <w:t>CM018502.1      51142248    .---.----......A.......                                       51142233</w:t>
      </w:r>
    </w:p>
    <w:p>
      <w:r>
        <w:t>CM018502.1      78383152    .---.----......T........                                      78383168</w:t>
      </w:r>
    </w:p>
    <w:p>
      <w:r>
        <w:t>CM018502.1      97641091    .---.----...T..A.......                                       97641106</w:t>
      </w:r>
    </w:p>
    <w:p>
      <w:r>
        <w:t>CM018502.1      137532643   .---.----....T.C........                                      137532659</w:t>
      </w:r>
    </w:p>
    <w:p>
      <w:r>
        <w:t>CM018502.1      165583562   .---T----......A.....                                         165583549</w:t>
      </w:r>
    </w:p>
    <w:p>
      <w:r>
        <w:t>CM018502.1      205562108   .---.----......A.......                                       205562093</w:t>
      </w:r>
    </w:p>
    <w:p>
      <w:r>
        <w:t>CM018502.1      230409609   .---.                                                         230409610</w:t>
      </w:r>
    </w:p>
    <w:p>
      <w:r>
        <w:t>CM018502.1      230821930   .---.----......A.....                                         230821917</w:t>
      </w:r>
    </w:p>
    <w:p>
      <w:r>
        <w:t>CM018502.1      453479255   .---.----......A.......                                       453479270</w:t>
      </w:r>
    </w:p>
    <w:p>
      <w:r>
        <w:t>CM018502.1      592225637   .---.----..C...T.......                                       592225622</w:t>
      </w:r>
    </w:p>
    <w:p>
      <w:r>
        <w:t>CM018502.1      25069153    .---.----...T..A......                                        25069167</w:t>
      </w:r>
    </w:p>
    <w:p>
      <w:r>
        <w:t>CM018502.1      50902372    .---.----......A......                                        50902358</w:t>
      </w:r>
    </w:p>
    <w:p>
      <w:r>
        <w:t>CM018502.1      87210653    .---.----......A......                                        87210667</w:t>
      </w:r>
    </w:p>
    <w:p>
      <w:r>
        <w:t>CM018502.1      163709419   .---.----......A......                                        163709405</w:t>
      </w:r>
    </w:p>
    <w:p>
      <w:r>
        <w:t>CM018502.1      238388152   .---.----.............                                        238388166</w:t>
      </w:r>
    </w:p>
    <w:p>
      <w:r>
        <w:t>CM018502.1      254525128   .---.----......A......                                        254525142</w:t>
      </w:r>
    </w:p>
    <w:p>
      <w:r>
        <w:t>CM018502.1      323494582   .---.----...T..A.......                                       323494597</w:t>
      </w:r>
    </w:p>
    <w:p>
      <w:r>
        <w:t>CM018502.1      487237551   .---.----....T.A......                                        487237565</w:t>
      </w:r>
    </w:p>
    <w:p>
      <w:r>
        <w:t>CM018502.1      516884874   .---.----......C......                                        516884860</w:t>
      </w:r>
    </w:p>
    <w:p>
      <w:r>
        <w:t>CM018502.1      563968426   .---.----...T..C......                                        563968440</w:t>
      </w:r>
    </w:p>
    <w:p>
      <w:r>
        <w:t>CM018502.1      587844597   .---.----.............                                        587844583</w:t>
      </w:r>
    </w:p>
    <w:p>
      <w:r>
        <w:t>CM018502.1      591255531   .---.----...A..A......                                        591255545</w:t>
      </w:r>
    </w:p>
    <w:p>
      <w:r>
        <w:t>CM018502.1      637538044   .---.----......A......                                        637538058</w:t>
      </w:r>
    </w:p>
    <w:p>
      <w:r>
        <w:t>CM018502.1      660976580   .---.----......A......                                        660976594</w:t>
      </w:r>
    </w:p>
    <w:p>
      <w:r>
        <w:t>CM018502.1      54644425    .---.----......A......                                        54644439</w:t>
      </w:r>
    </w:p>
    <w:p>
      <w:r>
        <w:t>CM018502.1      93583702    .---.----...T..A......                                        93583716</w:t>
      </w:r>
    </w:p>
    <w:p>
      <w:r>
        <w:t>CM018502.1      99818936    .---.----......A......                                        99818922</w:t>
      </w:r>
    </w:p>
    <w:p>
      <w:r>
        <w:t>CM018502.1      100799082   .---.----......A......                                        100799096</w:t>
      </w:r>
    </w:p>
    <w:p>
      <w:r>
        <w:t>CM018502.1      106819541   .---.----......A......                                        106819555</w:t>
      </w:r>
    </w:p>
    <w:p>
      <w:r>
        <w:t>CM018502.1      117549097   .---.----......A......                                        117549111</w:t>
      </w:r>
    </w:p>
    <w:p>
      <w:r>
        <w:t>CM018502.1      151138923   .---.----......A......                                        151138937</w:t>
      </w:r>
    </w:p>
    <w:p>
      <w:r>
        <w:t>CM018502.1      160194922   .---.----...T..A......                                        160194908</w:t>
      </w:r>
    </w:p>
    <w:p>
      <w:r>
        <w:t>CM018502.1      162787134   .---.----......A......                                        162787148</w:t>
      </w:r>
    </w:p>
    <w:p>
      <w:r>
        <w:t>CM018502.1      205768701   .---.----......A......                                        205768687</w:t>
      </w:r>
    </w:p>
    <w:p>
      <w:r>
        <w:t>CM018502.1      224926322   .---.----......A......                                        224926336</w:t>
      </w:r>
    </w:p>
    <w:p>
      <w:r>
        <w:t>CM018502.1      227196392   .---.----...T..A......                                        227196378</w:t>
      </w:r>
    </w:p>
    <w:p>
      <w:r>
        <w:t>CM018502.1      231994531   .---.----......A......                                        231994545</w:t>
      </w:r>
    </w:p>
    <w:p>
      <w:r>
        <w:t>CM018502.1      238304857   .---.----......A......                                        238304871</w:t>
      </w:r>
    </w:p>
    <w:p>
      <w:r>
        <w:t>CM018502.1      241360193   .---.----......A......                                        241360207</w:t>
      </w:r>
    </w:p>
    <w:p>
      <w:r>
        <w:t>CM018502.1      275216790   .---.----.............                                        275216804</w:t>
      </w:r>
    </w:p>
    <w:p>
      <w:r>
        <w:t>CM018502.1      314404159   .---.----...T..A......                                        314404173</w:t>
      </w:r>
    </w:p>
    <w:p>
      <w:r>
        <w:t>CM018502.1      332253867   .---.----......A......                                        332253881</w:t>
      </w:r>
    </w:p>
    <w:p>
      <w:r>
        <w:t>CM018502.1      347011352   .---.                                                         347011351</w:t>
      </w:r>
    </w:p>
    <w:p>
      <w:r>
        <w:t>CM018502.1      479788876   .---.----......A......                                        479788862</w:t>
      </w:r>
    </w:p>
    <w:p>
      <w:r>
        <w:t>CM018502.1      516656775   .---.----...G..A......                                        516656789</w:t>
      </w:r>
    </w:p>
    <w:p>
      <w:r>
        <w:t>CM018502.1      517211094   .---.----.............                                        517211080</w:t>
      </w:r>
    </w:p>
    <w:p>
      <w:r>
        <w:t>CM018502.1      573874199   .---.----......A......                                        573874213</w:t>
      </w:r>
    </w:p>
    <w:p>
      <w:r>
        <w:t>CM018502.1      588480585   .---.----......A......                                        588480599</w:t>
      </w:r>
    </w:p>
    <w:p>
      <w:r>
        <w:t>CM018502.1      591324766   .---.----......A......                                        591324780</w:t>
      </w:r>
    </w:p>
    <w:p>
      <w:r>
        <w:t>CM018502.1      633007759   .---.----......A......                                        633007773</w:t>
      </w:r>
    </w:p>
    <w:p>
      <w:r>
        <w:t>CM018502.1      636400134   .---.----.............                                        636400148</w:t>
      </w:r>
    </w:p>
    <w:p>
      <w:r>
        <w:t>CM018502.1      648005479   .---.----...T..A......                                        648005465</w:t>
      </w:r>
    </w:p>
    <w:p>
      <w:r>
        <w:t>CM018502.1      660984749   .---.----......A......                                        660984735</w:t>
      </w:r>
    </w:p>
    <w:p>
      <w:r>
        <w:t>CM018502.1      670346089   .---.----......A......                                        670346103</w:t>
      </w:r>
    </w:p>
    <w:p>
      <w:r>
        <w:t>CM018502.1      3178635     .---.----...........                                          3178647</w:t>
      </w:r>
    </w:p>
    <w:p>
      <w:r>
        <w:t>CM018502.1      207158301   .---.----......A.....                                         207158314</w:t>
      </w:r>
    </w:p>
    <w:p>
      <w:r>
        <w:t>CM018502.1      470747482   .---.----......A......                                        470747468</w:t>
      </w:r>
    </w:p>
    <w:p>
      <w:r>
        <w:t>CM018502.1      167644445   .---.----......A.....                                         167644432</w:t>
      </w:r>
    </w:p>
    <w:p>
      <w:r>
        <w:t>CM018502.1      193065008   .---.----......A.....                                         193064995</w:t>
      </w:r>
    </w:p>
    <w:p>
      <w:r>
        <w:t>CM018502.1      246198083   .---.----.......A....                                         246198096</w:t>
      </w:r>
    </w:p>
    <w:p>
      <w:r>
        <w:t>CM018502.1      522772839   .---.----......A.....                                         522772826</w:t>
      </w:r>
    </w:p>
    <w:p>
      <w:r>
        <w:t>CM018502.1      619315563   .---.----......A.....                                         619315576</w:t>
      </w:r>
    </w:p>
    <w:p>
      <w:r>
        <w:t>CM018502.1      7373405     .---.----..G...A.....                                         7373392</w:t>
      </w:r>
    </w:p>
    <w:p>
      <w:r>
        <w:t>CM018502.1      27667982    .---.----......A.....                                         27667995</w:t>
      </w:r>
    </w:p>
    <w:p>
      <w:r>
        <w:t>CM018502.1      30139518    .---.----......A.....                                         30139531</w:t>
      </w:r>
    </w:p>
    <w:p>
      <w:r>
        <w:t>CM018502.1      47389687    .---.----......A......                                        47389701</w:t>
      </w:r>
    </w:p>
    <w:p>
      <w:r>
        <w:t>CM018502.1      95382239    .---.----......A.....                                         95382226</w:t>
      </w:r>
    </w:p>
    <w:p>
      <w:r>
        <w:t>CM018502.1      96934974    .---.----......A......                                        96934960</w:t>
      </w:r>
    </w:p>
    <w:p>
      <w:r>
        <w:t>CM018502.1      170425250   .---.----......A......                                        170425264</w:t>
      </w:r>
    </w:p>
    <w:p>
      <w:r>
        <w:t>CM018502.1      180608587   .---.----......A.....                                         180608600</w:t>
      </w:r>
    </w:p>
    <w:p>
      <w:r>
        <w:t>CM018502.1      196194531   .---.----......A.....                                         196194544</w:t>
      </w:r>
    </w:p>
    <w:p>
      <w:r>
        <w:t>CM018502.1      224311678   .---.----.......T....                                         224311691</w:t>
      </w:r>
    </w:p>
    <w:p>
      <w:r>
        <w:t>CM018502.1      225439114   .---.----......A.....                                         225439101</w:t>
      </w:r>
    </w:p>
    <w:p>
      <w:r>
        <w:t>CM018502.1      233908692   .---.----...T..A.....                                         233908679</w:t>
      </w:r>
    </w:p>
    <w:p>
      <w:r>
        <w:t>CM018502.1      235440241   .---.----...T..A......                                        235440255</w:t>
      </w:r>
    </w:p>
    <w:p>
      <w:r>
        <w:t>CM018502.1      248426568   .---.----......A.....                                         248426581</w:t>
      </w:r>
    </w:p>
    <w:p>
      <w:r>
        <w:t>CM018502.1      339001928   .---.----......A.....                                         339001941</w:t>
      </w:r>
    </w:p>
    <w:p>
      <w:r>
        <w:t>CM018502.1      343746986   .---.----...A..A.....                                         343746999</w:t>
      </w:r>
    </w:p>
    <w:p>
      <w:r>
        <w:t>CM018502.1      363389149   .---.----......A......                                        363389135</w:t>
      </w:r>
    </w:p>
    <w:p>
      <w:r>
        <w:t>CM018502.1      416466718   .---.----...T..A.....                                         416466731</w:t>
      </w:r>
    </w:p>
    <w:p>
      <w:r>
        <w:t>CM018502.1      439185323   .---.----......T.....                                         439185310</w:t>
      </w:r>
    </w:p>
    <w:p>
      <w:r>
        <w:t>CM018502.1      509063434   .---.----......A.....                                         509063421</w:t>
      </w:r>
    </w:p>
    <w:p>
      <w:r>
        <w:t>CM018502.1      527251034   .---.----...A..A.....                                         527251047</w:t>
      </w:r>
    </w:p>
    <w:p>
      <w:r>
        <w:t>CM018502.1      634687359   .---.----...T..A.....                                         634687346</w:t>
      </w:r>
    </w:p>
    <w:p>
      <w:r>
        <w:t>CM018502.1      668567415   .---.----......A.....                                         668567402</w:t>
      </w:r>
    </w:p>
    <w:p>
      <w:r>
        <w:t>CM018502.1      669524190   .---.----......A.....                                         669524203</w:t>
      </w:r>
    </w:p>
    <w:p>
      <w:r>
        <w:t>CM018502.1      682065569   .---.----......A.....                                         682065582</w:t>
      </w:r>
    </w:p>
    <w:p>
      <w:r>
        <w:t>CM018502.1      615906884   .---G----......                                               615906877</w:t>
      </w:r>
    </w:p>
    <w:p>
      <w:r>
        <w:t>CM018502.1      182651670   .---.                                                         182651671</w:t>
      </w:r>
    </w:p>
    <w:p>
      <w:r>
        <w:t>CM018502.1      5805823     .---.----..C...A....                                          5805835</w:t>
      </w:r>
    </w:p>
    <w:p>
      <w:r>
        <w:t>CM018502.1      54826540    .---.----......A....                                          54826552</w:t>
      </w:r>
    </w:p>
    <w:p>
      <w:r>
        <w:t>CM018502.1      124879012   .---.----......A....                                          124879000</w:t>
      </w:r>
    </w:p>
    <w:p>
      <w:r>
        <w:t>CM018502.1      162979693   .---.----......A.....                                         162979680</w:t>
      </w:r>
    </w:p>
    <w:p>
      <w:r>
        <w:t>CM018502.1      201170308   .---.----......A....                                          201170296</w:t>
      </w:r>
    </w:p>
    <w:p>
      <w:r>
        <w:t>CM018502.1      203111308   .---.----......A.....                                         203111321</w:t>
      </w:r>
    </w:p>
    <w:p>
      <w:r>
        <w:t>CM018502.1      230635277   .---.----......A......                                        230635263</w:t>
      </w:r>
    </w:p>
    <w:p>
      <w:r>
        <w:t>CM018502.1      515817793   .---.----...........                                          515817781</w:t>
      </w:r>
    </w:p>
    <w:p>
      <w:r>
        <w:t>CM018502.1      567016284   .---.----...........                                          567016296</w:t>
      </w:r>
    </w:p>
    <w:p>
      <w:r>
        <w:t>CM018502.1      616645001   .---.----......A....                                          616645013</w:t>
      </w:r>
    </w:p>
    <w:p>
      <w:r>
        <w:t>CM018502.1      666863860   .---.----...T..A.....                                         666863873</w:t>
      </w:r>
    </w:p>
    <w:p>
      <w:r>
        <w:t>CM018502.1      93544254    .---.----...T..A......                                        93544268</w:t>
      </w:r>
    </w:p>
    <w:p>
      <w:r>
        <w:t>CM018502.1      165155088   .---.----......A.....                                         165155075</w:t>
      </w:r>
    </w:p>
    <w:p>
      <w:r>
        <w:t>CM018502.1      167840311   .---.----......A....                                          167840323</w:t>
      </w:r>
    </w:p>
    <w:p>
      <w:r>
        <w:t>CM018502.1      169859810   .---.----......A....                                          169859822</w:t>
      </w:r>
    </w:p>
    <w:p>
      <w:r>
        <w:t>CM018502.1      170901224   .---.----...T..A.....                                         170901237</w:t>
      </w:r>
    </w:p>
    <w:p>
      <w:r>
        <w:t>CM018502.1      198233886   .---G----......A....                                          198233898</w:t>
      </w:r>
    </w:p>
    <w:p>
      <w:r>
        <w:t>CM018502.1      219329208   .---.----......A......                                        219329222</w:t>
      </w:r>
    </w:p>
    <w:p>
      <w:r>
        <w:t>CM018502.1      226347368   .---.----......A....                                          226347356</w:t>
      </w:r>
    </w:p>
    <w:p>
      <w:r>
        <w:t>CM018502.1      227725521   .---.----......A......                                        227725507</w:t>
      </w:r>
    </w:p>
    <w:p>
      <w:r>
        <w:t>CM018502.1      246009913   .---.----......A.....                                         246009926</w:t>
      </w:r>
    </w:p>
    <w:p>
      <w:r>
        <w:t>CM018502.1      393135353   .---.----...T..A.....                                         393135366</w:t>
      </w:r>
    </w:p>
    <w:p>
      <w:r>
        <w:t>CM018502.1      421945419   .---.----......A....                                          421945431</w:t>
      </w:r>
    </w:p>
    <w:p>
      <w:r>
        <w:t>CM018502.1      462369397   .---.----......A.....                                         462369384</w:t>
      </w:r>
    </w:p>
    <w:p>
      <w:r>
        <w:t>CM018502.1      543019412   .---.----......A....                                          543019424</w:t>
      </w:r>
    </w:p>
    <w:p>
      <w:r>
        <w:t>CM018502.1      671057236   .---.----......A....                                          671057224</w:t>
      </w:r>
    </w:p>
    <w:p>
      <w:r>
        <w:t>CM018502.1      94359219    .---.----...T......                                           94359230</w:t>
      </w:r>
    </w:p>
    <w:p>
      <w:r>
        <w:t>CM018502.1      519806212   .---.----...T..A......                                        519806198</w:t>
      </w:r>
    </w:p>
    <w:p>
      <w:r>
        <w:t>CM018502.1      576484564   .---.                                                         576484563</w:t>
      </w:r>
    </w:p>
    <w:p>
      <w:r>
        <w:t>CM018502.1      673082894   .---.----......A.....                                         673082907</w:t>
      </w:r>
    </w:p>
    <w:p>
      <w:r>
        <w:t>CM018502.1      4802522     .---.----..A...A......                                        4802536</w:t>
      </w:r>
    </w:p>
    <w:p>
      <w:r>
        <w:t>CM018502.1      28135311    .---.----......A.....                                         28135298</w:t>
      </w:r>
    </w:p>
    <w:p>
      <w:r>
        <w:t>CM018502.1      89344962    .---.----......A......                                        89344976</w:t>
      </w:r>
    </w:p>
    <w:p>
      <w:r>
        <w:t>CM018502.1      116392185   .---.----...T..A......                                        116392171</w:t>
      </w:r>
    </w:p>
    <w:p>
      <w:r>
        <w:t>CM018502.1      171208195   .---.----......A......                                        171208209</w:t>
      </w:r>
    </w:p>
    <w:p>
      <w:r>
        <w:t>CM018502.1      327709762   .---.----......A....                                          327709774</w:t>
      </w:r>
    </w:p>
    <w:p>
      <w:r>
        <w:t>CM018502.1      341914788   .---.----........                                             341914797</w:t>
      </w:r>
    </w:p>
    <w:p>
      <w:r>
        <w:t>CM018502.1      384107853   .---.----......A.....                                         384107840</w:t>
      </w:r>
    </w:p>
    <w:p>
      <w:r>
        <w:t>CM018502.1      476549531   .---.----...T..A......                                        476549517</w:t>
      </w:r>
    </w:p>
    <w:p>
      <w:r>
        <w:t>CM018502.1      486225773   .---.----......A....                                          486225761</w:t>
      </w:r>
    </w:p>
    <w:p>
      <w:r>
        <w:t>CM018502.1      495591912   .---.----......A.....                                         495591925</w:t>
      </w:r>
    </w:p>
    <w:p>
      <w:r>
        <w:t>CM018502.1      543018716   .---.----..C...A......                                        543018730</w:t>
      </w:r>
    </w:p>
    <w:p>
      <w:r>
        <w:t>CM018502.1      568568841   .---.----.......T....                                         568568828</w:t>
      </w:r>
    </w:p>
    <w:p>
      <w:r>
        <w:t>CM018502.1      240125871   .---.                                                         240125870</w:t>
      </w:r>
    </w:p>
    <w:p>
      <w:r>
        <w:t>CM018502.1      2926821     .---.----......A....                                          2926833</w:t>
      </w:r>
    </w:p>
    <w:p>
      <w:r>
        <w:t>CM018502.1      175605621   .---.----......                                               175605628</w:t>
      </w:r>
    </w:p>
    <w:p>
      <w:r>
        <w:t>CM018502.1      184070151   T---.----......A......                                        184070137</w:t>
      </w:r>
    </w:p>
    <w:p>
      <w:r>
        <w:t>CM018502.1      285831221   .---.----....T.A........                                      285831205</w:t>
      </w:r>
    </w:p>
    <w:p>
      <w:r>
        <w:t>CM018502.1      465100576   .---.----..C...A........                                      465100560</w:t>
      </w:r>
    </w:p>
    <w:p>
      <w:r>
        <w:t>CM018502.1      104055939   .---.----......                                               104055946</w:t>
      </w:r>
    </w:p>
    <w:p>
      <w:r>
        <w:t>CM018502.1      167841260   .---.----......                                               167841267</w:t>
      </w:r>
    </w:p>
    <w:p>
      <w:r>
        <w:t>CM018502.1      171916917   .---.----......                                               171916910</w:t>
      </w:r>
    </w:p>
    <w:p>
      <w:r>
        <w:t>CM018502.1      230898117   .---.----......                                               230898110</w:t>
      </w:r>
    </w:p>
    <w:p>
      <w:r>
        <w:t>CM018502.1      508536165   .---.----......                                               508536172</w:t>
      </w:r>
    </w:p>
    <w:p>
      <w:r>
        <w:t>CM018502.1      89784907    .---.----......A........                                      89784891</w:t>
      </w:r>
    </w:p>
    <w:p>
      <w:r>
        <w:t>CM018502.1      351038795   .---.----......                                               351038802</w:t>
      </w:r>
    </w:p>
    <w:p>
      <w:r>
        <w:t>CM018502.1      91597184    .---.----......A........                                      91597200</w:t>
      </w:r>
    </w:p>
    <w:p>
      <w:r>
        <w:t>CM018502.1      165465083   .---.----......A.G......                                      165465067</w:t>
      </w:r>
    </w:p>
    <w:p>
      <w:r>
        <w:t>CM018502.1      206985361   .---.----.....T.........                                      206985345</w:t>
      </w:r>
    </w:p>
    <w:p>
      <w:r>
        <w:t>CM018502.1      252967704   .---.----......A........                                      252967720</w:t>
      </w:r>
    </w:p>
    <w:p>
      <w:r>
        <w:t>CM018502.1      544612822   .---.----......A...C....                                      544612838</w:t>
      </w:r>
    </w:p>
    <w:p>
      <w:r>
        <w:t>CM018502.1      552588927   .---.----...............                                      552588911</w:t>
      </w:r>
    </w:p>
    <w:p>
      <w:r>
        <w:t>CM018502.1      189353904   .---C----.....                                                189353910</w:t>
      </w:r>
    </w:p>
    <w:p>
      <w:r>
        <w:t>CM018502.1      240830693   .---.----.....T.......                                        240830707</w:t>
      </w:r>
    </w:p>
    <w:p>
      <w:r>
        <w:t>CM018502.1      49160429    .---.----......                                               49160422</w:t>
      </w:r>
    </w:p>
    <w:p>
      <w:r>
        <w:t>CM018502.1      166907845   .---.----......A.......                                       166907830</w:t>
      </w:r>
    </w:p>
    <w:p>
      <w:r>
        <w:t>CM018502.1      214445019   .---.----......                                               214445012</w:t>
      </w:r>
    </w:p>
    <w:p>
      <w:r>
        <w:t>CM018502.1      225583057   .---.----......A......                                        225583043</w:t>
      </w:r>
    </w:p>
    <w:p>
      <w:r>
        <w:t>CM018502.1      42304047    .---.----......                                               42304040</w:t>
      </w:r>
    </w:p>
    <w:p>
      <w:r>
        <w:t>CM018502.1      82751948    .---.----......                                               82751941</w:t>
      </w:r>
    </w:p>
    <w:p>
      <w:r>
        <w:t>CM018502.1      117412881   .---.----.....T.T......                                       117412866</w:t>
      </w:r>
    </w:p>
    <w:p>
      <w:r>
        <w:t>CM018502.1      159752595   .---.----......                                               159752602</w:t>
      </w:r>
    </w:p>
    <w:p>
      <w:r>
        <w:t>CM018502.1      163074894   .---.----......                                               163074887</w:t>
      </w:r>
    </w:p>
    <w:p>
      <w:r>
        <w:t>CM018502.1      218629647   .---.----......                                               218629640</w:t>
      </w:r>
    </w:p>
    <w:p>
      <w:r>
        <w:t>CM018502.1      225921656   .---.----......                                               225921649</w:t>
      </w:r>
    </w:p>
    <w:p>
      <w:r>
        <w:t>CM018502.1      226967263   .---.----......                                               226967270</w:t>
      </w:r>
    </w:p>
    <w:p>
      <w:r>
        <w:t>CM018502.1      229787888   .---.----......                                               229787881</w:t>
      </w:r>
    </w:p>
    <w:p>
      <w:r>
        <w:t>CM018502.1      241072800   .---.----......                                               241072793</w:t>
      </w:r>
    </w:p>
    <w:p>
      <w:r>
        <w:t>CM018502.1      250902917   .---.----......                                               250902910</w:t>
      </w:r>
    </w:p>
    <w:p>
      <w:r>
        <w:t>CM018502.1      261790859   .---.----......                                               261790866</w:t>
      </w:r>
    </w:p>
    <w:p>
      <w:r>
        <w:t>CM018502.1      508401147   .---.----......                                               508401140</w:t>
      </w:r>
    </w:p>
    <w:p>
      <w:r>
        <w:t>CM018502.1      551375477   .---.----......                                               551375470</w:t>
      </w:r>
    </w:p>
    <w:p>
      <w:r>
        <w:t>CM018502.1      556117890   .---.----......                                               556117897</w:t>
      </w:r>
    </w:p>
    <w:p>
      <w:r>
        <w:t>CM018502.1      633711183   .---.----......                                               633711190</w:t>
      </w:r>
    </w:p>
    <w:p>
      <w:r>
        <w:t>CM018502.1      648934758   .---.----......                                               648934751</w:t>
      </w:r>
    </w:p>
    <w:p>
      <w:r>
        <w:t>CM018502.1      25658728    .---.----......                                               25658735</w:t>
      </w:r>
    </w:p>
    <w:p>
      <w:r>
        <w:t>CM018502.1      81176646    .---.----A.....                                               81176639</w:t>
      </w:r>
    </w:p>
    <w:p>
      <w:r>
        <w:t>CM018502.1      84491214    .---.----......                                               84491221</w:t>
      </w:r>
    </w:p>
    <w:p>
      <w:r>
        <w:t>CM018502.1      98835830    .---.----......                                               98835823</w:t>
      </w:r>
    </w:p>
    <w:p>
      <w:r>
        <w:t>CM018502.1      103091576   .---.----......                                               103091583</w:t>
      </w:r>
    </w:p>
    <w:p>
      <w:r>
        <w:t>CM018502.1      118324107   .---.----......                                               118324100</w:t>
      </w:r>
    </w:p>
    <w:p>
      <w:r>
        <w:t>CM018502.1      133296285   .---.----......                                               133296278</w:t>
      </w:r>
    </w:p>
    <w:p>
      <w:r>
        <w:t>CM018502.1      140641396   .---.----.                                                    140641394</w:t>
      </w:r>
    </w:p>
    <w:p>
      <w:r>
        <w:t>CM018502.1      155611246   .---.----......                                               155611253</w:t>
      </w:r>
    </w:p>
    <w:p>
      <w:r>
        <w:t>CM018502.1      158285777   .---.----......                                               158285784</w:t>
      </w:r>
    </w:p>
    <w:p>
      <w:r>
        <w:t>CM018502.1      169215792   .---.----......                                               169215799</w:t>
      </w:r>
    </w:p>
    <w:p>
      <w:r>
        <w:t>CM018502.1      199224653   G---.----......                                               199224646</w:t>
      </w:r>
    </w:p>
    <w:p>
      <w:r>
        <w:t>CM018502.1      212378746   .---.----.......                                              212378738</w:t>
      </w:r>
    </w:p>
    <w:p>
      <w:r>
        <w:t>CM018502.1      216512111   .---.----......                                               216512118</w:t>
      </w:r>
    </w:p>
    <w:p>
      <w:r>
        <w:t>CM018502.1      216791191   .---.----......                                               216791184</w:t>
      </w:r>
    </w:p>
    <w:p>
      <w:r>
        <w:t>CM018502.1      219665377   .---.----......                                               219665384</w:t>
      </w:r>
    </w:p>
    <w:p>
      <w:r>
        <w:t>CM018502.1      220716668   .---.----......                                               220716675</w:t>
      </w:r>
    </w:p>
    <w:p>
      <w:r>
        <w:t>CM018502.1      224669195   .---.----......                                               224669202</w:t>
      </w:r>
    </w:p>
    <w:p>
      <w:r>
        <w:t>CM018502.1      227179728   .---.----......                                               227179721</w:t>
      </w:r>
    </w:p>
    <w:p>
      <w:r>
        <w:t>CM018502.1      231607876   .---.----......                                               231607883</w:t>
      </w:r>
    </w:p>
    <w:p>
      <w:r>
        <w:t>CM018502.1      237986725   .---.----......                                               237986732</w:t>
      </w:r>
    </w:p>
    <w:p>
      <w:r>
        <w:t>CM018502.1      238342519   .---.----......                                               238342526</w:t>
      </w:r>
    </w:p>
    <w:p>
      <w:r>
        <w:t>CM018502.1      241569108   .---.----......                                               241569115</w:t>
      </w:r>
    </w:p>
    <w:p>
      <w:r>
        <w:t>CM018502.1      241573539   .---.----......                                               241573546</w:t>
      </w:r>
    </w:p>
    <w:p>
      <w:r>
        <w:t>CM018502.1      241731789   .---.----......                                               241731782</w:t>
      </w:r>
    </w:p>
    <w:p>
      <w:r>
        <w:t>CM018502.1      262728837   .---.----......                                               262728844</w:t>
      </w:r>
    </w:p>
    <w:p>
      <w:r>
        <w:t>CM018502.1      268397850   .---.----......                                               268397843</w:t>
      </w:r>
    </w:p>
    <w:p>
      <w:r>
        <w:t>CM018502.1      297184881   .---.----......                                               297184888</w:t>
      </w:r>
    </w:p>
    <w:p>
      <w:r>
        <w:t>CM018502.1      354720412   .---.----..............                                       354720427</w:t>
      </w:r>
    </w:p>
    <w:p>
      <w:r>
        <w:t>CM018502.1      393352069   .---.----......                                               393352062</w:t>
      </w:r>
    </w:p>
    <w:p>
      <w:r>
        <w:t>CM018502.1      436765265   .---.----......                                               436765272</w:t>
      </w:r>
    </w:p>
    <w:p>
      <w:r>
        <w:t>CM018502.1      439180870   .---.----......                                               439180877</w:t>
      </w:r>
    </w:p>
    <w:p>
      <w:r>
        <w:t>CM018502.1      454185054   .---.----......                                               454185047</w:t>
      </w:r>
    </w:p>
    <w:p>
      <w:r>
        <w:t>CM018502.1      460763622   .---G----......                                               460763629</w:t>
      </w:r>
    </w:p>
    <w:p>
      <w:r>
        <w:t>CM018502.1      477000582   .---.----......A........                                      477000566</w:t>
      </w:r>
    </w:p>
    <w:p>
      <w:r>
        <w:t>CM018502.1      483551344   .---.----....                                                 483551339</w:t>
      </w:r>
    </w:p>
    <w:p>
      <w:r>
        <w:t>CM018502.1      488782150   .---.----......                                               488782157</w:t>
      </w:r>
    </w:p>
    <w:p>
      <w:r>
        <w:t>CM018502.1      496340206   .---.----......                                               496340199</w:t>
      </w:r>
    </w:p>
    <w:p>
      <w:r>
        <w:t>CM018502.1      503347456   .---.----......                                               503347449</w:t>
      </w:r>
    </w:p>
    <w:p>
      <w:r>
        <w:t>CM018502.1      509085554   .---.----......                                               509085561</w:t>
      </w:r>
    </w:p>
    <w:p>
      <w:r>
        <w:t>CM018502.1      514189593   .---.----......                                               514189586</w:t>
      </w:r>
    </w:p>
    <w:p>
      <w:r>
        <w:t>CM018502.1      517170641   .---.----......                                               517170648</w:t>
      </w:r>
    </w:p>
    <w:p>
      <w:r>
        <w:t>CM018502.1      519640906   .---.----......                                               519640913</w:t>
      </w:r>
    </w:p>
    <w:p>
      <w:r>
        <w:t>CM018502.1      521691387   .---.----......A.......                                       521691402</w:t>
      </w:r>
    </w:p>
    <w:p>
      <w:r>
        <w:t>CM018502.1      542521714   .---.----......                                               542521707</w:t>
      </w:r>
    </w:p>
    <w:p>
      <w:r>
        <w:t>CM018502.1      546143469   .---.----......                                               546143476</w:t>
      </w:r>
    </w:p>
    <w:p>
      <w:r>
        <w:t>CM018502.1      553069573   .---.----......                                               553069580</w:t>
      </w:r>
    </w:p>
    <w:p>
      <w:r>
        <w:t>CM018502.1      584097642   .---.----......                                               584097649</w:t>
      </w:r>
    </w:p>
    <w:p>
      <w:r>
        <w:t>CM018502.1      611298692   .---.----......                                               611298685</w:t>
      </w:r>
    </w:p>
    <w:p>
      <w:r>
        <w:t>CM018502.1      626488414   .---.----......                                               626488407</w:t>
      </w:r>
    </w:p>
    <w:p>
      <w:r>
        <w:t>CM018502.1      664503356   .---.----...T..A........                                      664503372</w:t>
      </w:r>
    </w:p>
    <w:p>
      <w:r>
        <w:t>CM018502.1      674761822   .---.----......                                               674761815</w:t>
      </w:r>
    </w:p>
    <w:p>
      <w:r>
        <w:t>CM018502.1      596175224   .---.----.....                                                596175230</w:t>
      </w:r>
    </w:p>
    <w:p>
      <w:r>
        <w:t>CM018502.1      164104201   .---.----...                                                  164104205</w:t>
      </w:r>
    </w:p>
    <w:p>
      <w:r>
        <w:t>CM018502.1      9001471     .---.----......A......                                        9001485</w:t>
      </w:r>
    </w:p>
    <w:p>
      <w:r>
        <w:t>CM018502.1      16007322    .---.----...T..A......                                        16007336</w:t>
      </w:r>
    </w:p>
    <w:p>
      <w:r>
        <w:t>CM018502.1      78482424    .---.----......A......                                        78482438</w:t>
      </w:r>
    </w:p>
    <w:p>
      <w:r>
        <w:t>CM018502.1      123401988   .---.----......A......                                        123402002</w:t>
      </w:r>
    </w:p>
    <w:p>
      <w:r>
        <w:t>CM018502.1      169795462   .---.----......                                               169795469</w:t>
      </w:r>
    </w:p>
    <w:p>
      <w:r>
        <w:t>CM018502.1      175148102   .---.----......A.......                                       175148117</w:t>
      </w:r>
    </w:p>
    <w:p>
      <w:r>
        <w:t>CM018502.1      219388828   .---.----......A......                                        219388842</w:t>
      </w:r>
    </w:p>
    <w:p>
      <w:r>
        <w:t>CM018502.1      227350601   .---.----......A......                                        227350587</w:t>
      </w:r>
    </w:p>
    <w:p>
      <w:r>
        <w:t>CM018502.1      241682330   .---.----......A......                                        241682316</w:t>
      </w:r>
    </w:p>
    <w:p>
      <w:r>
        <w:t>CM018502.1      256728218   .---.----......A......                                        256728232</w:t>
      </w:r>
    </w:p>
    <w:p>
      <w:r>
        <w:t>CM018502.1      337762868   .---.----...T..A......                                        337762882</w:t>
      </w:r>
    </w:p>
    <w:p>
      <w:r>
        <w:t>CM018502.1      371244209   .---.----...T..A......                                        371244195</w:t>
      </w:r>
    </w:p>
    <w:p>
      <w:r>
        <w:t>CM018502.1      395572721   .---.----...T..A......                                        395572735</w:t>
      </w:r>
    </w:p>
    <w:p>
      <w:r>
        <w:t>CM018502.1      409061097   .---.----.....                                                409061103</w:t>
      </w:r>
    </w:p>
    <w:p>
      <w:r>
        <w:t>CM018502.1      474617117   .---.----......                                               474617124</w:t>
      </w:r>
    </w:p>
    <w:p>
      <w:r>
        <w:t>CM018502.1      487312671   .---.----...T..A......                                        487312685</w:t>
      </w:r>
    </w:p>
    <w:p>
      <w:r>
        <w:t>CM018502.1      488113612   .---.----......A......                                        488113598</w:t>
      </w:r>
    </w:p>
    <w:p>
      <w:r>
        <w:t>CM018502.1      522851025   .---.----......                                               522851018</w:t>
      </w:r>
    </w:p>
    <w:p>
      <w:r>
        <w:t>CM018502.1      617796976   .---.----......                                               617796983</w:t>
      </w:r>
    </w:p>
    <w:p>
      <w:r>
        <w:t>CM018502.1      640922322   .---.----.....                                                640922316</w:t>
      </w:r>
    </w:p>
    <w:p>
      <w:r>
        <w:t>CM018502.1      89128465    .---.----...                                                  89128469</w:t>
      </w:r>
    </w:p>
    <w:p>
      <w:r>
        <w:t>CM018502.1      202579396   .---.----...                                                  202579400</w:t>
      </w:r>
    </w:p>
    <w:p>
      <w:r>
        <w:t>CM018502.1      482053814   .---.----...                                                  482053818</w:t>
      </w:r>
    </w:p>
    <w:p>
      <w:r>
        <w:t>CM018502.1      195297148   .---.----....                                                 195297143</w:t>
      </w:r>
    </w:p>
    <w:p>
      <w:r>
        <w:t>CM018502.1      156797649   .---.----......A.....                                         156797662</w:t>
      </w:r>
    </w:p>
    <w:p>
      <w:r>
        <w:t>CM018502.1      643064377   .---.----......A.....                                         643064364</w:t>
      </w:r>
    </w:p>
    <w:p>
      <w:r>
        <w:t>CM018502.1      36544208    .---.----............                                         36544195</w:t>
      </w:r>
    </w:p>
    <w:p>
      <w:r>
        <w:t>CM018502.1      78590987    .---.----......A........                                      78591003</w:t>
      </w:r>
    </w:p>
    <w:p>
      <w:r>
        <w:t>CM018502.1      80380526    .---.----....                                                 80380521</w:t>
      </w:r>
    </w:p>
    <w:p>
      <w:r>
        <w:t>CM018502.1      109172964   .---.----......A.....                                         109172951</w:t>
      </w:r>
    </w:p>
    <w:p>
      <w:r>
        <w:t>CM018502.1      155973110   .---.----..                                                   155973113</w:t>
      </w:r>
    </w:p>
    <w:p>
      <w:r>
        <w:t>CM018502.1      164200924   .---.----....                                                 164200919</w:t>
      </w:r>
    </w:p>
    <w:p>
      <w:r>
        <w:t>CM018502.1      165474884   .---.----......A.....                                         165474897</w:t>
      </w:r>
    </w:p>
    <w:p>
      <w:r>
        <w:t>CM018502.1      169875461   .---.----....                                                 169875456</w:t>
      </w:r>
    </w:p>
    <w:p>
      <w:r>
        <w:t>CM018502.1      172929565   .---.----......A.......                                       172929580</w:t>
      </w:r>
    </w:p>
    <w:p>
      <w:r>
        <w:t>CM018502.1      219444971   .---.----......A.....                                         219444984</w:t>
      </w:r>
    </w:p>
    <w:p>
      <w:r>
        <w:t>CM018502.1      222708427   .---.----......A.....                                         222708440</w:t>
      </w:r>
    </w:p>
    <w:p>
      <w:r>
        <w:t>CM018502.1      228294734   .---.----.....                                                228294740</w:t>
      </w:r>
    </w:p>
    <w:p>
      <w:r>
        <w:t>CM018502.1      232030000   .---.----......A.....                                         232029987</w:t>
      </w:r>
    </w:p>
    <w:p>
      <w:r>
        <w:t>CM018502.1      253352043   .---.----.....T..........                                     253352026</w:t>
      </w:r>
    </w:p>
    <w:p>
      <w:r>
        <w:t>CM018502.1      253946864   .---.----......A........                                      253946848</w:t>
      </w:r>
    </w:p>
    <w:p>
      <w:r>
        <w:t>CM018502.1      335533572   .---.----......                                               335533565</w:t>
      </w:r>
    </w:p>
    <w:p>
      <w:r>
        <w:t>CM018502.1      348011265   .---.----......A.....                                         348011278</w:t>
      </w:r>
    </w:p>
    <w:p>
      <w:r>
        <w:t>CM018502.1      360862613   .---.----......A......                                        360862627</w:t>
      </w:r>
    </w:p>
    <w:p>
      <w:r>
        <w:t>CM018502.1      408586545   .---.----..C......G.....                                      408586561</w:t>
      </w:r>
    </w:p>
    <w:p>
      <w:r>
        <w:t>CM018502.1      419709317   .---.----....                                                 419709312</w:t>
      </w:r>
    </w:p>
    <w:p>
      <w:r>
        <w:t>CM018502.1      422633486   .---.----....                                                 422633491</w:t>
      </w:r>
    </w:p>
    <w:p>
      <w:r>
        <w:t>CM018502.1      486932122   .---.----......A......                                        486932136</w:t>
      </w:r>
    </w:p>
    <w:p>
      <w:r>
        <w:t>CM018502.1      520040256   .---.----......A.....                                         520040243</w:t>
      </w:r>
    </w:p>
    <w:p>
      <w:r>
        <w:t>CM018502.1      546887558   .---.----...T..A......                                        546887572</w:t>
      </w:r>
    </w:p>
    <w:p>
      <w:r>
        <w:t>CM018502.1      602331920   .---.----......A.....                                         602331907</w:t>
      </w:r>
    </w:p>
    <w:p>
      <w:r>
        <w:t>CM018502.1      614730466   .---.----....                                                 614730461</w:t>
      </w:r>
    </w:p>
    <w:p>
      <w:r>
        <w:t>CM018502.1      633041379   .---.----......A......                                        633041365</w:t>
      </w:r>
    </w:p>
    <w:p>
      <w:r>
        <w:t>CM018502.1      166085090   .---.                                                         166085089</w:t>
      </w:r>
    </w:p>
    <w:p>
      <w:r>
        <w:t>CM018502.1      80529934    .---.----.............                                        80529920</w:t>
      </w:r>
    </w:p>
    <w:p>
      <w:r>
        <w:t>CM018502.1      142673278   .---.                                                         142673277</w:t>
      </w:r>
    </w:p>
    <w:p>
      <w:r>
        <w:t>CM018502.1      435647551   .---.----......A....                                          435647563</w:t>
      </w:r>
    </w:p>
    <w:p>
      <w:r>
        <w:t>CM018502.1      524050770   .---.----...                                                  524050774</w:t>
      </w:r>
    </w:p>
    <w:p>
      <w:r>
        <w:t>CM018502.1      527785727   .---.----...                                                  527785723</w:t>
      </w:r>
    </w:p>
    <w:p>
      <w:r>
        <w:t>CM018502.1      5646159     .---.----...                                                  5646163</w:t>
      </w:r>
    </w:p>
    <w:p>
      <w:r>
        <w:t>CM018502.1      21712901    .---.----...                                                  21712905</w:t>
      </w:r>
    </w:p>
    <w:p>
      <w:r>
        <w:t>CM018502.1      37304361    .---.----......A......                                        37304347</w:t>
      </w:r>
    </w:p>
    <w:p>
      <w:r>
        <w:t>CM018502.1      49415850    .---.----......A.....                                         49415863</w:t>
      </w:r>
    </w:p>
    <w:p>
      <w:r>
        <w:t>CM018502.1      87364775    .---.                                                         87364774</w:t>
      </w:r>
    </w:p>
    <w:p>
      <w:r>
        <w:t>CM018502.1      121174522   .---.----...                                                  121174518</w:t>
      </w:r>
    </w:p>
    <w:p>
      <w:r>
        <w:t>CM018502.1      121177348   .---.----...                                                  121177352</w:t>
      </w:r>
    </w:p>
    <w:p>
      <w:r>
        <w:t>CM018502.1      124538410   .---.----......A.......                                       124538425</w:t>
      </w:r>
    </w:p>
    <w:p>
      <w:r>
        <w:t>CM018502.1      129160050   .---.----......A.......                                       129160065</w:t>
      </w:r>
    </w:p>
    <w:p>
      <w:r>
        <w:t>CM018502.1      140655923   .---.----......                                               140655916</w:t>
      </w:r>
    </w:p>
    <w:p>
      <w:r>
        <w:t>CM018502.1      158026889   .---.----...                                                  158026885</w:t>
      </w:r>
    </w:p>
    <w:p>
      <w:r>
        <w:t>CM018502.1      167206632   .---.----...                                                  167206636</w:t>
      </w:r>
    </w:p>
    <w:p>
      <w:r>
        <w:t>CM018502.1      169396730   .---.----...                                                  169396726</w:t>
      </w:r>
    </w:p>
    <w:p>
      <w:r>
        <w:t>CM018502.1      182272680   .---.----...                                                  182272684</w:t>
      </w:r>
    </w:p>
    <w:p>
      <w:r>
        <w:t>CM018502.1      218318244   .---.----...                                                  218318248</w:t>
      </w:r>
    </w:p>
    <w:p>
      <w:r>
        <w:t>CM018502.1      223196819   .---.----......A.......                                       223196834</w:t>
      </w:r>
    </w:p>
    <w:p>
      <w:r>
        <w:t>CM018502.1      225033956   .---.----......                                               225033949</w:t>
      </w:r>
    </w:p>
    <w:p>
      <w:r>
        <w:t>CM018502.1      226696405   .---.----...                                                  226696401</w:t>
      </w:r>
    </w:p>
    <w:p>
      <w:r>
        <w:t>CM018502.1      227003203   .---.----...                                                  227003207</w:t>
      </w:r>
    </w:p>
    <w:p>
      <w:r>
        <w:t>CM018502.1      230998384   .---.----...                                                  230998388</w:t>
      </w:r>
    </w:p>
    <w:p>
      <w:r>
        <w:t>CM018502.1      231110842   .---.----...                                                  231110838</w:t>
      </w:r>
    </w:p>
    <w:p>
      <w:r>
        <w:t>CM018502.1      231715878   .---.----...                                                  231715874</w:t>
      </w:r>
    </w:p>
    <w:p>
      <w:r>
        <w:t>CM018502.1      237510348   .---.----.                                                    237510350</w:t>
      </w:r>
    </w:p>
    <w:p>
      <w:r>
        <w:t>CM018502.1      240129823   .---.----..C...A....                                          240129811</w:t>
      </w:r>
    </w:p>
    <w:p>
      <w:r>
        <w:t>CM018502.1      269798953   .---.----...                                                  269798949</w:t>
      </w:r>
    </w:p>
    <w:p>
      <w:r>
        <w:t>CM018502.1      339014308   .---.----...                                                  339014312</w:t>
      </w:r>
    </w:p>
    <w:p>
      <w:r>
        <w:t>CM018502.1      339994228   .---.----...                                                  339994224</w:t>
      </w:r>
    </w:p>
    <w:p>
      <w:r>
        <w:t>CM018502.1      381312568   .---.----......A.....                                         381312555</w:t>
      </w:r>
    </w:p>
    <w:p>
      <w:r>
        <w:t>CM018502.1      387827485   .---.----...                                                  387827481</w:t>
      </w:r>
    </w:p>
    <w:p>
      <w:r>
        <w:t>CM018502.1      395495578   .---.----....                                                 395495583</w:t>
      </w:r>
    </w:p>
    <w:p>
      <w:r>
        <w:t>CM018502.1      461413858   .---.----....                                                 461413863</w:t>
      </w:r>
    </w:p>
    <w:p>
      <w:r>
        <w:t>CM018502.1      484777947   .---.----...                                                  484777943</w:t>
      </w:r>
    </w:p>
    <w:p>
      <w:r>
        <w:t>CM018502.1      514581233   .---.----...                                                  514581229</w:t>
      </w:r>
    </w:p>
    <w:p>
      <w:r>
        <w:t>CM018502.1      584118887   .---.----.                                                    584118889</w:t>
      </w:r>
    </w:p>
    <w:p>
      <w:r>
        <w:t>CM018502.1      590637806   .---.----...                                                  590637802</w:t>
      </w:r>
    </w:p>
    <w:p>
      <w:r>
        <w:t>CM018502.1      591140461   .---.----......A.......                                       591140476</w:t>
      </w:r>
    </w:p>
    <w:p>
      <w:r>
        <w:t>CM018502.1      617900897   .---.----...                                                  617900901</w:t>
      </w:r>
    </w:p>
    <w:p>
      <w:r>
        <w:t>CM018502.1      17015668    .---.                                                         17015669</w:t>
      </w:r>
    </w:p>
    <w:p>
      <w:r>
        <w:t>CM018502.1      44186948    .---.----...                                                  44186952</w:t>
      </w:r>
    </w:p>
    <w:p>
      <w:r>
        <w:t>CM018502.1      78199984    .---.----......A......                                        78199998</w:t>
      </w:r>
    </w:p>
    <w:p>
      <w:r>
        <w:t>CM018502.1      87456046    .---.----......A......                                        87456032</w:t>
      </w:r>
    </w:p>
    <w:p>
      <w:r>
        <w:t>CM018502.1      97484986    .---.----..                                                   97484989</w:t>
      </w:r>
    </w:p>
    <w:p>
      <w:r>
        <w:t>CM018502.1      162657788   .---.----......A.....                                         162657775</w:t>
      </w:r>
    </w:p>
    <w:p>
      <w:r>
        <w:t>CM018502.1      209740152   .---.----......A......                                        209740166</w:t>
      </w:r>
    </w:p>
    <w:p>
      <w:r>
        <w:t>CM018502.1      224915452   .---.----......A......                                        224915438</w:t>
      </w:r>
    </w:p>
    <w:p>
      <w:r>
        <w:t>CM018502.1      275167903   .---.                                                         275167904</w:t>
      </w:r>
    </w:p>
    <w:p>
      <w:r>
        <w:t>CM018502.1      297810537   .---.----.............                                        297810551</w:t>
      </w:r>
    </w:p>
    <w:p>
      <w:r>
        <w:t>CM018502.1      395698507   .---.----...........                                          395698495</w:t>
      </w:r>
    </w:p>
    <w:p>
      <w:r>
        <w:t>CM018502.1      19364198    .---.----......A......                                        19364212</w:t>
      </w:r>
    </w:p>
    <w:p>
      <w:r>
        <w:t>CM018502.1      44679493    .---.----......A......                                        44679507</w:t>
      </w:r>
    </w:p>
    <w:p>
      <w:r>
        <w:t>CM018502.1      49152081    .---.                                                         49152080</w:t>
      </w:r>
    </w:p>
    <w:p>
      <w:r>
        <w:t>CM018502.1      50218822    .---.----...                                                  50218818</w:t>
      </w:r>
    </w:p>
    <w:p>
      <w:r>
        <w:t>CM018502.1      71052451    .---.                                                         71052452</w:t>
      </w:r>
    </w:p>
    <w:p>
      <w:r>
        <w:t>CM018502.1      86773024    .---.                                                         86773023</w:t>
      </w:r>
    </w:p>
    <w:p>
      <w:r>
        <w:t>CM018502.1      89757822    .---.----.............                                        89757808</w:t>
      </w:r>
    </w:p>
    <w:p>
      <w:r>
        <w:t>CM018502.1      91337080    .---.----..                                                   91337083</w:t>
      </w:r>
    </w:p>
    <w:p>
      <w:r>
        <w:t>CM018502.1      116477972   .---.                                                         116477973</w:t>
      </w:r>
    </w:p>
    <w:p>
      <w:r>
        <w:t>CM018502.1      139576204   .---.                                                         139576203</w:t>
      </w:r>
    </w:p>
    <w:p>
      <w:r>
        <w:t>CM018502.1      164971784   .---.----......A......                                        164971770</w:t>
      </w:r>
    </w:p>
    <w:p>
      <w:r>
        <w:t>CM018502.1      165032415   .---.                                                         165032414</w:t>
      </w:r>
    </w:p>
    <w:p>
      <w:r>
        <w:t>CM018502.1      165756842   .---.----...                                                  165756846</w:t>
      </w:r>
    </w:p>
    <w:p>
      <w:r>
        <w:t>CM018502.1      167958892   .---.                                                         167958893</w:t>
      </w:r>
    </w:p>
    <w:p>
      <w:r>
        <w:t>CM018502.1      171037115   .---.----..                                                   171037118</w:t>
      </w:r>
    </w:p>
    <w:p>
      <w:r>
        <w:t>CM018502.1      171064423   .---.----......A......                                        171064409</w:t>
      </w:r>
    </w:p>
    <w:p>
      <w:r>
        <w:t>CM018502.1      175390001   .---.----......A.....                                         175390014</w:t>
      </w:r>
    </w:p>
    <w:p>
      <w:r>
        <w:t>CM018502.1      196297419   .---.                                                         196297418</w:t>
      </w:r>
    </w:p>
    <w:p>
      <w:r>
        <w:t>CM018502.1      205165914   .---.----......A......                                        205165900</w:t>
      </w:r>
    </w:p>
    <w:p>
      <w:r>
        <w:t>CM018502.1      209975120   .---.----......A....                                          209975108</w:t>
      </w:r>
    </w:p>
    <w:p>
      <w:r>
        <w:t>CM018502.1      218172240   .---.                                                         218172239</w:t>
      </w:r>
    </w:p>
    <w:p>
      <w:r>
        <w:t>CM018502.1      218612012   .---.                                                         218612013</w:t>
      </w:r>
    </w:p>
    <w:p>
      <w:r>
        <w:t>CM018502.1      225160698   .---.                                                         225160699</w:t>
      </w:r>
    </w:p>
    <w:p>
      <w:r>
        <w:t>CM018502.1      227503882   .---.----..                                                   227503879</w:t>
      </w:r>
    </w:p>
    <w:p>
      <w:r>
        <w:t>CM018502.1      240813589   .---.----...                                                  240813593</w:t>
      </w:r>
    </w:p>
    <w:p>
      <w:r>
        <w:t>CM018502.1      242215035   .---.                                                         242215036</w:t>
      </w:r>
    </w:p>
    <w:p>
      <w:r>
        <w:t>CM018502.1      242995572   .---.                                                         242995571</w:t>
      </w:r>
    </w:p>
    <w:p>
      <w:r>
        <w:t>CM018502.1      266727684   .---.                                                         266727685</w:t>
      </w:r>
    </w:p>
    <w:p>
      <w:r>
        <w:t>CM018502.1      269243474   .---.----......A......                                        269243460</w:t>
      </w:r>
    </w:p>
    <w:p>
      <w:r>
        <w:t>CM018502.1      272989020   .                                                             272989020</w:t>
      </w:r>
    </w:p>
    <w:p>
      <w:r>
        <w:t>CM018502.1      340702859   .---.----......A......                                        340702873</w:t>
      </w:r>
    </w:p>
    <w:p>
      <w:r>
        <w:t>CM018502.1      369940728   .---.----......A......                                        369940714</w:t>
      </w:r>
    </w:p>
    <w:p>
      <w:r>
        <w:t>CM018502.1      383669587   .---.----..                                                   383669584</w:t>
      </w:r>
    </w:p>
    <w:p>
      <w:r>
        <w:t>CM018502.1      465634194   .---.----......A......                                        465634208</w:t>
      </w:r>
    </w:p>
    <w:p>
      <w:r>
        <w:t>CM018502.1      515648577   .---.                                                         515648578</w:t>
      </w:r>
    </w:p>
    <w:p>
      <w:r>
        <w:t>CM018502.1      523143397   .---.----......A......                                        523143411</w:t>
      </w:r>
    </w:p>
    <w:p>
      <w:r>
        <w:t>CM018502.1      548542144   .---.----..                                                   548542141</w:t>
      </w:r>
    </w:p>
    <w:p>
      <w:r>
        <w:t>CM018502.1      555086612   .---.----..C...A....                                          555086600</w:t>
      </w:r>
    </w:p>
    <w:p>
      <w:r>
        <w:t>CM018502.1      557603110   .---.----..                                                   557603113</w:t>
      </w:r>
    </w:p>
    <w:p>
      <w:r>
        <w:t>CM018502.1      558400449   .---.----......A......                                        558400463</w:t>
      </w:r>
    </w:p>
    <w:p>
      <w:r>
        <w:t>CM018502.1      563832021   .---.----......A......                                        563832007</w:t>
      </w:r>
    </w:p>
    <w:p>
      <w:r>
        <w:t>CM018502.1      574747159   .---.----......A......                                        574747173</w:t>
      </w:r>
    </w:p>
    <w:p>
      <w:r>
        <w:t>CM018502.1      583599258   .---.CTAA.............                                        583599276</w:t>
      </w:r>
    </w:p>
    <w:p>
      <w:r>
        <w:t>CM018502.1      585539374   .---.----......A......                                        585539360</w:t>
      </w:r>
    </w:p>
    <w:p>
      <w:r>
        <w:t>CM018502.1      619192391   .---.----......A......                                        619192377</w:t>
      </w:r>
    </w:p>
    <w:p>
      <w:r>
        <w:t>CM018502.1      633096514   .---.----..                                                   633096517</w:t>
      </w:r>
    </w:p>
    <w:p>
      <w:r>
        <w:t>CM018502.1      635206948   .---.                                                         635206949</w:t>
      </w:r>
    </w:p>
    <w:p>
      <w:r>
        <w:t>CM018502.1      661231450   .---.                                                         661231449</w:t>
      </w:r>
    </w:p>
    <w:p>
      <w:r>
        <w:t>CM018502.1      668359585   .---.                                                         668359584</w:t>
      </w:r>
    </w:p>
    <w:p>
      <w:r>
        <w:t>CM018502.1      668684824   .---.                                                         668684823</w:t>
      </w:r>
    </w:p>
    <w:p>
      <w:r>
        <w:t>CM018502.1      677142115   .---.----..                                                   677142112</w:t>
      </w:r>
    </w:p>
    <w:p>
      <w:r>
        <w:t>CM018502.1      277546159   .---.----.                                                    277546157</w:t>
      </w:r>
    </w:p>
    <w:p>
      <w:r>
        <w:t>CM018502.1      123120468   .---.----.                                                    123120466</w:t>
      </w:r>
    </w:p>
    <w:p>
      <w:r>
        <w:t>CM018502.1      102288275   .---.----............                                         102288288</w:t>
      </w:r>
    </w:p>
    <w:p>
      <w:r>
        <w:t>CM018502.1      165803376   .---.----......A.....                                         165803389</w:t>
      </w:r>
    </w:p>
    <w:p>
      <w:r>
        <w:t>CM018502.1      206734139   .---.----............                                         206734126</w:t>
      </w:r>
    </w:p>
    <w:p>
      <w:r>
        <w:t>CM018502.1      223101921   .---.----..                                                   223101918</w:t>
      </w:r>
    </w:p>
    <w:p>
      <w:r>
        <w:t>CM018502.1      246279558   .---.----.............                                        246279572</w:t>
      </w:r>
    </w:p>
    <w:p>
      <w:r>
        <w:t>CM018502.1      262052560   .---.----.....T......                                         262052547</w:t>
      </w:r>
    </w:p>
    <w:p>
      <w:r>
        <w:t>CM018502.1      217907198   .---.                                                         217907197</w:t>
      </w:r>
    </w:p>
    <w:p>
      <w:r>
        <w:t>CM018502.1      56700451    .---.                                                         56700452</w:t>
      </w:r>
    </w:p>
    <w:p>
      <w:r>
        <w:t>CM018502.1      92015212    .---.                                                         92015213</w:t>
      </w:r>
    </w:p>
    <w:p>
      <w:r>
        <w:t>CM018502.1      162595100   .---.                                                         162595099</w:t>
      </w:r>
    </w:p>
    <w:p>
      <w:r>
        <w:t>CM018502.1      166962583   .---.                                                         166962582</w:t>
      </w:r>
    </w:p>
    <w:p>
      <w:r>
        <w:t>CM018502.1      172941228   .---.                                                         172941227</w:t>
      </w:r>
    </w:p>
    <w:p>
      <w:r>
        <w:t>CM018502.1      175377797   .---.                                                         175377796</w:t>
      </w:r>
    </w:p>
    <w:p>
      <w:r>
        <w:t>CM018502.1      192994855   .---.                                                         192994856</w:t>
      </w:r>
    </w:p>
    <w:p>
      <w:r>
        <w:t>CM018502.1      241410686   .---.                                                         241410685</w:t>
      </w:r>
    </w:p>
    <w:p>
      <w:r>
        <w:t>CM018502.1      516073680   .---.                                                         516073679</w:t>
      </w:r>
    </w:p>
    <w:p>
      <w:r>
        <w:t>CM018502.1      526774594   .---.----...........                                          526774582</w:t>
      </w:r>
    </w:p>
    <w:p>
      <w:r>
        <w:t>CM018502.1      548543852   .---.                                                         548543851</w:t>
      </w:r>
    </w:p>
    <w:p>
      <w:r>
        <w:t>CM018502.1      642000712   .---.                                                         642000713</w:t>
      </w:r>
    </w:p>
    <w:p>
      <w:r>
        <w:t>CM018502.1      171693407   .---.                                                         171693408</w:t>
      </w:r>
    </w:p>
    <w:p>
      <w:r>
        <w:t>CM018502.1      569145639   .---.----..                                                   569145636</w:t>
      </w:r>
    </w:p>
    <w:p>
      <w:r>
        <w:t>CM018502.1      676088582   .---.----...                                                  676088586</w:t>
      </w:r>
    </w:p>
    <w:p>
      <w:r>
        <w:t>CM018502.1      85857767    .---.----......A........                                      85857751</w:t>
      </w:r>
    </w:p>
    <w:p>
      <w:r>
        <w:t>CM018502.1      121745228   .---.----.                                                    121745226</w:t>
      </w:r>
    </w:p>
    <w:p>
      <w:r>
        <w:t>CM018502.1      160485612   .---.----......A....                                          160485600</w:t>
      </w:r>
    </w:p>
    <w:p>
      <w:r>
        <w:t>CM018502.1      165322363   .---.                                                         165322362</w:t>
      </w:r>
    </w:p>
    <w:p>
      <w:r>
        <w:t>CM018502.1      189499304   .---.                                                         189499305</w:t>
      </w:r>
    </w:p>
    <w:p>
      <w:r>
        <w:t>CM018502.1      249809939   .---.                                                         249809938</w:t>
      </w:r>
    </w:p>
    <w:p>
      <w:r>
        <w:t>CM018502.1      261954635   .---.----.........                                            261954645</w:t>
      </w:r>
    </w:p>
    <w:p>
      <w:r>
        <w:t>CM018502.1      443016309   .---.                                                         443016310</w:t>
      </w:r>
    </w:p>
    <w:p>
      <w:r>
        <w:t>CM018502.1      555846569   .---.----......A........                                      555846585</w:t>
      </w:r>
    </w:p>
    <w:p>
      <w:r>
        <w:t>CM018502.1      583035383   .---.----.......                                              583035391</w:t>
      </w:r>
    </w:p>
    <w:p>
      <w:r>
        <w:t>CM018502.1      608129816   .                                                             608129816</w:t>
      </w:r>
    </w:p>
    <w:p>
      <w:r>
        <w:t>CM018502.1      616513121   .---.                                                         616513120</w:t>
      </w:r>
    </w:p>
    <w:p>
      <w:r>
        <w:t>CM018502.1      636358652   .---.                                                         636358653</w:t>
      </w:r>
    </w:p>
    <w:p>
      <w:r>
        <w:t>CM018502.1      344315028   .---.----.                                                    344315030</w:t>
      </w:r>
    </w:p>
    <w:p>
      <w:r>
        <w:t>CM018502.1      209384565   .---.----......                                               209384572</w:t>
      </w:r>
    </w:p>
    <w:p>
      <w:r>
        <w:t>CM018502.1      253116415   .---.                                                         253116416</w:t>
      </w:r>
    </w:p>
    <w:p>
      <w:r>
        <w:t>CM018502.1      79915304    .---.----......                                               79915311</w:t>
      </w:r>
    </w:p>
    <w:p>
      <w:r>
        <w:t>CM018502.1      329939682   .---.----......                                               329939689</w:t>
      </w:r>
    </w:p>
    <w:p>
      <w:r>
        <w:t>CM018502.1      84021131    .---.                                                         84021130</w:t>
      </w:r>
    </w:p>
    <w:p>
      <w:r>
        <w:t>CM018502.1      80253417    .---.----......                                               80253410</w:t>
      </w:r>
    </w:p>
    <w:p>
      <w:r>
        <w:t>CM018502.1      81675503    .---.----......                                               81675496</w:t>
      </w:r>
    </w:p>
    <w:p>
      <w:r>
        <w:t>CM018502.1      96939652    .---.----......                                               96939645</w:t>
      </w:r>
    </w:p>
    <w:p>
      <w:r>
        <w:t>CM018502.1      119020850   .---.----......                                               119020857</w:t>
      </w:r>
    </w:p>
    <w:p>
      <w:r>
        <w:t>CM018502.1      152348774   .---.----......                                               152348767</w:t>
      </w:r>
    </w:p>
    <w:p>
      <w:r>
        <w:t>CM018502.1      166759231   .---.----.C....                                               166759238</w:t>
      </w:r>
    </w:p>
    <w:p>
      <w:r>
        <w:t>CM018502.1      323245321   .---.----......                                               323245328</w:t>
      </w:r>
    </w:p>
    <w:p>
      <w:r>
        <w:t>CM018502.1      343347479   .---.----......                                               343347486</w:t>
      </w:r>
    </w:p>
    <w:p>
      <w:r>
        <w:t>CM018502.1      395702336   .---.----......                                               395702343</w:t>
      </w:r>
    </w:p>
    <w:p>
      <w:r>
        <w:t>CM018502.1      415309135   .---.----......                                               415309128</w:t>
      </w:r>
    </w:p>
    <w:p>
      <w:r>
        <w:t>CM018502.1      518237150   .---.----......A......                                        518237164</w:t>
      </w:r>
    </w:p>
    <w:p>
      <w:r>
        <w:t>CM018502.1      522759252   .---.----......                                               522759245</w:t>
      </w:r>
    </w:p>
    <w:p>
      <w:r>
        <w:t>CM018502.1      553032055   .---.----.......T.......                                      553032071</w:t>
      </w:r>
    </w:p>
    <w:p>
      <w:r>
        <w:t>CM018502.1      593838610   .---.----......                                               593838603</w:t>
      </w:r>
    </w:p>
    <w:p>
      <w:r>
        <w:t>CM018502.1      664818503   .---.----......                                               664818496</w:t>
      </w:r>
    </w:p>
    <w:p>
      <w:r>
        <w:t>CM018502.1      668676444   .---.----......A.......                                       668676429</w:t>
      </w:r>
    </w:p>
    <w:p>
      <w:r>
        <w:t>CM018502.1      199661356   .---.----.....                                                199661350</w:t>
      </w:r>
    </w:p>
    <w:p>
      <w:r>
        <w:t>CM018502.1      340087603   .---.----......A......                                        340087617</w:t>
      </w:r>
    </w:p>
    <w:p>
      <w:r>
        <w:t>CM018502.1      552747188   .---.----......A......                                        552747174</w:t>
      </w:r>
    </w:p>
    <w:p>
      <w:r>
        <w:t>CM018502.1      562787556   .---.----......                                               562787563</w:t>
      </w:r>
    </w:p>
    <w:p>
      <w:r>
        <w:t>CM018502.1      220241864   .---.----....                                                 220241859</w:t>
      </w:r>
    </w:p>
    <w:p>
      <w:r>
        <w:t>CM018502.1      439265004   .---.----......A......                                        439264990</w:t>
      </w:r>
    </w:p>
    <w:p>
      <w:r>
        <w:t>CM018502.1      672981016   .---.----......                                               672981023</w:t>
      </w:r>
    </w:p>
    <w:p>
      <w:r>
        <w:t>CM018502.1      89681500    .---.----......                                               89681493</w:t>
      </w:r>
    </w:p>
    <w:p>
      <w:r>
        <w:t>CM018502.1      92141656    .---.----...........                                          92141668</w:t>
      </w:r>
    </w:p>
    <w:p>
      <w:r>
        <w:t>CM018502.1      160322853   .---.----..                                                   160322856</w:t>
      </w:r>
    </w:p>
    <w:p>
      <w:r>
        <w:t>CM018502.1      166725019   .---.----...                                                  166725023</w:t>
      </w:r>
    </w:p>
    <w:p>
      <w:r>
        <w:t>CM018502.1      199227821   .---.----......                                               199227814</w:t>
      </w:r>
    </w:p>
    <w:p>
      <w:r>
        <w:t>CM018502.1      222824812   .---.----......                                               222824819</w:t>
      </w:r>
    </w:p>
    <w:p>
      <w:r>
        <w:t>CM018502.1      335360933   .---.----...                                                  335360929</w:t>
      </w:r>
    </w:p>
    <w:p>
      <w:r>
        <w:t>CM018502.1      360700883   .---.----......                                               360700876</w:t>
      </w:r>
    </w:p>
    <w:p>
      <w:r>
        <w:t>CM018502.1      509495971   .---.----......                                               509495964</w:t>
      </w:r>
    </w:p>
    <w:p>
      <w:r>
        <w:t>CM018502.1      515164507   .---.----......                                               515164500</w:t>
      </w:r>
    </w:p>
    <w:p>
      <w:r>
        <w:t>CM018502.1      515622244   .---.----............                                         515622231</w:t>
      </w:r>
    </w:p>
    <w:p>
      <w:r>
        <w:t>CM018502.1      526683318   .---.----...                                                  526683314</w:t>
      </w:r>
    </w:p>
    <w:p>
      <w:r>
        <w:t>CM018502.1      557998784   .---.----......A.....                                         557998797</w:t>
      </w:r>
    </w:p>
    <w:p>
      <w:r>
        <w:t>CM018502.1      564236471   .---.----......                                               564236478</w:t>
      </w:r>
    </w:p>
    <w:p>
      <w:r>
        <w:t>CM018502.1      626124481   G---.----...                                                  626124477</w:t>
      </w:r>
    </w:p>
    <w:p>
      <w:r>
        <w:t>CM018502.1      1950155     .---.----.....                                                1950149</w:t>
      </w:r>
    </w:p>
    <w:p>
      <w:r>
        <w:t>CM018502.1      520954232   .---.----......A......                                        520954218</w:t>
      </w:r>
    </w:p>
    <w:p>
      <w:r>
        <w:t>CM018502.1      83950293    .---.----.                                                    83950291</w:t>
      </w:r>
    </w:p>
    <w:p>
      <w:r>
        <w:t>CM018502.1      660790170   .---.                                                         660790169</w:t>
      </w:r>
    </w:p>
    <w:p>
      <w:r>
        <w:t>CM018502.1      413728586   .---.----...                                                  413728590</w:t>
      </w:r>
    </w:p>
    <w:p>
      <w:r>
        <w:t>CM018502.1      83721341    .---.                                                         83721342</w:t>
      </w:r>
    </w:p>
    <w:p>
      <w:r>
        <w:t>CM018502.1      84523000    .---.                                                         84523001</w:t>
      </w:r>
    </w:p>
    <w:p>
      <w:r>
        <w:t>CM018502.1      523234903   .---.                                                         523234902</w:t>
      </w:r>
    </w:p>
    <w:p>
      <w:r>
        <w:t>CM018502.1      273825539   .                                                             273825539</w:t>
      </w:r>
    </w:p>
    <w:p>
      <w:r>
        <w:t>CM018502.1      118392029   .---.----......                                               118392022</w:t>
      </w:r>
    </w:p>
    <w:p>
      <w:r>
        <w:t>CM018502.1      664176607   .---.----......                                               664176600</w:t>
      </w:r>
    </w:p>
    <w:p>
      <w:r>
        <w:t>CM018502.1      474742316   .---.----.............                                        474742302</w:t>
      </w:r>
    </w:p>
    <w:p>
      <w:r>
        <w:t>CM018502.1      93994478    .---.----......A....                                          93994490</w:t>
      </w:r>
    </w:p>
    <w:p>
      <w:r>
        <w:t>VCEA01000520.1  13069       .---.----......A......                                        13083</w:t>
      </w:r>
    </w:p>
    <w:p>
      <w:r>
        <w:t>VCEA01003703.1  1252        .---.----......A......                                        1238</w:t>
      </w:r>
    </w:p>
    <w:p>
      <w:r>
        <w:t>VCEA01010285.1  141         .---.                                                         142</w:t>
      </w:r>
    </w:p>
    <w:p>
      <w:r>
        <w:t>VCEA01011397.1  739         .---.----....                                                 744</w:t>
      </w:r>
    </w:p>
    <w:p>
      <w:r>
        <w:t>VCEA01000201.1  7427        .---.----...........                                          7415</w:t>
      </w:r>
    </w:p>
    <w:p>
      <w:r>
        <w:t>VCEA01007164.1  1830        .---.----...T..A.......                                       1815</w:t>
      </w:r>
    </w:p>
    <w:p>
      <w:r>
        <w:t>VCEA01023399.1  597         .---.----......                                               590</w:t>
      </w:r>
    </w:p>
    <w:p>
      <w:r>
        <w:t>VCEA01017190.1  701         .---.----......A.......                                       686</w:t>
      </w:r>
    </w:p>
    <w:p>
      <w:r>
        <w:t>VCEA01017189.1  957         .---.----......A.......                                       972</w:t>
      </w:r>
    </w:p>
    <w:p>
      <w:r>
        <w:t>VCEA01017131.1  703         .---.----......A.......                                       688</w:t>
      </w:r>
    </w:p>
    <w:p>
      <w:r>
        <w:t>VCEA01017130.1  963         .---.----......A.......                                       978</w:t>
      </w:r>
    </w:p>
    <w:p>
      <w:r>
        <w:t>VCEA01007591.1  2500        .---.                                                         2501</w:t>
      </w:r>
    </w:p>
    <w:p>
      <w:r>
        <w:t>VCEA01005176.1  4844        .---.                                                         4845</w:t>
      </w:r>
    </w:p>
    <w:p>
      <w:r>
        <w:t>VCEA01001984.1  4260        .---.----...T..A......                                        4246</w:t>
      </w:r>
    </w:p>
    <w:p>
      <w:r>
        <w:t>VCEA01001983.1  8057        .---.----...T..A......                                        8071</w:t>
      </w:r>
    </w:p>
    <w:p>
      <w:r>
        <w:t>VCEA01001533.1  2946        .---.----......                                               2939</w:t>
      </w:r>
    </w:p>
    <w:p>
      <w:r>
        <w:t>VCEA01012143.1  1007        .---.                                                         1008</w:t>
      </w:r>
    </w:p>
    <w:p>
      <w:r>
        <w:t>VCEA01001188.1  676         .---.                                                         675</w:t>
      </w:r>
    </w:p>
    <w:p>
      <w:r>
        <w:t>VCEA01001187.1  15434       .---.                                                         15435</w:t>
      </w:r>
    </w:p>
    <w:p>
      <w:r>
        <w:t>VCEA01000089.1  48385       .---.----...T..A.....                                         48372</w:t>
      </w:r>
    </w:p>
    <w:p>
      <w:r>
        <w:t>VCEA01000088.1  10706       .---.----...T..A.....                                         10719</w:t>
      </w:r>
    </w:p>
    <w:p>
      <w:r>
        <w:t>VCEA01000087.1  48385       .---.----...T..A.....                                         48372</w:t>
      </w:r>
    </w:p>
    <w:p>
      <w:r>
        <w:t>VCEA01000086.1  10706       .---.----...T..A.....                                         10719</w:t>
      </w:r>
    </w:p>
    <w:p>
      <w:r>
        <w:t>VCEA01000083.1  548         .---.----......A.....                                         535</w:t>
      </w:r>
    </w:p>
    <w:p>
      <w:r>
        <w:t>VCEA01002224.1  7951        .---.----...T.T......                                         7964</w:t>
      </w:r>
    </w:p>
    <w:p>
      <w:r>
        <w:t>VCEA01002223.1  3598        .---.----...T.T......                                         3585</w:t>
      </w:r>
    </w:p>
    <w:p>
      <w:r>
        <w:t>VCEA01000761.1  12478       .---G----......                                               12485</w:t>
      </w:r>
    </w:p>
    <w:p>
      <w:r>
        <w:t>VCEA01000428.1  9185        .---.----...                                                  9189</w:t>
      </w:r>
    </w:p>
    <w:p>
      <w:r>
        <w:t>VCEA01000406.1  14045       .---.----.......T....                                         14058</w:t>
      </w:r>
    </w:p>
    <w:p>
      <w:r>
        <w:t>VCEA01007873.1  249         .---.----......A......                                        235</w:t>
      </w:r>
    </w:p>
    <w:p>
      <w:r>
        <w:t>VCEA01007235.1  3932        .---.----...                                                  3936</w:t>
      </w:r>
    </w:p>
    <w:p>
      <w:r>
        <w:t>VCEA01000523.1  18901       .---.                                                         18900</w:t>
      </w:r>
    </w:p>
    <w:p>
      <w:r>
        <w:t>VCEA01004376.1  4841        .---.----...T..A.......                                       4856</w:t>
      </w:r>
    </w:p>
    <w:p>
      <w:r>
        <w:t>VCEA01004375.1  2368        .---.----...T..A.......                                       2353</w:t>
      </w:r>
    </w:p>
    <w:p>
      <w:r>
        <w:t>VCEA01004374.1  4841        .---.----...T..A.......                                       4856</w:t>
      </w:r>
    </w:p>
    <w:p>
      <w:r>
        <w:t>VCEA01004373.1  2368        .---.----...T..A.......                                       2353</w:t>
      </w:r>
    </w:p>
    <w:p>
      <w:r>
        <w:t>VCEA01000412.1  17929       .---.----.                                                    17931</w:t>
      </w:r>
    </w:p>
    <w:p>
      <w:r>
        <w:t>VCEA01003818.1  1927        .---.----......A........                                      1911</w:t>
      </w:r>
    </w:p>
    <w:p>
      <w:r>
        <w:t>VCEA01003372.1  5124        .---.----...                                                  5128</w:t>
      </w:r>
    </w:p>
    <w:p>
      <w:r>
        <w:t>VCEA01001927.1  2849        .---.----......A.....                                         2836</w:t>
      </w:r>
    </w:p>
    <w:p>
      <w:r>
        <w:t>VCEA01017460.1  1172        .---.----......                                               1165</w:t>
      </w:r>
    </w:p>
    <w:p>
      <w:r>
        <w:t>VCEA01016479.1  353         .---.----......A......                                        367</w:t>
      </w:r>
    </w:p>
    <w:p>
      <w:r>
        <w:t>VCEA01015333.1  1825        .---.----.....                                                1819</w:t>
      </w:r>
    </w:p>
    <w:p>
      <w:r>
        <w:t>VCEA01001444.1  12614       .---.                                                         12613</w:t>
      </w:r>
    </w:p>
    <w:p>
      <w:r>
        <w:t>VCEA01010872.1  2193        .---.----...                                                  2197</w:t>
      </w:r>
    </w:p>
    <w:p/>
    <w:p>
      <w:r>
        <w:t>Query_2         144         accacaccaaaaaaaaaaaCCCCACACCCAGAGACCTCAGCTGAAATGACTACCTGAGGT  203</w:t>
      </w:r>
    </w:p>
    <w:p>
      <w:r>
        <w:t>CM018501.1      197692782                                            ...........G.......  197692800</w:t>
      </w:r>
    </w:p>
    <w:p/>
    <w:p>
      <w:r>
        <w:t>Query_2         204         TACAGAACATAACAAGTGGCCGAGCTGGGACTGAACCCACATTCTCCAGCAAAAATCGGG  263</w:t>
      </w:r>
    </w:p>
    <w:p>
      <w:r>
        <w:t>CM018501.1      197692801   ...............A....A..A.....................T.............T  197692860</w:t>
      </w:r>
    </w:p>
    <w:p/>
    <w:p>
      <w:r>
        <w:t>Query_2         264         GCATGTTTTCCACTTTAACAGGAGAGAAA  292</w:t>
      </w:r>
    </w:p>
    <w:p>
      <w:r>
        <w:t>CM018501.1      197692861   .....C.....C.........C.......  197692889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702433389567</w:t>
      </w:r>
    </w:p>
    <w:p/>
    <w:p/>
    <w:p>
      <w:r>
        <w:t>Query= exon_3</w:t>
      </w:r>
    </w:p>
    <w:p/>
    <w:p>
      <w:r>
        <w:t>Length=66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69.9    1e-10</w:t>
      </w:r>
    </w:p>
    <w:p/>
    <w:p/>
    <w:p/>
    <w:p>
      <w:r>
        <w:t>Query_3     1          CCTCCAAATCATCCTGGAGCCTGTCTGACCTGCCCCCC---AGGAAGCTGGAGTCAGAGG  57   [3 indels / insertion / frame preservation / exon_3]</w:t>
      </w:r>
    </w:p>
    <w:p>
      <w:r>
        <w:t>CM018501.1  197693583  ...........G..........................CCT...G....A...G......  197693642</w:t>
      </w:r>
    </w:p>
    <w:p/>
    <w:p>
      <w:r>
        <w:t>Query_3     58         CAAAGCCAG  66</w:t>
      </w:r>
    </w:p>
    <w:p>
      <w:r>
        <w:t>CM018501.1  197693643  ..G......  197693651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120932961310</w:t>
      </w:r>
    </w:p>
    <w:p/>
    <w:p/>
    <w:p>
      <w:r>
        <w:t>Query= exon_4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48.1    5e-04</w:t>
      </w:r>
    </w:p>
    <w:p/>
    <w:p/>
    <w:p/>
    <w:p>
      <w:r>
        <w:t>Query_4     18         GCCCATACACGGCACACCGCCAGGCTCTGAGGACACCTACTTCGCCCCCAGCACCTCTGG  77</w:t>
      </w:r>
    </w:p>
    <w:p>
      <w:r>
        <w:t>CM018501.1  197693976  .....C...A.....CA.............C......C....G.......A....C....  197694035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149236420340</w:t>
      </w:r>
    </w:p>
    <w:p/>
    <w:p/>
    <w:p>
      <w:r>
        <w:t>Query= exon_5</w:t>
      </w:r>
    </w:p>
    <w:p/>
    <w:p>
      <w:r>
        <w:t>Length=83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63.9    9e-09</w:t>
      </w:r>
    </w:p>
    <w:p/>
    <w:p/>
    <w:p/>
    <w:p>
      <w:r>
        <w:t>Query_5     3          ACCCATGTACCCACAAGAACACATACA----TCAGCTCCGAGATTGCACCTGCTGACCTA  58   [4 indels / insertion / frameshift / exon_5]</w:t>
      </w:r>
    </w:p>
    <w:p>
      <w:r>
        <w:t>CM018501.1  197694155  .......................C..TCACC.......A....C....G...........  197694214</w:t>
      </w:r>
    </w:p>
    <w:p/>
    <w:p>
      <w:r>
        <w:t>Query_5     59         AAGATCCCAGCCGGAGACTCTGAGG  83</w:t>
      </w:r>
    </w:p>
    <w:p>
      <w:r>
        <w:t>CM018501.1  197694215  .....T.....G...A....C....  197694239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164674670720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85.7    3e-15</w:t>
      </w:r>
    </w:p>
    <w:p/>
    <w:p/>
    <w:p/>
    <w:p>
      <w:r>
        <w:t>Query_6     1          GGCAGCCAGTCGCACCATGTCTGTGACCAGCGGGAAGATGGGGTTATCCCTGACCCAAGA  60</w:t>
      </w:r>
    </w:p>
    <w:p>
      <w:r>
        <w:t>CM018501.1  197694739  ..........A.................CA............AC.C...T....T..G..  197694798</w:t>
      </w:r>
    </w:p>
    <w:p/>
    <w:p>
      <w:r>
        <w:t>Query_6     61         AATCCTCAGCCACCTGGGCCTTGCCAACAAG  91</w:t>
      </w:r>
    </w:p>
    <w:p>
      <w:r>
        <w:t>CM018501.1  197694799  G........T........T............  197694829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185259004560</w:t>
      </w:r>
    </w:p>
    <w:p/>
    <w:p/>
    <w:p>
      <w:r>
        <w:t>Query= exon_7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168     3e-40</w:t>
      </w:r>
    </w:p>
    <w:p/>
    <w:p/>
    <w:p/>
    <w:p>
      <w:r>
        <w:t>Query_7     1          ACTGCAGCTTGGGGCACCCTGGGCACCCTCAGAACCTTCTTGAGCTTCAGTGTGGACAAG  60</w:t>
      </w:r>
    </w:p>
    <w:p>
      <w:r>
        <w:t>CM018501.1  197695005  ............................................................  197695064</w:t>
      </w:r>
    </w:p>
    <w:p/>
    <w:p>
      <w:r>
        <w:t>Query_7     61         GATGTGCAGAGGCTGCTGAGGGCCATTGCAGGCCAAG  97</w:t>
      </w:r>
    </w:p>
    <w:p>
      <w:r>
        <w:t>CM018501.1  197695065  .....A.............A......A..........  197695101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200697254940</w:t>
      </w:r>
    </w:p>
    <w:p/>
    <w:p/>
    <w:p>
      <w:r>
        <w:t>Query= exon_8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105     3e-21</w:t>
      </w:r>
    </w:p>
    <w:p/>
    <w:p/>
    <w:p/>
    <w:p>
      <w:r>
        <w:t>Query_8     15         GCCATTGTGGACGTGCTGACCAGCCGGAGCAGAGGGCAAAGGCAGCTCATCTCTCGAGTC  74</w:t>
      </w:r>
    </w:p>
    <w:p>
      <w:r>
        <w:t>CM018501.1  197695646  ......C...............A.......C...A.......................C.  197695705</w:t>
      </w:r>
    </w:p>
    <w:p/>
    <w:p>
      <w:r>
        <w:t>Query_8     75         TTCCAGGAGCGCACCCAGCAG  95</w:t>
      </w:r>
    </w:p>
    <w:p>
      <w:r>
        <w:t>CM018501.1  197695706  .....C..A............  197695726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195551171480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131     7e-29</w:t>
      </w:r>
    </w:p>
    <w:p/>
    <w:p/>
    <w:p/>
    <w:p>
      <w:r>
        <w:t>Query_9     1          GACCTGCTGAAGTCCTTGCAGGCAGCATTCTCTGGCAACCTGGAGAGGATTGTAGTGGCT  60</w:t>
      </w:r>
    </w:p>
    <w:p>
      <w:r>
        <w:t>CM018501.1  197695961  .....A.....................C......................C..GC.T...  197696020</w:t>
      </w:r>
    </w:p>
    <w:p/>
    <w:p>
      <w:r>
        <w:t>Query_9     61         GTGCTGCAGCCTGCAGCCTGTCTTGATGCCCAGGAATTGAGGACAGCCTTGAAG  114</w:t>
      </w:r>
    </w:p>
    <w:p>
      <w:r>
        <w:t>CM018501.1  197696021  C.................CA...C.......G...........A..........  197696074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244438964350</w:t>
      </w:r>
    </w:p>
    <w:p/>
    <w:p/>
    <w:p>
      <w:r>
        <w:t>Query= exon_10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137     9e-31</w:t>
      </w:r>
    </w:p>
    <w:p/>
    <w:p/>
    <w:p/>
    <w:p>
      <w:r>
        <w:t>Query_10    3          CTCAGGGTCTGCTGAGGATGTGGCCTTGGAAATTCTTGCCACCCGAACCCCACCCCAGCT  62</w:t>
      </w:r>
    </w:p>
    <w:p>
      <w:r>
        <w:t>CM018501.1  197696618  ......T........A............................................  197696677</w:t>
      </w:r>
    </w:p>
    <w:p/>
    <w:p>
      <w:r>
        <w:t>Query_10    63         GCAGGAGTGCCTGGCAGTCTACAGACACA  91</w:t>
      </w:r>
    </w:p>
    <w:p>
      <w:r>
        <w:t>CM018501.1  197696678  ..G..........T.........A.....  197696706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185259004560</w:t>
      </w:r>
    </w:p>
    <w:p/>
    <w:p/>
    <w:p>
      <w:r>
        <w:t>Query= exon_11</w:t>
      </w:r>
    </w:p>
    <w:p/>
    <w:p>
      <w:r>
        <w:t>Length=80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111     4e-23</w:t>
      </w:r>
    </w:p>
    <w:p/>
    <w:p/>
    <w:p/>
    <w:p>
      <w:r>
        <w:t>Query_11    1          ATTTCCAGGTAGATGCTGAGGAGGACATCAGATCTGAGACCAGGGGCATCTTGCGGGACC  60</w:t>
      </w:r>
    </w:p>
    <w:p>
      <w:r>
        <w:t>CM018501.1  197697836  .......A..G.......C...........A............A...............T  197697895</w:t>
      </w:r>
    </w:p>
    <w:p/>
    <w:p>
      <w:r>
        <w:t>Query_11    61         TGCTCCTGGCCCTGGCCAAG  80</w:t>
      </w:r>
    </w:p>
    <w:p>
      <w:r>
        <w:t>CM018501.1  197697896  ....................  197697915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156955545530</w:t>
      </w:r>
    </w:p>
    <w:p/>
    <w:p/>
    <w:p>
      <w:r>
        <w:t>Query= exon_12</w:t>
      </w:r>
    </w:p>
    <w:p/>
    <w:p>
      <w:r>
        <w:t>Length=60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52.0    2e-05</w:t>
      </w:r>
    </w:p>
    <w:p/>
    <w:p/>
    <w:p/>
    <w:p>
      <w:r>
        <w:t>Query_12    15         CTACGCTGGAGTCATTGACTACAACCTGGCAGAACAGGACGTCCAG  60</w:t>
      </w:r>
    </w:p>
    <w:p>
      <w:r>
        <w:t>CM018501.1  197698094  ....A.....A..........T........T.C.............  197698139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105494710930</w:t>
      </w:r>
    </w:p>
    <w:p/>
    <w:p/>
    <w:p>
      <w:r>
        <w:t>Query= exon_13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91.7    4e-17</w:t>
      </w:r>
    </w:p>
    <w:p/>
    <w:p/>
    <w:p/>
    <w:p>
      <w:r>
        <w:t>Query_13    16         GAAGGACCCAGCACAGAGGGGACGTGGGTCCTTATCTTCACCCAGCGAAATCCTGAACAC  75</w:t>
      </w:r>
    </w:p>
    <w:p>
      <w:r>
        <w:t>CM018501.1  197698590  ..................A...T..........G.............C.G..........  197698649</w:t>
      </w:r>
    </w:p>
    <w:p/>
    <w:p>
      <w:r>
        <w:t>Query_13    76         CTCGTCCGAG  85</w:t>
      </w:r>
    </w:p>
    <w:p>
      <w:r>
        <w:t>CM018501.1  197698650  ...A......  197698659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169820754180</w:t>
      </w:r>
    </w:p>
    <w:p/>
    <w:p/>
    <w:p>
      <w:r>
        <w:t>Query= exon_14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60.0    2e-07</w:t>
      </w:r>
    </w:p>
    <w:p/>
    <w:p/>
    <w:p/>
    <w:p>
      <w:r>
        <w:t>Query_14    7          ACCAGTACTGGCGGTACACGGGGCATGCGTTGGATGAGACTGTCCGGGACCGTTTCCACG  66</w:t>
      </w:r>
    </w:p>
    <w:p>
      <w:r>
        <w:t>CM018501.1  197698805  ........CA....G............A......GA.........C..C..A......T.  197698864</w:t>
      </w:r>
    </w:p>
    <w:p/>
    <w:p>
      <w:r>
        <w:t>Query_14    67         GAGCTGCGCAGGTGGCTCTGCTCAGCCTAG  96</w:t>
      </w:r>
    </w:p>
    <w:p>
      <w:r>
        <w:t>CM018501.1  197698865  ....C..CTGC...................  197698894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198124213210</w:t>
      </w:r>
    </w:p>
    <w:p/>
    <w:p/>
    <w:p>
      <w:r>
        <w:t>Query= exon_15</w:t>
      </w:r>
    </w:p>
    <w:p/>
    <w:p>
      <w:r>
        <w:t>Length=59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69.9    1e-10</w:t>
      </w:r>
    </w:p>
    <w:p/>
    <w:p/>
    <w:p/>
    <w:p>
      <w:r>
        <w:t>Query_15    5          GGTGATCCGGAACACGCCGCTGTACTTCGCTGATAAACTTCATCACGCCCTCCAG  59</w:t>
      </w:r>
    </w:p>
    <w:p>
      <w:r>
        <w:t>CM018501.1  197698989  ......T........A..C........T.................A.........  197699043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102921669200</w:t>
      </w:r>
    </w:p>
    <w:p/>
    <w:p/>
    <w:p>
      <w:r>
        <w:t>Query= exon_16</w:t>
      </w:r>
    </w:p>
    <w:p/>
    <w:p>
      <w:r>
        <w:t>Length=123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174     6e-42</w:t>
      </w:r>
    </w:p>
    <w:p/>
    <w:p/>
    <w:p/>
    <w:p>
      <w:r>
        <w:t>Query_16    4          ACTGAGCCCAATTACCAAGTCCTGACGCGCATCCTTGTTTCTCGAAGTGAGACTGATCTT  63</w:t>
      </w:r>
    </w:p>
    <w:p>
      <w:r>
        <w:t>CM018501.1  197703101  ....................A....T..........A.......................  197703160</w:t>
      </w:r>
    </w:p>
    <w:p/>
    <w:p>
      <w:r>
        <w:t>Query_16    64         CTAAGCATCCGAGCTGAGTTCAAAAAGAAATTTGGGACGTCCCTCTACTCTTCCCT  119</w:t>
      </w:r>
    </w:p>
    <w:p>
      <w:r>
        <w:t>CM018501.1  197703161  .....T................G........A.....A..................  197703216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267596339920</w:t>
      </w:r>
    </w:p>
    <w:p/>
    <w:p/>
    <w:p>
      <w:r>
        <w:t>Query= exon_17</w:t>
      </w:r>
    </w:p>
    <w:p/>
    <w:p>
      <w:r>
        <w:t>Length=63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97.6    5e-19</w:t>
      </w:r>
    </w:p>
    <w:p/>
    <w:p/>
    <w:p/>
    <w:p>
      <w:r>
        <w:t>Query_17    7          GTGAAAGGGGACTGCCGGTCAGCCCTGCTAGCCCTGTGCAGGGCTGAAGACCTTTGA  63</w:t>
      </w:r>
    </w:p>
    <w:p>
      <w:r>
        <w:t>CM018501.1  197703453  ..........................A.................G............  197703509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113213836120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