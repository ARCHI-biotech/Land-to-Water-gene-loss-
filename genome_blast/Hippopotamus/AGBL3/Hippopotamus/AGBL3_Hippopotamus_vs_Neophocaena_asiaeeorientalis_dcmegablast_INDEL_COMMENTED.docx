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132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NW_020172457.1  1267312  ...............TC..AC....AC.T............T............C.G...  1267253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NW_020172457.1  1267252  .G.......A...C.....T...A......G.C...............TT..........  1267193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205579387530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144     9e-33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CCTACCTACATAAGAAATTTCGAGCCAAATATAGATAGAGATGTCAGAAGATTCAGAAAA  60</w:t>
      </w:r>
    </w:p>
    <w:p>
      <w:r>
        <w:rPr>
          <w:rFonts w:ascii="Consolas" w:hAnsi="Consolas" w:eastAsia="Consolas"/>
          <w:sz w:val="20"/>
        </w:rPr>
        <w:t>NW_020172457.1  1266410  .............T..................T.GA........................  1266351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GGAAGACTATTCAGATAGAACAATCAGTGATGAAGATGAATCA  103</w:t>
      </w:r>
    </w:p>
    <w:p>
      <w:r>
        <w:rPr>
          <w:rFonts w:ascii="Consolas" w:hAnsi="Consolas" w:eastAsia="Consolas"/>
          <w:sz w:val="20"/>
        </w:rPr>
        <w:t>NW_020172457.1  1266350  ........C......C...........---.............  1266311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169032954362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NW_020172457.1  1265063  ................................................G...........  1265004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  61</w:t>
      </w:r>
    </w:p>
    <w:p>
      <w:r>
        <w:rPr>
          <w:rFonts w:ascii="Consolas" w:hAnsi="Consolas" w:eastAsia="Consolas"/>
          <w:sz w:val="20"/>
        </w:rPr>
        <w:t>NW_020172457.1  1265003  .  1265003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75380012697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253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CTGACTGTATTAGTGGCTCATTTTTCCCCCGGACTACACAAATACTATTGGAATATCAGC  60</w:t>
      </w:r>
    </w:p>
    <w:p>
      <w:r>
        <w:rPr>
          <w:rFonts w:ascii="Consolas" w:hAnsi="Consolas" w:eastAsia="Consolas"/>
          <w:sz w:val="20"/>
        </w:rPr>
        <w:t>NW_020172457.1  1252566  ......C........A.C.......T..............G...................  1252507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TAGGGAGATGGGTGCCACGTCTTCGTGAACCACGAGATTTATATGGTGTCTCTTCTTCTG  120</w:t>
      </w:r>
    </w:p>
    <w:p>
      <w:r>
        <w:rPr>
          <w:rFonts w:ascii="Consolas" w:hAnsi="Consolas" w:eastAsia="Consolas"/>
          <w:sz w:val="20"/>
        </w:rPr>
        <w:t>NW_020172457.1  1252506  ................TA.....T.....................A....---.......  1252450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GTCCACTGAGCCCAACACGGTGGCCATACCACTGCGACGTCATTGATAAAAAAGTCCAAC  180</w:t>
      </w:r>
    </w:p>
    <w:p>
      <w:r>
        <w:rPr>
          <w:rFonts w:ascii="Consolas" w:hAnsi="Consolas" w:eastAsia="Consolas"/>
          <w:sz w:val="20"/>
        </w:rPr>
        <w:t>NW_020172457.1  1252449  ....G.............................T..G.........G....C..T....  1252390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ATATTG  186</w:t>
      </w:r>
    </w:p>
    <w:p>
      <w:r>
        <w:rPr>
          <w:rFonts w:ascii="Consolas" w:hAnsi="Consolas" w:eastAsia="Consolas"/>
          <w:sz w:val="20"/>
        </w:rPr>
        <w:t>NW_020172457.1  1252389  ......  1252384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356337605052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148     8e-34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NW_020172457.1  1226568  ........................A.......--..................A.......  1226511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TTTATCCAAACTCCATGGAAGATACTGTGGTTTATCTAGCCGAAGATG  108</w:t>
      </w:r>
    </w:p>
    <w:p>
      <w:r>
        <w:rPr>
          <w:rFonts w:ascii="Consolas" w:hAnsi="Consolas" w:eastAsia="Consolas"/>
          <w:sz w:val="20"/>
        </w:rPr>
        <w:t>NW_020172457.1  1226510  .........G.....A...G...C..........C.....T.......  1226463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220     2e-55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55.4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NW_020172457.1  1223514   .............T................A...................CT........  1223455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NW_020172457.1  1223454   ........A..........T........................................  1223395</w:t>
      </w:r>
    </w:p>
    <w:p>
      <w:r>
        <w:rPr>
          <w:rFonts w:ascii="Consolas" w:hAnsi="Consolas" w:eastAsia="Consolas"/>
          <w:sz w:val="20"/>
        </w:rPr>
        <w:t>NW_020173674.1  12579564                   ..T......C.AC........T................G..C.  12579606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 TACAGAAGGTAGTCAAAGT  139</w:t>
      </w:r>
    </w:p>
    <w:p>
      <w:r>
        <w:rPr>
          <w:rFonts w:ascii="Consolas" w:hAnsi="Consolas" w:eastAsia="Consolas"/>
          <w:sz w:val="20"/>
        </w:rPr>
        <w:t>NW_020172457.1  1223394   ......C............  1223376</w:t>
      </w:r>
    </w:p>
    <w:p>
      <w:r>
        <w:rPr>
          <w:rFonts w:ascii="Consolas" w:hAnsi="Consolas" w:eastAsia="Consolas"/>
          <w:sz w:val="20"/>
        </w:rPr>
        <w:t>NW_020173674.1  12579607  .G.....              12579613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NW_020172457.1 Neophocaena asiaeorientalis asiaeorientalis breed ...  1180    0.0  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200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NW_020172457.1  1222172   ..................GA........T............................C..  1222113</w:t>
      </w:r>
    </w:p>
    <w:p>
      <w:r>
        <w:rPr>
          <w:rFonts w:ascii="Consolas" w:hAnsi="Consolas" w:eastAsia="Consolas"/>
          <w:sz w:val="20"/>
        </w:rPr>
        <w:t>NW_020173674.1  12581444         .....G..TG....C..CT....AA.......C.A...G.....G........  12581496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GTGGTACTATTTCC-AAGTCACTAATACTCAAGCAGGAATAGTCTACAGATTCACTATTA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NW_020172457.1  1222112   .........C....-.............C...............................  1222054</w:t>
      </w:r>
    </w:p>
    <w:p>
      <w:r>
        <w:rPr>
          <w:rFonts w:ascii="Consolas" w:hAnsi="Consolas" w:eastAsia="Consolas"/>
          <w:sz w:val="20"/>
        </w:rPr>
        <w:t>NW_020173674.1  12581497  .....TT.....T.G..T...G-..C..CAG.AA..ATG.CAC...TC.C.....C..CG  12581555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120       TCAATTTCACCAAGCCTGCTAGTCTTTATAATCGGGGTATGCGCCCACTGTTTTATTCTG  179</w:t>
      </w:r>
    </w:p>
    <w:p>
      <w:r>
        <w:rPr>
          <w:rFonts w:ascii="Consolas" w:hAnsi="Consolas" w:eastAsia="Consolas"/>
          <w:sz w:val="20"/>
        </w:rPr>
        <w:t>NW_020172457.1  1222053   ..C.......................................A.................  1221994</w:t>
      </w:r>
    </w:p>
    <w:p>
      <w:r>
        <w:rPr>
          <w:rFonts w:ascii="Consolas" w:hAnsi="Consolas" w:eastAsia="Consolas"/>
          <w:sz w:val="20"/>
        </w:rPr>
        <w:t>NW_020173674.1  12581556  ....CC..CTG..A..CAAG..C.......C.ATA..G...AAG.....CA.G.....CC  12581615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180       AAGAAGAGGCCAACGCTCATAATATTGGCTGGCAGCGAATAGGAGACCAAATCAAGTATT  239</w:t>
      </w:r>
    </w:p>
    <w:p>
      <w:r>
        <w:rPr>
          <w:rFonts w:ascii="Consolas" w:hAnsi="Consolas" w:eastAsia="Consolas"/>
          <w:sz w:val="20"/>
        </w:rPr>
        <w:t>NW_020172457.1  1221993   ..A.C..............................A................G.......  1221934</w:t>
      </w:r>
    </w:p>
    <w:p>
      <w:r>
        <w:rPr>
          <w:rFonts w:ascii="Consolas" w:hAnsi="Consolas" w:eastAsia="Consolas"/>
          <w:sz w:val="20"/>
        </w:rPr>
        <w:t>NW_020173674.1  12581616  ..TTG..T....G.A.C..C.GC.........AG.A..GA....A.TG......G...C.  12581675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240       ACAGAAACAACCAGGGGCAAGATGGGC----GCCATTATTTCTCTCTTACATGGACATTC  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NW_020172457.1  1221933   .T....G...............C...T----.........--............G....T  1221880</w:t>
      </w:r>
    </w:p>
    <w:p>
      <w:r>
        <w:rPr>
          <w:rFonts w:ascii="Consolas" w:hAnsi="Consolas" w:eastAsia="Consolas"/>
          <w:sz w:val="20"/>
        </w:rPr>
        <w:t>NW_020173674.1  12581676  .T..G.G....AC..---.T.......AGCA...C..-..A..G...C........CA.T  12581731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296       CAATTTCCACACAATAAAGATACCTGCTACTTTGCTCACTGCTATCCATACACTTACACA  355</w:t>
      </w:r>
    </w:p>
    <w:p>
      <w:r>
        <w:rPr>
          <w:rFonts w:ascii="Consolas" w:hAnsi="Consolas" w:eastAsia="Consolas"/>
          <w:sz w:val="20"/>
        </w:rPr>
        <w:t>NW_020172457.1  1221879   ................................................C...........  1221820</w:t>
      </w:r>
    </w:p>
    <w:p>
      <w:r>
        <w:rPr>
          <w:rFonts w:ascii="Consolas" w:hAnsi="Consolas" w:eastAsia="Consolas"/>
          <w:sz w:val="20"/>
        </w:rPr>
        <w:t>NW_020173674.1  12581732  ..G........TG.CC.G..C..T....T......A....T...C.....T..G..T..T  12581791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356       AACCTGCAAGAATACCTCTCTAGCATCAATAATGA-CCCAGTACGGTCAAAGTTTTGTAA  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NW_020172457.1  1221819   .................T.................-........A.......C.......  1221761</w:t>
      </w:r>
    </w:p>
    <w:p>
      <w:r>
        <w:rPr>
          <w:rFonts w:ascii="Consolas" w:hAnsi="Consolas" w:eastAsia="Consolas"/>
          <w:sz w:val="20"/>
        </w:rPr>
        <w:t>NW_020173674.1  12581792  G..T....GTGC.T....-..GT..GTGGC..AC.G...C..C.AA..TC....C..C..  12581850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415       AATACGTGTCTTGTGCCACACAATTGCTAGGAACATGGTGTATGTTTTAACAATTACTAC  474</w:t>
      </w:r>
    </w:p>
    <w:p>
      <w:r>
        <w:rPr>
          <w:rFonts w:ascii="Consolas" w:hAnsi="Consolas" w:eastAsia="Consolas"/>
          <w:sz w:val="20"/>
        </w:rPr>
        <w:t>NW_020172457.1  1221760   ...........C..A..........A......C..................G........  1221701</w:t>
      </w:r>
    </w:p>
    <w:p>
      <w:r>
        <w:rPr>
          <w:rFonts w:ascii="Consolas" w:hAnsi="Consolas" w:eastAsia="Consolas"/>
          <w:sz w:val="20"/>
        </w:rPr>
        <w:t>NW_020173674.1  12581851  .C.C..AACT..A..TAGG.GCC....AG.A.....C..C..CC.GC.C..C..C..C.A  12581910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475       CCCCTTGAAGAACAGT---GAGTCAA--GAAAGCGAAAGGCCGTGATTTTGACTGCAAGG  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NW_020172457.1  1221700   ................---C.....G--.....T........A.................  1221646</w:t>
      </w:r>
    </w:p>
    <w:p>
      <w:r>
        <w:rPr>
          <w:rFonts w:ascii="Consolas" w:hAnsi="Consolas" w:eastAsia="Consolas"/>
          <w:sz w:val="20"/>
        </w:rPr>
        <w:t>NW_020173674.1  12581911  ...AGCCCG..C.CC.CAA...G..GCT.C..A-.....-.T...G.C........C..A  12581968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530       GTACATCCAGGAGAAACCAACAGCTCTTGGATCATGAAAGGCTTCTTAGATTATATT-TT  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NW_020172457.1  1221645   ..................-...................G......C...........-..  1221588</w:t>
      </w:r>
    </w:p>
    <w:p>
      <w:r>
        <w:rPr>
          <w:rFonts w:ascii="Consolas" w:hAnsi="Consolas" w:eastAsia="Consolas"/>
          <w:sz w:val="20"/>
        </w:rPr>
        <w:t>NW_020173674.1  12581969  ..G..C..T..G....GT..TG..........T...........T..G..C.TC..CC..  12582028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589       AGGAGACTCAAGTGATGCACAGTTGCTTCGAGACACTTTCATCTTCAAAGTGGTACCCAT  648</w:t>
      </w:r>
    </w:p>
    <w:p>
      <w:r>
        <w:rPr>
          <w:rFonts w:ascii="Consolas" w:hAnsi="Consolas" w:eastAsia="Consolas"/>
          <w:sz w:val="20"/>
        </w:rPr>
        <w:t>NW_020172457.1  1221587   ................A..........C..G.................G.......T..C  1221528</w:t>
      </w:r>
    </w:p>
    <w:p>
      <w:r>
        <w:rPr>
          <w:rFonts w:ascii="Consolas" w:hAnsi="Consolas" w:eastAsia="Consolas"/>
          <w:sz w:val="20"/>
        </w:rPr>
        <w:t>NW_020173674.1  12582029  ..C.-....CCCA.....C...C.C..CA....T.TC..T..............T.....  12582087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649       GCTGAATCCAGATGGTGTGATTGTGGGAAATTATCGGTGTTCCTTAGCTGGACAGGATTT  708</w:t>
      </w:r>
    </w:p>
    <w:p>
      <w:r>
        <w:rPr>
          <w:rFonts w:ascii="Consolas" w:hAnsi="Consolas" w:eastAsia="Consolas"/>
          <w:sz w:val="20"/>
        </w:rPr>
        <w:t>NW_020172457.1  1221527   .................C................T.................TG......  1221468</w:t>
      </w:r>
    </w:p>
    <w:p>
      <w:r>
        <w:rPr>
          <w:rFonts w:ascii="Consolas" w:hAnsi="Consolas" w:eastAsia="Consolas"/>
          <w:sz w:val="20"/>
        </w:rPr>
        <w:t>NW_020173674.1  12582088  .T.A........C..A.....C.....G........T.....A..G......AG...C..  12582147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709       AAACCGTAACTATACATCTCTCCTGAAGGAATCATTTCCTTCTGTTTGGTATACGCGGAA  768</w:t>
      </w:r>
    </w:p>
    <w:p>
      <w:r>
        <w:rPr>
          <w:rFonts w:ascii="Consolas" w:hAnsi="Consolas" w:eastAsia="Consolas"/>
          <w:sz w:val="20"/>
        </w:rPr>
        <w:t>NW_020172457.1  1221467   .....T........................G.......................C.....  1221408</w:t>
      </w:r>
    </w:p>
    <w:p>
      <w:r>
        <w:rPr>
          <w:rFonts w:ascii="Consolas" w:hAnsi="Consolas" w:eastAsia="Consolas"/>
          <w:sz w:val="20"/>
        </w:rPr>
        <w:t>NW_020173674.1  12582148  G...A.GC.T....A.A..A.T........G..T.......G.A.C...C.C..CA....  12582207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769       CATGATCCGTAG  780</w:t>
      </w:r>
    </w:p>
    <w:p>
      <w:r>
        <w:rPr>
          <w:rFonts w:ascii="Consolas" w:hAnsi="Consolas" w:eastAsia="Consolas"/>
          <w:sz w:val="20"/>
        </w:rPr>
        <w:t>NW_020172457.1  1221407   ............  1221396</w:t>
      </w:r>
    </w:p>
    <w:p>
      <w:r>
        <w:rPr>
          <w:rFonts w:ascii="Consolas" w:hAnsi="Consolas" w:eastAsia="Consolas"/>
          <w:sz w:val="20"/>
        </w:rPr>
        <w:t>NW_020173674.1  12582208  .......       12582214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1708572642700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        TTGATGGAGAAACTAGAGGTTATTTTGTATTGTGACCTTCATGGCCATAGTAAGAAACAG  61</w:t>
      </w:r>
    </w:p>
    <w:p>
      <w:r>
        <w:rPr>
          <w:rFonts w:ascii="Consolas" w:hAnsi="Consolas" w:eastAsia="Consolas"/>
          <w:sz w:val="20"/>
        </w:rPr>
        <w:t>NW_020172457.1  1217805  .............G...........................................G..  1217746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62       AACATCTTCATGTATGGCTGTGATGGTAGTGACAGATGTAAAGCAGTATACTTAGAGCAA  121</w:t>
      </w:r>
    </w:p>
    <w:p>
      <w:r>
        <w:rPr>
          <w:rFonts w:ascii="Consolas" w:hAnsi="Consolas" w:eastAsia="Consolas"/>
          <w:sz w:val="20"/>
        </w:rPr>
        <w:t>NW_020172457.1  1217745  .........................A...................T........C.....  1217686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122      CAAATCTTCCCCCTTATGCTGAGCAAAAATTGTCCAGATAAA  163</w:t>
      </w:r>
    </w:p>
    <w:p>
      <w:r>
        <w:rPr>
          <w:rFonts w:ascii="Consolas" w:hAnsi="Consolas" w:eastAsia="Consolas"/>
          <w:sz w:val="20"/>
        </w:rPr>
        <w:t>NW_020172457.1  1217685  .G......T..A....G.........................  1217644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203     1e-50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83.3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NW_020172457.1  1216284   .................................................T..........  1216225</w:t>
      </w:r>
    </w:p>
    <w:p>
      <w:r>
        <w:rPr>
          <w:rFonts w:ascii="Consolas" w:hAnsi="Consolas" w:eastAsia="Consolas"/>
          <w:sz w:val="20"/>
        </w:rPr>
        <w:t>NW_020173674.1  12586212                ...T..T.....AG.C..A...T.......A.........C.A..C  12586257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NW_020172457.1  1216224   ..A.............................T.........G.C.C.............  1216165</w:t>
      </w:r>
    </w:p>
    <w:p>
      <w:r>
        <w:rPr>
          <w:rFonts w:ascii="Consolas" w:hAnsi="Consolas" w:eastAsia="Consolas"/>
          <w:sz w:val="20"/>
        </w:rPr>
        <w:t>NW_020173674.1  12586258  .........CGG.........CTA.......AT.........T.T.CC...G....G..C  12586317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ACTCTGG  127</w:t>
      </w:r>
    </w:p>
    <w:p>
      <w:r>
        <w:rPr>
          <w:rFonts w:ascii="Consolas" w:hAnsi="Consolas" w:eastAsia="Consolas"/>
          <w:sz w:val="20"/>
        </w:rPr>
        <w:t>NW_020172457.1  1216164   .......  1216158</w:t>
      </w:r>
    </w:p>
    <w:p>
      <w:r>
        <w:rPr>
          <w:rFonts w:ascii="Consolas" w:hAnsi="Consolas" w:eastAsia="Consolas"/>
          <w:sz w:val="20"/>
        </w:rPr>
        <w:t>NW_020173674.1  12586318  ..A....  12586324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221568895449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4        GTAAAAGAGGCACTCATTTCAACATAAAAGACTTGGAGTTGATGGGATATCATTTTTGTG  63</w:t>
      </w:r>
    </w:p>
    <w:p>
      <w:r>
        <w:rPr>
          <w:rFonts w:ascii="Consolas" w:hAnsi="Consolas" w:eastAsia="Consolas"/>
          <w:sz w:val="20"/>
        </w:rPr>
        <w:t>NW_020172457.1  1215167  ....T.A.A...............C..............C......G........C....  1215108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64       ACTCTCTCTTGGACTACTGTGATCCAGACCGAACCAAG  101</w:t>
      </w:r>
    </w:p>
    <w:p>
      <w:r>
        <w:rPr>
          <w:rFonts w:ascii="Consolas" w:hAnsi="Consolas" w:eastAsia="Consolas"/>
          <w:sz w:val="20"/>
        </w:rPr>
        <w:t>NW_020172457.1  1215107  .T.........A..........................  1215070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164464496136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NW_020172457.1  1214867  ...................................A..................G.....  1214808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CTTGATGATTCAGATAGTTCTCTGAAAGGAATTACATTGGATCTTCTAGAGTCTAG  116</w:t>
      </w:r>
    </w:p>
    <w:p>
      <w:r>
        <w:rPr>
          <w:rFonts w:ascii="Consolas" w:hAnsi="Consolas" w:eastAsia="Consolas"/>
          <w:sz w:val="20"/>
        </w:rPr>
        <w:t>NW_020172457.1  1214807  ................C.....C.....A............---............  1214755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196442525862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100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3        GCCACGGCTCTGACAGTTCAGAATCCAATGACTCTCAGACTGATCTTCTCAAGCTGAGTT  62</w:t>
      </w:r>
    </w:p>
    <w:p>
      <w:r>
        <w:rPr>
          <w:rFonts w:ascii="Consolas" w:hAnsi="Consolas" w:eastAsia="Consolas"/>
          <w:sz w:val="20"/>
        </w:rPr>
        <w:t>NW_020172457.1  1214023  ....T......................G.........................T.A....  1213964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63       CTCAG  67</w:t>
      </w:r>
    </w:p>
    <w:p>
      <w:r>
        <w:rPr>
          <w:rFonts w:ascii="Consolas" w:hAnsi="Consolas" w:eastAsia="Consolas"/>
          <w:sz w:val="20"/>
        </w:rPr>
        <w:t>NW_020172457.1  1213963  .....  1213959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86800706294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92.4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NW_020172457.1  1195391  ........A......A.................A........................  1195334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68527284270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76.1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CAAAAATACCTGGACAAGCCCCTTCTTGGTGTCTAAAAAGATATTTGAG  49</w:t>
      </w:r>
    </w:p>
    <w:p>
      <w:r>
        <w:rPr>
          <w:rFonts w:ascii="Consolas" w:hAnsi="Consolas" w:eastAsia="Consolas"/>
          <w:sz w:val="20"/>
        </w:rPr>
        <w:t>NW_020172457.1  1183417  ..........C..................CT..................  1183369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47969098989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284     9e-75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NW_020172457.1  1182178  ....C........A............................................GT  1182119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NW_020172457.1  1182118  ...G..G.CGG.....................GA.T...............G........  1182059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NW_020172457.1  1182058  ...........................................A.C......T.......  1181999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181      AAGGATACCAACAGAAG  197</w:t>
      </w:r>
    </w:p>
    <w:p>
      <w:r>
        <w:rPr>
          <w:rFonts w:ascii="Consolas" w:hAnsi="Consolas" w:eastAsia="Consolas"/>
          <w:sz w:val="20"/>
        </w:rPr>
        <w:t>NW_020172457.1  1181998  .................  1181982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381463974639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NW_020172457.1 Neophocaena asiaeorientalis asiaeorientalis breed ...  269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17       AAAAAGCAACATGAAAGAATGTCCATCTTTCCAAAGCAAGAAGGCTGGAGTAAACTGGAC  76</w:t>
      </w:r>
    </w:p>
    <w:p>
      <w:r>
        <w:rPr>
          <w:rFonts w:ascii="Consolas" w:hAnsi="Consolas" w:eastAsia="Consolas"/>
          <w:sz w:val="20"/>
        </w:rPr>
        <w:t>NW_020172457.1  1176485  .........T.........C.......................C................  1176426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77       AGATGATGAAAAAAGAATCTACAAGGATaaaaaaa-TAGCTGAAACTCAAGAAATATTAC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NW_020172457.1  1176425  .......................G...........G...................GC.G.  1176366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136      AGTATTTGCACCC---CATCGTAAGCACTAAAAATGTGCAAACTACTCAGATAA------  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NW_020172457.1  1176365  .........T...CGT...G.A...........C.................G..GACAGA  1176306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187      ---TCAATCCAAGAACCAACTTTCAAATCCAATATCA  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NW_020172457.1  1176305  CAC..................C..........C....  1176269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431714125269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1923274785018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