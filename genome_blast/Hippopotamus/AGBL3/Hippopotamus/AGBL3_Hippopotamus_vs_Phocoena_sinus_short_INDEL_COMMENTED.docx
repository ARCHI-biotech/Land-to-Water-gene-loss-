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95.6    4e-18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GCACGTTGGTGCGCCGGATGTGCTCCTGGAAGGAAACAGAACCAAGATTTATGCTAATCC  60</w:t>
      </w:r>
    </w:p>
    <w:p>
      <w:r>
        <w:rPr>
          <w:rFonts w:ascii="Consolas" w:hAnsi="Consolas" w:eastAsia="Consolas"/>
          <w:sz w:val="20"/>
        </w:rPr>
        <w:t>8        18128250  ...............TC..AC....A..T............T............C.G...  18128191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AATTTTCCAGATTTGGAGTCGTGGTCCCCACAGGGAAACTTCAGTCTCACACTACTGAAG  120</w:t>
      </w:r>
    </w:p>
    <w:p>
      <w:r>
        <w:rPr>
          <w:rFonts w:ascii="Consolas" w:hAnsi="Consolas" w:eastAsia="Consolas"/>
          <w:sz w:val="20"/>
        </w:rPr>
        <w:t>8        18128190  .G.......A...C.....T...A......G.C...............TT..........  18128131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239523816738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139     2e-31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CCTACCTACATAAGAAATTTCGAGCCAAATATAGATAGAGATGTCAGAAGATTCAGAAAA  60</w:t>
      </w:r>
    </w:p>
    <w:p>
      <w:r>
        <w:rPr>
          <w:rFonts w:ascii="Consolas" w:hAnsi="Consolas" w:eastAsia="Consolas"/>
          <w:sz w:val="20"/>
        </w:rPr>
        <w:t>8        18127348  .............T..................T.GA........................  18127289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GGAAGACTATTCAGATAGAACAATCAGTGA  90</w:t>
      </w:r>
    </w:p>
    <w:p>
      <w:r>
        <w:rPr>
          <w:rFonts w:ascii="Consolas" w:hAnsi="Consolas" w:eastAsia="Consolas"/>
          <w:sz w:val="20"/>
        </w:rPr>
        <w:t>8        18127288  ...............C..............  18127259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199207926792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113     7e-24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GATGAGGATACCTTTATGAAGTTTGTAAATGAAGACATCCATCAGTGTACACTTTTAACA  60</w:t>
      </w:r>
    </w:p>
    <w:p>
      <w:r>
        <w:rPr>
          <w:rFonts w:ascii="Consolas" w:hAnsi="Consolas" w:eastAsia="Consolas"/>
          <w:sz w:val="20"/>
        </w:rPr>
        <w:t>8        18125912  ................................................G...........  18125853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  61</w:t>
      </w:r>
    </w:p>
    <w:p>
      <w:r>
        <w:rPr>
          <w:rFonts w:ascii="Consolas" w:hAnsi="Consolas" w:eastAsia="Consolas"/>
          <w:sz w:val="20"/>
        </w:rPr>
        <w:t>8        18125852  .  18125852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99603963396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222     4e-56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CTGACTGTATTAGTGGCTCATTTTTCCCCCGGACTACACAAATACTATTGGAATATCAGC  60</w:t>
      </w:r>
    </w:p>
    <w:p>
      <w:r>
        <w:rPr>
          <w:rFonts w:ascii="Consolas" w:hAnsi="Consolas" w:eastAsia="Consolas"/>
          <w:sz w:val="20"/>
        </w:rPr>
        <w:t>8        18112861  ......C........A.C.......T..............G...................  18112802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TAGGGAGATGGGTGCCACGTCTTCGTGAACCACGAGATTTATATGGTGTCTCTTCTTCTG  120</w:t>
      </w:r>
    </w:p>
    <w:p>
      <w:r>
        <w:rPr>
          <w:rFonts w:ascii="Consolas" w:hAnsi="Consolas" w:eastAsia="Consolas"/>
          <w:sz w:val="20"/>
        </w:rPr>
        <w:t>8        18112801  ................TA.....T.....................A....---.......  18112745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GTCCACTGAGCCCAACACGGTGGCCATACCACTGCGACGTCATTGATAAAAAAGTCCAAC  180</w:t>
      </w:r>
    </w:p>
    <w:p>
      <w:r>
        <w:rPr>
          <w:rFonts w:ascii="Consolas" w:hAnsi="Consolas" w:eastAsia="Consolas"/>
          <w:sz w:val="20"/>
        </w:rPr>
        <w:t>8        18112744  ....G.............................T..G.........G....C..T....  18112685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 ATATTG  186</w:t>
      </w:r>
    </w:p>
    <w:p>
      <w:r>
        <w:rPr>
          <w:rFonts w:ascii="Consolas" w:hAnsi="Consolas" w:eastAsia="Consolas"/>
          <w:sz w:val="20"/>
        </w:rPr>
        <w:t>8        18112684  ......  18112679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393672797084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129     2e-28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ATTGGACCCCTTCTAATCCTGAGCTAATGTACATCCCAACAGGCCTGGAGATGGAACCCC  60</w:t>
      </w:r>
    </w:p>
    <w:p>
      <w:r>
        <w:rPr>
          <w:rFonts w:ascii="Consolas" w:hAnsi="Consolas" w:eastAsia="Consolas"/>
          <w:sz w:val="20"/>
        </w:rPr>
        <w:t>8        18074202  ........................A.......--..................A.......  18074145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TTTATCCAAACTCCATGGAAGATACTGTGGTTTATCTAGCCGAAGATG  108</w:t>
      </w:r>
    </w:p>
    <w:p>
      <w:r>
        <w:rPr>
          <w:rFonts w:ascii="Consolas" w:hAnsi="Consolas" w:eastAsia="Consolas"/>
          <w:sz w:val="20"/>
        </w:rPr>
        <w:t>8        18074144  .........G.....A...G...C..........C.....T.......  18074097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211065541482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220     1e-55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CCTACAAAGAGCCATGTTTTGTGTATTCCCGAGTTGGGGGCAACCGAACAGCCTTGAAGC  60</w:t>
      </w:r>
    </w:p>
    <w:p>
      <w:r>
        <w:rPr>
          <w:rFonts w:ascii="Consolas" w:hAnsi="Consolas" w:eastAsia="Consolas"/>
          <w:sz w:val="20"/>
        </w:rPr>
        <w:t>8        18070960  .............T................A...................CT........  18070901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AGCCTGTGGATAACTGTGACGATACTTTGATGTTTGAAGCAAGGTTTGAGAGTGGTAATC  120</w:t>
      </w:r>
    </w:p>
    <w:p>
      <w:r>
        <w:rPr>
          <w:rFonts w:ascii="Consolas" w:hAnsi="Consolas" w:eastAsia="Consolas"/>
          <w:sz w:val="20"/>
        </w:rPr>
        <w:t>8        18070900  ........A..........T........................................  18070841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TACAGAAGGTAGTCAAAGT  139</w:t>
      </w:r>
    </w:p>
    <w:p>
      <w:r>
        <w:rPr>
          <w:rFonts w:ascii="Consolas" w:hAnsi="Consolas" w:eastAsia="Consolas"/>
          <w:sz w:val="20"/>
        </w:rPr>
        <w:t>8        18070840  ......C............  18070822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284582752560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NC_045771.1 Phocoena sinus isolate mPhoSin1 chromosome 9, mPhoSin...  1152    0.0  </w:t>
      </w:r>
    </w:p>
    <w:p>
      <w:r>
        <w:rPr>
          <w:rFonts w:ascii="Consolas" w:hAnsi="Consolas" w:eastAsia="Consolas"/>
          <w:sz w:val="20"/>
        </w:rPr>
        <w:t>NC_045770.1 Phocoena sinus isolate mPhoSin1 chromosome 8, mPhoSin...  63.9    1e-07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GGCAGAATATGAATACCAACTGACTGTGCGCCCTGACCTGTTCACAAATAAACACACTCA  60</w:t>
      </w:r>
    </w:p>
    <w:p>
      <w:r>
        <w:rPr>
          <w:rFonts w:ascii="Consolas" w:hAnsi="Consolas" w:eastAsia="Consolas"/>
          <w:sz w:val="20"/>
        </w:rPr>
        <w:t>8        18069615  ..................GA........T............................C..  18069556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GTGGTACTATTTCCAAGTCACTAATACTCAAGCAGGAATAGTCTACAGATTCACTATTAT  120</w:t>
      </w:r>
    </w:p>
    <w:p>
      <w:r>
        <w:rPr>
          <w:rFonts w:ascii="Consolas" w:hAnsi="Consolas" w:eastAsia="Consolas"/>
          <w:sz w:val="20"/>
        </w:rPr>
        <w:t>8        18069555  .........C.................C................................  18069496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CAATTTCACCAAGCCTGCTAGTCTTTATAATCGGGGTATGCGCCCACTGTTTTATTCTGA  180</w:t>
      </w:r>
    </w:p>
    <w:p>
      <w:r>
        <w:rPr>
          <w:rFonts w:ascii="Consolas" w:hAnsi="Consolas" w:eastAsia="Consolas"/>
          <w:sz w:val="20"/>
        </w:rPr>
        <w:t>8        18069495  .C.......................................A..................  18069436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AGAAGAGGCCAACGCTCATAATATTGGCTGGCAGCGAATAGGAGACCAAATCAAGTATTA  240</w:t>
      </w:r>
    </w:p>
    <w:p>
      <w:r>
        <w:rPr>
          <w:rFonts w:ascii="Consolas" w:hAnsi="Consolas" w:eastAsia="Consolas"/>
          <w:sz w:val="20"/>
        </w:rPr>
        <w:t>8        18069435  .A.C..............................A................G........  18069376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241       CAGAAACAACCAGGGGCAAGATGGGCGCCATTATTTCTCTCTTACATGGACATTCCAATT  300</w:t>
      </w:r>
    </w:p>
    <w:p>
      <w:r>
        <w:rPr>
          <w:rFonts w:ascii="Consolas" w:hAnsi="Consolas" w:eastAsia="Consolas"/>
          <w:sz w:val="20"/>
        </w:rPr>
        <w:t>8        18069375  T....G...............C...T..........--...........G....T.....  18069318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301       TCCACACAATAAAGATACCTGCTACTTTGCTCACTGCTATCCATACACTTACACAAACCT  360</w:t>
      </w:r>
    </w:p>
    <w:p>
      <w:r>
        <w:rPr>
          <w:rFonts w:ascii="Consolas" w:hAnsi="Consolas" w:eastAsia="Consolas"/>
          <w:sz w:val="20"/>
        </w:rPr>
        <w:t>8        18069317  ...........................................C................  18069258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361       GCAAGAATACCTCTCTAGCATCAATAATGACCCAGTACGGTCAAAGTTTTGTAAAATACG  420</w:t>
      </w:r>
    </w:p>
    <w:p>
      <w:r>
        <w:rPr>
          <w:rFonts w:ascii="Consolas" w:hAnsi="Consolas" w:eastAsia="Consolas"/>
          <w:sz w:val="20"/>
        </w:rPr>
        <w:t>8        18069257  ............T.........................A.......C.............  18069198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421       TGTCTTGTGCCACACAATTGCTAGGAACATGGTGTATGTTTTAACAATTACTACCCCCTT  480</w:t>
      </w:r>
    </w:p>
    <w:p>
      <w:r>
        <w:rPr>
          <w:rFonts w:ascii="Consolas" w:hAnsi="Consolas" w:eastAsia="Consolas"/>
          <w:sz w:val="20"/>
        </w:rPr>
        <w:t>8        18069197  .....C..A..........A......C..................G..............  18069138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481       GAAGAACAGTGAGTCAAGAAAGCGAAAGGCCGTGATTTTGACTGCAAGGGTACATCCAGG  540</w:t>
      </w:r>
    </w:p>
    <w:p>
      <w:r>
        <w:rPr>
          <w:rFonts w:ascii="Consolas" w:hAnsi="Consolas" w:eastAsia="Consolas"/>
          <w:sz w:val="20"/>
        </w:rPr>
        <w:t>8        18069137  ..........C.....G.....T........A............................  18069078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541       AGAAACCAACAGCTCTTGGATCATGAAAGGCTTCTTAGATTATATTTTAGGAGACTCAAG  600</w:t>
      </w:r>
    </w:p>
    <w:p>
      <w:r>
        <w:rPr>
          <w:rFonts w:ascii="Consolas" w:hAnsi="Consolas" w:eastAsia="Consolas"/>
          <w:sz w:val="20"/>
        </w:rPr>
        <w:t>8        18069077  .......-...................G......C.........................  18069019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601       TGATGCACAGTTGCTTCGAGACACTTTCATCTTCAAAGTGGTACCCATGCTGAATCCAGA  660</w:t>
      </w:r>
    </w:p>
    <w:p>
      <w:r>
        <w:rPr>
          <w:rFonts w:ascii="Consolas" w:hAnsi="Consolas" w:eastAsia="Consolas"/>
          <w:sz w:val="20"/>
        </w:rPr>
        <w:t>8        18069018  ....A..........C..G.................G.......T..C............  18068959</w:t>
      </w:r>
    </w:p>
    <w:p>
      <w:r>
        <w:rPr>
          <w:rFonts w:ascii="Consolas" w:hAnsi="Consolas" w:eastAsia="Consolas"/>
          <w:sz w:val="20"/>
        </w:rPr>
        <w:t>7        97611076                              ..............T......T.A........  97611045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661       TGGTGTGATTGTGGGAAATTATCGGTGTTCCTTAGCTGGACAGGATTTAAACCGTAACTA  720</w:t>
      </w:r>
    </w:p>
    <w:p>
      <w:r>
        <w:rPr>
          <w:rFonts w:ascii="Consolas" w:hAnsi="Consolas" w:eastAsia="Consolas"/>
          <w:sz w:val="20"/>
        </w:rPr>
        <w:t>8        18068958  ......................T.................TG...........T......  18068899</w:t>
      </w:r>
    </w:p>
    <w:p>
      <w:r>
        <w:rPr>
          <w:rFonts w:ascii="Consolas" w:hAnsi="Consolas" w:eastAsia="Consolas"/>
          <w:sz w:val="20"/>
        </w:rPr>
        <w:t>7        97611044  C..A.....C.....G........T.....A..G......                      97611005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721       TACATCTCTCCTGAAGGAATCATTTCCTTCTGTTTGGTATACGCGGAACATGATCCGTAG  780</w:t>
      </w:r>
    </w:p>
    <w:p>
      <w:r>
        <w:rPr>
          <w:rFonts w:ascii="Consolas" w:hAnsi="Consolas" w:eastAsia="Consolas"/>
          <w:sz w:val="20"/>
        </w:rPr>
        <w:t>8        18068898  ..................G.......................C.................  18068839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1799985812790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252     4e-65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ATTGATGGAGAAACTAGAGGTTATTTTGTATTGTGACCTTCATGGCCATAGTAAGAAACA  60</w:t>
      </w:r>
    </w:p>
    <w:p>
      <w:r>
        <w:rPr>
          <w:rFonts w:ascii="Consolas" w:hAnsi="Consolas" w:eastAsia="Consolas"/>
          <w:sz w:val="20"/>
        </w:rPr>
        <w:t>8        18065223  ..............G...........................................G.  18065164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GAACATCTTCATGTATGGCTGTGATGGTAGTGACAGATGTAAAGCAGTATACTTAGAGCA  120</w:t>
      </w:r>
    </w:p>
    <w:p>
      <w:r>
        <w:rPr>
          <w:rFonts w:ascii="Consolas" w:hAnsi="Consolas" w:eastAsia="Consolas"/>
          <w:sz w:val="20"/>
        </w:rPr>
        <w:t>8        18065163  ..........................A...................T........C....  18065104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ACAAATCTTCCCCCTTATGCTGAGCAAAAATTGTCCAGATAAA  163</w:t>
      </w:r>
    </w:p>
    <w:p>
      <w:r>
        <w:rPr>
          <w:rFonts w:ascii="Consolas" w:hAnsi="Consolas" w:eastAsia="Consolas"/>
          <w:sz w:val="20"/>
        </w:rPr>
        <w:t>8        18065103  ..G......T..A....G.........................  18065061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339127770982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204     6e-51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TTTTCATTCTCAGCTTGCAAGTTTAATATTCAGAAGAGCAAAGAGGGAACAGGAAGGGTG  60</w:t>
      </w:r>
    </w:p>
    <w:p>
      <w:r>
        <w:rPr>
          <w:rFonts w:ascii="Consolas" w:hAnsi="Consolas" w:eastAsia="Consolas"/>
          <w:sz w:val="20"/>
        </w:rPr>
        <w:t>8        18063922  .................................................T..........  18063863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GTGATGTGGAAAATGGGAATCAGGAACAGCTTCACCATGGAGACAAGTTTTTGTGGATCT  120</w:t>
      </w:r>
    </w:p>
    <w:p>
      <w:r>
        <w:rPr>
          <w:rFonts w:ascii="Consolas" w:hAnsi="Consolas" w:eastAsia="Consolas"/>
          <w:sz w:val="20"/>
        </w:rPr>
        <w:t>8        18063862  ..A.............................T.........G.C.C.............  18063803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ACTCTGG  127</w:t>
      </w:r>
    </w:p>
    <w:p>
      <w:r>
        <w:rPr>
          <w:rFonts w:ascii="Consolas" w:hAnsi="Consolas" w:eastAsia="Consolas"/>
          <w:sz w:val="20"/>
        </w:rPr>
        <w:t>8        18063802  .......  18063796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256124477304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145     4e-33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5         TAAAAGAGGCACTCATTTCAACATAAAAGACTTGGAGTTGATGGGATATCATTTTTGTGA  64</w:t>
      </w:r>
    </w:p>
    <w:p>
      <w:r>
        <w:rPr>
          <w:rFonts w:ascii="Consolas" w:hAnsi="Consolas" w:eastAsia="Consolas"/>
          <w:sz w:val="20"/>
        </w:rPr>
        <w:t>8         18062801  .......................C..............C......G........C.....  18062742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65        CTCTCTCTTGGACTACTGTGATCCAGACCGAACCAAG  101</w:t>
      </w:r>
    </w:p>
    <w:p>
      <w:r>
        <w:rPr>
          <w:rFonts w:ascii="Consolas" w:hAnsi="Consolas" w:eastAsia="Consolas"/>
          <w:sz w:val="20"/>
        </w:rPr>
        <w:t>8         18062741  T.........A..........................  18062705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194464880916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167     1e-39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TATTATCAGTGCCTGAAAGAATTAGAAGAAATGGAGAAACATATAAACTTGGAAAAAGTC  60</w:t>
      </w:r>
    </w:p>
    <w:p>
      <w:r>
        <w:rPr>
          <w:rFonts w:ascii="Consolas" w:hAnsi="Consolas" w:eastAsia="Consolas"/>
          <w:sz w:val="20"/>
        </w:rPr>
        <w:t>8         18062502  ...................................A..................G.....  18062443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CTTGATGATTCAGATAGTTCTCTGAAAGGAATTACATTGGATCT  104</w:t>
      </w:r>
    </w:p>
    <w:p>
      <w:r>
        <w:rPr>
          <w:rFonts w:ascii="Consolas" w:hAnsi="Consolas" w:eastAsia="Consolas"/>
          <w:sz w:val="20"/>
        </w:rPr>
        <w:t>8         18062442  ................C.....C.....A...............  18062399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230037724986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97.6    5e-19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3         GCCACGGCTCTGACAGTTCAGAATCCAATGACTCTCAGACTGATCTTCTCAAGCTGAGTT  62</w:t>
      </w:r>
    </w:p>
    <w:p>
      <w:r>
        <w:rPr>
          <w:rFonts w:ascii="Consolas" w:hAnsi="Consolas" w:eastAsia="Consolas"/>
          <w:sz w:val="20"/>
        </w:rPr>
        <w:t>8         18061660  ....T......................G.........................T.A....  18061601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63        CTCAG  67</w:t>
      </w:r>
    </w:p>
    <w:p>
      <w:r>
        <w:rPr>
          <w:rFonts w:ascii="Consolas" w:hAnsi="Consolas" w:eastAsia="Consolas"/>
          <w:sz w:val="20"/>
        </w:rPr>
        <w:t>8         18061600  .....  18061596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113833101024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109     2e-22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3         aaaaaacaagaaaaaacatctgaaaacaaaaaaggaaagaaacTCTACCATAGCAAGCCA  62</w:t>
      </w:r>
    </w:p>
    <w:p>
      <w:r>
        <w:rPr>
          <w:rFonts w:ascii="Consolas" w:hAnsi="Consolas" w:eastAsia="Consolas"/>
          <w:sz w:val="20"/>
        </w:rPr>
        <w:t>8         18049878  ..............................G...................C.........  18049819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63        TCA  65</w:t>
      </w:r>
    </w:p>
    <w:p>
      <w:r>
        <w:rPr>
          <w:rFonts w:ascii="Consolas" w:hAnsi="Consolas" w:eastAsia="Consolas"/>
          <w:sz w:val="20"/>
        </w:rPr>
        <w:t>8         18049818  ...  18049816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161263559784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91.7    2e-17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GTTTGTGATAAAGGACATTTAGTTCAAAGACACGAAGAATCAAATTCTGATGTGACAG  58</w:t>
      </w:r>
    </w:p>
    <w:p>
      <w:r>
        <w:rPr>
          <w:rFonts w:ascii="Consolas" w:hAnsi="Consolas" w:eastAsia="Consolas"/>
          <w:sz w:val="20"/>
        </w:rPr>
        <w:t>8         18042938  ........A......A.................A........................  18042881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92489394582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73.8    4e-12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CAAAAATACCTGGACAAGCCCCTTCTTGGTGTCTAAAAAGATATTTGAG  49</w:t>
      </w:r>
    </w:p>
    <w:p>
      <w:r>
        <w:rPr>
          <w:rFonts w:ascii="Consolas" w:hAnsi="Consolas" w:eastAsia="Consolas"/>
          <w:sz w:val="20"/>
        </w:rPr>
        <w:t>8         18030735  ..........C..................CT..................  18030687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73517213062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264     1e-68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CTCCAAAACTATGCTTCAGAGGCTTAGCAAAGACCAACAAAGATATTTTTTAGAAACCAA  60</w:t>
      </w:r>
    </w:p>
    <w:p>
      <w:r>
        <w:rPr>
          <w:rFonts w:ascii="Consolas" w:hAnsi="Consolas" w:eastAsia="Consolas"/>
          <w:sz w:val="20"/>
        </w:rPr>
        <w:t>8         18029496  ....C........A............................................GT  18029437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TGAAAGACTAATCCAGGAAACAATTCAGCCCAAGAACAATGATTTGTATGGAAACTGTGT  120</w:t>
      </w:r>
    </w:p>
    <w:p>
      <w:r>
        <w:rPr>
          <w:rFonts w:ascii="Consolas" w:hAnsi="Consolas" w:eastAsia="Consolas"/>
          <w:sz w:val="20"/>
        </w:rPr>
        <w:t>8         18029436  ...G..G.CGG.....................GA.T...............G........  18029377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121       CAAAGTGACATCCTTGAAGTGTCCTATGAGCAAACAAACTCCCGTTTGGACTGAGAAGAC  180</w:t>
      </w:r>
    </w:p>
    <w:p>
      <w:r>
        <w:rPr>
          <w:rFonts w:ascii="Consolas" w:hAnsi="Consolas" w:eastAsia="Consolas"/>
          <w:sz w:val="20"/>
        </w:rPr>
        <w:t>8         18029376  ...........................................A.C......T.......  18029317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181       AAGGATACCAACAGAAG  197</w:t>
      </w:r>
    </w:p>
    <w:p>
      <w:r>
        <w:rPr>
          <w:rFonts w:ascii="Consolas" w:hAnsi="Consolas" w:eastAsia="Consolas"/>
          <w:sz w:val="20"/>
        </w:rPr>
        <w:t>8         18029316  .................  18029300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419759548698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250     2e-64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         ATCTGCATCACAACTTAAAAAGCAACATGAAAGAATGTCCATCTTTCCAAAGCAAGAAGG  60</w:t>
      </w:r>
    </w:p>
    <w:p>
      <w:r>
        <w:rPr>
          <w:rFonts w:ascii="Consolas" w:hAnsi="Consolas" w:eastAsia="Consolas"/>
          <w:sz w:val="20"/>
        </w:rPr>
        <w:t>8         18024136  .......GT................T.........C..........T............C  18024077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61        CTGGAGTAAACTGGACAGATGATGAAAAAAGAATCTACAAGGAT-aaaaaaaTAGCTGAA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exon_17]</w:t>
      </w:r>
    </w:p>
    <w:p>
      <w:r>
        <w:rPr>
          <w:rFonts w:ascii="Consolas" w:hAnsi="Consolas" w:eastAsia="Consolas"/>
          <w:sz w:val="20"/>
        </w:rPr>
        <w:t>8         18024076  .......................................G....A...............  18024017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120       ACTCAAGAAATATTACAGTATTTGCACCCCATCGT---AAGCACTAAAAATGTGCAAACT  176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exon_17]</w:t>
      </w:r>
    </w:p>
    <w:p>
      <w:r>
        <w:rPr>
          <w:rFonts w:ascii="Consolas" w:hAnsi="Consolas" w:eastAsia="Consolas"/>
          <w:sz w:val="20"/>
        </w:rPr>
        <w:t>8         18024016  ............C.G..........T.......A.GAA......................  18023957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177       ACTCAGATAA---------TCAATCCAAGAACCAACTTTCAAATCCAA  215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exon_17]</w:t>
      </w:r>
    </w:p>
    <w:p>
      <w:r>
        <w:rPr>
          <w:rFonts w:ascii="Consolas" w:hAnsi="Consolas" w:eastAsia="Consolas"/>
          <w:sz w:val="20"/>
        </w:rPr>
        <w:t>8         18023956  .......G..AACAGACAC.............................  18023909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474304574800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2025280479740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