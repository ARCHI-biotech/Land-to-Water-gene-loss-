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ATGACGGCCGAGCAGCGGCGGAATCTGTACGCCTTCGGGGACTATGTCAGGAAGATCCTA  60</w:t>
      </w:r>
    </w:p>
    <w:p>
      <w:r>
        <w:rPr>
          <w:rFonts w:ascii="Consolas" w:hAnsi="Consolas" w:eastAsia="Consolas"/>
          <w:sz w:val="20"/>
        </w:rPr>
        <w:t>CM018501.1  620227060  ...........A............T..C........C.C.G........C.........G  620227119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GACCCTACCTACATCCTGAGCTACATGACCCCCTGGTTTAGGGA  104</w:t>
      </w:r>
    </w:p>
    <w:p>
      <w:r>
        <w:rPr>
          <w:rFonts w:ascii="Consolas" w:hAnsi="Consolas" w:eastAsia="Consolas"/>
          <w:sz w:val="20"/>
        </w:rPr>
        <w:t>CM018501.1  620227120  .............................T..........A...  620227163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ATGAGGTGCAGCATATTCAGGCTGAGAAAAACAATAAGGGCCCAATGGAGGCTGCCTCAC  60</w:t>
      </w:r>
    </w:p>
    <w:p>
      <w:r>
        <w:rPr>
          <w:rFonts w:ascii="Consolas" w:hAnsi="Consolas" w:eastAsia="Consolas"/>
          <w:sz w:val="20"/>
        </w:rPr>
        <w:t>CM018501.1  620233252  ...T..................C.....G.....C.....G..T.C.........T....  620233311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TTTTTCTCCGGTTCCTGTTGGAGCTCCAGGAGGAAGGCTGGTTCCGTGGCTTTTTGGATG  120</w:t>
      </w:r>
    </w:p>
    <w:p>
      <w:r>
        <w:rPr>
          <w:rFonts w:ascii="Consolas" w:hAnsi="Consolas" w:eastAsia="Consolas"/>
          <w:sz w:val="20"/>
        </w:rPr>
        <w:t>CM018501.1  620233312  ....C....A.A....A.............................C......C......  620233371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CCCTTGACCAAGCAG  135</w:t>
      </w:r>
    </w:p>
    <w:p>
      <w:r>
        <w:rPr>
          <w:rFonts w:ascii="Consolas" w:hAnsi="Consolas" w:eastAsia="Consolas"/>
          <w:sz w:val="20"/>
        </w:rPr>
        <w:t>CM018501.1  620233372  .....C.........  620233386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284     9e-75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CM018501.1  620236291  ..................C....................................A....  620236350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CM018501.1  620236351  ..................................A..........C...A.........G  620236410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CM018501.1  620236411  ....................T...G.............C..................T..  620236470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AG  182</w:t>
      </w:r>
    </w:p>
    <w:p>
      <w:r>
        <w:rPr>
          <w:rFonts w:ascii="Consolas" w:hAnsi="Consolas" w:eastAsia="Consolas"/>
          <w:sz w:val="20"/>
        </w:rPr>
        <w:t>CM018501.1  620236471  ..  620236472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388482821618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          GTTCCAACAAAGGGCTGATGGCAGGTGCAGAGAAAATGGTTGAATGCCTTCTCAGATCAG  64</w:t>
      </w:r>
    </w:p>
    <w:p>
      <w:r>
        <w:rPr>
          <w:rFonts w:ascii="Consolas" w:hAnsi="Consolas" w:eastAsia="Consolas"/>
          <w:sz w:val="20"/>
        </w:rPr>
        <w:t>CM018501.1  620237439  ..........G.................................................  620237498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65         ACAAGGAGAACTGGCCTAAAACTTTGAAACTTGCACTGGAGAAAGAAGAGAGCAAATTCA  124</w:t>
      </w:r>
    </w:p>
    <w:p>
      <w:r>
        <w:rPr>
          <w:rFonts w:ascii="Consolas" w:hAnsi="Consolas" w:eastAsia="Consolas"/>
          <w:sz w:val="20"/>
        </w:rPr>
        <w:t>CM018501.1  620237499  ................C..................T...................G....  620237558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125        GTGAGCTGTGGATGGTAGAGAAAG  148</w:t>
      </w:r>
    </w:p>
    <w:p>
      <w:r>
        <w:rPr>
          <w:rFonts w:ascii="Consolas" w:hAnsi="Consolas" w:eastAsia="Consolas"/>
          <w:sz w:val="20"/>
        </w:rPr>
        <w:t>CM018501.1  620237559  .C..A...................  620237582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303585629142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CM018501.1  620238620  .....G..A..A.TC......................................G......  620238679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CM018501.1  620238680  ....TG.......A..........................C........C..T.......  620238739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CAG  123</w:t>
      </w:r>
    </w:p>
    <w:p>
      <w:r>
        <w:rPr>
          <w:rFonts w:ascii="Consolas" w:hAnsi="Consolas" w:eastAsia="Consolas"/>
          <w:sz w:val="20"/>
        </w:rPr>
        <w:t>CM018501.1  620238740  ...  620238742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239266639917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151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AGTGCCTCATACTTACAGCCCGTTGAAGCCAAGAAATTACCAACTAGAGCTTGCTTTACC  61</w:t>
      </w:r>
    </w:p>
    <w:p>
      <w:r>
        <w:rPr>
          <w:rFonts w:ascii="Consolas" w:hAnsi="Consolas" w:eastAsia="Consolas"/>
          <w:sz w:val="20"/>
        </w:rPr>
        <w:t>CM018501.1  620240493  ........C......T.....A.....A................................  620240552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TGCTCAGAAAGGAAAAAACACAATAATATGTGCTCCTACTG  102</w:t>
      </w:r>
    </w:p>
    <w:p>
      <w:r>
        <w:rPr>
          <w:rFonts w:ascii="Consolas" w:hAnsi="Consolas" w:eastAsia="Consolas"/>
          <w:sz w:val="20"/>
        </w:rPr>
        <w:t>CM018501.1  620240553  C........G.....G.........................  620240593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197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CM018501.1  620240918  .................................................G.AA.....G.  620240977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CM018501.1  620240978  ..G...GG....G...................GT...G..............A..A....  620241037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AATCTGTGTTCTCAACGCATTTTGAAAGACTTGG  154</w:t>
      </w:r>
    </w:p>
    <w:p>
      <w:r>
        <w:rPr>
          <w:rFonts w:ascii="Consolas" w:hAnsi="Consolas" w:eastAsia="Consolas"/>
          <w:sz w:val="20"/>
        </w:rPr>
        <w:t>CM018501.1  620241038  ..............GAAT...........T....  620241071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319022186556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382     7e-104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CM018501.1  620241819  ..................T.C.....AG...G......G......T.........A....  620241878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CM018501.1  620241879  ...........................A............................A...  620241938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CM018501.1  620241939  ..................CA.......................................A  620241998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CM018501.1  620241999  ......C.....A..............................C.......G....G...  620242058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TTCAAACTCACTGCCCCAG  259</w:t>
      </w:r>
    </w:p>
    <w:p>
      <w:r>
        <w:rPr>
          <w:rFonts w:ascii="Consolas" w:hAnsi="Consolas" w:eastAsia="Consolas"/>
          <w:sz w:val="20"/>
        </w:rPr>
        <w:t>CM018501.1  620242059  ....G..............  620242077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586583333304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221     8e-56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 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CM018501.1  620244231  ....A.......................A................CC.............  620244290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65 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CM018501.1  620244291  ..........A...................C..........A....T....G....A...  620244350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125        TGGAGGAACTAGAAGAAATTGTTTATAAGCCCCAGAA  161</w:t>
      </w:r>
    </w:p>
    <w:p>
      <w:r>
        <w:rPr>
          <w:rFonts w:ascii="Consolas" w:hAnsi="Consolas" w:eastAsia="Consolas"/>
          <w:sz w:val="20"/>
        </w:rPr>
        <w:t>CM018501.1  620244351  ..........G..C..GG...................  620244387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155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TTTCCAGGAAAGTGCAATCACGGACTACTGACAGATTTAAAAGCATCATATCTCAGCTGA  60</w:t>
      </w:r>
    </w:p>
    <w:p>
      <w:r>
        <w:rPr>
          <w:rFonts w:ascii="Consolas" w:hAnsi="Consolas" w:eastAsia="Consolas"/>
          <w:sz w:val="20"/>
        </w:rPr>
        <w:t>CM018501.1  620246692  ...T..........G.............A....A.......T.........T........  620246751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TGACAGAGACAGAGAGTCTGGCAAAGAGTATCTTTGAAGAACTTGGTACCGTAACTCT  118</w:t>
      </w:r>
    </w:p>
    <w:p>
      <w:r>
        <w:rPr>
          <w:rFonts w:ascii="Consolas" w:hAnsi="Consolas" w:eastAsia="Consolas"/>
          <w:sz w:val="20"/>
        </w:rPr>
        <w:t>CM018501.1  620246752  ..G.......G...GC.....TG.......................G...........  620246809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CM018501.1  620250169  .......A..GA.......A......................A.................  620250228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CM018501.1  620250229  .T...G...........................................A..........  620250288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TTTGTAAAGCACTGTTTTTGTATACATCATATTTGCGG  158</w:t>
      </w:r>
    </w:p>
    <w:p>
      <w:r>
        <w:rPr>
          <w:rFonts w:ascii="Consolas" w:hAnsi="Consolas" w:eastAsia="Consolas"/>
          <w:sz w:val="20"/>
        </w:rPr>
        <w:t>CM018501.1  620250289  .C........C......C....C......C........  620250326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329313224832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AAATACAATGATGCCCTCATTATCAATGAGCATGCACGAATGAAAGATGCTGTGGATTAC  60</w:t>
      </w:r>
    </w:p>
    <w:p>
      <w:r>
        <w:rPr>
          <w:rFonts w:ascii="Consolas" w:hAnsi="Consolas" w:eastAsia="Consolas"/>
          <w:sz w:val="20"/>
        </w:rPr>
        <w:t>CM018501.1  620251542  ..............................G.......GG...........C..A.....  620251601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TTGAAAGACTTCTTCAGAAATGTCCGAGCAGCGGGATTTGATGAGATTGAACAAGATCTC  120</w:t>
      </w:r>
    </w:p>
    <w:p>
      <w:r>
        <w:rPr>
          <w:rFonts w:ascii="Consolas" w:hAnsi="Consolas" w:eastAsia="Consolas"/>
          <w:sz w:val="20"/>
        </w:rPr>
        <w:t>CM018501.1  620251602  ......A...................G.....A..........CA.C...G.........  620251661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ACTCAGAGATTTGAAG  136</w:t>
      </w:r>
    </w:p>
    <w:p>
      <w:r>
        <w:rPr>
          <w:rFonts w:ascii="Consolas" w:hAnsi="Consolas" w:eastAsia="Consolas"/>
          <w:sz w:val="20"/>
        </w:rPr>
        <w:t>CM018501.1  620251662  ....G...........  620251677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272712514314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AAAAGCTGCAGGAATTAGAAAGTATTTCCATGGATCCCAGCAATGAGAACCCTAAACTCA  60</w:t>
      </w:r>
    </w:p>
    <w:p>
      <w:r>
        <w:rPr>
          <w:rFonts w:ascii="Consolas" w:hAnsi="Consolas" w:eastAsia="Consolas"/>
          <w:sz w:val="20"/>
        </w:rPr>
        <w:t>CM018501.1  620252720  ........TT....C.....GA.....................................G  620252779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ATGATCTCTGCTTCATCTTGCAAGAAGAGTACCACTTAAACCCAGAGACCAGAACCATCC  120</w:t>
      </w:r>
    </w:p>
    <w:p>
      <w:r>
        <w:rPr>
          <w:rFonts w:ascii="Consolas" w:hAnsi="Consolas" w:eastAsia="Consolas"/>
          <w:sz w:val="20"/>
        </w:rPr>
        <w:t>CM018501.1  620252780  .A......A................G..A...............................  620252839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TCTTTGTGAAAACCAGAGCACTCGTGGAT  149</w:t>
      </w:r>
    </w:p>
    <w:p>
      <w:r>
        <w:rPr>
          <w:rFonts w:ascii="Consolas" w:hAnsi="Consolas" w:eastAsia="Consolas"/>
          <w:sz w:val="20"/>
        </w:rPr>
        <w:t>CM018501.1  620252840  ......C.......C.......A......  620252868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128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CM018501.1  620255679  ..C........C............C......GG.....................G.....  620255738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ACTGGACGTGGCAGAACAAATCAGAAAA  88</w:t>
      </w:r>
    </w:p>
    <w:p>
      <w:r>
        <w:rPr>
          <w:rFonts w:ascii="Consolas" w:hAnsi="Consolas" w:eastAsia="Consolas"/>
          <w:sz w:val="20"/>
        </w:rPr>
        <w:t>CM018501.1  620255739  .........................C..  620255766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159512683640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 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CM018501.1  620258397  ..........................AC....................A....C.G....  620258456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63 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CM018501.1  620258457  .....A.....T.....G.....C..C........T.........C..............  620258516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123        ATCCTGTATGAGTATGTGGGCAATGTCATCAAAATGATCCAAACCAGAG  171</w:t>
      </w:r>
    </w:p>
    <w:p>
      <w:r>
        <w:rPr>
          <w:rFonts w:ascii="Consolas" w:hAnsi="Consolas" w:eastAsia="Consolas"/>
          <w:sz w:val="20"/>
        </w:rPr>
        <w:t>CM018501.1  620258517  .....C...........................................  620258565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CM018501.1  620260794  ...............................C.................T..........  620260853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CM018501.1  620260854  ........A..........C.G............G........CT......C........  620260913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AGACATGGGATGAAGCAGTATTTAAAGAAAAG  152</w:t>
      </w:r>
    </w:p>
    <w:p>
      <w:r>
        <w:rPr>
          <w:rFonts w:ascii="Consolas" w:hAnsi="Consolas" w:eastAsia="Consolas"/>
          <w:sz w:val="20"/>
        </w:rPr>
        <w:t>CM018501.1  620260914  ...GC...A.........A......G......  620260945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238     9e-61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ATTCTCCAGATACAGATTCATGAAAAATTCATCAGGGATAATCAAGGAAAAGCAAAACCT  60</w:t>
      </w:r>
    </w:p>
    <w:p>
      <w:r>
        <w:rPr>
          <w:rFonts w:ascii="Consolas" w:hAnsi="Consolas" w:eastAsia="Consolas"/>
          <w:sz w:val="20"/>
        </w:rPr>
        <w:t>CM018501.1  620271396  ................G............A......................T.......  620271455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GTGCTTGATAAGaaaaataaaaaaCTGCTCTGCAGGAAGTGCAAAACCTTTGCATGTTAC  120</w:t>
      </w:r>
    </w:p>
    <w:p>
      <w:r>
        <w:rPr>
          <w:rFonts w:ascii="Consolas" w:hAnsi="Consolas" w:eastAsia="Consolas"/>
          <w:sz w:val="20"/>
        </w:rPr>
        <w:t>CM018501.1  620271456  .............................T.....A........................  620271515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ACAGCTGATATAAGAGTGGTGGAG  144</w:t>
      </w:r>
    </w:p>
    <w:p>
      <w:r>
        <w:rPr>
          <w:rFonts w:ascii="Consolas" w:hAnsi="Consolas" w:eastAsia="Consolas"/>
          <w:sz w:val="20"/>
        </w:rPr>
        <w:t>CM018501.1  620271516  ........................  620271539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388     2e-105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CM018501.1  620273056  ......GT.............AGA...G................C....C.........T  620273115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CM018501.1  620273116  ........G....AT.......................T..................A..  620273175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CM018501.1  620273176  ......CT.C.............T..C....G........C...................  620273235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181  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CM018501.1  620273236  .....C...........T..G...........G.....G................C....  620273295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241        TGGAAAGACTTTCATTTTGAGAAGATCCCATTCGATGCTGCAGAAATGTCCA  292</w:t>
      </w:r>
    </w:p>
    <w:p>
      <w:r>
        <w:rPr>
          <w:rFonts w:ascii="Consolas" w:hAnsi="Consolas" w:eastAsia="Consolas"/>
          <w:sz w:val="20"/>
        </w:rPr>
        <w:t>CM018501.1  620273296  .....G......A...................T................A..  620273347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684347222188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