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71.9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ATGGCTCCAAAAAGCATGTGGCTGCTTCTACTGATGAGCTGTGCAGCCAGCACTGAAGTC  60</w:t>
      </w:r>
    </w:p>
    <w:p>
      <w:r>
        <w:rPr>
          <w:rFonts w:ascii="Consolas" w:hAnsi="Consolas" w:eastAsia="Consolas"/>
          <w:sz w:val="20"/>
        </w:rPr>
        <w:t>CM018501.1  194174848  ........G...............G..T.T......G......T..........C.....  194174789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CTGG  64</w:t>
      </w:r>
    </w:p>
    <w:p>
      <w:r>
        <w:rPr>
          <w:rFonts w:ascii="Consolas" w:hAnsi="Consolas" w:eastAsia="Consolas"/>
          <w:sz w:val="20"/>
        </w:rPr>
        <w:t>CM018501.1  194174788  ....  194174785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123506003040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          ATCCTGAGACCTAGCTGTGCTGCTGGATGGTTTTATCACAGGTCCTATTGCTATGGATAC  65</w:t>
      </w:r>
    </w:p>
    <w:p>
      <w:r>
        <w:rPr>
          <w:rFonts w:ascii="Consolas" w:hAnsi="Consolas" w:eastAsia="Consolas"/>
          <w:sz w:val="20"/>
        </w:rPr>
        <w:t>CM018501.1  194169865  ..................C..A.C..G........C........G...............  194169806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66         TTCCGGAAGCTGAGAAACTGGACTGATGCTGAG  98</w:t>
      </w:r>
    </w:p>
    <w:p>
      <w:r>
        <w:rPr>
          <w:rFonts w:ascii="Consolas" w:hAnsi="Consolas" w:eastAsia="Consolas"/>
          <w:sz w:val="20"/>
        </w:rPr>
        <w:t>CM018501.1  194169805  ..............G......T....G......  194169773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203270296670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CTCGAGTGTCAGTCATATGGAAATGGAACCCACCTGACATCTATTCTGAATTCAAAGGAA  60</w:t>
      </w:r>
    </w:p>
    <w:p>
      <w:r>
        <w:rPr>
          <w:rFonts w:ascii="Consolas" w:hAnsi="Consolas" w:eastAsia="Consolas"/>
          <w:sz w:val="20"/>
        </w:rPr>
        <w:t>CM018501.1  194166301  .......................C...G.....T..G.....G.C....G..TG......  194166242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GCCAACACCATAGCGAAGTACATAGGTGGCTATCaaaaaaaCAAGCCTGTTTGGATTGGC  120</w:t>
      </w:r>
    </w:p>
    <w:p>
      <w:r>
        <w:rPr>
          <w:rFonts w:ascii="Consolas" w:hAnsi="Consolas" w:eastAsia="Consolas"/>
          <w:sz w:val="20"/>
        </w:rPr>
        <w:t>CM018501.1  194166241  ....G.........A.........C...C........G.........G..G.........  194166182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CTGCATGACCCACAGAAG  138</w:t>
      </w:r>
    </w:p>
    <w:p>
      <w:r>
        <w:rPr>
          <w:rFonts w:ascii="Consolas" w:hAnsi="Consolas" w:eastAsia="Consolas"/>
          <w:sz w:val="20"/>
        </w:rPr>
        <w:t>CM018501.1  194166181  ...........G......  194166164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306191965870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77.8    8e-13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31         GTGTATATTTACAGAACCATGTCTGGCAGGTCTGTGGGTAAGAACAAGTACTGTGCTGAG  90</w:t>
      </w:r>
    </w:p>
    <w:p>
      <w:r>
        <w:rPr>
          <w:rFonts w:ascii="Consolas" w:hAnsi="Consolas" w:eastAsia="Consolas"/>
          <w:sz w:val="20"/>
        </w:rPr>
        <w:t>CM018501.1  194164603  ...............T..T.........A...C......G..................CA  194164544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91         ATGAACGCCAA  101</w:t>
      </w:r>
    </w:p>
    <w:p>
      <w:r>
        <w:rPr>
          <w:rFonts w:ascii="Consolas" w:hAnsi="Consolas" w:eastAsia="Consolas"/>
          <w:sz w:val="20"/>
        </w:rPr>
        <w:t>CM018501.1  194164543  .....T.....  194164533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223854630510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50.1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          TTTTTTAACCTGGAACAGCGAAGATTGCAACAAGCGCCAACACTTCCTGTGCAAGTA  58</w:t>
      </w:r>
    </w:p>
    <w:p>
      <w:r>
        <w:rPr>
          <w:rFonts w:ascii="Consolas" w:hAnsi="Consolas" w:eastAsia="Consolas"/>
          <w:sz w:val="20"/>
        </w:rPr>
        <w:t>CM018501.1  194158301  ........AT....G....A....A...G....T..............A........  194158245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126079044770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