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127072461840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95.6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          TCATCCTGAGACCTAGCTGTGCTGCTGGATGGTTTTATCACAGGTCCTATTGCTATGGAT  63</w:t>
      </w:r>
    </w:p>
    <w:p>
      <w:r>
        <w:rPr>
          <w:rFonts w:ascii="Consolas" w:hAnsi="Consolas" w:eastAsia="Consolas"/>
          <w:sz w:val="20"/>
        </w:rPr>
        <w:t>0        107237285  ......C................A.............CT...A.....G......G....  107237344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64         ACTTCCGGAAGCTGAGAAACTGGACTGATGCT  95</w:t>
      </w:r>
    </w:p>
    <w:p>
      <w:r>
        <w:rPr>
          <w:rFonts w:ascii="Consolas" w:hAnsi="Consolas" w:eastAsia="Consolas"/>
          <w:sz w:val="20"/>
        </w:rPr>
        <w:t>0        107237345  ......A........AG......T........  107237376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209140093445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CTCGAGTGTCAGTCATATGGAAATGGAACCCACCTGACATCTATTCTGAATTCAAAGGAA  60</w:t>
      </w:r>
    </w:p>
    <w:p>
      <w:r>
        <w:rPr>
          <w:rFonts w:ascii="Consolas" w:hAnsi="Consolas" w:eastAsia="Consolas"/>
          <w:sz w:val="20"/>
        </w:rPr>
        <w:t>0        107241072  ..............G........C...G........G.......C.......T.......  107241131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GCCAACACCATAGCGAAGTACATAGGTGGCTATCaaaaaaaCAAGCC  107</w:t>
      </w:r>
    </w:p>
    <w:p>
      <w:r>
        <w:rPr>
          <w:rFonts w:ascii="Consolas" w:hAnsi="Consolas" w:eastAsia="Consolas"/>
          <w:sz w:val="20"/>
        </w:rPr>
        <w:t>0        107241132  ..............A.C..............G.....G.........  107241178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315033811645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71.9    5e-11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33         GTATATTTACAGAACCATGTCTGGCAGGTCTGTGGGTAAGAACAAGTACTGTGCTGAGAT  92</w:t>
      </w:r>
    </w:p>
    <w:p>
      <w:r>
        <w:rPr>
          <w:rFonts w:ascii="Consolas" w:hAnsi="Consolas" w:eastAsia="Consolas"/>
          <w:sz w:val="20"/>
        </w:rPr>
        <w:t>0        107243380  .............G.TC.........A...C......GG...........A.........  107243439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93         GAACGCCA  100</w:t>
      </w:r>
    </w:p>
    <w:p>
      <w:r>
        <w:rPr>
          <w:rFonts w:ascii="Consolas" w:hAnsi="Consolas" w:eastAsia="Consolas"/>
          <w:sz w:val="20"/>
        </w:rPr>
        <w:t>0        107243440  ........  107243447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230318837085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52.0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38         CCAACACTTCCTGTGCAAGTACCAACCATA  67</w:t>
      </w:r>
    </w:p>
    <w:p>
      <w:r>
        <w:rPr>
          <w:rFonts w:ascii="Consolas" w:hAnsi="Consolas" w:eastAsia="Consolas"/>
          <w:sz w:val="20"/>
        </w:rPr>
        <w:t>0        107247444  ............A.................  107247473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129719804795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