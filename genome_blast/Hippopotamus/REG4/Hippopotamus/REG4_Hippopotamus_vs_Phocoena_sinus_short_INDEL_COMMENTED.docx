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113833101024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109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          TCATCCTGAGACCTAGCTGTGCTGCTGGATGGTTTTATCACAGGTCCTATTGCTATGGAT  63</w:t>
      </w:r>
    </w:p>
    <w:p>
      <w:r>
        <w:rPr>
          <w:rFonts w:ascii="Consolas" w:hAnsi="Consolas" w:eastAsia="Consolas"/>
          <w:sz w:val="20"/>
        </w:rPr>
        <w:t>0        107066829  .......................A.............CT...A.....G......G....  107066770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64         ACTTCCGGAAGCTGAGAAACTGGACTGATGCTGAG  98</w:t>
      </w:r>
    </w:p>
    <w:p>
      <w:r>
        <w:rPr>
          <w:rFonts w:ascii="Consolas" w:hAnsi="Consolas" w:eastAsia="Consolas"/>
          <w:sz w:val="20"/>
        </w:rPr>
        <w:t>0        107066769  ......A........AG......T...........  107066735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187350312102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CTCGAGTGTCAGTCATATGGAAATGGAACCCACCTGACATCTATTCTGAATTCAAAGGAA  60</w:t>
      </w:r>
    </w:p>
    <w:p>
      <w:r>
        <w:rPr>
          <w:rFonts w:ascii="Consolas" w:hAnsi="Consolas" w:eastAsia="Consolas"/>
          <w:sz w:val="20"/>
        </w:rPr>
        <w:t>0        107055510  ..............G........C...G........G.......C.......T.......  107055451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GCCAACACCATAGCGAAGTACATAGGTGGCTATCaaaaaaaCAAGCCTGTTTGGATTGGC  120</w:t>
      </w:r>
    </w:p>
    <w:p>
      <w:r>
        <w:rPr>
          <w:rFonts w:ascii="Consolas" w:hAnsi="Consolas" w:eastAsia="Consolas"/>
          <w:sz w:val="20"/>
        </w:rPr>
        <w:t>0        107055450  ..............A.C..............G.....G.........C..A.....CT..  107055391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 CTGCATGACC  130</w:t>
      </w:r>
    </w:p>
    <w:p>
      <w:r>
        <w:rPr>
          <w:rFonts w:ascii="Consolas" w:hAnsi="Consolas" w:eastAsia="Consolas"/>
          <w:sz w:val="20"/>
        </w:rPr>
        <w:t>0        107055390  ..........  107055381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282211229622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77.8    8e-13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33         GTATATTTACAGAACCATGTCTGGCAGGTCTGTGGGTAAGAACAAGTACTGTGCTGAGAT  92</w:t>
      </w:r>
    </w:p>
    <w:p>
      <w:r>
        <w:rPr>
          <w:rFonts w:ascii="Consolas" w:hAnsi="Consolas" w:eastAsia="Consolas"/>
          <w:sz w:val="20"/>
        </w:rPr>
        <w:t>0        107053656  ...............T..........A...C......GG..........AA.........  107053597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93         GAACGCC  99</w:t>
      </w:r>
    </w:p>
    <w:p>
      <w:r>
        <w:rPr>
          <w:rFonts w:ascii="Consolas" w:hAnsi="Consolas" w:eastAsia="Consolas"/>
          <w:sz w:val="20"/>
        </w:rPr>
        <w:t>0        107053596  .......  107053590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206322495606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116204623962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