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108701260619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188238697957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291637310250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209448692093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111352510878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