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0        107066829  .......................A.............CT...A.....G......G....  107066770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ACTTCCGGAAGCTGAGAAACTGGACTGATGCTGAG  98</w:t>
      </w:r>
    </w:p>
    <w:p>
      <w:r>
        <w:rPr>
          <w:rFonts w:ascii="Consolas" w:hAnsi="Consolas" w:eastAsia="Consolas"/>
          <w:sz w:val="20"/>
        </w:rPr>
        <w:t>0        107066769  ......A........AG......T...........  107066735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0        107055510  ..............G........C...G........G.......C.......T.......  107055451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0        107055450  ..............A.C..............G.....G.........C..A.....CT..  107055391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CTGCATGACCCACAGAAG  138</w:t>
      </w:r>
    </w:p>
    <w:p>
      <w:r>
        <w:rPr>
          <w:rFonts w:ascii="Consolas" w:hAnsi="Consolas" w:eastAsia="Consolas"/>
          <w:sz w:val="20"/>
        </w:rPr>
        <w:t>0        107055390  ..........TG......  107055373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256124401272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 GGCACCAGTGGCAGTGGAGCGATGGGTCTGTGTATATTTACAGAACCATGTCTGGCAGGT  61</w:t>
      </w:r>
    </w:p>
    <w:p>
      <w:r>
        <w:rPr>
          <w:rFonts w:ascii="Consolas" w:hAnsi="Consolas" w:eastAsia="Consolas"/>
          <w:sz w:val="20"/>
        </w:rPr>
        <w:t>0        107053687  ....A......AC....CT.......G.CAC...............T..........A..  107053628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 CTGTGGGTAAGAACAAGTACTGTGCTGAGATGAACGCC  99</w:t>
      </w:r>
    </w:p>
    <w:p>
      <w:r>
        <w:rPr>
          <w:rFonts w:ascii="Consolas" w:hAnsi="Consolas" w:eastAsia="Consolas"/>
          <w:sz w:val="20"/>
        </w:rPr>
        <w:t>0        107053627  .C......GG..........AA................  107053590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