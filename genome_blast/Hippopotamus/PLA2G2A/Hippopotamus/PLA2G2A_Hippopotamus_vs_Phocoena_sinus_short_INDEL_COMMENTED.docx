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189721835040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294068844312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