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182666323863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299149197051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