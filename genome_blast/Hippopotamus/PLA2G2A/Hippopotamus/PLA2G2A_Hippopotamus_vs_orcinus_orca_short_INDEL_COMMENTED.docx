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211787436400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325623128361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