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67.9    2e-10   [1 indels / deletion / frameshift / exon_1]</w:t>
      </w:r>
    </w:p>
    <w:p/>
    <w:p/>
    <w:p/>
    <w:p>
      <w:r>
        <w:t>Query_1  1         ATGGAAGCCTTGGTCTGTGCATTCTCTGAGCTGCGCATAAGAGAAG  46</w:t>
      </w:r>
    </w:p>
    <w:p>
      <w:r>
        <w:t>14       52541511  ....................G......C......A...........  52541466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66402644056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387     3e-105   [1 indels / deletion / frameshift / exon_2]</w:t>
      </w:r>
    </w:p>
    <w:p/>
    <w:p/>
    <w:p/>
    <w:p>
      <w:r>
        <w:t>Query_2  16        GCCACCACCCTCCTGCTCTCCCCTCCACAGACGCAGTGAGCTGGGCCCGAGGACACACCA  75</w:t>
      </w:r>
    </w:p>
    <w:p>
      <w:r>
        <w:t>14       52541057  .......AT......................T......................G.....  52540998</w:t>
      </w:r>
    </w:p>
    <w:p/>
    <w:p>
      <w:r>
        <w:t>Query_2  76        GTCACCCCGACACGCCACCCAACATCTACGAgggggggctgggggCCCAGCAGCAGCAGT  135</w:t>
      </w:r>
    </w:p>
    <w:p>
      <w:r>
        <w:t>14       52540997  ........A...T.........T.....T.T.............................  52540938</w:t>
      </w:r>
    </w:p>
    <w:p/>
    <w:p>
      <w:r>
        <w:t>Query_2  136       GCCCCAGTGCCCAGGGAAGCAAGCCTAAGAACTTCCGGCTGCGCCACCTCCGAGGCCTGG  195</w:t>
      </w:r>
    </w:p>
    <w:p>
      <w:r>
        <w:t>14       52540937  .........................C.......------...A.......T.G.......  52540884</w:t>
      </w:r>
    </w:p>
    <w:p/>
    <w:p>
      <w:r>
        <w:t>Query_2  196       CTCTCTACCTGCCGGGCCACATGCAGCCTGCTGGCCAGTGTGAGAGCCATTGGCTGGGCC  255</w:t>
      </w:r>
    </w:p>
    <w:p>
      <w:r>
        <w:t>14       52540883  .............A...........TT....C...........A............A...  52540824</w:t>
      </w:r>
    </w:p>
    <w:p/>
    <w:p>
      <w:r>
        <w:t>Query_2  256       GGCTCACGGCTGGGGGCTGCCTCCCACAGCCTGAGGGCATGGTATGGCCCTTGGACTTAC  315</w:t>
      </w:r>
    </w:p>
    <w:p>
      <w:r>
        <w:t>14       52540823  A.....T.....................A..C.......CA..C.T....C.........  52540764</w:t>
      </w:r>
    </w:p>
    <w:p/>
    <w:p>
      <w:r>
        <w:t>Query_2  316       CACAGAGGGCTTTGGGTCCAGGTAACAGCCACTGCTCAGCCCTTCTGGAAGCTC  369</w:t>
      </w:r>
    </w:p>
    <w:p>
      <w:r>
        <w:t>14       52540763  .....G.....C....A...........T...CA....................  52540710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898807169246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226     2e-57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14       52540297  .................T.............................G..G.........  52540238</w:t>
      </w:r>
    </w:p>
    <w:p/>
    <w:p>
      <w:r>
        <w:t>Query_3  61        GCTTGGGGCTCAGGACTAAGAGATCCTGGG-GGGCCTCAGAGAAGTCCACATGTCCCTTG  119   [1 indels / insertion / frameshift / exon_3]</w:t>
      </w:r>
    </w:p>
    <w:p>
      <w:r>
        <w:t>14       52540237  ..............C...............T...........G.A...............  52540178</w:t>
      </w:r>
    </w:p>
    <w:p/>
    <w:p>
      <w:r>
        <w:t>Query_3  120       TGTAAGAGAACTCGCTCTGGGGCTCTGGAGAGGCCATA  157</w:t>
      </w:r>
    </w:p>
    <w:p>
      <w:r>
        <w:t>14       52540177  A.C..........A........................  52540140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327270156612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