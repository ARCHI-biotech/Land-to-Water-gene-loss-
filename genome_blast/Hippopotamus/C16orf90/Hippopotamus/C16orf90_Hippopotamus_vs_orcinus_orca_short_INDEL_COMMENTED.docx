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NC_064574.1 Orcinus orca chromosome 16, mOrcOrc1.1, whole genome ...  67.9    3e-10   [1 indels / deletion / frameshift / exon_1]</w:t>
      </w:r>
    </w:p>
    <w:p/>
    <w:p/>
    <w:p/>
    <w:p>
      <w:r>
        <w:t>Query_1  1         ATGGAAGCCTTGGTCTGTGCATTCTCTGAGCTGCGCATAAGAGAAG  46</w:t>
      </w:r>
    </w:p>
    <w:p>
      <w:r>
        <w:t>15       52362370  ....................G......C......A...........  52362325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74125615284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NC_064574.1 Orcinus orca chromosome 16, mOrcOrc1.1, whole genome ...  357     3e-96   [1 indels / deletion / frameshift / exon_2]</w:t>
      </w:r>
    </w:p>
    <w:p/>
    <w:p/>
    <w:p/>
    <w:p>
      <w:r>
        <w:t>Query_2  16        GCCACCACCCTCCTGCTCTCCCCTCCACAGACGCAGTGAGCTGGGCCCGAGGACACACCA  75</w:t>
      </w:r>
    </w:p>
    <w:p>
      <w:r>
        <w:t>15       52361917  .......AT......................T......................G.....  52361858</w:t>
      </w:r>
    </w:p>
    <w:p/>
    <w:p>
      <w:r>
        <w:t>Query_2  76        GTCACCCCGACACGCCACCCAACATCTACG-AgggggggctgggggCCCAGCAGCAGCAG  134   [1 indels / insertion / frameshift / exon_2]</w:t>
      </w:r>
    </w:p>
    <w:p>
      <w:r>
        <w:t>15       52361857  ........A...T.........T.....T.TG................T...........  52361798</w:t>
      </w:r>
    </w:p>
    <w:p/>
    <w:p>
      <w:r>
        <w:t>Query_2  135       TGCCCCAGTGCCCAGGGAAGCAAGCCTAAGAACTTCCGGCTGCGCCACCTCCGAGGCCTG  194</w:t>
      </w:r>
    </w:p>
    <w:p>
      <w:r>
        <w:t>15       52361797  ..........................C......------....A.........G......  52361744</w:t>
      </w:r>
    </w:p>
    <w:p/>
    <w:p>
      <w:r>
        <w:t>Query_2  195       GCTCTCTACCTGCCGGGCCACATGCAGCCTGCTGGCCAGTGTGAGAGCCATTGGCTGGGC  254</w:t>
      </w:r>
    </w:p>
    <w:p>
      <w:r>
        <w:t>15       52361743  .............TA...........TT....C..G........A............A..  52361684</w:t>
      </w:r>
    </w:p>
    <w:p/>
    <w:p>
      <w:r>
        <w:t>Query_2  255       CGGCTCACGGCTGGGGGCTGCCTCCCACAGCCTGAGGGCATGGTATGGCCCTTGGACTTA  314</w:t>
      </w:r>
    </w:p>
    <w:p>
      <w:r>
        <w:t>15       52361683  .A.....T...C.................A..C.......CA..C......C........  52361624</w:t>
      </w:r>
    </w:p>
    <w:p/>
    <w:p>
      <w:r>
        <w:t>Query_2  315       CCACAGAGGGCTTTGGGTCCAGGTAACAGCCACTGCTCAGCCCTTCTGGAAGCTC  369</w:t>
      </w:r>
    </w:p>
    <w:p>
      <w:r>
        <w:t>15       52361623  ......G.....C....A...........T...CA....................  52361569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1003342810153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NC_064574.1 Orcinus orca chromosome 16, mOrcOrc1.1, whole genome ...  210     1e-52   [1 indels / deletion / frameshift / exon_3]</w:t>
      </w:r>
    </w:p>
    <w:p/>
    <w:p/>
    <w:p/>
    <w:p>
      <w:r>
        <w:t>Query_3  1         CTTCCAGTTCCAGCATGGACCCAGCCAAGGGTGCCCCCTCCCAGCCCAGTCCCCCTGAAG  60</w:t>
      </w:r>
    </w:p>
    <w:p>
      <w:r>
        <w:t>15       52361156  ............................A..................G..G.........  52361097</w:t>
      </w:r>
    </w:p>
    <w:p/>
    <w:p>
      <w:r>
        <w:t>Query_3  61        GCTTGGGGCTCAGGACTAAGAGATCCTG-GGGGGCCTCAGAGAAGTCCACATGTCCCTTG  119   [1 indels / insertion / frameshift / exon_3]</w:t>
      </w:r>
    </w:p>
    <w:p>
      <w:r>
        <w:t>15       52361096  ..............C.............A.T...........G.A...............  52361037</w:t>
      </w:r>
    </w:p>
    <w:p/>
    <w:p>
      <w:r>
        <w:t>Query_3  120       TGTAAGAGAACTCGCTCTGGGGCTCTGGAGAGGCCATA  157</w:t>
      </w:r>
    </w:p>
    <w:p>
      <w:r>
        <w:t>15       52361036  A.C..........A...............A........  52360999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365333265966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