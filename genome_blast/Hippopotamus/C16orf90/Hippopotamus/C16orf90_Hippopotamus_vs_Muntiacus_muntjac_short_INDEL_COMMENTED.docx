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GCA_008782695.1_UCB_Mmun_1.0_genomic.fna</w:t>
      </w:r>
    </w:p>
    <w:p>
      <w:r>
        <w:t xml:space="preserve">           25,651 sequences; 2,573,529,099 total letters</w:t>
      </w:r>
    </w:p>
    <w:p/>
    <w:p/>
    <w:p/>
    <w:p>
      <w:r>
        <w:t>Query= exon_1</w:t>
      </w:r>
    </w:p>
    <w:p/>
    <w:p>
      <w:r>
        <w:t>Length=46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CM018502.1 Muntiacus muntjak isolate UTSW_UCB_Mm chromosome 2, wh...  75.8    1e-12</w:t>
      </w:r>
    </w:p>
    <w:p/>
    <w:p/>
    <w:p/>
    <w:p>
      <w:r>
        <w:t>Query_1     1          ATGGAAGCCTTGGTCTGTGCATTCTCTGAGCTGCGCATAAGAGAAG  46</w:t>
      </w:r>
    </w:p>
    <w:p>
      <w:r>
        <w:t>CM018502.1  248403630  ....................G.............A...........  248403675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72045886668</w:t>
      </w:r>
    </w:p>
    <w:p/>
    <w:p/>
    <w:p>
      <w:r>
        <w:t>Query= exon_2</w:t>
      </w:r>
    </w:p>
    <w:p/>
    <w:p>
      <w:r>
        <w:t>Length=399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CM018502.1 Muntiacus muntjak isolate UTSW_UCB_Mm chromosome 2, wh...  482     7e-134</w:t>
      </w:r>
    </w:p>
    <w:p>
      <w:r>
        <w:t>CM018503.1 Muntiacus muntjak isolate UTSW_UCB_Mm chromosome 3_X, ...  50.1    8e-04</w:t>
      </w:r>
    </w:p>
    <w:p/>
    <w:p/>
    <w:p/>
    <w:p>
      <w:r>
        <w:t>Query_2     21         CACCCTCCTGCTCTCCCCTCCACAGACGCAGTGAGCTGGGCCCGAGGACACACCAGTCAC  80</w:t>
      </w:r>
    </w:p>
    <w:p>
      <w:r>
        <w:t>CM018502.1  248404085  ......T..A................T................A................  248404144</w:t>
      </w:r>
    </w:p>
    <w:p>
      <w:r>
        <w:t>CM018503.1  560935481               ..................A..........                    560935509</w:t>
      </w:r>
    </w:p>
    <w:p/>
    <w:p>
      <w:r>
        <w:t>Query_2     81         CCCGACACGCCACCCAACATCTACGAgggggggctgggggCCCAGCAGCAGCAGTGCCCC  140</w:t>
      </w:r>
    </w:p>
    <w:p>
      <w:r>
        <w:t>CM018502.1  248404145  ........A...................................................  248404204</w:t>
      </w:r>
    </w:p>
    <w:p/>
    <w:p>
      <w:r>
        <w:t>Query_2     141        AGTGCCCAGGGAAGCAAGCCTAAGAACTTCCGGCTGCGCCACCTCCGAGGCCTGGCTCTC  200</w:t>
      </w:r>
    </w:p>
    <w:p>
      <w:r>
        <w:t>CM018502.1  248404205  ....................C..........................G............  248404264</w:t>
      </w:r>
    </w:p>
    <w:p/>
    <w:p>
      <w:r>
        <w:t>Query_2     201        TACCTGCCGGGCCACATGCAGCCTGCTGGCCAGTGTGAGAGCCATTGGCTGGGCCGGCTC  260</w:t>
      </w:r>
    </w:p>
    <w:p>
      <w:r>
        <w:t>CM018502.1  248404265  ...............C......................A..T..C........T.....T  248404324</w:t>
      </w:r>
    </w:p>
    <w:p/>
    <w:p>
      <w:r>
        <w:t>Query_2     261        ACGGCTGGGGGCTGCCTCCCACAGCCTGAGGGCATGGTATGGCCCTTGGACTTACCACAG  320</w:t>
      </w:r>
    </w:p>
    <w:p>
      <w:r>
        <w:t>CM018502.1  248404325  CT.A.C...........G......T.C......C....C......C........G.....  248404384</w:t>
      </w:r>
    </w:p>
    <w:p/>
    <w:p>
      <w:r>
        <w:t>Query_2     321        AGGGCTTTGGGTCCAGGTAACAGCCACTGCTCAGCCCTTCTGGAAGCTCAACTGCCCAGG  380</w:t>
      </w:r>
    </w:p>
    <w:p>
      <w:r>
        <w:t>CM018502.1  248404385  G..A..C....C.G.............CA..............................T  248404444</w:t>
      </w:r>
    </w:p>
    <w:p/>
    <w:p>
      <w:r>
        <w:t>Query_2     381        GAGAGCCTGGGAAATACAG  399</w:t>
      </w:r>
    </w:p>
    <w:p>
      <w:r>
        <w:t>CM018502.1  248404445  ..C....G...........  248404463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975173093941</w:t>
      </w:r>
    </w:p>
    <w:p/>
    <w:p/>
    <w:p>
      <w:r>
        <w:t>Query= exon_3</w:t>
      </w:r>
    </w:p>
    <w:p/>
    <w:p>
      <w:r>
        <w:t>Length=158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CM018502.1 Muntiacus muntjak isolate UTSW_UCB_Mm chromosome 2, wh...  176     2e-42</w:t>
      </w:r>
    </w:p>
    <w:p/>
    <w:p/>
    <w:p/>
    <w:p>
      <w:r>
        <w:t>Query_3     1          CTTCCAGTTCCAGCATGGACCCAGCCAAGGGTGCCCCCTCCCAGCCCAGTCCCCCTGAAG  60</w:t>
      </w:r>
    </w:p>
    <w:p>
      <w:r>
        <w:t>CM018502.1  248404857  .......C................................G...T.TG...A........  248404916</w:t>
      </w:r>
    </w:p>
    <w:p/>
    <w:p>
      <w:r>
        <w:t>Query_3     61         GCTTGGGGCTCAGGACTAAGAGATCCTGGGGGGCCTCAGAGAAGTCCACATGTCCCTTGT  120</w:t>
      </w:r>
    </w:p>
    <w:p>
      <w:r>
        <w:t>CM018502.1  248404917  ....A.........C....................C.....G..A...............  248404976</w:t>
      </w:r>
    </w:p>
    <w:p/>
    <w:p>
      <w:r>
        <w:t>Query_3     121        GTAAGAGAACTCGCTCTGGGG  141</w:t>
      </w:r>
    </w:p>
    <w:p>
      <w:r>
        <w:t>CM018502.1  248404977  .C........C..........  248404997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355076218902</w:t>
      </w:r>
    </w:p>
    <w:p/>
    <w:p/>
    <w:p>
      <w:r>
        <w:t xml:space="preserve">  Database: GCA_008782695.1_UCB_Mmun_1.0_genomic.fna</w:t>
      </w:r>
    </w:p>
    <w:p>
      <w:r>
        <w:t xml:space="preserve">    Posted date:  Feb 5, 2026  2:33 PM</w:t>
      </w:r>
    </w:p>
    <w:p>
      <w:r>
        <w:t xml:space="preserve">  Number of letters in database: 2,573,529,099</w:t>
      </w:r>
    </w:p>
    <w:p>
      <w:r>
        <w:t xml:space="preserve">  Number of sequences in database:  25,651</w:t>
      </w:r>
    </w:p>
    <w:p/>
    <w:p/>
    <w:p/>
    <w:p>
      <w:r>
        <w:t>Matrix: blastn matrix 1 -3</w:t>
      </w:r>
    </w:p>
    <w:p>
      <w: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