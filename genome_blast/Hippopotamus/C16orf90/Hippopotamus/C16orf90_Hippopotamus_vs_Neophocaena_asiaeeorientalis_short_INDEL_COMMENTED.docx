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61.9    1e-08</w:t>
      </w:r>
    </w:p>
    <w:p/>
    <w:p/>
    <w:p/>
    <w:p>
      <w:r>
        <w:t>Query_1         1        ATGGAAGCCTTGGTCTGTGCATTCTCTGAGCTGCGCATAAGAG  43</w:t>
      </w:r>
    </w:p>
    <w:p>
      <w:r>
        <w:t>NW_020174705.1  3019424  ....................G......C......A........  3019382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63962633532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379     6e-103</w:t>
      </w:r>
    </w:p>
    <w:p/>
    <w:p/>
    <w:p/>
    <w:p>
      <w:r>
        <w:t>Query_2         16       GCCACCACCCTCCTGCTCTCCCCTCCACAGACGCAGTGAGCTGGGCCCGAGGACACACCA  75</w:t>
      </w:r>
    </w:p>
    <w:p>
      <w:r>
        <w:t>NW_020174705.1  3018970  .......AT......................T...............T......G.....  3018911</w:t>
      </w:r>
    </w:p>
    <w:p/>
    <w:p>
      <w:r>
        <w:t>Query_2         76       GTCACCCCGACACGCCACCCAACATCTACGAgggggggctgggggCCCAGCAGCAGCAGT  135</w:t>
      </w:r>
    </w:p>
    <w:p>
      <w:r>
        <w:t>NW_020174705.1  3018910  ........A...T.........T.....T.T.............................  3018851</w:t>
      </w:r>
    </w:p>
    <w:p/>
    <w:p>
      <w:r>
        <w:t>Query_2         136      GCCCCAGTGCCCAGGGAAGCAAGCCTAAGAACTTCCGGCTGCGCCACCTCCGAGGCCTGG  195</w:t>
      </w:r>
    </w:p>
    <w:p>
      <w:r>
        <w:t>NW_020174705.1  3018850  .........................C.......------...A.......T.G.......  3018797</w:t>
      </w:r>
    </w:p>
    <w:p/>
    <w:p>
      <w:r>
        <w:t>Query_2         196      CTCTCTACCTGCCGGGCCACATGCAGCCTGCTGGCCAGTGTGAGAGCCATTGGCTGGGCC  255</w:t>
      </w:r>
    </w:p>
    <w:p>
      <w:r>
        <w:t>NW_020174705.1  3018796  .............A...........TT....C...........A............A...  3018737</w:t>
      </w:r>
    </w:p>
    <w:p/>
    <w:p>
      <w:r>
        <w:t>Query_2         256      GGCTCACGGCTGGGGGCTGCCTCCCACAGCCTGAGGGCATGGTATGGCCCTTGGACTTAC  315</w:t>
      </w:r>
    </w:p>
    <w:p>
      <w:r>
        <w:t>NW_020174705.1  3018736  A.....T.....................A..C.......CA..C.T....C.........  3018677</w:t>
      </w:r>
    </w:p>
    <w:p/>
    <w:p>
      <w:r>
        <w:t>Query_2         316      CACAGAGGGCTTTGGGTCCAGGTAACAGCCACTGCTCAGCCCTTCTGGAAGCTC  369</w:t>
      </w:r>
    </w:p>
    <w:p>
      <w:r>
        <w:t>NW_020174705.1  3018676  .....G.....C....A...........T...CA....................  3018623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865769550883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NW_020174705.1 Neophocaena asiaeorientalis asiaeorientalis breed ...  234     9e-60</w:t>
      </w:r>
    </w:p>
    <w:p/>
    <w:p/>
    <w:p/>
    <w:p>
      <w:r>
        <w:t>Query_3         1        CTTCCAGTTCCAGCATGGACCCAGCCAAGGGTGCCCCCTCCCAGCCCAGTCCCCCTGAAG  60</w:t>
      </w:r>
    </w:p>
    <w:p>
      <w:r>
        <w:t>NW_020174705.1  3018210  ...............................................G..G.........  3018151</w:t>
      </w:r>
    </w:p>
    <w:p/>
    <w:p>
      <w:r>
        <w:t>Query_3         61       GCTTGGGGCTCAGGACTAAGAGATCCTGGG-GGGCCTCAGAGAAGTCCACATGTCCCTTG  119   [1 indels / insertion / frameshift / exon_3]</w:t>
      </w:r>
    </w:p>
    <w:p>
      <w:r>
        <w:t>NW_020174705.1  3018150  ..............C...............T...........G.A...............  3018091</w:t>
      </w:r>
    </w:p>
    <w:p/>
    <w:p>
      <w:r>
        <w:t>Query_3         120      TGTAAGAGAACTCGCTCTGGGGCTCTGGAGAGGCCATA  157</w:t>
      </w:r>
    </w:p>
    <w:p>
      <w:r>
        <w:t>NW_020174705.1  3018090  A.C..........A........................  3018053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317526884147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