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NW_020837962.1 Sagmatias obliquidens isolate GAN/ISIS:26980383/99...  75.8    1e-12</w:t>
      </w:r>
    </w:p>
    <w:p/>
    <w:p/>
    <w:p/>
    <w:p>
      <w:r>
        <w:t>Query_1  1         ATGGAAGCCTTGGTCTGTGCATTCTCTGAGCTGCGCATAAGAGAAG  46</w:t>
      </w:r>
    </w:p>
    <w:p>
      <w:r>
        <w:t>17       10701196  ...........................C......A...........  10701241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65362348100</w:t>
      </w:r>
    </w:p>
    <w:p/>
    <w:p/>
    <w:p>
      <w:r>
        <w:t>Query= exon_2</w:t>
      </w:r>
    </w:p>
    <w:p/>
    <w:p>
      <w:r>
        <w:t>Length=399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NW_020837962.1 Sagmatias obliquidens isolate GAN/ISIS:26980383/99...  357     2e-96</w:t>
      </w:r>
    </w:p>
    <w:p/>
    <w:p/>
    <w:p/>
    <w:p>
      <w:r>
        <w:t>Query_2  16        GCCACCACCCTCCTGCTCTCCCCTCCACAGACGCAGTGAGCTGGGCCCGAGGACACACCA  75</w:t>
      </w:r>
    </w:p>
    <w:p>
      <w:r>
        <w:t>17       10701649  .......AT......................T............................  10701708</w:t>
      </w:r>
    </w:p>
    <w:p/>
    <w:p>
      <w:r>
        <w:t>Query_2  76        GTCACCCCGACACGCCACCCAACATCTACG-AgggggggctgggggCCCAGCAGCAGCAG  134   [1 indels / insertion / frameshift / exon_2]</w:t>
      </w:r>
    </w:p>
    <w:p>
      <w:r>
        <w:t>17       10701709  ........A...T.........T.....T.TG................T...........  10701768</w:t>
      </w:r>
    </w:p>
    <w:p/>
    <w:p>
      <w:r>
        <w:t>Query_2  135       TGCCCCAGTGCCCAGGGAAGCAAGCCTAAGAACTTCCGGCTGCGCCACCTCCGAGGCCTG  194</w:t>
      </w:r>
    </w:p>
    <w:p>
      <w:r>
        <w:t>17       10701769  ..........................C......------....A.........G......  10701822</w:t>
      </w:r>
    </w:p>
    <w:p/>
    <w:p>
      <w:r>
        <w:t>Query_2  195       GCTCTCTACCTGCCGGGCCACATGCAGCCTGCTGGCCAGTGTGAGAGCCATTGGCTGGGC  254</w:t>
      </w:r>
    </w:p>
    <w:p>
      <w:r>
        <w:t>17       10701823  .............TA...........TT....CA.G........A............A..  10701882</w:t>
      </w:r>
    </w:p>
    <w:p/>
    <w:p>
      <w:r>
        <w:t>Query_2  255       CGGCTCACGGCTGGGGGCTGCCTCCCACAGCCTGAGGGCATGGTATGGCCCTTGGACTTA  314</w:t>
      </w:r>
    </w:p>
    <w:p>
      <w:r>
        <w:t>17       10701883  .A.....T...C.................A..C.......CA..C......C........  10701942</w:t>
      </w:r>
    </w:p>
    <w:p/>
    <w:p>
      <w:r>
        <w:t>Query_2  315       CCACAGAGGGCTTTGGGTCCAGGTAACAGCCACTGCTCAGCCCTTCTGGAAGCTC  369</w:t>
      </w:r>
    </w:p>
    <w:p>
      <w:r>
        <w:t>17       10701943  ......G.....C....A...........T...CA....................  10701997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884721959049</w:t>
      </w:r>
    </w:p>
    <w:p/>
    <w:p/>
    <w:p>
      <w:r>
        <w:t>Query= exon_3</w:t>
      </w:r>
    </w:p>
    <w:p/>
    <w:p>
      <w:r>
        <w:t>Length=158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NW_020837962.1 Sagmatias obliquidens isolate GAN/ISIS:26980383/99...  218     5e-55</w:t>
      </w:r>
    </w:p>
    <w:p/>
    <w:p/>
    <w:p/>
    <w:p>
      <w:r>
        <w:t>Query_3  1         CTTCCAGTTCCAGCATGGACCCAGCCAAGGGTGCCCCCTCCCAGCCCAGTCCCCCTGAAG  60</w:t>
      </w:r>
    </w:p>
    <w:p>
      <w:r>
        <w:t>17       10702410  ............................A..................G..G.........  10702469</w:t>
      </w:r>
    </w:p>
    <w:p/>
    <w:p>
      <w:r>
        <w:t>Query_3  61        GCTTGGGGCTCAGGACTAAGAGATCCTG-GGGGGCCTCAGAGAAGTCCACATGTCCCTTG  119   [1 indels / insertion / frameshift / exon_3]</w:t>
      </w:r>
    </w:p>
    <w:p>
      <w:r>
        <w:t>17       10702470  ..............C.............A.T...........G.A...............  10702529</w:t>
      </w:r>
    </w:p>
    <w:p/>
    <w:p>
      <w:r>
        <w:t>Query_3  120       TGTAAGAGAACTCGCTCTGGGGCTCTGGAGAGGCCATA  157</w:t>
      </w:r>
    </w:p>
    <w:p>
      <w:r>
        <w:t>17       10702530  A.C..........A........................  10702567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322141504878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