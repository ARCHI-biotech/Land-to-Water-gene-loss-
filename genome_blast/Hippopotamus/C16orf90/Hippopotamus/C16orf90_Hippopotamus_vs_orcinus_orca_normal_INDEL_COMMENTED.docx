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Length=46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52946796380</w:t>
      </w:r>
    </w:p>
    <w:p/>
    <w:p/>
    <w:p>
      <w:r>
        <w:t>Query= exon_2</w:t>
      </w:r>
    </w:p>
    <w:p/>
    <w:p>
      <w:r>
        <w:t>Length=399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NC_064574.1 Orcinus orca chromosome 16, mOrcOrc1.1, whole genome ...  420     3e-115   [1 indels / deletion / frameshift / exon_2]</w:t>
      </w:r>
    </w:p>
    <w:p/>
    <w:p/>
    <w:p/>
    <w:p>
      <w:r>
        <w:t>Query_2  4         CTGTGG-CCAGCGGCCACCACCCTCCTGCTCTCCCCTCCACAGACGCAGTGAGCTGGGCC  62   [1 indels / insertion / frameshift / exon_2]</w:t>
      </w:r>
    </w:p>
    <w:p>
      <w:r>
        <w:t>15       52361930  ......C...C.A.......AT......................T...............  52361871</w:t>
      </w:r>
    </w:p>
    <w:p/>
    <w:p>
      <w:r>
        <w:t>Query_2  63        CGAGGACACACCAGTCACCCCGACACGCCACCCAACATCTACG-AgggggggctgggggC  121   [1 indels / insertion / frameshift / exon_2]</w:t>
      </w:r>
    </w:p>
    <w:p>
      <w:r>
        <w:t>15       52361870  .......G.............A...T.........T.....T.TG...............  52361811</w:t>
      </w:r>
    </w:p>
    <w:p/>
    <w:p>
      <w:r>
        <w:t>Query_2  122       CCAGCAGCAGCAGTGCCCCAGTGCCCAGGGAAGCAAGCCTAAGAACTTCCGGCTGCGCCA  181</w:t>
      </w:r>
    </w:p>
    <w:p>
      <w:r>
        <w:t>15       52361810  .T.....................................C......------....A...  52361757</w:t>
      </w:r>
    </w:p>
    <w:p/>
    <w:p>
      <w:r>
        <w:t>Query_2  182       CCTCCGAGGCCTGGCTCTCTACCTGCCGGGCCACATGCAGCCTGCTGGCCAGTGTGAGAG  241</w:t>
      </w:r>
    </w:p>
    <w:p>
      <w:r>
        <w:t>15       52361756  ......G...................TA...........TT....C..G........A..  52361697</w:t>
      </w:r>
    </w:p>
    <w:p/>
    <w:p>
      <w:r>
        <w:t>Query_2  242       CCATTGGCTGGGCCGGCTCACGGCTGGGGGCTGCCTCCCACAGCCTGAGGGCATGGTATG  301</w:t>
      </w:r>
    </w:p>
    <w:p>
      <w:r>
        <w:t>15       52361696  ..........A...A.....T...C.................A..C.......CA..C..  52361637</w:t>
      </w:r>
    </w:p>
    <w:p/>
    <w:p>
      <w:r>
        <w:t>Query_2  302       GCCCTTGGACTTACCACAGAGGGCTTTGGGTCCAGGTAACAGCCACTGCTCAGCCCTTCT  361</w:t>
      </w:r>
    </w:p>
    <w:p>
      <w:r>
        <w:t>15       52361636  ....C..............G.....C....A...........T...CA............  52361577</w:t>
      </w:r>
    </w:p>
    <w:p/>
    <w:p>
      <w:r>
        <w:t>Query_2  362       GGAAGCTCAACTGCC  376</w:t>
      </w:r>
    </w:p>
    <w:p>
      <w:r>
        <w:t>15       52361576  ........G..A...  52361562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979515235750</w:t>
      </w:r>
    </w:p>
    <w:p/>
    <w:p/>
    <w:p>
      <w:r>
        <w:t>Query= exon_3</w:t>
      </w:r>
    </w:p>
    <w:p/>
    <w:p>
      <w:r>
        <w:t>Length=158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NC_064574.1 Orcinus orca chromosome 16, mOrcOrc1.1, whole genome ...  224     9e-57   [1 indels / deletion / frameshift / exon_3]</w:t>
      </w:r>
    </w:p>
    <w:p/>
    <w:p/>
    <w:p/>
    <w:p>
      <w:r>
        <w:t>Query_3  1         CTTCCAGTTCCAGCATGGACCCAGCCAAGGGTGCCCCCTCCCAGCCCAGTCCCCCTGAAG  60</w:t>
      </w:r>
    </w:p>
    <w:p>
      <w:r>
        <w:t>15       52361156  ............................A..................G..G.........  52361097</w:t>
      </w:r>
    </w:p>
    <w:p/>
    <w:p>
      <w:r>
        <w:t>Query_3  61        GCTTGGGGCTCAGGACTAAGAGATCCTGGG-GGGCCTCAGAGAAGTCCACATGTCCCTTG  119   [1 indels / insertion / frameshift / exon_3]</w:t>
      </w:r>
    </w:p>
    <w:p>
      <w:r>
        <w:t>15       52361096  ..............C.............A.T...........G.A...............  52361037</w:t>
      </w:r>
    </w:p>
    <w:p/>
    <w:p>
      <w:r>
        <w:t>Query_3  120       TGTAAGAGAACTCGCTCTGGGGCTCTGGAGAGGCCATA  157</w:t>
      </w:r>
    </w:p>
    <w:p>
      <w:r>
        <w:t>15       52361036  A.C..........A...............A........  52360999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344154059990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