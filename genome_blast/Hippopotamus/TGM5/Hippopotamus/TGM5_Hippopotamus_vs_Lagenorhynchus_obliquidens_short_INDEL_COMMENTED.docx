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343150733457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373497396960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527565073206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141     7e-32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         GCTGTCTTCTTGGACAGTGAACCCCAGAGGCAGGAGTATGTCGTGAATGATTACGGCTTC  65</w:t>
      </w:r>
    </w:p>
    <w:p>
      <w:r>
        <w:rPr>
          <w:rFonts w:ascii="Consolas" w:hAnsi="Consolas" w:eastAsia="Consolas"/>
          <w:sz w:val="20"/>
        </w:rPr>
        <w:t>50       10832151  .......A.......G..........................A.................  10832092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66        ATCTACCAAGGGAACAAGAACTGGATCCTCCCCTGCCCCTGGAACTATGGACAG  119</w:t>
      </w:r>
    </w:p>
    <w:p>
      <w:r>
        <w:rPr>
          <w:rFonts w:ascii="Consolas" w:hAnsi="Consolas" w:eastAsia="Consolas"/>
          <w:sz w:val="20"/>
        </w:rPr>
        <w:t>50       10832091  --...T...A.................TGT........................  10832040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233436415300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256780056830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368828679498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TGATGAGGTGCCTGGGGATCCCCACCCGCGTGATCACCAACTTTGATTCTGGCCACGACA  60</w:t>
      </w:r>
    </w:p>
    <w:p>
      <w:r>
        <w:rPr>
          <w:rFonts w:ascii="Consolas" w:hAnsi="Consolas" w:eastAsia="Consolas"/>
          <w:sz w:val="20"/>
        </w:rPr>
        <w:t>50       10829307  ..............C............AA..A..............C.............  10829248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CAGATGGAAACCTGATCATAGATGAGTATTACGACAACACCGGCAGGATTTTGGAGAATA  120</w:t>
      </w:r>
    </w:p>
    <w:p>
      <w:r>
        <w:rPr>
          <w:rFonts w:ascii="Consolas" w:hAnsi="Consolas" w:eastAsia="Consolas"/>
          <w:sz w:val="20"/>
        </w:rPr>
        <w:t>50       10829247  ....C............G.............T........A.......C........G..  10829188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AGAAGAAGGACAGTGTCTG  139</w:t>
      </w:r>
    </w:p>
    <w:p>
      <w:r>
        <w:rPr>
          <w:rFonts w:ascii="Consolas" w:hAnsi="Consolas" w:eastAsia="Consolas"/>
          <w:sz w:val="20"/>
        </w:rPr>
        <w:t>50       10829187  ...................  10829169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280123698360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141     6e-32</w:t>
      </w:r>
    </w:p>
    <w:p>
      <w:r>
        <w:rPr>
          <w:rFonts w:ascii="Consolas" w:hAnsi="Consolas" w:eastAsia="Consolas"/>
          <w:sz w:val="20"/>
        </w:rPr>
        <w:t>NW_020837986.1 Sagmatias obliquidens isolate GAN/ISIS:26980383/99...  48.1    7e-04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GAATTTCCATGTCTGGAATGAGTGCTGGATGGCCCGGAACGATCTCCCTCCTGGTTACGG  60</w:t>
      </w:r>
    </w:p>
    <w:p>
      <w:r>
        <w:rPr>
          <w:rFonts w:ascii="Consolas" w:hAnsi="Consolas" w:eastAsia="Consolas"/>
          <w:sz w:val="20"/>
        </w:rPr>
        <w:t>50       10828521  .........C.............................T..C........C..A.....  10828462</w:t>
      </w:r>
    </w:p>
    <w:p>
      <w:r>
        <w:rPr>
          <w:rFonts w:ascii="Consolas" w:hAnsi="Consolas" w:eastAsia="Consolas"/>
          <w:sz w:val="20"/>
        </w:rPr>
        <w:t>50       10844053    ................C............AT......A...........           10844005</w:t>
      </w:r>
    </w:p>
    <w:p>
      <w:r>
        <w:rPr>
          <w:rFonts w:ascii="Consolas" w:hAnsi="Consolas" w:eastAsia="Consolas"/>
          <w:sz w:val="20"/>
        </w:rPr>
        <w:t>41       15611985  ......................A.....                                  15612012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AGGCTGGCAGGTGCTAGACGCCACACCTCAGGAGA  95</w:t>
      </w:r>
    </w:p>
    <w:p>
      <w:r>
        <w:rPr>
          <w:rFonts w:ascii="Consolas" w:hAnsi="Consolas" w:eastAsia="Consolas"/>
          <w:sz w:val="20"/>
        </w:rPr>
        <w:t>50       10828461  ...............G...................  10828427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198420953005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333     2e-89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GCCTCTACTGCTGTGGCCCTGCCTCTGTCAGAGCCATCAAAGAAGGAGAGGTGAATCTGA  60</w:t>
      </w:r>
    </w:p>
    <w:p>
      <w:r>
        <w:rPr>
          <w:rFonts w:ascii="Consolas" w:hAnsi="Consolas" w:eastAsia="Consolas"/>
          <w:sz w:val="20"/>
        </w:rPr>
        <w:t>50       10828312  ............AC...........CA..........................G......  10828253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ACTACGACACAGCCTTTGTCTTCTCCATGGTGAATGCTGACTGCATGGCCTGGCTGGTCT  120</w:t>
      </w:r>
    </w:p>
    <w:p>
      <w:r>
        <w:rPr>
          <w:rFonts w:ascii="Consolas" w:hAnsi="Consolas" w:eastAsia="Consolas"/>
          <w:sz w:val="20"/>
        </w:rPr>
        <w:t>50       10828252  .A..G...........C.C............A............................  10828193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TTGGAGGGAAGGAACAGCAACTGCACCAGGACACCAATTCTGTTGGCAATTTTATCAGCA  180</w:t>
      </w:r>
    </w:p>
    <w:p>
      <w:r>
        <w:rPr>
          <w:rFonts w:ascii="Consolas" w:hAnsi="Consolas" w:eastAsia="Consolas"/>
          <w:sz w:val="20"/>
        </w:rPr>
        <w:t>50       10828192  .............G...A....T....T................................  10828133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CCAAGAGCATCCAGAGTGATGAGCGGGATGACATCACGGAAAACTACAAGTACAGAGAAG  240</w:t>
      </w:r>
    </w:p>
    <w:p>
      <w:r>
        <w:rPr>
          <w:rFonts w:ascii="Consolas" w:hAnsi="Consolas" w:eastAsia="Consolas"/>
          <w:sz w:val="20"/>
        </w:rPr>
        <w:t>50       10828132  .......G........................G............G.......G......  10828073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513558920820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513     2e-143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         CCCTCCAGGAAAGGCAGGTGTTTCTGAAGGCTCTTCAGAAGCTGAAGGCTGGAAGGTCCC  63</w:t>
      </w:r>
    </w:p>
    <w:p>
      <w:r>
        <w:rPr>
          <w:rFonts w:ascii="Consolas" w:hAnsi="Consolas" w:eastAsia="Consolas"/>
          <w:sz w:val="20"/>
        </w:rPr>
        <w:t>50        10823994  ..........G.........A..........................C............  10823935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64        AAGGCTCCCTCCGAGCAGAATTGCAACCTTCCAGGTCCATGCCACCGAGGGACAGTCCTC  123</w:t>
      </w:r>
    </w:p>
    <w:p>
      <w:r>
        <w:rPr>
          <w:rFonts w:ascii="Consolas" w:hAnsi="Consolas" w:eastAsia="Consolas"/>
          <w:sz w:val="20"/>
        </w:rPr>
        <w:t>50        10823934  ............A.A..A.--------...............TG..A............A  10823883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124       GGAGCCTGGCTACGCCTTCCCTTCGGCCCAGTGATGCTGTCCAGGTCTCCCTGAAATTCC  183</w:t>
      </w:r>
    </w:p>
    <w:p>
      <w:r>
        <w:rPr>
          <w:rFonts w:ascii="Consolas" w:hAnsi="Consolas" w:eastAsia="Consolas"/>
          <w:sz w:val="20"/>
        </w:rPr>
        <w:t>50        10823882  .......T............................T.......................  10823823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184       AGCTGCTCGACTCGCCCAACATGGGCCAGGACATAAGGTTTGTCCTGCTGGCCCTCAACA  243</w:t>
      </w:r>
    </w:p>
    <w:p>
      <w:r>
        <w:rPr>
          <w:rFonts w:ascii="Consolas" w:hAnsi="Consolas" w:eastAsia="Consolas"/>
          <w:sz w:val="20"/>
        </w:rPr>
        <w:t>50        10823822  ...........C.A...G.........G................................  10823763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244       TGTCGCCCCAGTTCAAGGACCTCAAAGTGAACCTGAGTGCCCAGTCTCTGCTGCATGATG  303</w:t>
      </w:r>
    </w:p>
    <w:p>
      <w:r>
        <w:rPr>
          <w:rFonts w:ascii="Consolas" w:hAnsi="Consolas" w:eastAsia="Consolas"/>
          <w:sz w:val="20"/>
        </w:rPr>
        <w:t>50        10823762  C.G.........................................................  10823703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304       GCAGCCCCCTGCCCCCATTCTGGCAGGACACAGCCTTCATCACACTCTCTCCTGAAGAAG  363</w:t>
      </w:r>
    </w:p>
    <w:p>
      <w:r>
        <w:rPr>
          <w:rFonts w:ascii="Consolas" w:hAnsi="Consolas" w:eastAsia="Consolas"/>
          <w:sz w:val="20"/>
        </w:rPr>
        <w:t>50        10823702  ............................................................  10823643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800685044733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248     6e-64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CAAAGACCTATCCCTGCAAAATCCCCTATTCCCAGTACAGCCAGTACCTGTCCACAGACA  60</w:t>
      </w:r>
    </w:p>
    <w:p>
      <w:r>
        <w:rPr>
          <w:rFonts w:ascii="Consolas" w:hAnsi="Consolas" w:eastAsia="Consolas"/>
          <w:sz w:val="20"/>
        </w:rPr>
        <w:t>50        10823124  .....................................TG.....................  10823065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AGCTGATCCGCATCAGTGCTCTGGGTGAAGAGAAGAGCAGTCCTGAGAAGATCCTGGTGA  120</w:t>
      </w:r>
    </w:p>
    <w:p>
      <w:r>
        <w:rPr>
          <w:rFonts w:ascii="Consolas" w:hAnsi="Consolas" w:eastAsia="Consolas"/>
          <w:sz w:val="20"/>
        </w:rPr>
        <w:t>50        10823064  ...................C.......................C.......C.G......  10823005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ACAAGATCATCACCTTAGCCTATCCTGGCATCATGATTAAT  161</w:t>
      </w:r>
    </w:p>
    <w:p>
      <w:r>
        <w:rPr>
          <w:rFonts w:ascii="Consolas" w:hAnsi="Consolas" w:eastAsia="Consolas"/>
          <w:sz w:val="20"/>
        </w:rPr>
        <w:t>50        10823004  ...........G.........G...C...............  10822964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329144581071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180     9e-44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GCTTTAGGAGCAGCCATTGTGAACCAGCCACTCTCCATACAGGTGATGTTTTCAAACCCC  60</w:t>
      </w:r>
    </w:p>
    <w:p>
      <w:r>
        <w:rPr>
          <w:rFonts w:ascii="Consolas" w:hAnsi="Consolas" w:eastAsia="Consolas"/>
          <w:sz w:val="20"/>
        </w:rPr>
        <w:t>50        10821594  .........................G........T............A...........T  10821535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CTCTCGGAGCAGGTTGAAGACTGTGTGCTGACTGTGGAAGGAAGTGGTCTCTTCAGGAGA  120</w:t>
      </w:r>
    </w:p>
    <w:p>
      <w:r>
        <w:rPr>
          <w:rFonts w:ascii="Consolas" w:hAnsi="Consolas" w:eastAsia="Consolas"/>
          <w:sz w:val="20"/>
        </w:rPr>
        <w:t>50        10821534  ..........C.........T.....A..........................T......  10821475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CAGCAGA  127</w:t>
      </w:r>
    </w:p>
    <w:p>
      <w:r>
        <w:rPr>
          <w:rFonts w:ascii="Consolas" w:hAnsi="Consolas" w:eastAsia="Consolas"/>
          <w:sz w:val="20"/>
        </w:rPr>
        <w:t>50        10821474  .G.....  10821468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268451877595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234     9e-60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CATTGGAGTCCTCACACCCCGTCACAGAGCCTGCCTCACTCTGGAGACTGTCCCCTTCAA  60</w:t>
      </w:r>
    </w:p>
    <w:p>
      <w:r>
        <w:rPr>
          <w:rFonts w:ascii="Consolas" w:hAnsi="Consolas" w:eastAsia="Consolas"/>
          <w:sz w:val="20"/>
        </w:rPr>
        <w:t>50        10821308  .............GA.....A..........A............................  10821249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GAGTGGTCAAAGGCAGATCCAAGCAAATCTGAGGAGCAACAAGTTTAAAGACATCAAGGG  120</w:t>
      </w:r>
    </w:p>
    <w:p>
      <w:r>
        <w:rPr>
          <w:rFonts w:ascii="Consolas" w:hAnsi="Consolas" w:eastAsia="Consolas"/>
          <w:sz w:val="20"/>
        </w:rPr>
        <w:t>50        10821248  ......C..........................C..........................  10821189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TTACAGAAACGTCTACGTAGACTTTGGGCTATAA  154</w:t>
      </w:r>
    </w:p>
    <w:p>
      <w:r>
        <w:rPr>
          <w:rFonts w:ascii="Consolas" w:hAnsi="Consolas" w:eastAsia="Consolas"/>
          <w:sz w:val="20"/>
        </w:rPr>
        <w:t>50        10821188  ......G........T............T.....  10821155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315139160655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