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362685309699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394453299271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569177579485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 GATGCTGTCTTCTTGGACAGTGAACCCCAGAGGCAGGAGTATGTCGTGAATGATTACGGC  62</w:t>
      </w:r>
    </w:p>
    <w:p>
      <w:r>
        <w:rPr>
          <w:rFonts w:ascii="Consolas" w:hAnsi="Consolas" w:eastAsia="Consolas"/>
          <w:sz w:val="20"/>
        </w:rPr>
        <w:t>1        114973789  ..C.......A.......G..........................A..............  114973848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 TTCATCTACCAAGGGAACAAGAACTGGATCCTCCCCTGCCCCTGGAACTATGGACAG  119</w:t>
      </w:r>
    </w:p>
    <w:p>
      <w:r>
        <w:rPr>
          <w:rFonts w:ascii="Consolas" w:hAnsi="Consolas" w:eastAsia="Consolas"/>
          <w:sz w:val="20"/>
        </w:rPr>
        <w:t>1        114973849  ...--...T...A.................TGT........................  114973903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197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TTTGAAGAGAATATCACAGACATTTGCCTGGAGCTGCTAGACAAGAGCCTGAACTTCCAG  60</w:t>
      </w:r>
    </w:p>
    <w:p>
      <w:r>
        <w:rPr>
          <w:rFonts w:ascii="Consolas" w:hAnsi="Consolas" w:eastAsia="Consolas"/>
          <w:sz w:val="20"/>
        </w:rPr>
        <w:t>1        114980961  ..G...A.........T......C....................................  114981020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ATTGACCCAGCCACAGACTGTGCCCTGCGGGGCAGCCCCGTCTACATCAGCAGAGTGGTG  120</w:t>
      </w:r>
    </w:p>
    <w:p>
      <w:r>
        <w:rPr>
          <w:rFonts w:ascii="Consolas" w:hAnsi="Consolas" w:eastAsia="Consolas"/>
          <w:sz w:val="20"/>
        </w:rPr>
        <w:t>1        114981021  ...................AG.....................C..G..............  114981080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TGTGCCATG  129</w:t>
      </w:r>
    </w:p>
    <w:p>
      <w:r>
        <w:rPr>
          <w:rFonts w:ascii="Consolas" w:hAnsi="Consolas" w:eastAsia="Consolas"/>
          <w:sz w:val="20"/>
        </w:rPr>
        <w:t>1        114981081  .........  114981089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263     3e-68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57.2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ATCAACAGCAACGATGACAGTGGGGTGCTCGATGGAAACTGGAGCGAGAATTACTCAGAT  60</w:t>
      </w:r>
    </w:p>
    <w:p>
      <w:r>
        <w:rPr>
          <w:rFonts w:ascii="Consolas" w:hAnsi="Consolas" w:eastAsia="Consolas"/>
          <w:sz w:val="20"/>
        </w:rPr>
        <w:t>1        114981656  ..................C...........A.....G......................C  114981715</w:t>
      </w:r>
    </w:p>
    <w:p>
      <w:r>
        <w:rPr>
          <w:rFonts w:ascii="Consolas" w:hAnsi="Consolas" w:eastAsia="Consolas"/>
          <w:sz w:val="20"/>
        </w:rPr>
        <w:t>1        114957915  ...........T........CC.T.....GC.G..G.G......A...G.C.....CC.G  114957974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GGCATCAACCCCGTGGAGTGGACAGGCAGCGTGGCCATCCTGAAGCAGTGG--CACGCCA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1        114981716  .......................G.................A.........--..T....  114981773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1        114957975  ..GG...G...AC.....C....G..................TGA......--GCA....  114958032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15       29774410    ...C..G...GC..C.C...CGT..............T...C.CA...C.TT..A.GG-  29774467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119        CAGGCTGTCAGCCAGTGCGCTACGGGCAGTGCTGGGTCTTTGCAGCTATCATGTGCACAG  178</w:t>
      </w:r>
    </w:p>
    <w:p>
      <w:r>
        <w:rPr>
          <w:rFonts w:ascii="Consolas" w:hAnsi="Consolas" w:eastAsia="Consolas"/>
          <w:sz w:val="20"/>
        </w:rPr>
        <w:t>1        114981774  ...T...C.........T.........................CA..G............  114981833</w:t>
      </w:r>
    </w:p>
    <w:p>
      <w:r>
        <w:rPr>
          <w:rFonts w:ascii="Consolas" w:hAnsi="Consolas" w:eastAsia="Consolas"/>
          <w:sz w:val="20"/>
        </w:rPr>
        <w:t>1        114958033  GG...G.G.....T...A.G..T..............A.........G.T...         114958085</w:t>
      </w:r>
    </w:p>
    <w:p>
      <w:r>
        <w:rPr>
          <w:rFonts w:ascii="Consolas" w:hAnsi="Consolas" w:eastAsia="Consolas"/>
          <w:sz w:val="20"/>
        </w:rPr>
        <w:t>15       29774468   ....T.CA-.......CA.A.....C.................T.GAG.......T....  29774526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389158624113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1        114989130  ...........................AA..A..............C.............  114989189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1        114989190  ....C............G.............T........A.......C........G..  114989249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AGAAGAAGGACAGTGTCTG  139</w:t>
      </w:r>
    </w:p>
    <w:p>
      <w:r>
        <w:rPr>
          <w:rFonts w:ascii="Consolas" w:hAnsi="Consolas" w:eastAsia="Consolas"/>
          <w:sz w:val="20"/>
        </w:rPr>
        <w:t>1        114989250  ...................  114989268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132     7e-29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60.8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1        114962072  ..................C............AT......A...........A..A...AA  114962131</w:t>
      </w:r>
    </w:p>
    <w:p>
      <w:r>
        <w:rPr>
          <w:rFonts w:ascii="Consolas" w:hAnsi="Consolas" w:eastAsia="Consolas"/>
          <w:sz w:val="20"/>
        </w:rPr>
        <w:t>1        114989916  .........C.............................T..C...T-...C..A.....  114989974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15       29605779   .........C...........AG.....T.T..A....CT..C..AAGC..ATCA...A.  29605838</w:t>
      </w:r>
    </w:p>
    <w:p>
      <w:r>
        <w:rPr>
          <w:rFonts w:ascii="Consolas" w:hAnsi="Consolas" w:eastAsia="Consolas"/>
          <w:sz w:val="20"/>
        </w:rPr>
        <w:t>15       29729705   .........C...........AG.....T.T..A....CT..C..AAGC..ATCA...A.  29729764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AGGCTGGCAGGTGCTAGACGCCACACCTCAGGAGACAAGCAATG  104</w:t>
      </w:r>
    </w:p>
    <w:p>
      <w:r>
        <w:rPr>
          <w:rFonts w:ascii="Consolas" w:hAnsi="Consolas" w:eastAsia="Consolas"/>
          <w:sz w:val="20"/>
        </w:rPr>
        <w:t>1        114962132  C..G........T..G...C....T..C...C.A..C....G..  114962175</w:t>
      </w:r>
    </w:p>
    <w:p>
      <w:r>
        <w:rPr>
          <w:rFonts w:ascii="Consolas" w:hAnsi="Consolas" w:eastAsia="Consolas"/>
          <w:sz w:val="20"/>
        </w:rPr>
        <w:t>1        114989975  ..........C....G...................TG.....    114990016</w:t>
      </w:r>
    </w:p>
    <w:p>
      <w:r>
        <w:rPr>
          <w:rFonts w:ascii="Consolas" w:hAnsi="Consolas" w:eastAsia="Consolas"/>
          <w:sz w:val="20"/>
        </w:rPr>
        <w:t>15       29605839   T..A........T..G........C..C.....             29605871</w:t>
      </w:r>
    </w:p>
    <w:p>
      <w:r>
        <w:rPr>
          <w:rFonts w:ascii="Consolas" w:hAnsi="Consolas" w:eastAsia="Consolas"/>
          <w:sz w:val="20"/>
        </w:rPr>
        <w:t>15       29729765   T..A........T..G........C..C.....             29729797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343     2e-92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1        114990124  ............AC...........CA....T........C............G......  114990183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1        114990184  ....G...........C.C............A.........C..................  114990243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1        114990244  .............G...A....T....T................................  114990303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1        114990304  .......G........................G............G.......G......  114990363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553293554011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532     9e-149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GTACCCTCCAGGAAAGGCAGGTGTTTCTGAAGGCTCTTCAGAAGCTGAAGGCTGGAAGGT  60</w:t>
      </w:r>
    </w:p>
    <w:p>
      <w:r>
        <w:rPr>
          <w:rFonts w:ascii="Consolas" w:hAnsi="Consolas" w:eastAsia="Consolas"/>
          <w:sz w:val="20"/>
        </w:rPr>
        <w:t>1         114994429  ..T..........G.........A..........................C.........  114994488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CCCAAGGCTCCCTCCGAGCAGAATTGCAACCTTCCAGGTCCATGCCACCGAGGGACAGTC  120</w:t>
      </w:r>
    </w:p>
    <w:p>
      <w:r>
        <w:rPr>
          <w:rFonts w:ascii="Consolas" w:hAnsi="Consolas" w:eastAsia="Consolas"/>
          <w:sz w:val="20"/>
        </w:rPr>
        <w:t>1         114994489  ...............A.A..A.--------...............TG..A..........  114994540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CTCGGAGCCTGGCTACGCCTTCCCTTCGGCCCAGTGATGCTGTCCAGGTCTCCCTGAAAT  180</w:t>
      </w:r>
    </w:p>
    <w:p>
      <w:r>
        <w:rPr>
          <w:rFonts w:ascii="Consolas" w:hAnsi="Consolas" w:eastAsia="Consolas"/>
          <w:sz w:val="20"/>
        </w:rPr>
        <w:t>1         114994541  ..A.......T............................T....................  114994600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 TCCAGCTGCTCGACTCGCCCAACATGGGCCAGGACATAAGGTTTGTCCTGCTGGCCCTCA  240</w:t>
      </w:r>
    </w:p>
    <w:p>
      <w:r>
        <w:rPr>
          <w:rFonts w:ascii="Consolas" w:hAnsi="Consolas" w:eastAsia="Consolas"/>
          <w:sz w:val="20"/>
        </w:rPr>
        <w:t>1         114994601  ..............C.A...G.........G.............................  114994660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 ACATGTCGCCCCAGTTCAAGGACCTCAAAGTGAACCTGAGTGCCCAGTCTCTGCTGCATG  300</w:t>
      </w:r>
    </w:p>
    <w:p>
      <w:r>
        <w:rPr>
          <w:rFonts w:ascii="Consolas" w:hAnsi="Consolas" w:eastAsia="Consolas"/>
          <w:sz w:val="20"/>
        </w:rPr>
        <w:t>1         114994661  ...C.G......................................................  114994720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 ATGGCAGCCCCCTGCCCCCATTCTGGCAGGACACAGCCTTCATCACACTCTCTCCTGAAG  360</w:t>
      </w:r>
    </w:p>
    <w:p>
      <w:r>
        <w:rPr>
          <w:rFonts w:ascii="Consolas" w:hAnsi="Consolas" w:eastAsia="Consolas"/>
          <w:sz w:val="20"/>
        </w:rPr>
        <w:t>1         114994721  ...............................................T............  114994780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 AAG  363</w:t>
      </w:r>
    </w:p>
    <w:p>
      <w:r>
        <w:rPr>
          <w:rFonts w:ascii="Consolas" w:hAnsi="Consolas" w:eastAsia="Consolas"/>
          <w:sz w:val="20"/>
        </w:rPr>
        <w:t>1         114994781  ...  114994783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876268590361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255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1         114995302  .....................................TG.....................  114995361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1         114995362  ...................C.......................C.......C.G......  114995421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 ACAAGATCATCACCTTAGCCTATCCTGGCATCATGATTAAT  161</w:t>
      </w:r>
    </w:p>
    <w:p>
      <w:r>
        <w:rPr>
          <w:rFonts w:ascii="Consolas" w:hAnsi="Consolas" w:eastAsia="Consolas"/>
          <w:sz w:val="20"/>
        </w:rPr>
        <w:t>1         114995422  .....................G...C...............  114995462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346801281537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194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1         114996845  .........................G........T............A...........T  114996904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1         114996905  ....................T.....A..........................T......  114996964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CAGCAGA  127</w:t>
      </w:r>
    </w:p>
    <w:p>
      <w:r>
        <w:rPr>
          <w:rFonts w:ascii="Consolas" w:hAnsi="Consolas" w:eastAsia="Consolas"/>
          <w:sz w:val="20"/>
        </w:rPr>
        <w:t>1         114996965  .G.....  114996971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242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1         114997131  ..............A.....A..........A............................  114997190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1         114997191  ......C..........................C..........................  114997250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 TTACAGAAACGTCTACGTAGACTTTGGGCTATAA  154</w:t>
      </w:r>
    </w:p>
    <w:p>
      <w:r>
        <w:rPr>
          <w:rFonts w:ascii="Consolas" w:hAnsi="Consolas" w:eastAsia="Consolas"/>
          <w:sz w:val="20"/>
        </w:rPr>
        <w:t>1         114997251  ......G........T............T.....  114997284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328269915348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