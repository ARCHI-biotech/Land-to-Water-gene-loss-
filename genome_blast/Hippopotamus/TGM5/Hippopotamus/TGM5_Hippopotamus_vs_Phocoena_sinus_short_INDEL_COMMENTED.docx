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348613862478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379443659840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535964169524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GCTGTCTTCTTGGACAGTGAACCCCAGAGGCAGGAGTATGTCGTGAATGATTACGGCTTC  65</w:t>
      </w:r>
    </w:p>
    <w:p>
      <w:r>
        <w:rPr>
          <w:rFonts w:ascii="Consolas" w:hAnsi="Consolas" w:eastAsia="Consolas"/>
          <w:sz w:val="20"/>
        </w:rPr>
        <w:t>1        91104808  .......A.......G................A...........................  91104867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        ATCTACCAAGGGAACAAGAACTGGATCCTCCCCTGCCCCTGGAACTATGGACAG  119</w:t>
      </w:r>
    </w:p>
    <w:p>
      <w:r>
        <w:rPr>
          <w:rFonts w:ascii="Consolas" w:hAnsi="Consolas" w:eastAsia="Consolas"/>
          <w:sz w:val="20"/>
        </w:rPr>
        <w:t>1        91104868  --...T.....................TGT.......T................  91104919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165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GAAGAGAATATCACAGACATTTG-CCTGGAGCTGCTAGACAAGAGCCTGAACTTCCAGAT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        91124526  .............T......C..G...............T....................  91124585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TGACCCAGCCACAGACTGTGCCCTGCGGGGCAGCCCCGTCTACATCAGCAGAGTGGTGTG  122</w:t>
      </w:r>
    </w:p>
    <w:p>
      <w:r>
        <w:rPr>
          <w:rFonts w:ascii="Consolas" w:hAnsi="Consolas" w:eastAsia="Consolas"/>
          <w:sz w:val="20"/>
        </w:rPr>
        <w:t>1        91124586  .................AC.-...................C..G................  91124644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  TGCCATG  129</w:t>
      </w:r>
    </w:p>
    <w:p>
      <w:r>
        <w:rPr>
          <w:rFonts w:ascii="Consolas" w:hAnsi="Consolas" w:eastAsia="Consolas"/>
          <w:sz w:val="20"/>
        </w:rPr>
        <w:t>1        91124645  .......  91124651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184     8e-45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ATCAACAGCAACGATGACAGTG--GGGTGCTCGATGGAAACTGGAGCGAGAATTACTCAG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1        91125211  ..................C...TG........AC....G............-........  91125269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59        ATGGCATCAACCCCGTGGAGTGGACAGGCAGCGTGGCCATCCTGAAGCAGTGGCACGCCA  118</w:t>
      </w:r>
    </w:p>
    <w:p>
      <w:r>
        <w:rPr>
          <w:rFonts w:ascii="Consolas" w:hAnsi="Consolas" w:eastAsia="Consolas"/>
          <w:sz w:val="20"/>
        </w:rPr>
        <w:t>1        91125270  .G.......................G....CT...........A...........T....  91125329</w:t>
      </w:r>
    </w:p>
    <w:p>
      <w:r>
        <w:rPr>
          <w:rFonts w:ascii="Consolas" w:hAnsi="Consolas" w:eastAsia="Consolas"/>
          <w:sz w:val="20"/>
        </w:rPr>
        <w:t>1        91089016                 ..........G..................                  91089044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119       CAGGCTGTCAGCCAGTGCGCTACGGGCAGTGCTGGGTCTTTGCAGCTATCATGTGCACAG  178</w:t>
      </w:r>
    </w:p>
    <w:p>
      <w:r>
        <w:rPr>
          <w:rFonts w:ascii="Consolas" w:hAnsi="Consolas" w:eastAsia="Consolas"/>
          <w:sz w:val="20"/>
        </w:rPr>
        <w:t>1        91125330  ...T...C...T.....T.........................CA..G............  91125389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374700614092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1        91134044  ...........................AA..A..............C.............  91134103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1        91134104  ....C............G.........G...T........A................GC.  91134163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AGAAGAAGGACAGTGTCTG  139</w:t>
      </w:r>
    </w:p>
    <w:p>
      <w:r>
        <w:rPr>
          <w:rFonts w:ascii="Consolas" w:hAnsi="Consolas" w:eastAsia="Consolas"/>
          <w:sz w:val="20"/>
        </w:rPr>
        <w:t>1        91134164  ...................  91134182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101     5e-20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1        91134830  .........C...............C.............T..C..T.T...CA.A.....  91134889</w:t>
      </w:r>
    </w:p>
    <w:p>
      <w:r>
        <w:rPr>
          <w:rFonts w:ascii="Consolas" w:hAnsi="Consolas" w:eastAsia="Consolas"/>
          <w:sz w:val="20"/>
        </w:rPr>
        <w:t>1        91093148  ..........................C....AT..A...A...........           91093198</w:t>
      </w:r>
    </w:p>
    <w:p>
      <w:r>
        <w:rPr>
          <w:rFonts w:ascii="Consolas" w:hAnsi="Consolas" w:eastAsia="Consolas"/>
          <w:sz w:val="20"/>
        </w:rPr>
        <w:t>14       29102837  ......................A.....                                  29102864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AGGCTGGCAGGTGCTAGACGCCACACCTCAGGAGA  95</w:t>
      </w:r>
    </w:p>
    <w:p>
      <w:r>
        <w:rPr>
          <w:rFonts w:ascii="Consolas" w:hAnsi="Consolas" w:eastAsia="Consolas"/>
          <w:sz w:val="20"/>
        </w:rPr>
        <w:t>1        91134890  ...............G...A...............  91134924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1        91135039  ............AC...........CA..........................G......  91135098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1        91135099  ....G...........C.C............A............................  91135158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1        91135159  .............G...A....T....T................................  91135218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181  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1        91135219  .......G........................G....A.......G.......G......  91135278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521735032280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539     3e-151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CCCTCCAGGAAAGGCAGGTGTTTCTGAAGGCTCTTCAGAAGCTGAAGGCTGGAAGGTCCC  63</w:t>
      </w:r>
    </w:p>
    <w:p>
      <w:r>
        <w:rPr>
          <w:rFonts w:ascii="Consolas" w:hAnsi="Consolas" w:eastAsia="Consolas"/>
          <w:sz w:val="20"/>
        </w:rPr>
        <w:t>1         91139334  ......G...G....................................C.......A....  91139393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AAGGCTCCCTCCGAGCAGAATTGCAACCTTCCAGGTCCATGCCACCGAGGGACAGTCCTC  123</w:t>
      </w:r>
    </w:p>
    <w:p>
      <w:r>
        <w:rPr>
          <w:rFonts w:ascii="Consolas" w:hAnsi="Consolas" w:eastAsia="Consolas"/>
          <w:sz w:val="20"/>
        </w:rPr>
        <w:t>1         91139394  ............A.A......CA...A...............TG..A............A  91139453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GGAGCCTGGCTACGCCTTCCCTTCGGCCCAGTGATGCTGTCCAGGTCTCCCTGAAATTCC  183</w:t>
      </w:r>
    </w:p>
    <w:p>
      <w:r>
        <w:rPr>
          <w:rFonts w:ascii="Consolas" w:hAnsi="Consolas" w:eastAsia="Consolas"/>
          <w:sz w:val="20"/>
        </w:rPr>
        <w:t>1         91139454  .......T............................T.......................  91139513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184       AGCTGCTCGACTCGCCCAACATGGGCCAGGACATAAGGTTTGTCCTGCTGGCCCTCAACA  243</w:t>
      </w:r>
    </w:p>
    <w:p>
      <w:r>
        <w:rPr>
          <w:rFonts w:ascii="Consolas" w:hAnsi="Consolas" w:eastAsia="Consolas"/>
          <w:sz w:val="20"/>
        </w:rPr>
        <w:t>1         91139514  ...........C.A..TG.........G.........C......................  91139573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244       TGTCGCCCCAGTTCAAGGACCTCAAAGTGAACCTGAGTGCCCAGTCTCTGCTGCATGATG  303</w:t>
      </w:r>
    </w:p>
    <w:p>
      <w:r>
        <w:rPr>
          <w:rFonts w:ascii="Consolas" w:hAnsi="Consolas" w:eastAsia="Consolas"/>
          <w:sz w:val="20"/>
        </w:rPr>
        <w:t>1         91139574  ....A.......................................................  91139633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304       GCAGCCCCCTGCCCCCATTCTGGCAGGACACAGCCTTCATCACACTCTCTCCTGAAGAAG  363</w:t>
      </w:r>
    </w:p>
    <w:p>
      <w:r>
        <w:rPr>
          <w:rFonts w:ascii="Consolas" w:hAnsi="Consolas" w:eastAsia="Consolas"/>
          <w:sz w:val="20"/>
        </w:rPr>
        <w:t>1         91139634  ............................................................  91139693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813432345782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256     2e-66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1         91140211  ....A..........T......................G.....................  91140270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1         91140271  ...................C.......................C.......C.G......  91140330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ACAAGATCATCACCTTAGCCTATCCTGGCATCATGATTAAT  161</w:t>
      </w:r>
    </w:p>
    <w:p>
      <w:r>
        <w:rPr>
          <w:rFonts w:ascii="Consolas" w:hAnsi="Consolas" w:eastAsia="Consolas"/>
          <w:sz w:val="20"/>
        </w:rPr>
        <w:t>1         91140331  .........................C...............  91140371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334384725234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1         91141518  .........................G...G....T............A............  91141577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1         91141578  ....................T.....A..........................T......  91141637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CAGCAGA  127</w:t>
      </w:r>
    </w:p>
    <w:p>
      <w:r>
        <w:rPr>
          <w:rFonts w:ascii="Consolas" w:hAnsi="Consolas" w:eastAsia="Consolas"/>
          <w:sz w:val="20"/>
        </w:rPr>
        <w:t>1         91141638  .G.....  91141644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NC_045764.1 Phocoena sinus isolate mPhoSin1 chromosome 2, mPhoSin...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1         91141813  ..............G.....A..........A....T.......................  91141872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1         91141873  ......C..........................C..........................  91141932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TTACAGAAACGTCTACGTAGACTTTGGGCTATAA  154</w:t>
      </w:r>
    </w:p>
    <w:p>
      <w:r>
        <w:rPr>
          <w:rFonts w:ascii="Consolas" w:hAnsi="Consolas" w:eastAsia="Consolas"/>
          <w:sz w:val="20"/>
        </w:rPr>
        <w:t>1         91141933  ......G.....A..T............T.....  91141966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320155596630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