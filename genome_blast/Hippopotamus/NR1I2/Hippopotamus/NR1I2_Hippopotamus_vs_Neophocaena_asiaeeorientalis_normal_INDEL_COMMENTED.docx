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285532063125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244415446035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231     5e-59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TGATCATGTCCGACGCGGCTGTGGAGGAGAGGCGGGCCTTGATCAGGAGGAAGAAGAGAG  60</w:t>
      </w:r>
    </w:p>
    <w:p>
      <w:r>
        <w:rPr>
          <w:rFonts w:ascii="Consolas" w:hAnsi="Consolas" w:eastAsia="Consolas"/>
          <w:sz w:val="20"/>
        </w:rPr>
        <w:t>NW_020175533.1  106746  ..........T...A....C......C...A.........T...................  106805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AACAGTTTGAGACTCAGCGCGCTGGAGCCAAGGGTCTGACTGAAGAGCAGCAGACGATGA  120</w:t>
      </w:r>
    </w:p>
    <w:p>
      <w:r>
        <w:rPr>
          <w:rFonts w:ascii="Consolas" w:hAnsi="Consolas" w:eastAsia="Consolas"/>
          <w:sz w:val="20"/>
        </w:rPr>
        <w:t>NW_020175533.1  106806  .....A...G........C.C............C..........................  106865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TCAGGGAGTTGATGACCGCTCAGATGAAAACCTTCGATAGCACCTTCACGCATTTCACGG  180</w:t>
      </w:r>
    </w:p>
    <w:p>
      <w:r>
        <w:rPr>
          <w:rFonts w:ascii="Consolas" w:hAnsi="Consolas" w:eastAsia="Consolas"/>
          <w:sz w:val="20"/>
        </w:rPr>
        <w:t>NW_020175533.1  106866  .............A.T.......G.........CT...G...T.....T........A.A  106925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ATTTCCGG  188</w:t>
      </w:r>
    </w:p>
    <w:p>
      <w:r>
        <w:rPr>
          <w:rFonts w:ascii="Consolas" w:hAnsi="Consolas" w:eastAsia="Consolas"/>
          <w:sz w:val="20"/>
        </w:rPr>
        <w:t>NW_020175533.1  106926  ........  106933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365478849440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564207973823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219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GGACCTGCCCATCGAGGACCAGATCTCTCTGCTGAAGGGGGCCGCCTTTGAGCTGTGCCA  60</w:t>
      </w:r>
    </w:p>
    <w:p>
      <w:r>
        <w:rPr>
          <w:rFonts w:ascii="Consolas" w:hAnsi="Consolas" w:eastAsia="Consolas"/>
          <w:sz w:val="20"/>
        </w:rPr>
        <w:t>NW_020175533.1  110091  ........T..................C..........C......T..............  110150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GCTGAGATTCAACACGGTGTTCAACGCAGAGACCAGGACCTGGGAGTGTGGGCGGCTGTC  120</w:t>
      </w:r>
    </w:p>
    <w:p>
      <w:r>
        <w:rPr>
          <w:rFonts w:ascii="Consolas" w:hAnsi="Consolas" w:eastAsia="Consolas"/>
          <w:sz w:val="20"/>
        </w:rPr>
        <w:t>NW_020175533.1  110151  ........................T..........................T.A......  110210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CTACTGCTTGGAAGACCCTGCAG  143</w:t>
      </w:r>
    </w:p>
    <w:p>
      <w:r>
        <w:rPr>
          <w:rFonts w:ascii="Consolas" w:hAnsi="Consolas" w:eastAsia="Consolas"/>
          <w:sz w:val="20"/>
        </w:rPr>
        <w:t>NW_020175533.1  110211  .............-.........  110232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264973754580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205583085450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180456263895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269542267590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