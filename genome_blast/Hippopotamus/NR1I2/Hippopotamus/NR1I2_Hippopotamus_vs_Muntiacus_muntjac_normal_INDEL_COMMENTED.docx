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25         TCTGCAAATTCCACCATCAATGCAGACCAGGGAAATGAGGATCTCCAGATCTGCCGTGTA  84</w:t>
      </w:r>
    </w:p>
    <w:p>
      <w:r>
        <w:rPr>
          <w:rFonts w:ascii="Consolas" w:hAnsi="Consolas" w:eastAsia="Consolas"/>
          <w:sz w:val="20"/>
        </w:rPr>
        <w:t>CM018501.1  521447752  ...A.........T..CTGG......TG...A.G.A....G..C......T.........  521447693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85         TGTGGGGACAAGGCCACTGGTTATCACTTCAATGTCATGACATGTGAAGGATGCAAGGGC  144</w:t>
      </w:r>
    </w:p>
    <w:p>
      <w:r>
        <w:rPr>
          <w:rFonts w:ascii="Consolas" w:hAnsi="Consolas" w:eastAsia="Consolas"/>
          <w:sz w:val="20"/>
        </w:rPr>
        <w:t>CM018501.1  521447692  ............................................................  521447633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145        TTTTTCAG  152</w:t>
      </w:r>
    </w:p>
    <w:p>
      <w:r>
        <w:rPr>
          <w:rFonts w:ascii="Consolas" w:hAnsi="Consolas" w:eastAsia="Consolas"/>
          <w:sz w:val="20"/>
        </w:rPr>
        <w:t>CM018501.1  521447632  ........  521447625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319028548004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275293507854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CM018501.1  521443530  ..........T..T............C....A............................  521443471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CM018501.1  521443470  ...G.A....A.......C.C..A............................A.T.....  521443411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CM018501.1  521443410  ........C...C...T...........C.....T......G......TT.......A.A  521443351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ATTTCCGG  188</w:t>
      </w:r>
    </w:p>
    <w:p>
      <w:r>
        <w:rPr>
          <w:rFonts w:ascii="Consolas" w:hAnsi="Consolas" w:eastAsia="Consolas"/>
          <w:sz w:val="20"/>
        </w:rPr>
        <w:t>CM018501.1  521443350  ........  521443343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411649739360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392     4e-107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CTGCCAGAGGTGCTCAGCAGTGGCCTTGAGATTCCAGAGTCTCTGCAGACTCAGTCAAGG  60</w:t>
      </w:r>
    </w:p>
    <w:p>
      <w:r>
        <w:rPr>
          <w:rFonts w:ascii="Consolas" w:hAnsi="Consolas" w:eastAsia="Consolas"/>
          <w:sz w:val="20"/>
        </w:rPr>
        <w:t>CM018501.1  521442475  ........T................GCC...........C.........T......C...  521442416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GAAGAAGCTGCCAAGTGGAGCAAGATCAGGGAAGATCTGTGTTCAGTGAAGCTCTCCCTG  120</w:t>
      </w:r>
    </w:p>
    <w:p>
      <w:r>
        <w:rPr>
          <w:rFonts w:ascii="Consolas" w:hAnsi="Consolas" w:eastAsia="Consolas"/>
          <w:sz w:val="20"/>
        </w:rPr>
        <w:t>CM018501.1  521442415  ........C...........G...................C................T..  521442356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CAGCTGCGGGGGGAGGACGGCAGCATCTGGAACTACAAGCCCCCAGCCGACAACAGCGGG  180</w:t>
      </w:r>
    </w:p>
    <w:p>
      <w:r>
        <w:rPr>
          <w:rFonts w:ascii="Consolas" w:hAnsi="Consolas" w:eastAsia="Consolas"/>
          <w:sz w:val="20"/>
        </w:rPr>
        <w:t>CM018501.1  521442355  ..............A.........G............................TG.T...  521442296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AAAGAGATCTTTTCCTTGTTGCCCCACATGGCTGACGTGTCAACCTACATGTTCAGAGGC  240</w:t>
      </w:r>
    </w:p>
    <w:p>
      <w:r>
        <w:rPr>
          <w:rFonts w:ascii="Consolas" w:hAnsi="Consolas" w:eastAsia="Consolas"/>
          <w:sz w:val="20"/>
        </w:rPr>
        <w:t>CM018501.1  521442295  ...............C.............A...........C.............A....  521442236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ATCATCAACTTTGCCAAAGTCATCTCCTATTTCAG  275</w:t>
      </w:r>
    </w:p>
    <w:p>
      <w:r>
        <w:rPr>
          <w:rFonts w:ascii="Consolas" w:hAnsi="Consolas" w:eastAsia="Consolas"/>
          <w:sz w:val="20"/>
        </w:rPr>
        <w:t>CM018501.1  521442235  .................G.................  521442201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635484285137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231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CM018501.1  521439800  ............A..............C........................T.......  521439741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CM018501.1  521439740  ...................................................T........  521439681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CTACTGCTTGGAAGACCCTGCAG  143</w:t>
      </w:r>
    </w:p>
    <w:p>
      <w:r>
        <w:rPr>
          <w:rFonts w:ascii="Consolas" w:hAnsi="Consolas" w:eastAsia="Consolas"/>
          <w:sz w:val="20"/>
        </w:rPr>
        <w:t>CM018501.1  521439680  ......TG...............  521439658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295873250165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231555286980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203254085238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301018871907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