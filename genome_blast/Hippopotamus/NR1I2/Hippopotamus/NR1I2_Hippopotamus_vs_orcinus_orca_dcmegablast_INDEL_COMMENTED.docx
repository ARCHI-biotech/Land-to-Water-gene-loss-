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62.6    5e-08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52.7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69        CCAGATCTGCCGTGTATGTGGGGACAAGGCCACTGGTTATCACTTCAATGTCATGACATG  128</w:t>
      </w:r>
    </w:p>
    <w:p>
      <w:r>
        <w:rPr>
          <w:rFonts w:ascii="Consolas" w:hAnsi="Consolas" w:eastAsia="Consolas"/>
          <w:sz w:val="20"/>
        </w:rPr>
        <w:t>10       38572101  ..G.......G....G..C..A...CGA........C.TC..T.....C.CT.....C..  38572042</w:t>
      </w:r>
    </w:p>
    <w:p>
      <w:r>
        <w:rPr>
          <w:rFonts w:ascii="Consolas" w:hAnsi="Consolas" w:eastAsia="Consolas"/>
          <w:sz w:val="20"/>
        </w:rPr>
        <w:t>18       42116243               ..G..............A..C..........A.CGCTG...C..T..  42116197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129       TGAAGGATGCAAGGGCTTTTTCAG  152</w:t>
      </w:r>
    </w:p>
    <w:p>
      <w:r>
        <w:rPr>
          <w:rFonts w:ascii="Consolas" w:hAnsi="Consolas" w:eastAsia="Consolas"/>
          <w:sz w:val="20"/>
        </w:rPr>
        <w:t>10       38572041  C.....C.....A.....C.....  38572018</w:t>
      </w:r>
    </w:p>
    <w:p>
      <w:r>
        <w:rPr>
          <w:rFonts w:ascii="Consolas" w:hAnsi="Consolas" w:eastAsia="Consolas"/>
          <w:sz w:val="20"/>
        </w:rPr>
        <w:t>18       42116196  ...G..C.......            42116183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322975239294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         GCCATGAAACGCAACGCCCGGCTCCGGTGCCCCTTCCAGAAGGGCACCTGCGAGATCACC  64</w:t>
      </w:r>
    </w:p>
    <w:p>
      <w:r>
        <w:rPr>
          <w:rFonts w:ascii="Consolas" w:hAnsi="Consolas" w:eastAsia="Consolas"/>
          <w:sz w:val="20"/>
        </w:rPr>
        <w:t>4        83453443  ...................A....T.......AG...............A..........  83453384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65        CGGAAGACCCGGCGGCAGTGCCAG-------GCTTGCCGCCTGCGCAAGTGCCTGGAGAC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exon_2]</w:t>
      </w:r>
    </w:p>
    <w:p>
      <w:r>
        <w:rPr>
          <w:rFonts w:ascii="Consolas" w:hAnsi="Consolas" w:eastAsia="Consolas"/>
          <w:sz w:val="20"/>
        </w:rPr>
        <w:t>4        83453383  ........T....A..........GCCTGCC..C...............CT........G  83453324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118       CGGCATGAGAAAAGACA  134</w:t>
      </w:r>
    </w:p>
    <w:p>
      <w:r>
        <w:rPr>
          <w:rFonts w:ascii="Consolas" w:hAnsi="Consolas" w:eastAsia="Consolas"/>
          <w:sz w:val="20"/>
        </w:rPr>
        <w:t>4        83453323  ....TGC..G.......  83453307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275323154808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241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TGATCATGTCCGACGCGGCTGTGGAGGAGAGGCGGGCCTTGATCAGGAGGAAGAAGAGAG  60</w:t>
      </w:r>
    </w:p>
    <w:p>
      <w:r>
        <w:rPr>
          <w:rFonts w:ascii="Consolas" w:hAnsi="Consolas" w:eastAsia="Consolas"/>
          <w:sz w:val="20"/>
        </w:rPr>
        <w:t>4        83452003  ..........T...AT..........C...A.......................G.....  83451944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AACAGTTTGAGACTCAGCGCGCTGGAGCCAAGGGTCTGACTGAAGAGCAGCAGACGATGA  120</w:t>
      </w:r>
    </w:p>
    <w:p>
      <w:r>
        <w:rPr>
          <w:rFonts w:ascii="Consolas" w:hAnsi="Consolas" w:eastAsia="Consolas"/>
          <w:sz w:val="20"/>
        </w:rPr>
        <w:t>4        83451943  .....A...G........C.C..A.........C....................T.....  83451884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TCAGGGAGTTGATGACCGCTCAGATGAAAACCTTCGATAGCACCTTCACGCATTTCACGG  180</w:t>
      </w:r>
    </w:p>
    <w:p>
      <w:r>
        <w:rPr>
          <w:rFonts w:ascii="Consolas" w:hAnsi="Consolas" w:eastAsia="Consolas"/>
          <w:sz w:val="20"/>
        </w:rPr>
        <w:t>4        83451883  .............A.........G.........CT...G...T........G.....A.A  83451824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ATTTCCGG  188</w:t>
      </w:r>
    </w:p>
    <w:p>
      <w:r>
        <w:rPr>
          <w:rFonts w:ascii="Consolas" w:hAnsi="Consolas" w:eastAsia="Consolas"/>
          <w:sz w:val="20"/>
        </w:rPr>
        <w:t>4        83451823  ........  83451816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415631999903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374     1e-101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CTGCCAGAGGTGCTCAGCAGTGGCCTTGAGATTCCAGAGTCTCTGCAGACTCAGTCAAGG  60</w:t>
      </w:r>
    </w:p>
    <w:p>
      <w:r>
        <w:rPr>
          <w:rFonts w:ascii="Consolas" w:hAnsi="Consolas" w:eastAsia="Consolas"/>
          <w:sz w:val="20"/>
        </w:rPr>
        <w:t>4        83450978  ..............T...C...T..ACA......G-......................AT  83450920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GAAGAAGCTGCCAAGTGGAGCAAGATCAGGGAAGATCTGTGTTCAGTGAAGCTCTCCCTG  120</w:t>
      </w:r>
    </w:p>
    <w:p>
      <w:r>
        <w:rPr>
          <w:rFonts w:ascii="Consolas" w:hAnsi="Consolas" w:eastAsia="Consolas"/>
          <w:sz w:val="20"/>
        </w:rPr>
        <w:t>4        83450919  ..................T...................AC...........GC.......  83450860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CAGCTGCGGGGGGAGGACGGCAGCATCTGGAACTACAAGCCCCCAGCCGACAACAGCGGG  180</w:t>
      </w:r>
    </w:p>
    <w:p>
      <w:r>
        <w:rPr>
          <w:rFonts w:ascii="Consolas" w:hAnsi="Consolas" w:eastAsia="Consolas"/>
          <w:sz w:val="20"/>
        </w:rPr>
        <w:t>4        83450859  ..............A..............A............G..........T..T...  83450800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AAAGAGATCTTTTCCTTGTTGCCCCACATGGCTGACGTGTCAACCTACATGTTCAGAGGC  240</w:t>
      </w:r>
    </w:p>
    <w:p>
      <w:r>
        <w:rPr>
          <w:rFonts w:ascii="Consolas" w:hAnsi="Consolas" w:eastAsia="Consolas"/>
          <w:sz w:val="20"/>
        </w:rPr>
        <w:t>4        83450799  ..........C....C....................AC.................A....  83450740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ATCATCAACTTTGCCAAAGTCA-TCTCCTATTTCAG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4        83450739  ......................T.............  83450704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645950369276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4        83448664  ........T..................C..........C....................C  83448605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4        83448604  A..............AA..................................T.A......  83448545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CTACTGCTTGGAAGACCCTGCAG  143</w:t>
      </w:r>
    </w:p>
    <w:p>
      <w:r>
        <w:rPr>
          <w:rFonts w:ascii="Consolas" w:hAnsi="Consolas" w:eastAsia="Consolas"/>
          <w:sz w:val="20"/>
        </w:rPr>
        <w:t>4        83448544  .............-.........  83448523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299149197051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GTGGCTTCCAGCAGCTTCTGCTGGAGCCTGTGCTGAAATTCCACTACATGCTGAAGAGGC  60</w:t>
      </w:r>
    </w:p>
    <w:p>
      <w:r>
        <w:rPr>
          <w:rFonts w:ascii="Consolas" w:hAnsi="Consolas" w:eastAsia="Consolas"/>
          <w:sz w:val="20"/>
        </w:rPr>
        <w:t>4        83448320  ............................C..AT..................G.....A..  83448261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TGCAGCTGCATAAGGAGGAATATGTGCTGATGCAGGCCATCGCCCTTTTCTCTCCAG  117</w:t>
      </w:r>
    </w:p>
    <w:p>
      <w:r>
        <w:rPr>
          <w:rFonts w:ascii="Consolas" w:hAnsi="Consolas" w:eastAsia="Consolas"/>
          <w:sz w:val="20"/>
        </w:rPr>
        <w:t>4        83448260  ...................G.....................T....C..........  83448204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230318408349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142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ACCGCCCGGGTGTGGTGCAGCGCCGCTTGGTGGACCAGCTGCAGGAGCGGTTCGCCGTTA  60</w:t>
      </w:r>
    </w:p>
    <w:p>
      <w:r>
        <w:rPr>
          <w:rFonts w:ascii="Consolas" w:hAnsi="Consolas" w:eastAsia="Consolas"/>
          <w:sz w:val="20"/>
        </w:rPr>
        <w:t>4        83447841  ...............G....T...A....C.................T........A...  83447782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CCCTGAAGGCCTACATTGAGTGCAACCGGCCCCAACCTGCGCACCG  106</w:t>
      </w:r>
    </w:p>
    <w:p>
      <w:r>
        <w:rPr>
          <w:rFonts w:ascii="Consolas" w:hAnsi="Consolas" w:eastAsia="Consolas"/>
          <w:sz w:val="20"/>
        </w:rPr>
        <w:t>4        83447781  ................CA................G..C..C.....  83447736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201197690052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GTTCCTGTTCCTGAAGATCATGGCTGTGCTCACCGAGCTGCGCAGCGTCAATGCCCAGCA  60</w:t>
      </w:r>
    </w:p>
    <w:p>
      <w:r>
        <w:rPr>
          <w:rFonts w:ascii="Consolas" w:hAnsi="Consolas" w:eastAsia="Consolas"/>
          <w:sz w:val="20"/>
        </w:rPr>
        <w:t>4        83446537  .........................A.............C......A....C.T......  83446478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CACCCAGAAGCTGCTGCGCATCCAGGACGTCCACCCCTTTGCCACCCCGCTCATGCAGGA  120</w:t>
      </w:r>
    </w:p>
    <w:p>
      <w:r>
        <w:rPr>
          <w:rFonts w:ascii="Consolas" w:hAnsi="Consolas" w:eastAsia="Consolas"/>
          <w:sz w:val="20"/>
        </w:rPr>
        <w:t>4        83446477  .......CG...................A.T........C..T.....A....C....A.  83446418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GCTGCTGAGCATCACGAACAGCTGA  145</w:t>
      </w:r>
    </w:p>
    <w:p>
      <w:r>
        <w:rPr>
          <w:rFonts w:ascii="Consolas" w:hAnsi="Consolas" w:eastAsia="Consolas"/>
          <w:sz w:val="20"/>
        </w:rPr>
        <w:t>4        83446417  .T..T.C........A..TG.....  83446393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304443873105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