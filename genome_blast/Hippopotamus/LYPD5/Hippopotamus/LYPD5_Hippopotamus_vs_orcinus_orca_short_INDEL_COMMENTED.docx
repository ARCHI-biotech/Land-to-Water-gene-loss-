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Length=351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NC_064578.1 Orcinus orca chromosome 20, mOrcOrc1.1, whole genome ...  210     3e-52   [1 indels / deletion / frameshift / exon_1]</w:t>
      </w:r>
    </w:p>
    <w:p/>
    <w:p/>
    <w:p/>
    <w:p>
      <w:r>
        <w:t>Query_1  5         GTGCCAGCCTCAGACTAGAACACAGTTTTGGGGAACAGGGTAGAAAGAG---CTT-----  56   [8 indels / insertion / frameshift / exon_1]</w:t>
      </w:r>
    </w:p>
    <w:p>
      <w:r>
        <w:t>19       48372352  ......A...................G........T.............AGC..GCAAAA  48372293</w:t>
      </w:r>
    </w:p>
    <w:p/>
    <w:p>
      <w:r>
        <w:t>Query_1  57        -ACAAATCCCCCCAAGGGTTACAGGGTTACAGGCCCCTAGCTCCCTCCTCCCTCACACCC  115   [1 indels / insertion / frameshift / exon_1]</w:t>
      </w:r>
    </w:p>
    <w:p>
      <w:r>
        <w:t>19       48372292  C..G...........A.-...-.................................G.T..  48372235</w:t>
      </w:r>
    </w:p>
    <w:p>
      <w:r>
        <w:t>19       47862806                               .........G.AC.............G....  47862836</w:t>
      </w:r>
    </w:p>
    <w:p>
      <w:r>
        <w:t>19       51739172                                 ......C...........T.....G.A..  51739144</w:t>
      </w:r>
    </w:p>
    <w:p>
      <w:r>
        <w:t>19       43640268                                   ........A.........T...G...T  43640242</w:t>
      </w:r>
    </w:p>
    <w:p>
      <w:r>
        <w:t>19       48225722                               ........C...C.............G....  48225752</w:t>
      </w:r>
    </w:p>
    <w:p>
      <w:r>
        <w:t>19       51304838                               ........C...C.............G....  51304808</w:t>
      </w:r>
    </w:p>
    <w:p>
      <w:r>
        <w:t>19       46396246                                        ...........G.....G....  46396225</w:t>
      </w:r>
    </w:p>
    <w:p>
      <w:r>
        <w:t>19       47862769                               ........-...C.........T...G....  47862798</w:t>
      </w:r>
    </w:p>
    <w:p>
      <w:r>
        <w:t>19       53281351                                            .............G....  53281368</w:t>
      </w:r>
    </w:p>
    <w:p>
      <w:r>
        <w:t>19       52822297                                           ..............G....  52822315</w:t>
      </w:r>
    </w:p>
    <w:p>
      <w:r>
        <w:t>19       54942889                                            .............G....  54942872</w:t>
      </w:r>
    </w:p>
    <w:p>
      <w:r>
        <w:t>19       55347416                                           .......C......G....  55347398</w:t>
      </w:r>
    </w:p>
    <w:p>
      <w:r>
        <w:t>19       48120607                                            .............G....  48120590</w:t>
      </w:r>
    </w:p>
    <w:p>
      <w:r>
        <w:t>19       51844096                                            .............T....  51844079</w:t>
      </w:r>
    </w:p>
    <w:p>
      <w:r>
        <w:t>19       52230618                                            .............G....  52230601</w:t>
      </w:r>
    </w:p>
    <w:p>
      <w:r>
        <w:t>19       53042137                                            .............G....  53042120</w:t>
      </w:r>
    </w:p>
    <w:p>
      <w:r>
        <w:t>19       55347489                                            .............G....  55347472</w:t>
      </w:r>
    </w:p>
    <w:p>
      <w:r>
        <w:t>19       51973077                                            .............G....  51973094</w:t>
      </w:r>
    </w:p>
    <w:p>
      <w:r>
        <w:t>19       53460202                                            .............G....  53460219</w:t>
      </w:r>
    </w:p>
    <w:p>
      <w:r>
        <w:t>19       55608275                                            .............G....  55608292</w:t>
      </w:r>
    </w:p>
    <w:p>
      <w:r>
        <w:t>19       52822104                               ........C...-.............G....  52822133</w:t>
      </w:r>
    </w:p>
    <w:p>
      <w:r>
        <w:t>19       48131095                                            ............TA....  48131078</w:t>
      </w:r>
    </w:p>
    <w:p>
      <w:r>
        <w:t>19       48343186                                            .............G...G  48343169</w:t>
      </w:r>
    </w:p>
    <w:p>
      <w:r>
        <w:t>19       53257746                                            .............G....  53257729</w:t>
      </w:r>
    </w:p>
    <w:p>
      <w:r>
        <w:t>19       55347194                                            ......C......G....  55347177</w:t>
      </w:r>
    </w:p>
    <w:p>
      <w:r>
        <w:t>19       55347378                                            ......C......G....  55347361</w:t>
      </w:r>
    </w:p>
    <w:p>
      <w:r>
        <w:t>19       55659711                                            .............G....  55659694</w:t>
      </w:r>
    </w:p>
    <w:p>
      <w:r>
        <w:t>19       55948398                                            .............G....  55948381</w:t>
      </w:r>
    </w:p>
    <w:p>
      <w:r>
        <w:t>19       55948506                                            .............G....  55948489</w:t>
      </w:r>
    </w:p>
    <w:p>
      <w:r>
        <w:t>19       55948613                                            .............G....  55948596</w:t>
      </w:r>
    </w:p>
    <w:p>
      <w:r>
        <w:t>19       47594900                                            ............TG....  47594917</w:t>
      </w:r>
    </w:p>
    <w:p>
      <w:r>
        <w:t>19       53309564                                            ......C......G....  53309581</w:t>
      </w:r>
    </w:p>
    <w:p>
      <w:r>
        <w:t>19       53460385                                            .............G....  53460402</w:t>
      </w:r>
    </w:p>
    <w:p>
      <w:r>
        <w:t>19       55370901                                            .......T.....G....  55370918</w:t>
      </w:r>
    </w:p>
    <w:p>
      <w:r>
        <w:t>19       55370975                                            .......T.....G....  55370992</w:t>
      </w:r>
    </w:p>
    <w:p>
      <w:r>
        <w:t>19       55371049                                            .......T.....G....  55371066</w:t>
      </w:r>
    </w:p>
    <w:p>
      <w:r>
        <w:t>19       55374099                                            .............A....  55374116</w:t>
      </w:r>
    </w:p>
    <w:p>
      <w:r>
        <w:t>19       55374136                                            .............G....  55374153</w:t>
      </w:r>
    </w:p>
    <w:p>
      <w:r>
        <w:t>19       55374463                                            .............G....  55374480</w:t>
      </w:r>
    </w:p>
    <w:p>
      <w:r>
        <w:t>19       55946632                                            ......C......G....  55946649</w:t>
      </w:r>
    </w:p>
    <w:p>
      <w:r>
        <w:t>19       55659760                               ........C...-.............G....  55659731</w:t>
      </w:r>
    </w:p>
    <w:p>
      <w:r>
        <w:t>19       48127419                                               ..........G....  48127405</w:t>
      </w:r>
    </w:p>
    <w:p>
      <w:r>
        <w:t>19       55758932                                              ....C...........  55758917</w:t>
      </w:r>
    </w:p>
    <w:p>
      <w:r>
        <w:t>19       55347538                               ........C...-.............G....  55347509</w:t>
      </w:r>
    </w:p>
    <w:p>
      <w:r>
        <w:t>19       47537626                                            .............G....  47537643</w:t>
      </w:r>
    </w:p>
    <w:p>
      <w:r>
        <w:t>19       47859136                                            .............G....  47859153</w:t>
      </w:r>
    </w:p>
    <w:p/>
    <w:p>
      <w:r>
        <w:t>Query_1  116       AGGAGTCCAGGCCCCATCATGATTATCTAGGAGGAGACCAGCCCAAGCGAGGGAGGGCGG  175</w:t>
      </w:r>
    </w:p>
    <w:p>
      <w:r>
        <w:t>19       48372234  ..........A........................A..G.........A..........-  48372176</w:t>
      </w:r>
    </w:p>
    <w:p>
      <w:r>
        <w:t>19       47862837  ...............                                               47862851</w:t>
      </w:r>
    </w:p>
    <w:p>
      <w:r>
        <w:t>19       51739143  ...............                                               51739129</w:t>
      </w:r>
    </w:p>
    <w:p>
      <w:r>
        <w:t>19       43640241  ...............                                               43640227</w:t>
      </w:r>
    </w:p>
    <w:p>
      <w:r>
        <w:t>19       48225753  T.........                                                    48225762</w:t>
      </w:r>
    </w:p>
    <w:p>
      <w:r>
        <w:t>19       51304807  .........                                                     51304799</w:t>
      </w:r>
    </w:p>
    <w:p>
      <w:r>
        <w:t>19       46396224  ...........A....                                              46396209</w:t>
      </w:r>
    </w:p>
    <w:p>
      <w:r>
        <w:t>19       47862799  ...............                                               47862813</w:t>
      </w:r>
    </w:p>
    <w:p>
      <w:r>
        <w:t>19       53281369  ................                                              53281384</w:t>
      </w:r>
    </w:p>
    <w:p>
      <w:r>
        <w:t>19       52822316  ........C......                                               52822330</w:t>
      </w:r>
    </w:p>
    <w:p>
      <w:r>
        <w:t>19       54942871  ...G............                                              54942856</w:t>
      </w:r>
    </w:p>
    <w:p>
      <w:r>
        <w:t>19       55347397  ...............                                               55347383</w:t>
      </w:r>
    </w:p>
    <w:p>
      <w:r>
        <w:t>19       48120589  ...............                                               48120575</w:t>
      </w:r>
    </w:p>
    <w:p>
      <w:r>
        <w:t>19       51844078  ...............                                               51844064</w:t>
      </w:r>
    </w:p>
    <w:p>
      <w:r>
        <w:t>19       52230600  ...............                                               52230586</w:t>
      </w:r>
    </w:p>
    <w:p>
      <w:r>
        <w:t>19       53042119  ...............                                               53042105</w:t>
      </w:r>
    </w:p>
    <w:p>
      <w:r>
        <w:t>19       55347471  ...............                                               55347457</w:t>
      </w:r>
    </w:p>
    <w:p>
      <w:r>
        <w:t>19       51973095  ...............                                               51973109</w:t>
      </w:r>
    </w:p>
    <w:p>
      <w:r>
        <w:t>19       53460220  ...............                                               53460234</w:t>
      </w:r>
    </w:p>
    <w:p>
      <w:r>
        <w:t>19       55608293  ...............                                               55608307</w:t>
      </w:r>
    </w:p>
    <w:p>
      <w:r>
        <w:t>19       52822134  ...C...........                                               52822148</w:t>
      </w:r>
    </w:p>
    <w:p>
      <w:r>
        <w:t>19       48131077  ...............                                               48131063</w:t>
      </w:r>
    </w:p>
    <w:p>
      <w:r>
        <w:t>19       48343168  ...............                                               48343154</w:t>
      </w:r>
    </w:p>
    <w:p>
      <w:r>
        <w:t>19       53257728  ..........A....                                               53257714</w:t>
      </w:r>
    </w:p>
    <w:p>
      <w:r>
        <w:t>19       55347176  ...............                                               55347162</w:t>
      </w:r>
    </w:p>
    <w:p>
      <w:r>
        <w:t>19       55347360  ...............                                               55347346</w:t>
      </w:r>
    </w:p>
    <w:p>
      <w:r>
        <w:t>19       55659693  ...G...........                                               55659679</w:t>
      </w:r>
    </w:p>
    <w:p>
      <w:r>
        <w:t>19       55948380  ...G...........                                               55948366</w:t>
      </w:r>
    </w:p>
    <w:p>
      <w:r>
        <w:t>19       55948488  ...G...........                                               55948474</w:t>
      </w:r>
    </w:p>
    <w:p>
      <w:r>
        <w:t>19       55948595  ...G...........                                               55948581</w:t>
      </w:r>
    </w:p>
    <w:p>
      <w:r>
        <w:t>19       47594918  ...............                                               47594932</w:t>
      </w:r>
    </w:p>
    <w:p>
      <w:r>
        <w:t>19       53309582  ...............                                               53309596</w:t>
      </w:r>
    </w:p>
    <w:p>
      <w:r>
        <w:t>19       53460403  ..........A....                                               53460417</w:t>
      </w:r>
    </w:p>
    <w:p>
      <w:r>
        <w:t>19       55370919  ...............                                               55370933</w:t>
      </w:r>
    </w:p>
    <w:p>
      <w:r>
        <w:t>19       55370993  ...............                                               55371007</w:t>
      </w:r>
    </w:p>
    <w:p>
      <w:r>
        <w:t>19       55371067  ...............                                               55371081</w:t>
      </w:r>
    </w:p>
    <w:p>
      <w:r>
        <w:t>19       55374117  ...G...........                                               55374131</w:t>
      </w:r>
    </w:p>
    <w:p>
      <w:r>
        <w:t>19       55374154  ..........A....                                               55374168</w:t>
      </w:r>
    </w:p>
    <w:p>
      <w:r>
        <w:t>19       55374481  ..........A....                                               55374495</w:t>
      </w:r>
    </w:p>
    <w:p>
      <w:r>
        <w:t>19       55946650  ...............                                               55946664</w:t>
      </w:r>
    </w:p>
    <w:p>
      <w:r>
        <w:t>19       55659730  ....C.........                                                55659717</w:t>
      </w:r>
    </w:p>
    <w:p>
      <w:r>
        <w:t>19       48127404  ...............                                               48127390</w:t>
      </w:r>
    </w:p>
    <w:p>
      <w:r>
        <w:t>19       55758916  ..............                                                55758903</w:t>
      </w:r>
    </w:p>
    <w:p>
      <w:r>
        <w:t>19       55347508  ...........                                                   55347498</w:t>
      </w:r>
    </w:p>
    <w:p>
      <w:r>
        <w:t>19       47537644  ...........                                                   47537654</w:t>
      </w:r>
    </w:p>
    <w:p>
      <w:r>
        <w:t>19       47859154  ...........                                                   47859164</w:t>
      </w:r>
    </w:p>
    <w:p/>
    <w:p>
      <w:r>
        <w:t>Query_1  176       GGGGTGGAGGAATGCCTGCCAGGCTAGGTATAGCCAGGATTCCTGGGCCTTTGCTGGGAG  235</w:t>
      </w:r>
    </w:p>
    <w:p>
      <w:r>
        <w:t>19       48372175  ....................G..-------------------.....G............  48372135</w:t>
      </w:r>
    </w:p>
    <w:p/>
    <w:p>
      <w:r>
        <w:t>Query_1  236       AACCAGCCAGGC---------AGGAGGAGCTGTCCTCCGTGTCTCAAGTCAGGACAACAA  286   [9 indels / insertion / frame preservation / exon_1]</w:t>
      </w:r>
    </w:p>
    <w:p>
      <w:r>
        <w:t>19       48372134  .........C..AGAAATCAG..C.............G.......C.C.....T.C....  48372075</w:t>
      </w:r>
    </w:p>
    <w:p/>
    <w:p>
      <w:r>
        <w:t>Query_1  287       CCTGGCAATGGAAGTCCCAAGAGCCATCCTGCTGTGCCTCTTTGGGGCTGTCCTCTG  343</w:t>
      </w:r>
    </w:p>
    <w:p>
      <w:r>
        <w:t>19       48372074  ...........G..G...C......................................  48372018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876270369817</w:t>
      </w:r>
    </w:p>
    <w:p/>
    <w:p/>
    <w:p>
      <w:r>
        <w:t>Query= exon_2</w:t>
      </w:r>
    </w:p>
    <w:p/>
    <w:p>
      <w:r>
        <w:t>Length=129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NC_064578.1 Orcinus orca chromosome 20, mOrcOrc1.1, whole genome ...  161     1e-37   [1 indels / deletion / frameshift / exon_2]</w:t>
      </w:r>
    </w:p>
    <w:p/>
    <w:p/>
    <w:p/>
    <w:p>
      <w:r>
        <w:t>Query_2  1         GGTCCCAAGCCATTCAGTGCTACCGCTTTCAACACGTCTTCTTCGGGCCCTTTGACCTCA  60</w:t>
      </w:r>
    </w:p>
    <w:p>
      <w:r>
        <w:t>19       48370287  ...........C.G..A......A...........A...A....................  48370228</w:t>
      </w:r>
    </w:p>
    <w:p/>
    <w:p>
      <w:r>
        <w:t>Query_2  61        GTGGCATGAAACTCCAAAATGTCTCCTGTCTCCTTGGATGCTCTGAGGCTGTCTTGTCCC  120</w:t>
      </w:r>
    </w:p>
    <w:p>
      <w:r>
        <w:t>19       48370227  ...........T...TC.................C........C...........A....  48370168</w:t>
      </w:r>
    </w:p>
    <w:p/>
    <w:p>
      <w:r>
        <w:t>Query_2  121       TGAACACTG  129</w:t>
      </w:r>
    </w:p>
    <w:p>
      <w:r>
        <w:t>19       48370167  .........  48370159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291207725050</w:t>
      </w:r>
    </w:p>
    <w:p/>
    <w:p/>
    <w:p>
      <w:r>
        <w:t>Query= exon_3</w:t>
      </w:r>
    </w:p>
    <w:p/>
    <w:p>
      <w:r>
        <w:t>Length=177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NC_064578.1 Orcinus orca chromosome 20, mOrcOrc1.1, whole genome ...  210     2e-52   [1 indels / deletion / frameshift / exon_3]</w:t>
      </w:r>
    </w:p>
    <w:p/>
    <w:p/>
    <w:p/>
    <w:p>
      <w:r>
        <w:t>Query_3  1         GGTACCGCGCCTCACTGACCATGGTACAGAAGGGCTGCTGGACAGGCCCGGCTACGAGCC  60</w:t>
      </w:r>
    </w:p>
    <w:p>
      <w:r>
        <w:t>19       48369618  ..............A.........................................G...  48369559</w:t>
      </w:r>
    </w:p>
    <w:p/>
    <w:p>
      <w:r>
        <w:t>Query_3  61        ACATGCAGACGAATGAAAAGGCTCTGCCACCCGACTACTCGGTGGTGCGCGGCTGCGGGA  120</w:t>
      </w:r>
    </w:p>
    <w:p>
      <w:r>
        <w:t>19       48369558  .G......TG......C.....G.....G..TA......................A....  48369499</w:t>
      </w:r>
    </w:p>
    <w:p/>
    <w:p>
      <w:r>
        <w:t>Query_3  121       CCGACTTTTGCAACGTGAACTTCCAGACCCACGACTCC  158</w:t>
      </w:r>
    </w:p>
    <w:p>
      <w:r>
        <w:t>19       48369498  .....C.........C......................  48369461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415632773599</w:t>
      </w:r>
    </w:p>
    <w:p/>
    <w:p/>
    <w:p>
      <w:r>
        <w:t>Query= exon_4</w:t>
      </w:r>
    </w:p>
    <w:p/>
    <w:p>
      <w:r>
        <w:t>Length=162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NC_064578.1 Orcinus orca chromosome 20, mOrcOrc1.1, whole genome ...  194     9e-48   [1 indels / deletion / frameshift / exon_4]</w:t>
      </w:r>
    </w:p>
    <w:p/>
    <w:p/>
    <w:p/>
    <w:p>
      <w:r>
        <w:t>Query_4  1         CGCCCAACCCGCCAACGCTCAGCGGCGCCGAGTGCTACGCCTGCGTGGGAATCCACCCGA  60</w:t>
      </w:r>
    </w:p>
    <w:p>
      <w:r>
        <w:t>19       48369213  .............G.T.............A........T....A.....G.........G  48369154</w:t>
      </w:r>
    </w:p>
    <w:p/>
    <w:p>
      <w:r>
        <w:t>Query_4  61        AGGACTGCACCCCAGAGAAGTCCCGGCGGGTCCAGTGTCACAAGGACCAAAGCGTCTGCT  120</w:t>
      </w:r>
    </w:p>
    <w:p>
      <w:r>
        <w:t>19       48369153  .............G.......T...................C...........A......  48369094</w:t>
      </w:r>
    </w:p>
    <w:p/>
    <w:p>
      <w:r>
        <w:t>Query_4  121       TCCAGGGCAATGGCCGAATGACCCTTGGTGAAGGGCTGGGAG  162</w:t>
      </w:r>
    </w:p>
    <w:p>
      <w:r>
        <w:t>19       48369093  ..............A.C......T.......GA.........  48369052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375922635994</w:t>
      </w:r>
    </w:p>
    <w:p/>
    <w:p/>
    <w:p>
      <w:r>
        <w:t>Query= exon_5</w:t>
      </w:r>
    </w:p>
    <w:p/>
    <w:p>
      <w:r>
        <w:t>Length=3103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NC_064578.1 Orcinus orca chromosome 20, mOrcOrc1.1, whole genome ...  910     0.0</w:t>
      </w:r>
    </w:p>
    <w:p>
      <w:r>
        <w:t>NC_064559.1 Orcinus orca chromosome 1, mOrcOrc1.1, whole genome s...  484     1e-133   [1 indels / deletion / frameshift / exon_5]</w:t>
      </w:r>
    </w:p>
    <w:p>
      <w:r>
        <w:t>NC_064566.1 Orcinus orca chromosome 8, mOrcOrc1.1, whole genome s...  472     5e-130   [1 indels / deletion / frameshift / exon_5]</w:t>
      </w:r>
    </w:p>
    <w:p>
      <w:r>
        <w:t>NC_064572.1 Orcinus orca chromosome 14, mOrcOrc1.1, whole genome ...  470     2e-129   [1 indels / deletion / frameshift / exon_5]</w:t>
      </w:r>
    </w:p>
    <w:p>
      <w:r>
        <w:t>NC_064562.1 Orcinus orca chromosome 4, mOrcOrc1.1, whole genome s...  450     2e-123   [1 indels / deletion / frameshift / exon_5]</w:t>
      </w:r>
    </w:p>
    <w:p>
      <w:r>
        <w:t>NC_064573.1 Orcinus orca chromosome 15, mOrcOrc1.1, whole genome ...  448     8e-123   [1 indels / deletion / frameshift / exon_5]</w:t>
      </w:r>
    </w:p>
    <w:p>
      <w:r>
        <w:t>NC_064570.1 Orcinus orca chromosome 12, mOrcOrc1.1, whole genome ...  438     8e-120   [1 indels / deletion / frameshift / exon_5]</w:t>
      </w:r>
    </w:p>
    <w:p>
      <w:r>
        <w:t>NC_064565.1 Orcinus orca chromosome 7, mOrcOrc1.1, whole genome s...  432     5e-118   [1 indels / deletion / frameshift / exon_5]</w:t>
      </w:r>
    </w:p>
    <w:p>
      <w:r>
        <w:t>NC_064569.1 Orcinus orca chromosome 11, mOrcOrc1.1, whole genome ...  430     2e-117   [1 indels / deletion / frameshift / exon_5]</w:t>
      </w:r>
    </w:p>
    <w:p>
      <w:r>
        <w:t>NC_064561.1 Orcinus orca chromosome 3, mOrcOrc1.1, whole genome s...  424     1e-115   [1 indels / deletion / frameshift / exon_5]</w:t>
      </w:r>
    </w:p>
    <w:p>
      <w:r>
        <w:t>NC_064580.1 Orcinus orca chromosome X, mOrcOrc1.1, whole genome s...  424     1e-115   [1 indels / deletion / frameshift / exon_5]</w:t>
      </w:r>
    </w:p>
    <w:p>
      <w:r>
        <w:t>NC_064567.1 Orcinus orca chromosome 9, mOrcOrc1.1, whole genome s...  418     7e-114   [1 indels / deletion / frameshift / exon_5]</w:t>
      </w:r>
    </w:p>
    <w:p>
      <w:r>
        <w:t>NC_064560.1 Orcinus orca chromosome 2, mOrcOrc1.1, whole genome s...  416     3e-113   [1 indels / deletion / frameshift / exon_5]</w:t>
      </w:r>
    </w:p>
    <w:p>
      <w:r>
        <w:t>NC_064575.1 Orcinus orca chromosome 17, mOrcOrc1.1, whole genome ...  406     3e-110   [1 indels / deletion / frameshift / exon_5]</w:t>
      </w:r>
    </w:p>
    <w:p>
      <w:r>
        <w:t>NC_064574.1 Orcinus orca chromosome 16, mOrcOrc1.1, whole genome ...  398     7e-108   [1 indels / deletion / frameshift / exon_5]</w:t>
      </w:r>
    </w:p>
    <w:p>
      <w:r>
        <w:t>NC_064564.1 Orcinus orca chromosome 6, mOrcOrc1.1, whole genome s...  398     7e-108   [1 indels / deletion / frameshift / exon_5]</w:t>
      </w:r>
    </w:p>
    <w:p>
      <w:r>
        <w:t>NC_064563.1 Orcinus orca chromosome 5, mOrcOrc1.1, whole genome s...  398     7e-108   [1 indels / deletion / frameshift / exon_5]</w:t>
      </w:r>
    </w:p>
    <w:p>
      <w:r>
        <w:t>NC_064571.1 Orcinus orca chromosome 13, mOrcOrc1.1, whole genome ...  396     3e-107   [1 indels / deletion / frameshift / exon_5]</w:t>
      </w:r>
    </w:p>
    <w:p>
      <w:r>
        <w:t>NC_064576.1 Orcinus orca chromosome 18, mOrcOrc1.1, whole genome ...  383     4e-103   [1 indels / deletion / frameshift / exon_5]</w:t>
      </w:r>
    </w:p>
    <w:p>
      <w:r>
        <w:t>NC_064568.1 Orcinus orca chromosome 10, mOrcOrc1.1, whole genome ...  371     1e-99   [1 indels / deletion / frameshift / exon_5]</w:t>
      </w:r>
    </w:p>
    <w:p>
      <w:r>
        <w:t>NC_064577.1 Orcinus orca chromosome 19, mOrcOrc1.1, whole genome ...  369     6e-99   [1 indels / deletion / frameshift / exon_5]</w:t>
      </w:r>
    </w:p>
    <w:p>
      <w:r>
        <w:t>NC_064579.1 Orcinus orca chromosome 21, mOrcOrc1.1, whole genome ...  343     3e-91   [1 indels / deletion / frameshift / exon_5]</w:t>
      </w:r>
    </w:p>
    <w:p>
      <w:r>
        <w:t>NW_026043915.1 Orcinus orca unplaced genomic scaffold, mOrcOrc1.1...  184     2e-43</w:t>
      </w:r>
    </w:p>
    <w:p>
      <w:r>
        <w:t>NW_026043972.1 Orcinus orca unplaced genomic scaffold, mOrcOrc1.1...  174     2e-40</w:t>
      </w:r>
    </w:p>
    <w:p>
      <w:r>
        <w:t>NW_026044061.1 Orcinus orca unplaced genomic scaffold, mOrcOrc1.1...  170     3e-39</w:t>
      </w:r>
    </w:p>
    <w:p>
      <w:r>
        <w:t>NW_026043965.1 Orcinus orca unplaced genomic scaffold, mOrcOrc1.1...  170     3e-39</w:t>
      </w:r>
    </w:p>
    <w:p>
      <w:r>
        <w:t>NW_026043801.1 Orcinus orca unplaced genomic scaffold, mOrcOrc1.1...  170     3e-39</w:t>
      </w:r>
    </w:p>
    <w:p>
      <w:r>
        <w:t>NW_026043969.1 Orcinus orca unplaced genomic scaffold, mOrcOrc1.1...  165     2e-37</w:t>
      </w:r>
    </w:p>
    <w:p>
      <w:r>
        <w:t>NW_026044126.1 Orcinus orca unplaced genomic scaffold, mOrcOrc1.1...  165     2e-37</w:t>
      </w:r>
    </w:p>
    <w:p>
      <w:r>
        <w:t>NW_026044000.1 Orcinus orca unplaced genomic scaffold, mOrcOrc1.1...  163     7e-37</w:t>
      </w:r>
    </w:p>
    <w:p>
      <w:r>
        <w:t>NW_026044101.1 Orcinus orca unplaced genomic scaffold, mOrcOrc1.1...  163     7e-37</w:t>
      </w:r>
    </w:p>
    <w:p>
      <w:r>
        <w:t>NW_026043884.1 Orcinus orca unplaced genomic scaffold, mOrcOrc1.1...  163     7e-37</w:t>
      </w:r>
    </w:p>
    <w:p>
      <w:r>
        <w:t>NW_026043842.1 Orcinus orca unplaced genomic scaffold, mOrcOrc1.1...  163     7e-37</w:t>
      </w:r>
    </w:p>
    <w:p>
      <w:r>
        <w:t>NW_026043800.1 Orcinus orca unplaced genomic scaffold, mOrcOrc1.1...  163     7e-37</w:t>
      </w:r>
    </w:p>
    <w:p>
      <w:r>
        <w:t>NW_026043749.1 Orcinus orca unplaced genomic scaffold, mOrcOrc1.1...  163     7e-37</w:t>
      </w:r>
    </w:p>
    <w:p>
      <w:r>
        <w:t>NW_026043995.1 Orcinus orca unplaced genomic scaffold, mOrcOrc1.1...  161     3e-36</w:t>
      </w:r>
    </w:p>
    <w:p>
      <w:r>
        <w:t>NW_026043733.1 Orcinus orca unplaced genomic scaffold, mOrcOrc1.1...  151     3e-33</w:t>
      </w:r>
    </w:p>
    <w:p>
      <w:r>
        <w:t>NW_026043822.1 Orcinus orca unplaced genomic scaffold, mOrcOrc1.1...  147     4e-32</w:t>
      </w:r>
    </w:p>
    <w:p>
      <w:r>
        <w:t>NW_026044110.1 Orcinus orca unplaced genomic scaffold, mOrcOrc1.1...  141     2e-30</w:t>
      </w:r>
    </w:p>
    <w:p>
      <w:r>
        <w:t>NW_026044040.1 Orcinus orca unplaced genomic scaffold, mOrcOrc1.1...  141     2e-30</w:t>
      </w:r>
    </w:p>
    <w:p>
      <w:r>
        <w:t>NW_026044032.1 Orcinus orca unplaced genomic scaffold, mOrcOrc1.1...  141     2e-30</w:t>
      </w:r>
    </w:p>
    <w:p>
      <w:r>
        <w:t>NW_026043917.1 Orcinus orca unplaced genomic scaffold, mOrcOrc1.1...  141     2e-30</w:t>
      </w:r>
    </w:p>
    <w:p>
      <w:r>
        <w:t>NW_026043781.1 Orcinus orca unplaced genomic scaffold, mOrcOrc1.1...  141     2e-30</w:t>
      </w:r>
    </w:p>
    <w:p>
      <w:r>
        <w:t>NW_026044021.1 Orcinus orca unplaced genomic scaffold, mOrcOrc1.1...  141     2e-30</w:t>
      </w:r>
    </w:p>
    <w:p>
      <w:r>
        <w:t>NW_026044015.1 Orcinus orca unplaced genomic scaffold, mOrcOrc1.1...  141     2e-30</w:t>
      </w:r>
    </w:p>
    <w:p>
      <w:r>
        <w:t>NW_026043909.1 Orcinus orca unplaced genomic scaffold, mOrcOrc1.1...  141     2e-30</w:t>
      </w:r>
    </w:p>
    <w:p>
      <w:r>
        <w:t>NW_026043837.1 Orcinus orca unplaced genomic scaffold, mOrcOrc1.1...  141     2e-30</w:t>
      </w:r>
    </w:p>
    <w:p>
      <w:r>
        <w:t>NW_026044074.1 Orcinus orca unplaced genomic scaffold, mOrcOrc1.1...  133     6e-28</w:t>
      </w:r>
    </w:p>
    <w:p>
      <w:r>
        <w:t>NW_026044130.1 Orcinus orca unplaced genomic scaffold, mOrcOrc1.1...  115     1e-22</w:t>
      </w:r>
    </w:p>
    <w:p>
      <w:r>
        <w:t>NW_026043943.1 Orcinus orca unplaced genomic scaffold, mOrcOrc1.1...  115     1e-22</w:t>
      </w:r>
    </w:p>
    <w:p>
      <w:r>
        <w:t>NW_026043878.1 Orcinus orca unplaced genomic scaffold, mOrcOrc1.1...  97.6    3e-17</w:t>
      </w:r>
    </w:p>
    <w:p>
      <w:r>
        <w:t>NW_026043850.1 Orcinus orca unplaced genomic scaffold, mOrcOrc1.1...  93.7    5e-16</w:t>
      </w:r>
    </w:p>
    <w:p>
      <w:r>
        <w:t>NW_026043961.1 Orcinus orca unplaced genomic scaffold, mOrcOrc1.1...  91.7    2e-15</w:t>
      </w:r>
    </w:p>
    <w:p>
      <w:r>
        <w:t>NW_026044106.1 Orcinus orca unplaced genomic scaffold, mOrcOrc1.1...  85.7    1e-13</w:t>
      </w:r>
    </w:p>
    <w:p>
      <w:r>
        <w:t>NW_026044067.1 Orcinus orca unplaced genomic scaffold, mOrcOrc1.1...  85.7    1e-13</w:t>
      </w:r>
    </w:p>
    <w:p>
      <w:r>
        <w:t>NW_026044033.1 Orcinus orca unplaced genomic scaffold, mOrcOrc1.1...  85.7    1e-13</w:t>
      </w:r>
    </w:p>
    <w:p>
      <w:r>
        <w:t>NW_026044016.1 Orcinus orca unplaced genomic scaffold, mOrcOrc1.1...  85.7    1e-13</w:t>
      </w:r>
    </w:p>
    <w:p>
      <w:r>
        <w:t>NW_026043996.1 Orcinus orca unplaced genomic scaffold, mOrcOrc1.1...  85.7    1e-13</w:t>
      </w:r>
    </w:p>
    <w:p>
      <w:r>
        <w:t>NW_026043983.1 Orcinus orca unplaced genomic scaffold, mOrcOrc1.1...  85.7    1e-13</w:t>
      </w:r>
    </w:p>
    <w:p>
      <w:r>
        <w:t>NW_026043952.1 Orcinus orca unplaced genomic scaffold, mOrcOrc1.1...  85.7    1e-13</w:t>
      </w:r>
    </w:p>
    <w:p>
      <w:r>
        <w:t>NW_026043939.1 Orcinus orca unplaced genomic scaffold, mOrcOrc1.1...  85.7    1e-13</w:t>
      </w:r>
    </w:p>
    <w:p>
      <w:r>
        <w:t>NW_026043883.1 Orcinus orca unplaced genomic scaffold, mOrcOrc1.1...  85.7    1e-13</w:t>
      </w:r>
    </w:p>
    <w:p>
      <w:r>
        <w:t>NW_026043818.1 Orcinus orca unplaced genomic scaffold, mOrcOrc1.1...  85.7    1e-13</w:t>
      </w:r>
    </w:p>
    <w:p>
      <w:r>
        <w:t>NW_026043793.1 Orcinus orca unplaced genomic scaffold, mOrcOrc1.1...  85.7    1e-13</w:t>
      </w:r>
    </w:p>
    <w:p>
      <w:r>
        <w:t>NW_026043787.1 Orcinus orca unplaced genomic scaffold, mOrcOrc1.1...  85.7    1e-13</w:t>
      </w:r>
    </w:p>
    <w:p>
      <w:r>
        <w:t>NW_026043775.1 Orcinus orca unplaced genomic scaffold, mOrcOrc1.1...  85.7    1e-13</w:t>
      </w:r>
    </w:p>
    <w:p>
      <w:r>
        <w:t>NW_026043771.1 Orcinus orca unplaced genomic scaffold, mOrcOrc1.1...  85.7    1e-13</w:t>
      </w:r>
    </w:p>
    <w:p>
      <w:r>
        <w:t>NW_026043759.1 Orcinus orca unplaced genomic scaffold, mOrcOrc1.1...  85.7    1e-13</w:t>
      </w:r>
    </w:p>
    <w:p>
      <w:r>
        <w:t>NW_026043757.1 Orcinus orca unplaced genomic scaffold, mOrcOrc1.1...  85.7    1e-13</w:t>
      </w:r>
    </w:p>
    <w:p>
      <w:r>
        <w:t>NW_026044151.1 Orcinus orca unplaced genomic scaffold, mOrcOrc1.1...  85.7    1e-13</w:t>
      </w:r>
    </w:p>
    <w:p>
      <w:r>
        <w:t>NW_026044071.1 Orcinus orca unplaced genomic scaffold, mOrcOrc1.1...  85.7    1e-13</w:t>
      </w:r>
    </w:p>
    <w:p>
      <w:r>
        <w:t>NW_026044022.1 Orcinus orca unplaced genomic scaffold, mOrcOrc1.1...  85.7    1e-13</w:t>
      </w:r>
    </w:p>
    <w:p>
      <w:r>
        <w:t>NW_026044018.1 Orcinus orca unplaced genomic scaffold, mOrcOrc1.1...  85.7    1e-13</w:t>
      </w:r>
    </w:p>
    <w:p>
      <w:r>
        <w:t>NW_026043999.1 Orcinus orca unplaced genomic scaffold, mOrcOrc1.1...  85.7    1e-13</w:t>
      </w:r>
    </w:p>
    <w:p>
      <w:r>
        <w:t>NW_026043991.1 Orcinus orca unplaced genomic scaffold, mOrcOrc1.1...  85.7    1e-13</w:t>
      </w:r>
    </w:p>
    <w:p>
      <w:r>
        <w:t>NW_026043980.1 Orcinus orca unplaced genomic scaffold, mOrcOrc1.1...  85.7    1e-13</w:t>
      </w:r>
    </w:p>
    <w:p>
      <w:r>
        <w:t>NW_026043895.1 Orcinus orca unplaced genomic scaffold, mOrcOrc1.1...  85.7    1e-13</w:t>
      </w:r>
    </w:p>
    <w:p>
      <w:r>
        <w:t>NW_026043894.1 Orcinus orca unplaced genomic scaffold, mOrcOrc1.1...  85.7    1e-13</w:t>
      </w:r>
    </w:p>
    <w:p>
      <w:r>
        <w:t>NW_026043881.1 Orcinus orca unplaced genomic scaffold, mOrcOrc1.1...  85.7    1e-13</w:t>
      </w:r>
    </w:p>
    <w:p>
      <w:r>
        <w:t>NW_026043868.1 Orcinus orca unplaced genomic scaffold, mOrcOrc1.1...  85.7    1e-13</w:t>
      </w:r>
    </w:p>
    <w:p>
      <w:r>
        <w:t>NW_026043861.1 Orcinus orca unplaced genomic scaffold, mOrcOrc1.1...  85.7    1e-13</w:t>
      </w:r>
    </w:p>
    <w:p>
      <w:r>
        <w:t>NW_026043764.1 Orcinus orca unplaced genomic scaffold, mOrcOrc1.1...  85.7    1e-13</w:t>
      </w:r>
    </w:p>
    <w:p>
      <w:r>
        <w:t>NW_026043751.1 Orcinus orca unplaced genomic scaffold, mOrcOrc1.1...  85.7    1e-13</w:t>
      </w:r>
    </w:p>
    <w:p>
      <w:r>
        <w:t>NW_026043805.1 Orcinus orca unplaced genomic scaffold, mOrcOrc1.1...  83.8    5e-13</w:t>
      </w:r>
    </w:p>
    <w:p>
      <w:r>
        <w:t>NW_026043809.1 Orcinus orca unplaced genomic scaffold, mOrcOrc1.1...  81.8    2e-12</w:t>
      </w:r>
    </w:p>
    <w:p>
      <w:r>
        <w:t>NW_026044149.1 Orcinus orca unplaced genomic scaffold, mOrcOrc1.1...  79.8    8e-12</w:t>
      </w:r>
    </w:p>
    <w:p>
      <w:r>
        <w:t>NW_026044139.1 Orcinus orca unplaced genomic scaffold, mOrcOrc1.1...  79.8    8e-12</w:t>
      </w:r>
    </w:p>
    <w:p>
      <w:r>
        <w:t>NW_026044135.1 Orcinus orca unplaced genomic scaffold, mOrcOrc1.1...  79.8    8e-12</w:t>
      </w:r>
    </w:p>
    <w:p>
      <w:r>
        <w:t>NW_026044129.1 Orcinus orca unplaced genomic scaffold, mOrcOrc1.1...  79.8    8e-12</w:t>
      </w:r>
    </w:p>
    <w:p>
      <w:r>
        <w:t>NW_026044103.1 Orcinus orca unplaced genomic scaffold, mOrcOrc1.1...  79.8    8e-12</w:t>
      </w:r>
    </w:p>
    <w:p>
      <w:r>
        <w:t>NW_026043989.1 Orcinus orca unplaced genomic scaffold, mOrcOrc1.1...  79.8    8e-12</w:t>
      </w:r>
    </w:p>
    <w:p>
      <w:r>
        <w:t>NW_026043979.1 Orcinus orca unplaced genomic scaffold, mOrcOrc1.1...  79.8    8e-12</w:t>
      </w:r>
    </w:p>
    <w:p>
      <w:r>
        <w:t>NW_026043954.1 Orcinus orca unplaced genomic scaffold, mOrcOrc1.1...  79.8    8e-12</w:t>
      </w:r>
    </w:p>
    <w:p>
      <w:r>
        <w:t>NW_026043902.1 Orcinus orca unplaced genomic scaffold, mOrcOrc1.1...  79.8    8e-12</w:t>
      </w:r>
    </w:p>
    <w:p>
      <w:r>
        <w:t>NW_026043869.1 Orcinus orca unplaced genomic scaffold, mOrcOrc1.1...  79.8    8e-12</w:t>
      </w:r>
    </w:p>
    <w:p>
      <w:r>
        <w:t>NW_026043766.1 Orcinus orca unplaced genomic scaffold, mOrcOrc1.1...  79.8    8e-12</w:t>
      </w:r>
    </w:p>
    <w:p>
      <w:r>
        <w:t>NW_026043754.1 Orcinus orca unplaced genomic scaffold, mOrcOrc1.1...  79.8    8e-12</w:t>
      </w:r>
    </w:p>
    <w:p>
      <w:r>
        <w:t>NW_026043744.1 Orcinus orca unplaced genomic scaffold, mOrcOrc1.1...  79.8    8e-12</w:t>
      </w:r>
    </w:p>
    <w:p>
      <w:r>
        <w:t>NW_026044132.1 Orcinus orca unplaced genomic scaffold, mOrcOrc1.1...  79.8    8e-12</w:t>
      </w:r>
    </w:p>
    <w:p>
      <w:r>
        <w:t>NW_026044115.1 Orcinus orca unplaced genomic scaffold, mOrcOrc1.1...  79.8    8e-12</w:t>
      </w:r>
    </w:p>
    <w:p>
      <w:r>
        <w:t>NW_026044094.1 Orcinus orca unplaced genomic scaffold, mOrcOrc1.1...  79.8    8e-12</w:t>
      </w:r>
    </w:p>
    <w:p>
      <w:r>
        <w:t>NW_026044079.1 Orcinus orca unplaced genomic scaffold, mOrcOrc1.1...  79.8    8e-12</w:t>
      </w:r>
    </w:p>
    <w:p>
      <w:r>
        <w:t>NW_026044075.1 Orcinus orca unplaced genomic scaffold, mOrcOrc1.1...  79.8    8e-12</w:t>
      </w:r>
    </w:p>
    <w:p>
      <w:r>
        <w:t>NW_026043992.1 Orcinus orca unplaced genomic scaffold, mOrcOrc1.1...  79.8    8e-12</w:t>
      </w:r>
    </w:p>
    <w:p>
      <w:r>
        <w:t>NW_026043984.1 Orcinus orca unplaced genomic scaffold, mOrcOrc1.1...  79.8    8e-12</w:t>
      </w:r>
    </w:p>
    <w:p>
      <w:r>
        <w:t>NW_026043839.1 Orcinus orca unplaced genomic scaffold, mOrcOrc1.1...  79.8    8e-12</w:t>
      </w:r>
    </w:p>
    <w:p>
      <w:r>
        <w:t>NW_026043799.1 Orcinus orca unplaced genomic scaffold, mOrcOrc1.1...  79.8    8e-12</w:t>
      </w:r>
    </w:p>
    <w:p>
      <w:r>
        <w:t>NW_026044143.1 Orcinus orca unplaced genomic scaffold, mOrcOrc1.1...  77.8    3e-11</w:t>
      </w:r>
    </w:p>
    <w:p>
      <w:r>
        <w:t>NW_026044128.1 Orcinus orca unplaced genomic scaffold, mOrcOrc1.1...  77.8    3e-11</w:t>
      </w:r>
    </w:p>
    <w:p>
      <w:r>
        <w:t>NW_026044124.1 Orcinus orca unplaced genomic scaffold, mOrcOrc1.1...  77.8    3e-11</w:t>
      </w:r>
    </w:p>
    <w:p>
      <w:r>
        <w:t>NW_026044121.1 Orcinus orca unplaced genomic scaffold, mOrcOrc1.1...  77.8    3e-11</w:t>
      </w:r>
    </w:p>
    <w:p>
      <w:r>
        <w:t>NW_026044104.1 Orcinus orca unplaced genomic scaffold, mOrcOrc1.1...  77.8    3e-11</w:t>
      </w:r>
    </w:p>
    <w:p>
      <w:r>
        <w:t>NW_026044096.1 Orcinus orca unplaced genomic scaffold, mOrcOrc1.1...  77.8    3e-11</w:t>
      </w:r>
    </w:p>
    <w:p>
      <w:r>
        <w:t>NW_026044095.1 Orcinus orca unplaced genomic scaffold, mOrcOrc1.1...  77.8    3e-11</w:t>
      </w:r>
    </w:p>
    <w:p>
      <w:r>
        <w:t>NW_026044090.1 Orcinus orca unplaced genomic scaffold, mOrcOrc1.1...  77.8    3e-11</w:t>
      </w:r>
    </w:p>
    <w:p>
      <w:r>
        <w:t>NW_026044082.1 Orcinus orca unplaced genomic scaffold, mOrcOrc1.1...  77.8    3e-11</w:t>
      </w:r>
    </w:p>
    <w:p>
      <w:r>
        <w:t>NW_026044073.1 Orcinus orca unplaced genomic scaffold, mOrcOrc1.1...  77.8    3e-11</w:t>
      </w:r>
    </w:p>
    <w:p>
      <w:r>
        <w:t>NW_026044070.1 Orcinus orca unplaced genomic scaffold, mOrcOrc1.1...  77.8    3e-11</w:t>
      </w:r>
    </w:p>
    <w:p>
      <w:r>
        <w:t>NW_026044065.1 Orcinus orca unplaced genomic scaffold, mOrcOrc1.1...  77.8    3e-11</w:t>
      </w:r>
    </w:p>
    <w:p>
      <w:r>
        <w:t>NW_026044064.1 Orcinus orca unplaced genomic scaffold, mOrcOrc1.1...  77.8    3e-11</w:t>
      </w:r>
    </w:p>
    <w:p>
      <w:r>
        <w:t>NW_026044062.1 Orcinus orca unplaced genomic scaffold, mOrcOrc1.1...  77.8    3e-11</w:t>
      </w:r>
    </w:p>
    <w:p>
      <w:r>
        <w:t>NW_026044053.1 Orcinus orca unplaced genomic scaffold, mOrcOrc1.1...  77.8    3e-11</w:t>
      </w:r>
    </w:p>
    <w:p>
      <w:r>
        <w:t>NW_026044048.1 Orcinus orca unplaced genomic scaffold, mOrcOrc1.1...  77.8    3e-11</w:t>
      </w:r>
    </w:p>
    <w:p>
      <w:r>
        <w:t>NW_026044045.1 Orcinus orca unplaced genomic scaffold, mOrcOrc1.1...  77.8    3e-11</w:t>
      </w:r>
    </w:p>
    <w:p>
      <w:r>
        <w:t>NW_026044044.1 Orcinus orca unplaced genomic scaffold, mOrcOrc1.1...  77.8    3e-11</w:t>
      </w:r>
    </w:p>
    <w:p>
      <w:r>
        <w:t>NW_026044031.1 Orcinus orca unplaced genomic scaffold, mOrcOrc1.1...  77.8    3e-11</w:t>
      </w:r>
    </w:p>
    <w:p>
      <w:r>
        <w:t>NW_026044029.1 Orcinus orca unplaced genomic scaffold, mOrcOrc1.1...  77.8    3e-11</w:t>
      </w:r>
    </w:p>
    <w:p>
      <w:r>
        <w:t>NW_026044024.1 Orcinus orca unplaced genomic scaffold, mOrcOrc1.1...  77.8    3e-11</w:t>
      </w:r>
    </w:p>
    <w:p>
      <w:r>
        <w:t>NW_026044017.1 Orcinus orca unplaced genomic scaffold, mOrcOrc1.1...  77.8    3e-11</w:t>
      </w:r>
    </w:p>
    <w:p>
      <w:r>
        <w:t>NW_026044013.1 Orcinus orca unplaced genomic scaffold, mOrcOrc1.1...  77.8    3e-11</w:t>
      </w:r>
    </w:p>
    <w:p>
      <w:r>
        <w:t>NW_026043985.1 Orcinus orca unplaced genomic scaffold, mOrcOrc1.1...  77.8    3e-11</w:t>
      </w:r>
    </w:p>
    <w:p>
      <w:r>
        <w:t>NW_026043977.1 Orcinus orca unplaced genomic scaffold, mOrcOrc1.1...  77.8    3e-11</w:t>
      </w:r>
    </w:p>
    <w:p>
      <w:r>
        <w:t>NW_026043962.1 Orcinus orca unplaced genomic scaffold, mOrcOrc1.1...  77.8    3e-11</w:t>
      </w:r>
    </w:p>
    <w:p>
      <w:r>
        <w:t>NW_026043946.1 Orcinus orca unplaced genomic scaffold, mOrcOrc1.1...  77.8    3e-11</w:t>
      </w:r>
    </w:p>
    <w:p>
      <w:r>
        <w:t>NW_026043942.1 Orcinus orca unplaced genomic scaffold, mOrcOrc1.1...  77.8    3e-11</w:t>
      </w:r>
    </w:p>
    <w:p>
      <w:r>
        <w:t>NW_026043934.1 Orcinus orca unplaced genomic scaffold, mOrcOrc1.1...  77.8    3e-11</w:t>
      </w:r>
    </w:p>
    <w:p>
      <w:r>
        <w:t>NW_026043930.1 Orcinus orca unplaced genomic scaffold, mOrcOrc1.1...  77.8    3e-11</w:t>
      </w:r>
    </w:p>
    <w:p>
      <w:r>
        <w:t>NW_026043929.1 Orcinus orca unplaced genomic scaffold, mOrcOrc1.1...  77.8    3e-11</w:t>
      </w:r>
    </w:p>
    <w:p>
      <w:r>
        <w:t>NW_026043916.1 Orcinus orca unplaced genomic scaffold, mOrcOrc1.1...  77.8    3e-11</w:t>
      </w:r>
    </w:p>
    <w:p>
      <w:r>
        <w:t>NW_026043914.1 Orcinus orca unplaced genomic scaffold, mOrcOrc1.1...  77.8    3e-11</w:t>
      </w:r>
    </w:p>
    <w:p>
      <w:r>
        <w:t>NW_026043913.1 Orcinus orca unplaced genomic scaffold, mOrcOrc1.1...  77.8    3e-11</w:t>
      </w:r>
    </w:p>
    <w:p>
      <w:r>
        <w:t>NW_026043908.1 Orcinus orca unplaced genomic scaffold, mOrcOrc1.1...  77.8    3e-11</w:t>
      </w:r>
    </w:p>
    <w:p>
      <w:r>
        <w:t>NW_026043905.1 Orcinus orca unplaced genomic scaffold, mOrcOrc1.1...  77.8    3e-11</w:t>
      </w:r>
    </w:p>
    <w:p>
      <w:r>
        <w:t>NW_026043899.1 Orcinus orca unplaced genomic scaffold, mOrcOrc1.1...  77.8    3e-11</w:t>
      </w:r>
    </w:p>
    <w:p>
      <w:r>
        <w:t>NW_026043892.1 Orcinus orca unplaced genomic scaffold, mOrcOrc1.1...  77.8    3e-11</w:t>
      </w:r>
    </w:p>
    <w:p>
      <w:r>
        <w:t>NW_026043888.1 Orcinus orca unplaced genomic scaffold, mOrcOrc1.1...  77.8    3e-11</w:t>
      </w:r>
    </w:p>
    <w:p>
      <w:r>
        <w:t>NW_026043887.1 Orcinus orca unplaced genomic scaffold, mOrcOrc1.1...  77.8    3e-11</w:t>
      </w:r>
    </w:p>
    <w:p>
      <w:r>
        <w:t>NW_026043879.1 Orcinus orca unplaced genomic scaffold, mOrcOrc1.1...  77.8    3e-11</w:t>
      </w:r>
    </w:p>
    <w:p>
      <w:r>
        <w:t>NW_026043863.1 Orcinus orca unplaced genomic scaffold, mOrcOrc1.1...  77.8    3e-11</w:t>
      </w:r>
    </w:p>
    <w:p>
      <w:r>
        <w:t>NW_026043851.1 Orcinus orca unplaced genomic scaffold, mOrcOrc1.1...  77.8    3e-11</w:t>
      </w:r>
    </w:p>
    <w:p>
      <w:r>
        <w:t>NW_026043836.1 Orcinus orca unplaced genomic scaffold, mOrcOrc1.1...  77.8    3e-11</w:t>
      </w:r>
    </w:p>
    <w:p>
      <w:r>
        <w:t>NW_026043820.1 Orcinus orca unplaced genomic scaffold, mOrcOrc1.1...  77.8    3e-11</w:t>
      </w:r>
    </w:p>
    <w:p>
      <w:r>
        <w:t>NW_026043789.1 Orcinus orca unplaced genomic scaffold, mOrcOrc1.1...  77.8    3e-11</w:t>
      </w:r>
    </w:p>
    <w:p>
      <w:r>
        <w:t>NW_026043778.1 Orcinus orca unplaced genomic scaffold, mOrcOrc1.1...  77.8    3e-11</w:t>
      </w:r>
    </w:p>
    <w:p>
      <w:r>
        <w:t>NW_026043776.1 Orcinus orca unplaced genomic scaffold, mOrcOrc1.1...  77.8    3e-11</w:t>
      </w:r>
    </w:p>
    <w:p>
      <w:r>
        <w:t>NW_026043774.1 Orcinus orca unplaced genomic scaffold, mOrcOrc1.1...  77.8    3e-11</w:t>
      </w:r>
    </w:p>
    <w:p>
      <w:r>
        <w:t>NW_026043769.1 Orcinus orca unplaced genomic scaffold, mOrcOrc1.1...  77.8    3e-11</w:t>
      </w:r>
    </w:p>
    <w:p>
      <w:r>
        <w:t>NW_026043768.1 Orcinus orca unplaced genomic scaffold, mOrcOrc1.1...  77.8    3e-11</w:t>
      </w:r>
    </w:p>
    <w:p>
      <w:r>
        <w:t>NW_026043760.1 Orcinus orca unplaced genomic scaffold, mOrcOrc1.1...  77.8    3e-11</w:t>
      </w:r>
    </w:p>
    <w:p>
      <w:r>
        <w:t>NW_026043758.1 Orcinus orca unplaced genomic scaffold, mOrcOrc1.1...  77.8    3e-11</w:t>
      </w:r>
    </w:p>
    <w:p>
      <w:r>
        <w:t>NW_026043747.1 Orcinus orca unplaced genomic scaffold, mOrcOrc1.1...  77.8    3e-11</w:t>
      </w:r>
    </w:p>
    <w:p>
      <w:r>
        <w:t>NW_026043742.1 Orcinus orca unplaced genomic scaffold, mOrcOrc1.1...  77.8    3e-11</w:t>
      </w:r>
    </w:p>
    <w:p>
      <w:r>
        <w:t>NW_026043738.1 Orcinus orca unplaced genomic scaffold, mOrcOrc1.1...  77.8    3e-11</w:t>
      </w:r>
    </w:p>
    <w:p>
      <w:r>
        <w:t>NW_026044148.1 Orcinus orca unplaced genomic scaffold, mOrcOrc1.1...  77.8    3e-11</w:t>
      </w:r>
    </w:p>
    <w:p>
      <w:r>
        <w:t>NW_026044145.1 Orcinus orca unplaced genomic scaffold, mOrcOrc1.1...  77.8    3e-11</w:t>
      </w:r>
    </w:p>
    <w:p>
      <w:r>
        <w:t>NW_026044144.1 Orcinus orca unplaced genomic scaffold, mOrcOrc1.1...  77.8    3e-11</w:t>
      </w:r>
    </w:p>
    <w:p>
      <w:r>
        <w:t>NW_026044142.1 Orcinus orca unplaced genomic scaffold, mOrcOrc1.1...  77.8    3e-11</w:t>
      </w:r>
    </w:p>
    <w:p>
      <w:r>
        <w:t>NW_026044140.1 Orcinus orca unplaced genomic scaffold, mOrcOrc1.1...  77.8    3e-11</w:t>
      </w:r>
    </w:p>
    <w:p>
      <w:r>
        <w:t>NW_026044136.1 Orcinus orca unplaced genomic scaffold, mOrcOrc1.1...  77.8    3e-11</w:t>
      </w:r>
    </w:p>
    <w:p>
      <w:r>
        <w:t>NW_026044123.1 Orcinus orca unplaced genomic scaffold, mOrcOrc1.1...  77.8    3e-11</w:t>
      </w:r>
    </w:p>
    <w:p>
      <w:r>
        <w:t>NW_026044116.1 Orcinus orca unplaced genomic scaffold, mOrcOrc1.1...  77.8    3e-11</w:t>
      </w:r>
    </w:p>
    <w:p>
      <w:r>
        <w:t>NW_026044109.1 Orcinus orca unplaced genomic scaffold, mOrcOrc1.1...  77.8    3e-11</w:t>
      </w:r>
    </w:p>
    <w:p>
      <w:r>
        <w:t>NW_026044100.1 Orcinus orca unplaced genomic scaffold, mOrcOrc1.1...  77.8    3e-11</w:t>
      </w:r>
    </w:p>
    <w:p>
      <w:r>
        <w:t>NW_026044098.1 Orcinus orca unplaced genomic scaffold, mOrcOrc1.1...  77.8    3e-11</w:t>
      </w:r>
    </w:p>
    <w:p>
      <w:r>
        <w:t>NW_026044097.1 Orcinus orca unplaced genomic scaffold, mOrcOrc1.1...  77.8    3e-11</w:t>
      </w:r>
    </w:p>
    <w:p>
      <w:r>
        <w:t>NW_026044093.1 Orcinus orca unplaced genomic scaffold, mOrcOrc1.1...  77.8    3e-11</w:t>
      </w:r>
    </w:p>
    <w:p>
      <w:r>
        <w:t>NW_026044092.1 Orcinus orca unplaced genomic scaffold, mOrcOrc1.1...  77.8    3e-11</w:t>
      </w:r>
    </w:p>
    <w:p>
      <w:r>
        <w:t>NW_026044088.1 Orcinus orca unplaced genomic scaffold, mOrcOrc1.1...  77.8    3e-11</w:t>
      </w:r>
    </w:p>
    <w:p>
      <w:r>
        <w:t>NW_026044080.1 Orcinus orca unplaced genomic scaffold, mOrcOrc1.1...  77.8    3e-11</w:t>
      </w:r>
    </w:p>
    <w:p>
      <w:r>
        <w:t>NW_026044063.1 Orcinus orca unplaced genomic scaffold, mOrcOrc1.1...  77.8    3e-11</w:t>
      </w:r>
    </w:p>
    <w:p>
      <w:r>
        <w:t>NW_026044059.1 Orcinus orca unplaced genomic scaffold, mOrcOrc1.1...  77.8    3e-11</w:t>
      </w:r>
    </w:p>
    <w:p>
      <w:r>
        <w:t>NW_026044058.1 Orcinus orca unplaced genomic scaffold, mOrcOrc1.1...  77.8    3e-11</w:t>
      </w:r>
    </w:p>
    <w:p>
      <w:r>
        <w:t>NW_026044043.1 Orcinus orca unplaced genomic scaffold, mOrcOrc1.1...  77.8    3e-11</w:t>
      </w:r>
    </w:p>
    <w:p>
      <w:r>
        <w:t>NW_026044039.1 Orcinus orca unplaced genomic scaffold, mOrcOrc1.1...  77.8    3e-11</w:t>
      </w:r>
    </w:p>
    <w:p>
      <w:r>
        <w:t>NW_026044034.1 Orcinus orca unplaced genomic scaffold, mOrcOrc1.1...  77.8    3e-11</w:t>
      </w:r>
    </w:p>
    <w:p>
      <w:r>
        <w:t>NW_026044025.1 Orcinus orca unplaced genomic scaffold, mOrcOrc1.1...  77.8    3e-11</w:t>
      </w:r>
    </w:p>
    <w:p>
      <w:r>
        <w:t>NW_026044020.1 Orcinus orca unplaced genomic scaffold, mOrcOrc1.1...  77.8    3e-11</w:t>
      </w:r>
    </w:p>
    <w:p>
      <w:r>
        <w:t>NW_026044012.1 Orcinus orca unplaced genomic scaffold, mOrcOrc1.1...  77.8    3e-11</w:t>
      </w:r>
    </w:p>
    <w:p>
      <w:r>
        <w:t>NW_026044011.1 Orcinus orca unplaced genomic scaffold, mOrcOrc1.1...  77.8    3e-11</w:t>
      </w:r>
    </w:p>
    <w:p>
      <w:r>
        <w:t>NW_026044006.1 Orcinus orca unplaced genomic scaffold, mOrcOrc1.1...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