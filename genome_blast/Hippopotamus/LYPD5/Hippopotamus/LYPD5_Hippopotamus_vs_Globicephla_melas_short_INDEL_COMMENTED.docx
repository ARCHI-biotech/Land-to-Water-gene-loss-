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Length=351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202     8e-50   [1 indels / deletion / frameshift / exon_1]</w:t>
      </w:r>
    </w:p>
    <w:p/>
    <w:p/>
    <w:p/>
    <w:p>
      <w:r>
        <w:t>Query_1      5         GTGCCAGCCTCAGACTAGAACACAGTTTTGGGGAACAGGGTAGAAAGAG--CTTACAAA-  61   [3 indels / insertion / frame preservation / exon_1]</w:t>
      </w:r>
    </w:p>
    <w:p>
      <w:r>
        <w:t>NC_083332.1  10718499  ......A...................G......................AG.C.G....A  10718558</w:t>
      </w:r>
    </w:p>
    <w:p/>
    <w:p>
      <w:r>
        <w:t>Query_1      62        ------TCCCCCCAAGGGTTACAGGGTTACAGGCCCCTAGCTCCCTCCTCCCTCACACCC  115   [6 indels / insertion / frame preservation / exon_1]</w:t>
      </w:r>
    </w:p>
    <w:p>
      <w:r>
        <w:t>NC_083332.1  10718559  CGCGAA.........A.-...-.................................G.T..  10718616   [2 indels / deletion / frameshift / exon_1]</w:t>
      </w:r>
    </w:p>
    <w:p>
      <w:r>
        <w:t>NC_083332.1  7798403                                ........C...C.............G....  7798433</w:t>
      </w:r>
    </w:p>
    <w:p>
      <w:r>
        <w:t>NC_083332.1  7355324                                  ......C...........T.....G.A..  7355352</w:t>
      </w:r>
    </w:p>
    <w:p>
      <w:r>
        <w:t>NC_083332.1  15626811                                   ........A.........T...G...T  15626837</w:t>
      </w:r>
    </w:p>
    <w:p>
      <w:r>
        <w:t>NC_083332.1  10866043                               ........C...C.............G....  10866013</w:t>
      </w:r>
    </w:p>
    <w:p>
      <w:r>
        <w:t>NC_083332.1  12917078                                        .................G....  12917099</w:t>
      </w:r>
    </w:p>
    <w:p>
      <w:r>
        <w:t>NC_083332.1  11238994                               ........-...C.........T...G....  11238965   [1 indels / deletion / frameshift / exon_1]</w:t>
      </w:r>
    </w:p>
    <w:p>
      <w:r>
        <w:t>NC_083332.1  11435401                               ........-...C.........T...G....  11435372   [1 indels / deletion / frameshift / exon_1]</w:t>
      </w:r>
    </w:p>
    <w:p>
      <w:r>
        <w:t>NC_083332.1  5805700                                             .............G....  5805683</w:t>
      </w:r>
    </w:p>
    <w:p>
      <w:r>
        <w:t>NC_083332.1  6268593                                            ..............G....  6268575</w:t>
      </w:r>
    </w:p>
    <w:p>
      <w:r>
        <w:t>NC_083332.1  4192872                                             .............G....  4192889</w:t>
      </w:r>
    </w:p>
    <w:p>
      <w:r>
        <w:t>NC_083332.1  5777595                                            ..............G....  5777577</w:t>
      </w:r>
    </w:p>
    <w:p>
      <w:r>
        <w:t>NC_083332.1  6268813                                            ..............G....  6268795</w:t>
      </w:r>
    </w:p>
    <w:p>
      <w:r>
        <w:t>NC_083332.1  6269103                                            ..............G....  6269085</w:t>
      </w:r>
    </w:p>
    <w:p>
      <w:r>
        <w:t>NC_083332.1  3293193                                             .............G....  3293176</w:t>
      </w:r>
    </w:p>
    <w:p>
      <w:r>
        <w:t>NC_083332.1  3336278                                             .............G....  3336261</w:t>
      </w:r>
    </w:p>
    <w:p>
      <w:r>
        <w:t>NC_083332.1  3657828                                             .............G....  3657811</w:t>
      </w:r>
    </w:p>
    <w:p>
      <w:r>
        <w:t>NC_083332.1  5777484                                             .............G....  5777467</w:t>
      </w:r>
    </w:p>
    <w:p>
      <w:r>
        <w:t>NC_083332.1  6269176                                             .............G....  6269159</w:t>
      </w:r>
    </w:p>
    <w:p>
      <w:r>
        <w:t>NC_083332.1  11238944                                            .............G....  11238927</w:t>
      </w:r>
    </w:p>
    <w:p>
      <w:r>
        <w:t>NC_083332.1  11435351                                            .............G....  11435334</w:t>
      </w:r>
    </w:p>
    <w:p>
      <w:r>
        <w:t>NC_083332.1  3681472                                             .............G....  3681489</w:t>
      </w:r>
    </w:p>
    <w:p>
      <w:r>
        <w:t>NC_083332.1  5828724                                             .............G....  5828741</w:t>
      </w:r>
    </w:p>
    <w:p>
      <w:r>
        <w:t>NC_083332.1  7252765                                             .............T....  7252782</w:t>
      </w:r>
    </w:p>
    <w:p>
      <w:r>
        <w:t>NC_083332.1  2993706                                ........C...-.............G....  2993735   [1 indels / deletion / frameshift / exon_1]</w:t>
      </w:r>
    </w:p>
    <w:p>
      <w:r>
        <w:t>NC_083332.1  2993851                                ........C...-.............G....  2993880   [1 indels / deletion / frameshift / exon_1]</w:t>
      </w:r>
    </w:p>
    <w:p>
      <w:r>
        <w:t>NC_083332.1  2993996                                ........C...-.............G....  2994025   [1 indels / deletion / frameshift / exon_1]</w:t>
      </w:r>
    </w:p>
    <w:p>
      <w:r>
        <w:t>NC_083332.1  2994141                                ........C...-.............G....  2994170   [1 indels / deletion / frameshift / exon_1]</w:t>
      </w:r>
    </w:p>
    <w:p>
      <w:r>
        <w:t>NC_083332.1  3284811                                ........C...-.............G....  3284840   [1 indels / deletion / frameshift / exon_1]</w:t>
      </w:r>
    </w:p>
    <w:p>
      <w:r>
        <w:t>NC_083332.1  3657914                                ........C...-.............G....  3657885   [1 indels / deletion / frameshift / exon_1]</w:t>
      </w:r>
    </w:p>
    <w:p>
      <w:r>
        <w:t>NC_083332.1  3657951                                ........C...-...G.........G....  3657922   [1 indels / deletion / frameshift / exon_1]</w:t>
      </w:r>
    </w:p>
    <w:p>
      <w:r>
        <w:t>NC_083332.1  4111318                                ........C...-.............G....  4111289   [1 indels / deletion / frameshift / exon_1]</w:t>
      </w:r>
    </w:p>
    <w:p>
      <w:r>
        <w:t>NC_083332.1  5627127                                ........C...-......C......G....  5627098   [1 indels / deletion / frameshift / exon_1]</w:t>
      </w:r>
    </w:p>
    <w:p>
      <w:r>
        <w:t>NC_083332.1  5777422                                ........C...-......C......G....  5777393   [1 indels / deletion / frameshift / exon_1]</w:t>
      </w:r>
    </w:p>
    <w:p>
      <w:r>
        <w:t>NC_083332.1  5777459                                ........C...-......C......G....  5777430   [1 indels / deletion / frameshift / exon_1]</w:t>
      </w:r>
    </w:p>
    <w:p>
      <w:r>
        <w:t>NC_083332.1  6003318                                ........C...-.............G....  6003289   [1 indels / deletion / frameshift / exon_1]</w:t>
      </w:r>
    </w:p>
    <w:p>
      <w:r>
        <w:t>NC_083332.1  6268567                                ........C...-.............G....  6268538   [1 indels / deletion / frameshift / exon_1]</w:t>
      </w:r>
    </w:p>
    <w:p>
      <w:r>
        <w:t>NC_083332.1  6269151                                ........C...-......C......G....  6269122   [1 indels / deletion / frameshift / exon_1]</w:t>
      </w:r>
    </w:p>
    <w:p>
      <w:r>
        <w:t>NC_083332.1  7473126                                ........C...-.............G....  7473097   [1 indels / deletion / frameshift / exon_1]</w:t>
      </w:r>
    </w:p>
    <w:p>
      <w:r>
        <w:t>NC_083332.1  3164584                                             ......C......G....  3164567</w:t>
      </w:r>
    </w:p>
    <w:p>
      <w:r>
        <w:t>NC_083332.1  3654540                                             .............G....  3654523</w:t>
      </w:r>
    </w:p>
    <w:p>
      <w:r>
        <w:t>NC_083332.1  3654760                                             .............G....  3654743</w:t>
      </w:r>
    </w:p>
    <w:p>
      <w:r>
        <w:t>NC_083332.1  3654797                                             .............A....  3654780</w:t>
      </w:r>
    </w:p>
    <w:p>
      <w:r>
        <w:t>NC_083332.1  3658013                                             ......C......G....  3657996</w:t>
      </w:r>
    </w:p>
    <w:p>
      <w:r>
        <w:t>NC_083332.1  6268629                                             ......C......G....  6268612</w:t>
      </w:r>
    </w:p>
    <w:p>
      <w:r>
        <w:t>NC_083332.1  11702741                                            ............TG....  11702724</w:t>
      </w:r>
    </w:p>
    <w:p>
      <w:r>
        <w:t>NC_083332.1  2993681                                             .............G....  2993698</w:t>
      </w:r>
    </w:p>
    <w:p>
      <w:r>
        <w:t>NC_083332.1  2993789                                             .............G....  2993806</w:t>
      </w:r>
    </w:p>
    <w:p>
      <w:r>
        <w:t>NC_083332.1  2993934                                             .............G....  2993951</w:t>
      </w:r>
    </w:p>
    <w:p>
      <w:r>
        <w:t>NC_083332.1  2994079                                             .............G....  2994096</w:t>
      </w:r>
    </w:p>
    <w:p>
      <w:r>
        <w:t>NC_083332.1  2994224                                             .............G....  2994241</w:t>
      </w:r>
    </w:p>
    <w:p>
      <w:r>
        <w:t>NC_083332.1  3681398                                             .............G....  3681415</w:t>
      </w:r>
    </w:p>
    <w:p>
      <w:r>
        <w:t>NC_083332.1  3681583                                             ......C......G....  3681600</w:t>
      </w:r>
    </w:p>
    <w:p>
      <w:r>
        <w:t>NC_083332.1  3681657                                             ......C......G....  3681674</w:t>
      </w:r>
    </w:p>
    <w:p>
      <w:r>
        <w:t>NC_083332.1  3681694                                             ......C......G....  3681711</w:t>
      </w:r>
    </w:p>
    <w:p>
      <w:r>
        <w:t>NC_083332.1  3681768                                             ......C......G....  3681785</w:t>
      </w:r>
    </w:p>
    <w:p>
      <w:r>
        <w:t>NC_083332.1  5829344                                             .............G....  5829361</w:t>
      </w:r>
    </w:p>
    <w:p>
      <w:r>
        <w:t>NC_083332.1  10747914                                            .............G...G  10747931</w:t>
      </w:r>
    </w:p>
    <w:p>
      <w:r>
        <w:t>NC_083332.1  10971593                                            .........T...G....  10971610</w:t>
      </w:r>
    </w:p>
    <w:p>
      <w:r>
        <w:t>NC_083332.1  3657975                                              ............G....  3657959</w:t>
      </w:r>
    </w:p>
    <w:p>
      <w:r>
        <w:t>NC_083332.1  3185501                                               ....C...........  3185516</w:t>
      </w:r>
    </w:p>
    <w:p>
      <w:r>
        <w:t>NC_083332.1  10964760                                               ..........G....  10964774</w:t>
      </w:r>
    </w:p>
    <w:p>
      <w:r>
        <w:t>NC_083332.1  11242642                                            .............G....  11242625</w:t>
      </w:r>
    </w:p>
    <w:p>
      <w:r>
        <w:t>NC_083332.1  3681361                                             .............G....  3681378</w:t>
      </w:r>
    </w:p>
    <w:p>
      <w:r>
        <w:t>NC_083332.1  3681435                                             .............G....  3681452</w:t>
      </w:r>
    </w:p>
    <w:p/>
    <w:p>
      <w:r>
        <w:t>Query_1      116       AGGAGTCCAGGCCCCATCATGATTATCTAGGAGGAGACCAGCCCAAGCGAGGGAGGGCGG  175</w:t>
      </w:r>
    </w:p>
    <w:p>
      <w:r>
        <w:t>NC_083332.1  10718617  ...................................A..G.........A.........-.  10718675   [1 indels / deletion / frameshift / exon_1]</w:t>
      </w:r>
    </w:p>
    <w:p>
      <w:r>
        <w:t>NC_083332.1  7798434   G........A.....                                               7798448</w:t>
      </w:r>
    </w:p>
    <w:p>
      <w:r>
        <w:t>NC_083332.1  7355353   ...............                                               7355367</w:t>
      </w:r>
    </w:p>
    <w:p>
      <w:r>
        <w:t>NC_083332.1  15626838  ...............                                               15626852</w:t>
      </w:r>
    </w:p>
    <w:p>
      <w:r>
        <w:t>NC_083332.1  10866012  T.........                                                    10866003</w:t>
      </w:r>
    </w:p>
    <w:p>
      <w:r>
        <w:t>NC_083332.1  12917100  ...........A....                                              12917115</w:t>
      </w:r>
    </w:p>
    <w:p>
      <w:r>
        <w:t>NC_083332.1  11238964  ...............                                               11238950</w:t>
      </w:r>
    </w:p>
    <w:p>
      <w:r>
        <w:t>NC_083332.1  11435371  ...............                                               11435357</w:t>
      </w:r>
    </w:p>
    <w:p>
      <w:r>
        <w:t>NC_083332.1  5805682   ................                                              5805667</w:t>
      </w:r>
    </w:p>
    <w:p>
      <w:r>
        <w:t>NC_083332.1  6268574   ...............                                               6268560</w:t>
      </w:r>
    </w:p>
    <w:p>
      <w:r>
        <w:t>NC_083332.1  4192890   ...G............                                              4192905</w:t>
      </w:r>
    </w:p>
    <w:p>
      <w:r>
        <w:t>NC_083332.1  5777576   ...G...........                                               5777562</w:t>
      </w:r>
    </w:p>
    <w:p>
      <w:r>
        <w:t>NC_083332.1  6268794   ...G...........                                               6268780</w:t>
      </w:r>
    </w:p>
    <w:p>
      <w:r>
        <w:t>NC_083332.1  6269084   ...G...........                                               6269070</w:t>
      </w:r>
    </w:p>
    <w:p>
      <w:r>
        <w:t>NC_083332.1  3293175   ...............                                               3293161</w:t>
      </w:r>
    </w:p>
    <w:p>
      <w:r>
        <w:t>NC_083332.1  3336260   ...............                                               3336246</w:t>
      </w:r>
    </w:p>
    <w:p>
      <w:r>
        <w:t>NC_083332.1  3657810   ...............                                               3657796</w:t>
      </w:r>
    </w:p>
    <w:p>
      <w:r>
        <w:t>NC_083332.1  5777466   ...............                                               5777452</w:t>
      </w:r>
    </w:p>
    <w:p>
      <w:r>
        <w:t>NC_083332.1  6269158   ...............                                               6269144</w:t>
      </w:r>
    </w:p>
    <w:p>
      <w:r>
        <w:t>NC_083332.1  11238926  ...............                                               11238912</w:t>
      </w:r>
    </w:p>
    <w:p>
      <w:r>
        <w:t>NC_083332.1  11435333  ...............                                               11435319</w:t>
      </w:r>
    </w:p>
    <w:p>
      <w:r>
        <w:t>NC_083332.1  3681490   ...............                                               3681504</w:t>
      </w:r>
    </w:p>
    <w:p>
      <w:r>
        <w:t>NC_083332.1  5828742   ...............                                               5828756</w:t>
      </w:r>
    </w:p>
    <w:p>
      <w:r>
        <w:t>NC_083332.1  7252783   ...............                                               7252797</w:t>
      </w:r>
    </w:p>
    <w:p>
      <w:r>
        <w:t>NC_083332.1  2993736   ...G...........                                               2993750</w:t>
      </w:r>
    </w:p>
    <w:p>
      <w:r>
        <w:t>NC_083332.1  2993881   ...G...........                                               2993895</w:t>
      </w:r>
    </w:p>
    <w:p>
      <w:r>
        <w:t>NC_083332.1  2994026   ...G...........                                               2994040</w:t>
      </w:r>
    </w:p>
    <w:p>
      <w:r>
        <w:t>NC_083332.1  2994171   ...G...........                                               2994185</w:t>
      </w:r>
    </w:p>
    <w:p>
      <w:r>
        <w:t>NC_083332.1  3284841   ...G...........                                               3284855</w:t>
      </w:r>
    </w:p>
    <w:p>
      <w:r>
        <w:t>NC_083332.1  3657884   ...G...........                                               3657870</w:t>
      </w:r>
    </w:p>
    <w:p>
      <w:r>
        <w:t>NC_083332.1  3657921   ...............                                               3657907</w:t>
      </w:r>
    </w:p>
    <w:p>
      <w:r>
        <w:t>NC_083332.1  4111288   ...G...........                                               4111274</w:t>
      </w:r>
    </w:p>
    <w:p>
      <w:r>
        <w:t>NC_083332.1  5627097   ...............                                               5627083</w:t>
      </w:r>
    </w:p>
    <w:p>
      <w:r>
        <w:t>NC_083332.1  5777392   ...............                                               5777378</w:t>
      </w:r>
    </w:p>
    <w:p>
      <w:r>
        <w:t>NC_083332.1  5777429   ...............                                               5777415</w:t>
      </w:r>
    </w:p>
    <w:p>
      <w:r>
        <w:t>NC_083332.1  6003288   ..........A....                                               6003274</w:t>
      </w:r>
    </w:p>
    <w:p>
      <w:r>
        <w:t>NC_083332.1  6268537   ........C......                                               6268523</w:t>
      </w:r>
    </w:p>
    <w:p>
      <w:r>
        <w:t>NC_083332.1  6269121   ...............                                               6269107</w:t>
      </w:r>
    </w:p>
    <w:p>
      <w:r>
        <w:t>NC_083332.1  7473096   ..........T....                                               7473082</w:t>
      </w:r>
    </w:p>
    <w:p>
      <w:r>
        <w:t>NC_083332.1  3164566   ...............                                               3164552</w:t>
      </w:r>
    </w:p>
    <w:p>
      <w:r>
        <w:t>NC_083332.1  3654522   ..........A....                                               3654508</w:t>
      </w:r>
    </w:p>
    <w:p>
      <w:r>
        <w:t>NC_083332.1  3654742   ..........A....                                               3654728</w:t>
      </w:r>
    </w:p>
    <w:p>
      <w:r>
        <w:t>NC_083332.1  3654779   ...G...........                                               3654765</w:t>
      </w:r>
    </w:p>
    <w:p>
      <w:r>
        <w:t>NC_083332.1  3657995   ...............                                               3657981</w:t>
      </w:r>
    </w:p>
    <w:p>
      <w:r>
        <w:t>NC_083332.1  6268611   ...............                                               6268597</w:t>
      </w:r>
    </w:p>
    <w:p>
      <w:r>
        <w:t>NC_083332.1  11702723  ...............                                               11702709</w:t>
      </w:r>
    </w:p>
    <w:p>
      <w:r>
        <w:t>NC_083332.1  2993699   ...G...........                                               2993713</w:t>
      </w:r>
    </w:p>
    <w:p>
      <w:r>
        <w:t>NC_083332.1  2993807   ...G...........                                               2993821</w:t>
      </w:r>
    </w:p>
    <w:p>
      <w:r>
        <w:t>NC_083332.1  2993952   ...G...........                                               2993966</w:t>
      </w:r>
    </w:p>
    <w:p>
      <w:r>
        <w:t>NC_083332.1  2994097   ...G...........                                               2994111</w:t>
      </w:r>
    </w:p>
    <w:p>
      <w:r>
        <w:t>NC_083332.1  2994242   ...G...........                                               2994256</w:t>
      </w:r>
    </w:p>
    <w:p>
      <w:r>
        <w:t>NC_083332.1  3681416   ..........A....                                               3681430</w:t>
      </w:r>
    </w:p>
    <w:p>
      <w:r>
        <w:t>NC_083332.1  3681601   ...............                                               3681615</w:t>
      </w:r>
    </w:p>
    <w:p>
      <w:r>
        <w:t>NC_083332.1  3681675   ...............                                               3681689</w:t>
      </w:r>
    </w:p>
    <w:p>
      <w:r>
        <w:t>NC_083332.1  3681712   ...............                                               3681726</w:t>
      </w:r>
    </w:p>
    <w:p>
      <w:r>
        <w:t>NC_083332.1  3681786   ...............                                               3681800</w:t>
      </w:r>
    </w:p>
    <w:p>
      <w:r>
        <w:t>NC_083332.1  5829362   ........G......                                               5829376</w:t>
      </w:r>
    </w:p>
    <w:p>
      <w:r>
        <w:t>NC_083332.1  10747932  ...............                                               10747946</w:t>
      </w:r>
    </w:p>
    <w:p>
      <w:r>
        <w:t>NC_083332.1  10971611  ...............                                               10971625</w:t>
      </w:r>
    </w:p>
    <w:p>
      <w:r>
        <w:t>NC_083332.1  3657958   ...............                                               3657944</w:t>
      </w:r>
    </w:p>
    <w:p>
      <w:r>
        <w:t>NC_083332.1  3185517   ..............                                                3185530</w:t>
      </w:r>
    </w:p>
    <w:p>
      <w:r>
        <w:t>NC_083332.1  10964775  ...............                                               10964789</w:t>
      </w:r>
    </w:p>
    <w:p>
      <w:r>
        <w:t>NC_083332.1  11242624  ...........                                                   11242614</w:t>
      </w:r>
    </w:p>
    <w:p>
      <w:r>
        <w:t>NC_083332.1  3681379   ...........                                                   3681389</w:t>
      </w:r>
    </w:p>
    <w:p>
      <w:r>
        <w:t>NC_083332.1  3681453   ...........                                                   3681463</w:t>
      </w:r>
    </w:p>
    <w:p/>
    <w:p>
      <w:r>
        <w:t>Query_1      176       GGGGTGGAGGAATGCCTGCCAGGCTAGGTATAGCCAGGATTCCTGGGCCTTTGCTGGGAG  235</w:t>
      </w:r>
    </w:p>
    <w:p>
      <w:r>
        <w:t>NC_083332.1  10718676  ....................G.-------------------......G............  10718716   [19 indels / deletion / frameshift / exon_1]</w:t>
      </w:r>
    </w:p>
    <w:p/>
    <w:p>
      <w:r>
        <w:t>Query_1      236       AACCAGCCAGGC---------AGGAGGAGCTGTCCTCCGTGTCTCAAGTCAGGACAACAA  286   [9 indels / insertion / frame preservation / exon_1]</w:t>
      </w:r>
    </w:p>
    <w:p>
      <w:r>
        <w:t>NC_083332.1  10718717  .........C..AGAAATCAG..C..A..........G.......C.C.....T.C....  10718776</w:t>
      </w:r>
    </w:p>
    <w:p/>
    <w:p>
      <w:r>
        <w:t>Query_1      287       CCTGGCAATGGAAGTCCCAAGAGCCATCCTGCTGTGCCTCTTTGGGGCTGTCCTCTG  343</w:t>
      </w:r>
    </w:p>
    <w:p>
      <w:r>
        <w:t>NC_083332.1  10718777  ...........GG.G...C.......C..............................  10718833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877565805841</w:t>
      </w:r>
    </w:p>
    <w:p/>
    <w:p/>
    <w:p>
      <w:r>
        <w:t>Query= exon_2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161     1e-37   [1 indels / deletion / frameshift / exon_2]</w:t>
      </w:r>
    </w:p>
    <w:p/>
    <w:p/>
    <w:p/>
    <w:p>
      <w:r>
        <w:t>Query_2      1         GGTCCCAAGCCATTCAGTGCTACCGCTTTCAACACGTCTTCTTCGGGCCCTTTGACCTCA  60</w:t>
      </w:r>
    </w:p>
    <w:p>
      <w:r>
        <w:t>NC_083332.1  10720558  ...........C.G..A......A...........T...A....................  10720617</w:t>
      </w:r>
    </w:p>
    <w:p/>
    <w:p>
      <w:r>
        <w:t>Query_2      61        GTGGCATGAAACTCCAAAATGTCTCCTGTCTCCTTGGATGCTCTGAGGCTGTCTTGTCCC  120</w:t>
      </w:r>
    </w:p>
    <w:p>
      <w:r>
        <w:t>NC_083332.1  10720618  ...........T...TC.................C........C...........A....  10720677</w:t>
      </w:r>
    </w:p>
    <w:p/>
    <w:p>
      <w:r>
        <w:t>Query_2      121       TGAACACTG  129</w:t>
      </w:r>
    </w:p>
    <w:p>
      <w:r>
        <w:t>NC_083332.1  10720678  .........  10720686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291638292330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210     2e-52   [1 indels / deletion / frameshift / exon_3]</w:t>
      </w:r>
    </w:p>
    <w:p/>
    <w:p/>
    <w:p/>
    <w:p>
      <w:r>
        <w:t>Query_3      1         GGTACCGCGCCTCACTGACCATGGTACAGAAGGGCTGCTGGACAGGCCCGGCTACGAGCC  60</w:t>
      </w:r>
    </w:p>
    <w:p>
      <w:r>
        <w:t>NC_083332.1  10721230  ..............A.........................................G...  10721289</w:t>
      </w:r>
    </w:p>
    <w:p/>
    <w:p>
      <w:r>
        <w:t>Query_3      61        ACATGCAGACGAATGAAAAGGCTCTGCCACCCGACTACTCGGTGGTGCGCGGCTGCGGGA  120</w:t>
      </w:r>
    </w:p>
    <w:p>
      <w:r>
        <w:t>NC_083332.1  10721290  .G......TG......C.....G.....G..TA......................A....  10721349</w:t>
      </w:r>
    </w:p>
    <w:p/>
    <w:p>
      <w:r>
        <w:t>Query_3      121       CCGACTTTTGCAACGTGAACTTCCAGACCCACGACTCC  158</w:t>
      </w:r>
    </w:p>
    <w:p>
      <w:r>
        <w:t>NC_083332.1  10721350  .....C.........C......................  10721387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416247225127</w:t>
      </w:r>
    </w:p>
    <w:p/>
    <w:p/>
    <w:p>
      <w:r>
        <w:t>Query= exon_4</w:t>
      </w:r>
    </w:p>
    <w:p/>
    <w:p>
      <w:r>
        <w:t>Length=162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178     5e-43   [1 indels / deletion / frameshift / exon_4]</w:t>
      </w:r>
    </w:p>
    <w:p/>
    <w:p/>
    <w:p/>
    <w:p>
      <w:r>
        <w:t>Query_4      1         CGCCCAACCCGCCAACGCTCAGCGGCGCCGAGTGCTACGCCTGCGTGGGAATCCACCCGA  60</w:t>
      </w:r>
    </w:p>
    <w:p>
      <w:r>
        <w:t>NC_083332.1  10721635  .............G............C..A........T....A.....G.........G  10721694</w:t>
      </w:r>
    </w:p>
    <w:p/>
    <w:p>
      <w:r>
        <w:t>Query_4      61        AGGACTGCACCCCAGAGAAGTCCCGGCGGGTCCAGTGTCACAAGGACCAAAGCGTCTGCT  120</w:t>
      </w:r>
    </w:p>
    <w:p>
      <w:r>
        <w:t>NC_083332.1  10721695  .............G.......T.T.................C...........A.....C  10721754</w:t>
      </w:r>
    </w:p>
    <w:p/>
    <w:p>
      <w:r>
        <w:t>Query_4      121       TCCAGGGCAATGGCCGAATGACCCTTGGTGAAGGGCTGGGAG  162</w:t>
      </w:r>
    </w:p>
    <w:p>
      <w:r>
        <w:t>NC_083332.1  10721755  ..............A.C......T.......GA.........  10721796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376478381962</w:t>
      </w:r>
    </w:p>
    <w:p/>
    <w:p/>
    <w:p>
      <w:r>
        <w:t>Query= exon_5</w:t>
      </w:r>
    </w:p>
    <w:p/>
    <w:p>
      <w:r>
        <w:t>Length=3103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819     0.0</w:t>
      </w:r>
    </w:p>
    <w:p>
      <w:r>
        <w:t>NC_083314.1 Globicephala melas chromosome 1, mGloMel1.2, whole ge...  486     4e-134   [1 indels / deletion / frameshift / exon_5]</w:t>
      </w:r>
    </w:p>
    <w:p>
      <w:r>
        <w:t>NC_083321.1 Globicephala melas chromosome 8, mGloMel1.2, whole ge...  456     3e-125   [1 indels / deletion / frameshift / exon_5]</w:t>
      </w:r>
    </w:p>
    <w:p>
      <w:r>
        <w:t>NC_083329.1 Globicephala melas chromosome 16, mGloMel1.2, whole g...  454     1e-124   [1 indels / deletion / frameshift / exon_5]</w:t>
      </w:r>
    </w:p>
    <w:p>
      <w:r>
        <w:t>NC_083318.1 Globicephala melas chromosome 5, mGloMel1.2, whole ge...  454     1e-124   [1 indels / deletion / frameshift / exon_5]</w:t>
      </w:r>
    </w:p>
    <w:p>
      <w:r>
        <w:t>NC_083323.1 Globicephala melas chromosome 10, mGloMel1.2, whole g...  434     1e-118   [1 indels / deletion / frameshift / exon_5]</w:t>
      </w:r>
    </w:p>
    <w:p>
      <w:r>
        <w:t>NC_083319.1 Globicephala melas chromosome 6, mGloMel1.2, whole ge...  434     1e-118   [1 indels / deletion / frameshift / exon_5]</w:t>
      </w:r>
    </w:p>
    <w:p>
      <w:r>
        <w:t>NC_083326.1 Globicephala melas chromosome 13, mGloMel1.2, whole g...  432     5e-118   [1 indels / deletion / frameshift / exon_5]</w:t>
      </w:r>
    </w:p>
    <w:p>
      <w:r>
        <w:t>NC_083322.1 Globicephala melas chromosome 9, mGloMel1.2, whole ge...  426     3e-116   [1 indels / deletion / frameshift / exon_5]</w:t>
      </w:r>
    </w:p>
    <w:p>
      <w:r>
        <w:t>NC_083335.1 Globicephala melas chromosome X, mGloMel1.2, whole ge...  420     2e-114   [1 indels / deletion / frameshift / exon_5]</w:t>
      </w:r>
    </w:p>
    <w:p>
      <w:r>
        <w:t>NC_083330.1 Globicephala melas chromosome 17, mGloMel1.2, whole g...  414     1e-112   [1 indels / deletion / frameshift / exon_5]</w:t>
      </w:r>
    </w:p>
    <w:p>
      <w:r>
        <w:t>NC_083315.2 Globicephala melas chromosome 2, mGloMel1.2, whole ge...  414     1e-112   [1 indels / deletion / frameshift / exon_5]</w:t>
      </w:r>
    </w:p>
    <w:p>
      <w:r>
        <w:t>NC_083328.1 Globicephala melas chromosome 15, mGloMel1.2, whole g...  410     2e-111   [1 indels / deletion / frameshift / exon_5]</w:t>
      </w:r>
    </w:p>
    <w:p>
      <w:r>
        <w:t>NW_027207997.1 Globicephala melas unplaced genomic scaffold, mGlo...  408     7e-111</w:t>
      </w:r>
    </w:p>
    <w:p>
      <w:r>
        <w:t>NC_083317.1 Globicephala melas chromosome 4, mGloMel1.2, whole ge...  406     3e-110   [1 indels / deletion / frameshift / exon_5]</w:t>
      </w:r>
    </w:p>
    <w:p>
      <w:r>
        <w:t>NC_083325.1 Globicephala melas chromosome 12, mGloMel1.2, whole g...  404     1e-109   [1 indels / deletion / frameshift / exon_5]</w:t>
      </w:r>
    </w:p>
    <w:p>
      <w:r>
        <w:t>NC_083316.1 Globicephala melas chromosome 3, mGloMel1.2, whole ge...  404     1e-109   [1 indels / deletion / frameshift / exon_5]</w:t>
      </w:r>
    </w:p>
    <w:p>
      <w:r>
        <w:t>NC_083324.2 Globicephala melas chromosome 11, mGloMel1.2, whole g...  402     4e-109   [1 indels / deletion / frameshift / exon_5]</w:t>
      </w:r>
    </w:p>
    <w:p>
      <w:r>
        <w:t>NC_083327.1 Globicephala melas chromosome 14, mGloMel1.2, whole g...  398     7e-108   [1 indels / deletion / frameshift / exon_5]</w:t>
      </w:r>
    </w:p>
    <w:p>
      <w:r>
        <w:t>NC_083320.1 Globicephala melas chromosome 7, mGloMel1.2, whole ge...  396     3e-107   [1 indels / deletion / frameshift / exon_5]</w:t>
      </w:r>
    </w:p>
    <w:p>
      <w:r>
        <w:t>NC_083331.1 Globicephala melas chromosome 18, mGloMel1.2, whole g...  383     4e-103   [1 indels / deletion / frameshift / exon_5]</w:t>
      </w:r>
    </w:p>
    <w:p>
      <w:r>
        <w:t>NC_083333.1 Globicephala melas chromosome 20, mGloMel1.2, whole g...  369     6e-99   [1 indels / deletion / frameshift / exon_5]</w:t>
      </w:r>
    </w:p>
    <w:p>
      <w:r>
        <w:t>NC_083334.1 Globicephala melas chromosome 21, mGloMel1.2, whole g...  343     3e-91   [1 indels / deletion / frameshift / exon_5]</w:t>
      </w:r>
    </w:p>
    <w:p>
      <w:r>
        <w:t>NW_027207797.1 Globicephala melas unplaced genomic scaffold, mGlo...  321     1e-84</w:t>
      </w:r>
    </w:p>
    <w:p>
      <w:r>
        <w:t>NW_027207256.1 Globicephala melas unplaced genomic scaffold, mGlo...  321     1e-84</w:t>
      </w:r>
    </w:p>
    <w:p>
      <w:r>
        <w:t>NW_027207931.1 Globicephala melas unplaced genomic scaffold, mGlo...  295     7e-77</w:t>
      </w:r>
    </w:p>
    <w:p>
      <w:r>
        <w:t>NW_027207424.1 Globicephala melas unplaced genomic scaffold, mGlo...  280     4e-72</w:t>
      </w:r>
    </w:p>
    <w:p>
      <w:r>
        <w:t>NW_027207609.1 Globicephala melas unplaced genomic scaffold, mGlo...  278     2e-71</w:t>
      </w:r>
    </w:p>
    <w:p>
      <w:r>
        <w:t>NW_027207386.1 Globicephala melas unplaced genomic scaffold, mGlo...  276     7e-71</w:t>
      </w:r>
    </w:p>
    <w:p>
      <w:r>
        <w:t>NW_027207662.1 Globicephala melas unplaced genomic scaffold, mGlo...  268     2e-68</w:t>
      </w:r>
    </w:p>
    <w:p>
      <w:r>
        <w:t>NW_027207690.1 Globicephala melas unplaced genomic scaffold, mGlo...  266     6e-68</w:t>
      </w:r>
    </w:p>
    <w:p>
      <w:r>
        <w:t>NW_027207896.1 Globicephala melas unplaced genomic scaffold, mGlo...  256     6e-65</w:t>
      </w:r>
    </w:p>
    <w:p>
      <w:r>
        <w:t>NW_027207523.1 Globicephala melas unplaced genomic scaffold, mGlo...  256     6e-65</w:t>
      </w:r>
    </w:p>
    <w:p>
      <w:r>
        <w:t>NC_083336.1 Globicephala melas chromosome Y, mGloMel1.2, whole ge...  256     6e-65   [1 indels / deletion / frameshift / exon_5]</w:t>
      </w:r>
    </w:p>
    <w:p>
      <w:r>
        <w:t>NW_027207260.1 Globicephala melas unplaced genomic scaffold, mGlo...  236     6e-59</w:t>
      </w:r>
    </w:p>
    <w:p>
      <w:r>
        <w:t>NW_027207779.1 Globicephala melas unplaced genomic scaffold, mGlo...  232     9e-58</w:t>
      </w:r>
    </w:p>
    <w:p>
      <w:r>
        <w:t>NW_027207274.1 Globicephala melas unplaced genomic scaffold, mGlo...  230     3e-57</w:t>
      </w:r>
    </w:p>
    <w:p>
      <w:r>
        <w:t>NW_027208152.1 Globicephala melas unplaced genomic scaffold, mGlo...  228     1e-56</w:t>
      </w:r>
    </w:p>
    <w:p>
      <w:r>
        <w:t>NW_027207847.1 Globicephala melas unplaced genomic scaffold, mGlo...  220     3e-54</w:t>
      </w:r>
    </w:p>
    <w:p>
      <w:r>
        <w:t>NW_027207638.1 Globicephala melas unplaced genomic scaffold, mGlo...  216     5e-53</w:t>
      </w:r>
    </w:p>
    <w:p>
      <w:r>
        <w:t>NW_027207398.1 Globicephala melas unplaced genomic scaffold, mGlo...  212     8e-52</w:t>
      </w:r>
    </w:p>
    <w:p>
      <w:r>
        <w:t>NW_027207311.1 Globicephala melas unplaced genomic scaffold, mGlo...  212     8e-52</w:t>
      </w:r>
    </w:p>
    <w:p>
      <w:r>
        <w:t>NW_027207391.1 Globicephala melas unplaced genomic scaffold, mGlo...  212     8e-52</w:t>
      </w:r>
    </w:p>
    <w:p>
      <w:r>
        <w:t>NW_027207866.1 Globicephala melas unplaced genomic scaffold, mGlo...  208     1e-50</w:t>
      </w:r>
    </w:p>
    <w:p>
      <w:r>
        <w:t>NW_027207259.1 Globicephala melas unplaced genomic scaffold, mGlo...  204     2e-49</w:t>
      </w:r>
    </w:p>
    <w:p>
      <w:r>
        <w:t>NW_027207251.1 Globicephala melas unplaced genomic scaffold, mGlo...  202     8e-49</w:t>
      </w:r>
    </w:p>
    <w:p>
      <w:r>
        <w:t>NW_027207891.1 Globicephala melas unplaced genomic scaffold, mGlo...  198     1e-47</w:t>
      </w:r>
    </w:p>
    <w:p>
      <w:r>
        <w:t>NW_027207267.1 Globicephala melas unplaced genomic scaffold, mGlo...  194     2e-46</w:t>
      </w:r>
    </w:p>
    <w:p>
      <w:r>
        <w:t>NW_027208015.1 Globicephala melas unplaced genomic scaffold, mGlo...  192     8e-46</w:t>
      </w:r>
    </w:p>
    <w:p>
      <w:r>
        <w:t>NW_027207798.1 Globicephala melas unplaced genomic scaffold, mGlo...  186     5e-44</w:t>
      </w:r>
    </w:p>
    <w:p>
      <w:r>
        <w:t>NW_027207692.1 Globicephala melas unplaced genomic scaffold, mGlo...  186     5e-44</w:t>
      </w:r>
    </w:p>
    <w:p>
      <w:r>
        <w:t>NW_027207241.1 Globicephala melas unplaced genomic scaffold, mGlo...  186     5e-44</w:t>
      </w:r>
    </w:p>
    <w:p>
      <w:r>
        <w:t>NW_027208077.1 Globicephala melas unplaced genomic scaffold, mGlo...  184     2e-43</w:t>
      </w:r>
    </w:p>
    <w:p>
      <w:r>
        <w:t>NW_027208033.1 Globicephala melas unplaced genomic scaffold, mGlo...  184     2e-43</w:t>
      </w:r>
    </w:p>
    <w:p>
      <w:r>
        <w:t>NW_027208151.1 Globicephala melas unplaced genomic scaffold, mGlo...  184     2e-43</w:t>
      </w:r>
    </w:p>
    <w:p>
      <w:r>
        <w:t>NW_027207232.1 Globicephala melas unplaced genomic scaffold, mGlo...  182     7e-43</w:t>
      </w:r>
    </w:p>
    <w:p>
      <w:r>
        <w:t>NW_027207519.1 Globicephala melas unplaced genomic scaffold, mGlo...  178     1e-41</w:t>
      </w:r>
    </w:p>
    <w:p>
      <w:r>
        <w:t>NW_027208120.1 Globicephala melas unplaced genomic scaffold, mGlo...  178     1e-41</w:t>
      </w:r>
    </w:p>
    <w:p>
      <w:r>
        <w:t>NW_027207568.1 Globicephala melas unplaced genomic scaffold, mGlo...  178     1e-41</w:t>
      </w:r>
    </w:p>
    <w:p>
      <w:r>
        <w:t>NW_027207958.1 Globicephala melas unplaced genomic scaffold, mGlo...  176     4e-41</w:t>
      </w:r>
    </w:p>
    <w:p>
      <w:r>
        <w:t>NW_027208127.1 Globicephala melas unplaced genomic scaffold, mGlo...  174     2e-40</w:t>
      </w:r>
    </w:p>
    <w:p>
      <w:r>
        <w:t>NW_027207906.1 Globicephala melas unplaced genomic scaffold, mGlo...  174     2e-40</w:t>
      </w:r>
    </w:p>
    <w:p>
      <w:r>
        <w:t>NW_027207919.1 Globicephala melas unplaced genomic scaffold, mGlo...  172     7e-40</w:t>
      </w:r>
    </w:p>
    <w:p>
      <w:r>
        <w:t>NW_027207637.1 Globicephala melas unplaced genomic scaffold, mGlo...  172     7e-40</w:t>
      </w:r>
    </w:p>
    <w:p>
      <w:r>
        <w:t>NW_027208060.1 Globicephala melas unplaced genomic scaffold, mGlo...  170     3e-39</w:t>
      </w:r>
    </w:p>
    <w:p>
      <w:r>
        <w:t>NW_027208045.1 Globicephala melas unplaced genomic scaffold, mGlo...  170     3e-39</w:t>
      </w:r>
    </w:p>
    <w:p>
      <w:r>
        <w:t>NW_027207941.1 Globicephala melas unplaced genomic scaffold, mGlo...  170     3e-39</w:t>
      </w:r>
    </w:p>
    <w:p>
      <w:r>
        <w:t>NW_027207800.1 Globicephala melas unplaced genomic scaffold, mGlo...  170     3e-39</w:t>
      </w:r>
    </w:p>
    <w:p>
      <w:r>
        <w:t>NW_027207583.1 Globicephala melas unplaced genomic scaffold, mGlo...  170     3e-39</w:t>
      </w:r>
    </w:p>
    <w:p>
      <w:r>
        <w:t>NW_027207389.1 Globicephala melas unplaced genomic scaffold, mGlo...  170     3e-39</w:t>
      </w:r>
    </w:p>
    <w:p>
      <w:r>
        <w:t>NW_027207789.1 Globicephala melas unplaced genomic scaffold, mGlo...  170     3e-39</w:t>
      </w:r>
    </w:p>
    <w:p>
      <w:r>
        <w:t>NW_027207484.1 Globicephala melas unplaced genomic scaffold, mGlo...  170     3e-39</w:t>
      </w:r>
    </w:p>
    <w:p>
      <w:r>
        <w:t>NW_027207409.1 Globicephala melas unplaced genomic scaffold, mGlo...  170     3e-39</w:t>
      </w:r>
    </w:p>
    <w:p>
      <w:r>
        <w:t>NW_027207372.1 Globicephala melas unplaced genomic scaffold, mGlo...  170     3e-39</w:t>
      </w:r>
    </w:p>
    <w:p>
      <w:r>
        <w:t>NW_027207328.1 Globicephala melas unplaced genomic scaffold, mGlo...  170     3e-39</w:t>
      </w:r>
    </w:p>
    <w:p>
      <w:r>
        <w:t>NW_027207671.1 Globicephala melas unplaced genomic scaffold, mGlo...  168     1e-38</w:t>
      </w:r>
    </w:p>
    <w:p>
      <w:r>
        <w:t>NW_027208154.1 Globicephala melas unplaced genomic scaffold, mGlo...  163     7e-37</w:t>
      </w:r>
    </w:p>
    <w:p>
      <w:r>
        <w:t>NW_027208022.1 Globicephala melas unplaced genomic scaffold, mGlo...  163     7e-37</w:t>
      </w:r>
    </w:p>
    <w:p>
      <w:r>
        <w:t>NW_027207401.1 Globicephala melas unplaced genomic scaffold, mGlo...  163     7e-37</w:t>
      </w:r>
    </w:p>
    <w:p>
      <w:r>
        <w:t>NW_027207262.1 Globicephala melas unplaced genomic scaffold, mGlo...  163     7e-37</w:t>
      </w:r>
    </w:p>
    <w:p>
      <w:r>
        <w:t>NW_027207432.1 Globicephala melas unplaced genomic scaffold, mGlo...  163     7e-37</w:t>
      </w:r>
    </w:p>
    <w:p>
      <w:r>
        <w:t>NW_027207332.1 Globicephala melas unplaced genomic scaffold, mGlo...  163     7e-37</w:t>
      </w:r>
    </w:p>
    <w:p>
      <w:r>
        <w:t>NW_027207269.1 Globicephala melas unplaced genomic scaffold, mGlo...  163     7e-37</w:t>
      </w:r>
    </w:p>
    <w:p>
      <w:r>
        <w:t>NW_027207404.1 Globicephala melas unplaced genomic scaffold, mGlo...  161     3e-36</w:t>
      </w:r>
    </w:p>
    <w:p>
      <w:r>
        <w:t>NW_027207796.1 Globicephala melas unplaced genomic scaffold, mGlo...  159     1e-35</w:t>
      </w:r>
    </w:p>
    <w:p>
      <w:r>
        <w:t>NW_027207701.1 Globicephala melas unplaced genomic scaffold, mGlo...  157     4e-35</w:t>
      </w:r>
    </w:p>
    <w:p>
      <w:r>
        <w:t>NW_027207920.1 Globicephala melas unplaced genomic scaffold, mGlo...  155     2e-34</w:t>
      </w:r>
    </w:p>
    <w:p>
      <w:r>
        <w:t>NW_027207573.1 Globicephala melas unplaced genomic scaffold, mGlo...  149     1e-32</w:t>
      </w:r>
    </w:p>
    <w:p>
      <w:r>
        <w:t>NW_027208096.1 Globicephala melas unplaced genomic scaffold, mGlo...  147     4e-32</w:t>
      </w:r>
    </w:p>
    <w:p>
      <w:r>
        <w:t>NW_027207922.1 Globicephala melas unplaced genomic scaffold, mGlo...  147     4e-32</w:t>
      </w:r>
    </w:p>
    <w:p>
      <w:r>
        <w:t>NW_027207319.1 Globicephala melas unplaced genomic scaffold, mGlo...  145     2e-31</w:t>
      </w:r>
    </w:p>
    <w:p>
      <w:r>
        <w:t>NW_027208175.1 Globicephala melas unplaced genomic scaffold, mGlo...  143     6e-31</w:t>
      </w:r>
    </w:p>
    <w:p>
      <w:r>
        <w:t>NW_027207993.1 Globicephala melas unplaced genomic scaffold, mGlo...  143     6e-31</w:t>
      </w:r>
    </w:p>
    <w:p>
      <w:r>
        <w:t>NW_027207681.1 Globicephala melas unplaced genomic scaffold, mGlo...  141     2e-30</w:t>
      </w:r>
    </w:p>
    <w:p>
      <w:r>
        <w:t>NW_027207632.1 Globicephala melas unplaced genomic scaffold, mGlo...  141     2e-30</w:t>
      </w:r>
    </w:p>
    <w:p>
      <w:r>
        <w:t>NW_027207627.1 Globicephala melas unplaced genomic scaffold, mGlo...  141     2e-30</w:t>
      </w:r>
    </w:p>
    <w:p>
      <w:r>
        <w:t>NW_027207471.1 Globicephala melas unplaced genomic scaffold, mGlo...  141     2e-30</w:t>
      </w:r>
    </w:p>
    <w:p>
      <w:r>
        <w:t>NW_027207395.1 Globicephala melas unplaced genomic scaffold, mGlo...  141     2e-30</w:t>
      </w:r>
    </w:p>
    <w:p>
      <w:r>
        <w:t>NW_027207355.1 Globicephala melas unplaced genomic scaffold, mGlo...  141     2e-30</w:t>
      </w:r>
    </w:p>
    <w:p>
      <w:r>
        <w:t>NW_027207338.1 Globicephala melas unplaced genomic scaffold, mGlo...  141     2e-30</w:t>
      </w:r>
    </w:p>
    <w:p>
      <w:r>
        <w:t>NW_027207331.1 Globicephala melas unplaced genomic scaffold, mGlo...  141     2e-30</w:t>
      </w:r>
    </w:p>
    <w:p>
      <w:r>
        <w:t>NW_027207252.1 Globicephala melas unplaced genomic scaffold, mGlo...  141     2e-30</w:t>
      </w:r>
    </w:p>
    <w:p>
      <w:r>
        <w:t>NW_027207248.1 Globicephala melas unplaced genomic scaffold, mGlo...  141     2e-30</w:t>
      </w:r>
    </w:p>
    <w:p>
      <w:r>
        <w:t>NW_027207231.1 Globicephala melas unplaced genomic scaffold, mGlo...  141     2e-30</w:t>
      </w:r>
    </w:p>
    <w:p>
      <w:r>
        <w:t>NW_027207211.1 Globicephala melas unplaced genomic scaffold, mGlo...  141     2e-30</w:t>
      </w:r>
    </w:p>
    <w:p>
      <w:r>
        <w:t>NW_027208143.1 Globicephala melas unplaced genomic scaffold, mGlo...  141     2e-30</w:t>
      </w:r>
    </w:p>
    <w:p>
      <w:r>
        <w:t>NW_027207379.1 Globicephala melas unplaced genomic scaffold, mGlo...  141     2e-30</w:t>
      </w:r>
    </w:p>
    <w:p>
      <w:r>
        <w:t>NW_027207348.1 Globicephala melas unplaced genomic scaffold, mGlo...  141     2e-30</w:t>
      </w:r>
    </w:p>
    <w:p>
      <w:r>
        <w:t>NW_027207346.1 Globicephala melas unplaced genomic scaffold, mGlo...  141     2e-30</w:t>
      </w:r>
    </w:p>
    <w:p>
      <w:r>
        <w:t>NW_027207220.1 Globicephala melas unplaced genomic scaffold, mGlo...  141     2e-30</w:t>
      </w:r>
    </w:p>
    <w:p>
      <w:r>
        <w:t>NW_027207964.1 Globicephala melas unplaced genomic scaffold, mGlo...  139     1e-29</w:t>
      </w:r>
    </w:p>
    <w:p>
      <w:r>
        <w:t>NW_027207210.1 Globicephala melas unplaced genomic scaffold, mGlo...  139     1e-29</w:t>
      </w:r>
    </w:p>
    <w:p>
      <w:r>
        <w:t>NW_027208108.1 Globicephala melas unplaced genomic scaffold, mGlo...  137     4e-29</w:t>
      </w:r>
    </w:p>
    <w:p>
      <w:r>
        <w:t>NW_027207968.1 Globicephala melas unplaced genomic scaffold, mGlo...  137     4e-29</w:t>
      </w:r>
    </w:p>
    <w:p>
      <w:r>
        <w:t>NW_027207727.1 Globicephala melas unplaced genomic scaffold, mGlo...  137     4e-29</w:t>
      </w:r>
    </w:p>
    <w:p>
      <w:r>
        <w:t>NW_027207505.1 Globicephala melas unplaced genomic scaffold, mGlo...  133     6e-28</w:t>
      </w:r>
    </w:p>
    <w:p>
      <w:r>
        <w:t>NW_027207552.1 Globicephala melas unplaced genomic scaffold, mGlo...  131     2e-27</w:t>
      </w:r>
    </w:p>
    <w:p>
      <w:r>
        <w:t>NW_027207245.1 Globicephala melas unplaced genomic scaffold, mGlo...  131     2e-27</w:t>
      </w:r>
    </w:p>
    <w:p>
      <w:r>
        <w:t>NW_027207214.1 Globicephala melas unplaced genomic scaffold, mGlo...  131     2e-27</w:t>
      </w:r>
    </w:p>
    <w:p>
      <w:r>
        <w:t>NW_027207473.1 Globicephala melas unplaced genomic scaffold, mGlo...  131     2e-27</w:t>
      </w:r>
    </w:p>
    <w:p>
      <w:r>
        <w:t>NW_027207422.1 Globicephala melas unplaced genomic scaffold, mGlo...  131     2e-27</w:t>
      </w:r>
    </w:p>
    <w:p>
      <w:r>
        <w:t>NW_027207219.1 Globicephala melas unplaced genomic scaffold, mGlo...  131     2e-27</w:t>
      </w:r>
    </w:p>
    <w:p>
      <w:r>
        <w:t>NW_027208178.1 Globicephala melas unplaced genomic scaffold, mGlo...  129     9e-27</w:t>
      </w:r>
    </w:p>
    <w:p>
      <w:r>
        <w:t>NW_027208097.1 Globicephala melas unplaced genomic scaffold, mGlo...  129     9e-27</w:t>
      </w:r>
    </w:p>
    <w:p>
      <w:r>
        <w:t>NW_027207824.1 Globicephala melas unplaced genomic scaffold, mGlo...  125     1e-25</w:t>
      </w:r>
    </w:p>
    <w:p>
      <w:r>
        <w:t>NW_027208089.1 Globicephala melas unplaced genomic scaffold, mGlo...  123     6e-25</w:t>
      </w:r>
    </w:p>
    <w:p>
      <w:r>
        <w:t>NW_027208133.1 Globicephala melas unplaced genomic scaffold, mGlo...  119     9e-24</w:t>
      </w:r>
    </w:p>
    <w:p>
      <w:r>
        <w:t>NW_027207508.1 Globicephala melas unplaced genomic scaffold, mGlo...  119     9e-24</w:t>
      </w:r>
    </w:p>
    <w:p>
      <w:r>
        <w:t>NW_027208139.1 Globicephala melas unplaced genomic scaffold, mGlo...  113     6e-22</w:t>
      </w:r>
    </w:p>
    <w:p>
      <w:r>
        <w:t>NW_027207745.1 Globicephala melas unplaced genomic scaffold, mGlo...  113     6e-22</w:t>
      </w:r>
    </w:p>
    <w:p>
      <w:r>
        <w:t>NW_027207528.1 Globicephala melas unplaced genomic scaffold, mGlo...  111     2e-21</w:t>
      </w:r>
    </w:p>
    <w:p>
      <w:r>
        <w:t>NW_027207716.1 Globicephala melas unplaced genomic scaffold, mGlo...  109     9e-21</w:t>
      </w:r>
    </w:p>
    <w:p>
      <w:r>
        <w:t>NW_027207321.1 Globicephala melas unplaced genomic scaffold, mGlo...  107     3e-20</w:t>
      </w:r>
    </w:p>
    <w:p>
      <w:r>
        <w:t>NW_027207292.1 Globicephala melas unplaced genomic scaffold, mGlo...  101     2e-18</w:t>
      </w:r>
    </w:p>
    <w:p>
      <w:r>
        <w:t>NW_027208176.1 Globicephala melas unplaced genomic scaffold, mGlo...  101     2e-18</w:t>
      </w:r>
    </w:p>
    <w:p>
      <w:r>
        <w:t>NW_027208118.1 Globicephala melas unplaced genomic scaffold, mGlo...  99.6    8e-18</w:t>
      </w:r>
    </w:p>
    <w:p>
      <w:r>
        <w:t>NW_027207289.1 Globicephala melas unplaced genomic scaffold, mGlo...  97.6    3e-17</w:t>
      </w:r>
    </w:p>
    <w:p>
      <w:r>
        <w:t>NW_027208142.1 Globicephala melas unplaced genomic scaffold, mGlo...  97.6    3e-17</w:t>
      </w:r>
    </w:p>
    <w:p>
      <w:r>
        <w:t>NW_027207283.1 Globicephala melas unplaced genomic scaffold, mGlo...  95.6    1e-16</w:t>
      </w:r>
    </w:p>
    <w:p>
      <w:r>
        <w:t>NW_027207358.1 Globicephala melas unplaced genomic scaffold, mGlo...  95.6    1e-16</w:t>
      </w:r>
    </w:p>
    <w:p>
      <w:r>
        <w:t>NW_027208104.1 Globicephala melas unplaced genomic scaffold, mGlo...  93.7    5e-16</w:t>
      </w:r>
    </w:p>
    <w:p>
      <w:r>
        <w:t>NW_027207597.1 Globicephala melas unplaced genomic scaffold, mGlo...  93.7    5e-16</w:t>
      </w:r>
    </w:p>
    <w:p>
      <w:r>
        <w:t>NW_027207384.1 Globicephala melas unplaced genomic scaffold, mGlo...  93.7    5e-16</w:t>
      </w:r>
    </w:p>
    <w:p>
      <w:r>
        <w:t>NW_027207735.1 Globicephala melas unplaced genomic scaffold, mGlo...  85.7    1e-13</w:t>
      </w:r>
    </w:p>
    <w:p>
      <w:r>
        <w:t>NW_027207574.1 Globicephala melas unplaced genomic scaffold, mGlo...  85.7    1e-13</w:t>
      </w:r>
    </w:p>
    <w:p>
      <w:r>
        <w:t>NW_027207451.1 Globicephala melas unplaced genomic scaffold, mGlo...  85.7    1e-13</w:t>
      </w:r>
    </w:p>
    <w:p>
      <w:r>
        <w:t>NW_027207438.1 Globicephala melas unplaced genomic scaffold, mGlo...  85.7    1e-13</w:t>
      </w:r>
    </w:p>
    <w:p>
      <w:r>
        <w:t>NW_027207421.1 Globicephala melas unplaced genomic scaffold, mGlo...  85.7    1e-13</w:t>
      </w:r>
    </w:p>
    <w:p>
      <w:r>
        <w:t>NW_027207412.1 Globicephala melas unplaced genomic scaffold, mGlo...  85.7    1e-13</w:t>
      </w:r>
    </w:p>
    <w:p>
      <w:r>
        <w:t>NW_027207347.1 Globicephala melas unplaced genomic scaffold, mGlo...  85.7    1e-13</w:t>
      </w:r>
    </w:p>
    <w:p>
      <w:r>
        <w:t>NW_027207306.1 Globicephala melas unplaced genomic scaffold, mGlo...  85.7    1e-13</w:t>
      </w:r>
    </w:p>
    <w:p>
      <w:r>
        <w:t>NW_027207272.1 Globicephala melas unplaced genomic scaffold, mGlo...  85.7    1e-13</w:t>
      </w:r>
    </w:p>
    <w:p>
      <w:r>
        <w:t>NW_027207247.1 Globicephala melas unplaced genomic scaffold, mGlo...  85.7    1e-13</w:t>
      </w:r>
    </w:p>
    <w:p>
      <w:r>
        <w:t>NW_027207239.1 Globicephala melas unplaced genomic scaffold, mGlo...  85.7    1e-13</w:t>
      </w:r>
    </w:p>
    <w:p>
      <w:r>
        <w:t>NW_027207234.1 Globicephala melas unplaced genomic scaffold, mGlo...  85.7    1e-13</w:t>
      </w:r>
    </w:p>
    <w:p>
      <w:r>
        <w:t>NW_027207228.1 Globicephala melas unplaced genomic scaffold, mGlo...  85.7    1e-13</w:t>
      </w:r>
    </w:p>
    <w:p>
      <w:r>
        <w:t>NW_027207227.1 Globicephala melas unplaced genomic scaffold, mGlo...  85.7    1e-13</w:t>
      </w:r>
    </w:p>
    <w:p>
      <w:r>
        <w:t>NW_027207223.1 Globicephala melas unplaced genomic scaffold, mGlo...  85.7    1e-13</w:t>
      </w:r>
    </w:p>
    <w:p>
      <w:r>
        <w:t>NW_027207218.1 Globicephala melas unplaced genomic scaffold, mGlo...  85.7    1e-13</w:t>
      </w:r>
    </w:p>
    <w:p>
      <w:r>
        <w:t>NW_027207215.1 Globicephala melas unplaced genomic scaffold, mGlo...  85.7    1e-13</w:t>
      </w:r>
    </w:p>
    <w:p>
      <w:r>
        <w:t>NW_027207213.1 Globicephala melas unplaced genomic scaffold, mGlo...  85.7    1e-13</w:t>
      </w:r>
    </w:p>
    <w:p>
      <w:r>
        <w:t>NW_027207212.1 Globicephala melas unplaced genomic scaffold, mGlo...  85.7    1e-13</w:t>
      </w:r>
    </w:p>
    <w:p>
      <w:r>
        <w:t>NW_027208141.1 Globicephala melas unplaced genomic scaffold, mGlo...  85.7    1e-13</w:t>
      </w:r>
    </w:p>
    <w:p>
      <w:r>
        <w:t>NW_027207862.1 Globicephala melas unplaced genomic scaffold, mGlo...  85.7    1e-13</w:t>
      </w:r>
    </w:p>
    <w:p>
      <w:r>
        <w:t>NW_027207553.1 Globicephala melas unplaced genomic scaffold, mGlo...  85.7    1e-13</w:t>
      </w:r>
    </w:p>
    <w:p>
      <w:r>
        <w:t>NW_027207533.1 Globicephala melas unplaced genomic scaffold, mGlo...  85.7    1e-13</w:t>
      </w:r>
    </w:p>
    <w:p>
      <w:r>
        <w:t>NW_027207500.1 Globicephala melas unplaced genomic scaffold, mGlo...  85.7    1e-13</w:t>
      </w:r>
    </w:p>
    <w:p>
      <w:r>
        <w:t>NW_027207407.1 Globicephala melas unplaced genomic scaffold, mGlo...  85.7    1e-13</w:t>
      </w:r>
    </w:p>
    <w:p>
      <w:r>
        <w:t>NW_027207304.1 Globicephala melas unplaced genomic scaffold, mGlo...  85.7    1e-13</w:t>
      </w:r>
    </w:p>
    <w:p>
      <w:r>
        <w:t>NW_027207301.1 Globicephala melas unplaced genomic scaffold, mGlo...  85.7    1e-13</w:t>
      </w:r>
    </w:p>
    <w:p>
      <w:r>
        <w:t>NW_027207273.1 Globicephala melas unplaced genomic scaffold, mGlo...  85.7    1e-13</w:t>
      </w:r>
    </w:p>
    <w:p>
      <w:r>
        <w:t>NW_027207263.1 Globicephala melas unplaced genomic scaffold, mGlo...  85.7    1e-13</w:t>
      </w:r>
    </w:p>
    <w:p>
      <w:r>
        <w:t>NW_027207250.1 Globicephala melas unplaced genomic scaffold, mGlo...  85.7    1e-13</w:t>
      </w:r>
    </w:p>
    <w:p>
      <w:r>
        <w:t>NW_027207226.1 Globicephala melas unplaced genomic scaffold, mGlo...  85.7    1e-13</w:t>
      </w:r>
    </w:p>
    <w:p>
      <w:r>
        <w:t>NW_027207221.1 Globicephala melas unplaced genomic scaffold, mGlo...  85.7    1e-13</w:t>
      </w:r>
    </w:p>
    <w:p>
      <w:r>
        <w:t>NW_027208157.1 Globicephala melas unplaced genomic scaffold, mGlo...  81.8    2e-12</w:t>
      </w:r>
    </w:p>
    <w:p>
      <w:r>
        <w:t>NW_027208088.1 Globicephala melas unplaced genomic scaffold, mGlo...  81.8    2e-12</w:t>
      </w:r>
    </w:p>
    <w:p>
      <w:r>
        <w:t>NW_027207325.1 Globicephala melas unplaced genomic scaffold, mGlo...  81.8    2e-12</w:t>
      </w:r>
    </w:p>
    <w:p>
      <w:r>
        <w:t>NW_027207230.1 Globicephala melas unplaced genomic scaffold, mGlo...  79.8    8e-12</w:t>
      </w:r>
    </w:p>
    <w:p>
      <w:r>
        <w:t>NW_027207825.1 Globicephala melas unplaced genomic scaffold, mGlo...  79.8    8e-12</w:t>
      </w:r>
    </w:p>
    <w:p>
      <w:r>
        <w:t>NW_027207773.1 Globicephala melas unplaced genomic scaffold, mGlo...  79.8    8e-12</w:t>
      </w:r>
    </w:p>
    <w:p>
      <w:r>
        <w:t>NW_027207770.1 Globicephala melas unplaced genomic scaffold, mGlo...  79.8    8e-12</w:t>
      </w:r>
    </w:p>
    <w:p>
      <w:r>
        <w:t>NW_027207481.1 Globicephala melas unplaced genomic scaffold, mGlo...  79.8    8e-12</w:t>
      </w:r>
    </w:p>
    <w:p>
      <w:r>
        <w:t>NW_027207275.1 Globicephala melas unplaced genomic scaffold, mGlo...  79.8    8e-12</w:t>
      </w:r>
    </w:p>
    <w:p>
      <w:r>
        <w:t>NW_027207240.1 Globicephala melas unplaced genomic scaffold, mGlo...  79.8    8e-12</w:t>
      </w:r>
    </w:p>
    <w:p>
      <w:r>
        <w:t>NW_027207655.1 Globicephala melas unplaced genomic scaffold, mGlo...  77.8    3e-11</w:t>
      </w:r>
    </w:p>
    <w:p>
      <w:r>
        <w:t>NW_027207562.1 Globicephala melas unplaced genomic scaffold, mGlo...  77.8    3e-11</w:t>
      </w:r>
    </w:p>
    <w:p>
      <w:r>
        <w:t>NW_027207450.1 Globicephala melas unplaced genomic scaffold, mGlo...  77.8    3e-11</w:t>
      </w:r>
    </w:p>
    <w:p>
      <w:r>
        <w:t>NW_027207349.1 Globicephala melas unplaced genomic scaffold, mGlo...  77.8    3e-11</w:t>
      </w:r>
    </w:p>
    <w:p>
      <w:r>
        <w:t>NW_027207246.1 Globicephala melas unplaced genomic scaffold, mGlo...  77.8    3e-11</w:t>
      </w:r>
    </w:p>
    <w:p>
      <w:r>
        <w:t>NW_027208170.1 Globicephala melas unplaced genomic scaffold, mGlo...  77.8    3e-11</w:t>
      </w:r>
    </w:p>
    <w:p>
      <w:r>
        <w:t>NW_027207791.1 Globicephala melas unplaced genomic scaffold, mGlo...  77.8    3e-11</w:t>
      </w:r>
    </w:p>
    <w:p>
      <w:r>
        <w:t>NW_027207315.1 Globicephala melas unplaced genomic scaffold, mGlo...  77.8    3e-11</w:t>
      </w:r>
    </w:p>
    <w:p>
      <w:r>
        <w:t>NW_027207266.1 Globicephala melas unplaced genomic scaffold, mGlo...  77.8    3e-11</w:t>
      </w:r>
    </w:p>
    <w:p>
      <w:r>
        <w:t>NW_027207258.1 Globicephala melas unplaced genomic scaffold, mGlo...  77.8    3e-11</w:t>
      </w:r>
    </w:p>
    <w:p>
      <w:r>
        <w:t>NW_027207233.1 Globicephala melas unplaced genomic scaffold, mGlo...  77.8    3e-11</w:t>
      </w:r>
    </w:p>
    <w:p>
      <w:r>
        <w:t>NW_027208165.1 Globicephala melas unplaced genomic scaffold, mGlo...  75.8    1e-10</w:t>
      </w:r>
    </w:p>
    <w:p>
      <w:r>
        <w:t>NW_027207877.1 Globicephala melas unplaced genomic scaffold, mGlo...  75.8    1e-10</w:t>
      </w:r>
    </w:p>
    <w:p>
      <w:r>
        <w:t>NW_027207429.1 Globicephala melas unplaced genomic scaffold, mGlo...  75.8    1e-10</w:t>
      </w:r>
    </w:p>
    <w:p>
      <w:r>
        <w:t>NW_027207216.1 Globicephala melas unplaced genomic scaffold, mGlo...  75.8    1e-10</w:t>
      </w:r>
    </w:p>
    <w:p>
      <w:r>
        <w:t>NW_027207560.1 Globicephala melas unplaced genomic scaffold, mGlo...  75.8    1e-10</w:t>
      </w:r>
    </w:p>
    <w:p>
      <w:r>
        <w:t>NW_027207366.1 Globicephala melas unplaced genomic scaffold, mGlo...  75.8    1e-10</w:t>
      </w:r>
    </w:p>
    <w:p>
      <w:r>
        <w:t>NW_027207286.1 Globicephala melas unplaced genomic scaffold, mGlo...  75.8    1e-10</w:t>
      </w:r>
    </w:p>
    <w:p>
      <w:r>
        <w:t>NW_027207243.1 Globicephala melas unplaced genomic scaffold, mGlo...  75.8    1e-10</w:t>
      </w:r>
    </w:p>
    <w:p>
      <w:r>
        <w:t>NW_027208090.1 Globicephala melas unplaced genomic scaffold, mGlo...  73.8    5e-10</w:t>
      </w:r>
    </w:p>
    <w:p>
      <w:r>
        <w:t>NW_027208062.1 Globicephala melas unplaced genomic scaffold, mGlo...  73.8    5e-10</w:t>
      </w:r>
    </w:p>
    <w:p>
      <w:r>
        <w:t>NW_027207999.1 Globicephala melas unplaced genomic scaffold, mGlo...  73.8    5e-10</w:t>
      </w:r>
    </w:p>
    <w:p>
      <w:r>
        <w:t>NW_027207966.1 Globicephala melas unplaced genomic scaffold, mGlo...  73.8    5e-10</w:t>
      </w:r>
    </w:p>
    <w:p>
      <w:r>
        <w:t>NW_027207960.1 Globicephala melas unplaced genomic scaffold, mGlo...  73.8    5e-10</w:t>
      </w:r>
    </w:p>
    <w:p>
      <w:r>
        <w:t>NW_027207915.1 Globicephala melas unplaced genomic scaffold, mGlo...  73.8    5e-10</w:t>
      </w:r>
    </w:p>
    <w:p>
      <w:r>
        <w:t>NW_027207819.1 Globicephala melas unplaced genomic scaffold, mGlo...  73.8    5e-10</w:t>
      </w:r>
    </w:p>
    <w:p>
      <w:r>
        <w:t>NW_027207787.1 Globicephala melas unplaced genomic scaffold, mGlo...  73.8    5e-10</w:t>
      </w:r>
    </w:p>
    <w:p>
      <w:r>
        <w:t>NW_027207786.1 Globicephala melas unplaced genomic scaffold, mGlo...  73.8    5e-10</w:t>
      </w:r>
    </w:p>
    <w:p>
      <w:r>
        <w:t>NW_027207785.1 Globicephala melas unplaced genomic scaffold, mGlo...  73.8    5e-10</w:t>
      </w:r>
    </w:p>
    <w:p>
      <w:r>
        <w:t>NW_027207784.1 Globicephala melas unplaced genomic scaffold, mGlo...  73.8    5e-10</w:t>
      </w:r>
    </w:p>
    <w:p>
      <w:r>
        <w:t>NW_027207783.1 Globicephala melas unplaced genomic scaffold, mGlo...  73.8    5e-10</w:t>
      </w:r>
    </w:p>
    <w:p>
      <w:r>
        <w:t>NW_027207748.1 Globicephala melas unplaced genomic scaffold, mGlo...  73.8    5e-10</w:t>
      </w:r>
    </w:p>
    <w:p>
      <w:r>
        <w:t>NW_027207697.1 Globicephala melas unplaced genomic scaffold, mGlo...  73.8    5e-10</w:t>
      </w:r>
    </w:p>
    <w:p>
      <w:r>
        <w:t>NW_027207694.1 Globicephala melas unplaced genomic scaffold, mGlo...  73.8    5e-10</w:t>
      </w:r>
    </w:p>
    <w:p>
      <w:r>
        <w:t>NW_027207685.1 Globicephala melas unplaced genomic scaffold, mGlo...  73.8    5e-10</w:t>
      </w:r>
    </w:p>
    <w:p>
      <w:r>
        <w:t>NW_027207684.1 Globicephala melas unplaced genomic scaffold, mGlo...  73.8    5e-10</w:t>
      </w:r>
    </w:p>
    <w:p>
      <w:r>
        <w:t>NW_027207677.1 Globicephala melas unplaced genomic scaffold, mGlo...  73.8    5e-10</w:t>
      </w:r>
    </w:p>
    <w:p>
      <w:r>
        <w:t>NW_027207660.1 Globicephala melas unplaced genomic scaffold, mGlo...  73.8    5e-10</w:t>
      </w:r>
    </w:p>
    <w:p>
      <w:r>
        <w:t>NW_027207650.1 Globicephala melas unplaced genomic scaffold, mGlo...  73.8    5e-10</w:t>
      </w:r>
    </w:p>
    <w:p>
      <w:r>
        <w:t>NW_027207645.1 Globicephala melas unplaced genomic scaffold, mGlo...  73.8    5e-10</w:t>
      </w:r>
    </w:p>
    <w:p>
      <w:r>
        <w:t>NW_027207635.1 Globicephala melas unplaced genomic scaffold, mGlo...  73.8    5e-10</w:t>
      </w:r>
    </w:p>
    <w:p>
      <w:r>
        <w:t>NW_027207634.1 Globicephala melas unplaced genomic scaffold, mGlo...  73.8    5e-10</w:t>
      </w:r>
    </w:p>
    <w:p>
      <w:r>
        <w:t>NW_027207602.1 Globicephala melas unplaced genomic scaffold, mGlo...  73.8    5e-10</w:t>
      </w:r>
    </w:p>
    <w:p>
      <w:r>
        <w:t>NW_027207589.1 Globicephala melas unplaced genomic scaffold, mGlo...  73.8    5e-10</w:t>
      </w:r>
    </w:p>
    <w:p>
      <w:r>
        <w:t>NW_027207588.1 Globicephala melas unplaced genomic scaffold, mGlo...  73.8    5e-10</w:t>
      </w:r>
    </w:p>
    <w:p>
      <w:r>
        <w:t>NW_027207584.1 Globicephala melas unplaced genomic scaffold, mGlo...  73.8    5e-10</w:t>
      </w:r>
    </w:p>
    <w:p>
      <w:r>
        <w:t>NW_027207579.1 Globicephala melas unplaced genomic scaffold, mGlo...  73.8    5e-10</w:t>
      </w:r>
    </w:p>
    <w:p>
      <w:r>
        <w:t>NW_027207577.1 Globicephala melas unplaced genomic scaffold, mGlo...  73.8    5e-10</w:t>
      </w:r>
    </w:p>
    <w:p>
      <w:r>
        <w:t>NW_027207571.1 Globicephala melas unplaced genomic scaffold, mGlo...  73.8    5e-10</w:t>
      </w:r>
    </w:p>
    <w:p>
      <w:r>
        <w:t>NW_027207565.1 Globicephala melas unplaced genomic scaffold, mGlo...  73.8    5e-10</w:t>
      </w:r>
    </w:p>
    <w:p>
      <w:r>
        <w:t>NW_027207559.1 Globicephala melas unplaced genomic scaffold, mGlo...  73.8    5e-10</w:t>
      </w:r>
    </w:p>
    <w:p>
      <w:r>
        <w:t>NW_027207557.1 Globicephala melas unplaced genomic scaffold, mGlo...  73.8    5e-10</w:t>
      </w:r>
    </w:p>
    <w:p>
      <w:r>
        <w:t>NW_027207554.1 Globicephala melas unplaced genomic scaffold, mGlo...  73.8    5e-10</w:t>
      </w:r>
    </w:p>
    <w:p>
      <w:r>
        <w:t>NW_027207544.1 Globicephala melas unplaced genomic scaffold, mGlo...  73.8    5e-10</w:t>
      </w:r>
    </w:p>
    <w:p>
      <w:r>
        <w:t>NW_027207539.1 Globicephala melas unplaced genomic scaffold, mGlo...  73.8    5e-10</w:t>
      </w:r>
    </w:p>
    <w:p>
      <w:r>
        <w:t>NW_027207537.1 Globicephala melas unplaced genomic scaffold, mGlo...  73.8    5e-10</w:t>
      </w:r>
    </w:p>
    <w:p>
      <w:r>
        <w:t>NW_027207526.1 Globicephala melas unplaced genomic scaffold, mGlo...  73.8    5e-10</w:t>
      </w:r>
    </w:p>
    <w:p>
      <w:r>
        <w:t>NW_027207518.1 Globicephala melas unplaced genomic scaffold, mGlo...  73.8    5e-10</w:t>
      </w:r>
    </w:p>
    <w:p>
      <w:r>
        <w:t>NW_027207511.1 Globicephala melas unplaced genomic scaffold, mGlo...  73.8    5e-10</w:t>
      </w:r>
    </w:p>
    <w:p>
      <w:r>
        <w:t>NW_027207509.1 Globicephala melas unplaced genomic scaffold, mGlo...  73.8    5e-10</w:t>
      </w:r>
    </w:p>
    <w:p>
      <w:r>
        <w:t>NW_027207494.1 Globicephala melas unplaced genomic scaffold, mGlo...  73.8    5e-10</w:t>
      </w:r>
    </w:p>
    <w:p>
      <w:r>
        <w:t>NW_027207492.1 Globicephala melas unplaced genomic scaffold, mGlo...  73.8    5e-10</w:t>
      </w:r>
    </w:p>
    <w:p>
      <w:r>
        <w:t>NW_027207489.1 Globicephala melas unplaced genomic scaffold, mGlo...  73.8    5e-10</w:t>
      </w:r>
    </w:p>
    <w:p>
      <w:r>
        <w:t>NW_027207485.1 Globicephala melas unplaced genomic scaffold, mGlo...  73.8    5e-10</w:t>
      </w:r>
    </w:p>
    <w:p>
      <w:r>
        <w:t>NW_027207476.1 Globicephala melas unplaced genomic scaffold, mGlo...  73.8    5e-10</w:t>
      </w:r>
    </w:p>
    <w:p>
      <w:r>
        <w:t>NW_027207463.1 Globicephala melas unplaced genomic scaffold, mGlo...  73.8    5e-10</w:t>
      </w:r>
    </w:p>
    <w:p>
      <w:r>
        <w:t>NW_027207459.1 Globicephala melas unplaced genomic scaffold, mGlo...  73.8    5e-10</w:t>
      </w:r>
    </w:p>
    <w:p>
      <w:r>
        <w:t>NW_027207446.1 Globicephala melas unplaced genomic scaffold, mGlo...  73.8    5e-10</w:t>
      </w:r>
    </w:p>
    <w:p>
      <w:r>
        <w:t>NW_027207439.1 Globicephala melas unplaced genomic scaffold, mGlo...  73.8    5e-10</w:t>
      </w:r>
    </w:p>
    <w:p>
      <w:r>
        <w:t>NW_027207436.1 Globicephala melas unplaced genomic scaffold, mGlo...  73.8    5e-10</w:t>
      </w:r>
    </w:p>
    <w:p>
      <w:r>
        <w:t>NW_027207425.1 Globicephala melas unplaced genomic scaffold, mGlo...  73.8    5e-10</w:t>
      </w:r>
    </w:p>
    <w:p>
      <w:r>
        <w:t>NW_027207416.1 Globicephala melas unplaced genomic scaffold, mGlo...  73.8    5e-10</w:t>
      </w:r>
    </w:p>
    <w:p>
      <w:r>
        <w:t>NW_027207414.1 Globicephala melas unplaced genomic scaffold, mGlo...  73.8    5e-10</w:t>
      </w:r>
    </w:p>
    <w:p>
      <w:r>
        <w:t>NW_027207403.1 Globicephala melas unplaced genomic scaffold, mGlo...  73.8    5e-10</w:t>
      </w:r>
    </w:p>
    <w:p>
      <w:r>
        <w:t>NW_027207388.1 Globicephala melas unplaced genomic scaffold, mGlo...  73.8    5e-10</w:t>
      </w:r>
    </w:p>
    <w:p>
      <w:r>
        <w:t>NW_027207387.1 Globicephala melas unplaced genomic scaffold, mGlo...  73.8    5e-10</w:t>
      </w:r>
    </w:p>
    <w:p>
      <w:r>
        <w:t>NW_027207377.1 Globicephala melas unplaced genomic scaffold, mGlo...  73.8    5e-10</w:t>
      </w:r>
    </w:p>
    <w:p>
      <w:r>
        <w:t>NW_027207360.1 Globicephala melas unplaced genomic scaffold, mGlo...  73.8    5e-10</w:t>
      </w:r>
    </w:p>
    <w:p>
      <w:r>
        <w:t>NW_027207359.1 Globicephala melas unplaced genomic scaffold, mGlo...  73.8    5e-10</w:t>
      </w:r>
    </w:p>
    <w:p>
      <w:r>
        <w:t>NW_027207357.1 Globicephala melas unplaced genomic scaffold, mGlo...  73.8    5e-10</w:t>
      </w:r>
    </w:p>
    <w:p>
      <w:r>
        <w:t>NW_027207345.1 Globicephala melas unplaced genomic scaffold, mGlo...  73.8    5e-10</w:t>
      </w:r>
    </w:p>
    <w:p>
      <w:r>
        <w:t>NW_027207329.1 Globicephala melas unplaced genomic scaffold, mGlo...  73.8    5e-10</w:t>
      </w:r>
    </w:p>
    <w:p>
      <w:r>
        <w:t>NW_027207326.1 Globicephala melas unplaced genomic scaffold, mGlo...  73.8    5e-10</w:t>
      </w:r>
    </w:p>
    <w:p>
      <w:r>
        <w:t>NW_027207320.1 Globicephala melas unplaced genomic scaffold, mGlo...  73.8    5e-10</w:t>
      </w:r>
    </w:p>
    <w:p>
      <w:r>
        <w:t>NW_027207318.1 Globicephala melas unplaced genomic scaffold, mGlo...  73.8    5e-10</w:t>
      </w:r>
    </w:p>
    <w:p>
      <w:r>
        <w:t>NW_027207314.1 Globicephala melas unplaced genomic scaffold, mGlo...  73.8    5e-10</w:t>
      </w:r>
    </w:p>
    <w:p>
      <w:r>
        <w:t>NW_027207312.1 Globicephala melas unplaced genomic scaffold, mGlo...  73.8    5e-10</w:t>
      </w:r>
    </w:p>
    <w:p>
      <w:r>
        <w:t>NW_027207305.1 Globicephala melas unplaced genomic scaffold, mGlo...  73.8    5e-10</w:t>
      </w:r>
    </w:p>
    <w:p>
      <w:r>
        <w:t>NW_027207303.1 Globicephala melas unplaced genomic scaffold, mGlo...  73.8    5e-10</w:t>
      </w:r>
    </w:p>
    <w:p>
      <w:r>
        <w:t>NW_027207302.1 Globicephala melas unplaced genomic scaffold, mGlo...  73.8    5e-10</w:t>
      </w:r>
    </w:p>
    <w:p>
      <w:r>
        <w:t>NW_027207300.1 Globicephala melas unplaced genomic scaffold, mGlo...  73.8    5e-10</w:t>
      </w:r>
    </w:p>
    <w:p>
      <w:r>
        <w:t>NW_027207297.1 Globicephala melas unplaced genomic scaffold, mGlo...  73.8    5e-10</w:t>
      </w:r>
    </w:p>
    <w:p>
      <w:r>
        <w:t>NW_027207281.1 Globicephala melas unplaced genomic scaffold, mGlo...  73.8    5e-10</w:t>
      </w:r>
    </w:p>
    <w:p>
      <w:r>
        <w:t>NW_027207279.1 Globicephala melas unplaced genomic scaffold, mGlo...  73.8    5e-10</w:t>
      </w:r>
    </w:p>
    <w:p>
      <w:r>
        <w:t>NW_027207277.1 Globicephala melas unplaced genomic scaffold, mGlo...  73.8    5e-10</w:t>
      </w:r>
    </w:p>
    <w:p>
      <w:r>
        <w:t>NW_027207265.1 Globicephala melas unplaced genomic scaffold, mGlo...  73.8    5e-10</w:t>
      </w:r>
    </w:p>
    <w:p>
      <w:r>
        <w:t>NW_027207264.1 Globicephala melas unplaced genomic scaffold, mGlo...  73.8    5e-10</w:t>
      </w:r>
    </w:p>
    <w:p>
      <w:r>
        <w:t>NW_027207255.1 Globicephala melas unplaced genomic scaffold, mGlo...  73.8    5e-10</w:t>
      </w:r>
    </w:p>
    <w:p>
      <w:r>
        <w:t>NW_027207254.1 Globicephala melas unplaced genomic scaffold, mGlo...  73.8    5e-10</w:t>
      </w:r>
    </w:p>
    <w:p>
      <w:r>
        <w:t>NW_027207249.1 Globicephala melas unplaced genomic scaffold, mGlo...  73.8    5e-10</w:t>
      </w:r>
    </w:p>
    <w:p>
      <w:r>
        <w:t>NW_027207244.1 Globicephala melas unplaced genomic scaffold, mGlo...  73.8    5e-10</w:t>
      </w:r>
    </w:p>
    <w:p>
      <w:r>
        <w:t>NW_027207237.1 Globicephala melas unplaced genomic scaffold, mGlo...  73.8    5e-10</w:t>
      </w:r>
    </w:p>
    <w:p>
      <w:r>
        <w:t>NW_027207236.1 Globicephala melas unplaced genomic scaffold, mGlo...  73.8    5e-10</w:t>
      </w:r>
    </w:p>
    <w:p>
      <w:r>
        <w:t>NW_027207229.1 Globicephala melas unplaced genomic scaffold, mGlo...  73.8    5e-10</w:t>
      </w:r>
    </w:p>
    <w:p>
      <w:r>
        <w:t>NW_027208160.1 Globicephala melas unplaced genomic scaffold, mGlo...  73.8    5e-10</w:t>
      </w:r>
    </w:p>
    <w:p>
      <w:r>
        <w:t>NW_027208107.1 Globicephala melas unplaced genomic scaffold, mGlo...  73.8    5e-10</w:t>
      </w:r>
    </w:p>
    <w:p>
      <w:r>
        <w:t>NW_027208092.1 Globicephala melas unplaced genomic scaffold, mGlo...  73.8    5e-10</w:t>
      </w:r>
    </w:p>
    <w:p>
      <w:r>
        <w:t>NW_027208003.1 Globicephala melas unplaced genomic scaffold, mGlo...  73.8    5e-10</w:t>
      </w:r>
    </w:p>
    <w:p>
      <w:r>
        <w:t>NW_027208001.1 Globicephala melas unplaced genomic scaffold, mGlo...  73.8    5e-10</w:t>
      </w:r>
    </w:p>
    <w:p>
      <w:r>
        <w:t>NW_027207947.1 Globicephala melas unplaced genomic scaffold, mGlo...  73.8    5e-10</w:t>
      </w:r>
    </w:p>
    <w:p>
      <w:r>
        <w:t>NW_027207829.1 Globicephala melas unplaced genomic scaffold, mGlo...  73.8    5e-10</w:t>
      </w:r>
    </w:p>
    <w:p>
      <w:r>
        <w:t>NW_027207805.1 Globicephala melas unplaced genomic scaffold, mGlo...  73.8    5e-10</w:t>
      </w:r>
    </w:p>
    <w:p>
      <w:r>
        <w:t>NW_027207774.1 Globicephala melas unplaced genomic scaffold, mGlo...  73.8    5e-10</w:t>
      </w:r>
    </w:p>
    <w:p>
      <w:r>
        <w:t>NW_027207757.1 Globicephala melas unplaced genomic scaffold, mGlo...  73.8    5e-10</w:t>
      </w:r>
    </w:p>
    <w:p>
      <w:r>
        <w:t>NW_027207739.1 Globicephala melas unplaced genomic scaffold, mGlo...  73.8    5e-10</w:t>
      </w:r>
    </w:p>
    <w:p>
      <w:r>
        <w:t>NW_027207734.1 Globicephala melas unplaced genomic scaffold, mGlo...  73.8    5e-10</w:t>
      </w:r>
    </w:p>
    <w:p>
      <w:r>
        <w:t>NW_027207731.1 Globicephala melas unplaced genomic scaffold, mGlo...  73.8    5e-10</w:t>
      </w:r>
    </w:p>
    <w:p>
      <w:r>
        <w:t>NW_027207715.1 Globicephala melas unplaced genomic scaffold, mGlo...  73.8    5e-10</w:t>
      </w:r>
    </w:p>
    <w:p>
      <w:r>
        <w:t>NW_027207709.1 Globicephala melas unplaced genomic scaffold, mGlo...  73.8    5e-10</w:t>
      </w:r>
    </w:p>
    <w:p>
      <w:r>
        <w:t>NW_027207704.1 Globicephala melas unplaced genomic scaffold, mGlo...  73.8    5e-10</w:t>
      </w:r>
    </w:p>
    <w:p>
      <w:r>
        <w:t>NW_027207686.1 Globicephala melas unplaced genomic scaffold, mGlo...  73.8    5e-10</w:t>
      </w:r>
    </w:p>
    <w:p>
      <w:r>
        <w:t>NW_027207641.1 Globicephala melas unplaced genomic scaffold, mGlo...  73.8    5e-10</w:t>
      </w:r>
    </w:p>
    <w:p>
      <w:r>
        <w:t>NW_027207636.1 Globicephala melas unplaced genomic scaffold, mGlo...  73.8    5e-10</w:t>
      </w:r>
    </w:p>
    <w:p>
      <w:r>
        <w:t>NW_027207629.1 Globicephala melas unplaced genomic scaffold, mGlo...  73.8    5e-10</w:t>
      </w:r>
    </w:p>
    <w:p>
      <w:r>
        <w:t>NW_027207626.1 Globicephala melas unplaced genomic scaffold, mGlo...  73.8    5e-10</w:t>
      </w:r>
    </w:p>
    <w:p>
      <w:r>
        <w:t>NW_027207611.1 Globicephala melas unplaced genomic scaffold, mGlo...  73.8    5e-10</w:t>
      </w:r>
    </w:p>
    <w:p>
      <w:r>
        <w:t>NW_027207582.1 Globicephala melas unplaced genomic scaffold, mGlo...  73.8    5e-10</w:t>
      </w:r>
    </w:p>
    <w:p>
      <w:r>
        <w:t>NW_027207556.1 Globicephala melas unplaced genomic scaffold, mGlo...  73.8    5e-10</w:t>
      </w:r>
    </w:p>
    <w:p>
      <w:r>
        <w:t>NW_027207542.1 Globicephala melas unplaced genomic scaffold, mGlo...  73.8    5e-10</w:t>
      </w:r>
    </w:p>
    <w:p>
      <w:r>
        <w:t>NW_027207534.1 Globicephala melas unplaced genomic scaffold, mGlo...  73.8    5e-10</w:t>
      </w:r>
    </w:p>
    <w:p>
      <w:r>
        <w:t>NW_027207532.1 Globicephala melas unplaced genomic scaffold, mGlo...  73.8    5e-10</w:t>
      </w:r>
    </w:p>
    <w:p>
      <w:r>
        <w:t>NW_027207524.1 Globicephala melas unplaced genomic scaffold, mGlo...  73.8    5e-10</w:t>
      </w:r>
    </w:p>
    <w:p>
      <w:r>
        <w:t>NW_027207517.1 Globicephala melas unplaced genomic scaffold, mGlo...  73.8    5e-10</w:t>
      </w:r>
    </w:p>
    <w:p>
      <w:r>
        <w:t>NW_027207507.1 Globicephala melas unplaced genomic scaffold, mGlo...  73.8    5e-10</w:t>
      </w:r>
    </w:p>
    <w:p>
      <w:r>
        <w:t>NW_027207504.1 Globicephala melas unplaced genomic scaffold, mGlo...  73.8    5e-10</w:t>
      </w:r>
    </w:p>
    <w:p>
      <w:r>
        <w:t>NW_027207488.1 Globicephala melas unplaced genomic scaffold, mGlo...  73.8    5e-10</w:t>
      </w:r>
    </w:p>
    <w:p>
      <w:r>
        <w:t>NW_027207480.1 Globicephala melas unplaced genomic scaffold, mGlo...  73.8    5e-10</w:t>
      </w:r>
    </w:p>
    <w:p>
      <w:r>
        <w:t>NW_027207475.1 Globicephala melas unplaced genomic scaffold, mGlo...  73.8    5e-10</w:t>
      </w:r>
    </w:p>
    <w:p>
      <w:r>
        <w:t>NW_027207474.1 Globicephala melas unplaced genomic scaffold, mGlo...  73.8    5e-10</w:t>
      </w:r>
    </w:p>
    <w:p>
      <w:r>
        <w:t>NW_027207455.1 Globicephala melas unplaced genomic scaffold, mGlo...  73.8    5e-10</w:t>
      </w:r>
    </w:p>
    <w:p>
      <w:r>
        <w:t>NW_027207442.1 Globicephala melas unplaced genomic scaffold, mGlo...  73.8    5e-10</w:t>
      </w:r>
    </w:p>
    <w:p>
      <w:r>
        <w:t>NW_027207441.1 Globicephala melas unplaced genomic scaffold, mGlo...  73.8    5e-10</w:t>
      </w:r>
    </w:p>
    <w:p>
      <w:r>
        <w:t>NW_027207437.1 Globicephala melas unplaced genomic scaffold, mGlo...  73.8    5e-10</w:t>
      </w:r>
    </w:p>
    <w:p>
      <w:r>
        <w:t>NW_027207434.1 Globicephala melas unplaced genomic scaffold, mGlo...  73.8    5e-10</w:t>
      </w:r>
    </w:p>
    <w:p>
      <w:r>
        <w:t>NW_027207433.1 Globicephala melas unplaced genomic scaffold, mGlo...  73.8    5e-10</w:t>
      </w:r>
    </w:p>
    <w:p>
      <w:r>
        <w:t>NW_027207426.1 Globicephala melas unplaced genomic scaffold, mGlo...  73.8    5e-10</w:t>
      </w:r>
    </w:p>
    <w:p>
      <w:r>
        <w:t>NW_027207417.1 Globicephala melas unplaced genomic scaffold, mGlo...  73.8    5e-10</w:t>
      </w:r>
    </w:p>
    <w:p>
      <w:r>
        <w:t>NW_027207415.1 Globicephala melas unplaced genomic scaffold, mGlo...  73.8    5e-10</w:t>
      </w:r>
    </w:p>
    <w:p>
      <w:r>
        <w:t>NW_027207411.1 Globicephala melas unplaced genomic scaffold, mGlo...  73.8    5e-10</w:t>
      </w:r>
    </w:p>
    <w:p>
      <w:r>
        <w:t>NW_027207410.1 Globicephala melas unplaced genomic scaffold, mGlo...  73.8    5e-10</w:t>
      </w:r>
    </w:p>
    <w:p>
      <w:r>
        <w:t>NW_027207408.1 Globicephala melas unplaced genomic scaffold, mGlo...  73.8    5e-10</w:t>
      </w:r>
    </w:p>
    <w:p>
      <w:r>
        <w:t>NW_027207402.1 Globicephala melas unplaced genomic scaffold, mGlo...  73.8    5e-10</w:t>
      </w:r>
    </w:p>
    <w:p>
      <w:r>
        <w:t>NW_027207399.1 Globicephala melas unplaced genomic scaffold, mGlo...  73.8    5e-10</w:t>
      </w:r>
    </w:p>
    <w:p>
      <w:r>
        <w:t>NW_027207394.1 Globicephala melas unplaced genomic scaffold, mGlo...  73.8    5e-10</w:t>
      </w:r>
    </w:p>
    <w:p>
      <w:r>
        <w:t>NW_027207392.1 Globicephala melas unplaced genomic scaffold, mGlo...  73.8    5e-10</w:t>
      </w:r>
    </w:p>
    <w:p>
      <w:r>
        <w:t>NW_027207385.1 Globicephala melas unplaced genomic scaffold, mGlo...  73.8    5e-10</w:t>
      </w:r>
    </w:p>
    <w:p>
      <w:r>
        <w:t>NW_027207383.1 Globicephala melas unplaced genomic scaffold, mGlo...  73.8    5e-10</w:t>
      </w:r>
    </w:p>
    <w:p>
      <w:r>
        <w:t>NW_027207381.1 Globicephala melas unplaced genomic scaffold, mGlo...  73.8    5e-10</w:t>
      </w:r>
    </w:p>
    <w:p>
      <w:r>
        <w:t>NW_027207375.1 Globicephala melas unplaced genomic scaffold, mGlo...  73.8    5e-10</w:t>
      </w:r>
    </w:p>
    <w:p>
      <w:r>
        <w:t>NW_027207371.1 Globicephala melas unplaced genomic scaffold, mGlo...  73.8    5e-10</w:t>
      </w:r>
    </w:p>
    <w:p>
      <w:r>
        <w:t>NW_027207369.1 Globicephala melas unplaced genomic scaffold, mGlo...  73.8    5e-10</w:t>
      </w:r>
    </w:p>
    <w:p>
      <w:r>
        <w:t>NW_027207367.1 Globicephala melas unplaced genomic scaffold, mGlo...  73.8    5e-10</w:t>
      </w:r>
    </w:p>
    <w:p>
      <w:r>
        <w:t>NW_027207365.1 Globicephala melas unplaced genomic scaffold, mGlo...  73.8    5e-10</w:t>
      </w:r>
    </w:p>
    <w:p>
      <w:r>
        <w:t>NW_027207361.1 Globicephala melas unplaced genomic scaffold, mGlo...  73.8    5e-10</w:t>
      </w:r>
    </w:p>
    <w:p>
      <w:r>
        <w:t>NW_027207351.1 Globicephala melas unplaced genomic scaffold, mGlo...  73.8    5e-10</w:t>
      </w:r>
    </w:p>
    <w:p>
      <w:r>
        <w:t>NW_027207341.1 Globicephala melas unplaced genomic scaffold, mGlo...  73.8    5e-10</w:t>
      </w:r>
    </w:p>
    <w:p>
      <w:r>
        <w:t>NW_027207340.1 Globicephala melas unplaced genomic scaffold, mGlo...  73.8    5e-10</w:t>
      </w:r>
    </w:p>
    <w:p>
      <w:r>
        <w:t>NW_027207337.1 Globicephala melas unplaced genomic scaffold, mGlo...  73.8    5e-10</w:t>
      </w:r>
    </w:p>
    <w:p>
      <w:r>
        <w:t>NW_027207327.1 Globicephala melas unplaced genomic scaffold, mGlo...  73.8    5e-10</w:t>
      </w:r>
    </w:p>
    <w:p>
      <w:r>
        <w:t>NW_027207313.1 Globicephala melas unplaced genomic scaffold, mGlo...  73.8    5e-10</w:t>
      </w:r>
    </w:p>
    <w:p>
      <w:r>
        <w:t>NW_027207308.1 Globicephala melas unplaced genomic scaffold, mGlo...  73.8    5e-10</w:t>
      </w:r>
    </w:p>
    <w:p>
      <w:r>
        <w:t>NW_027207291.1 Globicephala melas unplaced genomic scaffold, mGlo...  73.8    5e-10</w:t>
      </w:r>
    </w:p>
    <w:p>
      <w:r>
        <w:t>NW_027207288.1 Globicephala melas unplaced genomic scaffold, mGlo...  73.8    5e-10</w:t>
      </w:r>
    </w:p>
    <w:p>
      <w:r>
        <w:t>NW_027207282.1 Globicephala melas unplaced genomic scaffold, mGlo...  73.8    5e-10</w:t>
      </w:r>
    </w:p>
    <w:p>
      <w:r>
        <w:t>NW_027207276.1 Globicephala melas unplaced genomic scaffold, mGlo...  73.8    5e-10</w:t>
      </w:r>
    </w:p>
    <w:p>
      <w:r>
        <w:t>NW_027207270.1 Globicephala melas unplaced genomic scaffold, mGlo...  73.8    5e-10</w:t>
      </w:r>
    </w:p>
    <w:p>
      <w:r>
        <w:t>NW_027207238.1 Globicephala melas unplaced genomic scaffold, mGlo...  73.8    5e-10</w:t>
      </w:r>
    </w:p>
    <w:p>
      <w:r>
        <w:t>NW_027207222.1 Globicephala melas unplaced genomic scaffold, mGlo...  73.8    5e-10</w:t>
      </w:r>
    </w:p>
    <w:p>
      <w:r>
        <w:t>NW_027207373.1 Globicephala melas unplaced genomic scaffold, mGlo...  69.9    8e-09</w:t>
      </w:r>
    </w:p>
    <w:p>
      <w:r>
        <w:t>NW_027207863.1 Globicephala melas unplaced genomic scaffold, mGlo...  69.9    8e-09</w:t>
      </w:r>
    </w:p>
    <w:p>
      <w:r>
        <w:t>NW_027208129.1 Globicephala melas unplaced genomic scaffold, mGlo...  67.9    3e-08</w:t>
      </w:r>
    </w:p>
    <w:p>
      <w:r>
        <w:t>NW_027208063.1 Globicephala melas unplaced genomic scaffold, mGlo...  67.9    3e-08</w:t>
      </w:r>
    </w:p>
    <w:p>
      <w:r>
        <w:t>NW_027208006.1 Globicephala melas unplaced genomic scaffold, mGlo...  67.9    3e-08</w:t>
      </w:r>
    </w:p>
    <w:p>
      <w:r>
        <w:t>NW_027207921.1 Globicephala melas unplaced genomic scaffold, mGlo...  67.9    3e-08</w:t>
      </w:r>
    </w:p>
    <w:p>
      <w:r>
        <w:t>NW_027207868.1 Globicephala melas unplaced genomic scaffold, mGlo...  67.9    3e-08</w:t>
      </w:r>
    </w:p>
    <w:p>
      <w:r>
        <w:t>NW_027207807.1 Globicephala melas unplaced genomic scaffold, mGlo...  67.9    3e-08</w:t>
      </w:r>
    </w:p>
    <w:p>
      <w:r>
        <w:t>NW_027207717.1 Globicephala melas unplaced genomic scaffold, mGlo...  67.9    3e-08</w:t>
      </w:r>
    </w:p>
    <w:p>
      <w:r>
        <w:t>NW_027207644.1 Globicephala melas unplaced genomic scaffold, mGlo...  67.9    3e-08</w:t>
      </w:r>
    </w:p>
    <w:p>
      <w:r>
        <w:t>NW_027207472.1 Globicephala melas unplaced genomic scaffold, mGlo...  67.9    3e-08</w:t>
      </w:r>
    </w:p>
    <w:p>
      <w:r>
        <w:t>NW_027207469.1 Globicephala melas unplaced genomic scaffold, mGlo...  67.9    3e-08</w:t>
      </w:r>
    </w:p>
    <w:p>
      <w:r>
        <w:t>NW_027207448.1 Globicephala melas unplaced genomic scaffold, mGlo...  67.9    3e-08</w:t>
      </w:r>
    </w:p>
    <w:p>
      <w:r>
        <w:t>NW_027207427.1 Globicephala melas unplaced genomic scaffold, mGlo...  67.9    3e-08</w:t>
      </w:r>
    </w:p>
    <w:p>
      <w:r>
        <w:t>NW_027207397.1 Globicephala melas unplaced genomic scaffold, mGlo...  67.9    3e-08</w:t>
      </w:r>
    </w:p>
    <w:p>
      <w:r>
        <w:t>NW_027207374.1 Globicephala melas unplaced genomic scaffold, mGlo...  67.9    3e-08</w:t>
      </w:r>
    </w:p>
    <w:p>
      <w:r>
        <w:t>NW_027207295.1 Globicephala melas unplaced genomic scaffold, mGlo...  67.9    3e-08</w:t>
      </w:r>
    </w:p>
    <w:p>
      <w:r>
        <w:t>NW_027207290.1 Globicephala melas unplaced genomic scaffold, mGlo...  67.9    3e-08</w:t>
      </w:r>
    </w:p>
    <w:p>
      <w:r>
        <w:t>NW_027207242.1 Globicephala melas unplaced genomic scaffold, mGlo...  67.9    3e-08</w:t>
      </w:r>
    </w:p>
    <w:p>
      <w:r>
        <w:t>NW_027208130.1 Globicephala melas unplaced genomic scaffold, mGlo...  67.9    3e-08</w:t>
      </w:r>
    </w:p>
    <w:p>
      <w:r>
        <w:t>NW_027208099.1 Globicephala melas unplaced genomic scaffold, mGlo...  67.9    3e-08</w:t>
      </w:r>
    </w:p>
    <w:p>
      <w:r>
        <w:t>NW_027207543.1 Globicephala melas unplaced genomic scaffold, mGlo...  67.9    3e-08</w:t>
      </w:r>
    </w:p>
    <w:p>
      <w:r>
        <w:t>NW_027207540.1 Globicephala melas unplaced genomic scaffold, mGlo...  67.9    3e-08</w:t>
      </w:r>
    </w:p>
    <w:p>
      <w:r>
        <w:t>NW_027207468.1 Globicephala melas unplaced genomic scaffold, mGlo...  67.9    3e-08</w:t>
      </w:r>
    </w:p>
    <w:p>
      <w:r>
        <w:t>NW_027207467.1 Globicephala melas unplaced genomic scaffold, mGlo...  67.9    3e-08</w:t>
      </w:r>
    </w:p>
    <w:p>
      <w:r>
        <w:t>NW_027207418.1 Globicephala melas unplaced genomic scaffold, mGlo...  67.9    3e-08</w:t>
      </w:r>
    </w:p>
    <w:p>
      <w:r>
        <w:t>NW_027207343.1 Globicephala melas unplaced genomic scaffold, mGlo...  67.9    3e-08</w:t>
      </w:r>
    </w:p>
    <w:p>
      <w:r>
        <w:t>NW_027207339.1 Globicephala melas unplaced genomic scaffold, mGlo...  67.9    3e-08</w:t>
      </w:r>
    </w:p>
    <w:p>
      <w:r>
        <w:t>NW_027207293.1 Globicephala melas unplaced genomic scaffold, mGlo...  67.9    3e-08</w:t>
      </w:r>
    </w:p>
    <w:p>
      <w:r>
        <w:t>NW_027207284.1 Globicephala melas unplaced genomic scaffold, mGlo...  67.9    3e-08</w:t>
      </w:r>
    </w:p>
    <w:p>
      <w:r>
        <w:t>NW_027207224.1 Globicephala melas unplaced genomic scaffold, mGlo...  67.9    3e-08</w:t>
      </w:r>
    </w:p>
    <w:p>
      <w:r>
        <w:t>NW_027207794.1 Globicephala melas unplaced genomic scaffold, mGlo...  65.9    1e-07</w:t>
      </w:r>
    </w:p>
    <w:p>
      <w:r>
        <w:t>NW_027207682.1 Globicephala melas unplaced genomic scaffold, mGlo...  65.9    1e-07</w:t>
      </w:r>
    </w:p>
    <w:p>
      <w:r>
        <w:t>NW_027207642.1 Globicephala melas unplaced genomic scaffold, mGlo...  65.9    1e-07</w:t>
      </w:r>
    </w:p>
    <w:p>
      <w:r>
        <w:t>NW_027207624.1 Globicephala melas unplaced genomic scaffold, mGlo...  65.9    1e-07</w:t>
      </w:r>
    </w:p>
    <w:p>
      <w:r>
        <w:t>NW_027207547.1 Globicephala melas unplaced genomic scaffold, mGlo...  65.9    1e-07</w:t>
      </w:r>
    </w:p>
    <w:p>
      <w:r>
        <w:t>NW_027207901.1 Globicephala melas unplaced genomic scaffold, mGlo...  65.9    1e-07</w:t>
      </w:r>
    </w:p>
    <w:p>
      <w:r>
        <w:t>NW_027207378.1 Globicephala melas unplaced genomic scaffold, mGlo...  63.9    5e-07</w:t>
      </w:r>
    </w:p>
    <w:p>
      <w:r>
        <w:t>NW_027208007.1 Globicephala melas unplaced genomic scaffold, mGlo...  61.9    2e-06</w:t>
      </w:r>
    </w:p>
    <w:p>
      <w:r>
        <w:t>NW_027207253.1 Globicephala melas unplaced genomic scaffold, mGlo...  61.9    2e-06</w:t>
      </w:r>
    </w:p>
    <w:p>
      <w:r>
        <w:t>NW_027208159.1 Globicephala melas unplaced genomic scaffold, mGlo...  58.0    3e-05</w:t>
      </w:r>
    </w:p>
    <w:p>
      <w:r>
        <w:t>NW_027208126.1 Globicephala melas unplaced genomic scaffold, mGlo...  56.0    1e-04</w:t>
      </w:r>
    </w:p>
    <w:p>
      <w:r>
        <w:t>NW_027208140.1 Globicephala melas unplaced genomic scaffold, mGlo...  56.0    1e-04</w:t>
      </w:r>
    </w:p>
    <w:p/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