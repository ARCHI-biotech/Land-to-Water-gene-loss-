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202     7e-50</w:t>
      </w:r>
    </w:p>
    <w:p>
      <w:r>
        <w:rPr>
          <w:rFonts w:ascii="Consolas" w:hAnsi="Consolas" w:eastAsia="Consolas"/>
          <w:sz w:val="20"/>
        </w:rPr>
        <w:t>NW_020838057.1 Sagmatias obliquidens isolate GAN/ISIS:26980383/99...  58.0    3e-06</w:t>
      </w:r>
    </w:p>
    <w:p>
      <w:r>
        <w:rPr>
          <w:rFonts w:ascii="Consolas" w:hAnsi="Consolas" w:eastAsia="Consolas"/>
          <w:sz w:val="20"/>
        </w:rPr>
        <w:t>NW_020838110.1 Sagmatias obliquidens isolate GAN/ISIS:26980383/99...  52.0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         GTGCCAGCCTCAGACTAGAACACAGTTTTGGGGAACAGGGTAGAAAGAG---CTT-----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exon_1]</w:t>
      </w:r>
    </w:p>
    <w:p>
      <w:r>
        <w:rPr>
          <w:rFonts w:ascii="Consolas" w:hAnsi="Consolas" w:eastAsia="Consolas"/>
          <w:sz w:val="20"/>
        </w:rPr>
        <w:t>42       10474171  ......A...................G......................AGC..GCAAAA  10474112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57        -ACAAATCCCCCCAAGGGTTACAGGGTTACAGGCCCCTAGCTCCCTCCTCCCTCACACCC  115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42       10474111  C......T.....G.A.-...-.............T...................G.T..  10474054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42       13380631                               ........C...C.............G....  13380601</w:t>
      </w:r>
    </w:p>
    <w:p>
      <w:r>
        <w:rPr>
          <w:rFonts w:ascii="Consolas" w:hAnsi="Consolas" w:eastAsia="Consolas"/>
          <w:sz w:val="20"/>
        </w:rPr>
        <w:t>42       13823331                                 ......C...........T.....G.A..  13823303</w:t>
      </w:r>
    </w:p>
    <w:p>
      <w:r>
        <w:rPr>
          <w:rFonts w:ascii="Consolas" w:hAnsi="Consolas" w:eastAsia="Consolas"/>
          <w:sz w:val="20"/>
        </w:rPr>
        <w:t>42       5741619                                    ........A.........T...G...T  5741593</w:t>
      </w:r>
    </w:p>
    <w:p>
      <w:r>
        <w:rPr>
          <w:rFonts w:ascii="Consolas" w:hAnsi="Consolas" w:eastAsia="Consolas"/>
          <w:sz w:val="20"/>
        </w:rPr>
        <w:t>42       10327135                               ........C...C.............G....  10327165</w:t>
      </w:r>
    </w:p>
    <w:p>
      <w:r>
        <w:rPr>
          <w:rFonts w:ascii="Consolas" w:hAnsi="Consolas" w:eastAsia="Consolas"/>
          <w:sz w:val="20"/>
        </w:rPr>
        <w:t>42       8478894                                         .................G....  8478873</w:t>
      </w:r>
    </w:p>
    <w:p>
      <w:r>
        <w:rPr>
          <w:rFonts w:ascii="Consolas" w:hAnsi="Consolas" w:eastAsia="Consolas"/>
          <w:sz w:val="20"/>
        </w:rPr>
        <w:t>42       10250967                                  .....C.................G....  10250994</w:t>
      </w:r>
    </w:p>
    <w:p>
      <w:r>
        <w:rPr>
          <w:rFonts w:ascii="Consolas" w:hAnsi="Consolas" w:eastAsia="Consolas"/>
          <w:sz w:val="20"/>
        </w:rPr>
        <w:t>42       15302613                                            .............G....  15302630</w:t>
      </w:r>
    </w:p>
    <w:p>
      <w:r>
        <w:rPr>
          <w:rFonts w:ascii="Consolas" w:hAnsi="Consolas" w:eastAsia="Consolas"/>
          <w:sz w:val="20"/>
        </w:rPr>
        <w:t>42       14906622                                           ..............G....  14906640</w:t>
      </w:r>
    </w:p>
    <w:p>
      <w:r>
        <w:rPr>
          <w:rFonts w:ascii="Consolas" w:hAnsi="Consolas" w:eastAsia="Consolas"/>
          <w:sz w:val="20"/>
        </w:rPr>
        <w:t>42       14906878                                           ..............G....  14906896</w:t>
      </w:r>
    </w:p>
    <w:p>
      <w:r>
        <w:rPr>
          <w:rFonts w:ascii="Consolas" w:hAnsi="Consolas" w:eastAsia="Consolas"/>
          <w:sz w:val="20"/>
        </w:rPr>
        <w:t>42       15330362                                           ..............G....  15330380</w:t>
      </w:r>
    </w:p>
    <w:p>
      <w:r>
        <w:rPr>
          <w:rFonts w:ascii="Consolas" w:hAnsi="Consolas" w:eastAsia="Consolas"/>
          <w:sz w:val="20"/>
        </w:rPr>
        <w:t>42       16906553                                            .............G....  16906536</w:t>
      </w:r>
    </w:p>
    <w:p>
      <w:r>
        <w:rPr>
          <w:rFonts w:ascii="Consolas" w:hAnsi="Consolas" w:eastAsia="Consolas"/>
          <w:sz w:val="20"/>
        </w:rPr>
        <w:t>42       10222862                                            .............G....  10222845</w:t>
      </w:r>
    </w:p>
    <w:p>
      <w:r>
        <w:rPr>
          <w:rFonts w:ascii="Consolas" w:hAnsi="Consolas" w:eastAsia="Consolas"/>
          <w:sz w:val="20"/>
        </w:rPr>
        <w:t>42       13928202                                            .............T....  13928185</w:t>
      </w:r>
    </w:p>
    <w:p>
      <w:r>
        <w:rPr>
          <w:rFonts w:ascii="Consolas" w:hAnsi="Consolas" w:eastAsia="Consolas"/>
          <w:sz w:val="20"/>
        </w:rPr>
        <w:t>42       16987976                               ........C...-.............G....  16988005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42       10233010                                            ............TA....  10232993</w:t>
      </w:r>
    </w:p>
    <w:p>
      <w:r>
        <w:rPr>
          <w:rFonts w:ascii="Consolas" w:hAnsi="Consolas" w:eastAsia="Consolas"/>
          <w:sz w:val="20"/>
        </w:rPr>
        <w:t>42       10444737                                            .............G...G  10444720</w:t>
      </w:r>
    </w:p>
    <w:p>
      <w:r>
        <w:rPr>
          <w:rFonts w:ascii="Consolas" w:hAnsi="Consolas" w:eastAsia="Consolas"/>
          <w:sz w:val="20"/>
        </w:rPr>
        <w:t>42       9697547                                             ............TG....  9697564</w:t>
      </w:r>
    </w:p>
    <w:p>
      <w:r>
        <w:rPr>
          <w:rFonts w:ascii="Consolas" w:hAnsi="Consolas" w:eastAsia="Consolas"/>
          <w:sz w:val="20"/>
        </w:rPr>
        <w:t>42       15330437                                            ......C......G....  15330454</w:t>
      </w:r>
    </w:p>
    <w:p>
      <w:r>
        <w:rPr>
          <w:rFonts w:ascii="Consolas" w:hAnsi="Consolas" w:eastAsia="Consolas"/>
          <w:sz w:val="20"/>
        </w:rPr>
        <w:t>42       10229338                                               ..........G....  10229324</w:t>
      </w:r>
    </w:p>
    <w:p>
      <w:r>
        <w:rPr>
          <w:rFonts w:ascii="Consolas" w:hAnsi="Consolas" w:eastAsia="Consolas"/>
          <w:sz w:val="20"/>
        </w:rPr>
        <w:t>42       9640287                                             .............G....  9640304</w:t>
      </w:r>
    </w:p>
    <w:p>
      <w:r>
        <w:rPr>
          <w:rFonts w:ascii="Consolas" w:hAnsi="Consolas" w:eastAsia="Consolas"/>
          <w:sz w:val="20"/>
        </w:rPr>
        <w:t>42       9961866                                             .............G....  9961883</w:t>
      </w:r>
    </w:p>
    <w:p>
      <w:r>
        <w:rPr>
          <w:rFonts w:ascii="Consolas" w:hAnsi="Consolas" w:eastAsia="Consolas"/>
          <w:sz w:val="20"/>
        </w:rPr>
        <w:t>42       14906478                                            ..................  14906495</w:t>
      </w:r>
    </w:p>
    <w:p>
      <w:r>
        <w:rPr>
          <w:rFonts w:ascii="Consolas" w:hAnsi="Consolas" w:eastAsia="Consolas"/>
          <w:sz w:val="20"/>
        </w:rPr>
        <w:t>112      3231150                                             .............G....  3231133</w:t>
      </w:r>
    </w:p>
    <w:p>
      <w:r>
        <w:rPr>
          <w:rFonts w:ascii="Consolas" w:hAnsi="Consolas" w:eastAsia="Consolas"/>
          <w:sz w:val="20"/>
        </w:rPr>
        <w:t>112      2889564                                ........C...-.............G....  2889593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112      2891627                                             ..................  2891610</w:t>
      </w:r>
    </w:p>
    <w:p>
      <w:r>
        <w:rPr>
          <w:rFonts w:ascii="Consolas" w:hAnsi="Consolas" w:eastAsia="Consolas"/>
          <w:sz w:val="20"/>
        </w:rPr>
        <w:t>112      2891701                                             ......C......G....  2891684</w:t>
      </w:r>
    </w:p>
    <w:p>
      <w:r>
        <w:rPr>
          <w:rFonts w:ascii="Consolas" w:hAnsi="Consolas" w:eastAsia="Consolas"/>
          <w:sz w:val="20"/>
        </w:rPr>
        <w:t>112      2889432                                             .............G....  2889449</w:t>
      </w:r>
    </w:p>
    <w:p>
      <w:r>
        <w:rPr>
          <w:rFonts w:ascii="Consolas" w:hAnsi="Consolas" w:eastAsia="Consolas"/>
          <w:sz w:val="20"/>
        </w:rPr>
        <w:t>112      2889539                                             .............G....  2889556</w:t>
      </w:r>
    </w:p>
    <w:p>
      <w:r>
        <w:rPr>
          <w:rFonts w:ascii="Consolas" w:hAnsi="Consolas" w:eastAsia="Consolas"/>
          <w:sz w:val="20"/>
        </w:rPr>
        <w:t>112      2889647                                             .............G....  2889664</w:t>
      </w:r>
    </w:p>
    <w:p>
      <w:r>
        <w:rPr>
          <w:rFonts w:ascii="Consolas" w:hAnsi="Consolas" w:eastAsia="Consolas"/>
          <w:sz w:val="20"/>
        </w:rPr>
        <w:t>112      2889721                                             .............G....  2889738</w:t>
      </w:r>
    </w:p>
    <w:p>
      <w:r>
        <w:rPr>
          <w:rFonts w:ascii="Consolas" w:hAnsi="Consolas" w:eastAsia="Consolas"/>
          <w:sz w:val="20"/>
        </w:rPr>
        <w:t>112      3179736                                             .............G....  3179753</w:t>
      </w:r>
    </w:p>
    <w:p>
      <w:r>
        <w:rPr>
          <w:rFonts w:ascii="Consolas" w:hAnsi="Consolas" w:eastAsia="Consolas"/>
          <w:sz w:val="20"/>
        </w:rPr>
        <w:t>112      3179809                                             .............G....  3179826</w:t>
      </w:r>
    </w:p>
    <w:p>
      <w:r>
        <w:rPr>
          <w:rFonts w:ascii="Consolas" w:hAnsi="Consolas" w:eastAsia="Consolas"/>
          <w:sz w:val="20"/>
        </w:rPr>
        <w:t>112      3179687                                ........C...-.............G....  3179716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112      3080557                                               ....C...........  3080572</w:t>
      </w:r>
    </w:p>
    <w:p>
      <w:r>
        <w:rPr>
          <w:rFonts w:ascii="Consolas" w:hAnsi="Consolas" w:eastAsia="Consolas"/>
          <w:sz w:val="20"/>
        </w:rPr>
        <w:t>165      67613                                               .......T.....G....  67596</w:t>
      </w:r>
    </w:p>
    <w:p>
      <w:r>
        <w:rPr>
          <w:rFonts w:ascii="Consolas" w:hAnsi="Consolas" w:eastAsia="Consolas"/>
          <w:sz w:val="20"/>
        </w:rPr>
        <w:t>165      67662                                               ......C......G....  67645</w:t>
      </w:r>
    </w:p>
    <w:p>
      <w:r>
        <w:rPr>
          <w:rFonts w:ascii="Consolas" w:hAnsi="Consolas" w:eastAsia="Consolas"/>
          <w:sz w:val="20"/>
        </w:rPr>
        <w:t>165      91151                                               ......C......G....  91168</w:t>
      </w:r>
    </w:p>
    <w:p>
      <w:r>
        <w:rPr>
          <w:rFonts w:ascii="Consolas" w:hAnsi="Consolas" w:eastAsia="Consolas"/>
          <w:sz w:val="20"/>
        </w:rPr>
        <w:t>165      91084                                  ........C...-.............G....  91113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116       AGGAGTCCAGGCCCCATCATGATTATCTAGGAGGAGACCAGCCCAAGCGAGGGAGGGCGG  175</w:t>
      </w:r>
    </w:p>
    <w:p>
      <w:r>
        <w:rPr>
          <w:rFonts w:ascii="Consolas" w:hAnsi="Consolas" w:eastAsia="Consolas"/>
          <w:sz w:val="20"/>
        </w:rPr>
        <w:t>42       10474053  ...........................C.......A..G.........A..........-  10473995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42       13380600  G........A.....                                               13380586</w:t>
      </w:r>
    </w:p>
    <w:p>
      <w:r>
        <w:rPr>
          <w:rFonts w:ascii="Consolas" w:hAnsi="Consolas" w:eastAsia="Consolas"/>
          <w:sz w:val="20"/>
        </w:rPr>
        <w:t>42       13823302  ...............                                               13823288</w:t>
      </w:r>
    </w:p>
    <w:p>
      <w:r>
        <w:rPr>
          <w:rFonts w:ascii="Consolas" w:hAnsi="Consolas" w:eastAsia="Consolas"/>
          <w:sz w:val="20"/>
        </w:rPr>
        <w:t>42       5741592   ...............                                               5741578</w:t>
      </w:r>
    </w:p>
    <w:p>
      <w:r>
        <w:rPr>
          <w:rFonts w:ascii="Consolas" w:hAnsi="Consolas" w:eastAsia="Consolas"/>
          <w:sz w:val="20"/>
        </w:rPr>
        <w:t>42       10327166  T.........                                                    10327175</w:t>
      </w:r>
    </w:p>
    <w:p>
      <w:r>
        <w:rPr>
          <w:rFonts w:ascii="Consolas" w:hAnsi="Consolas" w:eastAsia="Consolas"/>
          <w:sz w:val="20"/>
        </w:rPr>
        <w:t>42       8478872   ...........A....                                              8478857</w:t>
      </w:r>
    </w:p>
    <w:p>
      <w:r>
        <w:rPr>
          <w:rFonts w:ascii="Consolas" w:hAnsi="Consolas" w:eastAsia="Consolas"/>
          <w:sz w:val="20"/>
        </w:rPr>
        <w:t>42       10250995  ........                                                      10251002</w:t>
      </w:r>
    </w:p>
    <w:p>
      <w:r>
        <w:rPr>
          <w:rFonts w:ascii="Consolas" w:hAnsi="Consolas" w:eastAsia="Consolas"/>
          <w:sz w:val="20"/>
        </w:rPr>
        <w:t>42       15302631  ................                                              15302646</w:t>
      </w:r>
    </w:p>
    <w:p>
      <w:r>
        <w:rPr>
          <w:rFonts w:ascii="Consolas" w:hAnsi="Consolas" w:eastAsia="Consolas"/>
          <w:sz w:val="20"/>
        </w:rPr>
        <w:t>42       14906641  ...G...........                                               14906655</w:t>
      </w:r>
    </w:p>
    <w:p>
      <w:r>
        <w:rPr>
          <w:rFonts w:ascii="Consolas" w:hAnsi="Consolas" w:eastAsia="Consolas"/>
          <w:sz w:val="20"/>
        </w:rPr>
        <w:t>42       14906897  ........C......                                               14906911</w:t>
      </w:r>
    </w:p>
    <w:p>
      <w:r>
        <w:rPr>
          <w:rFonts w:ascii="Consolas" w:hAnsi="Consolas" w:eastAsia="Consolas"/>
          <w:sz w:val="20"/>
        </w:rPr>
        <w:t>42       15330381  ...G...........                                               15330395</w:t>
      </w:r>
    </w:p>
    <w:p>
      <w:r>
        <w:rPr>
          <w:rFonts w:ascii="Consolas" w:hAnsi="Consolas" w:eastAsia="Consolas"/>
          <w:sz w:val="20"/>
        </w:rPr>
        <w:t>42       16906535  ...G............                                              16906520</w:t>
      </w:r>
    </w:p>
    <w:p>
      <w:r>
        <w:rPr>
          <w:rFonts w:ascii="Consolas" w:hAnsi="Consolas" w:eastAsia="Consolas"/>
          <w:sz w:val="20"/>
        </w:rPr>
        <w:t>42       10222844  ...............                                               10222830</w:t>
      </w:r>
    </w:p>
    <w:p>
      <w:r>
        <w:rPr>
          <w:rFonts w:ascii="Consolas" w:hAnsi="Consolas" w:eastAsia="Consolas"/>
          <w:sz w:val="20"/>
        </w:rPr>
        <w:t>42       13928184  ...............                                               13928170</w:t>
      </w:r>
    </w:p>
    <w:p>
      <w:r>
        <w:rPr>
          <w:rFonts w:ascii="Consolas" w:hAnsi="Consolas" w:eastAsia="Consolas"/>
          <w:sz w:val="20"/>
        </w:rPr>
        <w:t>42       16988006  ...G...........                                               16988020</w:t>
      </w:r>
    </w:p>
    <w:p>
      <w:r>
        <w:rPr>
          <w:rFonts w:ascii="Consolas" w:hAnsi="Consolas" w:eastAsia="Consolas"/>
          <w:sz w:val="20"/>
        </w:rPr>
        <w:t>42       10232992  ...............                                               10232978</w:t>
      </w:r>
    </w:p>
    <w:p>
      <w:r>
        <w:rPr>
          <w:rFonts w:ascii="Consolas" w:hAnsi="Consolas" w:eastAsia="Consolas"/>
          <w:sz w:val="20"/>
        </w:rPr>
        <w:t>42       10444719  ...............                                               10444705</w:t>
      </w:r>
    </w:p>
    <w:p>
      <w:r>
        <w:rPr>
          <w:rFonts w:ascii="Consolas" w:hAnsi="Consolas" w:eastAsia="Consolas"/>
          <w:sz w:val="20"/>
        </w:rPr>
        <w:t>42       9697565   ...............                                               9697579</w:t>
      </w:r>
    </w:p>
    <w:p>
      <w:r>
        <w:rPr>
          <w:rFonts w:ascii="Consolas" w:hAnsi="Consolas" w:eastAsia="Consolas"/>
          <w:sz w:val="20"/>
        </w:rPr>
        <w:t>42       15330455  ...............                                               15330469</w:t>
      </w:r>
    </w:p>
    <w:p>
      <w:r>
        <w:rPr>
          <w:rFonts w:ascii="Consolas" w:hAnsi="Consolas" w:eastAsia="Consolas"/>
          <w:sz w:val="20"/>
        </w:rPr>
        <w:t>42       10229323  ...............                                               10229309</w:t>
      </w:r>
    </w:p>
    <w:p>
      <w:r>
        <w:rPr>
          <w:rFonts w:ascii="Consolas" w:hAnsi="Consolas" w:eastAsia="Consolas"/>
          <w:sz w:val="20"/>
        </w:rPr>
        <w:t>42       9640305   ...........                                                   9640315</w:t>
      </w:r>
    </w:p>
    <w:p>
      <w:r>
        <w:rPr>
          <w:rFonts w:ascii="Consolas" w:hAnsi="Consolas" w:eastAsia="Consolas"/>
          <w:sz w:val="20"/>
        </w:rPr>
        <w:t>42       9961884   ...........                                                   9961894</w:t>
      </w:r>
    </w:p>
    <w:p>
      <w:r>
        <w:rPr>
          <w:rFonts w:ascii="Consolas" w:hAnsi="Consolas" w:eastAsia="Consolas"/>
          <w:sz w:val="20"/>
        </w:rPr>
        <w:t>42       14906496  ....-..........                                               14906509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112      3231132   ...............                                               3231118</w:t>
      </w:r>
    </w:p>
    <w:p>
      <w:r>
        <w:rPr>
          <w:rFonts w:ascii="Consolas" w:hAnsi="Consolas" w:eastAsia="Consolas"/>
          <w:sz w:val="20"/>
        </w:rPr>
        <w:t>112      2889594   ...G...........                                               2889608</w:t>
      </w:r>
    </w:p>
    <w:p>
      <w:r>
        <w:rPr>
          <w:rFonts w:ascii="Consolas" w:hAnsi="Consolas" w:eastAsia="Consolas"/>
          <w:sz w:val="20"/>
        </w:rPr>
        <w:t>112      2891609   ...G......A....                                               2891595</w:t>
      </w:r>
    </w:p>
    <w:p>
      <w:r>
        <w:rPr>
          <w:rFonts w:ascii="Consolas" w:hAnsi="Consolas" w:eastAsia="Consolas"/>
          <w:sz w:val="20"/>
        </w:rPr>
        <w:t>112      2891683   ...............                                               2891669</w:t>
      </w:r>
    </w:p>
    <w:p>
      <w:r>
        <w:rPr>
          <w:rFonts w:ascii="Consolas" w:hAnsi="Consolas" w:eastAsia="Consolas"/>
          <w:sz w:val="20"/>
        </w:rPr>
        <w:t>112      2889450   ...G...........                                               2889464</w:t>
      </w:r>
    </w:p>
    <w:p>
      <w:r>
        <w:rPr>
          <w:rFonts w:ascii="Consolas" w:hAnsi="Consolas" w:eastAsia="Consolas"/>
          <w:sz w:val="20"/>
        </w:rPr>
        <w:t>112      2889557   ...G...........                                               2889571</w:t>
      </w:r>
    </w:p>
    <w:p>
      <w:r>
        <w:rPr>
          <w:rFonts w:ascii="Consolas" w:hAnsi="Consolas" w:eastAsia="Consolas"/>
          <w:sz w:val="20"/>
        </w:rPr>
        <w:t>112      2889665   ...G...........                                               2889679</w:t>
      </w:r>
    </w:p>
    <w:p>
      <w:r>
        <w:rPr>
          <w:rFonts w:ascii="Consolas" w:hAnsi="Consolas" w:eastAsia="Consolas"/>
          <w:sz w:val="20"/>
        </w:rPr>
        <w:t>112      2889739   ...G...........                                               2889753</w:t>
      </w:r>
    </w:p>
    <w:p>
      <w:r>
        <w:rPr>
          <w:rFonts w:ascii="Consolas" w:hAnsi="Consolas" w:eastAsia="Consolas"/>
          <w:sz w:val="20"/>
        </w:rPr>
        <w:t>112      3179754   ...G...........                                               3179768</w:t>
      </w:r>
    </w:p>
    <w:p>
      <w:r>
        <w:rPr>
          <w:rFonts w:ascii="Consolas" w:hAnsi="Consolas" w:eastAsia="Consolas"/>
          <w:sz w:val="20"/>
        </w:rPr>
        <w:t>112      3179827   ....C..........                                               3179841</w:t>
      </w:r>
    </w:p>
    <w:p>
      <w:r>
        <w:rPr>
          <w:rFonts w:ascii="Consolas" w:hAnsi="Consolas" w:eastAsia="Consolas"/>
          <w:sz w:val="20"/>
        </w:rPr>
        <w:t>112      3179717   ....C.........                                                3179730</w:t>
      </w:r>
    </w:p>
    <w:p>
      <w:r>
        <w:rPr>
          <w:rFonts w:ascii="Consolas" w:hAnsi="Consolas" w:eastAsia="Consolas"/>
          <w:sz w:val="20"/>
        </w:rPr>
        <w:t>112      3080573   ..............                                                3080586</w:t>
      </w:r>
    </w:p>
    <w:p>
      <w:r>
        <w:rPr>
          <w:rFonts w:ascii="Consolas" w:hAnsi="Consolas" w:eastAsia="Consolas"/>
          <w:sz w:val="20"/>
        </w:rPr>
        <w:t>165      67595     ...............                                               67581</w:t>
      </w:r>
    </w:p>
    <w:p>
      <w:r>
        <w:rPr>
          <w:rFonts w:ascii="Consolas" w:hAnsi="Consolas" w:eastAsia="Consolas"/>
          <w:sz w:val="20"/>
        </w:rPr>
        <w:t>165      67644     ...............                                               67630</w:t>
      </w:r>
    </w:p>
    <w:p>
      <w:r>
        <w:rPr>
          <w:rFonts w:ascii="Consolas" w:hAnsi="Consolas" w:eastAsia="Consolas"/>
          <w:sz w:val="20"/>
        </w:rPr>
        <w:t>165      91169     ...............                                               91183</w:t>
      </w:r>
    </w:p>
    <w:p>
      <w:r>
        <w:rPr>
          <w:rFonts w:ascii="Consolas" w:hAnsi="Consolas" w:eastAsia="Consolas"/>
          <w:sz w:val="20"/>
        </w:rPr>
        <w:t>165      91114     ...........                                                   91124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176       GGGGTGGAGGAATGCCTGCCAGGCTAGGTATAGCCAGGATTCCTGGGCCTTTGCTGGGAG  235</w:t>
      </w:r>
    </w:p>
    <w:p>
      <w:r>
        <w:rPr>
          <w:rFonts w:ascii="Consolas" w:hAnsi="Consolas" w:eastAsia="Consolas"/>
          <w:sz w:val="20"/>
        </w:rPr>
        <w:t>42       10473994  ....................G..-------------------.....G............  10473954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236       AACCAGCCAGGC---------AGGAGGAGCTGTCCTCCGTGTCTCAAGTCAGGACAACAA  286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exon_1]</w:t>
      </w:r>
    </w:p>
    <w:p>
      <w:r>
        <w:rPr>
          <w:rFonts w:ascii="Consolas" w:hAnsi="Consolas" w:eastAsia="Consolas"/>
          <w:sz w:val="20"/>
        </w:rPr>
        <w:t>42       10473953  .........C..AGAAATCAG..C.............G.......C.C.....T.C....  10473894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287       CCTGGCAATGGAAGTCCCAAGAGCCATCCTGCTGTGCCTCTTTGGGGCTGTCCTCTG  343</w:t>
      </w:r>
    </w:p>
    <w:p>
      <w:r>
        <w:rPr>
          <w:rFonts w:ascii="Consolas" w:hAnsi="Consolas" w:eastAsia="Consolas"/>
          <w:sz w:val="20"/>
        </w:rPr>
        <w:t>42       10473893  ...........G..A...C......................................  10473837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772672739961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161     8e-38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GGTCCCAAGCCATTCAGTGCTACCGCTTTCAACACGTCTTCTTCGGGCCCTTTGACCTCA  60</w:t>
      </w:r>
    </w:p>
    <w:p>
      <w:r>
        <w:rPr>
          <w:rFonts w:ascii="Consolas" w:hAnsi="Consolas" w:eastAsia="Consolas"/>
          <w:sz w:val="20"/>
        </w:rPr>
        <w:t>42       10472106  ...........C.G..A......A...........A...A....................  10472047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GTGGCATGAAACTCCAAAATGTCTCCTGTCTCCTTGGATGCTCTGAGGCTGTCTTGTCCC  120</w:t>
      </w:r>
    </w:p>
    <w:p>
      <w:r>
        <w:rPr>
          <w:rFonts w:ascii="Consolas" w:hAnsi="Consolas" w:eastAsia="Consolas"/>
          <w:sz w:val="20"/>
        </w:rPr>
        <w:t>42       10472046  ...........T...TC.................C........C...........A....  10471987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TGAACACTG  129</w:t>
      </w:r>
    </w:p>
    <w:p>
      <w:r>
        <w:rPr>
          <w:rFonts w:ascii="Consolas" w:hAnsi="Consolas" w:eastAsia="Consolas"/>
          <w:sz w:val="20"/>
        </w:rPr>
        <w:t>42       10471986  .........  10471978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256780056830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210     1e-52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GGTACCGCGCCTCACTGACCATGGTACAGAAGGGCTGCTGGACAGGCCCGGCTACGAGCC  60</w:t>
      </w:r>
    </w:p>
    <w:p>
      <w:r>
        <w:rPr>
          <w:rFonts w:ascii="Consolas" w:hAnsi="Consolas" w:eastAsia="Consolas"/>
          <w:sz w:val="20"/>
        </w:rPr>
        <w:t>42       10471434  ..............A.........................................G...  10471375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ACATGCAGACGAATGAAAAGGCTCTGCCACCCGACTACTCGGTGGTGCGCGGCTGCGGGA  120</w:t>
      </w:r>
    </w:p>
    <w:p>
      <w:r>
        <w:rPr>
          <w:rFonts w:ascii="Consolas" w:hAnsi="Consolas" w:eastAsia="Consolas"/>
          <w:sz w:val="20"/>
        </w:rPr>
        <w:t>42       10471374  .G......TG......C.....G.....G..TA......................A....  10471315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CCGACTTTTGCAACGTGAACTTCCAGACCCACGACTCC  158</w:t>
      </w:r>
    </w:p>
    <w:p>
      <w:r>
        <w:rPr>
          <w:rFonts w:ascii="Consolas" w:hAnsi="Consolas" w:eastAsia="Consolas"/>
          <w:sz w:val="20"/>
        </w:rPr>
        <w:t>42       10471314  .....C.........C......................  10471277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366494320767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194     8e-48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CGCCCAACCCGCCAACGCTCAGCGGCGCCGAGTGCTACGCCTGCGTGGGAATCCACCCGA  60</w:t>
      </w:r>
    </w:p>
    <w:p>
      <w:r>
        <w:rPr>
          <w:rFonts w:ascii="Consolas" w:hAnsi="Consolas" w:eastAsia="Consolas"/>
          <w:sz w:val="20"/>
        </w:rPr>
        <w:t>42       10471029  .............G............C..A........T....A.....G.........G  10470970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AGGACTGCACCCCAGAGAAGTCCCGGCGGGTCCAGTGTCACAAGGACCAAAGCGTCTGCT  120</w:t>
      </w:r>
    </w:p>
    <w:p>
      <w:r>
        <w:rPr>
          <w:rFonts w:ascii="Consolas" w:hAnsi="Consolas" w:eastAsia="Consolas"/>
          <w:sz w:val="20"/>
        </w:rPr>
        <w:t>42       10470969  .............G.......T...................C...........A......  10470910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TCCAGGGCAATGGCCGAATGACCCTTGGTGAAGGGCTGGGAG  162</w:t>
      </w:r>
    </w:p>
    <w:p>
      <w:r>
        <w:rPr>
          <w:rFonts w:ascii="Consolas" w:hAnsi="Consolas" w:eastAsia="Consolas"/>
          <w:sz w:val="20"/>
        </w:rPr>
        <w:t>42       10470909  ..............A.C......T.......GA.........  10470868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331478939802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NW_020837987.1 Sagmatias obliquidens isolate GAN/ISIS:26980383/99...  864     0.0   </w:t>
      </w:r>
    </w:p>
    <w:p>
      <w:r>
        <w:rPr>
          <w:rFonts w:ascii="Consolas" w:hAnsi="Consolas" w:eastAsia="Consolas"/>
          <w:sz w:val="20"/>
        </w:rPr>
        <w:t>NW_020837953.1 Sagmatias obliquidens isolate GAN/ISIS:26980383/99...  488     8e-135</w:t>
      </w:r>
    </w:p>
    <w:p>
      <w:r>
        <w:rPr>
          <w:rFonts w:ascii="Consolas" w:hAnsi="Consolas" w:eastAsia="Consolas"/>
          <w:sz w:val="20"/>
        </w:rPr>
        <w:t>NW_020837990.1 Sagmatias obliquidens isolate GAN/ISIS:26980383/99...  480     2e-132</w:t>
      </w:r>
    </w:p>
    <w:p>
      <w:r>
        <w:rPr>
          <w:rFonts w:ascii="Consolas" w:hAnsi="Consolas" w:eastAsia="Consolas"/>
          <w:sz w:val="20"/>
        </w:rPr>
        <w:t>NW_020837955.1 Sagmatias obliquidens isolate GAN/ISIS:26980383/99...  468     8e-129</w:t>
      </w:r>
    </w:p>
    <w:p>
      <w:r>
        <w:rPr>
          <w:rFonts w:ascii="Consolas" w:hAnsi="Consolas" w:eastAsia="Consolas"/>
          <w:sz w:val="20"/>
        </w:rPr>
        <w:t>NW_020838003.1 Sagmatias obliquidens isolate GAN/ISIS:26980383/99...  446     3e-122</w:t>
      </w:r>
    </w:p>
    <w:p>
      <w:r>
        <w:rPr>
          <w:rFonts w:ascii="Consolas" w:hAnsi="Consolas" w:eastAsia="Consolas"/>
          <w:sz w:val="20"/>
        </w:rPr>
        <w:t>NW_020837946.1 Sagmatias obliquidens isolate GAN/ISIS:26980383/99...  442     4e-121</w:t>
      </w:r>
    </w:p>
    <w:p>
      <w:r>
        <w:rPr>
          <w:rFonts w:ascii="Consolas" w:hAnsi="Consolas" w:eastAsia="Consolas"/>
          <w:sz w:val="20"/>
        </w:rPr>
        <w:t>NW_020837947.1 Sagmatias obliquidens isolate GAN/ISIS:26980383/99...  438     7e-120</w:t>
      </w:r>
    </w:p>
    <w:p>
      <w:r>
        <w:rPr>
          <w:rFonts w:ascii="Consolas" w:hAnsi="Consolas" w:eastAsia="Consolas"/>
          <w:sz w:val="20"/>
        </w:rPr>
        <w:t>NW_020837952.1 Sagmatias obliquidens isolate GAN/ISIS:26980383/99...  436     3e-119</w:t>
      </w:r>
    </w:p>
    <w:p>
      <w:r>
        <w:rPr>
          <w:rFonts w:ascii="Consolas" w:hAnsi="Consolas" w:eastAsia="Consolas"/>
          <w:sz w:val="20"/>
        </w:rPr>
        <w:t>NW_020838032.1 Sagmatias obliquidens isolate GAN/ISIS:26980383/99...  434     1e-118</w:t>
      </w:r>
    </w:p>
    <w:p>
      <w:r>
        <w:rPr>
          <w:rFonts w:ascii="Consolas" w:hAnsi="Consolas" w:eastAsia="Consolas"/>
          <w:sz w:val="20"/>
        </w:rPr>
        <w:t>NW_020838047.1 Sagmatias obliquidens isolate GAN/ISIS:26980383/99...  432     4e-118</w:t>
      </w:r>
    </w:p>
    <w:p>
      <w:r>
        <w:rPr>
          <w:rFonts w:ascii="Consolas" w:hAnsi="Consolas" w:eastAsia="Consolas"/>
          <w:sz w:val="20"/>
        </w:rPr>
        <w:t>NW_020837954.1 Sagmatias obliquidens isolate GAN/ISIS:26980383/99...  428     6e-117</w:t>
      </w:r>
    </w:p>
    <w:p>
      <w:r>
        <w:rPr>
          <w:rFonts w:ascii="Consolas" w:hAnsi="Consolas" w:eastAsia="Consolas"/>
          <w:sz w:val="20"/>
        </w:rPr>
        <w:t>NW_020837979.1 Sagmatias obliquidens isolate GAN/ISIS:26980383/99...  426     3e-116</w:t>
      </w:r>
    </w:p>
    <w:p>
      <w:r>
        <w:rPr>
          <w:rFonts w:ascii="Consolas" w:hAnsi="Consolas" w:eastAsia="Consolas"/>
          <w:sz w:val="20"/>
        </w:rPr>
        <w:t>NW_020837972.1 Sagmatias obliquidens isolate GAN/ISIS:26980383/99...  420     2e-114</w:t>
      </w:r>
    </w:p>
    <w:p>
      <w:r>
        <w:rPr>
          <w:rFonts w:ascii="Consolas" w:hAnsi="Consolas" w:eastAsia="Consolas"/>
          <w:sz w:val="20"/>
        </w:rPr>
        <w:t>NW_020837949.1 Sagmatias obliquidens isolate GAN/ISIS:26980383/99...  418     6e-114</w:t>
      </w:r>
    </w:p>
    <w:p>
      <w:r>
        <w:rPr>
          <w:rFonts w:ascii="Consolas" w:hAnsi="Consolas" w:eastAsia="Consolas"/>
          <w:sz w:val="20"/>
        </w:rPr>
        <w:t>NW_020837971.1 Sagmatias obliquidens isolate GAN/ISIS:26980383/99...  416     2e-113</w:t>
      </w:r>
    </w:p>
    <w:p>
      <w:r>
        <w:rPr>
          <w:rFonts w:ascii="Consolas" w:hAnsi="Consolas" w:eastAsia="Consolas"/>
          <w:sz w:val="20"/>
        </w:rPr>
        <w:t>NW_020837995.1 Sagmatias obliquidens isolate GAN/ISIS:26980383/99...  414     1e-112</w:t>
      </w:r>
    </w:p>
    <w:p>
      <w:r>
        <w:rPr>
          <w:rFonts w:ascii="Consolas" w:hAnsi="Consolas" w:eastAsia="Consolas"/>
          <w:sz w:val="20"/>
        </w:rPr>
        <w:t>NW_020838022.1 Sagmatias obliquidens isolate GAN/ISIS:26980383/99...  412     4e-112</w:t>
      </w:r>
    </w:p>
    <w:p>
      <w:r>
        <w:rPr>
          <w:rFonts w:ascii="Consolas" w:hAnsi="Consolas" w:eastAsia="Consolas"/>
          <w:sz w:val="20"/>
        </w:rPr>
        <w:t>NW_020837962.1 Sagmatias obliquidens isolate GAN/ISIS:26980383/99...  412     4e-112</w:t>
      </w:r>
    </w:p>
    <w:p>
      <w:r>
        <w:rPr>
          <w:rFonts w:ascii="Consolas" w:hAnsi="Consolas" w:eastAsia="Consolas"/>
          <w:sz w:val="20"/>
        </w:rPr>
        <w:t>NW_020837948.1 Sagmatias obliquidens isolate GAN/ISIS:26980383/99...  412     4e-112</w:t>
      </w:r>
    </w:p>
    <w:p>
      <w:r>
        <w:rPr>
          <w:rFonts w:ascii="Consolas" w:hAnsi="Consolas" w:eastAsia="Consolas"/>
          <w:sz w:val="20"/>
        </w:rPr>
        <w:t>NW_020837998.1 Sagmatias obliquidens isolate GAN/ISIS:26980383/99...  408     6e-111</w:t>
      </w:r>
    </w:p>
    <w:p>
      <w:r>
        <w:rPr>
          <w:rFonts w:ascii="Consolas" w:hAnsi="Consolas" w:eastAsia="Consolas"/>
          <w:sz w:val="20"/>
        </w:rPr>
        <w:t>NW_020837976.1 Sagmatias obliquidens isolate GAN/ISIS:26980383/99...  404     9e-110</w:t>
      </w:r>
    </w:p>
    <w:p>
      <w:r>
        <w:rPr>
          <w:rFonts w:ascii="Consolas" w:hAnsi="Consolas" w:eastAsia="Consolas"/>
          <w:sz w:val="20"/>
        </w:rPr>
        <w:t>NW_020837950.1 Sagmatias obliquidens isolate GAN/ISIS:26980383/99...  404     9e-110</w:t>
      </w:r>
    </w:p>
    <w:p>
      <w:r>
        <w:rPr>
          <w:rFonts w:ascii="Consolas" w:hAnsi="Consolas" w:eastAsia="Consolas"/>
          <w:sz w:val="20"/>
        </w:rPr>
        <w:t>NW_020837997.1 Sagmatias obliquidens isolate GAN/ISIS:26980383/99...  402     4e-109</w:t>
      </w:r>
    </w:p>
    <w:p>
      <w:r>
        <w:rPr>
          <w:rFonts w:ascii="Consolas" w:hAnsi="Consolas" w:eastAsia="Consolas"/>
          <w:sz w:val="20"/>
        </w:rPr>
        <w:t>NW_020837966.1 Sagmatias obliquidens isolate GAN/ISIS:26980383/99...  402     4e-109</w:t>
      </w:r>
    </w:p>
    <w:p>
      <w:r>
        <w:rPr>
          <w:rFonts w:ascii="Consolas" w:hAnsi="Consolas" w:eastAsia="Consolas"/>
          <w:sz w:val="20"/>
        </w:rPr>
        <w:t>NW_020837965.1 Sagmatias obliquidens isolate GAN/ISIS:26980383/99...  400     1e-108</w:t>
      </w:r>
    </w:p>
    <w:p>
      <w:r>
        <w:rPr>
          <w:rFonts w:ascii="Consolas" w:hAnsi="Consolas" w:eastAsia="Consolas"/>
          <w:sz w:val="20"/>
        </w:rPr>
        <w:t>NW_020837957.1 Sagmatias obliquidens isolate GAN/ISIS:26980383/99...  398     6e-108</w:t>
      </w:r>
    </w:p>
    <w:p>
      <w:r>
        <w:rPr>
          <w:rFonts w:ascii="Consolas" w:hAnsi="Consolas" w:eastAsia="Consolas"/>
          <w:sz w:val="20"/>
        </w:rPr>
        <w:t>NW_020838010.1 Sagmatias obliquidens isolate GAN/ISIS:26980383/99...  398     6e-108</w:t>
      </w:r>
    </w:p>
    <w:p>
      <w:r>
        <w:rPr>
          <w:rFonts w:ascii="Consolas" w:hAnsi="Consolas" w:eastAsia="Consolas"/>
          <w:sz w:val="20"/>
        </w:rPr>
        <w:t>NW_020837999.1 Sagmatias obliquidens isolate GAN/ISIS:26980383/99...  396     2e-107</w:t>
      </w:r>
    </w:p>
    <w:p>
      <w:r>
        <w:rPr>
          <w:rFonts w:ascii="Consolas" w:hAnsi="Consolas" w:eastAsia="Consolas"/>
          <w:sz w:val="20"/>
        </w:rPr>
        <w:t>NW_020838087.1 Sagmatias obliquidens isolate GAN/ISIS:26980383/99...  394     9e-107</w:t>
      </w:r>
    </w:p>
    <w:p>
      <w:r>
        <w:rPr>
          <w:rFonts w:ascii="Consolas" w:hAnsi="Consolas" w:eastAsia="Consolas"/>
          <w:sz w:val="20"/>
        </w:rPr>
        <w:t>NW_020837975.1 Sagmatias obliquidens isolate GAN/ISIS:26980383/99...  394     9e-107</w:t>
      </w:r>
    </w:p>
    <w:p>
      <w:r>
        <w:rPr>
          <w:rFonts w:ascii="Consolas" w:hAnsi="Consolas" w:eastAsia="Consolas"/>
          <w:sz w:val="20"/>
        </w:rPr>
        <w:t>NW_020838015.1 Sagmatias obliquidens isolate GAN/ISIS:26980383/99...  392     4e-106</w:t>
      </w:r>
    </w:p>
    <w:p>
      <w:r>
        <w:rPr>
          <w:rFonts w:ascii="Consolas" w:hAnsi="Consolas" w:eastAsia="Consolas"/>
          <w:sz w:val="20"/>
        </w:rPr>
        <w:t>NW_020837993.1 Sagmatias obliquidens isolate GAN/ISIS:26980383/99...  392     4e-106</w:t>
      </w:r>
    </w:p>
    <w:p>
      <w:r>
        <w:rPr>
          <w:rFonts w:ascii="Consolas" w:hAnsi="Consolas" w:eastAsia="Consolas"/>
          <w:sz w:val="20"/>
        </w:rPr>
        <w:t>NW_020837982.1 Sagmatias obliquidens isolate GAN/ISIS:26980383/99...  389     6e-105</w:t>
      </w:r>
    </w:p>
    <w:p>
      <w:r>
        <w:rPr>
          <w:rFonts w:ascii="Consolas" w:hAnsi="Consolas" w:eastAsia="Consolas"/>
          <w:sz w:val="20"/>
        </w:rPr>
        <w:t>NW_020837956.1 Sagmatias obliquidens isolate GAN/ISIS:26980383/99...  389     6e-105</w:t>
      </w:r>
    </w:p>
    <w:p>
      <w:r>
        <w:rPr>
          <w:rFonts w:ascii="Consolas" w:hAnsi="Consolas" w:eastAsia="Consolas"/>
          <w:sz w:val="20"/>
        </w:rPr>
        <w:t>NW_020837951.1 Sagmatias obliquidens isolate GAN/ISIS:26980383/99...  389     6e-105</w:t>
      </w:r>
    </w:p>
    <w:p>
      <w:r>
        <w:rPr>
          <w:rFonts w:ascii="Consolas" w:hAnsi="Consolas" w:eastAsia="Consolas"/>
          <w:sz w:val="20"/>
        </w:rPr>
        <w:t>NW_020838005.1 Sagmatias obliquidens isolate GAN/ISIS:26980383/99...  387     2e-104</w:t>
      </w:r>
    </w:p>
    <w:p>
      <w:r>
        <w:rPr>
          <w:rFonts w:ascii="Consolas" w:hAnsi="Consolas" w:eastAsia="Consolas"/>
          <w:sz w:val="20"/>
        </w:rPr>
        <w:t>NW_020837945.1 Sagmatias obliquidens isolate GAN/ISIS:26980383/99...  387     2e-104</w:t>
      </w:r>
    </w:p>
    <w:p>
      <w:r>
        <w:rPr>
          <w:rFonts w:ascii="Consolas" w:hAnsi="Consolas" w:eastAsia="Consolas"/>
          <w:sz w:val="20"/>
        </w:rPr>
        <w:t>NW_020838043.1 Sagmatias obliquidens isolate GAN/ISIS:26980383/99...  385     9e-104</w:t>
      </w:r>
    </w:p>
    <w:p>
      <w:r>
        <w:rPr>
          <w:rFonts w:ascii="Consolas" w:hAnsi="Consolas" w:eastAsia="Consolas"/>
          <w:sz w:val="20"/>
        </w:rPr>
        <w:t>NW_020837978.1 Sagmatias obliquidens isolate GAN/ISIS:26980383/99...  385     9e-104</w:t>
      </w:r>
    </w:p>
    <w:p>
      <w:r>
        <w:rPr>
          <w:rFonts w:ascii="Consolas" w:hAnsi="Consolas" w:eastAsia="Consolas"/>
          <w:sz w:val="20"/>
        </w:rPr>
        <w:t>NW_020837988.1 Sagmatias obliquidens isolate GAN/ISIS:26980383/99...  383     3e-103</w:t>
      </w:r>
    </w:p>
    <w:p>
      <w:r>
        <w:rPr>
          <w:rFonts w:ascii="Consolas" w:hAnsi="Consolas" w:eastAsia="Consolas"/>
          <w:sz w:val="20"/>
        </w:rPr>
        <w:t>NW_020837985.1 Sagmatias obliquidens isolate GAN/ISIS:26980383/99...  383     3e-103</w:t>
      </w:r>
    </w:p>
    <w:p>
      <w:r>
        <w:rPr>
          <w:rFonts w:ascii="Consolas" w:hAnsi="Consolas" w:eastAsia="Consolas"/>
          <w:sz w:val="20"/>
        </w:rPr>
        <w:t>NW_020837984.1 Sagmatias obliquidens isolate GAN/ISIS:26980383/99...  383     3e-103</w:t>
      </w:r>
    </w:p>
    <w:p>
      <w:r>
        <w:rPr>
          <w:rFonts w:ascii="Consolas" w:hAnsi="Consolas" w:eastAsia="Consolas"/>
          <w:sz w:val="20"/>
        </w:rPr>
        <w:t>NW_020837963.1 Sagmatias obliquidens isolate GAN/ISIS:26980383/99...  383     3e-103</w:t>
      </w:r>
    </w:p>
    <w:p>
      <w:r>
        <w:rPr>
          <w:rFonts w:ascii="Consolas" w:hAnsi="Consolas" w:eastAsia="Consolas"/>
          <w:sz w:val="20"/>
        </w:rPr>
        <w:t>NW_020838014.1 Sagmatias obliquidens isolate GAN/ISIS:26980383/99...  381     1e-102</w:t>
      </w:r>
    </w:p>
    <w:p>
      <w:r>
        <w:rPr>
          <w:rFonts w:ascii="Consolas" w:hAnsi="Consolas" w:eastAsia="Consolas"/>
          <w:sz w:val="20"/>
        </w:rPr>
        <w:t>NW_020837989.1 Sagmatias obliquidens isolate GAN/ISIS:26980383/99...  381     1e-102</w:t>
      </w:r>
    </w:p>
    <w:p>
      <w:r>
        <w:rPr>
          <w:rFonts w:ascii="Consolas" w:hAnsi="Consolas" w:eastAsia="Consolas"/>
          <w:sz w:val="20"/>
        </w:rPr>
        <w:t>NW_020837991.1 Sagmatias obliquidens isolate GAN/ISIS:26980383/99...  379     5e-102</w:t>
      </w:r>
    </w:p>
    <w:p>
      <w:r>
        <w:rPr>
          <w:rFonts w:ascii="Consolas" w:hAnsi="Consolas" w:eastAsia="Consolas"/>
          <w:sz w:val="20"/>
        </w:rPr>
        <w:t>NW_020838081.1 Sagmatias obliquidens isolate GAN/ISIS:26980383/99...  379     5e-102</w:t>
      </w:r>
    </w:p>
    <w:p>
      <w:r>
        <w:rPr>
          <w:rFonts w:ascii="Consolas" w:hAnsi="Consolas" w:eastAsia="Consolas"/>
          <w:sz w:val="20"/>
        </w:rPr>
        <w:t>NW_020837977.1 Sagmatias obliquidens isolate GAN/ISIS:26980383/99...  379     5e-102</w:t>
      </w:r>
    </w:p>
    <w:p>
      <w:r>
        <w:rPr>
          <w:rFonts w:ascii="Consolas" w:hAnsi="Consolas" w:eastAsia="Consolas"/>
          <w:sz w:val="20"/>
        </w:rPr>
        <w:t>NW_020837959.1 Sagmatias obliquidens isolate GAN/ISIS:26980383/99...  377     2e-101</w:t>
      </w:r>
    </w:p>
    <w:p>
      <w:r>
        <w:rPr>
          <w:rFonts w:ascii="Consolas" w:hAnsi="Consolas" w:eastAsia="Consolas"/>
          <w:sz w:val="20"/>
        </w:rPr>
        <w:t>NW_020838071.1 Sagmatias obliquidens isolate GAN/ISIS:26980383/99...  375     8e-101</w:t>
      </w:r>
    </w:p>
    <w:p>
      <w:r>
        <w:rPr>
          <w:rFonts w:ascii="Consolas" w:hAnsi="Consolas" w:eastAsia="Consolas"/>
          <w:sz w:val="20"/>
        </w:rPr>
        <w:t>NW_020838062.1 Sagmatias obliquidens isolate GAN/ISIS:26980383/99...  375     8e-101</w:t>
      </w:r>
    </w:p>
    <w:p>
      <w:r>
        <w:rPr>
          <w:rFonts w:ascii="Consolas" w:hAnsi="Consolas" w:eastAsia="Consolas"/>
          <w:sz w:val="20"/>
        </w:rPr>
        <w:t>NW_020838038.1 Sagmatias obliquidens isolate GAN/ISIS:26980383/99...  375     8e-101</w:t>
      </w:r>
    </w:p>
    <w:p>
      <w:r>
        <w:rPr>
          <w:rFonts w:ascii="Consolas" w:hAnsi="Consolas" w:eastAsia="Consolas"/>
          <w:sz w:val="20"/>
        </w:rPr>
        <w:t>NW_020837974.1 Sagmatias obliquidens isolate GAN/ISIS:26980383/99...  375     8e-101</w:t>
      </w:r>
    </w:p>
    <w:p>
      <w:r>
        <w:rPr>
          <w:rFonts w:ascii="Consolas" w:hAnsi="Consolas" w:eastAsia="Consolas"/>
          <w:sz w:val="20"/>
        </w:rPr>
        <w:t>NW_020837968.1 Sagmatias obliquidens isolate GAN/ISIS:26980383/99...  375     8e-101</w:t>
      </w:r>
    </w:p>
    <w:p>
      <w:r>
        <w:rPr>
          <w:rFonts w:ascii="Consolas" w:hAnsi="Consolas" w:eastAsia="Consolas"/>
          <w:sz w:val="20"/>
        </w:rPr>
        <w:t>NW_020837967.1 Sagmatias obliquidens isolate GAN/ISIS:26980383/99...  375     8e-101</w:t>
      </w:r>
    </w:p>
    <w:p>
      <w:r>
        <w:rPr>
          <w:rFonts w:ascii="Consolas" w:hAnsi="Consolas" w:eastAsia="Consolas"/>
          <w:sz w:val="20"/>
        </w:rPr>
        <w:t>NW_020837961.1 Sagmatias obliquidens isolate GAN/ISIS:26980383/99...  375     8e-101</w:t>
      </w:r>
    </w:p>
    <w:p>
      <w:r>
        <w:rPr>
          <w:rFonts w:ascii="Consolas" w:hAnsi="Consolas" w:eastAsia="Consolas"/>
          <w:sz w:val="20"/>
        </w:rPr>
        <w:t>NW_020838056.1 Sagmatias obliquidens isolate GAN/ISIS:26980383/99...  373     3e-100</w:t>
      </w:r>
    </w:p>
    <w:p>
      <w:r>
        <w:rPr>
          <w:rFonts w:ascii="Consolas" w:hAnsi="Consolas" w:eastAsia="Consolas"/>
          <w:sz w:val="20"/>
        </w:rPr>
        <w:t>NW_020838042.1 Sagmatias obliquidens isolate GAN/ISIS:26980383/99...  373     3e-100</w:t>
      </w:r>
    </w:p>
    <w:p>
      <w:r>
        <w:rPr>
          <w:rFonts w:ascii="Consolas" w:hAnsi="Consolas" w:eastAsia="Consolas"/>
          <w:sz w:val="20"/>
        </w:rPr>
        <w:t>NW_020838012.1 Sagmatias obliquidens isolate GAN/ISIS:26980383/99...  373     3e-100</w:t>
      </w:r>
    </w:p>
    <w:p>
      <w:r>
        <w:rPr>
          <w:rFonts w:ascii="Consolas" w:hAnsi="Consolas" w:eastAsia="Consolas"/>
          <w:sz w:val="20"/>
        </w:rPr>
        <w:t>NW_020837986.1 Sagmatias obliquidens isolate GAN/ISIS:26980383/99...  373     3e-100</w:t>
      </w:r>
    </w:p>
    <w:p>
      <w:r>
        <w:rPr>
          <w:rFonts w:ascii="Consolas" w:hAnsi="Consolas" w:eastAsia="Consolas"/>
          <w:sz w:val="20"/>
        </w:rPr>
        <w:t xml:space="preserve">NW_020838018.1 Sagmatias obliquidens isolate GAN/ISIS:26980383/99...  371     1e-99 </w:t>
      </w:r>
    </w:p>
    <w:p>
      <w:r>
        <w:rPr>
          <w:rFonts w:ascii="Consolas" w:hAnsi="Consolas" w:eastAsia="Consolas"/>
          <w:sz w:val="20"/>
        </w:rPr>
        <w:t xml:space="preserve">NW_020838004.1 Sagmatias obliquidens isolate GAN/ISIS:26980383/99...  371     1e-99 </w:t>
      </w:r>
    </w:p>
    <w:p>
      <w:r>
        <w:rPr>
          <w:rFonts w:ascii="Consolas" w:hAnsi="Consolas" w:eastAsia="Consolas"/>
          <w:sz w:val="20"/>
        </w:rPr>
        <w:t xml:space="preserve">NW_020837994.1 Sagmatias obliquidens isolate GAN/ISIS:26980383/99...  371     1e-99 </w:t>
      </w:r>
    </w:p>
    <w:p>
      <w:r>
        <w:rPr>
          <w:rFonts w:ascii="Consolas" w:hAnsi="Consolas" w:eastAsia="Consolas"/>
          <w:sz w:val="20"/>
        </w:rPr>
        <w:t xml:space="preserve">NW_020837996.1 Sagmatias obliquidens isolate GAN/ISIS:26980383/99...  369     5e-99 </w:t>
      </w:r>
    </w:p>
    <w:p>
      <w:r>
        <w:rPr>
          <w:rFonts w:ascii="Consolas" w:hAnsi="Consolas" w:eastAsia="Consolas"/>
          <w:sz w:val="20"/>
        </w:rPr>
        <w:t xml:space="preserve">NW_020837964.1 Sagmatias obliquidens isolate GAN/ISIS:26980383/99...  369     5e-99 </w:t>
      </w:r>
    </w:p>
    <w:p>
      <w:r>
        <w:rPr>
          <w:rFonts w:ascii="Consolas" w:hAnsi="Consolas" w:eastAsia="Consolas"/>
          <w:sz w:val="20"/>
        </w:rPr>
        <w:t xml:space="preserve">NW_020838011.1 Sagmatias obliquidens isolate GAN/ISIS:26980383/99...  367     2e-98 </w:t>
      </w:r>
    </w:p>
    <w:p>
      <w:r>
        <w:rPr>
          <w:rFonts w:ascii="Consolas" w:hAnsi="Consolas" w:eastAsia="Consolas"/>
          <w:sz w:val="20"/>
        </w:rPr>
        <w:t xml:space="preserve">NW_020837981.1 Sagmatias obliquidens isolate GAN/ISIS:26980383/99...  367     2e-98 </w:t>
      </w:r>
    </w:p>
    <w:p>
      <w:r>
        <w:rPr>
          <w:rFonts w:ascii="Consolas" w:hAnsi="Consolas" w:eastAsia="Consolas"/>
          <w:sz w:val="20"/>
        </w:rPr>
        <w:t xml:space="preserve">NW_020838036.1 Sagmatias obliquidens isolate GAN/ISIS:26980383/99...  367     2e-98 </w:t>
      </w:r>
    </w:p>
    <w:p>
      <w:r>
        <w:rPr>
          <w:rFonts w:ascii="Consolas" w:hAnsi="Consolas" w:eastAsia="Consolas"/>
          <w:sz w:val="20"/>
        </w:rPr>
        <w:t xml:space="preserve">NW_020838021.1 Sagmatias obliquidens isolate GAN/ISIS:26980383/99...  365     8e-98 </w:t>
      </w:r>
    </w:p>
    <w:p>
      <w:r>
        <w:rPr>
          <w:rFonts w:ascii="Consolas" w:hAnsi="Consolas" w:eastAsia="Consolas"/>
          <w:sz w:val="20"/>
        </w:rPr>
        <w:t xml:space="preserve">NW_020837973.1 Sagmatias obliquidens isolate GAN/ISIS:26980383/99...  365     8e-98 </w:t>
      </w:r>
    </w:p>
    <w:p>
      <w:r>
        <w:rPr>
          <w:rFonts w:ascii="Consolas" w:hAnsi="Consolas" w:eastAsia="Consolas"/>
          <w:sz w:val="20"/>
        </w:rPr>
        <w:t xml:space="preserve">NW_020837969.1 Sagmatias obliquidens isolate GAN/ISIS:26980383/99...  365     8e-98 </w:t>
      </w:r>
    </w:p>
    <w:p>
      <w:r>
        <w:rPr>
          <w:rFonts w:ascii="Consolas" w:hAnsi="Consolas" w:eastAsia="Consolas"/>
          <w:sz w:val="20"/>
        </w:rPr>
        <w:t xml:space="preserve">NW_020838058.1 Sagmatias obliquidens isolate GAN/ISIS:26980383/99...  365     8e-98 </w:t>
      </w:r>
    </w:p>
    <w:p>
      <w:r>
        <w:rPr>
          <w:rFonts w:ascii="Consolas" w:hAnsi="Consolas" w:eastAsia="Consolas"/>
          <w:sz w:val="20"/>
        </w:rPr>
        <w:t xml:space="preserve">NW_020838031.1 Sagmatias obliquidens isolate GAN/ISIS:26980383/99...  363     3e-97 </w:t>
      </w:r>
    </w:p>
    <w:p>
      <w:r>
        <w:rPr>
          <w:rFonts w:ascii="Consolas" w:hAnsi="Consolas" w:eastAsia="Consolas"/>
          <w:sz w:val="20"/>
        </w:rPr>
        <w:t xml:space="preserve">NW_020838000.1 Sagmatias obliquidens isolate GAN/ISIS:26980383/99...  363     3e-97 </w:t>
      </w:r>
    </w:p>
    <w:p>
      <w:r>
        <w:rPr>
          <w:rFonts w:ascii="Consolas" w:hAnsi="Consolas" w:eastAsia="Consolas"/>
          <w:sz w:val="20"/>
        </w:rPr>
        <w:t xml:space="preserve">NW_020838016.1 Sagmatias obliquidens isolate GAN/ISIS:26980383/99...  363     3e-97 </w:t>
      </w:r>
    </w:p>
    <w:p>
      <w:r>
        <w:rPr>
          <w:rFonts w:ascii="Consolas" w:hAnsi="Consolas" w:eastAsia="Consolas"/>
          <w:sz w:val="20"/>
        </w:rPr>
        <w:t xml:space="preserve">NW_020838034.1 Sagmatias obliquidens isolate GAN/ISIS:26980383/99...  361     1e-96 </w:t>
      </w:r>
    </w:p>
    <w:p>
      <w:r>
        <w:rPr>
          <w:rFonts w:ascii="Consolas" w:hAnsi="Consolas" w:eastAsia="Consolas"/>
          <w:sz w:val="20"/>
        </w:rPr>
        <w:t xml:space="preserve">NW_020838017.1 Sagmatias obliquidens isolate GAN/ISIS:26980383/99...  359     5e-96 </w:t>
      </w:r>
    </w:p>
    <w:p>
      <w:r>
        <w:rPr>
          <w:rFonts w:ascii="Consolas" w:hAnsi="Consolas" w:eastAsia="Consolas"/>
          <w:sz w:val="20"/>
        </w:rPr>
        <w:t xml:space="preserve">NW_020838073.1 Sagmatias obliquidens isolate GAN/ISIS:26980383/99...  357     2e-95 </w:t>
      </w:r>
    </w:p>
    <w:p>
      <w:r>
        <w:rPr>
          <w:rFonts w:ascii="Consolas" w:hAnsi="Consolas" w:eastAsia="Consolas"/>
          <w:sz w:val="20"/>
        </w:rPr>
        <w:t xml:space="preserve">NW_020838006.1 Sagmatias obliquidens isolate GAN/ISIS:26980383/99...  357     2e-95 </w:t>
      </w:r>
    </w:p>
    <w:p>
      <w:r>
        <w:rPr>
          <w:rFonts w:ascii="Consolas" w:hAnsi="Consolas" w:eastAsia="Consolas"/>
          <w:sz w:val="20"/>
        </w:rPr>
        <w:t xml:space="preserve">NW_020838046.1 Sagmatias obliquidens isolate GAN/ISIS:26980383/99...  355     8e-95 </w:t>
      </w:r>
    </w:p>
    <w:p>
      <w:r>
        <w:rPr>
          <w:rFonts w:ascii="Consolas" w:hAnsi="Consolas" w:eastAsia="Consolas"/>
          <w:sz w:val="20"/>
        </w:rPr>
        <w:t xml:space="preserve">NW_020838025.1 Sagmatias obliquidens isolate GAN/ISIS:26980383/99...  355     8e-95 </w:t>
      </w:r>
    </w:p>
    <w:p>
      <w:r>
        <w:rPr>
          <w:rFonts w:ascii="Consolas" w:hAnsi="Consolas" w:eastAsia="Consolas"/>
          <w:sz w:val="20"/>
        </w:rPr>
        <w:t xml:space="preserve">NW_020837983.1 Sagmatias obliquidens isolate GAN/ISIS:26980383/99...  355     8e-95 </w:t>
      </w:r>
    </w:p>
    <w:p>
      <w:r>
        <w:rPr>
          <w:rFonts w:ascii="Consolas" w:hAnsi="Consolas" w:eastAsia="Consolas"/>
          <w:sz w:val="20"/>
        </w:rPr>
        <w:t xml:space="preserve">NW_020837970.1 Sagmatias obliquidens isolate GAN/ISIS:26980383/99...  355     8e-95 </w:t>
      </w:r>
    </w:p>
    <w:p>
      <w:r>
        <w:rPr>
          <w:rFonts w:ascii="Consolas" w:hAnsi="Consolas" w:eastAsia="Consolas"/>
          <w:sz w:val="20"/>
        </w:rPr>
        <w:t xml:space="preserve">NW_020838196.1 Sagmatias obliquidens isolate GAN/ISIS:26980383/99...  353     3e-94 </w:t>
      </w:r>
    </w:p>
    <w:p>
      <w:r>
        <w:rPr>
          <w:rFonts w:ascii="Consolas" w:hAnsi="Consolas" w:eastAsia="Consolas"/>
          <w:sz w:val="20"/>
        </w:rPr>
        <w:t xml:space="preserve">NW_020837960.1 Sagmatias obliquidens isolate GAN/ISIS:26980383/99...  353     3e-94 </w:t>
      </w:r>
    </w:p>
    <w:p>
      <w:r>
        <w:rPr>
          <w:rFonts w:ascii="Consolas" w:hAnsi="Consolas" w:eastAsia="Consolas"/>
          <w:sz w:val="20"/>
        </w:rPr>
        <w:t xml:space="preserve">NW_020838191.1 Sagmatias obliquidens isolate GAN/ISIS:26980383/99...  353     3e-94 </w:t>
      </w:r>
    </w:p>
    <w:p>
      <w:r>
        <w:rPr>
          <w:rFonts w:ascii="Consolas" w:hAnsi="Consolas" w:eastAsia="Consolas"/>
          <w:sz w:val="20"/>
        </w:rPr>
        <w:t xml:space="preserve">NW_020838054.1 Sagmatias obliquidens isolate GAN/ISIS:26980383/99...  353     3e-94 </w:t>
      </w:r>
    </w:p>
    <w:p>
      <w:r>
        <w:rPr>
          <w:rFonts w:ascii="Consolas" w:hAnsi="Consolas" w:eastAsia="Consolas"/>
          <w:sz w:val="20"/>
        </w:rPr>
        <w:t xml:space="preserve">NW_020838007.1 Sagmatias obliquidens isolate GAN/ISIS:26980383/99...  351     1e-93 </w:t>
      </w:r>
    </w:p>
    <w:p>
      <w:r>
        <w:rPr>
          <w:rFonts w:ascii="Consolas" w:hAnsi="Consolas" w:eastAsia="Consolas"/>
          <w:sz w:val="20"/>
        </w:rPr>
        <w:t xml:space="preserve">NW_020838177.1 Sagmatias obliquidens isolate GAN/ISIS:26980383/99...  349     5e-93 </w:t>
      </w:r>
    </w:p>
    <w:p>
      <w:r>
        <w:rPr>
          <w:rFonts w:ascii="Consolas" w:hAnsi="Consolas" w:eastAsia="Consolas"/>
          <w:sz w:val="20"/>
        </w:rPr>
        <w:t xml:space="preserve">NW_020838029.1 Sagmatias obliquidens isolate GAN/ISIS:26980383/99...  349     5e-93 </w:t>
      </w:r>
    </w:p>
    <w:p>
      <w:r>
        <w:rPr>
          <w:rFonts w:ascii="Consolas" w:hAnsi="Consolas" w:eastAsia="Consolas"/>
          <w:sz w:val="20"/>
        </w:rPr>
        <w:t xml:space="preserve">NW_020838019.1 Sagmatias obliquidens isolate GAN/ISIS:26980383/99...  349     5e-93 </w:t>
      </w:r>
    </w:p>
    <w:p>
      <w:r>
        <w:rPr>
          <w:rFonts w:ascii="Consolas" w:hAnsi="Consolas" w:eastAsia="Consolas"/>
          <w:sz w:val="20"/>
        </w:rPr>
        <w:t xml:space="preserve">NW_020838035.1 Sagmatias obliquidens isolate GAN/ISIS:26980383/99...  347     2e-92 </w:t>
      </w:r>
    </w:p>
    <w:p>
      <w:r>
        <w:rPr>
          <w:rFonts w:ascii="Consolas" w:hAnsi="Consolas" w:eastAsia="Consolas"/>
          <w:sz w:val="20"/>
        </w:rPr>
        <w:t xml:space="preserve">NW_020837992.1 Sagmatias obliquidens isolate GAN/ISIS:26980383/99...  347     2e-92 </w:t>
      </w:r>
    </w:p>
    <w:p>
      <w:r>
        <w:rPr>
          <w:rFonts w:ascii="Consolas" w:hAnsi="Consolas" w:eastAsia="Consolas"/>
          <w:sz w:val="20"/>
        </w:rPr>
        <w:t xml:space="preserve">NW_020838049.1 Sagmatias obliquidens isolate GAN/ISIS:26980383/99...  345     7e-92 </w:t>
      </w:r>
    </w:p>
    <w:p>
      <w:r>
        <w:rPr>
          <w:rFonts w:ascii="Consolas" w:hAnsi="Consolas" w:eastAsia="Consolas"/>
          <w:sz w:val="20"/>
        </w:rPr>
        <w:t xml:space="preserve">NW_020838026.1 Sagmatias obliquidens isolate GAN/ISIS:26980383/99...  345     7e-92 </w:t>
      </w:r>
    </w:p>
    <w:p>
      <w:r>
        <w:rPr>
          <w:rFonts w:ascii="Consolas" w:hAnsi="Consolas" w:eastAsia="Consolas"/>
          <w:sz w:val="20"/>
        </w:rPr>
        <w:t xml:space="preserve">NW_020838009.1 Sagmatias obliquidens isolate GAN/ISIS:26980383/99...  345     7e-92 </w:t>
      </w:r>
    </w:p>
    <w:p>
      <w:r>
        <w:rPr>
          <w:rFonts w:ascii="Consolas" w:hAnsi="Consolas" w:eastAsia="Consolas"/>
          <w:sz w:val="20"/>
        </w:rPr>
        <w:t xml:space="preserve">NW_020838013.1 Sagmatias obliquidens isolate GAN/ISIS:26980383/99...  343     3e-91 </w:t>
      </w:r>
    </w:p>
    <w:p>
      <w:r>
        <w:rPr>
          <w:rFonts w:ascii="Consolas" w:hAnsi="Consolas" w:eastAsia="Consolas"/>
          <w:sz w:val="20"/>
        </w:rPr>
        <w:t xml:space="preserve">NW_020838008.1 Sagmatias obliquidens isolate GAN/ISIS:26980383/99...  343     3e-91 </w:t>
      </w:r>
    </w:p>
    <w:p>
      <w:r>
        <w:rPr>
          <w:rFonts w:ascii="Consolas" w:hAnsi="Consolas" w:eastAsia="Consolas"/>
          <w:sz w:val="20"/>
        </w:rPr>
        <w:t xml:space="preserve">NW_020838002.1 Sagmatias obliquidens isolate GAN/ISIS:26980383/99...  343     3e-91 </w:t>
      </w:r>
    </w:p>
    <w:p>
      <w:r>
        <w:rPr>
          <w:rFonts w:ascii="Consolas" w:hAnsi="Consolas" w:eastAsia="Consolas"/>
          <w:sz w:val="20"/>
        </w:rPr>
        <w:t xml:space="preserve">NW_020837980.1 Sagmatias obliquidens isolate GAN/ISIS:26980383/99...  341     1e-90 </w:t>
      </w:r>
    </w:p>
    <w:p>
      <w:r>
        <w:rPr>
          <w:rFonts w:ascii="Consolas" w:hAnsi="Consolas" w:eastAsia="Consolas"/>
          <w:sz w:val="20"/>
        </w:rPr>
        <w:t xml:space="preserve">NW_020838048.1 Sagmatias obliquidens isolate GAN/ISIS:26980383/99...  341     1e-90 </w:t>
      </w:r>
    </w:p>
    <w:p>
      <w:r>
        <w:rPr>
          <w:rFonts w:ascii="Consolas" w:hAnsi="Consolas" w:eastAsia="Consolas"/>
          <w:sz w:val="20"/>
        </w:rPr>
        <w:t xml:space="preserve">NW_020838037.1 Sagmatias obliquidens isolate GAN/ISIS:26980383/99...  341     1e-90 </w:t>
      </w:r>
    </w:p>
    <w:p>
      <w:r>
        <w:rPr>
          <w:rFonts w:ascii="Consolas" w:hAnsi="Consolas" w:eastAsia="Consolas"/>
          <w:sz w:val="20"/>
        </w:rPr>
        <w:t xml:space="preserve">NW_020838041.1 Sagmatias obliquidens isolate GAN/ISIS:26980383/99...  337     2e-89 </w:t>
      </w:r>
    </w:p>
    <w:p>
      <w:r>
        <w:rPr>
          <w:rFonts w:ascii="Consolas" w:hAnsi="Consolas" w:eastAsia="Consolas"/>
          <w:sz w:val="20"/>
        </w:rPr>
        <w:t xml:space="preserve">NW_020838084.1 Sagmatias obliquidens isolate GAN/ISIS:26980383/99...  337     2e-89 </w:t>
      </w:r>
    </w:p>
    <w:p>
      <w:r>
        <w:rPr>
          <w:rFonts w:ascii="Consolas" w:hAnsi="Consolas" w:eastAsia="Consolas"/>
          <w:sz w:val="20"/>
        </w:rPr>
        <w:t xml:space="preserve">NW_020838072.1 Sagmatias obliquidens isolate GAN/ISIS:26980383/99...  335     7e-89 </w:t>
      </w:r>
    </w:p>
    <w:p>
      <w:r>
        <w:rPr>
          <w:rFonts w:ascii="Consolas" w:hAnsi="Consolas" w:eastAsia="Consolas"/>
          <w:sz w:val="20"/>
        </w:rPr>
        <w:t xml:space="preserve">NW_020837958.1 Sagmatias obliquidens isolate GAN/ISIS:26980383/99...  335     7e-89 </w:t>
      </w:r>
    </w:p>
    <w:p>
      <w:r>
        <w:rPr>
          <w:rFonts w:ascii="Consolas" w:hAnsi="Consolas" w:eastAsia="Consolas"/>
          <w:sz w:val="20"/>
        </w:rPr>
        <w:t xml:space="preserve">NW_020838028.1 Sagmatias obliquidens isolate GAN/ISIS:26980383/99...  333     3e-88 </w:t>
      </w:r>
    </w:p>
    <w:p>
      <w:r>
        <w:rPr>
          <w:rFonts w:ascii="Consolas" w:hAnsi="Consolas" w:eastAsia="Consolas"/>
          <w:sz w:val="20"/>
        </w:rPr>
        <w:t xml:space="preserve">NW_020838085.1 Sagmatias obliquidens isolate GAN/ISIS:26980383/99...  331     1e-87 </w:t>
      </w:r>
    </w:p>
    <w:p>
      <w:r>
        <w:rPr>
          <w:rFonts w:ascii="Consolas" w:hAnsi="Consolas" w:eastAsia="Consolas"/>
          <w:sz w:val="20"/>
        </w:rPr>
        <w:t xml:space="preserve">NW_020838068.1 Sagmatias obliquidens isolate GAN/ISIS:26980383/99...  331     1e-87 </w:t>
      </w:r>
    </w:p>
    <w:p>
      <w:r>
        <w:rPr>
          <w:rFonts w:ascii="Consolas" w:hAnsi="Consolas" w:eastAsia="Consolas"/>
          <w:sz w:val="20"/>
        </w:rPr>
        <w:t xml:space="preserve">NW_020838050.1 Sagmatias obliquidens isolate GAN/ISIS:26980383/99...  331     1e-87 </w:t>
      </w:r>
    </w:p>
    <w:p>
      <w:r>
        <w:rPr>
          <w:rFonts w:ascii="Consolas" w:hAnsi="Consolas" w:eastAsia="Consolas"/>
          <w:sz w:val="20"/>
        </w:rPr>
        <w:t xml:space="preserve">NW_020838039.1 Sagmatias obliquidens isolate GAN/ISIS:26980383/99...  331     1e-87 </w:t>
      </w:r>
    </w:p>
    <w:p>
      <w:r>
        <w:rPr>
          <w:rFonts w:ascii="Consolas" w:hAnsi="Consolas" w:eastAsia="Consolas"/>
          <w:sz w:val="20"/>
        </w:rPr>
        <w:t xml:space="preserve">NW_020838024.1 Sagmatias obliquidens isolate GAN/ISIS:26980383/99...  331     1e-87 </w:t>
      </w:r>
    </w:p>
    <w:p>
      <w:r>
        <w:rPr>
          <w:rFonts w:ascii="Consolas" w:hAnsi="Consolas" w:eastAsia="Consolas"/>
          <w:sz w:val="20"/>
        </w:rPr>
        <w:t xml:space="preserve">NW_020838045.1 Sagmatias obliquidens isolate GAN/ISIS:26980383/99...  327     2e-86 </w:t>
      </w:r>
    </w:p>
    <w:p>
      <w:r>
        <w:rPr>
          <w:rFonts w:ascii="Consolas" w:hAnsi="Consolas" w:eastAsia="Consolas"/>
          <w:sz w:val="20"/>
        </w:rPr>
        <w:t xml:space="preserve">NW_020838080.1 Sagmatias obliquidens isolate GAN/ISIS:26980383/99...  325     7e-86 </w:t>
      </w:r>
    </w:p>
    <w:p>
      <w:r>
        <w:rPr>
          <w:rFonts w:ascii="Consolas" w:hAnsi="Consolas" w:eastAsia="Consolas"/>
          <w:sz w:val="20"/>
        </w:rPr>
        <w:t xml:space="preserve">NW_020838079.1 Sagmatias obliquidens isolate GAN/ISIS:26980383/99...  323     3e-85 </w:t>
      </w:r>
    </w:p>
    <w:p>
      <w:r>
        <w:rPr>
          <w:rFonts w:ascii="Consolas" w:hAnsi="Consolas" w:eastAsia="Consolas"/>
          <w:sz w:val="20"/>
        </w:rPr>
        <w:t xml:space="preserve">NW_020838030.1 Sagmatias obliquidens isolate GAN/ISIS:26980383/99...  323     3e-85 </w:t>
      </w:r>
    </w:p>
    <w:p>
      <w:r>
        <w:rPr>
          <w:rFonts w:ascii="Consolas" w:hAnsi="Consolas" w:eastAsia="Consolas"/>
          <w:sz w:val="20"/>
        </w:rPr>
        <w:t xml:space="preserve">NW_020838027.1 Sagmatias obliquidens isolate GAN/ISIS:26980383/99...  323     3e-85 </w:t>
      </w:r>
    </w:p>
    <w:p>
      <w:r>
        <w:rPr>
          <w:rFonts w:ascii="Consolas" w:hAnsi="Consolas" w:eastAsia="Consolas"/>
          <w:sz w:val="20"/>
        </w:rPr>
        <w:t xml:space="preserve">NW_020838065.1 Sagmatias obliquidens isolate GAN/ISIS:26980383/99...  321     1e-84 </w:t>
      </w:r>
    </w:p>
    <w:p>
      <w:r>
        <w:rPr>
          <w:rFonts w:ascii="Consolas" w:hAnsi="Consolas" w:eastAsia="Consolas"/>
          <w:sz w:val="20"/>
        </w:rPr>
        <w:t xml:space="preserve">NW_020838044.1 Sagmatias obliquidens isolate GAN/ISIS:26980383/99...  321     1e-84 </w:t>
      </w:r>
    </w:p>
    <w:p>
      <w:r>
        <w:rPr>
          <w:rFonts w:ascii="Consolas" w:hAnsi="Consolas" w:eastAsia="Consolas"/>
          <w:sz w:val="20"/>
        </w:rPr>
        <w:t xml:space="preserve">NW_020838064.1 Sagmatias obliquidens isolate GAN/ISIS:26980383/99...  317     2e-83 </w:t>
      </w:r>
    </w:p>
    <w:p>
      <w:r>
        <w:rPr>
          <w:rFonts w:ascii="Consolas" w:hAnsi="Consolas" w:eastAsia="Consolas"/>
          <w:sz w:val="20"/>
        </w:rPr>
        <w:t xml:space="preserve">NW_020838040.1 Sagmatias obliquidens isolate GAN/ISIS:26980383/99...  315     7e-83 </w:t>
      </w:r>
    </w:p>
    <w:p>
      <w:r>
        <w:rPr>
          <w:rFonts w:ascii="Consolas" w:hAnsi="Consolas" w:eastAsia="Consolas"/>
          <w:sz w:val="20"/>
        </w:rPr>
        <w:t xml:space="preserve">NW_020838033.1 Sagmatias obliquidens isolate GAN/ISIS:26980383/99...  315     7e-83 </w:t>
      </w:r>
    </w:p>
    <w:p>
      <w:r>
        <w:rPr>
          <w:rFonts w:ascii="Consolas" w:hAnsi="Consolas" w:eastAsia="Consolas"/>
          <w:sz w:val="20"/>
        </w:rPr>
        <w:t xml:space="preserve">NW_020838001.1 Sagmatias obliquidens isolate GAN/ISIS:26980383/99...  315     7e-83 </w:t>
      </w:r>
    </w:p>
    <w:p>
      <w:r>
        <w:rPr>
          <w:rFonts w:ascii="Consolas" w:hAnsi="Consolas" w:eastAsia="Consolas"/>
          <w:sz w:val="20"/>
        </w:rPr>
        <w:t xml:space="preserve">NW_020838051.1 Sagmatias obliquidens isolate GAN/ISIS:26980383/99...  313     3e-82 </w:t>
      </w:r>
    </w:p>
    <w:p>
      <w:r>
        <w:rPr>
          <w:rFonts w:ascii="Consolas" w:hAnsi="Consolas" w:eastAsia="Consolas"/>
          <w:sz w:val="20"/>
        </w:rPr>
        <w:t xml:space="preserve">NW_020838063.1 Sagmatias obliquidens isolate GAN/ISIS:26980383/99...  311     1e-81 </w:t>
      </w:r>
    </w:p>
    <w:p>
      <w:r>
        <w:rPr>
          <w:rFonts w:ascii="Consolas" w:hAnsi="Consolas" w:eastAsia="Consolas"/>
          <w:sz w:val="20"/>
        </w:rPr>
        <w:t xml:space="preserve">NW_020838057.1 Sagmatias obliquidens isolate GAN/ISIS:26980383/99...  307     2e-80 </w:t>
      </w:r>
    </w:p>
    <w:p>
      <w:r>
        <w:rPr>
          <w:rFonts w:ascii="Consolas" w:hAnsi="Consolas" w:eastAsia="Consolas"/>
          <w:sz w:val="20"/>
        </w:rPr>
        <w:t xml:space="preserve">NW_020838053.1 Sagmatias obliquidens isolate GAN/ISIS:26980383/99...  307     2e-80 </w:t>
      </w:r>
    </w:p>
    <w:p>
      <w:r>
        <w:rPr>
          <w:rFonts w:ascii="Consolas" w:hAnsi="Consolas" w:eastAsia="Consolas"/>
          <w:sz w:val="20"/>
        </w:rPr>
        <w:t xml:space="preserve">NW_020838059.1 Sagmatias obliquidens isolate GAN/ISIS:26980383/99...  305     6e-80 </w:t>
      </w:r>
    </w:p>
    <w:p>
      <w:r>
        <w:rPr>
          <w:rFonts w:ascii="Consolas" w:hAnsi="Consolas" w:eastAsia="Consolas"/>
          <w:sz w:val="20"/>
        </w:rPr>
        <w:t xml:space="preserve">NW_020838067.1 Sagmatias obliquidens isolate GAN/ISIS:26980383/99...  299     4e-78 </w:t>
      </w:r>
    </w:p>
    <w:p>
      <w:r>
        <w:rPr>
          <w:rFonts w:ascii="Consolas" w:hAnsi="Consolas" w:eastAsia="Consolas"/>
          <w:sz w:val="20"/>
        </w:rPr>
        <w:t xml:space="preserve">NW_020838060.1 Sagmatias obliquidens isolate GAN/ISIS:26980383/99...  299     4e-78 </w:t>
      </w:r>
    </w:p>
    <w:p>
      <w:r>
        <w:rPr>
          <w:rFonts w:ascii="Consolas" w:hAnsi="Consolas" w:eastAsia="Consolas"/>
          <w:sz w:val="20"/>
        </w:rPr>
        <w:t xml:space="preserve">NW_020838023.1 Sagmatias obliquidens isolate GAN/ISIS:26980383/99...  299     4e-78 </w:t>
      </w:r>
    </w:p>
    <w:p>
      <w:r>
        <w:rPr>
          <w:rFonts w:ascii="Consolas" w:hAnsi="Consolas" w:eastAsia="Consolas"/>
          <w:sz w:val="20"/>
        </w:rPr>
        <w:t xml:space="preserve">NW_020838083.1 Sagmatias obliquidens isolate GAN/ISIS:26980383/99...  285     6e-74 </w:t>
      </w:r>
    </w:p>
    <w:p>
      <w:r>
        <w:rPr>
          <w:rFonts w:ascii="Consolas" w:hAnsi="Consolas" w:eastAsia="Consolas"/>
          <w:sz w:val="20"/>
        </w:rPr>
        <w:t xml:space="preserve">NW_020838020.1 Sagmatias obliquidens isolate GAN/ISIS:26980383/99...  283     2e-73 </w:t>
      </w:r>
    </w:p>
    <w:p>
      <w:r>
        <w:rPr>
          <w:rFonts w:ascii="Consolas" w:hAnsi="Consolas" w:eastAsia="Consolas"/>
          <w:sz w:val="20"/>
        </w:rPr>
        <w:t xml:space="preserve">NW_020838077.1 Sagmatias obliquidens isolate GAN/ISIS:26980383/99...  283     2e-73 </w:t>
      </w:r>
    </w:p>
    <w:p>
      <w:r>
        <w:rPr>
          <w:rFonts w:ascii="Consolas" w:hAnsi="Consolas" w:eastAsia="Consolas"/>
          <w:sz w:val="20"/>
        </w:rPr>
        <w:t xml:space="preserve">NW_020838061.1 Sagmatias obliquidens isolate GAN/ISIS:26980383/99...  283     2e-73 </w:t>
      </w:r>
    </w:p>
    <w:p>
      <w:r>
        <w:rPr>
          <w:rFonts w:ascii="Consolas" w:hAnsi="Consolas" w:eastAsia="Consolas"/>
          <w:sz w:val="20"/>
        </w:rPr>
        <w:t xml:space="preserve">NW_020838055.1 Sagmatias obliquidens isolate GAN/ISIS:26980383/99...  280     4e-72 </w:t>
      </w:r>
    </w:p>
    <w:p>
      <w:r>
        <w:rPr>
          <w:rFonts w:ascii="Consolas" w:hAnsi="Consolas" w:eastAsia="Consolas"/>
          <w:sz w:val="20"/>
        </w:rPr>
        <w:t xml:space="preserve">NW_020838052.1 Sagmatias obliquidens isolate GAN/ISIS:26980383/99...  276     6e-71 </w:t>
      </w:r>
    </w:p>
    <w:p>
      <w:r>
        <w:rPr>
          <w:rFonts w:ascii="Consolas" w:hAnsi="Consolas" w:eastAsia="Consolas"/>
          <w:sz w:val="20"/>
        </w:rPr>
        <w:t xml:space="preserve">NW_020838150.1 Sagmatias obliquidens isolate GAN/ISIS:26980383/99...  274     2e-70 </w:t>
      </w:r>
    </w:p>
    <w:p>
      <w:r>
        <w:rPr>
          <w:rFonts w:ascii="Consolas" w:hAnsi="Consolas" w:eastAsia="Consolas"/>
          <w:sz w:val="20"/>
        </w:rPr>
        <w:t xml:space="preserve">NW_020838091.1 Sagmatias obliquidens isolate GAN/ISIS:26980383/99...  274     2e-70 </w:t>
      </w:r>
    </w:p>
    <w:p>
      <w:r>
        <w:rPr>
          <w:rFonts w:ascii="Consolas" w:hAnsi="Consolas" w:eastAsia="Consolas"/>
          <w:sz w:val="20"/>
        </w:rPr>
        <w:t xml:space="preserve">NW_020838074.1 Sagmatias obliquidens isolate GAN/ISIS:26980383/99...  274     2e-70 </w:t>
      </w:r>
    </w:p>
    <w:p>
      <w:r>
        <w:rPr>
          <w:rFonts w:ascii="Consolas" w:hAnsi="Consolas" w:eastAsia="Consolas"/>
          <w:sz w:val="20"/>
        </w:rPr>
        <w:t xml:space="preserve">NW_020838066.1 Sagmatias obliquidens isolate GAN/ISIS:26980383/99...  274     2e-70 </w:t>
      </w:r>
    </w:p>
    <w:p>
      <w:r>
        <w:rPr>
          <w:rFonts w:ascii="Consolas" w:hAnsi="Consolas" w:eastAsia="Consolas"/>
          <w:sz w:val="20"/>
        </w:rPr>
        <w:t xml:space="preserve">NW_020838556.1 Sagmatias obliquidens isolate GAN/ISIS:26980383/99...  266     6e-68 </w:t>
      </w:r>
    </w:p>
    <w:p>
      <w:r>
        <w:rPr>
          <w:rFonts w:ascii="Consolas" w:hAnsi="Consolas" w:eastAsia="Consolas"/>
          <w:sz w:val="20"/>
        </w:rPr>
        <w:t xml:space="preserve">NW_020838555.1 Sagmatias obliquidens isolate GAN/ISIS:26980383/99...  266     6e-68 </w:t>
      </w:r>
    </w:p>
    <w:p>
      <w:r>
        <w:rPr>
          <w:rFonts w:ascii="Consolas" w:hAnsi="Consolas" w:eastAsia="Consolas"/>
          <w:sz w:val="20"/>
        </w:rPr>
        <w:t xml:space="preserve">NW_020839868.1 Sagmatias obliquidens isolate GAN/ISIS:26980383/99...  264     2e-67 </w:t>
      </w:r>
    </w:p>
    <w:p>
      <w:r>
        <w:rPr>
          <w:rFonts w:ascii="Consolas" w:hAnsi="Consolas" w:eastAsia="Consolas"/>
          <w:sz w:val="20"/>
        </w:rPr>
        <w:t xml:space="preserve">NW_020839535.1 Sagmatias obliquidens isolate GAN/ISIS:26980383/99...  264     2e-67 </w:t>
      </w:r>
    </w:p>
    <w:p>
      <w:r>
        <w:rPr>
          <w:rFonts w:ascii="Consolas" w:hAnsi="Consolas" w:eastAsia="Consolas"/>
          <w:sz w:val="20"/>
        </w:rPr>
        <w:t xml:space="preserve">NW_020838088.1 Sagmatias obliquidens isolate GAN/ISIS:26980383/99...  264     2e-67 </w:t>
      </w:r>
    </w:p>
    <w:p>
      <w:r>
        <w:rPr>
          <w:rFonts w:ascii="Consolas" w:hAnsi="Consolas" w:eastAsia="Consolas"/>
          <w:sz w:val="20"/>
        </w:rPr>
        <w:t xml:space="preserve">NW_020838101.1 Sagmatias obliquidens isolate GAN/ISIS:26980383/99...  262     9e-67 </w:t>
      </w:r>
    </w:p>
    <w:p>
      <w:r>
        <w:rPr>
          <w:rFonts w:ascii="Consolas" w:hAnsi="Consolas" w:eastAsia="Consolas"/>
          <w:sz w:val="20"/>
        </w:rPr>
        <w:t xml:space="preserve">NW_020838076.1 Sagmatias obliquidens isolate GAN/ISIS:26980383/99...  260     3e-66 </w:t>
      </w:r>
    </w:p>
    <w:p>
      <w:r>
        <w:rPr>
          <w:rFonts w:ascii="Consolas" w:hAnsi="Consolas" w:eastAsia="Consolas"/>
          <w:sz w:val="20"/>
        </w:rPr>
        <w:t xml:space="preserve">NW_020838241.1 Sagmatias obliquidens isolate GAN/ISIS:26980383/99...  258     1e-65 </w:t>
      </w:r>
    </w:p>
    <w:p>
      <w:r>
        <w:rPr>
          <w:rFonts w:ascii="Consolas" w:hAnsi="Consolas" w:eastAsia="Consolas"/>
          <w:sz w:val="20"/>
        </w:rPr>
        <w:t xml:space="preserve">NW_020838240.1 Sagmatias obliquidens isolate GAN/ISIS:26980383/99...  258     1e-65 </w:t>
      </w:r>
    </w:p>
    <w:p>
      <w:r>
        <w:rPr>
          <w:rFonts w:ascii="Consolas" w:hAnsi="Consolas" w:eastAsia="Consolas"/>
          <w:sz w:val="20"/>
        </w:rPr>
        <w:t xml:space="preserve">NW_020839156.1 Sagmatias obliquidens isolate GAN/ISIS:26980383/99...  256     5e-65 </w:t>
      </w:r>
    </w:p>
    <w:p>
      <w:r>
        <w:rPr>
          <w:rFonts w:ascii="Consolas" w:hAnsi="Consolas" w:eastAsia="Consolas"/>
          <w:sz w:val="20"/>
        </w:rPr>
        <w:t xml:space="preserve">NW_020838698.1 Sagmatias obliquidens isolate GAN/ISIS:26980383/99...  256     5e-65 </w:t>
      </w:r>
    </w:p>
    <w:p>
      <w:r>
        <w:rPr>
          <w:rFonts w:ascii="Consolas" w:hAnsi="Consolas" w:eastAsia="Consolas"/>
          <w:sz w:val="20"/>
        </w:rPr>
        <w:t xml:space="preserve">NW_020838103.1 Sagmatias obliquidens isolate GAN/ISIS:26980383/99...  256     5e-65 </w:t>
      </w:r>
    </w:p>
    <w:p>
      <w:r>
        <w:rPr>
          <w:rFonts w:ascii="Consolas" w:hAnsi="Consolas" w:eastAsia="Consolas"/>
          <w:sz w:val="20"/>
        </w:rPr>
        <w:t xml:space="preserve">NW_020838102.1 Sagmatias obliquidens isolate GAN/ISIS:26980383/99...  256     5e-65 </w:t>
      </w:r>
    </w:p>
    <w:p>
      <w:r>
        <w:rPr>
          <w:rFonts w:ascii="Consolas" w:hAnsi="Consolas" w:eastAsia="Consolas"/>
          <w:sz w:val="20"/>
        </w:rPr>
        <w:t xml:space="preserve">NW_020838075.1 Sagmatias obliquidens isolate GAN/ISIS:26980383/99...  256     5e-65 </w:t>
      </w:r>
    </w:p>
    <w:p>
      <w:r>
        <w:rPr>
          <w:rFonts w:ascii="Consolas" w:hAnsi="Consolas" w:eastAsia="Consolas"/>
          <w:sz w:val="20"/>
        </w:rPr>
        <w:t xml:space="preserve">NW_020838412.1 Sagmatias obliquidens isolate GAN/ISIS:26980383/99...  256     5e-65 </w:t>
      </w:r>
    </w:p>
    <w:p>
      <w:r>
        <w:rPr>
          <w:rFonts w:ascii="Consolas" w:hAnsi="Consolas" w:eastAsia="Consolas"/>
          <w:sz w:val="20"/>
        </w:rPr>
        <w:t xml:space="preserve">NW_020838299.1 Sagmatias obliquidens isolate GAN/ISIS:26980383/99...  256     5e-65 </w:t>
      </w:r>
    </w:p>
    <w:p>
      <w:r>
        <w:rPr>
          <w:rFonts w:ascii="Consolas" w:hAnsi="Consolas" w:eastAsia="Consolas"/>
          <w:sz w:val="20"/>
        </w:rPr>
        <w:t xml:space="preserve">NW_020838162.1 Sagmatias obliquidens isolate GAN/ISIS:26980383/99...  252     8e-64 </w:t>
      </w:r>
    </w:p>
    <w:p>
      <w:r>
        <w:rPr>
          <w:rFonts w:ascii="Consolas" w:hAnsi="Consolas" w:eastAsia="Consolas"/>
          <w:sz w:val="20"/>
        </w:rPr>
        <w:t xml:space="preserve">NW_020838152.1 Sagmatias obliquidens isolate GAN/ISIS:26980383/99...  252     8e-64 </w:t>
      </w:r>
    </w:p>
    <w:p>
      <w:r>
        <w:rPr>
          <w:rFonts w:ascii="Consolas" w:hAnsi="Consolas" w:eastAsia="Consolas"/>
          <w:sz w:val="20"/>
        </w:rPr>
        <w:t xml:space="preserve">NW_020840988.1 Sagmatias obliquidens isolate GAN/ISIS:26980383/99...  252     8e-64 </w:t>
      </w:r>
    </w:p>
    <w:p>
      <w:r>
        <w:rPr>
          <w:rFonts w:ascii="Consolas" w:hAnsi="Consolas" w:eastAsia="Consolas"/>
          <w:sz w:val="20"/>
        </w:rPr>
        <w:t xml:space="preserve">NW_020838164.1 Sagmatias obliquidens isolate GAN/ISIS:26980383/99...  252     8e-64 </w:t>
      </w:r>
    </w:p>
    <w:p>
      <w:r>
        <w:rPr>
          <w:rFonts w:ascii="Consolas" w:hAnsi="Consolas" w:eastAsia="Consolas"/>
          <w:sz w:val="20"/>
        </w:rPr>
        <w:t xml:space="preserve">NW_020838090.1 Sagmatias obliquidens isolate GAN/ISIS:26980383/99...  248     1e-62 </w:t>
      </w:r>
    </w:p>
    <w:p>
      <w:r>
        <w:rPr>
          <w:rFonts w:ascii="Consolas" w:hAnsi="Consolas" w:eastAsia="Consolas"/>
          <w:sz w:val="20"/>
        </w:rPr>
        <w:t xml:space="preserve">NW_020838070.1 Sagmatias obliquidens isolate GAN/ISIS:26980383/99...  248     1e-62 </w:t>
      </w:r>
    </w:p>
    <w:p>
      <w:r>
        <w:rPr>
          <w:rFonts w:ascii="Consolas" w:hAnsi="Consolas" w:eastAsia="Consolas"/>
          <w:sz w:val="20"/>
        </w:rPr>
        <w:t xml:space="preserve">NW_020838078.1 Sagmatias obliquidens isolate GAN/ISIS:26980383/99...  246     5e-62 </w:t>
      </w:r>
    </w:p>
    <w:p>
      <w:r>
        <w:rPr>
          <w:rFonts w:ascii="Consolas" w:hAnsi="Consolas" w:eastAsia="Consolas"/>
          <w:sz w:val="20"/>
        </w:rPr>
        <w:t xml:space="preserve">NW_020841697.1 Sagmatias obliquidens isolate GAN/ISIS:26980383/99...  244     2e-61 </w:t>
      </w:r>
    </w:p>
    <w:p>
      <w:r>
        <w:rPr>
          <w:rFonts w:ascii="Consolas" w:hAnsi="Consolas" w:eastAsia="Consolas"/>
          <w:sz w:val="20"/>
        </w:rPr>
        <w:t xml:space="preserve">NW_020838784.1 Sagmatias obliquidens isolate GAN/ISIS:26980383/99...  244     2e-61 </w:t>
      </w:r>
    </w:p>
    <w:p>
      <w:r>
        <w:rPr>
          <w:rFonts w:ascii="Consolas" w:hAnsi="Consolas" w:eastAsia="Consolas"/>
          <w:sz w:val="20"/>
        </w:rPr>
        <w:t xml:space="preserve">NW_020838783.1 Sagmatias obliquidens isolate GAN/ISIS:26980383/99...  244     2e-61 </w:t>
      </w:r>
    </w:p>
    <w:p>
      <w:r>
        <w:rPr>
          <w:rFonts w:ascii="Consolas" w:hAnsi="Consolas" w:eastAsia="Consolas"/>
          <w:sz w:val="20"/>
        </w:rPr>
        <w:t xml:space="preserve">NW_020838321.1 Sagmatias obliquidens isolate GAN/ISIS:26980383/99...  240     3e-60 </w:t>
      </w:r>
    </w:p>
    <w:p>
      <w:r>
        <w:rPr>
          <w:rFonts w:ascii="Consolas" w:hAnsi="Consolas" w:eastAsia="Consolas"/>
          <w:sz w:val="20"/>
        </w:rPr>
        <w:t xml:space="preserve">NW_020838110.1 Sagmatias obliquidens isolate GAN/ISIS:26980383/99...  240     3e-60 </w:t>
      </w:r>
    </w:p>
    <w:p>
      <w:r>
        <w:rPr>
          <w:rFonts w:ascii="Consolas" w:hAnsi="Consolas" w:eastAsia="Consolas"/>
          <w:sz w:val="20"/>
        </w:rPr>
        <w:t xml:space="preserve">NW_020838112.1 Sagmatias obliquidens isolate GAN/ISIS:26980383/99...  240     3e-60 </w:t>
      </w:r>
    </w:p>
    <w:p>
      <w:r>
        <w:rPr>
          <w:rFonts w:ascii="Consolas" w:hAnsi="Consolas" w:eastAsia="Consolas"/>
          <w:sz w:val="20"/>
        </w:rPr>
        <w:t xml:space="preserve">NW_020838323.1 Sagmatias obliquidens isolate GAN/ISIS:26980383/99...  238     1e-59 </w:t>
      </w:r>
    </w:p>
    <w:p>
      <w:r>
        <w:rPr>
          <w:rFonts w:ascii="Consolas" w:hAnsi="Consolas" w:eastAsia="Consolas"/>
          <w:sz w:val="20"/>
        </w:rPr>
        <w:t xml:space="preserve">NW_020838322.1 Sagmatias obliquidens isolate GAN/ISIS:26980383/99...  238     1e-59 </w:t>
      </w:r>
    </w:p>
    <w:p>
      <w:r>
        <w:rPr>
          <w:rFonts w:ascii="Consolas" w:hAnsi="Consolas" w:eastAsia="Consolas"/>
          <w:sz w:val="20"/>
        </w:rPr>
        <w:t xml:space="preserve">NW_020839100.1 Sagmatias obliquidens isolate GAN/ISIS:26980383/99...  238     1e-59 </w:t>
      </w:r>
    </w:p>
    <w:p>
      <w:r>
        <w:rPr>
          <w:rFonts w:ascii="Consolas" w:hAnsi="Consolas" w:eastAsia="Consolas"/>
          <w:sz w:val="20"/>
        </w:rPr>
        <w:t xml:space="preserve">NW_020838069.1 Sagmatias obliquidens isolate GAN/ISIS:26980383/99...  238     1e-59 </w:t>
      </w:r>
    </w:p>
    <w:p>
      <w:r>
        <w:rPr>
          <w:rFonts w:ascii="Consolas" w:hAnsi="Consolas" w:eastAsia="Consolas"/>
          <w:sz w:val="20"/>
        </w:rPr>
        <w:t xml:space="preserve">NW_020838093.1 Sagmatias obliquidens isolate GAN/ISIS:26980383/99...  234     2e-58 </w:t>
      </w:r>
    </w:p>
    <w:p>
      <w:r>
        <w:rPr>
          <w:rFonts w:ascii="Consolas" w:hAnsi="Consolas" w:eastAsia="Consolas"/>
          <w:sz w:val="20"/>
        </w:rPr>
        <w:t xml:space="preserve">NW_020838082.1 Sagmatias obliquidens isolate GAN/ISIS:26980383/99...  234     2e-58 </w:t>
      </w:r>
    </w:p>
    <w:p>
      <w:r>
        <w:rPr>
          <w:rFonts w:ascii="Consolas" w:hAnsi="Consolas" w:eastAsia="Consolas"/>
          <w:sz w:val="20"/>
        </w:rPr>
        <w:t xml:space="preserve">NW_020838934.1 Sagmatias obliquidens isolate GAN/ISIS:26980383/99...  232     8e-58 </w:t>
      </w:r>
    </w:p>
    <w:p>
      <w:r>
        <w:rPr>
          <w:rFonts w:ascii="Consolas" w:hAnsi="Consolas" w:eastAsia="Consolas"/>
          <w:sz w:val="20"/>
        </w:rPr>
        <w:t xml:space="preserve">NW_020838678.1 Sagmatias obliquidens isolate GAN/ISIS:26980383/99...  232     8e-58 </w:t>
      </w:r>
    </w:p>
    <w:p>
      <w:r>
        <w:rPr>
          <w:rFonts w:ascii="Consolas" w:hAnsi="Consolas" w:eastAsia="Consolas"/>
          <w:sz w:val="20"/>
        </w:rPr>
        <w:t xml:space="preserve">NW_020838136.1 Sagmatias obliquidens isolate GAN/ISIS:26980383/99...  230     3e-57 </w:t>
      </w:r>
    </w:p>
    <w:p>
      <w:r>
        <w:rPr>
          <w:rFonts w:ascii="Consolas" w:hAnsi="Consolas" w:eastAsia="Consolas"/>
          <w:sz w:val="20"/>
        </w:rPr>
        <w:t xml:space="preserve">NW_020838503.1 Sagmatias obliquidens isolate GAN/ISIS:26980383/99...  230     3e-57 </w:t>
      </w:r>
    </w:p>
    <w:p>
      <w:r>
        <w:rPr>
          <w:rFonts w:ascii="Consolas" w:hAnsi="Consolas" w:eastAsia="Consolas"/>
          <w:sz w:val="20"/>
        </w:rPr>
        <w:t xml:space="preserve">NW_020838501.1 Sagmatias obliquidens isolate GAN/ISIS:26980383/99...  230     3e-57 </w:t>
      </w:r>
    </w:p>
    <w:p>
      <w:r>
        <w:rPr>
          <w:rFonts w:ascii="Consolas" w:hAnsi="Consolas" w:eastAsia="Consolas"/>
          <w:sz w:val="20"/>
        </w:rPr>
        <w:t xml:space="preserve">NW_020838426.1 Sagmatias obliquidens isolate GAN/ISIS:26980383/99...  230     3e-57 </w:t>
      </w:r>
    </w:p>
    <w:p>
      <w:r>
        <w:rPr>
          <w:rFonts w:ascii="Consolas" w:hAnsi="Consolas" w:eastAsia="Consolas"/>
          <w:sz w:val="20"/>
        </w:rPr>
        <w:t xml:space="preserve">NW_020839246.1 Sagmatias obliquidens isolate GAN/ISIS:26980383/99...  228     1e-56 </w:t>
      </w:r>
    </w:p>
    <w:p>
      <w:r>
        <w:rPr>
          <w:rFonts w:ascii="Consolas" w:hAnsi="Consolas" w:eastAsia="Consolas"/>
          <w:sz w:val="20"/>
        </w:rPr>
        <w:t xml:space="preserve">NW_020838662.1 Sagmatias obliquidens isolate GAN/ISIS:26980383/99...  228     1e-56 </w:t>
      </w:r>
    </w:p>
    <w:p>
      <w:r>
        <w:rPr>
          <w:rFonts w:ascii="Consolas" w:hAnsi="Consolas" w:eastAsia="Consolas"/>
          <w:sz w:val="20"/>
        </w:rPr>
        <w:t xml:space="preserve">NW_020838246.1 Sagmatias obliquidens isolate GAN/ISIS:26980383/99...  228     1e-56 </w:t>
      </w:r>
    </w:p>
    <w:p>
      <w:r>
        <w:rPr>
          <w:rFonts w:ascii="Consolas" w:hAnsi="Consolas" w:eastAsia="Consolas"/>
          <w:sz w:val="20"/>
        </w:rPr>
        <w:t xml:space="preserve">NW_020839456.1 Sagmatias obliquidens isolate GAN/ISIS:26980383/99...  226     5e-56 </w:t>
      </w:r>
    </w:p>
    <w:p>
      <w:r>
        <w:rPr>
          <w:rFonts w:ascii="Consolas" w:hAnsi="Consolas" w:eastAsia="Consolas"/>
          <w:sz w:val="20"/>
        </w:rPr>
        <w:t xml:space="preserve">NW_020839455.1 Sagmatias obliquidens isolate GAN/ISIS:26980383/99...  226     5e-56 </w:t>
      </w:r>
    </w:p>
    <w:p>
      <w:r>
        <w:rPr>
          <w:rFonts w:ascii="Consolas" w:hAnsi="Consolas" w:eastAsia="Consolas"/>
          <w:sz w:val="20"/>
        </w:rPr>
        <w:t xml:space="preserve">NW_020839067.1 Sagmatias obliquidens isolate GAN/ISIS:26980383/99...  226     5e-56 </w:t>
      </w:r>
    </w:p>
    <w:p>
      <w:r>
        <w:rPr>
          <w:rFonts w:ascii="Consolas" w:hAnsi="Consolas" w:eastAsia="Consolas"/>
          <w:sz w:val="20"/>
        </w:rPr>
        <w:t xml:space="preserve">NW_020838095.1 Sagmatias obliquidens isolate GAN/ISIS:26980383/99...  224     2e-55 </w:t>
      </w:r>
    </w:p>
    <w:p>
      <w:r>
        <w:rPr>
          <w:rFonts w:ascii="Consolas" w:hAnsi="Consolas" w:eastAsia="Consolas"/>
          <w:sz w:val="20"/>
        </w:rPr>
        <w:t xml:space="preserve">NW_020838939.1 Sagmatias obliquidens isolate GAN/ISIS:26980383/99...  224     2e-55 </w:t>
      </w:r>
    </w:p>
    <w:p>
      <w:r>
        <w:rPr>
          <w:rFonts w:ascii="Consolas" w:hAnsi="Consolas" w:eastAsia="Consolas"/>
          <w:sz w:val="20"/>
        </w:rPr>
        <w:t xml:space="preserve">NW_020838938.1 Sagmatias obliquidens isolate GAN/ISIS:26980383/99...  224     2e-55 </w:t>
      </w:r>
    </w:p>
    <w:p>
      <w:r>
        <w:rPr>
          <w:rFonts w:ascii="Consolas" w:hAnsi="Consolas" w:eastAsia="Consolas"/>
          <w:sz w:val="20"/>
        </w:rPr>
        <w:t xml:space="preserve">NW_020838425.1 Sagmatias obliquidens isolate GAN/ISIS:26980383/99...  222     7e-55 </w:t>
      </w:r>
    </w:p>
    <w:p>
      <w:r>
        <w:rPr>
          <w:rFonts w:ascii="Consolas" w:hAnsi="Consolas" w:eastAsia="Consolas"/>
          <w:sz w:val="20"/>
        </w:rPr>
        <w:t xml:space="preserve">NW_020838661.1 Sagmatias obliquidens isolate GAN/ISIS:26980383/99...  220     3e-54 </w:t>
      </w:r>
    </w:p>
    <w:p>
      <w:r>
        <w:rPr>
          <w:rFonts w:ascii="Consolas" w:hAnsi="Consolas" w:eastAsia="Consolas"/>
          <w:sz w:val="20"/>
        </w:rPr>
        <w:t xml:space="preserve">NW_020838096.1 Sagmatias obliquidens isolate GAN/ISIS:26980383/99...  220     3e-54 </w:t>
      </w:r>
    </w:p>
    <w:p>
      <w:r>
        <w:rPr>
          <w:rFonts w:ascii="Consolas" w:hAnsi="Consolas" w:eastAsia="Consolas"/>
          <w:sz w:val="20"/>
        </w:rPr>
        <w:t xml:space="preserve">NW_020841846.1 Sagmatias obliquidens isolate GAN/ISIS:26980383/99...  220     3e-54 </w:t>
      </w:r>
    </w:p>
    <w:p>
      <w:r>
        <w:rPr>
          <w:rFonts w:ascii="Consolas" w:hAnsi="Consolas" w:eastAsia="Consolas"/>
          <w:sz w:val="20"/>
        </w:rPr>
        <w:t xml:space="preserve">NW_020838213.1 Sagmatias obliquidens isolate GAN/ISIS:26980383/99...  220     3e-54 </w:t>
      </w:r>
    </w:p>
    <w:p>
      <w:r>
        <w:rPr>
          <w:rFonts w:ascii="Consolas" w:hAnsi="Consolas" w:eastAsia="Consolas"/>
          <w:sz w:val="20"/>
        </w:rPr>
        <w:t xml:space="preserve">NW_020838814.1 Sagmatias obliquidens isolate GAN/ISIS:26980383/99...  218     1e-53 </w:t>
      </w:r>
    </w:p>
    <w:p>
      <w:r>
        <w:rPr>
          <w:rFonts w:ascii="Consolas" w:hAnsi="Consolas" w:eastAsia="Consolas"/>
          <w:sz w:val="20"/>
        </w:rPr>
        <w:t xml:space="preserve">NW_020838254.1 Sagmatias obliquidens isolate GAN/ISIS:26980383/99...  218     1e-53 </w:t>
      </w:r>
    </w:p>
    <w:p>
      <w:r>
        <w:rPr>
          <w:rFonts w:ascii="Consolas" w:hAnsi="Consolas" w:eastAsia="Consolas"/>
          <w:sz w:val="20"/>
        </w:rPr>
        <w:t xml:space="preserve">NW_020838126.1 Sagmatias obliquidens isolate GAN/ISIS:26980383/99...  218     1e-53 </w:t>
      </w:r>
    </w:p>
    <w:p>
      <w:r>
        <w:rPr>
          <w:rFonts w:ascii="Consolas" w:hAnsi="Consolas" w:eastAsia="Consolas"/>
          <w:sz w:val="20"/>
        </w:rPr>
        <w:t xml:space="preserve">NW_020838117.1 Sagmatias obliquidens isolate GAN/ISIS:26980383/99...  218     1e-53 </w:t>
      </w:r>
    </w:p>
    <w:p>
      <w:r>
        <w:rPr>
          <w:rFonts w:ascii="Consolas" w:hAnsi="Consolas" w:eastAsia="Consolas"/>
          <w:sz w:val="20"/>
        </w:rPr>
        <w:t xml:space="preserve">NW_020838105.1 Sagmatias obliquidens isolate GAN/ISIS:26980383/99...  218     1e-53 </w:t>
      </w:r>
    </w:p>
    <w:p>
      <w:r>
        <w:rPr>
          <w:rFonts w:ascii="Consolas" w:hAnsi="Consolas" w:eastAsia="Consolas"/>
          <w:sz w:val="20"/>
        </w:rPr>
        <w:t xml:space="preserve">NW_020838852.1 Sagmatias obliquidens isolate GAN/ISIS:26980383/99...  216     5e-53 </w:t>
      </w:r>
    </w:p>
    <w:p>
      <w:r>
        <w:rPr>
          <w:rFonts w:ascii="Consolas" w:hAnsi="Consolas" w:eastAsia="Consolas"/>
          <w:sz w:val="20"/>
        </w:rPr>
        <w:t xml:space="preserve">NW_020838689.1 Sagmatias obliquidens isolate GAN/ISIS:26980383/99...  216     5e-53 </w:t>
      </w:r>
    </w:p>
    <w:p>
      <w:r>
        <w:rPr>
          <w:rFonts w:ascii="Consolas" w:hAnsi="Consolas" w:eastAsia="Consolas"/>
          <w:sz w:val="20"/>
        </w:rPr>
        <w:t xml:space="preserve">NW_020838541.1 Sagmatias obliquidens isolate GAN/ISIS:26980383/99...  216     5e-53 </w:t>
      </w:r>
    </w:p>
    <w:p>
      <w:r>
        <w:rPr>
          <w:rFonts w:ascii="Consolas" w:hAnsi="Consolas" w:eastAsia="Consolas"/>
          <w:sz w:val="20"/>
        </w:rPr>
        <w:t xml:space="preserve">NW_020838098.1 Sagmatias obliquidens isolate GAN/ISIS:26980383/99...  216     5e-53 </w:t>
      </w:r>
    </w:p>
    <w:p>
      <w:r>
        <w:rPr>
          <w:rFonts w:ascii="Consolas" w:hAnsi="Consolas" w:eastAsia="Consolas"/>
          <w:sz w:val="20"/>
        </w:rPr>
        <w:t xml:space="preserve">NW_020839393.1 Sagmatias obliquidens isolate GAN/ISIS:26980383/99...  216     5e-53 </w:t>
      </w:r>
    </w:p>
    <w:p>
      <w:r>
        <w:rPr>
          <w:rFonts w:ascii="Consolas" w:hAnsi="Consolas" w:eastAsia="Consolas"/>
          <w:sz w:val="20"/>
        </w:rPr>
        <w:t xml:space="preserve">NW_020838605.1 Sagmatias obliquidens isolate GAN/ISIS:26980383/99...  216     5e-53 </w:t>
      </w:r>
    </w:p>
    <w:p>
      <w:r>
        <w:rPr>
          <w:rFonts w:ascii="Consolas" w:hAnsi="Consolas" w:eastAsia="Consolas"/>
          <w:sz w:val="20"/>
        </w:rPr>
        <w:t xml:space="preserve">NW_020838579.1 Sagmatias obliquidens isolate GAN/ISIS:26980383/99...  216     5e-53 </w:t>
      </w:r>
    </w:p>
    <w:p>
      <w:r>
        <w:rPr>
          <w:rFonts w:ascii="Consolas" w:hAnsi="Consolas" w:eastAsia="Consolas"/>
          <w:sz w:val="20"/>
        </w:rPr>
        <w:t xml:space="preserve">NW_020838116.1 Sagmatias obliquidens isolate GAN/ISIS:26980383/99...  216     5e-53 </w:t>
      </w:r>
    </w:p>
    <w:p>
      <w:r>
        <w:rPr>
          <w:rFonts w:ascii="Consolas" w:hAnsi="Consolas" w:eastAsia="Consolas"/>
          <w:sz w:val="20"/>
        </w:rPr>
        <w:t xml:space="preserve">NW_020838100.1 Sagmatias obliquidens isolate GAN/ISIS:26980383/99...  216     5e-53 </w:t>
      </w:r>
    </w:p>
    <w:p>
      <w:r>
        <w:rPr>
          <w:rFonts w:ascii="Consolas" w:hAnsi="Consolas" w:eastAsia="Consolas"/>
          <w:sz w:val="20"/>
        </w:rPr>
        <w:t xml:space="preserve">NW_020838099.1 Sagmatias obliquidens isolate GAN/ISIS:26980383/99...  216     5e-53 </w:t>
      </w:r>
    </w:p>
    <w:p>
      <w:r>
        <w:rPr>
          <w:rFonts w:ascii="Consolas" w:hAnsi="Consolas" w:eastAsia="Consolas"/>
          <w:sz w:val="20"/>
        </w:rPr>
        <w:t xml:space="preserve">NW_020839619.1 Sagmatias obliquidens isolate GAN/ISIS:26980383/99...  214     2e-52 </w:t>
      </w:r>
    </w:p>
    <w:p>
      <w:r>
        <w:rPr>
          <w:rFonts w:ascii="Consolas" w:hAnsi="Consolas" w:eastAsia="Consolas"/>
          <w:sz w:val="20"/>
        </w:rPr>
        <w:t xml:space="preserve">NW_020839226.1 Sagmatias obliquidens isolate GAN/ISIS:26980383/99...  214     2e-52 </w:t>
      </w:r>
    </w:p>
    <w:p>
      <w:r>
        <w:rPr>
          <w:rFonts w:ascii="Consolas" w:hAnsi="Consolas" w:eastAsia="Consolas"/>
          <w:sz w:val="20"/>
        </w:rPr>
        <w:t xml:space="preserve">NW_020838516.1 Sagmatias obliquidens isolate GAN/ISIS:26980383/99...  214     2e-52 </w:t>
      </w:r>
    </w:p>
    <w:p>
      <w:r>
        <w:rPr>
          <w:rFonts w:ascii="Consolas" w:hAnsi="Consolas" w:eastAsia="Consolas"/>
          <w:sz w:val="20"/>
        </w:rPr>
        <w:t xml:space="preserve">NW_020838278.1 Sagmatias obliquidens isolate GAN/ISIS:26980383/99...  214     2e-52 </w:t>
      </w:r>
    </w:p>
    <w:p>
      <w:r>
        <w:rPr>
          <w:rFonts w:ascii="Consolas" w:hAnsi="Consolas" w:eastAsia="Consolas"/>
          <w:sz w:val="20"/>
        </w:rPr>
        <w:t xml:space="preserve">NW_020838421.1 Sagmatias obliquidens isolate GAN/ISIS:26980383/99...  212     7e-52 </w:t>
      </w:r>
    </w:p>
    <w:p>
      <w:r>
        <w:rPr>
          <w:rFonts w:ascii="Consolas" w:hAnsi="Consolas" w:eastAsia="Consolas"/>
          <w:sz w:val="20"/>
        </w:rPr>
        <w:t xml:space="preserve">NW_020838365.1 Sagmatias obliquidens isolate GAN/ISIS:26980383/99...  212     7e-52 </w:t>
      </w:r>
    </w:p>
    <w:p>
      <w:r>
        <w:rPr>
          <w:rFonts w:ascii="Consolas" w:hAnsi="Consolas" w:eastAsia="Consolas"/>
          <w:sz w:val="20"/>
        </w:rPr>
        <w:t xml:space="preserve">NW_020838280.1 Sagmatias obliquidens isolate GAN/ISIS:26980383/99...  212     7e-52 </w:t>
      </w:r>
    </w:p>
    <w:p>
      <w:r>
        <w:rPr>
          <w:rFonts w:ascii="Consolas" w:hAnsi="Consolas" w:eastAsia="Consolas"/>
          <w:sz w:val="20"/>
        </w:rPr>
        <w:t xml:space="preserve">NW_020838149.1 Sagmatias obliquidens isolate GAN/ISIS:26980383/99...  208     1e-50 </w:t>
      </w:r>
    </w:p>
    <w:p>
      <w:r>
        <w:rPr>
          <w:rFonts w:ascii="Consolas" w:hAnsi="Consolas" w:eastAsia="Consolas"/>
          <w:sz w:val="20"/>
        </w:rPr>
        <w:t xml:space="preserve">NW_020838148.1 Sagmatias obliquidens isolate GAN/ISIS:26980383/99...  208     1e-50 </w:t>
      </w:r>
    </w:p>
    <w:p>
      <w:r>
        <w:rPr>
          <w:rFonts w:ascii="Consolas" w:hAnsi="Consolas" w:eastAsia="Consolas"/>
          <w:sz w:val="20"/>
        </w:rPr>
        <w:t xml:space="preserve">NW_020840285.1 Sagmatias obliquidens isolate GAN/ISIS:26980383/99...  208     1e-50 </w:t>
      </w:r>
    </w:p>
    <w:p>
      <w:r>
        <w:rPr>
          <w:rFonts w:ascii="Consolas" w:hAnsi="Consolas" w:eastAsia="Consolas"/>
          <w:sz w:val="20"/>
        </w:rPr>
        <w:t xml:space="preserve">NW_020839688.1 Sagmatias obliquidens isolate GAN/ISIS:26980383/99...  208     1e-50 </w:t>
      </w:r>
    </w:p>
    <w:p>
      <w:r>
        <w:rPr>
          <w:rFonts w:ascii="Consolas" w:hAnsi="Consolas" w:eastAsia="Consolas"/>
          <w:sz w:val="20"/>
        </w:rPr>
        <w:t xml:space="preserve">NW_020840446.1 Sagmatias obliquidens isolate GAN/ISIS:26980383/99...  206     4e-50 </w:t>
      </w:r>
    </w:p>
    <w:p>
      <w:r>
        <w:rPr>
          <w:rFonts w:ascii="Consolas" w:hAnsi="Consolas" w:eastAsia="Consolas"/>
          <w:sz w:val="20"/>
        </w:rPr>
        <w:t xml:space="preserve">NW_020838564.1 Sagmatias obliquidens isolate GAN/ISIS:26980383/99...  206     4e-50 </w:t>
      </w:r>
    </w:p>
    <w:p>
      <w:r>
        <w:rPr>
          <w:rFonts w:ascii="Consolas" w:hAnsi="Consolas" w:eastAsia="Consolas"/>
          <w:sz w:val="20"/>
        </w:rPr>
        <w:t xml:space="preserve">NW_020838227.1 Sagmatias obliquidens isolate GAN/ISIS:26980383/99...  206     4e-50 </w:t>
      </w:r>
    </w:p>
    <w:p>
      <w:r>
        <w:rPr>
          <w:rFonts w:ascii="Consolas" w:hAnsi="Consolas" w:eastAsia="Consolas"/>
          <w:sz w:val="20"/>
        </w:rPr>
        <w:t xml:space="preserve">NW_020838221.1 Sagmatias obliquidens isolate GAN/ISIS:26980383/99...  206     4e-50 </w:t>
      </w:r>
    </w:p>
    <w:p>
      <w:r>
        <w:rPr>
          <w:rFonts w:ascii="Consolas" w:hAnsi="Consolas" w:eastAsia="Consolas"/>
          <w:sz w:val="20"/>
        </w:rPr>
        <w:t xml:space="preserve">NW_020838220.1 Sagmatias obliquidens isolate GAN/ISIS:26980383/99...  206     4e-50 </w:t>
      </w:r>
    </w:p>
    <w:p>
      <w:r>
        <w:rPr>
          <w:rFonts w:ascii="Consolas" w:hAnsi="Consolas" w:eastAsia="Consolas"/>
          <w:sz w:val="20"/>
        </w:rPr>
        <w:t xml:space="preserve">NW_020838097.1 Sagmatias obliquidens isolate GAN/ISIS:26980383/99...  206     4e-50 </w:t>
      </w:r>
    </w:p>
    <w:p>
      <w:r>
        <w:rPr>
          <w:rFonts w:ascii="Consolas" w:hAnsi="Consolas" w:eastAsia="Consolas"/>
          <w:sz w:val="20"/>
        </w:rPr>
        <w:t xml:space="preserve">NW_020838507.1 Sagmatias obliquidens isolate GAN/ISIS:26980383/99...  202     7e-49 </w:t>
      </w:r>
    </w:p>
    <w:p>
      <w:r>
        <w:rPr>
          <w:rFonts w:ascii="Consolas" w:hAnsi="Consolas" w:eastAsia="Consolas"/>
          <w:sz w:val="20"/>
        </w:rPr>
        <w:t xml:space="preserve">NW_020838506.1 Sagmatias obliquidens isolate GAN/ISIS:26980383/99...  202     7e-49 </w:t>
      </w:r>
    </w:p>
    <w:p>
      <w:r>
        <w:rPr>
          <w:rFonts w:ascii="Consolas" w:hAnsi="Consolas" w:eastAsia="Consolas"/>
          <w:sz w:val="20"/>
        </w:rPr>
        <w:t xml:space="preserve">NW_020839823.1 Sagmatias obliquidens isolate GAN/ISIS:26980383/99...  200     3e-48 </w:t>
      </w:r>
    </w:p>
    <w:p>
      <w:r>
        <w:rPr>
          <w:rFonts w:ascii="Consolas" w:hAnsi="Consolas" w:eastAsia="Consolas"/>
          <w:sz w:val="20"/>
        </w:rPr>
        <w:t xml:space="preserve">NW_020838530.1 Sagmatias obliquidens isolate GAN/ISIS:26980383/99...  198     1e-47 </w:t>
      </w:r>
    </w:p>
    <w:p>
      <w:r>
        <w:rPr>
          <w:rFonts w:ascii="Consolas" w:hAnsi="Consolas" w:eastAsia="Consolas"/>
          <w:sz w:val="20"/>
        </w:rPr>
        <w:t xml:space="preserve">NW_020838529.1 Sagmatias obliquidens isolate GAN/ISIS:26980383/99...  198     1e-47 </w:t>
      </w:r>
    </w:p>
    <w:p>
      <w:r>
        <w:rPr>
          <w:rFonts w:ascii="Consolas" w:hAnsi="Consolas" w:eastAsia="Consolas"/>
          <w:sz w:val="20"/>
        </w:rPr>
        <w:t xml:space="preserve">NW_020839183.1 Sagmatias obliquidens isolate GAN/ISIS:26980383/99...  196     4e-47 </w:t>
      </w:r>
    </w:p>
    <w:p>
      <w:r>
        <w:rPr>
          <w:rFonts w:ascii="Consolas" w:hAnsi="Consolas" w:eastAsia="Consolas"/>
          <w:sz w:val="20"/>
        </w:rPr>
        <w:t xml:space="preserve">NW_020838253.1 Sagmatias obliquidens isolate GAN/ISIS:26980383/99...  196     4e-47 </w:t>
      </w:r>
    </w:p>
    <w:p>
      <w:r>
        <w:rPr>
          <w:rFonts w:ascii="Consolas" w:hAnsi="Consolas" w:eastAsia="Consolas"/>
          <w:sz w:val="20"/>
        </w:rPr>
        <w:t xml:space="preserve">NW_020838250.1 Sagmatias obliquidens isolate GAN/ISIS:26980383/99...  196     4e-47 </w:t>
      </w:r>
    </w:p>
    <w:p>
      <w:r>
        <w:rPr>
          <w:rFonts w:ascii="Consolas" w:hAnsi="Consolas" w:eastAsia="Consolas"/>
          <w:sz w:val="20"/>
        </w:rPr>
        <w:t xml:space="preserve">NW_020838086.1 Sagmatias obliquidens isolate GAN/ISIS:26980383/99...  196     4e-47 </w:t>
      </w:r>
    </w:p>
    <w:p>
      <w:r>
        <w:rPr>
          <w:rFonts w:ascii="Consolas" w:hAnsi="Consolas" w:eastAsia="Consolas"/>
          <w:sz w:val="20"/>
        </w:rPr>
        <w:t xml:space="preserve">NW_020838424.1 Sagmatias obliquidens isolate GAN/ISIS:26980383/99...  194     2e-46 </w:t>
      </w:r>
    </w:p>
    <w:p>
      <w:r>
        <w:rPr>
          <w:rFonts w:ascii="Consolas" w:hAnsi="Consolas" w:eastAsia="Consolas"/>
          <w:sz w:val="20"/>
        </w:rPr>
        <w:t xml:space="preserve">NW_020838423.1 Sagmatias obliquidens isolate GAN/ISIS:26980383/99...  194     2e-46 </w:t>
      </w:r>
    </w:p>
    <w:p>
      <w:r>
        <w:rPr>
          <w:rFonts w:ascii="Consolas" w:hAnsi="Consolas" w:eastAsia="Consolas"/>
          <w:sz w:val="20"/>
        </w:rPr>
        <w:t xml:space="preserve">NW_020838303.1 Sagmatias obliquidens isolate GAN/ISIS:26980383/99...  194     2e-46 </w:t>
      </w:r>
    </w:p>
    <w:p>
      <w:r>
        <w:rPr>
          <w:rFonts w:ascii="Consolas" w:hAnsi="Consolas" w:eastAsia="Consolas"/>
          <w:sz w:val="20"/>
        </w:rPr>
        <w:t xml:space="preserve">NW_020840281.1 Sagmatias obliquidens isolate GAN/ISIS:26980383/99...  194     2e-46 </w:t>
      </w:r>
    </w:p>
    <w:p>
      <w:r>
        <w:rPr>
          <w:rFonts w:ascii="Consolas" w:hAnsi="Consolas" w:eastAsia="Consolas"/>
          <w:sz w:val="20"/>
        </w:rPr>
        <w:t xml:space="preserve">NW_020838828.1 Sagmatias obliquidens isolate GAN/ISIS:26980383/99...  194     2e-46 </w:t>
      </w:r>
    </w:p>
    <w:p>
      <w:r>
        <w:rPr>
          <w:rFonts w:ascii="Consolas" w:hAnsi="Consolas" w:eastAsia="Consolas"/>
          <w:sz w:val="20"/>
        </w:rPr>
        <w:t xml:space="preserve">NW_020838304.1 Sagmatias obliquidens isolate GAN/ISIS:26980383/99...  194     2e-46 </w:t>
      </w:r>
    </w:p>
    <w:p>
      <w:r>
        <w:rPr>
          <w:rFonts w:ascii="Consolas" w:hAnsi="Consolas" w:eastAsia="Consolas"/>
          <w:sz w:val="20"/>
        </w:rPr>
        <w:t xml:space="preserve">NW_020838264.1 Sagmatias obliquidens isolate GAN/ISIS:26980383/99...  194     2e-46 </w:t>
      </w:r>
    </w:p>
    <w:p>
      <w:r>
        <w:rPr>
          <w:rFonts w:ascii="Consolas" w:hAnsi="Consolas" w:eastAsia="Consolas"/>
          <w:sz w:val="20"/>
        </w:rPr>
        <w:t xml:space="preserve">NW_020838485.1 Sagmatias obliquidens isolate GAN/ISIS:26980383/99...  192     7e-46 </w:t>
      </w:r>
    </w:p>
    <w:p>
      <w:r>
        <w:rPr>
          <w:rFonts w:ascii="Consolas" w:hAnsi="Consolas" w:eastAsia="Consolas"/>
          <w:sz w:val="20"/>
        </w:rPr>
        <w:t xml:space="preserve">NW_020838809.1 Sagmatias obliquidens isolate GAN/ISIS:26980383/99...  190     3e-45 </w:t>
      </w:r>
    </w:p>
    <w:p>
      <w:r>
        <w:rPr>
          <w:rFonts w:ascii="Consolas" w:hAnsi="Consolas" w:eastAsia="Consolas"/>
          <w:sz w:val="20"/>
        </w:rPr>
        <w:t xml:space="preserve">NW_020838092.1 Sagmatias obliquidens isolate GAN/ISIS:26980383/99...  190     3e-45 </w:t>
      </w:r>
    </w:p>
    <w:p>
      <w:r>
        <w:rPr>
          <w:rFonts w:ascii="Consolas" w:hAnsi="Consolas" w:eastAsia="Consolas"/>
          <w:sz w:val="20"/>
        </w:rPr>
        <w:t xml:space="preserve">NW_020841433.1 Sagmatias obliquidens isolate GAN/ISIS:26980383/99...  190     3e-45 </w:t>
      </w:r>
    </w:p>
    <w:p>
      <w:r>
        <w:rPr>
          <w:rFonts w:ascii="Consolas" w:hAnsi="Consolas" w:eastAsia="Consolas"/>
          <w:sz w:val="20"/>
        </w:rPr>
        <w:t xml:space="preserve">NW_020841298.1 Sagmatias obliquidens isolate GAN/ISIS:26980383/99...  190     3e-45 </w:t>
      </w:r>
    </w:p>
    <w:p>
      <w:r>
        <w:rPr>
          <w:rFonts w:ascii="Consolas" w:hAnsi="Consolas" w:eastAsia="Consolas"/>
          <w:sz w:val="20"/>
        </w:rPr>
        <w:t xml:space="preserve">NW_020838874.1 Sagmatias obliquidens isolate GAN/ISIS:26980383/99...  190     3e-45 </w:t>
      </w:r>
    </w:p>
    <w:p>
      <w:r>
        <w:rPr>
          <w:rFonts w:ascii="Consolas" w:hAnsi="Consolas" w:eastAsia="Consolas"/>
          <w:sz w:val="20"/>
        </w:rPr>
        <w:t xml:space="preserve">NW_020838236.1 Sagmatias obliquidens isolate GAN/ISIS:26980383/99...  190     3e-45 </w:t>
      </w:r>
    </w:p>
    <w:p>
      <w:r>
        <w:rPr>
          <w:rFonts w:ascii="Consolas" w:hAnsi="Consolas" w:eastAsia="Consolas"/>
          <w:sz w:val="20"/>
        </w:rPr>
        <w:t xml:space="preserve">NW_020838235.1 Sagmatias obliquidens isolate GAN/ISIS:26980383/99...  190     3e-45 </w:t>
      </w:r>
    </w:p>
    <w:p>
      <w:r>
        <w:rPr>
          <w:rFonts w:ascii="Consolas" w:hAnsi="Consolas" w:eastAsia="Consolas"/>
          <w:sz w:val="20"/>
        </w:rPr>
        <w:t xml:space="preserve">NW_020838910.1 Sagmatias obliquidens isolate GAN/ISIS:26980383/99...  188     1e-44 </w:t>
      </w:r>
    </w:p>
    <w:p>
      <w:r>
        <w:rPr>
          <w:rFonts w:ascii="Consolas" w:hAnsi="Consolas" w:eastAsia="Consolas"/>
          <w:sz w:val="20"/>
        </w:rPr>
        <w:t xml:space="preserve">NW_020838909.1 Sagmatias obliquidens isolate GAN/ISIS:26980383/99...  188     1e-44 </w:t>
      </w:r>
    </w:p>
    <w:p>
      <w:r>
        <w:rPr>
          <w:rFonts w:ascii="Consolas" w:hAnsi="Consolas" w:eastAsia="Consolas"/>
          <w:sz w:val="20"/>
        </w:rPr>
        <w:t xml:space="preserve">NW_020840444.1 Sagmatias obliquidens isolate GAN/ISIS:26980383/99...  188     1e-44 </w:t>
      </w:r>
    </w:p>
    <w:p>
      <w:r>
        <w:rPr>
          <w:rFonts w:ascii="Consolas" w:hAnsi="Consolas" w:eastAsia="Consolas"/>
          <w:sz w:val="20"/>
        </w:rPr>
        <w:t xml:space="preserve">NW_020840443.1 Sagmatias obliquidens isolate GAN/ISIS:26980383/99...  188     1e-44 </w:t>
      </w:r>
    </w:p>
    <w:p>
      <w:r>
        <w:rPr>
          <w:rFonts w:ascii="Consolas" w:hAnsi="Consolas" w:eastAsia="Consolas"/>
          <w:sz w:val="20"/>
        </w:rPr>
        <w:t xml:space="preserve">NW_020838359.1 Sagmatias obliquidens isolate GAN/ISIS:26980383/99...  188     1e-44 </w:t>
      </w:r>
    </w:p>
    <w:p>
      <w:r>
        <w:rPr>
          <w:rFonts w:ascii="Consolas" w:hAnsi="Consolas" w:eastAsia="Consolas"/>
          <w:sz w:val="20"/>
        </w:rPr>
        <w:t xml:space="preserve">NW_020838297.1 Sagmatias obliquidens isolate GAN/ISIS:26980383/99...  188     1e-44 </w:t>
      </w:r>
    </w:p>
    <w:p>
      <w:r>
        <w:rPr>
          <w:rFonts w:ascii="Consolas" w:hAnsi="Consolas" w:eastAsia="Consolas"/>
          <w:sz w:val="20"/>
        </w:rPr>
        <w:t xml:space="preserve">NW_020838185.1 Sagmatias obliquidens isolate GAN/ISIS:26980383/99...  188     1e-44 </w:t>
      </w:r>
    </w:p>
    <w:p>
      <w:r>
        <w:rPr>
          <w:rFonts w:ascii="Consolas" w:hAnsi="Consolas" w:eastAsia="Consolas"/>
          <w:sz w:val="20"/>
        </w:rPr>
        <w:t xml:space="preserve">NW_020841781.1 Sagmatias obliquidens isolate GAN/ISIS:26980383/99...  186     4e-44 </w:t>
      </w:r>
    </w:p>
    <w:p>
      <w:r>
        <w:rPr>
          <w:rFonts w:ascii="Consolas" w:hAnsi="Consolas" w:eastAsia="Consolas"/>
          <w:sz w:val="20"/>
        </w:rPr>
        <w:t xml:space="preserve">NW_020840121.1 Sagmatias obliquidens isolate GAN/ISIS:26980383/99...  186     4e-44 </w:t>
      </w:r>
    </w:p>
    <w:p>
      <w:r>
        <w:rPr>
          <w:rFonts w:ascii="Consolas" w:hAnsi="Consolas" w:eastAsia="Consolas"/>
          <w:sz w:val="20"/>
        </w:rPr>
        <w:t xml:space="preserve">NW_020839357.1 Sagmatias obliquidens isolate GAN/ISIS:26980383/99...  186     4e-44 </w:t>
      </w:r>
    </w:p>
    <w:p>
      <w:r>
        <w:rPr>
          <w:rFonts w:ascii="Consolas" w:hAnsi="Consolas" w:eastAsia="Consolas"/>
          <w:sz w:val="20"/>
        </w:rPr>
        <w:t xml:space="preserve">NW_020838659.1 Sagmatias obliquidens isolate GAN/ISIS:26980383/99...  186     4e-44 </w:t>
      </w:r>
    </w:p>
    <w:p>
      <w:r>
        <w:rPr>
          <w:rFonts w:ascii="Consolas" w:hAnsi="Consolas" w:eastAsia="Consolas"/>
          <w:sz w:val="20"/>
        </w:rPr>
        <w:t xml:space="preserve">NW_020838658.1 Sagmatias obliquidens isolate GAN/ISIS:26980383/99...  186     4e-44 </w:t>
      </w:r>
    </w:p>
    <w:p>
      <w:r>
        <w:rPr>
          <w:rFonts w:ascii="Consolas" w:hAnsi="Consolas" w:eastAsia="Consolas"/>
          <w:sz w:val="20"/>
        </w:rPr>
        <w:t xml:space="preserve">NW_020838626.1 Sagmatias obliquidens isolate GAN/ISIS:26980383/99...  186     4e-44 </w:t>
      </w:r>
    </w:p>
    <w:p>
      <w:r>
        <w:rPr>
          <w:rFonts w:ascii="Consolas" w:hAnsi="Consolas" w:eastAsia="Consolas"/>
          <w:sz w:val="20"/>
        </w:rPr>
        <w:t xml:space="preserve">NW_020838533.1 Sagmatias obliquidens isolate GAN/ISIS:26980383/99...  186     4e-44 </w:t>
      </w:r>
    </w:p>
    <w:p>
      <w:r>
        <w:rPr>
          <w:rFonts w:ascii="Consolas" w:hAnsi="Consolas" w:eastAsia="Consolas"/>
          <w:sz w:val="20"/>
        </w:rPr>
        <w:t xml:space="preserve">NW_020838343.1 Sagmatias obliquidens isolate GAN/ISIS:26980383/99...  186     4e-44 </w:t>
      </w:r>
    </w:p>
    <w:p>
      <w:r>
        <w:rPr>
          <w:rFonts w:ascii="Consolas" w:hAnsi="Consolas" w:eastAsia="Consolas"/>
          <w:sz w:val="20"/>
        </w:rPr>
        <w:t xml:space="preserve">NW_020840538.1 Sagmatias obliquidens isolate GAN/ISIS:26980383/99...  184     2e-43 </w:t>
      </w:r>
    </w:p>
    <w:p>
      <w:r>
        <w:rPr>
          <w:rFonts w:ascii="Consolas" w:hAnsi="Consolas" w:eastAsia="Consolas"/>
          <w:sz w:val="20"/>
        </w:rPr>
        <w:t xml:space="preserve">NW_020838179.1 Sagmatias obliquidens isolate GAN/ISIS:26980383/99...  184     2e-43 </w:t>
      </w:r>
    </w:p>
    <w:p>
      <w:r>
        <w:rPr>
          <w:rFonts w:ascii="Consolas" w:hAnsi="Consolas" w:eastAsia="Consolas"/>
          <w:sz w:val="20"/>
        </w:rPr>
        <w:t xml:space="preserve">NW_020839814.1 Sagmatias obliquidens isolate GAN/ISIS:26980383/99...  182     6e-43 </w:t>
      </w:r>
    </w:p>
    <w:p>
      <w:r>
        <w:rPr>
          <w:rFonts w:ascii="Consolas" w:hAnsi="Consolas" w:eastAsia="Consolas"/>
          <w:sz w:val="20"/>
        </w:rPr>
        <w:t xml:space="preserve">NW_020839807.1 Sagmatias obliquidens isolate GAN/ISIS:26980383/99...  182     6e-43 </w:t>
      </w:r>
    </w:p>
    <w:p>
      <w:r>
        <w:rPr>
          <w:rFonts w:ascii="Consolas" w:hAnsi="Consolas" w:eastAsia="Consolas"/>
          <w:sz w:val="20"/>
        </w:rPr>
        <w:t xml:space="preserve">NW_020838883.1 Sagmatias obliquidens isolate GAN/ISIS:26980383/99...  182     6e-43 </w:t>
      </w:r>
    </w:p>
    <w:p>
      <w:r>
        <w:rPr>
          <w:rFonts w:ascii="Consolas" w:hAnsi="Consolas" w:eastAsia="Consolas"/>
          <w:sz w:val="20"/>
        </w:rPr>
        <w:t xml:space="preserve">NW_020841297.1 Sagmatias obliquidens isolate GAN/ISIS:26980383/99...  182     6e-43 </w:t>
      </w:r>
    </w:p>
    <w:p>
      <w:r>
        <w:rPr>
          <w:rFonts w:ascii="Consolas" w:hAnsi="Consolas" w:eastAsia="Consolas"/>
          <w:sz w:val="20"/>
        </w:rPr>
        <w:t xml:space="preserve">NW_020838998.1 Sagmatias obliquidens isolate GAN/ISIS:26980383/99...  182     6e-43 </w:t>
      </w:r>
    </w:p>
    <w:p>
      <w:r>
        <w:rPr>
          <w:rFonts w:ascii="Consolas" w:hAnsi="Consolas" w:eastAsia="Consolas"/>
          <w:sz w:val="20"/>
        </w:rPr>
        <w:t xml:space="preserve">NW_020838368.1 Sagmatias obliquidens isolate GAN/ISIS:26980383/99...  180     3e-42 </w:t>
      </w:r>
    </w:p>
    <w:p>
      <w:r>
        <w:rPr>
          <w:rFonts w:ascii="Consolas" w:hAnsi="Consolas" w:eastAsia="Consolas"/>
          <w:sz w:val="20"/>
        </w:rPr>
        <w:t xml:space="preserve">NW_020839101.1 Sagmatias obliquidens isolate GAN/ISIS:26980383/99...  180     3e-42 </w:t>
      </w:r>
    </w:p>
    <w:p>
      <w:r>
        <w:rPr>
          <w:rFonts w:ascii="Consolas" w:hAnsi="Consolas" w:eastAsia="Consolas"/>
          <w:sz w:val="20"/>
        </w:rPr>
        <w:t xml:space="preserve">NW_020840673.1 Sagmatias obliquidens isolate GAN/ISIS:26980383/99...  178     1e-41 </w:t>
      </w:r>
    </w:p>
    <w:p>
      <w:r>
        <w:rPr>
          <w:rFonts w:ascii="Consolas" w:hAnsi="Consolas" w:eastAsia="Consolas"/>
          <w:sz w:val="20"/>
        </w:rPr>
        <w:t xml:space="preserve">NW_020840672.1 Sagmatias obliquidens isolate GAN/ISIS:26980383/99...  178     1e-41 </w:t>
      </w:r>
    </w:p>
    <w:p>
      <w:r>
        <w:rPr>
          <w:rFonts w:ascii="Consolas" w:hAnsi="Consolas" w:eastAsia="Consolas"/>
          <w:sz w:val="20"/>
        </w:rPr>
        <w:t xml:space="preserve">NW_020840156.1 Sagmatias obliquidens isolate GAN/ISIS:26980383/99...  178     1e-41 </w:t>
      </w:r>
    </w:p>
    <w:p>
      <w:r>
        <w:rPr>
          <w:rFonts w:ascii="Consolas" w:hAnsi="Consolas" w:eastAsia="Consolas"/>
          <w:sz w:val="20"/>
        </w:rPr>
        <w:t xml:space="preserve">NW_020839856.1 Sagmatias obliquidens isolate GAN/ISIS:26980383/99...  178     1e-41 </w:t>
      </w:r>
    </w:p>
    <w:p>
      <w:r>
        <w:rPr>
          <w:rFonts w:ascii="Consolas" w:hAnsi="Consolas" w:eastAsia="Consolas"/>
          <w:sz w:val="20"/>
        </w:rPr>
        <w:t xml:space="preserve">NW_020839559.1 Sagmatias obliquidens isolate GAN/ISIS:26980383/99...  178     1e-41 </w:t>
      </w:r>
    </w:p>
    <w:p>
      <w:r>
        <w:rPr>
          <w:rFonts w:ascii="Consolas" w:hAnsi="Consolas" w:eastAsia="Consolas"/>
          <w:sz w:val="20"/>
        </w:rPr>
        <w:t xml:space="preserve">NW_020839092.1 Sagmatias obliquidens isolate GAN/ISIS:26980383/99...  178     1e-41 </w:t>
      </w:r>
    </w:p>
    <w:p>
      <w:r>
        <w:rPr>
          <w:rFonts w:ascii="Consolas" w:hAnsi="Consolas" w:eastAsia="Consolas"/>
          <w:sz w:val="20"/>
        </w:rPr>
        <w:t xml:space="preserve">NW_020838758.1 Sagmatias obliquidens isolate GAN/ISIS:26980383/99...  178     1e-41 </w:t>
      </w:r>
    </w:p>
    <w:p>
      <w:r>
        <w:rPr>
          <w:rFonts w:ascii="Consolas" w:hAnsi="Consolas" w:eastAsia="Consolas"/>
          <w:sz w:val="20"/>
        </w:rPr>
        <w:t xml:space="preserve">NW_020838598.1 Sagmatias obliquidens isolate GAN/ISIS:26980383/99...  178     1e-41 </w:t>
      </w:r>
    </w:p>
    <w:p>
      <w:r>
        <w:rPr>
          <w:rFonts w:ascii="Consolas" w:hAnsi="Consolas" w:eastAsia="Consolas"/>
          <w:sz w:val="20"/>
        </w:rPr>
        <w:t xml:space="preserve">NW_020838350.1 Sagmatias obliquidens isolate GAN/ISIS:26980383/99...  178     1e-41 </w:t>
      </w:r>
    </w:p>
    <w:p>
      <w:r>
        <w:rPr>
          <w:rFonts w:ascii="Consolas" w:hAnsi="Consolas" w:eastAsia="Consolas"/>
          <w:sz w:val="20"/>
        </w:rPr>
        <w:t xml:space="preserve">NW_020838295.1 Sagmatias obliquidens isolate GAN/ISIS:26980383/99...  178     1e-41 </w:t>
      </w:r>
    </w:p>
    <w:p>
      <w:r>
        <w:rPr>
          <w:rFonts w:ascii="Consolas" w:hAnsi="Consolas" w:eastAsia="Consolas"/>
          <w:sz w:val="20"/>
        </w:rPr>
        <w:t xml:space="preserve">NW_020838233.1 Sagmatias obliquidens isolate GAN/ISIS:26980383/99...  178     1e-41 </w:t>
      </w:r>
    </w:p>
    <w:p>
      <w:r>
        <w:rPr>
          <w:rFonts w:ascii="Consolas" w:hAnsi="Consolas" w:eastAsia="Consolas"/>
          <w:sz w:val="20"/>
        </w:rPr>
        <w:t xml:space="preserve">NW_020841266.1 Sagmatias obliquidens isolate GAN/ISIS:26980383/99...  178     1e-41 </w:t>
      </w:r>
    </w:p>
    <w:p>
      <w:r>
        <w:rPr>
          <w:rFonts w:ascii="Consolas" w:hAnsi="Consolas" w:eastAsia="Consolas"/>
          <w:sz w:val="20"/>
        </w:rPr>
        <w:t xml:space="preserve">NW_020841049.1 Sagmatias obliquidens isolate GAN/ISIS:26980383/99...  178     1e-41 </w:t>
      </w:r>
    </w:p>
    <w:p>
      <w:r>
        <w:rPr>
          <w:rFonts w:ascii="Consolas" w:hAnsi="Consolas" w:eastAsia="Consolas"/>
          <w:sz w:val="20"/>
        </w:rPr>
        <w:t xml:space="preserve">NW_020841048.1 Sagmatias obliquidens isolate GAN/ISIS:26980383/99...  178     1e-41 </w:t>
      </w:r>
    </w:p>
    <w:p>
      <w:r>
        <w:rPr>
          <w:rFonts w:ascii="Consolas" w:hAnsi="Consolas" w:eastAsia="Consolas"/>
          <w:sz w:val="20"/>
        </w:rPr>
        <w:t xml:space="preserve">NW_020840693.1 Sagmatias obliquidens isolate GAN/ISIS:26980383/99...  178     1e-41 </w:t>
      </w:r>
    </w:p>
    <w:p>
      <w:r>
        <w:rPr>
          <w:rFonts w:ascii="Consolas" w:hAnsi="Consolas" w:eastAsia="Consolas"/>
          <w:sz w:val="20"/>
        </w:rPr>
        <w:t xml:space="preserve">NW_020839818.1 Sagmatias obliquidens isolate GAN/ISIS:26980383/99...  178     1e-41 </w:t>
      </w:r>
    </w:p>
    <w:p>
      <w:r>
        <w:rPr>
          <w:rFonts w:ascii="Consolas" w:hAnsi="Consolas" w:eastAsia="Consolas"/>
          <w:sz w:val="20"/>
        </w:rPr>
        <w:t xml:space="preserve">NW_020839817.1 Sagmatias obliquidens isolate GAN/ISIS:26980383/99...  178     1e-41 </w:t>
      </w:r>
    </w:p>
    <w:p>
      <w:r>
        <w:rPr>
          <w:rFonts w:ascii="Consolas" w:hAnsi="Consolas" w:eastAsia="Consolas"/>
          <w:sz w:val="20"/>
        </w:rPr>
        <w:t xml:space="preserve">NW_020839202.1 Sagmatias obliquidens isolate GAN/ISIS:26980383/99...  178     1e-41 </w:t>
      </w:r>
    </w:p>
    <w:p>
      <w:r>
        <w:rPr>
          <w:rFonts w:ascii="Consolas" w:hAnsi="Consolas" w:eastAsia="Consolas"/>
          <w:sz w:val="20"/>
        </w:rPr>
        <w:t xml:space="preserve">NW_020838451.1 Sagmatias obliquidens isolate GAN/ISIS:26980383/99...  178     1e-41 </w:t>
      </w:r>
    </w:p>
    <w:p>
      <w:r>
        <w:rPr>
          <w:rFonts w:ascii="Consolas" w:hAnsi="Consolas" w:eastAsia="Consolas"/>
          <w:sz w:val="20"/>
        </w:rPr>
        <w:t xml:space="preserve">NW_020838450.1 Sagmatias obliquidens isolate GAN/ISIS:26980383/99...  178     1e-41 </w:t>
      </w:r>
    </w:p>
    <w:p>
      <w:r>
        <w:rPr>
          <w:rFonts w:ascii="Consolas" w:hAnsi="Consolas" w:eastAsia="Consolas"/>
          <w:sz w:val="20"/>
        </w:rPr>
        <w:t xml:space="preserve">NW_020838438.1 Sagmatias obliquidens isolate GAN/ISIS:26980383/99...  178     1e-41 </w:t>
      </w:r>
    </w:p>
    <w:p>
      <w:r>
        <w:rPr>
          <w:rFonts w:ascii="Consolas" w:hAnsi="Consolas" w:eastAsia="Consolas"/>
          <w:sz w:val="20"/>
        </w:rPr>
        <w:t xml:space="preserve">NW_020838437.1 Sagmatias obliquidens isolate GAN/ISIS:26980383/99...  178     1e-41 </w:t>
      </w:r>
    </w:p>
    <w:p>
      <w:r>
        <w:rPr>
          <w:rFonts w:ascii="Consolas" w:hAnsi="Consolas" w:eastAsia="Consolas"/>
          <w:sz w:val="20"/>
        </w:rPr>
        <w:t xml:space="preserve">NW_020838245.1 Sagmatias obliquidens isolate GAN/ISIS:26980383/99...  178     1e-41 </w:t>
      </w:r>
    </w:p>
    <w:p>
      <w:r>
        <w:rPr>
          <w:rFonts w:ascii="Consolas" w:hAnsi="Consolas" w:eastAsia="Consolas"/>
          <w:sz w:val="20"/>
        </w:rPr>
        <w:t xml:space="preserve">NW_020838224.1 Sagmatias obliquidens isolate GAN/ISIS:26980383/99...  178     1e-41 </w:t>
      </w:r>
    </w:p>
    <w:p>
      <w:r>
        <w:rPr>
          <w:rFonts w:ascii="Consolas" w:hAnsi="Consolas" w:eastAsia="Consolas"/>
          <w:sz w:val="20"/>
        </w:rPr>
        <w:t xml:space="preserve">NW_020838089.1 Sagmatias obliquidens isolate GAN/ISIS:26980383/99...  178     1e-41 </w:t>
      </w:r>
    </w:p>
    <w:p>
      <w:r>
        <w:rPr>
          <w:rFonts w:ascii="Consolas" w:hAnsi="Consolas" w:eastAsia="Consolas"/>
          <w:sz w:val="20"/>
        </w:rPr>
        <w:t xml:space="preserve">NW_020838587.1 Sagmatias obliquidens isolate GAN/ISIS:26980383/99...  176     4e-41 </w:t>
      </w:r>
    </w:p>
    <w:p>
      <w:r>
        <w:rPr>
          <w:rFonts w:ascii="Consolas" w:hAnsi="Consolas" w:eastAsia="Consolas"/>
          <w:sz w:val="20"/>
        </w:rPr>
        <w:t xml:space="preserve">NW_020842403.1 Sagmatias obliquidens isolate GAN/ISIS:26980383/99...  176     4e-41 </w:t>
      </w:r>
    </w:p>
    <w:p>
      <w:r>
        <w:rPr>
          <w:rFonts w:ascii="Consolas" w:hAnsi="Consolas" w:eastAsia="Consolas"/>
          <w:sz w:val="20"/>
        </w:rPr>
        <w:t xml:space="preserve">NW_020840477.1 Sagmatias obliquidens isolate GAN/ISIS:26980383/99...  176     4e-41 </w:t>
      </w:r>
    </w:p>
    <w:p>
      <w:r>
        <w:rPr>
          <w:rFonts w:ascii="Consolas" w:hAnsi="Consolas" w:eastAsia="Consolas"/>
          <w:sz w:val="20"/>
        </w:rPr>
        <w:t xml:space="preserve">NW_020840476.1 Sagmatias obliquidens isolate GAN/ISIS:26980383/99...  176     4e-41 </w:t>
      </w:r>
    </w:p>
    <w:p>
      <w:r>
        <w:rPr>
          <w:rFonts w:ascii="Consolas" w:hAnsi="Consolas" w:eastAsia="Consolas"/>
          <w:sz w:val="20"/>
        </w:rPr>
        <w:t xml:space="preserve">NW_020839923.1 Sagmatias obliquidens isolate GAN/ISIS:26980383/99...  176     4e-41 </w:t>
      </w:r>
    </w:p>
    <w:p>
      <w:r>
        <w:rPr>
          <w:rFonts w:ascii="Consolas" w:hAnsi="Consolas" w:eastAsia="Consolas"/>
          <w:sz w:val="20"/>
        </w:rPr>
        <w:t xml:space="preserve">NW_020838577.1 Sagmatias obliquidens isolate GAN/ISIS:26980383/99...  176     4e-41 </w:t>
      </w:r>
    </w:p>
    <w:p>
      <w:r>
        <w:rPr>
          <w:rFonts w:ascii="Consolas" w:hAnsi="Consolas" w:eastAsia="Consolas"/>
          <w:sz w:val="20"/>
        </w:rPr>
        <w:t xml:space="preserve">NW_020838576.1 Sagmatias obliquidens isolate GAN/ISIS:26980383/99...  176     4e-41 </w:t>
      </w:r>
    </w:p>
    <w:p>
      <w:r>
        <w:rPr>
          <w:rFonts w:ascii="Consolas" w:hAnsi="Consolas" w:eastAsia="Consolas"/>
          <w:sz w:val="20"/>
        </w:rPr>
        <w:t xml:space="preserve">NW_020838457.1 Sagmatias obliquidens isolate GAN/ISIS:26980383/99...  176     4e-41 </w:t>
      </w:r>
    </w:p>
    <w:p>
      <w:r>
        <w:rPr>
          <w:rFonts w:ascii="Consolas" w:hAnsi="Consolas" w:eastAsia="Consolas"/>
          <w:sz w:val="20"/>
        </w:rPr>
        <w:t xml:space="preserve">NW_020838403.1 Sagmatias obliquidens isolate GAN/ISIS:26980383/99...  176     4e-41 </w:t>
      </w:r>
    </w:p>
    <w:p>
      <w:r>
        <w:rPr>
          <w:rFonts w:ascii="Consolas" w:hAnsi="Consolas" w:eastAsia="Consolas"/>
          <w:sz w:val="20"/>
        </w:rPr>
        <w:t xml:space="preserve">NW_020839844.1 Sagmatias obliquidens isolate GAN/ISIS:26980383/99...  174     2e-40 </w:t>
      </w:r>
    </w:p>
    <w:p>
      <w:r>
        <w:rPr>
          <w:rFonts w:ascii="Consolas" w:hAnsi="Consolas" w:eastAsia="Consolas"/>
          <w:sz w:val="20"/>
        </w:rPr>
        <w:t xml:space="preserve">NW_020839842.1 Sagmatias obliquidens isolate GAN/ISIS:26980383/99...  174     2e-40 </w:t>
      </w:r>
    </w:p>
    <w:p>
      <w:r>
        <w:rPr>
          <w:rFonts w:ascii="Consolas" w:hAnsi="Consolas" w:eastAsia="Consolas"/>
          <w:sz w:val="20"/>
        </w:rPr>
        <w:t xml:space="preserve">NW_020839664.1 Sagmatias obliquidens isolate GAN/ISIS:26980383/99...  174     2e-40 </w:t>
      </w:r>
    </w:p>
    <w:p>
      <w:r>
        <w:rPr>
          <w:rFonts w:ascii="Consolas" w:hAnsi="Consolas" w:eastAsia="Consolas"/>
          <w:sz w:val="20"/>
        </w:rPr>
        <w:t xml:space="preserve">NW_020838393.1 Sagmatias obliquidens isolate GAN/ISIS:26980383/99...  174     2e-40 </w:t>
      </w:r>
    </w:p>
    <w:p>
      <w:r>
        <w:rPr>
          <w:rFonts w:ascii="Consolas" w:hAnsi="Consolas" w:eastAsia="Consolas"/>
          <w:sz w:val="20"/>
        </w:rPr>
        <w:t xml:space="preserve">NW_020838255.1 Sagmatias obliquidens isolate GAN/ISIS:26980383/99...  174     2e-40 </w:t>
      </w:r>
    </w:p>
    <w:p>
      <w:r>
        <w:rPr>
          <w:rFonts w:ascii="Consolas" w:hAnsi="Consolas" w:eastAsia="Consolas"/>
          <w:sz w:val="20"/>
        </w:rPr>
        <w:t xml:space="preserve">NW_020839494.1 Sagmatias obliquidens isolate GAN/ISIS:26980383/99...  174     2e-40 </w:t>
      </w:r>
    </w:p>
    <w:p>
      <w:r>
        <w:rPr>
          <w:rFonts w:ascii="Consolas" w:hAnsi="Consolas" w:eastAsia="Consolas"/>
          <w:sz w:val="20"/>
        </w:rPr>
        <w:t xml:space="preserve">NW_020838138.1 Sagmatias obliquidens isolate GAN/ISIS:26980383/99...  174     2e-40 </w:t>
      </w:r>
    </w:p>
    <w:p>
      <w:r>
        <w:rPr>
          <w:rFonts w:ascii="Consolas" w:hAnsi="Consolas" w:eastAsia="Consolas"/>
          <w:sz w:val="20"/>
        </w:rPr>
        <w:t xml:space="preserve">NW_020838137.1 Sagmatias obliquidens isolate GAN/ISIS:26980383/99...  174     2e-40 </w:t>
      </w:r>
    </w:p>
    <w:p>
      <w:r>
        <w:rPr>
          <w:rFonts w:ascii="Consolas" w:hAnsi="Consolas" w:eastAsia="Consolas"/>
          <w:sz w:val="20"/>
        </w:rPr>
        <w:t xml:space="preserve">NW_020838122.1 Sagmatias obliquidens isolate GAN/ISIS:26980383/99...  174     2e-40 </w:t>
      </w:r>
    </w:p>
    <w:p>
      <w:r>
        <w:rPr>
          <w:rFonts w:ascii="Consolas" w:hAnsi="Consolas" w:eastAsia="Consolas"/>
          <w:sz w:val="20"/>
        </w:rPr>
        <w:t xml:space="preserve">NW_020840835.1 Sagmatias obliquidens isolate GAN/ISIS:26980383/99...  172     6e-40 </w:t>
      </w:r>
    </w:p>
    <w:p>
      <w:r>
        <w:rPr>
          <w:rFonts w:ascii="Consolas" w:hAnsi="Consolas" w:eastAsia="Consolas"/>
          <w:sz w:val="20"/>
        </w:rPr>
        <w:t xml:space="preserve">NW_020840203.1 Sagmatias obliquidens isolate GAN/ISIS:26980383/99...  172     6e-40 </w:t>
      </w:r>
    </w:p>
    <w:p>
      <w:r>
        <w:rPr>
          <w:rFonts w:ascii="Consolas" w:hAnsi="Consolas" w:eastAsia="Consolas"/>
          <w:sz w:val="20"/>
        </w:rPr>
        <w:t xml:space="preserve">NW_020838247.1 Sagmatias obliquidens isolate GAN/ISIS:26980383/99...  172     6e-40 </w:t>
      </w:r>
    </w:p>
    <w:p>
      <w:r>
        <w:rPr>
          <w:rFonts w:ascii="Consolas" w:hAnsi="Consolas" w:eastAsia="Consolas"/>
          <w:sz w:val="20"/>
        </w:rPr>
        <w:t xml:space="preserve">NW_020838144.1 Sagmatias obliquidens isolate GAN/ISIS:26980383/99...  172     6e-40 </w:t>
      </w:r>
    </w:p>
    <w:p>
      <w:r>
        <w:rPr>
          <w:rFonts w:ascii="Consolas" w:hAnsi="Consolas" w:eastAsia="Consolas"/>
          <w:sz w:val="20"/>
        </w:rPr>
        <w:t xml:space="preserve">NW_020838139.1 Sagmatias obliquidens isolate GAN/ISIS:26980383/99...  172     6e-40 </w:t>
      </w:r>
    </w:p>
    <w:p>
      <w:r>
        <w:rPr>
          <w:rFonts w:ascii="Consolas" w:hAnsi="Consolas" w:eastAsia="Consolas"/>
          <w:sz w:val="20"/>
        </w:rPr>
        <w:t xml:space="preserve">NW_020838108.1 Sagmatias obliquidens isolate GAN/ISIS:26980383/99...  172     6e-40 </w:t>
      </w:r>
    </w:p>
    <w:p>
      <w:r>
        <w:rPr>
          <w:rFonts w:ascii="Consolas" w:hAnsi="Consolas" w:eastAsia="Consolas"/>
          <w:sz w:val="20"/>
        </w:rPr>
        <w:t xml:space="preserve">NW_020838107.1 Sagmatias obliquidens isolate GAN/ISIS:26980383/99...  172     6e-40 </w:t>
      </w:r>
    </w:p>
    <w:p>
      <w:r>
        <w:rPr>
          <w:rFonts w:ascii="Consolas" w:hAnsi="Consolas" w:eastAsia="Consolas"/>
          <w:sz w:val="20"/>
        </w:rPr>
        <w:t xml:space="preserve">NW_020842648.1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NW_020842510.1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NW_020841973.1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NW_020841969.1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NW_020841918.1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NW_020841594.1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NW_020841499.1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NW_020841360.1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NW_020841339.1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NW_020840959.1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NW_020840774.1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NW_020840772.1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NW_020840644.1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NW_020840642.1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NW_020840528.1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NW_020840370.1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NW_020840365.1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NW_020840289.1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NW_020839984.1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NW_020839970.1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NW_020839932.1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NW_020839875.1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NW_020839872.1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NW_020839839.1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NW_020839590.1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NW_020839563.1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NW_020839185.1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NW_020839099.1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NW_020839075.1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NW_020839000.1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NW_020838999.1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NW_020838996.1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NW_020838821.1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NW_020838816.1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NW_020838815.1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NW_020838813.1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NW_020838767.1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NW_020838687.1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NW_020838686.1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NW_020838665.1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NW_020838660.1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NW_020838447.1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NW_020838318.1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NW_020838182.1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NW_020838145.1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NW_020838106.1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NW_020842742.1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NW_020842723.1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NW_020842668.1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NW_020842601.1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NW_020842516.1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NW_020841764.1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NW_020841743.1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NW_020841630.1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NW_020841628.1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NW_020841496.1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NW_020840906.1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NW_020840830.1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NW_020840829.1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NW_020840541.1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NW_020840498.1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NW_020840465.1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NW_020840401.1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NW_020840273.1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NW_020840143.1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NW_020840112.1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NW_020839991.1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NW_020839989.1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NW_020839972.1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NW_020839888.1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NW_020839802.1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NW_020839801.1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NW_020839786.1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NW_020839755.1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NW_020839573.1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NW_020839184.1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NW_020839182.1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NW_020839181.1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NW_020839126.1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NW_020839027.1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NW_020839026.1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NW_020839010.1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NW_020838968.1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NW_020838796.1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NW_020838780.1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NW_020838695.1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NW_020838584.1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NW_020838574.1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NW_020838515.1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NW_020838514.1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NW_020838434.1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NW_020838415.1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NW_020838387.1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NW_020838358.1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NW_020838314.1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NW_020838313.1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NW_020838281.1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NW_020838270.1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NW_020838261.1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NW_020838225.1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NW_020838214.1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NW_020838184.1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NW_020838183.1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NW_020838120.1 Sagmatias obliquidens isolate GAN/ISIS:26980383/99...  170     2e-39 </w:t>
      </w:r>
    </w:p>
    <w:p>
      <w:r>
        <w:rPr>
          <w:rFonts w:ascii="Consolas" w:hAnsi="Consolas" w:eastAsia="Consolas"/>
          <w:sz w:val="20"/>
        </w:rPr>
        <w:t xml:space="preserve">NW_020842110.1 Sagmatias obliquidens isolate GAN/ISIS:26980383/99...  168     1e-38 </w:t>
      </w:r>
    </w:p>
    <w:p>
      <w:r>
        <w:rPr>
          <w:rFonts w:ascii="Consolas" w:hAnsi="Consolas" w:eastAsia="Consolas"/>
          <w:sz w:val="20"/>
        </w:rPr>
        <w:t xml:space="preserve">NW_020840557.1 Sagmatias obliquidens isolate GAN/ISIS:26980383/99...  168     1e-38 </w:t>
      </w:r>
    </w:p>
    <w:p>
      <w:r>
        <w:rPr>
          <w:rFonts w:ascii="Consolas" w:hAnsi="Consolas" w:eastAsia="Consolas"/>
          <w:sz w:val="20"/>
        </w:rPr>
        <w:t xml:space="preserve">NW_020840554.1 Sagmatias obliquidens isolate GAN/ISIS:26980383/99...  168     1e-38 </w:t>
      </w:r>
    </w:p>
    <w:p>
      <w:r>
        <w:rPr>
          <w:rFonts w:ascii="Consolas" w:hAnsi="Consolas" w:eastAsia="Consolas"/>
          <w:sz w:val="20"/>
        </w:rPr>
        <w:t xml:space="preserve">NW_020839203.1 Sagmatias obliquidens isolate GAN/ISIS:26980383/99...  168     1e-38 </w:t>
      </w:r>
    </w:p>
    <w:p>
      <w:r>
        <w:rPr>
          <w:rFonts w:ascii="Consolas" w:hAnsi="Consolas" w:eastAsia="Consolas"/>
          <w:sz w:val="20"/>
        </w:rPr>
        <w:t xml:space="preserve">NW_020838805.1 Sagmatias obliquidens isolate GAN/ISIS:26980383/99...  168     1e-38 </w:t>
      </w:r>
    </w:p>
    <w:p>
      <w:r>
        <w:rPr>
          <w:rFonts w:ascii="Consolas" w:hAnsi="Consolas" w:eastAsia="Consolas"/>
          <w:sz w:val="20"/>
        </w:rPr>
        <w:t xml:space="preserve">NW_020838736.1 Sagmatias obliquidens isolate GAN/ISIS:26980383/99...  168     1e-38 </w:t>
      </w:r>
    </w:p>
    <w:p>
      <w:r>
        <w:rPr>
          <w:rFonts w:ascii="Consolas" w:hAnsi="Consolas" w:eastAsia="Consolas"/>
          <w:sz w:val="20"/>
        </w:rPr>
        <w:t xml:space="preserve">NW_020838735.1 Sagmatias obliquidens isolate GAN/ISIS:26980383/99...  168     1e-38 </w:t>
      </w:r>
    </w:p>
    <w:p>
      <w:r>
        <w:rPr>
          <w:rFonts w:ascii="Consolas" w:hAnsi="Consolas" w:eastAsia="Consolas"/>
          <w:sz w:val="20"/>
        </w:rPr>
        <w:t xml:space="preserve">NW_020838572.1 Sagmatias obliquidens isolate GAN/ISIS:26980383/99...  168     1e-38 </w:t>
      </w:r>
    </w:p>
    <w:p>
      <w:r>
        <w:rPr>
          <w:rFonts w:ascii="Consolas" w:hAnsi="Consolas" w:eastAsia="Consolas"/>
          <w:sz w:val="20"/>
        </w:rPr>
        <w:t xml:space="preserve">NW_020838571.1 Sagmatias obliquidens isolate GAN/ISIS:26980383/99...  168     1e-38 </w:t>
      </w:r>
    </w:p>
    <w:p>
      <w:r>
        <w:rPr>
          <w:rFonts w:ascii="Consolas" w:hAnsi="Consolas" w:eastAsia="Consolas"/>
          <w:sz w:val="20"/>
        </w:rPr>
        <w:t xml:space="preserve">NW_020838216.1 Sagmatias obliquidens isolate GAN/ISIS:26980383/99...  168     1e-38 </w:t>
      </w:r>
    </w:p>
    <w:p>
      <w:r>
        <w:rPr>
          <w:rFonts w:ascii="Consolas" w:hAnsi="Consolas" w:eastAsia="Consolas"/>
          <w:sz w:val="20"/>
        </w:rPr>
        <w:t xml:space="preserve">NW_020838189.1 Sagmatias obliquidens isolate GAN/ISIS:26980383/99...  168     1e-38 </w:t>
      </w:r>
    </w:p>
    <w:p>
      <w:r>
        <w:rPr>
          <w:rFonts w:ascii="Consolas" w:hAnsi="Consolas" w:eastAsia="Consolas"/>
          <w:sz w:val="20"/>
        </w:rPr>
        <w:t xml:space="preserve">NW_020838188.1 Sagmatias obliquidens isolate GAN/ISIS:26980383/99...  168     1e-38 </w:t>
      </w:r>
    </w:p>
    <w:p>
      <w:r>
        <w:rPr>
          <w:rFonts w:ascii="Consolas" w:hAnsi="Consolas" w:eastAsia="Consolas"/>
          <w:sz w:val="20"/>
        </w:rPr>
        <w:t xml:space="preserve">NW_020842111.1 Sagmatias obliquidens isolate GAN/ISIS:26980383/99...  168     1e-38 </w:t>
      </w:r>
    </w:p>
    <w:p>
      <w:r>
        <w:rPr>
          <w:rFonts w:ascii="Consolas" w:hAnsi="Consolas" w:eastAsia="Consolas"/>
          <w:sz w:val="20"/>
        </w:rPr>
        <w:t xml:space="preserve">NW_020839701.1 Sagmatias obliquidens isolate GAN/ISIS:26980383/99...  168     1e-38 </w:t>
      </w:r>
    </w:p>
    <w:p>
      <w:r>
        <w:rPr>
          <w:rFonts w:ascii="Consolas" w:hAnsi="Consolas" w:eastAsia="Consolas"/>
          <w:sz w:val="20"/>
        </w:rPr>
        <w:t xml:space="preserve">NW_020839142.1 Sagmatias obliquidens isolate GAN/ISIS:26980383/99...  168     1e-38 </w:t>
      </w:r>
    </w:p>
    <w:p>
      <w:r>
        <w:rPr>
          <w:rFonts w:ascii="Consolas" w:hAnsi="Consolas" w:eastAsia="Consolas"/>
          <w:sz w:val="20"/>
        </w:rPr>
        <w:t xml:space="preserve">NW_020838749.1 Sagmatias obliquidens isolate GAN/ISIS:26980383/99...  168     1e-38 </w:t>
      </w:r>
    </w:p>
    <w:p>
      <w:r>
        <w:rPr>
          <w:rFonts w:ascii="Consolas" w:hAnsi="Consolas" w:eastAsia="Consolas"/>
          <w:sz w:val="20"/>
        </w:rPr>
        <w:t xml:space="preserve">NW_020842063.1 Sagmatias obliquidens isolate GAN/ISIS:26980383/99...  167     4e-38 </w:t>
      </w:r>
    </w:p>
    <w:p>
      <w:r>
        <w:rPr>
          <w:rFonts w:ascii="Consolas" w:hAnsi="Consolas" w:eastAsia="Consolas"/>
          <w:sz w:val="20"/>
        </w:rPr>
        <w:t xml:space="preserve">NW_020840811.1 Sagmatias obliquidens isolate GAN/ISIS:26980383/99...  167     4e-38 </w:t>
      </w:r>
    </w:p>
    <w:p>
      <w:r>
        <w:rPr>
          <w:rFonts w:ascii="Consolas" w:hAnsi="Consolas" w:eastAsia="Consolas"/>
          <w:sz w:val="20"/>
        </w:rPr>
        <w:t xml:space="preserve">NW_020840809.1 Sagmatias obliquidens isolate GAN/ISIS:26980383/99...  167     4e-38 </w:t>
      </w:r>
    </w:p>
    <w:p>
      <w:r>
        <w:rPr>
          <w:rFonts w:ascii="Consolas" w:hAnsi="Consolas" w:eastAsia="Consolas"/>
          <w:sz w:val="20"/>
        </w:rPr>
        <w:t xml:space="preserve">NW_020840706.1 Sagmatias obliquidens isolate GAN/ISIS:26980383/99...  167     4e-38 </w:t>
      </w:r>
    </w:p>
    <w:p>
      <w:r>
        <w:rPr>
          <w:rFonts w:ascii="Consolas" w:hAnsi="Consolas" w:eastAsia="Consolas"/>
          <w:sz w:val="20"/>
        </w:rPr>
        <w:t xml:space="preserve">NW_020840704.1 Sagmatias obliquidens isolate GAN/ISIS:26980383/99...  167     4e-38 </w:t>
      </w:r>
    </w:p>
    <w:p>
      <w:r>
        <w:rPr>
          <w:rFonts w:ascii="Consolas" w:hAnsi="Consolas" w:eastAsia="Consolas"/>
          <w:sz w:val="20"/>
        </w:rPr>
        <w:t xml:space="preserve">NW_020838942.1 Sagmatias obliquidens isolate GAN/ISIS:26980383/99...  167     4e-38 </w:t>
      </w:r>
    </w:p>
    <w:p>
      <w:r>
        <w:rPr>
          <w:rFonts w:ascii="Consolas" w:hAnsi="Consolas" w:eastAsia="Consolas"/>
          <w:sz w:val="20"/>
        </w:rPr>
        <w:t xml:space="preserve">NW_020838940.1 Sagmatias obliquidens isolate GAN/ISIS:26980383/99...  167     4e-38 </w:t>
      </w:r>
    </w:p>
    <w:p>
      <w:r>
        <w:rPr>
          <w:rFonts w:ascii="Consolas" w:hAnsi="Consolas" w:eastAsia="Consolas"/>
          <w:sz w:val="20"/>
        </w:rPr>
        <w:t xml:space="preserve">NW_020838818.1 Sagmatias obliquidens isolate GAN/ISIS:26980383/99...  167     4e-38 </w:t>
      </w:r>
    </w:p>
    <w:p>
      <w:r>
        <w:rPr>
          <w:rFonts w:ascii="Consolas" w:hAnsi="Consolas" w:eastAsia="Consolas"/>
          <w:sz w:val="20"/>
        </w:rPr>
        <w:t xml:space="preserve">NW_020838817.1 Sagmatias obliquidens isolate GAN/ISIS:26980383/99...  167     4e-38 </w:t>
      </w:r>
    </w:p>
    <w:p>
      <w:r>
        <w:rPr>
          <w:rFonts w:ascii="Consolas" w:hAnsi="Consolas" w:eastAsia="Consolas"/>
          <w:sz w:val="20"/>
        </w:rPr>
        <w:t xml:space="preserve">NW_020838914.1 Sagmatias obliquidens isolate GAN/ISIS:26980383/99...  167     4e-38 </w:t>
      </w:r>
    </w:p>
    <w:p>
      <w:r>
        <w:rPr>
          <w:rFonts w:ascii="Consolas" w:hAnsi="Consolas" w:eastAsia="Consolas"/>
          <w:sz w:val="20"/>
        </w:rPr>
        <w:t xml:space="preserve">NW_020838655.1 Sagmatias obliquidens isolate GAN/ISIS:26980383/99...  167     4e-38 </w:t>
      </w:r>
    </w:p>
    <w:p>
      <w:r>
        <w:rPr>
          <w:rFonts w:ascii="Consolas" w:hAnsi="Consolas" w:eastAsia="Consolas"/>
          <w:sz w:val="20"/>
        </w:rPr>
        <w:t xml:space="preserve">NW_020838580.1 Sagmatias obliquidens isolate GAN/ISIS:26980383/99...  167     4e-38 </w:t>
      </w:r>
    </w:p>
    <w:p>
      <w:r>
        <w:rPr>
          <w:rFonts w:ascii="Consolas" w:hAnsi="Consolas" w:eastAsia="Consolas"/>
          <w:sz w:val="20"/>
        </w:rPr>
        <w:t xml:space="preserve">NW_020838230.1 Sagmatias obliquidens isolate GAN/ISIS:26980383/99...  167     4e-38 </w:t>
      </w:r>
    </w:p>
    <w:p>
      <w:r>
        <w:rPr>
          <w:rFonts w:ascii="Consolas" w:hAnsi="Consolas" w:eastAsia="Consolas"/>
          <w:sz w:val="20"/>
        </w:rPr>
        <w:t xml:space="preserve">NW_020838229.1 Sagmatias obliquidens isolate GAN/ISIS:26980383/99...  167     4e-38 </w:t>
      </w:r>
    </w:p>
    <w:p>
      <w:r>
        <w:rPr>
          <w:rFonts w:ascii="Consolas" w:hAnsi="Consolas" w:eastAsia="Consolas"/>
          <w:sz w:val="20"/>
        </w:rPr>
        <w:t xml:space="preserve">NW_020841580.1 Sagmatias obliquidens isolate GAN/ISIS:26980383/99...  165     2e-37 </w:t>
      </w:r>
    </w:p>
    <w:p>
      <w:r>
        <w:rPr>
          <w:rFonts w:ascii="Consolas" w:hAnsi="Consolas" w:eastAsia="Consolas"/>
          <w:sz w:val="20"/>
        </w:rPr>
        <w:t xml:space="preserve">NW_020840105.1 Sagmatias obliquidens isolate GAN/ISIS:26980383/99...  165     2e-37 </w:t>
      </w:r>
    </w:p>
    <w:p>
      <w:r>
        <w:rPr>
          <w:rFonts w:ascii="Consolas" w:hAnsi="Consolas" w:eastAsia="Consolas"/>
          <w:sz w:val="20"/>
        </w:rPr>
        <w:t xml:space="preserve">NW_020838823.1 Sagmatias obliquidens isolate GAN/ISIS:26980383/99...  165     2e-37 </w:t>
      </w:r>
    </w:p>
    <w:p>
      <w:r>
        <w:rPr>
          <w:rFonts w:ascii="Consolas" w:hAnsi="Consolas" w:eastAsia="Consolas"/>
          <w:sz w:val="20"/>
        </w:rPr>
        <w:t xml:space="preserve">NW_020838822.1 Sagmatias obliquidens isolate GAN/ISIS:26980383/99...  165     2e-37 </w:t>
      </w:r>
    </w:p>
    <w:p>
      <w:r>
        <w:rPr>
          <w:rFonts w:ascii="Consolas" w:hAnsi="Consolas" w:eastAsia="Consolas"/>
          <w:sz w:val="20"/>
        </w:rPr>
        <w:t xml:space="preserve">NW_020838597.1 Sagmatias obliquidens isolate GAN/ISIS:26980383/99...  165     2e-37 </w:t>
      </w:r>
    </w:p>
    <w:p>
      <w:r>
        <w:rPr>
          <w:rFonts w:ascii="Consolas" w:hAnsi="Consolas" w:eastAsia="Consolas"/>
          <w:sz w:val="20"/>
        </w:rPr>
        <w:t xml:space="preserve">NW_020838596.1 Sagmatias obliquidens isolate GAN/ISIS:26980383/99...  165     2e-37 </w:t>
      </w:r>
    </w:p>
    <w:p>
      <w:r>
        <w:rPr>
          <w:rFonts w:ascii="Consolas" w:hAnsi="Consolas" w:eastAsia="Consolas"/>
          <w:sz w:val="20"/>
        </w:rPr>
        <w:t xml:space="preserve">NW_020838339.1 Sagmatias obliquidens isolate GAN/ISIS:26980383/99...  165     2e-37 </w:t>
      </w:r>
    </w:p>
    <w:p>
      <w:r>
        <w:rPr>
          <w:rFonts w:ascii="Consolas" w:hAnsi="Consolas" w:eastAsia="Consolas"/>
          <w:sz w:val="20"/>
        </w:rPr>
        <w:t xml:space="preserve">NW_020838338.1 Sagmatias obliquidens isolate GAN/ISIS:26980383/99...  165     2e-37 </w:t>
      </w:r>
    </w:p>
    <w:p>
      <w:r>
        <w:rPr>
          <w:rFonts w:ascii="Consolas" w:hAnsi="Consolas" w:eastAsia="Consolas"/>
          <w:sz w:val="20"/>
        </w:rPr>
        <w:t xml:space="preserve">NW_020843272.1 Sagmatias obliquidens isolate GAN/ISIS:26980383/99...  163     6e-37 </w:t>
      </w:r>
    </w:p>
    <w:p>
      <w:r>
        <w:rPr>
          <w:rFonts w:ascii="Consolas" w:hAnsi="Consolas" w:eastAsia="Consolas"/>
          <w:sz w:val="20"/>
        </w:rPr>
        <w:t xml:space="preserve">NW_020843270.1 Sagmatias obliquidens isolate GAN/ISIS:26980383/99...  163     6e-37 </w:t>
      </w:r>
    </w:p>
    <w:p>
      <w:r>
        <w:rPr>
          <w:rFonts w:ascii="Consolas" w:hAnsi="Consolas" w:eastAsia="Consolas"/>
          <w:sz w:val="20"/>
        </w:rPr>
        <w:t xml:space="preserve">NW_020842739.1 Sagmatias obliquidens isolate GAN/ISIS:26980383/99...  163     6e-37 </w:t>
      </w:r>
    </w:p>
    <w:p>
      <w:r>
        <w:rPr>
          <w:rFonts w:ascii="Consolas" w:hAnsi="Consolas" w:eastAsia="Consolas"/>
          <w:sz w:val="20"/>
        </w:rPr>
        <w:t xml:space="preserve">NW_020841997.1 Sagmatias obliquidens isolate GAN/ISIS:26980383/99...  163     6e-37 </w:t>
      </w:r>
    </w:p>
    <w:p>
      <w:r>
        <w:rPr>
          <w:rFonts w:ascii="Consolas" w:hAnsi="Consolas" w:eastAsia="Consolas"/>
          <w:sz w:val="20"/>
        </w:rPr>
        <w:t xml:space="preserve">NW_020841863.1 Sagmatias obliquidens isolate GAN/ISIS:26980383/99...  163     6e-37 </w:t>
      </w:r>
    </w:p>
    <w:p>
      <w:r>
        <w:rPr>
          <w:rFonts w:ascii="Consolas" w:hAnsi="Consolas" w:eastAsia="Consolas"/>
          <w:sz w:val="20"/>
        </w:rPr>
        <w:t xml:space="preserve">NW_020841674.1 Sagmatias obliquidens isolate GAN/ISIS:26980383/99...  163     6e-37 </w:t>
      </w:r>
    </w:p>
    <w:p>
      <w:r>
        <w:rPr>
          <w:rFonts w:ascii="Consolas" w:hAnsi="Consolas" w:eastAsia="Consolas"/>
          <w:sz w:val="20"/>
        </w:rPr>
        <w:t xml:space="preserve">NW_020841544.1 Sagmatias obliquidens isolate GAN/ISIS:26980383/99...  163     6e-37 </w:t>
      </w:r>
    </w:p>
    <w:p>
      <w:r>
        <w:rPr>
          <w:rFonts w:ascii="Consolas" w:hAnsi="Consolas" w:eastAsia="Consolas"/>
          <w:sz w:val="20"/>
        </w:rPr>
        <w:t xml:space="preserve">NW_020841542.1 Sagmatias obliquidens isolate GAN/ISIS:26980383/99...  163     6e-37 </w:t>
      </w:r>
    </w:p>
    <w:p>
      <w:r>
        <w:rPr>
          <w:rFonts w:ascii="Consolas" w:hAnsi="Consolas" w:eastAsia="Consolas"/>
          <w:sz w:val="20"/>
        </w:rPr>
        <w:t xml:space="preserve">NW_020841524.1 Sagmatias obliquidens isolate GAN/ISIS:26980383/99...  163     6e-37 </w:t>
      </w:r>
    </w:p>
    <w:p>
      <w:r>
        <w:rPr>
          <w:rFonts w:ascii="Consolas" w:hAnsi="Consolas" w:eastAsia="Consolas"/>
          <w:sz w:val="20"/>
        </w:rPr>
        <w:t xml:space="preserve">NW_020841523.1 Sagmatias obliquidens isolate GAN/ISIS:26980383/99...  163     6e-37 </w:t>
      </w:r>
    </w:p>
    <w:p>
      <w:r>
        <w:rPr>
          <w:rFonts w:ascii="Consolas" w:hAnsi="Consolas" w:eastAsia="Consolas"/>
          <w:sz w:val="20"/>
        </w:rPr>
        <w:t xml:space="preserve">NW_020841448.1 Sagmatias obliquidens isolate GAN/ISIS:26980383/99...  163     6e-37 </w:t>
      </w:r>
    </w:p>
    <w:p>
      <w:r>
        <w:rPr>
          <w:rFonts w:ascii="Consolas" w:hAnsi="Consolas" w:eastAsia="Consolas"/>
          <w:sz w:val="20"/>
        </w:rPr>
        <w:t xml:space="preserve">NW_020841143.1 Sagmatias obliquidens isolate GAN/ISIS:26980383/99...  163     6e-37 </w:t>
      </w:r>
    </w:p>
    <w:p>
      <w:r>
        <w:rPr>
          <w:rFonts w:ascii="Consolas" w:hAnsi="Consolas" w:eastAsia="Consolas"/>
          <w:sz w:val="20"/>
        </w:rPr>
        <w:t xml:space="preserve">NW_020841086.1 Sagmatias obliquidens isolate GAN/ISIS:26980383/99...  163     6e-37 </w:t>
      </w:r>
    </w:p>
    <w:p>
      <w:r>
        <w:rPr>
          <w:rFonts w:ascii="Consolas" w:hAnsi="Consolas" w:eastAsia="Consolas"/>
          <w:sz w:val="20"/>
        </w:rPr>
        <w:t xml:space="preserve">NW_020841085.1 Sagmatias obliquidens isolate GAN/ISIS:26980383/99...  163     6e-37 </w:t>
      </w:r>
    </w:p>
    <w:p>
      <w:r>
        <w:rPr>
          <w:rFonts w:ascii="Consolas" w:hAnsi="Consolas" w:eastAsia="Consolas"/>
          <w:sz w:val="20"/>
        </w:rPr>
        <w:t xml:space="preserve">NW_020840808.1 Sagmatias obliquidens isolate GAN/ISIS:26980383/99...  163     6e-37 </w:t>
      </w:r>
    </w:p>
    <w:p>
      <w:r>
        <w:rPr>
          <w:rFonts w:ascii="Consolas" w:hAnsi="Consolas" w:eastAsia="Consolas"/>
          <w:sz w:val="20"/>
        </w:rPr>
        <w:t xml:space="preserve">NW_020840759.1 Sagmatias obliquidens isolate GAN/ISIS:26980383/99...  163     6e-37 </w:t>
      </w:r>
    </w:p>
    <w:p>
      <w:r>
        <w:rPr>
          <w:rFonts w:ascii="Consolas" w:hAnsi="Consolas" w:eastAsia="Consolas"/>
          <w:sz w:val="20"/>
        </w:rPr>
        <w:t xml:space="preserve">NW_020840739.1 Sagmatias obliquidens isolate GAN/ISIS:26980383/99...  163     6e-37 </w:t>
      </w:r>
    </w:p>
    <w:p>
      <w:r>
        <w:rPr>
          <w:rFonts w:ascii="Consolas" w:hAnsi="Consolas" w:eastAsia="Consolas"/>
          <w:sz w:val="20"/>
        </w:rPr>
        <w:t xml:space="preserve">NW_020840738.1 Sagmatias obliquidens isolate GAN/ISIS:26980383/99...  163     6e-37 </w:t>
      </w:r>
    </w:p>
    <w:p>
      <w:r>
        <w:rPr>
          <w:rFonts w:ascii="Consolas" w:hAnsi="Consolas" w:eastAsia="Consolas"/>
          <w:sz w:val="20"/>
        </w:rPr>
        <w:t xml:space="preserve">NW_020840657.1 Sagmatias obliquidens isolate GAN/ISIS:26980383/99...  163     6e-37 </w:t>
      </w:r>
    </w:p>
    <w:p>
      <w:r>
        <w:rPr>
          <w:rFonts w:ascii="Consolas" w:hAnsi="Consolas" w:eastAsia="Consolas"/>
          <w:sz w:val="20"/>
        </w:rPr>
        <w:t xml:space="preserve">NW_020840312.1 Sagmatias obliquidens isolate GAN/ISIS:26980383/99...  163     6e-37 </w:t>
      </w:r>
    </w:p>
    <w:p>
      <w:r>
        <w:rPr>
          <w:rFonts w:ascii="Consolas" w:hAnsi="Consolas" w:eastAsia="Consolas"/>
          <w:sz w:val="20"/>
        </w:rPr>
        <w:t xml:space="preserve">NW_020840288.1 Sagmatias obliquidens isolate GAN/ISIS:26980383/99...  163     6e-37 </w:t>
      </w:r>
    </w:p>
    <w:p>
      <w:r>
        <w:rPr>
          <w:rFonts w:ascii="Consolas" w:hAnsi="Consolas" w:eastAsia="Consolas"/>
          <w:sz w:val="20"/>
        </w:rPr>
        <w:t xml:space="preserve">NW_020840232.1 Sagmatias obliquidens isolate GAN/ISIS:26980383/99...  163     6e-37 </w:t>
      </w:r>
    </w:p>
    <w:p>
      <w:r>
        <w:rPr>
          <w:rFonts w:ascii="Consolas" w:hAnsi="Consolas" w:eastAsia="Consolas"/>
          <w:sz w:val="20"/>
        </w:rPr>
        <w:t xml:space="preserve">NW_020840205.1 Sagmatias obliquidens isolate GAN/ISIS:26980383/99...  163     6e-37 </w:t>
      </w:r>
    </w:p>
    <w:p>
      <w:r>
        <w:rPr>
          <w:rFonts w:ascii="Consolas" w:hAnsi="Consolas" w:eastAsia="Consolas"/>
          <w:sz w:val="20"/>
        </w:rPr>
        <w:t xml:space="preserve">NW_020840128.1 Sagmatias obliquidens isolate GAN/ISIS:26980383/99...  163     6e-37 </w:t>
      </w:r>
    </w:p>
    <w:p>
      <w:r>
        <w:rPr>
          <w:rFonts w:ascii="Consolas" w:hAnsi="Consolas" w:eastAsia="Consolas"/>
          <w:sz w:val="20"/>
        </w:rPr>
        <w:t xml:space="preserve">NW_020840127.1 Sagmatias obliquidens isolate GAN/ISIS:26980383/99...  163     6e-37 </w:t>
      </w:r>
    </w:p>
    <w:p>
      <w:r>
        <w:rPr>
          <w:rFonts w:ascii="Consolas" w:hAnsi="Consolas" w:eastAsia="Consolas"/>
          <w:sz w:val="20"/>
        </w:rPr>
        <w:t xml:space="preserve">NW_020839891.1 Sagmatias obliquidens isolate GAN/ISIS:26980383/99...  163     6e-37 </w:t>
      </w:r>
    </w:p>
    <w:p>
      <w:r>
        <w:rPr>
          <w:rFonts w:ascii="Consolas" w:hAnsi="Consolas" w:eastAsia="Consolas"/>
          <w:sz w:val="20"/>
        </w:rPr>
        <w:t xml:space="preserve">NW_020839634.1 Sagmatias obliquidens isolate GAN/ISIS:26980383/99...  163     6e-37 </w:t>
      </w:r>
    </w:p>
    <w:p>
      <w:r>
        <w:rPr>
          <w:rFonts w:ascii="Consolas" w:hAnsi="Consolas" w:eastAsia="Consolas"/>
          <w:sz w:val="20"/>
        </w:rPr>
        <w:t xml:space="preserve">NW_020839388.1 Sagmatias obliquidens isolate GAN/ISIS:26980383/99...  163     6e-37 </w:t>
      </w:r>
    </w:p>
    <w:p>
      <w:r>
        <w:rPr>
          <w:rFonts w:ascii="Consolas" w:hAnsi="Consolas" w:eastAsia="Consolas"/>
          <w:sz w:val="20"/>
        </w:rPr>
        <w:t xml:space="preserve">NW_020839382.1 Sagmatias obliquidens isolate GAN/ISIS:26980383/99...  163     6e-37 </w:t>
      </w:r>
    </w:p>
    <w:p>
      <w:r>
        <w:rPr>
          <w:rFonts w:ascii="Consolas" w:hAnsi="Consolas" w:eastAsia="Consolas"/>
          <w:sz w:val="20"/>
        </w:rPr>
        <w:t xml:space="preserve">NW_020839083.1 Sagmatias obliquidens isolate GAN/ISIS:26980383/99...  163     6e-37 </w:t>
      </w:r>
    </w:p>
    <w:p>
      <w:r>
        <w:rPr>
          <w:rFonts w:ascii="Consolas" w:hAnsi="Consolas" w:eastAsia="Consolas"/>
          <w:sz w:val="20"/>
        </w:rPr>
        <w:t xml:space="preserve">NW_020839082.1 Sagmatias obliquidens isolate GAN/ISIS:26980383/99...  163     6e-37 </w:t>
      </w:r>
    </w:p>
    <w:p>
      <w:r>
        <w:rPr>
          <w:rFonts w:ascii="Consolas" w:hAnsi="Consolas" w:eastAsia="Consolas"/>
          <w:sz w:val="20"/>
        </w:rPr>
        <w:t xml:space="preserve">NW_020839047.1 Sagmatias obliquidens isolate GAN/ISIS:26980383/99...  163     6e-37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