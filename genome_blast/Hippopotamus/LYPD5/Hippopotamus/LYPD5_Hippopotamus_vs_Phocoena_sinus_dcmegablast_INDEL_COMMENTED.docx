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BLASTN 2.12.0+</w:t>
      </w:r>
    </w:p>
    <w:p/>
    <w:p/>
    <w:p>
      <w:r>
        <w:t>Reference: Stephen F. Altschul, Thomas L. Madden, Alejandro A.</w:t>
      </w:r>
    </w:p>
    <w:p>
      <w:r>
        <w:t>Schaffer, Jinghui Zhang, Zheng Zhang, Webb Miller, and David J.</w:t>
      </w:r>
    </w:p>
    <w:p>
      <w:r>
        <w:t>Lipman (1997), "Gapped BLAST and PSI-BLAST: a new generation of</w:t>
      </w:r>
    </w:p>
    <w:p>
      <w:r>
        <w:t>protein database search programs", Nucleic Acids Res. 25:3389-3402.</w:t>
      </w:r>
    </w:p>
    <w:p/>
    <w:p/>
    <w:p/>
    <w:p>
      <w:r>
        <w:t>Database: GCF_008692025.1_mPhoSin1.pri_genomic.fna</w:t>
      </w:r>
    </w:p>
    <w:p>
      <w:r>
        <w:t xml:space="preserve">           64 sequences; 2,371,524,154 total letters</w:t>
      </w:r>
    </w:p>
    <w:p/>
    <w:p/>
    <w:p/>
    <w:p>
      <w:r>
        <w:t>Query= exon_1</w:t>
      </w:r>
    </w:p>
    <w:p/>
    <w:p>
      <w:r>
        <w:t>Length=351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358     1e-96   [1 indels / deletion / frameshift / exon_1]</w:t>
      </w:r>
    </w:p>
    <w:p/>
    <w:p/>
    <w:p/>
    <w:p>
      <w:r>
        <w:t>Query_1  2         TGTGTGCCAGCCTCAGACTAGAACACAGTTTTGGGGAACAGGGTAGAA--AGAGCTT---  56   [5 indels / insertion / frameshift / exon_1]</w:t>
      </w:r>
    </w:p>
    <w:p>
      <w:r>
        <w:t>18       10568879  ..A......A...................G..................CG.....C.GCA  10568938</w:t>
      </w:r>
    </w:p>
    <w:p/>
    <w:p>
      <w:r>
        <w:t>Query_1  57        ----ACAAATCCCCCCAAGGGTTACAGGGTTACAGGCCCCTAGCTCCCTCCTCCCTCACA  112   [4 indels / insertion / frameshift / exon_1]</w:t>
      </w:r>
    </w:p>
    <w:p>
      <w:r>
        <w:t>18       10568939  AAAC..............A.-...-.................................G.  10568996</w:t>
      </w:r>
    </w:p>
    <w:p>
      <w:r>
        <w:t>18       7613202                           ....AG.C........C...C.............G.  7613237</w:t>
      </w:r>
    </w:p>
    <w:p>
      <w:r>
        <w:t>18       10790829                          ....A..C.CA.....C...C.............G.  10790794</w:t>
      </w:r>
    </w:p>
    <w:p>
      <w:r>
        <w:t>18       7057600                             ...A.C........C..GC.T.........T.G.  7057633</w:t>
      </w:r>
    </w:p>
    <w:p>
      <w:r>
        <w:t>18       7167226                                     ......C...........T.....G.  7167251</w:t>
      </w:r>
    </w:p>
    <w:p>
      <w:r>
        <w:t>18       11784457                                    ......C....T...T....T...G.  11784432</w:t>
      </w:r>
    </w:p>
    <w:p>
      <w:r>
        <w:t>18       12601181                                       ...A.................G.  12601203</w:t>
      </w:r>
    </w:p>
    <w:p>
      <w:r>
        <w:t>18       3016854                           .....G.C...C....-..AC.............G.  3016888</w:t>
      </w:r>
    </w:p>
    <w:p>
      <w:r>
        <w:t>18       3017002                           .....G.C...C....-..AC.............G.  3017036</w:t>
      </w:r>
    </w:p>
    <w:p/>
    <w:p>
      <w:r>
        <w:t>Query_1  113       CCCAGGAGTCCAGGCCCCATCATGATTATCTAGGAGGAGACCAGCCCAAGCGAGGGAGGG  172</w:t>
      </w:r>
    </w:p>
    <w:p>
      <w:r>
        <w:t>18       10568997  T..........................T..........A............A........  10569056</w:t>
      </w:r>
    </w:p>
    <w:p>
      <w:r>
        <w:t>18       7613238   ............A.....                                            7613255</w:t>
      </w:r>
    </w:p>
    <w:p>
      <w:r>
        <w:t>18       10790793  ...........C..T..                                             10790777</w:t>
      </w:r>
    </w:p>
    <w:p>
      <w:r>
        <w:t>18       7057634   ...............T..                                            7057651</w:t>
      </w:r>
    </w:p>
    <w:p>
      <w:r>
        <w:t>18       7167252   A.................                                            7167269</w:t>
      </w:r>
    </w:p>
    <w:p>
      <w:r>
        <w:t>18       11784431  .............C...                                             11784415</w:t>
      </w:r>
    </w:p>
    <w:p>
      <w:r>
        <w:t>18       12601204  ..............A....                                           12601222</w:t>
      </w:r>
    </w:p>
    <w:p>
      <w:r>
        <w:t>18       3016889   ......G...........                                            3016906</w:t>
      </w:r>
    </w:p>
    <w:p>
      <w:r>
        <w:t>18       3017037   ......G...........                                            3017054</w:t>
      </w:r>
    </w:p>
    <w:p/>
    <w:p>
      <w:r>
        <w:t>Query_1  173       CGGGGGGTGGAGGAATGCCTGCCAGGCTAGGTATAGCCAGGATTCCTGGGCCTTTGCTGG  232</w:t>
      </w:r>
    </w:p>
    <w:p>
      <w:r>
        <w:t>18       10569057  .-.....................G..-------------------.....G.........  10569096</w:t>
      </w:r>
    </w:p>
    <w:p/>
    <w:p>
      <w:r>
        <w:t>Query_1  233       GAGAACCAGCCAGGC---------AGGAGGAGCTGTCCTCCGTGTCTCAAGTCAGGACAA  283   [9 indels / insertion / frame preservation / exon_1]</w:t>
      </w:r>
    </w:p>
    <w:p>
      <w:r>
        <w:t>18       10569097  ............C..AGAAATCAG..C..A..........G.......C.C.....T.C.  10569156</w:t>
      </w:r>
    </w:p>
    <w:p/>
    <w:p>
      <w:r>
        <w:t>Query_1  284       CAACCTGGCAATGGAAGTCCCAAGAGCCATCCTGCTGTGCCTCTTTGGGGCTGTCCTCTG  343</w:t>
      </w:r>
    </w:p>
    <w:p>
      <w:r>
        <w:t>18       10569157  ....T........CG..G...C.............C........................  10569216</w:t>
      </w:r>
    </w:p>
    <w:p/>
    <w:p>
      <w:r>
        <w:t>Query_1  344       CCCGACAG  351</w:t>
      </w:r>
    </w:p>
    <w:p>
      <w:r>
        <w:t>18       10569217  T.TC....  10569224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758887094400</w:t>
      </w:r>
    </w:p>
    <w:p/>
    <w:p/>
    <w:p>
      <w:r>
        <w:t>Query= exon_2</w:t>
      </w:r>
    </w:p>
    <w:p/>
    <w:p>
      <w:r>
        <w:t>Length=129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175     7e-42   [1 indels / deletion / frameshift / exon_2]</w:t>
      </w:r>
    </w:p>
    <w:p/>
    <w:p/>
    <w:p/>
    <w:p>
      <w:r>
        <w:t>Query_2  1         GGTCCCAAGCCATTCAGTGCTACCGCTTTCAACACGTCTTCTTCGGGCCCTTTGACCTCA  60</w:t>
      </w:r>
    </w:p>
    <w:p>
      <w:r>
        <w:t>18       10570941  ...........C.G..A......A...........A...A....................  10571000</w:t>
      </w:r>
    </w:p>
    <w:p/>
    <w:p>
      <w:r>
        <w:t>Query_2  61        GTGGCATGAAACTCCAAAATGTCTCCTGTCTCCTTGGATGCTCTGAGGCTGTCTTGTCCC  120</w:t>
      </w:r>
    </w:p>
    <w:p>
      <w:r>
        <w:t>18       10571001  ...........T...TC.................CC.......C...........A....  10571060</w:t>
      </w:r>
    </w:p>
    <w:p/>
    <w:p>
      <w:r>
        <w:t>Query_2  121       TGAACACTG  129</w:t>
      </w:r>
    </w:p>
    <w:p>
      <w:r>
        <w:t>18       10571061  .........  10571069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234780701166</w:t>
      </w:r>
    </w:p>
    <w:p/>
    <w:p/>
    <w:p>
      <w:r>
        <w:t>Query= exon_3</w:t>
      </w:r>
    </w:p>
    <w:p/>
    <w:p>
      <w:r>
        <w:t>Length=177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235     4e-60   [1 indels / deletion / frameshift / exon_3]</w:t>
      </w:r>
    </w:p>
    <w:p/>
    <w:p/>
    <w:p/>
    <w:p>
      <w:r>
        <w:t>Query_3  1         GGTACCGCGCCTCACTGACCATGGTACAGAAGGGCTGCTGGACAGGCCCGGCTACGAGCC  60</w:t>
      </w:r>
    </w:p>
    <w:p>
      <w:r>
        <w:t>18       10571597  ..............A.........................................G...  10571656</w:t>
      </w:r>
    </w:p>
    <w:p/>
    <w:p>
      <w:r>
        <w:t>Query_3  61        ACATGCAGACGAATGAAAAGGCTCTGCCACCCGACTACTCGGTGGTGCGCGGCTGCGGGA  120</w:t>
      </w:r>
    </w:p>
    <w:p>
      <w:r>
        <w:t>18       10571657  .G......TG......C.....G.....G..TA....T......................  10571716</w:t>
      </w:r>
    </w:p>
    <w:p/>
    <w:p>
      <w:r>
        <w:t>Query_3  121       CCGACTTTTGCAACGTGAACTTCCAGACCCACGACTCCATCCCCAATCTGAGCCCAG  177</w:t>
      </w:r>
    </w:p>
    <w:p>
      <w:r>
        <w:t>18       10571717  .....-C........C......................C..G....C.......G..  10571772</w:t>
      </w:r>
    </w:p>
    <w:p/>
    <w:p/>
    <w:p>
      <w:r>
        <w:t>Lambda      K        H</w:t>
      </w:r>
    </w:p>
    <w:p>
      <w:r>
        <w:t xml:space="preserve">   0.634    0.408    0.912</w:t>
      </w:r>
    </w:p>
    <w:p/>
    <w:p>
      <w:r>
        <w:t>Gapped</w:t>
      </w:r>
    </w:p>
    <w:p>
      <w:r>
        <w:t>Lambda      K        H</w:t>
      </w:r>
    </w:p>
    <w:p>
      <w:r>
        <w:t xml:space="preserve">   0.625    0.410    0.780</w:t>
      </w:r>
    </w:p>
    <w:p/>
    <w:p>
      <w:r>
        <w:t>Effective search space used: 348613768398</w:t>
      </w:r>
    </w:p>
    <w:p/>
    <w:p/>
    <w:p>
      <w:r>
        <w:t>Query= exon_4</w:t>
      </w:r>
    </w:p>
    <w:p/>
    <w:p>
      <w:r>
        <w:t>Length=162</w:t>
      </w:r>
    </w:p>
    <w:p>
      <w:r>
        <w:t xml:space="preserve">                                                                      Score     E</w:t>
      </w:r>
    </w:p>
    <w:p>
      <w:r>
        <w:t>Sequences producing significant alignments:                          (Bits)  Value</w:t>
      </w:r>
    </w:p>
    <w:p/>
    <w:p>
      <w:r>
        <w:t>NC_045781.1 Phocoena sinus isolate mPhoSin1 chromosome 19, mPhoSi...  221     8e-56   [1 indels / deletion / frameshift / exon_4]</w:t>
      </w:r>
    </w:p>
    <w:p/>
    <w:p/>
    <w:p/>
    <w:p>
      <w:r>
        <w:t>Query_4  1         CGCCCAACCCGCCAACGCTCAGCGGCGCCGAGTGCTACGCCTGCGTGGGAATCCACCCGA  60</w:t>
      </w:r>
    </w:p>
    <w:p>
      <w:r>
        <w:t>18       10571971  .............G...............A........T....A.....G.........G  10572030</w:t>
      </w:r>
    </w:p>
    <w:p/>
    <w:p>
      <w:r>
        <w:t>Query_4  61        AGGACTGCACCCCAGAGAAGTCCCGGCGGGTCCAGTGTCACAAGGACCAAAGCGTCTGCT  120</w:t>
      </w:r>
    </w:p>
    <w:p>
      <w:r>
        <w:t>18       10572031  .............G.......T.............C.....C...........A......  10572090</w:t>
      </w:r>
    </w:p>
    <w:p/>
    <w:p>
      <w:r>
        <w:t>Query_4  121       TCCAGGGCAATGGCCGAATGACCCTTGGTGAAGGGCTGGGAG  162</w:t>
      </w:r>
    </w:p>
    <w:p>
      <w:r>
        <w:t>18       10572091  ..............A.C......T.......GA.........  10572132</w:t>
      </w:r>
    </w:p>
    <w:p/>
    <w:p/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