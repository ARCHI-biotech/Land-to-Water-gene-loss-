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358     1e-96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         TGTGTGCCAGCCTCAGACTAGAACACAGTTTTGGGGAACAGGGTAGAAAGAG--CTTACA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NC_083332.1  10718496  ..A......A...................G......................AG.C.G..  10718555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AA-------TCCCCCCAAGGGTTACAGGGTTACAGGCCCCTAGCTCCCTCCTCCCTCACA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NC_083332.1  10718556  ..ACGCGAA.........A.-...-.................................G.  10718613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NC_083332.1  10943515                          ....A..C.CA.....C...C.............GG  10943480</w:t>
      </w:r>
    </w:p>
    <w:p>
      <w:r>
        <w:rPr>
          <w:rFonts w:ascii="Consolas" w:hAnsi="Consolas" w:eastAsia="Consolas"/>
          <w:sz w:val="20"/>
        </w:rPr>
        <w:t>NC_083332.1  7798395                           ....AG.C........C...C.............G.  7798430</w:t>
      </w:r>
    </w:p>
    <w:p>
      <w:r>
        <w:rPr>
          <w:rFonts w:ascii="Consolas" w:hAnsi="Consolas" w:eastAsia="Consolas"/>
          <w:sz w:val="20"/>
        </w:rPr>
        <w:t>NC_083332.1  7247607                                   ........C..GC.T.........T.A.  7247634</w:t>
      </w:r>
    </w:p>
    <w:p>
      <w:r>
        <w:rPr>
          <w:rFonts w:ascii="Consolas" w:hAnsi="Consolas" w:eastAsia="Consolas"/>
          <w:sz w:val="20"/>
        </w:rPr>
        <w:t>NC_083332.1  7355324                                     ......C...........T.....G.  7355349</w:t>
      </w:r>
    </w:p>
    <w:p>
      <w:r>
        <w:rPr>
          <w:rFonts w:ascii="Consolas" w:hAnsi="Consolas" w:eastAsia="Consolas"/>
          <w:sz w:val="20"/>
        </w:rPr>
        <w:t>NC_083332.1  12917074                                       ...A.................G.  12917096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113       CCCAGGAGTCCAGGCCCCATCATGATTATCTAGGAGGAGACCAGCCCAAGCGAGGGAGGG  172</w:t>
      </w:r>
    </w:p>
    <w:p>
      <w:r>
        <w:rPr>
          <w:rFonts w:ascii="Consolas" w:hAnsi="Consolas" w:eastAsia="Consolas"/>
          <w:sz w:val="20"/>
        </w:rPr>
        <w:t>NC_083332.1  10718614  T.....................................A..G.........A........  10718673</w:t>
      </w:r>
    </w:p>
    <w:p>
      <w:r>
        <w:rPr>
          <w:rFonts w:ascii="Consolas" w:hAnsi="Consolas" w:eastAsia="Consolas"/>
          <w:sz w:val="20"/>
        </w:rPr>
        <w:t>NC_083332.1  10943479  ........C..G.C.....                                           10943461</w:t>
      </w:r>
    </w:p>
    <w:p>
      <w:r>
        <w:rPr>
          <w:rFonts w:ascii="Consolas" w:hAnsi="Consolas" w:eastAsia="Consolas"/>
          <w:sz w:val="20"/>
        </w:rPr>
        <w:t>NC_083332.1  7798431   ...G........A.....                                            7798448</w:t>
      </w:r>
    </w:p>
    <w:p>
      <w:r>
        <w:rPr>
          <w:rFonts w:ascii="Consolas" w:hAnsi="Consolas" w:eastAsia="Consolas"/>
          <w:sz w:val="20"/>
        </w:rPr>
        <w:t>NC_083332.1  7247635   ...............T..                                            7247652</w:t>
      </w:r>
    </w:p>
    <w:p>
      <w:r>
        <w:rPr>
          <w:rFonts w:ascii="Consolas" w:hAnsi="Consolas" w:eastAsia="Consolas"/>
          <w:sz w:val="20"/>
        </w:rPr>
        <w:t>NC_083332.1  7355350   A.................                                            7355367</w:t>
      </w:r>
    </w:p>
    <w:p>
      <w:r>
        <w:rPr>
          <w:rFonts w:ascii="Consolas" w:hAnsi="Consolas" w:eastAsia="Consolas"/>
          <w:sz w:val="20"/>
        </w:rPr>
        <w:t>NC_083332.1  12917097  ..............A....                                           12917115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173       CGGGGGGTGGAGGAATGCCTGCCAGGCTAGGTATAGCCAGGATTCCTGGGCCTTTGCTGG  232</w:t>
      </w:r>
    </w:p>
    <w:p>
      <w:r>
        <w:rPr>
          <w:rFonts w:ascii="Consolas" w:hAnsi="Consolas" w:eastAsia="Consolas"/>
          <w:sz w:val="20"/>
        </w:rPr>
        <w:t>NC_083332.1  10718674  .-.....................G.-------------------......G.........  10718713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233       GAGAACCAGCCAGGC---------AGGAGGAGCTGTCCTCCGTGTCTCAAGTCAGGACAA  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NC_083332.1  10718714  ............C..AGAAATCAG..C..A..........G.......C.C.....T.C.  10718773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284       CAACCTGGCAATGGAAGTCCCAAGAGCCATCCTGCTGTGCCTCTTTGGGGCTGTCCTCTG  343</w:t>
      </w:r>
    </w:p>
    <w:p>
      <w:r>
        <w:rPr>
          <w:rFonts w:ascii="Consolas" w:hAnsi="Consolas" w:eastAsia="Consolas"/>
          <w:sz w:val="20"/>
        </w:rPr>
        <w:t>NC_083332.1  10718774  ..............GG.G...C.......C..............................  10718833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344       CCCGACAG  351</w:t>
      </w:r>
    </w:p>
    <w:p>
      <w:r>
        <w:rPr>
          <w:rFonts w:ascii="Consolas" w:hAnsi="Consolas" w:eastAsia="Consolas"/>
          <w:sz w:val="20"/>
        </w:rPr>
        <w:t>NC_083332.1  10718834  T.TC....  10718841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845746933933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GGTCCCAAGCCATTCAGTGCTACCGCTTTCAACACGTCTTCTTCGGGCCCTTTGACCTCA  60</w:t>
      </w:r>
    </w:p>
    <w:p>
      <w:r>
        <w:rPr>
          <w:rFonts w:ascii="Consolas" w:hAnsi="Consolas" w:eastAsia="Consolas"/>
          <w:sz w:val="20"/>
        </w:rPr>
        <w:t>NC_083332.1  10720558  ...........C.G..A......A...........T...A....................  10720617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GTGGCATGAAACTCCAAAATGTCTCCTGTCTCCTTGGATGCTCTGAGGCTGTCTTGTCCC  120</w:t>
      </w:r>
    </w:p>
    <w:p>
      <w:r>
        <w:rPr>
          <w:rFonts w:ascii="Consolas" w:hAnsi="Consolas" w:eastAsia="Consolas"/>
          <w:sz w:val="20"/>
        </w:rPr>
        <w:t>NC_083332.1  10720618  ...........T...TC.................C........C...........A....  10720677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TGAACACTG  129</w:t>
      </w:r>
    </w:p>
    <w:p>
      <w:r>
        <w:rPr>
          <w:rFonts w:ascii="Consolas" w:hAnsi="Consolas" w:eastAsia="Consolas"/>
          <w:sz w:val="20"/>
        </w:rPr>
        <w:t>NC_083332.1  10720678  .........  10720686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GGTACCGCGCCTCACTGACCATGGTACAGAAGGGCTGCTGGACAGGCCCGGCTACGAGCC  60</w:t>
      </w:r>
    </w:p>
    <w:p>
      <w:r>
        <w:rPr>
          <w:rFonts w:ascii="Consolas" w:hAnsi="Consolas" w:eastAsia="Consolas"/>
          <w:sz w:val="20"/>
        </w:rPr>
        <w:t>NC_083332.1  10721230  ..............A.........................................G...  10721289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ACATGCAGACGAATGAAAAGGCTCTGCCACCCGACTACTCGGTGGTGCGCGGCTGCGGGA  120</w:t>
      </w:r>
    </w:p>
    <w:p>
      <w:r>
        <w:rPr>
          <w:rFonts w:ascii="Consolas" w:hAnsi="Consolas" w:eastAsia="Consolas"/>
          <w:sz w:val="20"/>
        </w:rPr>
        <w:t>NC_083332.1  10721290  .G......TG......C.....G.....G..TA......................A....  10721349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CCGACTTTTGCAACGTGAACTTCCAGACCCACGACTCCATCCCCAATCTGAGCCCAG  177</w:t>
      </w:r>
    </w:p>
    <w:p>
      <w:r>
        <w:rPr>
          <w:rFonts w:ascii="Consolas" w:hAnsi="Consolas" w:eastAsia="Consolas"/>
          <w:sz w:val="20"/>
        </w:rPr>
        <w:t>NC_083332.1  10721350  .....C.........C......................C..G....C...G...G..  10721406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CGCCCAACCCGCCAACGCTCAGCGGCGCCGAGTGCTACGCCTGCGTGGGAATCCACCCGA  60</w:t>
      </w:r>
    </w:p>
    <w:p>
      <w:r>
        <w:rPr>
          <w:rFonts w:ascii="Consolas" w:hAnsi="Consolas" w:eastAsia="Consolas"/>
          <w:sz w:val="20"/>
        </w:rPr>
        <w:t>NC_083332.1  10721635  .............G............C..A........T....A.....G.........G  10721694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AGGACTGCACCCCAGAGAAGTCCCGGCGGGTCCAGTGTCACAAGGACCAAAGCGTCTGCT  120</w:t>
      </w:r>
    </w:p>
    <w:p>
      <w:r>
        <w:rPr>
          <w:rFonts w:ascii="Consolas" w:hAnsi="Consolas" w:eastAsia="Consolas"/>
          <w:sz w:val="20"/>
        </w:rPr>
        <w:t>NC_083332.1  10721695  .............G.......T.T.................C...........A.....C  10721754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TCCAGGGCAATGGCCGAATGACCCTTGGTGAAGGGCTGGGAG  162</w:t>
      </w:r>
    </w:p>
    <w:p>
      <w:r>
        <w:rPr>
          <w:rFonts w:ascii="Consolas" w:hAnsi="Consolas" w:eastAsia="Consolas"/>
          <w:sz w:val="20"/>
        </w:rPr>
        <w:t>NC_083332.1  10721755  ..............A.C......T.......GA.........  10721796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349964510412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1138    0.0   </w:t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948     0.0   </w:t>
      </w:r>
    </w:p>
    <w:p>
      <w:r>
        <w:rPr>
          <w:rFonts w:ascii="Consolas" w:hAnsi="Consolas" w:eastAsia="Consolas"/>
          <w:sz w:val="20"/>
        </w:rPr>
        <w:t xml:space="preserve">NC_083329.1 Globicephala melas chromosome 16, mGloMel1.2, whole g...  936     0.0   </w:t>
      </w:r>
    </w:p>
    <w:p>
      <w:r>
        <w:rPr>
          <w:rFonts w:ascii="Consolas" w:hAnsi="Consolas" w:eastAsia="Consolas"/>
          <w:sz w:val="20"/>
        </w:rPr>
        <w:t xml:space="preserve">NW_027207997.1 Globicephala melas unplaced genomic scaffold, mGlo...  935     0.0   </w:t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924     0.0   </w:t>
      </w:r>
    </w:p>
    <w:p>
      <w:r>
        <w:rPr>
          <w:rFonts w:ascii="Consolas" w:hAnsi="Consolas" w:eastAsia="Consolas"/>
          <w:sz w:val="20"/>
        </w:rPr>
        <w:t xml:space="preserve">NC_083316.1 Globicephala melas chromosome 3, mGloMel1.2, whole ge...  922     0.0   </w:t>
      </w:r>
    </w:p>
    <w:p>
      <w:r>
        <w:rPr>
          <w:rFonts w:ascii="Consolas" w:hAnsi="Consolas" w:eastAsia="Consolas"/>
          <w:sz w:val="20"/>
        </w:rPr>
        <w:t xml:space="preserve">NC_083321.1 Globicephala melas chromosome 8, mGloMel1.2, whole ge...  920     0.0   </w:t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916     0.0   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908     0.0   </w:t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899     0.0   </w:t>
      </w:r>
    </w:p>
    <w:p>
      <w:r>
        <w:rPr>
          <w:rFonts w:ascii="Consolas" w:hAnsi="Consolas" w:eastAsia="Consolas"/>
          <w:sz w:val="20"/>
        </w:rPr>
        <w:t xml:space="preserve">NC_083326.1 Globicephala melas chromosome 13, mGloMel1.2, whole g...  891     0.0   </w:t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880     0.0   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877     0.0   </w:t>
      </w:r>
    </w:p>
    <w:p>
      <w:r>
        <w:rPr>
          <w:rFonts w:ascii="Consolas" w:hAnsi="Consolas" w:eastAsia="Consolas"/>
          <w:sz w:val="20"/>
        </w:rPr>
        <w:t xml:space="preserve">NC_083335.1 Globicephala melas chromosome X, mGloMel1.2, whole ge...  872     0.0   </w:t>
      </w:r>
    </w:p>
    <w:p>
      <w:r>
        <w:rPr>
          <w:rFonts w:ascii="Consolas" w:hAnsi="Consolas" w:eastAsia="Consolas"/>
          <w:sz w:val="20"/>
        </w:rPr>
        <w:t xml:space="preserve">NC_083331.1 Globicephala melas chromosome 18, mGloMel1.2, whole g...  870     0.0   </w:t>
      </w:r>
    </w:p>
    <w:p>
      <w:r>
        <w:rPr>
          <w:rFonts w:ascii="Consolas" w:hAnsi="Consolas" w:eastAsia="Consolas"/>
          <w:sz w:val="20"/>
        </w:rPr>
        <w:t xml:space="preserve">NC_083328.1 Globicephala melas chromosome 15, mGloMel1.2, whole g...  869     0.0   </w:t>
      </w:r>
    </w:p>
    <w:p>
      <w:r>
        <w:rPr>
          <w:rFonts w:ascii="Consolas" w:hAnsi="Consolas" w:eastAsia="Consolas"/>
          <w:sz w:val="20"/>
        </w:rPr>
        <w:t xml:space="preserve">NC_083319.1 Globicephala melas chromosome 6, mGloMel1.2, whole ge...  866     0.0   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860     0.0   </w:t>
      </w:r>
    </w:p>
    <w:p>
      <w:r>
        <w:rPr>
          <w:rFonts w:ascii="Consolas" w:hAnsi="Consolas" w:eastAsia="Consolas"/>
          <w:sz w:val="20"/>
        </w:rPr>
        <w:t xml:space="preserve">NC_083333.1 Globicephala melas chromosome 20, mGloMel1.2, whole g...  855     0.0   </w:t>
      </w:r>
    </w:p>
    <w:p>
      <w:r>
        <w:rPr>
          <w:rFonts w:ascii="Consolas" w:hAnsi="Consolas" w:eastAsia="Consolas"/>
          <w:sz w:val="20"/>
        </w:rPr>
        <w:t xml:space="preserve">NC_083315.2 Globicephala melas chromosome 2, mGloMel1.2, whole ge...  852     0.0   </w:t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829     0.0   </w:t>
      </w:r>
    </w:p>
    <w:p>
      <w:r>
        <w:rPr>
          <w:rFonts w:ascii="Consolas" w:hAnsi="Consolas" w:eastAsia="Consolas"/>
          <w:sz w:val="20"/>
        </w:rPr>
        <w:t xml:space="preserve">NC_083334.1 Globicephala melas chromosome 21, mGloMel1.2, whole g...  783     0.0   </w:t>
      </w:r>
    </w:p>
    <w:p>
      <w:r>
        <w:rPr>
          <w:rFonts w:ascii="Consolas" w:hAnsi="Consolas" w:eastAsia="Consolas"/>
          <w:sz w:val="20"/>
        </w:rPr>
        <w:t xml:space="preserve">NC_083330.1 Globicephala melas chromosome 17, mGloMel1.2, whole g...  664     0.0   </w:t>
      </w:r>
    </w:p>
    <w:p>
      <w:r>
        <w:rPr>
          <w:rFonts w:ascii="Consolas" w:hAnsi="Consolas" w:eastAsia="Consolas"/>
          <w:sz w:val="20"/>
        </w:rPr>
        <w:t xml:space="preserve">NW_027207866.1 Globicephala melas unplaced genomic scaffold, mGlo...  645     0.0   </w:t>
      </w:r>
    </w:p>
    <w:p>
      <w:r>
        <w:rPr>
          <w:rFonts w:ascii="Consolas" w:hAnsi="Consolas" w:eastAsia="Consolas"/>
          <w:sz w:val="20"/>
        </w:rPr>
        <w:t>NW_027208108.1 Globicephala melas unplaced genomic scaffold, mGlo...  589     4e-165</w:t>
      </w:r>
    </w:p>
    <w:p>
      <w:r>
        <w:rPr>
          <w:rFonts w:ascii="Consolas" w:hAnsi="Consolas" w:eastAsia="Consolas"/>
          <w:sz w:val="20"/>
        </w:rPr>
        <w:t>NW_027207797.1 Globicephala melas unplaced genomic scaffold, mGlo...  589     4e-165</w:t>
      </w:r>
    </w:p>
    <w:p>
      <w:r>
        <w:rPr>
          <w:rFonts w:ascii="Consolas" w:hAnsi="Consolas" w:eastAsia="Consolas"/>
          <w:sz w:val="20"/>
        </w:rPr>
        <w:t>NW_027207256.1 Globicephala melas unplaced genomic scaffold, mGlo...  589     4e-165</w:t>
      </w:r>
    </w:p>
    <w:p>
      <w:r>
        <w:rPr>
          <w:rFonts w:ascii="Consolas" w:hAnsi="Consolas" w:eastAsia="Consolas"/>
          <w:sz w:val="20"/>
        </w:rPr>
        <w:t>NW_027207424.1 Globicephala melas unplaced genomic scaffold, mGlo...  537     2e-149</w:t>
      </w:r>
    </w:p>
    <w:p>
      <w:r>
        <w:rPr>
          <w:rFonts w:ascii="Consolas" w:hAnsi="Consolas" w:eastAsia="Consolas"/>
          <w:sz w:val="20"/>
        </w:rPr>
        <w:t>NW_027207609.1 Globicephala melas unplaced genomic scaffold, mGlo...  524     1e-145</w:t>
      </w:r>
    </w:p>
    <w:p>
      <w:r>
        <w:rPr>
          <w:rFonts w:ascii="Consolas" w:hAnsi="Consolas" w:eastAsia="Consolas"/>
          <w:sz w:val="20"/>
        </w:rPr>
        <w:t>NW_027207662.1 Globicephala melas unplaced genomic scaffold, mGlo...  522     4e-145</w:t>
      </w:r>
    </w:p>
    <w:p>
      <w:r>
        <w:rPr>
          <w:rFonts w:ascii="Consolas" w:hAnsi="Consolas" w:eastAsia="Consolas"/>
          <w:sz w:val="20"/>
        </w:rPr>
        <w:t>NW_027207690.1 Globicephala melas unplaced genomic scaffold, mGlo...  517     2e-143</w:t>
      </w:r>
    </w:p>
    <w:p>
      <w:r>
        <w:rPr>
          <w:rFonts w:ascii="Consolas" w:hAnsi="Consolas" w:eastAsia="Consolas"/>
          <w:sz w:val="20"/>
        </w:rPr>
        <w:t>NW_027207931.1 Globicephala melas unplaced genomic scaffold, mGlo...  515     6e-143</w:t>
      </w:r>
    </w:p>
    <w:p>
      <w:r>
        <w:rPr>
          <w:rFonts w:ascii="Consolas" w:hAnsi="Consolas" w:eastAsia="Consolas"/>
          <w:sz w:val="20"/>
        </w:rPr>
        <w:t>NW_027207779.1 Globicephala melas unplaced genomic scaffold, mGlo...  515     6e-143</w:t>
      </w:r>
    </w:p>
    <w:p>
      <w:r>
        <w:rPr>
          <w:rFonts w:ascii="Consolas" w:hAnsi="Consolas" w:eastAsia="Consolas"/>
          <w:sz w:val="20"/>
        </w:rPr>
        <w:t>NW_027207274.1 Globicephala melas unplaced genomic scaffold, mGlo...  513     2e-142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495     6e-137</w:t>
      </w:r>
    </w:p>
    <w:p>
      <w:r>
        <w:rPr>
          <w:rFonts w:ascii="Consolas" w:hAnsi="Consolas" w:eastAsia="Consolas"/>
          <w:sz w:val="20"/>
        </w:rPr>
        <w:t>NW_027207638.1 Globicephala melas unplaced genomic scaffold, mGlo...  484     1e-133</w:t>
      </w:r>
    </w:p>
    <w:p>
      <w:r>
        <w:rPr>
          <w:rFonts w:ascii="Consolas" w:hAnsi="Consolas" w:eastAsia="Consolas"/>
          <w:sz w:val="20"/>
        </w:rPr>
        <w:t>NW_027207958.1 Globicephala melas unplaced genomic scaffold, mGlo...  480     1e-132</w:t>
      </w:r>
    </w:p>
    <w:p>
      <w:r>
        <w:rPr>
          <w:rFonts w:ascii="Consolas" w:hAnsi="Consolas" w:eastAsia="Consolas"/>
          <w:sz w:val="20"/>
        </w:rPr>
        <w:t>NW_027207251.1 Globicephala melas unplaced genomic scaffold, mGlo...  478     2e-131</w:t>
      </w:r>
    </w:p>
    <w:p>
      <w:r>
        <w:rPr>
          <w:rFonts w:ascii="Consolas" w:hAnsi="Consolas" w:eastAsia="Consolas"/>
          <w:sz w:val="20"/>
        </w:rPr>
        <w:t>NW_027208060.1 Globicephala melas unplaced genomic scaffold, mGlo...  474     2e-130</w:t>
      </w:r>
    </w:p>
    <w:p>
      <w:r>
        <w:rPr>
          <w:rFonts w:ascii="Consolas" w:hAnsi="Consolas" w:eastAsia="Consolas"/>
          <w:sz w:val="20"/>
        </w:rPr>
        <w:t>NW_027207386.1 Globicephala melas unplaced genomic scaffold, mGlo...  461     1e-126</w:t>
      </w:r>
    </w:p>
    <w:p>
      <w:r>
        <w:rPr>
          <w:rFonts w:ascii="Consolas" w:hAnsi="Consolas" w:eastAsia="Consolas"/>
          <w:sz w:val="20"/>
        </w:rPr>
        <w:t>NW_027207260.1 Globicephala melas unplaced genomic scaffold, mGlo...  461     1e-126</w:t>
      </w:r>
    </w:p>
    <w:p>
      <w:r>
        <w:rPr>
          <w:rFonts w:ascii="Consolas" w:hAnsi="Consolas" w:eastAsia="Consolas"/>
          <w:sz w:val="20"/>
        </w:rPr>
        <w:t>NW_027207906.1 Globicephala melas unplaced genomic scaffold, mGlo...  459     4e-126</w:t>
      </w:r>
    </w:p>
    <w:p>
      <w:r>
        <w:rPr>
          <w:rFonts w:ascii="Consolas" w:hAnsi="Consolas" w:eastAsia="Consolas"/>
          <w:sz w:val="20"/>
        </w:rPr>
        <w:t>NW_027207398.1 Globicephala melas unplaced genomic scaffold, mGlo...  455     5e-125</w:t>
      </w:r>
    </w:p>
    <w:p>
      <w:r>
        <w:rPr>
          <w:rFonts w:ascii="Consolas" w:hAnsi="Consolas" w:eastAsia="Consolas"/>
          <w:sz w:val="20"/>
        </w:rPr>
        <w:t>NW_027207891.1 Globicephala melas unplaced genomic scaffold, mGlo...  454     2e-124</w:t>
      </w:r>
    </w:p>
    <w:p>
      <w:r>
        <w:rPr>
          <w:rFonts w:ascii="Consolas" w:hAnsi="Consolas" w:eastAsia="Consolas"/>
          <w:sz w:val="20"/>
        </w:rPr>
        <w:t>NW_027207319.1 Globicephala melas unplaced genomic scaffold, mGlo...  453     6e-124</w:t>
      </w:r>
    </w:p>
    <w:p>
      <w:r>
        <w:rPr>
          <w:rFonts w:ascii="Consolas" w:hAnsi="Consolas" w:eastAsia="Consolas"/>
          <w:sz w:val="20"/>
        </w:rPr>
        <w:t>NW_027207627.1 Globicephala melas unplaced genomic scaffold, mGlo...  448     8e-123</w:t>
      </w:r>
    </w:p>
    <w:p>
      <w:r>
        <w:rPr>
          <w:rFonts w:ascii="Consolas" w:hAnsi="Consolas" w:eastAsia="Consolas"/>
          <w:sz w:val="20"/>
        </w:rPr>
        <w:t>NW_027207919.1 Globicephala melas unplaced genomic scaffold, mGlo...  439     4e-120</w:t>
      </w:r>
    </w:p>
    <w:p>
      <w:r>
        <w:rPr>
          <w:rFonts w:ascii="Consolas" w:hAnsi="Consolas" w:eastAsia="Consolas"/>
          <w:sz w:val="20"/>
        </w:rPr>
        <w:t>NW_027207671.1 Globicephala melas unplaced genomic scaffold, mGlo...  433     6e-118</w:t>
      </w:r>
    </w:p>
    <w:p>
      <w:r>
        <w:rPr>
          <w:rFonts w:ascii="Consolas" w:hAnsi="Consolas" w:eastAsia="Consolas"/>
          <w:sz w:val="20"/>
        </w:rPr>
        <w:t>NW_027207241.1 Globicephala melas unplaced genomic scaffold, mGlo...  427     3e-116</w:t>
      </w:r>
    </w:p>
    <w:p>
      <w:r>
        <w:rPr>
          <w:rFonts w:ascii="Consolas" w:hAnsi="Consolas" w:eastAsia="Consolas"/>
          <w:sz w:val="20"/>
        </w:rPr>
        <w:t>NW_027208152.1 Globicephala melas unplaced genomic scaffold, mGlo...  425     9e-116</w:t>
      </w:r>
    </w:p>
    <w:p>
      <w:r>
        <w:rPr>
          <w:rFonts w:ascii="Consolas" w:hAnsi="Consolas" w:eastAsia="Consolas"/>
          <w:sz w:val="20"/>
        </w:rPr>
        <w:t>NW_027208033.1 Globicephala melas unplaced genomic scaffold, mGlo...  425     9e-116</w:t>
      </w:r>
    </w:p>
    <w:p>
      <w:r>
        <w:rPr>
          <w:rFonts w:ascii="Consolas" w:hAnsi="Consolas" w:eastAsia="Consolas"/>
          <w:sz w:val="20"/>
        </w:rPr>
        <w:t>NW_027207800.1 Globicephala melas unplaced genomic scaffold, mGlo...  425     9e-116</w:t>
      </w:r>
    </w:p>
    <w:p>
      <w:r>
        <w:rPr>
          <w:rFonts w:ascii="Consolas" w:hAnsi="Consolas" w:eastAsia="Consolas"/>
          <w:sz w:val="20"/>
        </w:rPr>
        <w:t>NW_027207692.1 Globicephala melas unplaced genomic scaffold, mGlo...  423     3e-115</w:t>
      </w:r>
    </w:p>
    <w:p>
      <w:r>
        <w:rPr>
          <w:rFonts w:ascii="Consolas" w:hAnsi="Consolas" w:eastAsia="Consolas"/>
          <w:sz w:val="20"/>
        </w:rPr>
        <w:t>NW_027208151.1 Globicephala melas unplaced genomic scaffold, mGlo...  418     1e-113</w:t>
      </w:r>
    </w:p>
    <w:p>
      <w:r>
        <w:rPr>
          <w:rFonts w:ascii="Consolas" w:hAnsi="Consolas" w:eastAsia="Consolas"/>
          <w:sz w:val="20"/>
        </w:rPr>
        <w:t>NW_027208120.1 Globicephala melas unplaced genomic scaffold, mGlo...  416     5e-113</w:t>
      </w:r>
    </w:p>
    <w:p>
      <w:r>
        <w:rPr>
          <w:rFonts w:ascii="Consolas" w:hAnsi="Consolas" w:eastAsia="Consolas"/>
          <w:sz w:val="20"/>
        </w:rPr>
        <w:t>NW_027208015.1 Globicephala melas unplaced genomic scaffold, mGlo...  416     5e-113</w:t>
      </w:r>
    </w:p>
    <w:p>
      <w:r>
        <w:rPr>
          <w:rFonts w:ascii="Consolas" w:hAnsi="Consolas" w:eastAsia="Consolas"/>
          <w:sz w:val="20"/>
        </w:rPr>
        <w:t>NW_027207232.1 Globicephala melas unplaced genomic scaffold, mGlo...  407     2e-110</w:t>
      </w:r>
    </w:p>
    <w:p>
      <w:r>
        <w:rPr>
          <w:rFonts w:ascii="Consolas" w:hAnsi="Consolas" w:eastAsia="Consolas"/>
          <w:sz w:val="20"/>
        </w:rPr>
        <w:t>NW_027207789.1 Globicephala melas unplaced genomic scaffold, mGlo...  395     2e-106</w:t>
      </w:r>
    </w:p>
    <w:p>
      <w:r>
        <w:rPr>
          <w:rFonts w:ascii="Consolas" w:hAnsi="Consolas" w:eastAsia="Consolas"/>
          <w:sz w:val="20"/>
        </w:rPr>
        <w:t>NW_027207409.1 Globicephala melas unplaced genomic scaffold, mGlo...  385     8e-104</w:t>
      </w:r>
    </w:p>
    <w:p>
      <w:r>
        <w:rPr>
          <w:rFonts w:ascii="Consolas" w:hAnsi="Consolas" w:eastAsia="Consolas"/>
          <w:sz w:val="20"/>
        </w:rPr>
        <w:t>NW_027207358.1 Globicephala melas unplaced genomic scaffold, mGlo...  379     3e-102</w:t>
      </w:r>
    </w:p>
    <w:p>
      <w:r>
        <w:rPr>
          <w:rFonts w:ascii="Consolas" w:hAnsi="Consolas" w:eastAsia="Consolas"/>
          <w:sz w:val="20"/>
        </w:rPr>
        <w:t>NW_027207968.1 Globicephala melas unplaced genomic scaffold, mGlo...  372     5e-100</w:t>
      </w:r>
    </w:p>
    <w:p>
      <w:r>
        <w:rPr>
          <w:rFonts w:ascii="Consolas" w:hAnsi="Consolas" w:eastAsia="Consolas"/>
          <w:sz w:val="20"/>
        </w:rPr>
        <w:t xml:space="preserve">NW_027207269.1 Globicephala melas unplaced genomic scaffold, mGlo...  363     3e-97 </w:t>
      </w:r>
    </w:p>
    <w:p>
      <w:r>
        <w:rPr>
          <w:rFonts w:ascii="Consolas" w:hAnsi="Consolas" w:eastAsia="Consolas"/>
          <w:sz w:val="20"/>
        </w:rPr>
        <w:t xml:space="preserve">NW_027207896.1 Globicephala melas unplaced genomic scaffold, mGlo...  360     3e-96 </w:t>
      </w:r>
    </w:p>
    <w:p>
      <w:r>
        <w:rPr>
          <w:rFonts w:ascii="Consolas" w:hAnsi="Consolas" w:eastAsia="Consolas"/>
          <w:sz w:val="20"/>
        </w:rPr>
        <w:t xml:space="preserve">NW_027207523.1 Globicephala melas unplaced genomic scaffold, mGlo...  360     3e-96 </w:t>
      </w:r>
    </w:p>
    <w:p>
      <w:r>
        <w:rPr>
          <w:rFonts w:ascii="Consolas" w:hAnsi="Consolas" w:eastAsia="Consolas"/>
          <w:sz w:val="20"/>
        </w:rPr>
        <w:t xml:space="preserve">NW_027207568.1 Globicephala melas unplaced genomic scaffold, mGlo...  357     4e-95 </w:t>
      </w:r>
    </w:p>
    <w:p>
      <w:r>
        <w:rPr>
          <w:rFonts w:ascii="Consolas" w:hAnsi="Consolas" w:eastAsia="Consolas"/>
          <w:sz w:val="20"/>
        </w:rPr>
        <w:t xml:space="preserve">NW_027207519.1 Globicephala melas unplaced genomic scaffold, mGlo...  352     5e-94 </w:t>
      </w:r>
    </w:p>
    <w:p>
      <w:r>
        <w:rPr>
          <w:rFonts w:ascii="Consolas" w:hAnsi="Consolas" w:eastAsia="Consolas"/>
          <w:sz w:val="20"/>
        </w:rPr>
        <w:t xml:space="preserve">NW_027207847.1 Globicephala melas unplaced genomic scaffold, mGlo...  345     7e-92 </w:t>
      </w:r>
    </w:p>
    <w:p>
      <w:r>
        <w:rPr>
          <w:rFonts w:ascii="Consolas" w:hAnsi="Consolas" w:eastAsia="Consolas"/>
          <w:sz w:val="20"/>
        </w:rPr>
        <w:t xml:space="preserve">NW_027207311.1 Globicephala melas unplaced genomic scaffold, mGlo...  337     4e-89 </w:t>
      </w:r>
    </w:p>
    <w:p>
      <w:r>
        <w:rPr>
          <w:rFonts w:ascii="Consolas" w:hAnsi="Consolas" w:eastAsia="Consolas"/>
          <w:sz w:val="20"/>
        </w:rPr>
        <w:t xml:space="preserve">NW_027207267.1 Globicephala melas unplaced genomic scaffold, mGlo...  334     4e-88 </w:t>
      </w:r>
    </w:p>
    <w:p>
      <w:r>
        <w:rPr>
          <w:rFonts w:ascii="Consolas" w:hAnsi="Consolas" w:eastAsia="Consolas"/>
          <w:sz w:val="20"/>
        </w:rPr>
        <w:t xml:space="preserve">NW_027207391.1 Globicephala melas unplaced genomic scaffold, mGlo...  331     2e-87 </w:t>
      </w:r>
    </w:p>
    <w:p>
      <w:r>
        <w:rPr>
          <w:rFonts w:ascii="Consolas" w:hAnsi="Consolas" w:eastAsia="Consolas"/>
          <w:sz w:val="20"/>
        </w:rPr>
        <w:t xml:space="preserve">NW_027207824.1 Globicephala melas unplaced genomic scaffold, mGlo...  329     5e-87 </w:t>
      </w:r>
    </w:p>
    <w:p>
      <w:r>
        <w:rPr>
          <w:rFonts w:ascii="Consolas" w:hAnsi="Consolas" w:eastAsia="Consolas"/>
          <w:sz w:val="20"/>
        </w:rPr>
        <w:t xml:space="preserve">NW_027207637.1 Globicephala melas unplaced genomic scaffold, mGlo...  327     2e-86 </w:t>
      </w:r>
    </w:p>
    <w:p>
      <w:r>
        <w:rPr>
          <w:rFonts w:ascii="Consolas" w:hAnsi="Consolas" w:eastAsia="Consolas"/>
          <w:sz w:val="20"/>
        </w:rPr>
        <w:t xml:space="preserve">NW_027208022.1 Globicephala melas unplaced genomic scaffold, mGlo...  315     1e-82 </w:t>
      </w:r>
    </w:p>
    <w:p>
      <w:r>
        <w:rPr>
          <w:rFonts w:ascii="Consolas" w:hAnsi="Consolas" w:eastAsia="Consolas"/>
          <w:sz w:val="20"/>
        </w:rPr>
        <w:t xml:space="preserve">NW_027207404.1 Globicephala melas unplaced genomic scaffold, mGlo...  314     4e-82 </w:t>
      </w:r>
    </w:p>
    <w:p>
      <w:r>
        <w:rPr>
          <w:rFonts w:ascii="Consolas" w:hAnsi="Consolas" w:eastAsia="Consolas"/>
          <w:sz w:val="20"/>
        </w:rPr>
        <w:t xml:space="preserve">NW_027207259.1 Globicephala melas unplaced genomic scaffold, mGlo...  302     7e-79 </w:t>
      </w:r>
    </w:p>
    <w:p>
      <w:r>
        <w:rPr>
          <w:rFonts w:ascii="Consolas" w:hAnsi="Consolas" w:eastAsia="Consolas"/>
          <w:sz w:val="20"/>
        </w:rPr>
        <w:t xml:space="preserve">NW_027207798.1 Globicephala melas unplaced genomic scaffold, mGlo...  297     3e-77 </w:t>
      </w:r>
    </w:p>
    <w:p>
      <w:r>
        <w:rPr>
          <w:rFonts w:ascii="Consolas" w:hAnsi="Consolas" w:eastAsia="Consolas"/>
          <w:sz w:val="20"/>
        </w:rPr>
        <w:t xml:space="preserve">NW_027208178.1 Globicephala melas unplaced genomic scaffold, mGlo...  295     1e-76 </w:t>
      </w:r>
    </w:p>
    <w:p>
      <w:r>
        <w:rPr>
          <w:rFonts w:ascii="Consolas" w:hAnsi="Consolas" w:eastAsia="Consolas"/>
          <w:sz w:val="20"/>
        </w:rPr>
        <w:t xml:space="preserve">NW_027207796.1 Globicephala melas unplaced genomic scaffold, mGlo...  288     2e-74 </w:t>
      </w:r>
    </w:p>
    <w:p>
      <w:r>
        <w:rPr>
          <w:rFonts w:ascii="Consolas" w:hAnsi="Consolas" w:eastAsia="Consolas"/>
          <w:sz w:val="20"/>
        </w:rPr>
        <w:t xml:space="preserve">NW_027208127.1 Globicephala melas unplaced genomic scaffold, mGlo...  287     6e-74 </w:t>
      </w:r>
    </w:p>
    <w:p>
      <w:r>
        <w:rPr>
          <w:rFonts w:ascii="Consolas" w:hAnsi="Consolas" w:eastAsia="Consolas"/>
          <w:sz w:val="20"/>
        </w:rPr>
        <w:t xml:space="preserve">NW_027207920.1 Globicephala melas unplaced genomic scaffold, mGlo...  279     8e-72 </w:t>
      </w:r>
    </w:p>
    <w:p>
      <w:r>
        <w:rPr>
          <w:rFonts w:ascii="Consolas" w:hAnsi="Consolas" w:eastAsia="Consolas"/>
          <w:sz w:val="20"/>
        </w:rPr>
        <w:t xml:space="preserve">NW_027207727.1 Globicephala melas unplaced genomic scaffold, mGlo...  279     8e-72 </w:t>
      </w:r>
    </w:p>
    <w:p>
      <w:r>
        <w:rPr>
          <w:rFonts w:ascii="Consolas" w:hAnsi="Consolas" w:eastAsia="Consolas"/>
          <w:sz w:val="20"/>
        </w:rPr>
        <w:t xml:space="preserve">NW_027207432.1 Globicephala melas unplaced genomic scaffold, mGlo...  278     3e-71 </w:t>
      </w:r>
    </w:p>
    <w:p>
      <w:r>
        <w:rPr>
          <w:rFonts w:ascii="Consolas" w:hAnsi="Consolas" w:eastAsia="Consolas"/>
          <w:sz w:val="20"/>
        </w:rPr>
        <w:t xml:space="preserve">NW_027208077.1 Globicephala melas unplaced genomic scaffold, mGlo...  277     3e-71 </w:t>
      </w:r>
    </w:p>
    <w:p>
      <w:r>
        <w:rPr>
          <w:rFonts w:ascii="Consolas" w:hAnsi="Consolas" w:eastAsia="Consolas"/>
          <w:sz w:val="20"/>
        </w:rPr>
        <w:t xml:space="preserve">NW_027208089.1 Globicephala melas unplaced genomic scaffold, mGlo...  276     1e-70 </w:t>
      </w:r>
    </w:p>
    <w:p>
      <w:r>
        <w:rPr>
          <w:rFonts w:ascii="Consolas" w:hAnsi="Consolas" w:eastAsia="Consolas"/>
          <w:sz w:val="20"/>
        </w:rPr>
        <w:t xml:space="preserve">NW_027207993.1 Globicephala melas unplaced genomic scaffold, mGlo...  270     4e-69 </w:t>
      </w:r>
    </w:p>
    <w:p>
      <w:r>
        <w:rPr>
          <w:rFonts w:ascii="Consolas" w:hAnsi="Consolas" w:eastAsia="Consolas"/>
          <w:sz w:val="20"/>
        </w:rPr>
        <w:t xml:space="preserve">NW_027208133.1 Globicephala melas unplaced genomic scaffold, mGlo...  269     2e-68 </w:t>
      </w:r>
    </w:p>
    <w:p>
      <w:r>
        <w:rPr>
          <w:rFonts w:ascii="Consolas" w:hAnsi="Consolas" w:eastAsia="Consolas"/>
          <w:sz w:val="20"/>
        </w:rPr>
        <w:t xml:space="preserve">NW_027207528.1 Globicephala melas unplaced genomic scaffold, mGlo...  261     2e-66 </w:t>
      </w:r>
    </w:p>
    <w:p>
      <w:r>
        <w:rPr>
          <w:rFonts w:ascii="Consolas" w:hAnsi="Consolas" w:eastAsia="Consolas"/>
          <w:sz w:val="20"/>
        </w:rPr>
        <w:t xml:space="preserve">NW_027208097.1 Globicephala melas unplaced genomic scaffold, mGlo...  259     8e-66 </w:t>
      </w:r>
    </w:p>
    <w:p>
      <w:r>
        <w:rPr>
          <w:rFonts w:ascii="Consolas" w:hAnsi="Consolas" w:eastAsia="Consolas"/>
          <w:sz w:val="20"/>
        </w:rPr>
        <w:t xml:space="preserve">NW_027207573.1 Globicephala melas unplaced genomic scaffold, mGlo...  259     8e-66 </w:t>
      </w:r>
    </w:p>
    <w:p>
      <w:r>
        <w:rPr>
          <w:rFonts w:ascii="Consolas" w:hAnsi="Consolas" w:eastAsia="Consolas"/>
          <w:sz w:val="20"/>
        </w:rPr>
        <w:t xml:space="preserve">NW_027207632.1 Globicephala melas unplaced genomic scaffold, mGlo...  252     1e-63 </w:t>
      </w:r>
    </w:p>
    <w:p>
      <w:r>
        <w:rPr>
          <w:rFonts w:ascii="Consolas" w:hAnsi="Consolas" w:eastAsia="Consolas"/>
          <w:sz w:val="20"/>
        </w:rPr>
        <w:t xml:space="preserve">NW_027207395.1 Globicephala melas unplaced genomic scaffold, mGlo...  252     1e-63 </w:t>
      </w:r>
    </w:p>
    <w:p>
      <w:r>
        <w:rPr>
          <w:rFonts w:ascii="Consolas" w:hAnsi="Consolas" w:eastAsia="Consolas"/>
          <w:sz w:val="20"/>
        </w:rPr>
        <w:t xml:space="preserve">NW_027207348.1 Globicephala melas unplaced genomic scaffold, mGlo...  252     1e-63 </w:t>
      </w:r>
    </w:p>
    <w:p>
      <w:r>
        <w:rPr>
          <w:rFonts w:ascii="Consolas" w:hAnsi="Consolas" w:eastAsia="Consolas"/>
          <w:sz w:val="20"/>
        </w:rPr>
        <w:t xml:space="preserve">NW_027207331.1 Globicephala melas unplaced genomic scaffold, mGlo...  252     1e-63 </w:t>
      </w:r>
    </w:p>
    <w:p>
      <w:r>
        <w:rPr>
          <w:rFonts w:ascii="Consolas" w:hAnsi="Consolas" w:eastAsia="Consolas"/>
          <w:sz w:val="20"/>
        </w:rPr>
        <w:t xml:space="preserve">NW_027207231.1 Globicephala melas unplaced genomic scaffold, mGlo...  252     1e-63 </w:t>
      </w:r>
    </w:p>
    <w:p>
      <w:r>
        <w:rPr>
          <w:rFonts w:ascii="Consolas" w:hAnsi="Consolas" w:eastAsia="Consolas"/>
          <w:sz w:val="20"/>
        </w:rPr>
        <w:t xml:space="preserve">NW_027207471.1 Globicephala melas unplaced genomic scaffold, mGlo...  251     4e-63 </w:t>
      </w:r>
    </w:p>
    <w:p>
      <w:r>
        <w:rPr>
          <w:rFonts w:ascii="Consolas" w:hAnsi="Consolas" w:eastAsia="Consolas"/>
          <w:sz w:val="20"/>
        </w:rPr>
        <w:t xml:space="preserve">NW_027207346.1 Globicephala melas unplaced genomic scaffold, mGlo...  251     4e-63 </w:t>
      </w:r>
    </w:p>
    <w:p>
      <w:r>
        <w:rPr>
          <w:rFonts w:ascii="Consolas" w:hAnsi="Consolas" w:eastAsia="Consolas"/>
          <w:sz w:val="20"/>
        </w:rPr>
        <w:t xml:space="preserve">NW_027207252.1 Globicephala melas unplaced genomic scaffold, mGlo...  251     4e-63 </w:t>
      </w:r>
    </w:p>
    <w:p>
      <w:r>
        <w:rPr>
          <w:rFonts w:ascii="Consolas" w:hAnsi="Consolas" w:eastAsia="Consolas"/>
          <w:sz w:val="20"/>
        </w:rPr>
        <w:t xml:space="preserve">NW_027207248.1 Globicephala melas unplaced genomic scaffold, mGlo...  251     4e-63 </w:t>
      </w:r>
    </w:p>
    <w:p>
      <w:r>
        <w:rPr>
          <w:rFonts w:ascii="Consolas" w:hAnsi="Consolas" w:eastAsia="Consolas"/>
          <w:sz w:val="20"/>
        </w:rPr>
        <w:t xml:space="preserve">NW_027207681.1 Globicephala melas unplaced genomic scaffold, mGlo...  249     1e-62 </w:t>
      </w:r>
    </w:p>
    <w:p>
      <w:r>
        <w:rPr>
          <w:rFonts w:ascii="Consolas" w:hAnsi="Consolas" w:eastAsia="Consolas"/>
          <w:sz w:val="20"/>
        </w:rPr>
        <w:t xml:space="preserve">NW_027207716.1 Globicephala melas unplaced genomic scaffold, mGlo...  246     5e-62 </w:t>
      </w:r>
    </w:p>
    <w:p>
      <w:r>
        <w:rPr>
          <w:rFonts w:ascii="Consolas" w:hAnsi="Consolas" w:eastAsia="Consolas"/>
          <w:sz w:val="20"/>
        </w:rPr>
        <w:t xml:space="preserve">NW_027207220.1 Globicephala melas unplaced genomic scaffold, mGlo...  246     5e-62 </w:t>
      </w:r>
    </w:p>
    <w:p>
      <w:r>
        <w:rPr>
          <w:rFonts w:ascii="Consolas" w:hAnsi="Consolas" w:eastAsia="Consolas"/>
          <w:sz w:val="20"/>
        </w:rPr>
        <w:t xml:space="preserve">NW_027208139.1 Globicephala melas unplaced genomic scaffold, mGlo...  244     2e-61 </w:t>
      </w:r>
    </w:p>
    <w:p>
      <w:r>
        <w:rPr>
          <w:rFonts w:ascii="Consolas" w:hAnsi="Consolas" w:eastAsia="Consolas"/>
          <w:sz w:val="20"/>
        </w:rPr>
        <w:t xml:space="preserve">NW_027207508.1 Globicephala melas unplaced genomic scaffold, mGlo...  244     2e-61 </w:t>
      </w:r>
    </w:p>
    <w:p>
      <w:r>
        <w:rPr>
          <w:rFonts w:ascii="Consolas" w:hAnsi="Consolas" w:eastAsia="Consolas"/>
          <w:sz w:val="20"/>
        </w:rPr>
        <w:t xml:space="preserve">NW_027207210.1 Globicephala melas unplaced genomic scaffold, mGlo...  242     6e-61 </w:t>
      </w:r>
    </w:p>
    <w:p>
      <w:r>
        <w:rPr>
          <w:rFonts w:ascii="Consolas" w:hAnsi="Consolas" w:eastAsia="Consolas"/>
          <w:sz w:val="20"/>
        </w:rPr>
        <w:t xml:space="preserve">NW_027207505.1 Globicephala melas unplaced genomic scaffold, mGlo...  242     2e-60 </w:t>
      </w:r>
    </w:p>
    <w:p>
      <w:r>
        <w:rPr>
          <w:rFonts w:ascii="Consolas" w:hAnsi="Consolas" w:eastAsia="Consolas"/>
          <w:sz w:val="20"/>
        </w:rPr>
        <w:t xml:space="preserve">NW_027207355.1 Globicephala melas unplaced genomic scaffold, mGlo...  242     2e-60 </w:t>
      </w:r>
    </w:p>
    <w:p>
      <w:r>
        <w:rPr>
          <w:rFonts w:ascii="Consolas" w:hAnsi="Consolas" w:eastAsia="Consolas"/>
          <w:sz w:val="20"/>
        </w:rPr>
        <w:t xml:space="preserve">NW_027207292.1 Globicephala melas unplaced genomic scaffold, mGlo...  242     2e-60 </w:t>
      </w:r>
    </w:p>
    <w:p>
      <w:r>
        <w:rPr>
          <w:rFonts w:ascii="Consolas" w:hAnsi="Consolas" w:eastAsia="Consolas"/>
          <w:sz w:val="20"/>
        </w:rPr>
        <w:t xml:space="preserve">NW_027207211.1 Globicephala melas unplaced genomic scaffold, mGlo...  241     2e-60 </w:t>
      </w:r>
    </w:p>
    <w:p>
      <w:r>
        <w:rPr>
          <w:rFonts w:ascii="Consolas" w:hAnsi="Consolas" w:eastAsia="Consolas"/>
          <w:sz w:val="20"/>
        </w:rPr>
        <w:t xml:space="preserve">NW_027207552.1 Globicephala melas unplaced genomic scaffold, mGlo...  240     7e-60 </w:t>
      </w:r>
    </w:p>
    <w:p>
      <w:r>
        <w:rPr>
          <w:rFonts w:ascii="Consolas" w:hAnsi="Consolas" w:eastAsia="Consolas"/>
          <w:sz w:val="20"/>
        </w:rPr>
        <w:t xml:space="preserve">NW_027207473.1 Globicephala melas unplaced genomic scaffold, mGlo...  240     7e-60 </w:t>
      </w:r>
    </w:p>
    <w:p>
      <w:r>
        <w:rPr>
          <w:rFonts w:ascii="Consolas" w:hAnsi="Consolas" w:eastAsia="Consolas"/>
          <w:sz w:val="20"/>
        </w:rPr>
        <w:t xml:space="preserve">NW_027207338.1 Globicephala melas unplaced genomic scaffold, mGlo...  240     7e-60 </w:t>
      </w:r>
    </w:p>
    <w:p>
      <w:r>
        <w:rPr>
          <w:rFonts w:ascii="Consolas" w:hAnsi="Consolas" w:eastAsia="Consolas"/>
          <w:sz w:val="20"/>
        </w:rPr>
        <w:t xml:space="preserve">NW_027208154.1 Globicephala melas unplaced genomic scaffold, mGlo...  238     3e-59 </w:t>
      </w:r>
    </w:p>
    <w:p>
      <w:r>
        <w:rPr>
          <w:rFonts w:ascii="Consolas" w:hAnsi="Consolas" w:eastAsia="Consolas"/>
          <w:sz w:val="20"/>
        </w:rPr>
        <w:t xml:space="preserve">NW_027207214.1 Globicephala melas unplaced genomic scaffold, mGlo...  238     3e-59 </w:t>
      </w:r>
    </w:p>
    <w:p>
      <w:r>
        <w:rPr>
          <w:rFonts w:ascii="Consolas" w:hAnsi="Consolas" w:eastAsia="Consolas"/>
          <w:sz w:val="20"/>
        </w:rPr>
        <w:t xml:space="preserve">NW_027207422.1 Globicephala melas unplaced genomic scaffold, mGlo...  237     3e-59 </w:t>
      </w:r>
    </w:p>
    <w:p>
      <w:r>
        <w:rPr>
          <w:rFonts w:ascii="Consolas" w:hAnsi="Consolas" w:eastAsia="Consolas"/>
          <w:sz w:val="20"/>
        </w:rPr>
        <w:t xml:space="preserve">NW_027207245.1 Globicephala melas unplaced genomic scaffold, mGlo...  237     3e-59 </w:t>
      </w:r>
    </w:p>
    <w:p>
      <w:r>
        <w:rPr>
          <w:rFonts w:ascii="Consolas" w:hAnsi="Consolas" w:eastAsia="Consolas"/>
          <w:sz w:val="20"/>
        </w:rPr>
        <w:t xml:space="preserve">NW_027207219.1 Globicephala melas unplaced genomic scaffold, mGlo...  237     3e-59 </w:t>
      </w:r>
    </w:p>
    <w:p>
      <w:r>
        <w:rPr>
          <w:rFonts w:ascii="Consolas" w:hAnsi="Consolas" w:eastAsia="Consolas"/>
          <w:sz w:val="20"/>
        </w:rPr>
        <w:t xml:space="preserve">NW_027207283.1 Globicephala melas unplaced genomic scaffold, mGlo...  234     3e-58 </w:t>
      </w:r>
    </w:p>
    <w:p>
      <w:r>
        <w:rPr>
          <w:rFonts w:ascii="Consolas" w:hAnsi="Consolas" w:eastAsia="Consolas"/>
          <w:sz w:val="20"/>
        </w:rPr>
        <w:t xml:space="preserve">NW_027207412.1 Globicephala melas unplaced genomic scaffold, mGlo...  233     1e-57 </w:t>
      </w:r>
    </w:p>
    <w:p>
      <w:r>
        <w:rPr>
          <w:rFonts w:ascii="Consolas" w:hAnsi="Consolas" w:eastAsia="Consolas"/>
          <w:sz w:val="20"/>
        </w:rPr>
        <w:t xml:space="preserve">NW_027207922.1 Globicephala melas unplaced genomic scaffold, mGlo...  230     4e-57 </w:t>
      </w:r>
    </w:p>
    <w:p>
      <w:r>
        <w:rPr>
          <w:rFonts w:ascii="Consolas" w:hAnsi="Consolas" w:eastAsia="Consolas"/>
          <w:sz w:val="20"/>
        </w:rPr>
        <w:t xml:space="preserve">NW_027207230.1 Globicephala melas unplaced genomic scaffold, mGlo...  230     4e-57 </w:t>
      </w:r>
    </w:p>
    <w:p>
      <w:r>
        <w:rPr>
          <w:rFonts w:ascii="Consolas" w:hAnsi="Consolas" w:eastAsia="Consolas"/>
          <w:sz w:val="20"/>
        </w:rPr>
        <w:t xml:space="preserve">NW_027208142.1 Globicephala melas unplaced genomic scaffold, mGlo...  228     1e-56 </w:t>
      </w:r>
    </w:p>
    <w:p>
      <w:r>
        <w:rPr>
          <w:rFonts w:ascii="Consolas" w:hAnsi="Consolas" w:eastAsia="Consolas"/>
          <w:sz w:val="20"/>
        </w:rPr>
        <w:t xml:space="preserve">NW_027207745.1 Globicephala melas unplaced genomic scaffold, mGlo...  224     2e-55 </w:t>
      </w:r>
    </w:p>
    <w:p>
      <w:r>
        <w:rPr>
          <w:rFonts w:ascii="Consolas" w:hAnsi="Consolas" w:eastAsia="Consolas"/>
          <w:sz w:val="20"/>
        </w:rPr>
        <w:t xml:space="preserve">NW_027207379.1 Globicephala melas unplaced genomic scaffold, mGlo...  224     2e-55 </w:t>
      </w:r>
    </w:p>
    <w:p>
      <w:r>
        <w:rPr>
          <w:rFonts w:ascii="Consolas" w:hAnsi="Consolas" w:eastAsia="Consolas"/>
          <w:sz w:val="20"/>
        </w:rPr>
        <w:t xml:space="preserve">NW_027207597.1 Globicephala melas unplaced genomic scaffold, mGlo...  223     6e-55 </w:t>
      </w:r>
    </w:p>
    <w:p>
      <w:r>
        <w:rPr>
          <w:rFonts w:ascii="Consolas" w:hAnsi="Consolas" w:eastAsia="Consolas"/>
          <w:sz w:val="20"/>
        </w:rPr>
        <w:t xml:space="preserve">NW_027207384.1 Globicephala melas unplaced genomic scaffold, mGlo...  223     6e-55 </w:t>
      </w:r>
    </w:p>
    <w:p>
      <w:r>
        <w:rPr>
          <w:rFonts w:ascii="Consolas" w:hAnsi="Consolas" w:eastAsia="Consolas"/>
          <w:sz w:val="20"/>
        </w:rPr>
        <w:t xml:space="preserve">NW_027207212.1 Globicephala melas unplaced genomic scaffold, mGlo...  215     8e-53 </w:t>
      </w:r>
    </w:p>
    <w:p>
      <w:r>
        <w:rPr>
          <w:rFonts w:ascii="Consolas" w:hAnsi="Consolas" w:eastAsia="Consolas"/>
          <w:sz w:val="20"/>
        </w:rPr>
        <w:t xml:space="preserve">NW_027207273.1 Globicephala melas unplaced genomic scaffold, mGlo...  214     3e-52 </w:t>
      </w:r>
    </w:p>
    <w:p>
      <w:r>
        <w:rPr>
          <w:rFonts w:ascii="Consolas" w:hAnsi="Consolas" w:eastAsia="Consolas"/>
          <w:sz w:val="20"/>
        </w:rPr>
        <w:t xml:space="preserve">NW_027207240.1 Globicephala melas unplaced genomic scaffold, mGlo...  214     3e-52 </w:t>
      </w:r>
    </w:p>
    <w:p>
      <w:r>
        <w:rPr>
          <w:rFonts w:ascii="Consolas" w:hAnsi="Consolas" w:eastAsia="Consolas"/>
          <w:sz w:val="20"/>
        </w:rPr>
        <w:t xml:space="preserve">NW_027207863.1 Globicephala melas unplaced genomic scaffold, mGlo...  213     1e-51 </w:t>
      </w:r>
    </w:p>
    <w:p>
      <w:r>
        <w:rPr>
          <w:rFonts w:ascii="Consolas" w:hAnsi="Consolas" w:eastAsia="Consolas"/>
          <w:sz w:val="20"/>
        </w:rPr>
        <w:t xml:space="preserve">NW_027207553.1 Globicephala melas unplaced genomic scaffold, mGlo...  213     1e-51 </w:t>
      </w:r>
    </w:p>
    <w:p>
      <w:r>
        <w:rPr>
          <w:rFonts w:ascii="Consolas" w:hAnsi="Consolas" w:eastAsia="Consolas"/>
          <w:sz w:val="20"/>
        </w:rPr>
        <w:t xml:space="preserve">NW_027207524.1 Globicephala melas unplaced genomic scaffold, mGlo...  213     1e-51 </w:t>
      </w:r>
    </w:p>
    <w:p>
      <w:r>
        <w:rPr>
          <w:rFonts w:ascii="Consolas" w:hAnsi="Consolas" w:eastAsia="Consolas"/>
          <w:sz w:val="20"/>
        </w:rPr>
        <w:t xml:space="preserve">NW_027207306.1 Globicephala melas unplaced genomic scaffold, mGlo...  213     1e-51 </w:t>
      </w:r>
    </w:p>
    <w:p>
      <w:r>
        <w:rPr>
          <w:rFonts w:ascii="Consolas" w:hAnsi="Consolas" w:eastAsia="Consolas"/>
          <w:sz w:val="20"/>
        </w:rPr>
        <w:t xml:space="preserve">NW_027207228.1 Globicephala melas unplaced genomic scaffold, mGlo...  213     1e-51 </w:t>
      </w:r>
    </w:p>
    <w:p>
      <w:r>
        <w:rPr>
          <w:rFonts w:ascii="Consolas" w:hAnsi="Consolas" w:eastAsia="Consolas"/>
          <w:sz w:val="20"/>
        </w:rPr>
        <w:t xml:space="preserve">NW_027207223.1 Globicephala melas unplaced genomic scaffold, mGlo...  212     1e-51 </w:t>
      </w:r>
    </w:p>
    <w:p>
      <w:r>
        <w:rPr>
          <w:rFonts w:ascii="Consolas" w:hAnsi="Consolas" w:eastAsia="Consolas"/>
          <w:sz w:val="20"/>
        </w:rPr>
        <w:t xml:space="preserve">NW_027208045.1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NW_027207941.1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NW_027207583.1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NW_027207484.1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NW_027207377.1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NW_027207372.1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NW_027207328.1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NW_027207277.1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NW_027207276.1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NW_027207221.1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NW_027207215.1 Globicephala melas unplaced genomic scaffold, mGlo...  211     4e-51 </w:t>
      </w:r>
    </w:p>
    <w:p>
      <w:r>
        <w:rPr>
          <w:rFonts w:ascii="Consolas" w:hAnsi="Consolas" w:eastAsia="Consolas"/>
          <w:sz w:val="20"/>
        </w:rPr>
        <w:t xml:space="preserve">NW_027207481.1 Globicephala melas unplaced genomic scaffold, mGlo...  210     4e-51 </w:t>
      </w:r>
    </w:p>
    <w:p>
      <w:r>
        <w:rPr>
          <w:rFonts w:ascii="Consolas" w:hAnsi="Consolas" w:eastAsia="Consolas"/>
          <w:sz w:val="20"/>
        </w:rPr>
        <w:t xml:space="preserve">NW_027207304.1 Globicephala melas unplaced genomic scaffold, mGlo...  210     4e-51 </w:t>
      </w:r>
    </w:p>
    <w:p>
      <w:r>
        <w:rPr>
          <w:rFonts w:ascii="Consolas" w:hAnsi="Consolas" w:eastAsia="Consolas"/>
          <w:sz w:val="20"/>
        </w:rPr>
        <w:t xml:space="preserve">NW_027207234.1 Globicephala melas unplaced genomic scaffold, mGlo...  209     1e-50 </w:t>
      </w:r>
    </w:p>
    <w:p>
      <w:r>
        <w:rPr>
          <w:rFonts w:ascii="Consolas" w:hAnsi="Consolas" w:eastAsia="Consolas"/>
          <w:sz w:val="20"/>
        </w:rPr>
        <w:t xml:space="preserve">NW_027208175.1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NW_027208092.1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NW_027208090.1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NW_027208062.1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NW_027208003.1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NW_027208001.1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NW_027207999.1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NW_027207960.1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NW_027207947.1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NW_027207915.1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NW_027207868.1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NW_027207829.1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NW_027207819.1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NW_027207805.1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NW_027207787.1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NW_027207786.1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NW_027207785.1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NW_027207783.1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NW_027207774.1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NW_027207757.1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NW_027207739.1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NW_027207734.1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NW_027207731.1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NW_027207715.1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NW_027207709.1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NW_027207704.1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NW_027207697.1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NW_027207694.1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NW_027207686.1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NW_027207685.1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NW_027207684.1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NW_027207677.1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NW_027207655.1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NW_027207650.1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NW_027207645.1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NW_027207636.1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NW_027207635.1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NW_027207634.1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NW_027207629.1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NW_027207626.1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NW_027207611.1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NW_027207602.1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NW_027207589.1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NW_027207588.1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NW_027207582.1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NW_027207579.1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NW_027207571.1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NW_027207565.1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NW_027207560.1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NW_027207559.1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NW_027207557.1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NW_027207556.1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NW_027207544.1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NW_027207539.1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NW_027207537.1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NW_027207534.1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NW_027207532.1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NW_027207526.1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NW_027207518.1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NW_027207517.1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NW_027207511.1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NW_027207507.1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NW_027207504.1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NW_027207500.1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NW_027207494.1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NW_027207492.1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NW_027207489.1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NW_027207488.1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NW_027207480.1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NW_027207476.1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NW_027207475.1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NW_027207474.1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NW_027207463.1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NW_027207455.1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NW_027207446.1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NW_027207442.1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NW_027207441.1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NW_027207439.1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NW_027207438.1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NW_027207436.1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NW_027207434.1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NW_027207433.1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NW_027207426.1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NW_027207425.1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NW_027207417.1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NW_027207416.1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NW_027207415.1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NW_027207414.1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NW_027207411.1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NW_027207410.1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NW_027207408.1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NW_027207403.1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NW_027207402.1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NW_027207401.1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NW_027207399.1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NW_027207394.1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NW_027207385.1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NW_027207383.1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NW_027207381.1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NW_027207375.1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NW_027207371.1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NW_027207369.1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NW_027207367.1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NW_027207366.1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NW_027207365.1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NW_027207361.1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NW_027207360.1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NW_027207359.1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NW_027207357.1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NW_027207351.1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NW_027207349.1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NW_027207347.1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NW_027207345.1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NW_027207341.1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NW_027207340.1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NW_027207332.1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NW_027207329.1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NW_027207326.1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NW_027207325.1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NW_027207320.1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NW_027207318.1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NW_027207314.1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NW_027207313.1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NW_027207312.1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NW_027207308.1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NW_027207305.1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NW_027207303.1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NW_027207302.1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NW_027207297.1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NW_027207291.1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NW_027207289.1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NW_027207288.1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NW_027207282.1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NW_027207281.1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NW_027207279.1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NW_027207270.1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NW_027207266.1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NW_027207265.1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NW_027207264.1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NW_027207263.1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NW_027207262.1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NW_027207258.1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NW_027207255.1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NW_027207254.1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NW_027207253.1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NW_027207250.1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NW_027207249.1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NW_027207247.1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NW_027207246.1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NW_027207244.1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NW_027207239.1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NW_027207238.1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NW_027207237.1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NW_027207233.1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NW_027207229.1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NW_027207227.1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NW_027207226.1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NW_027207222.1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NW_027207218.1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NW_027207213.1 Globicephala melas unplaced genomic scaffold, mGlo...  208     1e-50 </w:t>
      </w:r>
    </w:p>
    <w:p>
      <w:r>
        <w:rPr>
          <w:rFonts w:ascii="Consolas" w:hAnsi="Consolas" w:eastAsia="Consolas"/>
          <w:sz w:val="20"/>
        </w:rPr>
        <w:t xml:space="preserve">NW_027207735.1 Globicephala melas unplaced genomic scaffold, mGlo...  207     4e-50 </w:t>
      </w:r>
    </w:p>
    <w:p>
      <w:r>
        <w:rPr>
          <w:rFonts w:ascii="Consolas" w:hAnsi="Consolas" w:eastAsia="Consolas"/>
          <w:sz w:val="20"/>
        </w:rPr>
        <w:t xml:space="preserve">NW_027207574.1 Globicephala melas unplaced genomic scaffold, mGlo...  206     4e-50 </w:t>
      </w:r>
    </w:p>
    <w:p>
      <w:r>
        <w:rPr>
          <w:rFonts w:ascii="Consolas" w:hAnsi="Consolas" w:eastAsia="Consolas"/>
          <w:sz w:val="20"/>
        </w:rPr>
        <w:t xml:space="preserve">NW_027207451.1 Globicephala melas unplaced genomic scaffold, mGlo...  206     4e-50 </w:t>
      </w:r>
    </w:p>
    <w:p>
      <w:r>
        <w:rPr>
          <w:rFonts w:ascii="Consolas" w:hAnsi="Consolas" w:eastAsia="Consolas"/>
          <w:sz w:val="20"/>
        </w:rPr>
        <w:t xml:space="preserve">NW_027207407.1 Globicephala melas unplaced genomic scaffold, mGlo...  206     4e-50 </w:t>
      </w:r>
    </w:p>
    <w:p>
      <w:r>
        <w:rPr>
          <w:rFonts w:ascii="Consolas" w:hAnsi="Consolas" w:eastAsia="Consolas"/>
          <w:sz w:val="20"/>
        </w:rPr>
        <w:t xml:space="preserve">NW_027207825.1 Globicephala melas unplaced genomic scaffold, mGlo...  205     2e-49 </w:t>
      </w:r>
    </w:p>
    <w:p>
      <w:r>
        <w:rPr>
          <w:rFonts w:ascii="Consolas" w:hAnsi="Consolas" w:eastAsia="Consolas"/>
          <w:sz w:val="20"/>
        </w:rPr>
        <w:t xml:space="preserve">NW_027207773.1 Globicephala melas unplaced genomic scaffold, mGlo...  205     2e-49 </w:t>
      </w:r>
    </w:p>
    <w:p>
      <w:r>
        <w:rPr>
          <w:rFonts w:ascii="Consolas" w:hAnsi="Consolas" w:eastAsia="Consolas"/>
          <w:sz w:val="20"/>
        </w:rPr>
        <w:t xml:space="preserve">NW_027207770.1 Globicephala melas unplaced genomic scaffold, mGlo...  205     2e-49 </w:t>
      </w:r>
    </w:p>
    <w:p>
      <w:r>
        <w:rPr>
          <w:rFonts w:ascii="Consolas" w:hAnsi="Consolas" w:eastAsia="Consolas"/>
          <w:sz w:val="20"/>
        </w:rPr>
        <w:t xml:space="preserve">NW_027208143.1 Globicephala melas unplaced genomic scaffold, mGlo...  205     2e-49 </w:t>
      </w:r>
    </w:p>
    <w:p>
      <w:r>
        <w:rPr>
          <w:rFonts w:ascii="Consolas" w:hAnsi="Consolas" w:eastAsia="Consolas"/>
          <w:sz w:val="20"/>
        </w:rPr>
        <w:t xml:space="preserve">NW_027207660.1 Globicephala melas unplaced genomic scaffold, mGlo...  205     2e-49 </w:t>
      </w:r>
    </w:p>
    <w:p>
      <w:r>
        <w:rPr>
          <w:rFonts w:ascii="Consolas" w:hAnsi="Consolas" w:eastAsia="Consolas"/>
          <w:sz w:val="20"/>
        </w:rPr>
        <w:t xml:space="preserve">NW_027207748.1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NW_027207641.1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NW_027207577.1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NW_027207554.1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NW_027207542.1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NW_027207533.1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NW_027207509.1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NW_027207485.1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NW_027207437.1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NW_027207388.1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NW_027207387.1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NW_027207327.1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NW_027207315.1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NW_027207290.1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NW_027207236.1 Globicephala melas unplaced genomic scaffold, mGlo...  204     5e-49 </w:t>
      </w:r>
    </w:p>
    <w:p>
      <w:r>
        <w:rPr>
          <w:rFonts w:ascii="Consolas" w:hAnsi="Consolas" w:eastAsia="Consolas"/>
          <w:sz w:val="20"/>
        </w:rPr>
        <w:t xml:space="preserve">NW_027207389.1 Globicephala melas unplaced genomic scaffold, mGlo...  203     5e-49 </w:t>
      </w:r>
    </w:p>
    <w:p>
      <w:r>
        <w:rPr>
          <w:rFonts w:ascii="Consolas" w:hAnsi="Consolas" w:eastAsia="Consolas"/>
          <w:sz w:val="20"/>
        </w:rPr>
        <w:t xml:space="preserve">NW_027207862.1 Globicephala melas unplaced genomic scaffold, mGlo...  202     2e-48 </w:t>
      </w:r>
    </w:p>
    <w:p>
      <w:r>
        <w:rPr>
          <w:rFonts w:ascii="Consolas" w:hAnsi="Consolas" w:eastAsia="Consolas"/>
          <w:sz w:val="20"/>
        </w:rPr>
        <w:t xml:space="preserve">NW_027207701.1 Globicephala melas unplaced genomic scaffold, mGlo...  202     2e-48 </w:t>
      </w:r>
    </w:p>
    <w:p>
      <w:r>
        <w:rPr>
          <w:rFonts w:ascii="Consolas" w:hAnsi="Consolas" w:eastAsia="Consolas"/>
          <w:sz w:val="20"/>
        </w:rPr>
        <w:t xml:space="preserve">NW_027207421.1 Globicephala melas unplaced genomic scaffold, mGlo...  202     2e-48 </w:t>
      </w:r>
    </w:p>
    <w:p>
      <w:r>
        <w:rPr>
          <w:rFonts w:ascii="Consolas" w:hAnsi="Consolas" w:eastAsia="Consolas"/>
          <w:sz w:val="20"/>
        </w:rPr>
        <w:t xml:space="preserve">NW_027207301.1 Globicephala melas unplaced genomic scaffold, mGlo...  202     2e-48 </w:t>
      </w:r>
    </w:p>
    <w:p>
      <w:r>
        <w:rPr>
          <w:rFonts w:ascii="Consolas" w:hAnsi="Consolas" w:eastAsia="Consolas"/>
          <w:sz w:val="20"/>
        </w:rPr>
        <w:t xml:space="preserve">NW_027207272.1 Globicephala melas unplaced genomic scaffold, mGlo...  202     2e-48 </w:t>
      </w:r>
    </w:p>
    <w:p>
      <w:r>
        <w:rPr>
          <w:rFonts w:ascii="Consolas" w:hAnsi="Consolas" w:eastAsia="Consolas"/>
          <w:sz w:val="20"/>
        </w:rPr>
        <w:t xml:space="preserve">NW_027207373.1 Globicephala melas unplaced genomic scaffold, mGlo...  201     2e-48 </w:t>
      </w:r>
    </w:p>
    <w:p>
      <w:r>
        <w:rPr>
          <w:rFonts w:ascii="Consolas" w:hAnsi="Consolas" w:eastAsia="Consolas"/>
          <w:sz w:val="20"/>
        </w:rPr>
        <w:t xml:space="preserve">NW_027207224.1 Globicephala melas unplaced genomic scaffold, mGlo...  201     2e-48 </w:t>
      </w:r>
    </w:p>
    <w:p>
      <w:r>
        <w:rPr>
          <w:rFonts w:ascii="Consolas" w:hAnsi="Consolas" w:eastAsia="Consolas"/>
          <w:sz w:val="20"/>
        </w:rPr>
        <w:t xml:space="preserve">NW_027208006.1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NW_027207921.1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NW_027207784.1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NW_027207717.1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NW_027207682.1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NW_027207644.1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NW_027207642.1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NW_027207584.1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NW_027207543.1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NW_027207540.1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NW_027207472.1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NW_027207469.1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NW_027207468.1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NW_027207459.1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NW_027207448.1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NW_027207427.1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NW_027207392.1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NW_027207378.1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NW_027207374.1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NW_027207343.1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NW_027207339.1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NW_027207337.1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NW_027207300.1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NW_027207295.1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NW_027207293.1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NW_027207286.1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NW_027207242.1 Globicephala melas unplaced genomic scaffold, mGlo...  199     6e-48 </w:t>
      </w:r>
    </w:p>
    <w:p>
      <w:r>
        <w:rPr>
          <w:rFonts w:ascii="Consolas" w:hAnsi="Consolas" w:eastAsia="Consolas"/>
          <w:sz w:val="20"/>
        </w:rPr>
        <w:t xml:space="preserve">NW_027208096.1 Globicephala melas unplaced genomic scaffold, mGlo...  197     2e-47 </w:t>
      </w:r>
    </w:p>
    <w:p>
      <w:r>
        <w:rPr>
          <w:rFonts w:ascii="Consolas" w:hAnsi="Consolas" w:eastAsia="Consolas"/>
          <w:sz w:val="20"/>
        </w:rPr>
        <w:t xml:space="preserve">NW_027208176.1 Globicephala melas unplaced genomic scaffold, mGlo...  196     8e-47 </w:t>
      </w:r>
    </w:p>
    <w:p>
      <w:r>
        <w:rPr>
          <w:rFonts w:ascii="Consolas" w:hAnsi="Consolas" w:eastAsia="Consolas"/>
          <w:sz w:val="20"/>
        </w:rPr>
        <w:t xml:space="preserve">NW_027208099.1 Globicephala melas unplaced genomic scaffold, mGlo...  195     3e-46 </w:t>
      </w:r>
    </w:p>
    <w:p>
      <w:r>
        <w:rPr>
          <w:rFonts w:ascii="Consolas" w:hAnsi="Consolas" w:eastAsia="Consolas"/>
          <w:sz w:val="20"/>
        </w:rPr>
        <w:t xml:space="preserve">NW_027207807.1 Globicephala melas unplaced genomic scaffold, mGlo...  195     3e-46 </w:t>
      </w:r>
    </w:p>
    <w:p>
      <w:r>
        <w:rPr>
          <w:rFonts w:ascii="Consolas" w:hAnsi="Consolas" w:eastAsia="Consolas"/>
          <w:sz w:val="20"/>
        </w:rPr>
        <w:t xml:space="preserve">NW_027207467.1 Globicephala melas unplaced genomic scaffold, mGlo...  195     3e-46 </w:t>
      </w:r>
    </w:p>
    <w:p>
      <w:r>
        <w:rPr>
          <w:rFonts w:ascii="Consolas" w:hAnsi="Consolas" w:eastAsia="Consolas"/>
          <w:sz w:val="20"/>
        </w:rPr>
        <w:t xml:space="preserve">NW_027207397.1 Globicephala melas unplaced genomic scaffold, mGlo...  195     3e-46 </w:t>
      </w:r>
    </w:p>
    <w:p>
      <w:r>
        <w:rPr>
          <w:rFonts w:ascii="Consolas" w:hAnsi="Consolas" w:eastAsia="Consolas"/>
          <w:sz w:val="20"/>
        </w:rPr>
        <w:t xml:space="preserve">NW_027207284.1 Globicephala melas unplaced genomic scaffold, mGlo...  195     3e-46 </w:t>
      </w:r>
    </w:p>
    <w:p>
      <w:r>
        <w:rPr>
          <w:rFonts w:ascii="Consolas" w:hAnsi="Consolas" w:eastAsia="Consolas"/>
          <w:sz w:val="20"/>
        </w:rPr>
        <w:t xml:space="preserve">NW_027207964.1 Globicephala melas unplaced genomic scaffold, mGlo...  193     1e-45 </w:t>
      </w:r>
    </w:p>
    <w:p>
      <w:r>
        <w:rPr>
          <w:rFonts w:ascii="Consolas" w:hAnsi="Consolas" w:eastAsia="Consolas"/>
          <w:sz w:val="20"/>
        </w:rPr>
        <w:t xml:space="preserve">NW_027208118.1 Globicephala melas unplaced genomic scaffold, mGlo...  191     3e-45 </w:t>
      </w:r>
    </w:p>
    <w:p>
      <w:r>
        <w:rPr>
          <w:rFonts w:ascii="Consolas" w:hAnsi="Consolas" w:eastAsia="Consolas"/>
          <w:sz w:val="20"/>
        </w:rPr>
        <w:t xml:space="preserve">NW_027207791.1 Globicephala melas unplaced genomic scaffold, mGlo...  191     3e-45 </w:t>
      </w:r>
    </w:p>
    <w:p>
      <w:r>
        <w:rPr>
          <w:rFonts w:ascii="Consolas" w:hAnsi="Consolas" w:eastAsia="Consolas"/>
          <w:sz w:val="20"/>
        </w:rPr>
        <w:t xml:space="preserve">NW_027207562.1 Globicephala melas unplaced genomic scaffold, mGlo...  191     3e-45 </w:t>
      </w:r>
    </w:p>
    <w:p>
      <w:r>
        <w:rPr>
          <w:rFonts w:ascii="Consolas" w:hAnsi="Consolas" w:eastAsia="Consolas"/>
          <w:sz w:val="20"/>
        </w:rPr>
        <w:t xml:space="preserve">NW_027207794.1 Globicephala melas unplaced genomic scaffold, mGlo...  178     2e-41 </w:t>
      </w:r>
    </w:p>
    <w:p>
      <w:r>
        <w:rPr>
          <w:rFonts w:ascii="Consolas" w:hAnsi="Consolas" w:eastAsia="Consolas"/>
          <w:sz w:val="20"/>
        </w:rPr>
        <w:t xml:space="preserve">NW_027207624.1 Globicephala melas unplaced genomic scaffold, mGlo...  178     2e-41 </w:t>
      </w:r>
    </w:p>
    <w:p>
      <w:r>
        <w:rPr>
          <w:rFonts w:ascii="Consolas" w:hAnsi="Consolas" w:eastAsia="Consolas"/>
          <w:sz w:val="20"/>
        </w:rPr>
        <w:t xml:space="preserve">NW_027207547.1 Globicephala melas unplaced genomic scaffold, mGlo...  178     2e-41 </w:t>
      </w:r>
    </w:p>
    <w:p>
      <w:r>
        <w:rPr>
          <w:rFonts w:ascii="Consolas" w:hAnsi="Consolas" w:eastAsia="Consolas"/>
          <w:sz w:val="20"/>
        </w:rPr>
        <w:t xml:space="preserve">NW_027207450.1 Globicephala melas unplaced genomic scaffold, mGlo...  178     2e-41 </w:t>
      </w:r>
    </w:p>
    <w:p>
      <w:r>
        <w:rPr>
          <w:rFonts w:ascii="Consolas" w:hAnsi="Consolas" w:eastAsia="Consolas"/>
          <w:sz w:val="20"/>
        </w:rPr>
        <w:t xml:space="preserve">NW_027207429.1 Globicephala melas unplaced genomic scaffold, mGlo...  175     3e-40 </w:t>
      </w:r>
    </w:p>
    <w:p>
      <w:r>
        <w:rPr>
          <w:rFonts w:ascii="Consolas" w:hAnsi="Consolas" w:eastAsia="Consolas"/>
          <w:sz w:val="20"/>
        </w:rPr>
        <w:t xml:space="preserve">NW_027207321.1 Globicephala melas unplaced genomic scaffold, mGlo...  175     3e-40 </w:t>
      </w:r>
    </w:p>
    <w:p>
      <w:r>
        <w:rPr>
          <w:rFonts w:ascii="Consolas" w:hAnsi="Consolas" w:eastAsia="Consolas"/>
          <w:sz w:val="20"/>
        </w:rPr>
        <w:t xml:space="preserve">NW_027208104.1 Globicephala melas unplaced genomic scaffold, mGlo...  173     9e-40 </w:t>
      </w:r>
    </w:p>
    <w:p>
      <w:r>
        <w:rPr>
          <w:rFonts w:ascii="Consolas" w:hAnsi="Consolas" w:eastAsia="Consolas"/>
          <w:sz w:val="20"/>
        </w:rPr>
        <w:t xml:space="preserve">NW_027208007.1 Globicephala melas unplaced genomic scaffold, mGlo...  161     2e-36 </w:t>
      </w:r>
    </w:p>
    <w:p>
      <w:r>
        <w:rPr>
          <w:rFonts w:ascii="Consolas" w:hAnsi="Consolas" w:eastAsia="Consolas"/>
          <w:sz w:val="20"/>
        </w:rPr>
        <w:t xml:space="preserve">NW_027207966.1 Globicephala melas unplaced genomic scaffold, mGlo...  159     2e-35 </w:t>
      </w:r>
    </w:p>
    <w:p>
      <w:r>
        <w:rPr>
          <w:rFonts w:ascii="Consolas" w:hAnsi="Consolas" w:eastAsia="Consolas"/>
          <w:sz w:val="20"/>
        </w:rPr>
        <w:t xml:space="preserve">NW_027207275.1 Globicephala melas unplaced genomic scaffold, mGlo...  158     2e-35 </w:t>
      </w:r>
    </w:p>
    <w:p>
      <w:r>
        <w:rPr>
          <w:rFonts w:ascii="Consolas" w:hAnsi="Consolas" w:eastAsia="Consolas"/>
          <w:sz w:val="20"/>
        </w:rPr>
        <w:t xml:space="preserve">NW_027207418.1 Globicephala melas unplaced genomic scaffold, mGlo...  155     2e-34 </w:t>
      </w:r>
    </w:p>
    <w:p>
      <w:r>
        <w:rPr>
          <w:rFonts w:ascii="Consolas" w:hAnsi="Consolas" w:eastAsia="Consolas"/>
          <w:sz w:val="20"/>
        </w:rPr>
        <w:t xml:space="preserve">NW_027208130.1 Globicephala melas unplaced genomic scaffold, mGlo...  153     8e-34 </w:t>
      </w:r>
    </w:p>
    <w:p>
      <w:r>
        <w:rPr>
          <w:rFonts w:ascii="Consolas" w:hAnsi="Consolas" w:eastAsia="Consolas"/>
          <w:sz w:val="20"/>
        </w:rPr>
        <w:t xml:space="preserve">NW_027208107.1 Globicephala melas unplaced genomic scaffold, mGlo...  153     8e-34 </w:t>
      </w:r>
    </w:p>
    <w:p>
      <w:r>
        <w:rPr>
          <w:rFonts w:ascii="Consolas" w:hAnsi="Consolas" w:eastAsia="Consolas"/>
          <w:sz w:val="20"/>
        </w:rPr>
        <w:t xml:space="preserve">NW_027208126.1 Globicephala melas unplaced genomic scaffold, mGlo...  111     3e-21 </w:t>
      </w:r>
    </w:p>
    <w:p>
      <w:r>
        <w:rPr>
          <w:rFonts w:ascii="Consolas" w:hAnsi="Consolas" w:eastAsia="Consolas"/>
          <w:sz w:val="20"/>
        </w:rPr>
        <w:t xml:space="preserve">NW_027208160.1 Globicephala melas unplaced genomic scaffold, mGlo...  106     1e-19 </w:t>
      </w:r>
    </w:p>
    <w:p>
      <w:r>
        <w:rPr>
          <w:rFonts w:ascii="Consolas" w:hAnsi="Consolas" w:eastAsia="Consolas"/>
          <w:sz w:val="20"/>
        </w:rPr>
        <w:t xml:space="preserve">NW_027208159.1 Globicephala melas unplaced genomic scaffold, mGlo...  104     4e-19 </w:t>
      </w:r>
    </w:p>
    <w:p>
      <w:r>
        <w:rPr>
          <w:rFonts w:ascii="Consolas" w:hAnsi="Consolas" w:eastAsia="Consolas"/>
          <w:sz w:val="20"/>
        </w:rPr>
        <w:t xml:space="preserve">NW_027207901.1 Globicephala melas unplaced genomic scaffold, mGlo...  103     1e-18 </w:t>
      </w:r>
    </w:p>
    <w:p>
      <w:r>
        <w:rPr>
          <w:rFonts w:ascii="Consolas" w:hAnsi="Consolas" w:eastAsia="Consolas"/>
          <w:sz w:val="20"/>
        </w:rPr>
        <w:t xml:space="preserve">NW_027208140.1 Globicephala melas unplaced genomic scaffold, mGlo...  101     5e-18 </w:t>
      </w:r>
    </w:p>
    <w:p>
      <w:r>
        <w:rPr>
          <w:rFonts w:ascii="Consolas" w:hAnsi="Consolas" w:eastAsia="Consolas"/>
          <w:sz w:val="20"/>
        </w:rPr>
        <w:t xml:space="preserve">NW_027207835.1 Globicephala melas unplaced genomic scaffold, mGlo...  95.1    2e-16 </w:t>
      </w:r>
    </w:p>
    <w:p>
      <w:r>
        <w:rPr>
          <w:rFonts w:ascii="Consolas" w:hAnsi="Consolas" w:eastAsia="Consolas"/>
          <w:sz w:val="20"/>
        </w:rPr>
        <w:t xml:space="preserve">NW_027207675.1 Globicephala melas unplaced genomic scaffold, mGlo...  95.1    2e-16 </w:t>
      </w:r>
    </w:p>
    <w:p>
      <w:r>
        <w:rPr>
          <w:rFonts w:ascii="Consolas" w:hAnsi="Consolas" w:eastAsia="Consolas"/>
          <w:sz w:val="20"/>
        </w:rPr>
        <w:t xml:space="preserve">NW_027207550.1 Globicephala melas unplaced genomic scaffold, mGlo...  90.6    8e-15 </w:t>
      </w:r>
    </w:p>
    <w:p>
      <w:r>
        <w:rPr>
          <w:rFonts w:ascii="Consolas" w:hAnsi="Consolas" w:eastAsia="Consolas"/>
          <w:sz w:val="20"/>
        </w:rPr>
        <w:t xml:space="preserve">NW_027207754.1 Globicephala melas unplaced genomic scaffold, mGlo...  86.0    1e-13 </w:t>
      </w:r>
    </w:p>
    <w:p>
      <w:r>
        <w:rPr>
          <w:rFonts w:ascii="Consolas" w:hAnsi="Consolas" w:eastAsia="Consolas"/>
          <w:sz w:val="20"/>
        </w:rPr>
        <w:t xml:space="preserve">NW_027207691.1 Globicephala melas unplaced genomic scaffold, mGlo...  86.0    1e-13 </w:t>
      </w:r>
    </w:p>
    <w:p>
      <w:r>
        <w:rPr>
          <w:rFonts w:ascii="Consolas" w:hAnsi="Consolas" w:eastAsia="Consolas"/>
          <w:sz w:val="20"/>
        </w:rPr>
        <w:t xml:space="preserve">NW_027207693.1 Globicephala melas unplaced genomic scaffold, mGlo...  77.0    5e-11 </w:t>
      </w:r>
    </w:p>
    <w:p>
      <w:r>
        <w:rPr>
          <w:rFonts w:ascii="Consolas" w:hAnsi="Consolas" w:eastAsia="Consolas"/>
          <w:sz w:val="20"/>
        </w:rPr>
        <w:t xml:space="preserve">NW_027207667.1 Globicephala melas unplaced genomic scaffold, mGlo...  77.0    5e-11 </w:t>
      </w:r>
    </w:p>
    <w:p>
      <w:r>
        <w:rPr>
          <w:rFonts w:ascii="Consolas" w:hAnsi="Consolas" w:eastAsia="Consolas"/>
          <w:sz w:val="20"/>
        </w:rPr>
        <w:t xml:space="preserve">NW_027208170.1 Globicephala melas unplaced genomic scaffold, mGlo...  74.3    6e-10 </w:t>
      </w:r>
    </w:p>
    <w:p>
      <w:r>
        <w:rPr>
          <w:rFonts w:ascii="Consolas" w:hAnsi="Consolas" w:eastAsia="Consolas"/>
          <w:sz w:val="20"/>
        </w:rPr>
        <w:t xml:space="preserve">NW_027207513.1 Globicephala melas unplaced genomic scaffold, mGlo...  68.9    3e-08 </w:t>
      </w:r>
    </w:p>
    <w:p>
      <w:r>
        <w:rPr>
          <w:rFonts w:ascii="Consolas" w:hAnsi="Consolas" w:eastAsia="Consolas"/>
          <w:sz w:val="20"/>
        </w:rPr>
        <w:t xml:space="preserve">NW_027208042.1 Globicephala melas unplaced genomic scaffold, mGlo...  68.0    3e-08 </w:t>
      </w:r>
    </w:p>
    <w:p>
      <w:r>
        <w:rPr>
          <w:rFonts w:ascii="Consolas" w:hAnsi="Consolas" w:eastAsia="Consolas"/>
          <w:sz w:val="20"/>
        </w:rPr>
        <w:t xml:space="preserve">NW_027207672.1 Globicephala melas unplaced genomic scaffold, mGlo...  64.4    3e-07 </w:t>
      </w:r>
    </w:p>
    <w:p>
      <w:r>
        <w:rPr>
          <w:rFonts w:ascii="Consolas" w:hAnsi="Consolas" w:eastAsia="Consolas"/>
          <w:sz w:val="20"/>
        </w:rPr>
        <w:t xml:space="preserve">NW_027207370.1 Globicephala melas unplaced genomic scaffold, mGlo...  64.4    3e-07 </w:t>
      </w:r>
    </w:p>
    <w:p>
      <w:r>
        <w:rPr>
          <w:rFonts w:ascii="Consolas" w:hAnsi="Consolas" w:eastAsia="Consolas"/>
          <w:sz w:val="20"/>
        </w:rPr>
        <w:t xml:space="preserve">NW_027207470.1 Globicephala melas unplaced genomic scaffold, mGlo...  63.5    1e-06 </w:t>
      </w:r>
    </w:p>
    <w:p>
      <w:r>
        <w:rPr>
          <w:rFonts w:ascii="Consolas" w:hAnsi="Consolas" w:eastAsia="Consolas"/>
          <w:sz w:val="20"/>
        </w:rPr>
        <w:t xml:space="preserve">NW_027207363.1 Globicephala melas unplaced genomic scaffold, mGlo...  62.6    1e-06 </w:t>
      </w:r>
    </w:p>
    <w:p>
      <w:r>
        <w:rPr>
          <w:rFonts w:ascii="Consolas" w:hAnsi="Consolas" w:eastAsia="Consolas"/>
          <w:sz w:val="20"/>
        </w:rPr>
        <w:t xml:space="preserve">NW_027208000.1 Globicephala melas unplaced genomic scaffold, mGlo...  59.9    1e-05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