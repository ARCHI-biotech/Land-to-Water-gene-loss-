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205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AAATCACATAAGTGTTGGTTGAGAAAGACA--GTGGTATTGAAACTGAACTGGTCTGTT-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CM018503.1  331296441  ...........A...G..............TA.C..G............GCA.......G  331296500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 --AACTTTGCTTTGGCTTCTAACAAAGAGGCTTTAGATTCAGAAGATACCCTGTGGCGGT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CM018503.1  331296501  TT...C...................GA.......G..........G.GT....CATT...  331296560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116        CTTCCACTGGATGCGGTAAGGGGAGGGAGAGTCTCCCAGTCTCCCGCTAGAAACACCCAG  175</w:t>
      </w:r>
    </w:p>
    <w:p>
      <w:r>
        <w:rPr>
          <w:rFonts w:ascii="Consolas" w:hAnsi="Consolas" w:eastAsia="Consolas"/>
          <w:sz w:val="20"/>
        </w:rPr>
        <w:t>CM018503.1  331296561  ..............A..G..A....T.......CT....C...TA.........T.....  331296620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176        GACACCTAGGAAATGGAGAAAAGAGAACTAAAG  208</w:t>
      </w:r>
    </w:p>
    <w:p>
      <w:r>
        <w:rPr>
          <w:rFonts w:ascii="Consolas" w:hAnsi="Consolas" w:eastAsia="Consolas"/>
          <w:sz w:val="20"/>
        </w:rPr>
        <w:t>CM018503.1  331296621  AC...GC.A..G.....................  331296653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455373903486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138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CM018503.1  331308661  ..............G.................................T....G......  331308720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CCATTAGTGCTCAGCCTCCCCAAAAG  86</w:t>
      </w:r>
    </w:p>
    <w:p>
      <w:r>
        <w:rPr>
          <w:rFonts w:ascii="Consolas" w:hAnsi="Consolas" w:eastAsia="Consolas"/>
          <w:sz w:val="20"/>
        </w:rPr>
        <w:t>CM018503.1  331308721  ..............T...........  331308746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146648757540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ATATCCTCATTC---TGCCACTTTTCTGATTTCATCCAAGAAAGATATGAATTTCCCAGT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CM018503.1  331312559  ............CTC.............G..G..........G.G.........G...A.  331312618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58         TTTGTTTCGAGTTCCAGATGTCCTATCTAAG  88</w:t>
      </w:r>
    </w:p>
    <w:p>
      <w:r>
        <w:rPr>
          <w:rFonts w:ascii="Consolas" w:hAnsi="Consolas" w:eastAsia="Consolas"/>
          <w:sz w:val="20"/>
        </w:rPr>
        <w:t>CM018503.1  331312619  ......C.A.............T........  331312649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          GAACCAGAGAGACCCCACGCTGATCAGAAACAAGCAGCTGTGCTCCACATGTCGAGAAAT  68</w:t>
      </w:r>
    </w:p>
    <w:p>
      <w:r>
        <w:rPr>
          <w:rFonts w:ascii="Consolas" w:hAnsi="Consolas" w:eastAsia="Consolas"/>
          <w:sz w:val="20"/>
        </w:rPr>
        <w:t>CM018503.1  331320647  ........AC........A.............................G........TG.  331320706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69         GAAAATG  75</w:t>
      </w:r>
    </w:p>
    <w:p>
      <w:r>
        <w:rPr>
          <w:rFonts w:ascii="Consolas" w:hAnsi="Consolas" w:eastAsia="Consolas"/>
          <w:sz w:val="20"/>
        </w:rPr>
        <w:t>CM018503.1  331320707  ...G...  331320713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GTGCAACCAAAGACTATGATAATCCCAGATGATCTGAAACTATCCTTTGCAAATATTATG  60</w:t>
      </w:r>
    </w:p>
    <w:p>
      <w:r>
        <w:rPr>
          <w:rFonts w:ascii="Consolas" w:hAnsi="Consolas" w:eastAsia="Consolas"/>
          <w:sz w:val="20"/>
        </w:rPr>
        <w:t>CM018503.1  331322808  ...........A...C............................................  331322867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AGTCATAG  68</w:t>
      </w:r>
    </w:p>
    <w:p>
      <w:r>
        <w:rPr>
          <w:rFonts w:ascii="Consolas" w:hAnsi="Consolas" w:eastAsia="Consolas"/>
          <w:sz w:val="20"/>
        </w:rPr>
        <w:t>CM018503.1  331322868  .A......  331322875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69.8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CM018503.1  331325386  ....A....C..C...CTG............A..AT.................G......  331325445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CCCAGCAG  68</w:t>
      </w:r>
    </w:p>
    <w:p>
      <w:r>
        <w:rPr>
          <w:rFonts w:ascii="Consolas" w:hAnsi="Consolas" w:eastAsia="Consolas"/>
          <w:sz w:val="20"/>
        </w:rPr>
        <w:t>CM018503.1  331325446  ..T.A...  331325453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          GTTCACTACCGACTACCCATTCTGGGCCCCAGGACAGCTGTCTTCCATGGACTGCTGTCA  65</w:t>
      </w:r>
    </w:p>
    <w:p>
      <w:r>
        <w:rPr>
          <w:rFonts w:ascii="Consolas" w:hAnsi="Consolas" w:eastAsia="Consolas"/>
          <w:sz w:val="20"/>
        </w:rPr>
        <w:t>CM018503.1  331328373  .........A....G................................C............  331328432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         GATGCCTACAAAACTCTGCAGGAGACACAACTCTCTTCCTTGCCCAGAAAGGAACCAATG  125</w:t>
      </w:r>
    </w:p>
    <w:p>
      <w:r>
        <w:rPr>
          <w:rFonts w:ascii="Consolas" w:hAnsi="Consolas" w:eastAsia="Consolas"/>
          <w:sz w:val="20"/>
        </w:rPr>
        <w:t>CM018503.1  331328433  .........G....C...A.A.............................A......G..  331328492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126        GGCAAGACAATGAGGCAGTGA  146</w:t>
      </w:r>
    </w:p>
    <w:p>
      <w:r>
        <w:rPr>
          <w:rFonts w:ascii="Consolas" w:hAnsi="Consolas" w:eastAsia="Consolas"/>
          <w:sz w:val="20"/>
        </w:rPr>
        <w:t>CM018503.1  331328493  .....AG..G...AT......  331328513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298440110004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