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56939963  .............................TA...C........G....G.A.........  56939904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NC_083314.1  56939903  ......................A...T...T....T......C.......A..A....C.  56939844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NC_083314.1  56939843  ..........A..G......AT....A..C..G.......A.A.................  56939784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CCTAGGAAATGGAGAAAAGAGAACTAAAG  208</w:t>
      </w:r>
    </w:p>
    <w:p>
      <w:r>
        <w:rPr>
          <w:rFonts w:ascii="Consolas" w:hAnsi="Consolas" w:eastAsia="Consolas"/>
          <w:sz w:val="20"/>
        </w:rPr>
        <w:t>NC_083314.1  56939783  .......G.....................  56939755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477224689500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148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NC_083314.1  56927162  .............................G..............................  56927103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CCATTAGTGCTCAGCCTCCCCAAAAG  86</w:t>
      </w:r>
    </w:p>
    <w:p>
      <w:r>
        <w:rPr>
          <w:rFonts w:ascii="Consolas" w:hAnsi="Consolas" w:eastAsia="Consolas"/>
          <w:sz w:val="20"/>
        </w:rPr>
        <w:t>NC_083314.1  56927102  ....................G.....  56927077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156423706753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161726205287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         GGGAGGAACCAGAGAGACCCCACGCTGATCAGAAACAAGCAGCTGTGCTCCACATGTCGA  63</w:t>
      </w:r>
    </w:p>
    <w:p>
      <w:r>
        <w:rPr>
          <w:rFonts w:ascii="Consolas" w:hAnsi="Consolas" w:eastAsia="Consolas"/>
          <w:sz w:val="20"/>
        </w:rPr>
        <w:t>NC_083314.1  56914960  ..........G..........................................G......  56914901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64        GAAATGAAAA  73</w:t>
      </w:r>
    </w:p>
    <w:p>
      <w:r>
        <w:rPr>
          <w:rFonts w:ascii="Consolas" w:hAnsi="Consolas" w:eastAsia="Consolas"/>
          <w:sz w:val="20"/>
        </w:rPr>
        <w:t>NC_083314.1  56914900  ..........  56914891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80.5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GTGCAACCAAAGACTATGATAATCCCAGATGATCTGAAACTATCCTTT-GCAA  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NC_083314.1  56912804  ..........GA....................................A....  56912752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  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NC_083314.1  56907229  ....A....G.................A..........C..G..................  56907170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71  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NC_083314.1  56907169  ......C...........T.TG..............................G.......  56907110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131       GACAATGAGGCAGTGA  146</w:t>
      </w:r>
    </w:p>
    <w:p>
      <w:r>
        <w:rPr>
          <w:rFonts w:ascii="Consolas" w:hAnsi="Consolas" w:eastAsia="Consolas"/>
          <w:sz w:val="20"/>
        </w:rPr>
        <w:t>NC_083314.1  56907109  ................  56907094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312847296450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