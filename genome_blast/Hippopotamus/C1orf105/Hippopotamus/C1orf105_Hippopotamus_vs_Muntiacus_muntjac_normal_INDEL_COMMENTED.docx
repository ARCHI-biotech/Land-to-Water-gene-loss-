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463105956780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137     5e-31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GTTTCTGTTCCAAGATTTGACAAGATTCCCTGGTTTAGTGAGGCCAGCCTCATAAACAAG  60</w:t>
      </w:r>
    </w:p>
    <w:p>
      <w:r>
        <w:rPr>
          <w:rFonts w:ascii="Consolas" w:hAnsi="Consolas" w:eastAsia="Consolas"/>
          <w:sz w:val="20"/>
        </w:rPr>
        <w:t>CM018503.1  331308661  ..............G.................................T....G......  331308720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CCATTAGTGCTCAGCCTCCCCAAAAG  86</w:t>
      </w:r>
    </w:p>
    <w:p>
      <w:r>
        <w:rPr>
          <w:rFonts w:ascii="Consolas" w:hAnsi="Consolas" w:eastAsia="Consolas"/>
          <w:sz w:val="20"/>
        </w:rPr>
        <w:t>CM018503.1  331308721  ..............T...........  331308746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151797354798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156943027842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86.1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9          GAACCAGAGAGACCCCACGCTGATCAGAAACAAGCAGCTGTGCTCCACATGTCGAGAAAT  68</w:t>
      </w:r>
    </w:p>
    <w:p>
      <w:r>
        <w:rPr>
          <w:rFonts w:ascii="Consolas" w:hAnsi="Consolas" w:eastAsia="Consolas"/>
          <w:sz w:val="20"/>
        </w:rPr>
        <w:t>CM018503.1  331320647  ........AC........A.............................G........TG.  331320706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69         GAAAATG  75</w:t>
      </w:r>
    </w:p>
    <w:p>
      <w:r>
        <w:rPr>
          <w:rFonts w:ascii="Consolas" w:hAnsi="Consolas" w:eastAsia="Consolas"/>
          <w:sz w:val="20"/>
        </w:rPr>
        <w:t>CM018503.1  331320707  ...G...  331320713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123496153056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110     8e-23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GTGCAACCAAAGACTATGATAATCCCAGATGATCTGAAACTATCCTTTGCAAATATTATG  60</w:t>
      </w:r>
    </w:p>
    <w:p>
      <w:r>
        <w:rPr>
          <w:rFonts w:ascii="Consolas" w:hAnsi="Consolas" w:eastAsia="Consolas"/>
          <w:sz w:val="20"/>
        </w:rPr>
        <w:t>CM018503.1  331322808  ...........A...C............................................  331322867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AGTCATAG  68</w:t>
      </w:r>
    </w:p>
    <w:p>
      <w:r>
        <w:rPr>
          <w:rFonts w:ascii="Consolas" w:hAnsi="Consolas" w:eastAsia="Consolas"/>
          <w:sz w:val="20"/>
        </w:rPr>
        <w:t>CM018503.1  331322868  .A......  331322875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108060211266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108060211266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183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          GTTCACTACCGACTACCCATTCTGGGCCCCAGGACAGCTGTCTTCCATGGACTGCTGTCA  65</w:t>
      </w:r>
    </w:p>
    <w:p>
      <w:r>
        <w:rPr>
          <w:rFonts w:ascii="Consolas" w:hAnsi="Consolas" w:eastAsia="Consolas"/>
          <w:sz w:val="20"/>
        </w:rPr>
        <w:t>CM018503.1  331328373  .........A....G................................C............  331328432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66         GATGCCTACAAAACTCTGCAGGAGACACAACTCTCTTCCTTGCCCAGAAAGGAACCAATG  125</w:t>
      </w:r>
    </w:p>
    <w:p>
      <w:r>
        <w:rPr>
          <w:rFonts w:ascii="Consolas" w:hAnsi="Consolas" w:eastAsia="Consolas"/>
          <w:sz w:val="20"/>
        </w:rPr>
        <w:t>CM018503.1  331328433  .........G....C...A.A.............................A......G..  331328492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126        GGCAAGACAATGAGGCAGTGA  146</w:t>
      </w:r>
    </w:p>
    <w:p>
      <w:r>
        <w:rPr>
          <w:rFonts w:ascii="Consolas" w:hAnsi="Consolas" w:eastAsia="Consolas"/>
          <w:sz w:val="20"/>
        </w:rPr>
        <w:t>CM018503.1  331328493  .....AG..G...AT......  331328513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303591682778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