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362759099229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251     2e-64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 GGGACGATTTTTGAGAAAATGAGAATCTGCTCTATGC---AGTTTCTCCGTTTCATTCAC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exon_2]</w:t>
      </w:r>
    </w:p>
    <w:p>
      <w:r>
        <w:rPr>
          <w:rFonts w:ascii="Consolas" w:hAnsi="Consolas" w:eastAsia="Consolas"/>
          <w:sz w:val="20"/>
        </w:rPr>
        <w:t>CM018503.1  345634112  ....T.............C...........A......CCC.....G........G....T  345634053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58         GATCTGGCGCCACTAAAGAAGGATTCAGATGTGGTGGTCAAGGACCTCTGGTACGGGATG  117</w:t>
      </w:r>
    </w:p>
    <w:p>
      <w:r>
        <w:rPr>
          <w:rFonts w:ascii="Consolas" w:hAnsi="Consolas" w:eastAsia="Consolas"/>
          <w:sz w:val="20"/>
        </w:rPr>
        <w:t>CM018503.1  345634052  ......C.........G....T..C.G.....................C...TT....C.  345633993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118        ATCCCCGTGAAGCTGTACCAGCCCAAGGCGTCCTCAAGCAACCCCAGGCCTGGCATCGTG  177</w:t>
      </w:r>
    </w:p>
    <w:p>
      <w:r>
        <w:rPr>
          <w:rFonts w:ascii="Consolas" w:hAnsi="Consolas" w:eastAsia="Consolas"/>
          <w:sz w:val="20"/>
        </w:rPr>
        <w:t>CM018503.1  345633992  ...........A..C..............A...A....TGGT.T............T...  345633933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178        TTCTACCACGGCGGTGGGGGCATTGTAGGGAGCTTGA  214</w:t>
      </w:r>
    </w:p>
    <w:p>
      <w:r>
        <w:rPr>
          <w:rFonts w:ascii="Consolas" w:hAnsi="Consolas" w:eastAsia="Consolas"/>
          <w:sz w:val="20"/>
        </w:rPr>
        <w:t>CM018503.1  345633932  ..............C........CC............  345633896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470810306994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76.1    2e-12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AAACTCACCATGGCTTATGCTGTCATTTGTGCAAGGAGAGTGACTCAGTGGTTCTAGCAG  60</w:t>
      </w:r>
    </w:p>
    <w:p>
      <w:r>
        <w:rPr>
          <w:rFonts w:ascii="Consolas" w:hAnsi="Consolas" w:eastAsia="Consolas"/>
          <w:sz w:val="20"/>
        </w:rPr>
        <w:t>CM018503.1  345632157  ....A......A..A........A.C.........A.......TG...............  345632098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TTGG  64</w:t>
      </w:r>
    </w:p>
    <w:p>
      <w:r>
        <w:rPr>
          <w:rFonts w:ascii="Consolas" w:hAnsi="Consolas" w:eastAsia="Consolas"/>
          <w:sz w:val="20"/>
        </w:rPr>
        <w:t>CM018503.1  345632097  .C..  345632094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90047482700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Length=776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CM018503.1 Muntiacus muntjak isolate UTSW_UCB_Mm chromosome 3_X, ...  877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ATACCGCCAGATGCCCCTGCATAGGTTTCCGGTGATAGTAAGAGACTGCATAGTGGCTAC  60</w:t>
      </w:r>
    </w:p>
    <w:p>
      <w:r>
        <w:rPr>
          <w:rFonts w:ascii="Consolas" w:hAnsi="Consolas" w:eastAsia="Consolas"/>
          <w:sz w:val="20"/>
        </w:rPr>
        <w:t>CM018503.1  345631140  .......AT.G....TAA.....A......A...G..........T.....G.C..G...  345631081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CAACCACTTCTTGAAGTCCTTGAGTACATATGGGGTGGATCCAGCCCAGGTTGTGGTCTG  120</w:t>
      </w:r>
    </w:p>
    <w:p>
      <w:r>
        <w:rPr>
          <w:rFonts w:ascii="Consolas" w:hAnsi="Consolas" w:eastAsia="Consolas"/>
          <w:sz w:val="20"/>
        </w:rPr>
        <w:t>CM018503.1  345631080  A.T....................A...G...................G.A.CA.A.....  345631021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121        TGGTGACAGTGTGGGTGGGGGCCTGGCAATGATAGTTTATCAAAACCTTGTGGACAGTTC  180</w:t>
      </w:r>
    </w:p>
    <w:p>
      <w:r>
        <w:rPr>
          <w:rFonts w:ascii="Consolas" w:hAnsi="Consolas" w:eastAsia="Consolas"/>
          <w:sz w:val="20"/>
        </w:rPr>
        <w:t>CM018503.1  345631020  ...............C....C.G......C...TC...G......GT........C....  345630961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181        CGATCTCCCCAAGATCCGTGCCCAGATCCTGATCTACCCTGCTGTCCAAGCCCTGGATTT  240</w:t>
      </w:r>
    </w:p>
    <w:p>
      <w:r>
        <w:rPr>
          <w:rFonts w:ascii="Consolas" w:hAnsi="Consolas" w:eastAsia="Consolas"/>
          <w:sz w:val="20"/>
        </w:rPr>
        <w:t>CM018503.1  345630960  T..............T.....G........C.....TT.CA.G.....GAG.........  345630901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241        CCAGCCCCCTTCCTATCAGCAGAACAAGAATGTTCCACTGCTCAGCCGGAATATGTTCTT  300</w:t>
      </w:r>
    </w:p>
    <w:p>
      <w:r>
        <w:rPr>
          <w:rFonts w:ascii="Consolas" w:hAnsi="Consolas" w:eastAsia="Consolas"/>
          <w:sz w:val="20"/>
        </w:rPr>
        <w:t>CM018503.1  345630900  ....T.........................CA.G..G..........A.G.CT..GC...  345630841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301        CTACTGTTGGTGTGCTTACCTGGACATCAGCCCCTCCTGGAAGAGCACCGTATTGAAAGG  360</w:t>
      </w:r>
    </w:p>
    <w:p>
      <w:r>
        <w:rPr>
          <w:rFonts w:ascii="Consolas" w:hAnsi="Consolas" w:eastAsia="Consolas"/>
          <w:sz w:val="20"/>
        </w:rPr>
        <w:t>CM018503.1  345630840  ...T..........G.....................T....GA...G.T.C.C.......  345630781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361        CACCCAAATTGCCTGCTGAAGTCTGGGAAAAGTACAGAAAGTGGTTGGGTGCAGAAAACA  420</w:t>
      </w:r>
    </w:p>
    <w:p>
      <w:r>
        <w:rPr>
          <w:rFonts w:ascii="Consolas" w:hAnsi="Consolas" w:eastAsia="Consolas"/>
          <w:sz w:val="20"/>
        </w:rPr>
        <w:t>CM018503.1  345630780  .G....C-........G...........................................  345630722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421        TCCCAGAGAAGTTTAAGAAGAGAGGCTACCTGCCAACGCCCCGTGAACCCCTGAATGAGG  480</w:t>
      </w:r>
    </w:p>
    <w:p>
      <w:r>
        <w:rPr>
          <w:rFonts w:ascii="Consolas" w:hAnsi="Consolas" w:eastAsia="Consolas"/>
          <w:sz w:val="20"/>
        </w:rPr>
        <w:t>CM018503.1  345630721  .......T.G...............T........TGT.T.......G.............  345630662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481        CTGCCTATCTGGAGACAAACATCATTCTAGATTTGATGACCTCGCCCCTGATTGCAGACG  540</w:t>
      </w:r>
    </w:p>
    <w:p>
      <w:r>
        <w:rPr>
          <w:rFonts w:ascii="Consolas" w:hAnsi="Consolas" w:eastAsia="Consolas"/>
          <w:sz w:val="20"/>
        </w:rPr>
        <w:t>CM018503.1  345630661  ................................G......A...A...T............  345630602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541        ATGAAGTAGTGTCTCGGCTCCCCGAAGCTTGCATCGTGAGCTGTGAGTATGATATTCTCC  600</w:t>
      </w:r>
    </w:p>
    <w:p>
      <w:r>
        <w:rPr>
          <w:rFonts w:ascii="Consolas" w:hAnsi="Consolas" w:eastAsia="Consolas"/>
          <w:sz w:val="20"/>
        </w:rPr>
        <w:t>CM018503.1  345630601  ......................T................................A..T.  345630542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601        GGGACCATTCGCTGTTGTATAAGAAGAGGCTGGAGGACCTGGGAGTCCCAGTGACTTGGC  660</w:t>
      </w:r>
    </w:p>
    <w:p>
      <w:r>
        <w:rPr>
          <w:rFonts w:ascii="Consolas" w:hAnsi="Consolas" w:eastAsia="Consolas"/>
          <w:sz w:val="20"/>
        </w:rPr>
        <w:t>CM018503.1  345630541  .....G.G...........C.........T.............G..TAG...A.......  345630482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661        ACCATATGGCGGATGGTTTTCACAGGGTGTTGATCACCCTTGACATGGGCTGCTTGTACT  720</w:t>
      </w:r>
    </w:p>
    <w:p>
      <w:r>
        <w:rPr>
          <w:rFonts w:ascii="Consolas" w:hAnsi="Consolas" w:eastAsia="Consolas"/>
          <w:sz w:val="20"/>
        </w:rPr>
        <w:t>CM018503.1  345630481  ....C....A............TG.A..A....C....A........A.A.T...T....  345630422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721        TCCCCTGCTCCACGAGGATTATGAATGCTGTGGTCCATTTTAT  763</w:t>
      </w:r>
    </w:p>
    <w:p>
      <w:r>
        <w:rPr>
          <w:rFonts w:ascii="Consolas" w:hAnsi="Consolas" w:eastAsia="Consolas"/>
          <w:sz w:val="20"/>
        </w:rPr>
        <w:t>CM018503.1  345630421  ...........T........C..G.........CT.....C..  345630379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1911503183688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