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427176733287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8        43017513  .................C...C......T...............................  43017454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TTGG  64</w:t>
      </w:r>
    </w:p>
    <w:p>
      <w:r>
        <w:rPr>
          <w:rFonts w:ascii="Consolas" w:hAnsi="Consolas" w:eastAsia="Consolas"/>
          <w:sz w:val="20"/>
        </w:rPr>
        <w:t>8        43017453  ....  43017450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1026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 GATGCCCCTGCATAGGTTTCCGGTGATAGTAAGAGACTGCATAGTGGCTACCAACCACTT  69</w:t>
      </w:r>
    </w:p>
    <w:p>
      <w:r>
        <w:rPr>
          <w:rFonts w:ascii="Consolas" w:hAnsi="Consolas" w:eastAsia="Consolas"/>
          <w:sz w:val="20"/>
        </w:rPr>
        <w:t>8        43015663  .....T.AA.............................T...G..........T......  43015604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 CTTGAAGTCCTTGAGTACATATGGGGTGGATCCAGCCCAGGTTGTGGTCTGTGGTGACAG  129</w:t>
      </w:r>
    </w:p>
    <w:p>
      <w:r>
        <w:rPr>
          <w:rFonts w:ascii="Consolas" w:hAnsi="Consolas" w:eastAsia="Consolas"/>
          <w:sz w:val="20"/>
        </w:rPr>
        <w:t>8        43015603  ..............A...........CA.........TG...CA................  43015544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130       TGTGGGTGGGGGCCTGGCAATGATAGTTTATCAAAACCTTGTGGACAGTTCCGATCTCCC  189</w:t>
      </w:r>
    </w:p>
    <w:p>
      <w:r>
        <w:rPr>
          <w:rFonts w:ascii="Consolas" w:hAnsi="Consolas" w:eastAsia="Consolas"/>
          <w:sz w:val="20"/>
        </w:rPr>
        <w:t>8        43015543  .............G......CA.......G.....................T........  43015484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190       CAAGATCCGTGCCCAGATCCTGATCTACCCTGCTGTCCAAGCCCTGGATTTCCAGCCCCC  249</w:t>
      </w:r>
    </w:p>
    <w:p>
      <w:r>
        <w:rPr>
          <w:rFonts w:ascii="Consolas" w:hAnsi="Consolas" w:eastAsia="Consolas"/>
          <w:sz w:val="20"/>
        </w:rPr>
        <w:t>8        43015483  ............T..............TG.C...C......................T..  43015424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250       TTCCTATCAGCAGAACAAGAATGTTCCACTGCTCAGCCGGAATATGTTCTTCTACTGTTG  309</w:t>
      </w:r>
    </w:p>
    <w:p>
      <w:r>
        <w:rPr>
          <w:rFonts w:ascii="Consolas" w:hAnsi="Consolas" w:eastAsia="Consolas"/>
          <w:sz w:val="20"/>
        </w:rPr>
        <w:t>8        43015423  ...TC..............G.C..............G.A...CT..GC.......C....  43015364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310       GTGTGCTTACCTGGACATCAGCCCCTCCTGGAAGAGCACCGTATTGAAAGGCACCCAAAT  369</w:t>
      </w:r>
    </w:p>
    <w:p>
      <w:r>
        <w:rPr>
          <w:rFonts w:ascii="Consolas" w:hAnsi="Consolas" w:eastAsia="Consolas"/>
          <w:sz w:val="20"/>
        </w:rPr>
        <w:t>8        43015363  .....G...........................A..A.........G....AG....C-.  43015305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370       TGCCTGCTGAAGTCTGGGAAAAGTACAGAAAGTGGTTGGGTGCAGAAAACATCCCAGAGA  429</w:t>
      </w:r>
    </w:p>
    <w:p>
      <w:r>
        <w:rPr>
          <w:rFonts w:ascii="Consolas" w:hAnsi="Consolas" w:eastAsia="Consolas"/>
          <w:sz w:val="20"/>
        </w:rPr>
        <w:t>8        43015304  .......C.................................T..........T..G....  43015245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430       AGTTTAAGAAGAGAGGCTACCTGCCAACGCCCCGTGAACCCCTGAATGAGGCTGCCTATC  489</w:t>
      </w:r>
    </w:p>
    <w:p>
      <w:r>
        <w:rPr>
          <w:rFonts w:ascii="Consolas" w:hAnsi="Consolas" w:eastAsia="Consolas"/>
          <w:sz w:val="20"/>
        </w:rPr>
        <w:t>8        43015244  ....................------.......A...G...........AA.........  43015191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490       TGGAGACAAACATCATTCTAGATTTGATGACCTCGCCCCTGATTGCAGACGATGAAGTAG  549</w:t>
      </w:r>
    </w:p>
    <w:p>
      <w:r>
        <w:rPr>
          <w:rFonts w:ascii="Consolas" w:hAnsi="Consolas" w:eastAsia="Consolas"/>
          <w:sz w:val="20"/>
        </w:rPr>
        <w:t>8        43015190  ...........................C..A...A..............T..........  43015131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550       TGTCTCGGCTCCCCGAAGCTTGCATCGTGAGCTGTGAGTATGATATTCTCCGGGACCATT  609</w:t>
      </w:r>
    </w:p>
    <w:p>
      <w:r>
        <w:rPr>
          <w:rFonts w:ascii="Consolas" w:hAnsi="Consolas" w:eastAsia="Consolas"/>
          <w:sz w:val="20"/>
        </w:rPr>
        <w:t>8        43015130  ......A.....G.A........................G...........A........  43015071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610       CGCTGTTGTATAAGAAGAGGCTGGAGGACCTGGGAGTCCCAGTGACTTGGCACCATATGG  669</w:t>
      </w:r>
    </w:p>
    <w:p>
      <w:r>
        <w:rPr>
          <w:rFonts w:ascii="Consolas" w:hAnsi="Consolas" w:eastAsia="Consolas"/>
          <w:sz w:val="20"/>
        </w:rPr>
        <w:t>8        43015070  ..........C............................................C....  43015011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670       CGGATGGTTTTCACAGGGTGTTGATCACCCTTGACATGGGCTGCTTGTACTTCCCCTGCT  729</w:t>
      </w:r>
    </w:p>
    <w:p>
      <w:r>
        <w:rPr>
          <w:rFonts w:ascii="Consolas" w:hAnsi="Consolas" w:eastAsia="Consolas"/>
          <w:sz w:val="20"/>
        </w:rPr>
        <w:t>8        43015010  A.............G........G...........C................G.......  43014951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730       CCACGAGGATTATGAATGCTGTGGTCCATTTTATGATAGAGTTGT  774</w:t>
      </w:r>
    </w:p>
    <w:p>
      <w:r>
        <w:rPr>
          <w:rFonts w:ascii="Consolas" w:hAnsi="Consolas" w:eastAsia="Consolas"/>
          <w:sz w:val="20"/>
        </w:rPr>
        <w:t>8        43014950  ...........C.........CA...........A.A........  43014906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1736714488248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