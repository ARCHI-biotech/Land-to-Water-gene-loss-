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34263847575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132     2e-29</w:t>
      </w:r>
    </w:p>
    <w:p>
      <w:r>
        <w:t>NW_020185339.1 Neophocaena asiaeorientalis asiaeorientalis breed ...  72.5    7e-11</w:t>
      </w:r>
    </w:p>
    <w:p/>
    <w:p/>
    <w:p/>
    <w:p>
      <w:r>
        <w:t>Query_2         1         GGGCCTGTGACAGCCACCCCGGAACCTGAAACCATGGCCAGTGGGGAAGACCAGCCGAGG  60</w:t>
      </w:r>
    </w:p>
    <w:p>
      <w:r>
        <w:t>NW_020172177.1  140415    ...........G..A..TG.AAC.......G........C...A...G..TG...A.G..  140474</w:t>
      </w:r>
    </w:p>
    <w:p>
      <w:r>
        <w:t>NW_020185339.1  30040659                                                            ..  30040660</w:t>
      </w:r>
    </w:p>
    <w:p/>
    <w:p>
      <w:r>
        <w:t>Query_2         61        AACTGTGTGGTGTGCGGGGACCGAGCCACAGGCTATCACTTCCACGCCCTGACCTGTGAG  120</w:t>
      </w:r>
    </w:p>
    <w:p>
      <w:r>
        <w:t>NW_020172177.1  140475    ..T......-.....A..A..T...............C......G........T.C....  140533</w:t>
      </w:r>
    </w:p>
    <w:p>
      <w:r>
        <w:t>NW_020185339.1  30040661  .T...C.GT........A...........C....TC..T...A....TA.......C..A  30040720</w:t>
      </w:r>
    </w:p>
    <w:p/>
    <w:p>
      <w:r>
        <w:t>Query_2         121       GGCTGCAAGGGTTTCTTTAG  140</w:t>
      </w:r>
    </w:p>
    <w:p>
      <w:r>
        <w:t>NW_020172177.1  140534    .A...............C..  140553</w:t>
      </w:r>
    </w:p>
    <w:p>
      <w:r>
        <w:t>NW_020185339.1  30040721  ........A..C.....C..  30040740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251263695870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161     5e-38</w:t>
      </w:r>
    </w:p>
    <w:p/>
    <w:p/>
    <w:p/>
    <w:p>
      <w:r>
        <w:t>Query_3         1       GCGAACAGTCAGCAAAAGCACTGGTCTCACGTGCCCCTTTGCTGGAAGCTGTAAGGTCAA  60</w:t>
      </w:r>
    </w:p>
    <w:p>
      <w:r>
        <w:t>NW_020172177.1  141978  .....................C.............................G........  142037</w:t>
      </w:r>
    </w:p>
    <w:p/>
    <w:p>
      <w:r>
        <w:t>Query_3         61      CAAGACCCAGAGACGCCACTGCCCAGCCTGCAGGTTGCAGAAGTGCCTAGATGCTGGCAT  120</w:t>
      </w:r>
    </w:p>
    <w:p>
      <w:r>
        <w:t>NW_020172177.1  142038  .G..----------------........................................  142081</w:t>
      </w:r>
    </w:p>
    <w:p/>
    <w:p>
      <w:r>
        <w:t>Query_3         121     GAAGAAGGACA  131</w:t>
      </w:r>
    </w:p>
    <w:p>
      <w:r>
        <w:t>NW_020172177.1  142082  ...........  142092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230705757117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205     6e-51</w:t>
      </w:r>
    </w:p>
    <w:p/>
    <w:p/>
    <w:p/>
    <w:p>
      <w:r>
        <w:t>Query_4         1       TGATCCTACCAGCAGAAGCCCTGGCATTGCGGCGAGCAAGACAGGCCCAGCGACGGGCAC  60</w:t>
      </w:r>
    </w:p>
    <w:p>
      <w:r>
        <w:t>NW_020172177.1  143270  ......C.T.G..........G...G......TA..................G.......  143329</w:t>
      </w:r>
    </w:p>
    <w:p/>
    <w:p>
      <w:r>
        <w:t>Query_4         61      AGCAAGCATCGATGCAGCTGAGTAAGGAGCAGAAAGAGCTAGTCCAGACACTCCTGGGGG  120</w:t>
      </w:r>
    </w:p>
    <w:p>
      <w:r>
        <w:t>NW_020172177.1  143330  ...G..................G.-------....A................G.......  143382</w:t>
      </w:r>
    </w:p>
    <w:p/>
    <w:p>
      <w:r>
        <w:t>Query_4         121     CCCACACTCGCCACATGGGCACCATGTTTGACCAGTTCGTGCAGTTCAGG  170</w:t>
      </w:r>
    </w:p>
    <w:p>
      <w:r>
        <w:t>NW_020172177.1  143383  ..T.A.........G......................T............  143432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319790158380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185     4e-45</w:t>
      </w:r>
    </w:p>
    <w:p/>
    <w:p/>
    <w:p/>
    <w:p>
      <w:r>
        <w:t>Query_5         1       CCTCCAGCTCATCTGTTCACCCATCACCAGTGCTTGCCCACTCTGGTCCCTGCACTGCCT  60</w:t>
      </w:r>
    </w:p>
    <w:p>
      <w:r>
        <w:t>NW_020172177.1  143656  ...................T..........C...-.T....C.A.T......T.......  143714</w:t>
      </w:r>
    </w:p>
    <w:p/>
    <w:p>
      <w:r>
        <w:t>Query_5         61      CTGCTCATGCATTTCGCAGACATCAACACTTTCATGGTACAGCAAATCATCAAGTTCACC  120</w:t>
      </w:r>
    </w:p>
    <w:p>
      <w:r>
        <w:t>NW_020172177.1  143715  .......CA...........................................G.C.....  143774</w:t>
      </w:r>
    </w:p>
    <w:p/>
    <w:p>
      <w:r>
        <w:t>Query_5         121     AAGGACCTGCCCCT  134</w:t>
      </w:r>
    </w:p>
    <w:p>
      <w:r>
        <w:t>NW_020172177.1  143775  ..............  143788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251263695870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172     3e-41</w:t>
      </w:r>
    </w:p>
    <w:p/>
    <w:p/>
    <w:p/>
    <w:p>
      <w:r>
        <w:t>Query_6         7       GCCCATGGAGGACCAGATCTCCCTCCTAAAGGGAGCAGCTGTAGAAATCTGTCATATTGC  66</w:t>
      </w:r>
    </w:p>
    <w:p>
      <w:r>
        <w:t>NW_020172177.1  144027  ........................T..C....A...............--....C.....  144084</w:t>
      </w:r>
    </w:p>
    <w:p/>
    <w:p>
      <w:r>
        <w:t>Query_6         67      ACTCAATACTACTTTCTGTCTCCAAACACAAAACTTCCTTTGTGGGCCTCTTCGCTATAC  126</w:t>
      </w:r>
    </w:p>
    <w:p>
      <w:r>
        <w:t>NW_020172177.1  144085  .......G.C.............................C..C....T.....C...C..  144144</w:t>
      </w:r>
    </w:p>
    <w:p/>
    <w:p>
      <w:r>
        <w:t>Query_6         127     AATAGAAGATGGAGTGAATG  146</w:t>
      </w:r>
    </w:p>
    <w:p>
      <w:r>
        <w:t>NW_020172177.1  144145  ---.............C...  144161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264968988372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153     2e-35</w:t>
      </w:r>
    </w:p>
    <w:p/>
    <w:p/>
    <w:p/>
    <w:p>
      <w:r>
        <w:t>Query_7         1       TGGGGTTCCAGGAAGAGTTTTTGGAGTTGCTCTTTGGCTTCCATAGGACGCTGCGCCGAC  60</w:t>
      </w:r>
    </w:p>
    <w:p>
      <w:r>
        <w:t>NW_020172177.1  144441  ..A..C......................-.....C..............A.......A..  144499</w:t>
      </w:r>
    </w:p>
    <w:p/>
    <w:p>
      <w:r>
        <w:t>Query_7         61      TGCAGCTCCAGGAGCCT-GAGTACGTGCTCATGGCTGCCCTGGCCCTCTTCTCTCC  115   [1 indels / insertion / frameshift / exon_7]</w:t>
      </w:r>
    </w:p>
    <w:p>
      <w:r>
        <w:t>NW_020172177.1  144500  .................G.....T...T...........AC...............  144555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198726741279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129     2e-28</w:t>
      </w:r>
    </w:p>
    <w:p/>
    <w:p/>
    <w:p/>
    <w:p>
      <w:r>
        <w:t>Query_8         1       ACCGGCCTGGGATAACCCAGAGGGAGGAGGTTGATCAGTTGCAAGAAGAGATGGCACTGA  60</w:t>
      </w:r>
    </w:p>
    <w:p>
      <w:r>
        <w:t>NW_020172177.1  144752  ..T...................A.C..G.AC..............GG.....A..G....  144811</w:t>
      </w:r>
    </w:p>
    <w:p/>
    <w:p>
      <w:r>
        <w:t>Query_8         61      CTCTGCAGAGCTACATCAAAGACCAGCAGCCAAGTCCCCGGGACCG  106</w:t>
      </w:r>
    </w:p>
    <w:p>
      <w:r>
        <w:t>NW_020172177.1  144812  .............T.......G........A..A............  144857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175885641701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171     9e-41</w:t>
      </w:r>
    </w:p>
    <w:p/>
    <w:p/>
    <w:p/>
    <w:p>
      <w:r>
        <w:t>Query_9         1       GTTTCTCTATGCGAAGCTGCTGGG--CCTGTTGGCTGACCTCCGAAGCATCACCAATGCA  58   [2 indels / insertion / frameshift / exon_9]</w:t>
      </w:r>
    </w:p>
    <w:p>
      <w:r>
        <w:t>NW_020172177.1  145724  ......A.................GG..G.........T...........T.A.......  145783</w:t>
      </w:r>
    </w:p>
    <w:p/>
    <w:p>
      <w:r>
        <w:t>Query_9         59      TTTTGGTACCAAATCCAGAACATCC-GGGGACTGTCCACCATGATGCCGCTGCTCCAGGA  117   [1 indels / insertion / frameshift / exon_9]</w:t>
      </w:r>
    </w:p>
    <w:p>
      <w:r>
        <w:t>NW_020172177.1  145784  .G.............G.........A.................G....A...........  145843</w:t>
      </w:r>
    </w:p>
    <w:p/>
    <w:p>
      <w:r>
        <w:t>Query_9         118     GATCTGTAGCTGA  130</w:t>
      </w:r>
    </w:p>
    <w:p>
      <w:r>
        <w:t>NW_020172177.1  145844  ..C...C......  145856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228421541700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