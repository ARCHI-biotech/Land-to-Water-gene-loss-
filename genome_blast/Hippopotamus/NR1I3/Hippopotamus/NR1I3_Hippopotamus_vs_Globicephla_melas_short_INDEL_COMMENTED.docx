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63630196680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73.8    2e-11   [1 indels / deletion / frameshift / exon_2]</w:t>
      </w:r>
    </w:p>
    <w:p/>
    <w:p/>
    <w:p/>
    <w:p>
      <w:r>
        <w:t>Query_2      1         GGGCCTGTGACAGCCACCCCGGAACCTGAAACCATGGCCAGTGGGGAAGACCAGCCGAGG  60</w:t>
      </w:r>
    </w:p>
    <w:p>
      <w:r>
        <w:t>NC_083314.1  71360232  .................TG.AAC.......G......T.C...A...G..TG...A....  71360291</w:t>
      </w:r>
    </w:p>
    <w:p/>
    <w:p>
      <w:r>
        <w:t>Query_2      61        AACTGTGTGGTGTGCGGGGACCGAGCCACAGGCTATCACTTCCACGCCCTGACCTGTGAG  120</w:t>
      </w:r>
    </w:p>
    <w:p>
      <w:r>
        <w:t>NC_083314.1  71360292  ..T......-.....A..A..T...........C...C......G........T.C....  71360350   [1 indels / deletion / frameshift / exon_2]</w:t>
      </w:r>
    </w:p>
    <w:p/>
    <w:p>
      <w:r>
        <w:t>Query_2      121       GGCTGCAAGGGTTTCTT  137</w:t>
      </w:r>
    </w:p>
    <w:p>
      <w:r>
        <w:t>NC_083314.1  71360351  .A...............  71360367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320802121563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133     2e-29   [1 indels / deletion / frameshift / exon_3]</w:t>
      </w:r>
    </w:p>
    <w:p/>
    <w:p/>
    <w:p/>
    <w:p>
      <w:r>
        <w:t>Query_3      4         AACAGTCAGCAAAAGCACTGGTCTCACGTGCCCCTTTGCTGGAAGCTGTAAGGTCAACAA  63</w:t>
      </w:r>
    </w:p>
    <w:p>
      <w:r>
        <w:t>NC_083314.1  71361811  ..................A.............................G...........  71361870</w:t>
      </w:r>
    </w:p>
    <w:p/>
    <w:p>
      <w:r>
        <w:t>Query_3      64        GACCCAGAGACGCCACTGCCCAGCCTGCAGGTTGCAGAAGTGCCTAGATGCTGGCATGAA  123</w:t>
      </w:r>
    </w:p>
    <w:p>
      <w:r>
        <w:t>NC_083314.1  71361871  .----------------...........................................  71361914   [16 indels / deletion / frameshift / exon_3]</w:t>
      </w:r>
    </w:p>
    <w:p/>
    <w:p>
      <w:r>
        <w:t>Query_3      124       GAAGGACA  131</w:t>
      </w:r>
    </w:p>
    <w:p>
      <w:r>
        <w:t>NC_083314.1  71361915  ........  71361922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296940806736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153     3e-35   [1 indels / deletion / frameshift / exon_4]</w:t>
      </w:r>
    </w:p>
    <w:p/>
    <w:p/>
    <w:p/>
    <w:p>
      <w:r>
        <w:t>Query_4      12        GCAGAAGCCCTGGCATTGCGGCGAGCAAGACAGGCCCAGCGACGGGCACAGCAAGCATCG  71</w:t>
      </w:r>
    </w:p>
    <w:p>
      <w:r>
        <w:t>NC_083314.1  71363114  ..........G...G......TA..................G.......G..........  71363173</w:t>
      </w:r>
    </w:p>
    <w:p/>
    <w:p>
      <w:r>
        <w:t>Query_4      72        ATGCAGCTGAGTAAGGAGCAGAAAGAGCTAGTCCAGACACTCCTGGGGGCCCACACTCGC  131</w:t>
      </w:r>
    </w:p>
    <w:p>
      <w:r>
        <w:t>NC_083314.1  71363174  ...........G.-------..........C..........G...........AGT....  71363226   [7 indels / deletion / frameshift / exon_4]</w:t>
      </w:r>
    </w:p>
    <w:p/>
    <w:p>
      <w:r>
        <w:t>Query_4      132       CACATGGGCACCATGTTTGACCAGTTCGTGCAGTTCAGG  170</w:t>
      </w:r>
    </w:p>
    <w:p>
      <w:r>
        <w:t>NC_083314.1  71363227  ...G.....G.............................  71363265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397688431650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155     6e-36   [1 indels / deletion / frameshift / exon_5]</w:t>
      </w:r>
    </w:p>
    <w:p/>
    <w:p/>
    <w:p/>
    <w:p>
      <w:r>
        <w:t>Query_5      1         CCTCCAGCTCATCTGTTCACCCATCACCAGTGCTTGCCCACTCTGGTCCCTGCACTGCCT  60</w:t>
      </w:r>
    </w:p>
    <w:p>
      <w:r>
        <w:t>NC_083314.1  71363489  ..................CT..........C...-.T....C.A.T..............  71363547   [1 indels / deletion / frameshift / exon_5]</w:t>
      </w:r>
    </w:p>
    <w:p/>
    <w:p>
      <w:r>
        <w:t>Query_5      61        CTGCTCATGCATTTCGCAGACATCAACACTTTCATGGTACAGCAAATCATCAAGTTCACC  120</w:t>
      </w:r>
    </w:p>
    <w:p>
      <w:r>
        <w:t>NC_083314.1  71363548  .......CA....................G......................G.C.....  71363607</w:t>
      </w:r>
    </w:p>
    <w:p/>
    <w:p>
      <w:r>
        <w:t>Query_5      121       AAGGACCTGCCCCT  134</w:t>
      </w:r>
    </w:p>
    <w:p>
      <w:r>
        <w:t>NC_083314.1  71363608  ..............  71363621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320802121563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145     6e-33   [1 indels / deletion / frameshift / exon_6]</w:t>
      </w:r>
    </w:p>
    <w:p/>
    <w:p/>
    <w:p/>
    <w:p>
      <w:r>
        <w:t>Query_6      7         GCCCATGGAGGACCAGATCTCCCTCCTAAAGGGAGCAGCTGTAGAAATCTGTCATATTGC  66</w:t>
      </w:r>
    </w:p>
    <w:p>
      <w:r>
        <w:t>NC_083314.1  71363843  ........................T..C....A...............--....C.....  71363900   [2 indels / deletion / frameshift / exon_6]</w:t>
      </w:r>
    </w:p>
    <w:p/>
    <w:p>
      <w:r>
        <w:t>Query_6      67        ACTCAATACTACTTTCTGTCTCCAAACACAAAACTTCCTTTGTGGGCCTCTTCGCTATAC  126</w:t>
      </w:r>
    </w:p>
    <w:p>
      <w:r>
        <w:t>NC_083314.1  71363901  .......G.C.....G.......................C..C....T....T....C..  71363960</w:t>
      </w:r>
    </w:p>
    <w:p/>
    <w:p>
      <w:r>
        <w:t>Query_6      127       AATAGAAGATGGAGTG  142</w:t>
      </w:r>
    </w:p>
    <w:p>
      <w:r>
        <w:t>NC_083314.1  71363961  .G..............  71363976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334058282586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123     2e-26   [1 indels / deletion / frameshift / exon_7]</w:t>
      </w:r>
    </w:p>
    <w:p/>
    <w:p/>
    <w:p/>
    <w:p>
      <w:r>
        <w:t>Query_7      1         TGGGGTTCCAGGAAGAGTTTTTGGAGTTGCTCTTTGGCTTCCATAGGACGCTGCGCCGAC  60</w:t>
      </w:r>
    </w:p>
    <w:p>
      <w:r>
        <w:t>NC_083314.1  71364259  ............................-.....CT.T...........A.......A..  71364317   [1 indels / deletion / frameshift / exon_7]</w:t>
      </w:r>
    </w:p>
    <w:p/>
    <w:p>
      <w:r>
        <w:t>Query_7      61        TGCAGCTCCAGGAGCCT-GAGTACGTGCTCATGGCTGCCCTGGCCCTCTTCTCTCCCG  117   [1 indels / insertion / frameshift / exon_7]</w:t>
      </w:r>
    </w:p>
    <w:p>
      <w:r>
        <w:t>NC_083314.1  71364318  .................G.....T.C.T..G........A..................  71364375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259823205894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123     2e-26   [1 indels / deletion / frameshift / exon_8]</w:t>
      </w:r>
    </w:p>
    <w:p/>
    <w:p/>
    <w:p/>
    <w:p>
      <w:r>
        <w:t>Query_8      1         ACCGGCCTGGGATAACCCAGAGGGAGGAGGTTGATCAGTTGCAAGAAGAGATGGCACTGA  60</w:t>
      </w:r>
    </w:p>
    <w:p>
      <w:r>
        <w:t>NC_083314.1  71364570  ......................A....G.AC...............G.....A..G....  71364629</w:t>
      </w:r>
    </w:p>
    <w:p/>
    <w:p>
      <w:r>
        <w:t>Query_8      61        CTCTGCAGAGCTACATCAAAGACCAGCAGCCAAGTCCCCGGGACCG  106</w:t>
      </w:r>
    </w:p>
    <w:p>
      <w:r>
        <w:t>NC_083314.1  71364630  .............T.......G........A..A............  71364675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230659376661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149     4e-34   [1 indels / deletion / frameshift / exon_9]</w:t>
      </w:r>
    </w:p>
    <w:p/>
    <w:p/>
    <w:p/>
    <w:p>
      <w:r>
        <w:t>Query_9      1         GTTTCTCTATGCGAAGCTGCTGGGCCTGTTGGCTGACCTCCGAAGCATCACCAATGCATT  60</w:t>
      </w:r>
    </w:p>
    <w:p>
      <w:r>
        <w:t>NC_083314.1  71365535  ......A..C................G.........T...........T.A........G  71365594</w:t>
      </w:r>
    </w:p>
    <w:p/>
    <w:p>
      <w:r>
        <w:t>Query_9      61        TTGGTACCAAATCCAGAACATCC-GGGGACTGTCCACCATGATGCCGCTGCTCCAGGAGA  119   [1 indels / insertion / frameshift / exon_9]</w:t>
      </w:r>
    </w:p>
    <w:p>
      <w:r>
        <w:t>NC_083314.1  71365595  .............G.........A.................G....A.............  71365654</w:t>
      </w:r>
    </w:p>
    <w:p/>
    <w:p>
      <w:r>
        <w:t>Query_9      120       TCTGTAGCTGA  130</w:t>
      </w:r>
    </w:p>
    <w:p>
      <w:r>
        <w:t>NC_083314.1  71365655  C...C......  71365665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294289549533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