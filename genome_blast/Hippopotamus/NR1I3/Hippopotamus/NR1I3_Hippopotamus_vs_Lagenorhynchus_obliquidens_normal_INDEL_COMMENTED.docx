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Length=42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39683637557</w:t>
      </w:r>
    </w:p>
    <w:p/>
    <w:p/>
    <w:p>
      <w:r>
        <w:t>Query= exon_2</w:t>
      </w:r>
    </w:p>
    <w:p/>
    <w:p>
      <w:r>
        <w:t>Length=140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263778247801</w:t>
      </w:r>
    </w:p>
    <w:p/>
    <w:p/>
    <w:p>
      <w:r>
        <w:t>Query= exon_3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128     5e-28</w:t>
      </w:r>
    </w:p>
    <w:p/>
    <w:p/>
    <w:p/>
    <w:p>
      <w:r>
        <w:t>Query_3  1        GCGAACAGTCAGCAAAAGCACTGGTCTCACGTGCCCCTTTGCTGGAAGCTGTAAGGTCAA  60</w:t>
      </w:r>
    </w:p>
    <w:p>
      <w:r>
        <w:t>89       6121970  .....................C.............................G........  6121911</w:t>
      </w:r>
    </w:p>
    <w:p/>
    <w:p>
      <w:r>
        <w:t>Query_3  61       CAAGACCCAGAGACGCCACTGCCCAGCCTGCAGGTTGCAGAAGTGCCTAGATGCTGGCAT  120</w:t>
      </w:r>
    </w:p>
    <w:p>
      <w:r>
        <w:t>89       6121910  ....----------------........................................  6121867</w:t>
      </w:r>
    </w:p>
    <w:p/>
    <w:p>
      <w:r>
        <w:t>Query_3  121      GAAGAAGGACA  131</w:t>
      </w:r>
    </w:p>
    <w:p>
      <w:r>
        <w:t>89       6121866  ...........  6121856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242769360808</w:t>
      </w:r>
    </w:p>
    <w:p/>
    <w:p/>
    <w:p>
      <w:r>
        <w:t>Query= exon_4</w:t>
      </w:r>
    </w:p>
    <w:p/>
    <w:p>
      <w:r>
        <w:t>Length=170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165     5e-39</w:t>
      </w:r>
    </w:p>
    <w:p/>
    <w:p/>
    <w:p/>
    <w:p>
      <w:r>
        <w:t>Query_4  12       GCAGAAGCCCTGGCATTGCGGCGAGCAAGACAGGCCCAGCGACGGGCACAGCAAGCATCG  71</w:t>
      </w:r>
    </w:p>
    <w:p>
      <w:r>
        <w:t>89       6120667  ..........G...G......TA..................G.......G...C......  6120608</w:t>
      </w:r>
    </w:p>
    <w:p/>
    <w:p>
      <w:r>
        <w:t>Query_4  72       ATGCAGCTGAGTAAGGAGCAGAAAGAGCTAGTCCAGACACTCCTGGGGGCCCACACTCGC  131</w:t>
      </w:r>
    </w:p>
    <w:p>
      <w:r>
        <w:t>89       6120607  ...........------.-...........C..........G...........AGT.T..  6120555</w:t>
      </w:r>
    </w:p>
    <w:p/>
    <w:p>
      <w:r>
        <w:t>Query_4  132      CACATGGGCACCATGTTTGACCAGTTCGTGCAGTTCAGG  170</w:t>
      </w:r>
    </w:p>
    <w:p>
      <w:r>
        <w:t>89       6120554  ...G.....G.............................  6120516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331472780410</w:t>
      </w:r>
    </w:p>
    <w:p/>
    <w:p/>
    <w:p>
      <w:r>
        <w:t>Query= exon_5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182     4e-44</w:t>
      </w:r>
    </w:p>
    <w:p/>
    <w:p/>
    <w:p/>
    <w:p>
      <w:r>
        <w:t>Query_5  1        CCTCCAGCTCATCTGTTCACCCATCACCAGTGCTTGCCCACTCTGGTCCCTGCACTGCCT  60</w:t>
      </w:r>
    </w:p>
    <w:p>
      <w:r>
        <w:t>89       6120292  ..................CT..........C...-.T....C.A.T..............  6120234</w:t>
      </w:r>
    </w:p>
    <w:p/>
    <w:p>
      <w:r>
        <w:t>Query_5  61       CTGCTCATGCATTTCGCAGACATCAACACTTTCATGGTACAGCAAATCATCAAGTTCACC  120</w:t>
      </w:r>
    </w:p>
    <w:p>
      <w:r>
        <w:t>89       6120233  .......CA...........................................G.C.....  6120174</w:t>
      </w:r>
    </w:p>
    <w:p/>
    <w:p>
      <w:r>
        <w:t>Query_5  121      AAGGACCTGCCCCTCTTC  138</w:t>
      </w:r>
    </w:p>
    <w:p>
      <w:r>
        <w:t>89       6120173  ..............-...  6120157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263778247801</w:t>
      </w:r>
    </w:p>
    <w:p/>
    <w:p/>
    <w:p>
      <w:r>
        <w:t>Query= exon_6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169     3e-40</w:t>
      </w:r>
    </w:p>
    <w:p/>
    <w:p/>
    <w:p/>
    <w:p>
      <w:r>
        <w:t>Query_6  7        GCCCATGGAGGACCAGATCTCCCTCCTAAAGGGAGCAGCTGTAGAAATCTGTCATATTGC  66</w:t>
      </w:r>
    </w:p>
    <w:p>
      <w:r>
        <w:t>89       6119923  ........................T..C....A.....T.........--....C.....  6119866</w:t>
      </w:r>
    </w:p>
    <w:p/>
    <w:p>
      <w:r>
        <w:t>Query_6  67       ACTCAATACTACTTTCTGTCTCCAAACACAAAACTTCCTTTGTGGGCCTCTTCGCTATAC  126</w:t>
      </w:r>
    </w:p>
    <w:p>
      <w:r>
        <w:t>89       6119865  .......G.C.............................C..C....T....T....C..  6119806</w:t>
      </w:r>
    </w:p>
    <w:p/>
    <w:p>
      <w:r>
        <w:t>Query_6  127      AATAGAAGATGGAGTGAATG  146</w:t>
      </w:r>
    </w:p>
    <w:p>
      <w:r>
        <w:t>89       6119805  .G..............C...  6119786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277784172463</w:t>
      </w:r>
    </w:p>
    <w:p/>
    <w:p/>
    <w:p>
      <w:r>
        <w:t>Query= exon_7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NW_020838034.1 Sagmatias obliquidens isolate GAN/ISIS:26980383/99...  167     9e-40</w:t>
      </w:r>
    </w:p>
    <w:p/>
    <w:p/>
    <w:p/>
    <w:p>
      <w:r>
        <w:t>Query_7  1        TGGGGTTCCAGGAAGAGTTTTTGGAGTTGCTCTTTGGCTTCCATAGGACGCTGCGCCGAC  60</w:t>
      </w:r>
    </w:p>
    <w:p>
      <w:r>
        <w:t>89       6119507  ............................-.....C..............A.......A..  6119449</w:t>
      </w:r>
    </w:p>
    <w:p/>
    <w:p>
      <w:r>
        <w:t>Query_7  61       TGCAGCTCCAGGAGCCTG-AGTACGTGCTCATGGCTGCCCTGGCCCTCTTCTCTCCCG  117   [1 indels / insertion / frameshift / exon_7]</w:t>
      </w:r>
    </w:p>
    <w:p>
      <w:r>
        <w:t>89       6119448  ..................G....T...T..G........A..................  6119391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210088869930</w:t>
      </w:r>
    </w:p>
    <w:p/>
    <w:p/>
    <w:p>
      <w:r>
        <w:t>Query= exon_8</w:t>
      </w:r>
    </w:p>
    <w:p/>
    <w:p>
      <w:r>
        <w:t>Length=106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184411341383</w:t>
      </w:r>
    </w:p>
    <w:p/>
    <w:p/>
    <w:p>
      <w:r>
        <w:t>Query= exon_9</w:t>
      </w:r>
    </w:p>
    <w:p/>
    <w:p>
      <w:r>
        <w:t>Length=130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240435040031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