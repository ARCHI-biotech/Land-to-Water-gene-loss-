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Length=42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45004784539</w:t>
      </w:r>
    </w:p>
    <w:p/>
    <w:p/>
    <w:p>
      <w:r>
        <w:t>Query= exon_2</w:t>
      </w:r>
    </w:p>
    <w:p/>
    <w:p>
      <w:r>
        <w:t>Length=140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296501959376</w:t>
      </w:r>
    </w:p>
    <w:p/>
    <w:p/>
    <w:p>
      <w:r>
        <w:t>Query= exon_3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122     3e-26   [1 indels / deletion / frameshift / exon_3]</w:t>
      </w:r>
    </w:p>
    <w:p/>
    <w:p/>
    <w:p/>
    <w:p>
      <w:r>
        <w:t>Query_3  1         GCGAACAGTCAGCAAAAGCACTGGTCTCACGTGCCCCTTTGCTGGAAGCTGTAAGGTCAA  60</w:t>
      </w:r>
    </w:p>
    <w:p>
      <w:r>
        <w:t>0        95644193  ..A..................A.............................G........  95644252</w:t>
      </w:r>
    </w:p>
    <w:p/>
    <w:p>
      <w:r>
        <w:t>Query_3  61        CAAGACCCAGAGACGCCACTGCCCAGCCTGCAGGTTGCAGAAGTGCCTAGATGCTGGCAT  120</w:t>
      </w:r>
    </w:p>
    <w:p>
      <w:r>
        <w:t>0        95644253  ....----------------........................................  95644296</w:t>
      </w:r>
    </w:p>
    <w:p/>
    <w:p>
      <w:r>
        <w:t>Query_3  121       GAAGAAGGACA  131</w:t>
      </w:r>
    </w:p>
    <w:p>
      <w:r>
        <w:t>0        95644297  ...........  95644307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275323294584</w:t>
      </w:r>
    </w:p>
    <w:p/>
    <w:p/>
    <w:p>
      <w:r>
        <w:t>Query= exon_4</w:t>
      </w:r>
    </w:p>
    <w:p/>
    <w:p>
      <w:r>
        <w:t>Length=170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375922127066</w:t>
      </w:r>
    </w:p>
    <w:p/>
    <w:p/>
    <w:p>
      <w:r>
        <w:t>Query= exon_5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187     1e-45   [1 indels / deletion / frameshift / exon_5]</w:t>
      </w:r>
    </w:p>
    <w:p/>
    <w:p/>
    <w:p/>
    <w:p>
      <w:r>
        <w:t>Query_5  1         CCTCCAGCTCATCTGTTCACCCATCACCAGTGCTTGCCCACTCTGGTCCCTGCACTGCCT  60</w:t>
      </w:r>
    </w:p>
    <w:p>
      <w:r>
        <w:t>0        95645870  ..................CT..........C..-..T....C.A................  95645928</w:t>
      </w:r>
    </w:p>
    <w:p/>
    <w:p>
      <w:r>
        <w:t>Query_5  61        CTGCTCATGCATTTCGCAGACATCAACACTTTCATGGTACAGCAAATCATCAAGTTCACC  120</w:t>
      </w:r>
    </w:p>
    <w:p>
      <w:r>
        <w:t>0        95645929  .......CA...........................................G.C.....  95645988</w:t>
      </w:r>
    </w:p>
    <w:p/>
    <w:p>
      <w:r>
        <w:t>Query_5  121       AAGGACCTGCCCCTCTTC  138</w:t>
      </w:r>
    </w:p>
    <w:p>
      <w:r>
        <w:t>0        95645989  ..............-...  95646005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296501959376</w:t>
      </w:r>
    </w:p>
    <w:p/>
    <w:p/>
    <w:p>
      <w:r>
        <w:t>Query= exon_6</w:t>
      </w:r>
    </w:p>
    <w:p/>
    <w:p>
      <w:r>
        <w:t>Length=146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312385992914</w:t>
      </w:r>
    </w:p>
    <w:p/>
    <w:p/>
    <w:p>
      <w:r>
        <w:t>Query= exon_7</w:t>
      </w:r>
    </w:p>
    <w:p/>
    <w:p>
      <w:r>
        <w:t>Length=117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238260543390</w:t>
      </w:r>
    </w:p>
    <w:p/>
    <w:p/>
    <w:p>
      <w:r>
        <w:t>Query= exon_8</w:t>
      </w:r>
    </w:p>
    <w:p/>
    <w:p>
      <w:r>
        <w:t>Length=106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209139810309</w:t>
      </w:r>
    </w:p>
    <w:p/>
    <w:p/>
    <w:p>
      <w:r>
        <w:t>Query= exon_9</w:t>
      </w:r>
    </w:p>
    <w:p/>
    <w:p>
      <w:r>
        <w:t>Length=130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272675955213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