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Length=42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37062744922</w:t>
      </w:r>
    </w:p>
    <w:p/>
    <w:p/>
    <w:p>
      <w:r>
        <w:t>Query= exon_2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137     2e-30   [1 indels / deletion / frameshift / exon_2]</w:t>
      </w:r>
    </w:p>
    <w:p/>
    <w:p/>
    <w:p/>
    <w:p>
      <w:r>
        <w:t>Query_2  1         GGGCCTGTGACAGCCACCCCGGAACCTGAAACCATGGCCAGTGGGGAAGACCAGCCGAGG  60</w:t>
      </w:r>
    </w:p>
    <w:p>
      <w:r>
        <w:t>0        95642637  .................TG.AAC.......G........C...A...G..TG...A....  95642696</w:t>
      </w:r>
    </w:p>
    <w:p/>
    <w:p>
      <w:r>
        <w:t>Query_2  61        AACTGTGTGGTGTGCGGGGACCGAGCCACAGGCTATCACTTCCACGCCCTGACCTGTGAG  120</w:t>
      </w:r>
    </w:p>
    <w:p>
      <w:r>
        <w:t>0        95642697  ..T......-.....A..A..T...........C...C......G.A......T.C....  95642755</w:t>
      </w:r>
    </w:p>
    <w:p/>
    <w:p>
      <w:r>
        <w:t>Query_2  121       GGCTGCAAGGGTTTCTTTAG  140</w:t>
      </w:r>
    </w:p>
    <w:p>
      <w:r>
        <w:t>0        95642756  .A...............C..  95642775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291207182970</w:t>
      </w:r>
    </w:p>
    <w:p/>
    <w:p/>
    <w:p>
      <w:r>
        <w:t>Query= exon_3</w:t>
      </w:r>
    </w:p>
    <w:p/>
    <w:p>
      <w:r>
        <w:t>Length=131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161     5e-38   [1 indels / deletion / frameshift / exon_3]</w:t>
      </w:r>
    </w:p>
    <w:p/>
    <w:p/>
    <w:p/>
    <w:p>
      <w:r>
        <w:t>Query_3  1         GCGAACAGTCAGCAAAAGCACTGGTCTCACGTGCCCCTTTGCTGGAAGCTGTAAGGTCAA  60</w:t>
      </w:r>
    </w:p>
    <w:p>
      <w:r>
        <w:t>0        95644193  ..A..................A.............................G........  95644252</w:t>
      </w:r>
    </w:p>
    <w:p/>
    <w:p>
      <w:r>
        <w:t>Query_3  61        CAAGACCCAGAGACGCCACTGCCCAGCCTGCAGGTTGCAGAAGTGCCTAGATGCTGGCAT  120</w:t>
      </w:r>
    </w:p>
    <w:p>
      <w:r>
        <w:t>0        95644253  ....----------------........................................  95644296</w:t>
      </w:r>
    </w:p>
    <w:p/>
    <w:p>
      <w:r>
        <w:t>Query_3  121       GAAGAAGGACA  131</w:t>
      </w:r>
    </w:p>
    <w:p>
      <w:r>
        <w:t>0        95644297  ...........  95644307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267381140727</w:t>
      </w:r>
    </w:p>
    <w:p/>
    <w:p/>
    <w:p>
      <w:r>
        <w:t>Query= exon_4</w:t>
      </w:r>
    </w:p>
    <w:p/>
    <w:p>
      <w:r>
        <w:t>Length=170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201     8e-50   [1 indels / deletion / frameshift / exon_4]</w:t>
      </w:r>
    </w:p>
    <w:p/>
    <w:p/>
    <w:p/>
    <w:p>
      <w:r>
        <w:t>Query_4  1         TGATCCTACCAGCAGAAGCCCTGGCATTGCGGCGAGCAAGACAGGCCCAGCGACGGGCAC  60</w:t>
      </w:r>
    </w:p>
    <w:p>
      <w:r>
        <w:t>0        95645484  .....GC.T.G..........G...G......TA..................G.......  95645543</w:t>
      </w:r>
    </w:p>
    <w:p/>
    <w:p>
      <w:r>
        <w:t>Query_4  61        AGCAAGCATCGATGCAGCTGAGTAAGGAGCAGAAAGAGCTAGTCCAGACACTCCTGGGGG  120</w:t>
      </w:r>
    </w:p>
    <w:p>
      <w:r>
        <w:t>0        95645544  ............G.........G.-------.....................G.......  95645596</w:t>
      </w:r>
    </w:p>
    <w:p/>
    <w:p>
      <w:r>
        <w:t>Query_4  121       CCCACACTCGCCACATGGGCACCATGTTTGACCAGTTCGTGCAGTTCAGG  170</w:t>
      </w:r>
    </w:p>
    <w:p>
      <w:r>
        <w:t>0        95645597  ....A.........G.....G............C...T............  95645646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370627323780</w:t>
      </w:r>
    </w:p>
    <w:p/>
    <w:p/>
    <w:p>
      <w:r>
        <w:t>Query= exon_5</w:t>
      </w:r>
    </w:p>
    <w:p/>
    <w:p>
      <w:r>
        <w:t>Length=140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189     4e-46   [1 indels / deletion / frameshift / exon_5]</w:t>
      </w:r>
    </w:p>
    <w:p/>
    <w:p/>
    <w:p/>
    <w:p>
      <w:r>
        <w:t>Query_5  1         CCTCCAGCTCATCTGTTCACCCATCACCAGTGCTTGCCCACTCTGGTCCCTGCACTGCCT  60</w:t>
      </w:r>
    </w:p>
    <w:p>
      <w:r>
        <w:t>0        95645870  ..................CT..........C...-.T....C.A................  95645928</w:t>
      </w:r>
    </w:p>
    <w:p/>
    <w:p>
      <w:r>
        <w:t>Query_5  61        CTGCTCATGCATTTCGCAGACATCAACACTTTCATGGTACAGCAAATCATCAAGTTCACC  120</w:t>
      </w:r>
    </w:p>
    <w:p>
      <w:r>
        <w:t>0        95645929  .......CA...........................................G.C.....  95645988</w:t>
      </w:r>
    </w:p>
    <w:p/>
    <w:p>
      <w:r>
        <w:t>Query_5  121       AAGGACCTGCCCCT  134</w:t>
      </w:r>
    </w:p>
    <w:p>
      <w:r>
        <w:t>0        95645989  ..............  95646002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291207182970</w:t>
      </w:r>
    </w:p>
    <w:p/>
    <w:p/>
    <w:p>
      <w:r>
        <w:t>Query= exon_6</w:t>
      </w:r>
    </w:p>
    <w:p/>
    <w:p>
      <w:r>
        <w:t>Length=146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174     1e-41   [1 indels / deletion / frameshift / exon_6]</w:t>
      </w:r>
    </w:p>
    <w:p/>
    <w:p/>
    <w:p/>
    <w:p>
      <w:r>
        <w:t>Query_6  7         GCCCATGGAGGACCAGATCTCCCTCCTAAAGGGAGCAGCTGTAGAAATCTGTCATATTGC  66</w:t>
      </w:r>
    </w:p>
    <w:p>
      <w:r>
        <w:t>0        95646241  ........................T..C....A.T.............--....C.....  95646298</w:t>
      </w:r>
    </w:p>
    <w:p/>
    <w:p>
      <w:r>
        <w:t>Query_6  67        ACTCAATACTACTTTCTGTCTCCAAACACAAAACTTCCTTTGTGGGCCTCTTCGCTATAC  126</w:t>
      </w:r>
    </w:p>
    <w:p>
      <w:r>
        <w:t>0        95646299  .......G.C.....G.......................C..C....T....T....C..  95646358</w:t>
      </w:r>
    </w:p>
    <w:p/>
    <w:p>
      <w:r>
        <w:t>Query_6  127       AATAGAAGATGGAGTGAATG  146</w:t>
      </w:r>
    </w:p>
    <w:p>
      <w:r>
        <w:t>0        95646359  .G..............C...  95646378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307091211132</w:t>
      </w:r>
    </w:p>
    <w:p/>
    <w:p/>
    <w:p>
      <w:r>
        <w:t>Query= exon_7</w:t>
      </w:r>
    </w:p>
    <w:p/>
    <w:p>
      <w:r>
        <w:t>Length=117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154     7e-36   [1 indels / deletion / frameshift / exon_7]</w:t>
      </w:r>
    </w:p>
    <w:p/>
    <w:p/>
    <w:p/>
    <w:p>
      <w:r>
        <w:t>Query_7  1         TGGGGTTCCAGGAAGAGTTTTTGGAGTTGCTCTTTGGCTTCCATAGGACGCTGCGCCGAC  60</w:t>
      </w:r>
    </w:p>
    <w:p>
      <w:r>
        <w:t>0        95646657  ...............--...........-.....C..............A.......A..  95646713</w:t>
      </w:r>
    </w:p>
    <w:p/>
    <w:p>
      <w:r>
        <w:t>Query_7  61        TGCAGCTCCAGGAGCCT-GAGTACGTGCTCATGGCTGCCCTGGCCCTCTTCTCTCCCG  117   [1 indels / insertion / frameshift / exon_7]</w:t>
      </w:r>
    </w:p>
    <w:p>
      <w:r>
        <w:t>0        95646714  .................G.....T...T..G........A..................  95646771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230318408349</w:t>
      </w:r>
    </w:p>
    <w:p/>
    <w:p/>
    <w:p>
      <w:r>
        <w:t>Query= exon_8</w:t>
      </w:r>
    </w:p>
    <w:p/>
    <w:p>
      <w:r>
        <w:t>Length=106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138     5e-31   [1 indels / deletion / frameshift / exon_8]</w:t>
      </w:r>
    </w:p>
    <w:p/>
    <w:p/>
    <w:p/>
    <w:p>
      <w:r>
        <w:t>Query_8  1         ACCGGCCTGGGATAACCCAGAGGGAGGAGGTTGATCAGTTGCAAGAAGAGATGGCACTGA  60</w:t>
      </w:r>
    </w:p>
    <w:p>
      <w:r>
        <w:t>0        95646966  ......................A....G.AC...............G.....A..G....  95647025</w:t>
      </w:r>
    </w:p>
    <w:p/>
    <w:p>
      <w:r>
        <w:t>Query_8  61        CTCTGCAGAGCTACATCAAAGACCAGCAGCCAAGTCCCCGGGACCG  106</w:t>
      </w:r>
    </w:p>
    <w:p>
      <w:r>
        <w:t>0        95647026  .............T.......G........A..A.T..........  95647071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201197690052</w:t>
      </w:r>
    </w:p>
    <w:p/>
    <w:p/>
    <w:p>
      <w:r>
        <w:t>Query= exon_9</w:t>
      </w:r>
    </w:p>
    <w:p/>
    <w:p>
      <w:r>
        <w:t>Length=130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NC_064559.1 Orcinus orca chromosome 1, mOrcOrc1.1, whole genome s...  179     2e-43   [1 indels / deletion / frameshift / exon_9]</w:t>
      </w:r>
    </w:p>
    <w:p/>
    <w:p/>
    <w:p/>
    <w:p>
      <w:r>
        <w:t>Query_9  1         GTTTCTCTATGCGAAGCTGCTGGGCCTGTTGGCTGACCTCCGAAGCATCACCAATGCATT  60</w:t>
      </w:r>
    </w:p>
    <w:p>
      <w:r>
        <w:t>0        95647928  ......A...................G.........T...........T.A........G  95647987</w:t>
      </w:r>
    </w:p>
    <w:p/>
    <w:p>
      <w:r>
        <w:t>Query_9  61        TTGGTACCAAATCCAGAACATCC-GGGGACTGTCCACCATGATGCCGCTGCTCCAGGAGA  119   [1 indels / insertion / frameshift / exon_9]</w:t>
      </w:r>
    </w:p>
    <w:p>
      <w:r>
        <w:t>0        95647988  .............G.........A.................G....A.............  95648047</w:t>
      </w:r>
    </w:p>
    <w:p/>
    <w:p>
      <w:r>
        <w:t>Query_9  120       TCTGTAGCTGA  130</w:t>
      </w:r>
    </w:p>
    <w:p>
      <w:r>
        <w:t>0        95648048  C...C......  95648058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264733802700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