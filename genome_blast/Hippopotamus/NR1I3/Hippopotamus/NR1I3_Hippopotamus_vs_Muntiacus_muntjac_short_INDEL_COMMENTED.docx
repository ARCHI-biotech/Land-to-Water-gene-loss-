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56.0    9e-07</w:t>
      </w:r>
    </w:p>
    <w:p/>
    <w:p/>
    <w:p/>
    <w:p>
      <w:r>
        <w:t>Query_1     7          GGAGGCCACACACAACAGAAGTTCCTTGTTTT  38</w:t>
      </w:r>
    </w:p>
    <w:p>
      <w:r>
        <w:t>CM018501.1  208090983  ......T.........................  208090952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61753617144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143     2e-32</w:t>
      </w:r>
    </w:p>
    <w:p/>
    <w:p/>
    <w:p/>
    <w:p>
      <w:r>
        <w:t>Query_2     2          GGCCTGTGACAGCCACCCCGGAACCTGAAACCATGGCCAGTGGGGAAGACCAGCCGAGGA  61</w:t>
      </w:r>
    </w:p>
    <w:p>
      <w:r>
        <w:t>CM018501.1  208090651  ...................AAT.......G..................CTG.........  208090592</w:t>
      </w:r>
    </w:p>
    <w:p/>
    <w:p>
      <w:r>
        <w:t>Query_2     62         ACTGTGTGGTGTGCGGGGACCGAGCCACAGGCTATCACTTCCACGCCCTGACCTGTGAGG  121</w:t>
      </w:r>
    </w:p>
    <w:p>
      <w:r>
        <w:t>CM018501.1  208090591  ....C.CA.....T........G..T........C........T........T.......  208090532</w:t>
      </w:r>
    </w:p>
    <w:p/>
    <w:p>
      <w:r>
        <w:t>Query_2     122        GCTGCAAGGGTTTCTT  137</w:t>
      </w:r>
    </w:p>
    <w:p>
      <w:r>
        <w:t>CM018501.1  208090531  ................  208090516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311338049330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184     7e-45</w:t>
      </w:r>
    </w:p>
    <w:p/>
    <w:p/>
    <w:p/>
    <w:p>
      <w:r>
        <w:t>Query_3     3          GAACAGTCAGCAAAAGCACTGGTCTCACGTGCCCCTTTGCTGGAAGCTGTAAGGTCAACA  62</w:t>
      </w:r>
    </w:p>
    <w:p>
      <w:r>
        <w:t>CM018501.1  208089937  .........A.........CA.C..............C............G.........  208089878</w:t>
      </w:r>
    </w:p>
    <w:p/>
    <w:p>
      <w:r>
        <w:t>Query_3     63         AGACCCAGAGACGCCACTGCCCAGCCTGCAGGTTGCAGAAGTGCCTAGATGCTGGCATGA  122</w:t>
      </w:r>
    </w:p>
    <w:p>
      <w:r>
        <w:t>CM018501.1  208089877  ..G.......G...................................G.............  208089818</w:t>
      </w:r>
    </w:p>
    <w:p/>
    <w:p>
      <w:r>
        <w:t>Query_3     123        AGAAGGACA  131</w:t>
      </w:r>
    </w:p>
    <w:p>
      <w:r>
        <w:t>CM018501.1  208089817  .........  208089809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288180673760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274     1e-71</w:t>
      </w:r>
    </w:p>
    <w:p/>
    <w:p/>
    <w:p/>
    <w:p>
      <w:r>
        <w:t>Query_4     1          TGATCCTACCAGCAGAAGCCCTGGCATTGCGGCGAGCAAGACAGGCCCAGCGACGGGCAC  60</w:t>
      </w:r>
    </w:p>
    <w:p>
      <w:r>
        <w:t>CM018501.1  208088634  ........T.G................C................................  208088575</w:t>
      </w:r>
    </w:p>
    <w:p/>
    <w:p>
      <w:r>
        <w:t>Query_4     61         AGCAAGCATCGATGCAGCTGAGTAAGGAGCAGAAAGAGCTAGTCCAGACACTCCTGGGGG  120</w:t>
      </w:r>
    </w:p>
    <w:p>
      <w:r>
        <w:t>CM018501.1  208088574  .............................................G..............  208088515</w:t>
      </w:r>
    </w:p>
    <w:p/>
    <w:p>
      <w:r>
        <w:t>Query_4     121        CCCACACTCGCCACATGGGCACCATGTTTGACCAGTTCGTGCAGTTCAGG  170</w:t>
      </w:r>
    </w:p>
    <w:p>
      <w:r>
        <w:t>CM018501.1  208088514  .....G.......TG......................T............  208088465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385952411850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165     7e-39</w:t>
      </w:r>
    </w:p>
    <w:p/>
    <w:p/>
    <w:p/>
    <w:p>
      <w:r>
        <w:t>Query_5     4          CCAGCTCATCTGTTCACCCATCACCAGTGCTTGCCCACTCTGGTCCCTGCACTGCCTCTG  63</w:t>
      </w:r>
    </w:p>
    <w:p>
      <w:r>
        <w:t>CM018501.1  208088033  ................T..........C.T.....A..C........C.T......C...  208087974</w:t>
      </w:r>
    </w:p>
    <w:p/>
    <w:p>
      <w:r>
        <w:t>Query_5     64         CTCATGCATTTCGCAGACATCAACACTTTCATGGTACAGCAAATCATCAAGTTCACCAAG  123</w:t>
      </w:r>
    </w:p>
    <w:p>
      <w:r>
        <w:t>CM018501.1  208087973  ...........T.....TG.........................................  208087914</w:t>
      </w:r>
    </w:p>
    <w:p/>
    <w:p>
      <w:r>
        <w:t>Query_5     124        GACCTGCCCCT  134</w:t>
      </w:r>
    </w:p>
    <w:p>
      <w:r>
        <w:t>CM018501.1  208087913  ..T........  208087903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311338049330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176     2e-42</w:t>
      </w:r>
    </w:p>
    <w:p/>
    <w:p/>
    <w:p/>
    <w:p>
      <w:r>
        <w:t>Query_6     1          GTCCCTGCCCATGGAGGACCAGATCTCCCTCCTAAAGGGAGCAGCTGTAGAAATCTGTCA  60</w:t>
      </w:r>
    </w:p>
    <w:p>
      <w:r>
        <w:t>CM018501.1  208087659  ....T.........................T..C...........AA.............  208087600</w:t>
      </w:r>
    </w:p>
    <w:p/>
    <w:p>
      <w:r>
        <w:t>Query_6     61         TATTGCACTCAATACTACTTTCTGTCTCCAAACACAAAACTTCCTTTGTGGGCCTCTTCG  120</w:t>
      </w:r>
    </w:p>
    <w:p>
      <w:r>
        <w:t>CM018501.1  208087599  A........T..C..C.............................C..............  208087540</w:t>
      </w:r>
    </w:p>
    <w:p/>
    <w:p>
      <w:r>
        <w:t>Query_6     121        CTATACAATAGAAGATG  137</w:t>
      </w:r>
    </w:p>
    <w:p>
      <w:r>
        <w:t>CM018501.1  208087539  ...C..C..........  208087523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324200025954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155     5e-36</w:t>
      </w:r>
    </w:p>
    <w:p>
      <w:r>
        <w:t>CM018502.1 Muntiacus muntjak isolate UTSW_UCB_Mm chromosome 2, wh...  48.1    9e-04</w:t>
      </w:r>
    </w:p>
    <w:p/>
    <w:p/>
    <w:p/>
    <w:p>
      <w:r>
        <w:t>Query_7     2          GGGGTTCCAGGAAGAGTTTTTGGAGTTGCTCTTTGGCTTCCATAGGACGCTGCGCCGACT  61</w:t>
      </w:r>
    </w:p>
    <w:p>
      <w:r>
        <w:t>CM018501.1  208087418  ...........................CAC..................A...........  208087359</w:t>
      </w:r>
    </w:p>
    <w:p/>
    <w:p>
      <w:r>
        <w:t>Query_7     62         GCAGCTCCAGGAGCCTGAGTACGTGCTCATGGCTGCCCTGGCCCTCTTCTCTCCCG  117</w:t>
      </w:r>
    </w:p>
    <w:p>
      <w:r>
        <w:t>CM018501.1  208087358  A.......G............T..............AG................    208087305</w:t>
      </w:r>
    </w:p>
    <w:p>
      <w:r>
        <w:t>CM018502.1  274743382                                  ........................  274743359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252158089540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93.7    1e-17</w:t>
      </w:r>
    </w:p>
    <w:p/>
    <w:p/>
    <w:p/>
    <w:p>
      <w:r>
        <w:t>Query_8     1          ACCGGCCTGGGATAACCCAGAGGGAGGAGGTTGATCAGTTGCAAGAAGAGATGGCACTGA  60</w:t>
      </w:r>
    </w:p>
    <w:p>
      <w:r>
        <w:t>CM018501.1  208087120  ..........A......TGC.........A.C..C...........G.............  208087061</w:t>
      </w:r>
    </w:p>
    <w:p/>
    <w:p>
      <w:r>
        <w:t>Query_8     61         CTCTGCAGAGCTACATCAAAGACCAGCAGCC  91</w:t>
      </w:r>
    </w:p>
    <w:p>
      <w:r>
        <w:t>CM018501.1  208087060  .........A.......C...G.........  208087030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223854630510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186     2e-45</w:t>
      </w:r>
    </w:p>
    <w:p/>
    <w:p/>
    <w:p/>
    <w:p>
      <w:r>
        <w:t>Query_9     1          GTTTCTCTATGCGAAGCTGCTGGGCCTGTTGGCTGACCTCCGAAGCATCACCAATGCATT  60</w:t>
      </w:r>
    </w:p>
    <w:p>
      <w:r>
        <w:t>CM018501.1  208086233  ......A.............................T...........TCA.G.......  208086174</w:t>
      </w:r>
    </w:p>
    <w:p/>
    <w:p>
      <w:r>
        <w:t>Query_9     61         TTGGTACCAAATCCAGAACATCCGGGGACTGTCCACCATGATGCCGCTGCTCCAGGAGAT  120</w:t>
      </w:r>
    </w:p>
    <w:p>
      <w:r>
        <w:t>CM018501.1  208086173  .......................A.....................A..............  208086114</w:t>
      </w:r>
    </w:p>
    <w:p/>
    <w:p>
      <w:r>
        <w:t>Query_9     121        CTGTAGCTGA  130</w:t>
      </w:r>
    </w:p>
    <w:p>
      <w:r>
        <w:t>CM018501.1  208086113  ...C......  208086104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285607632030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