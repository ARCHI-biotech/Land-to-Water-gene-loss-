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40315883418</w:t>
      </w:r>
    </w:p>
    <w:p/>
    <w:p/>
    <w:p>
      <w:r>
        <w:t>Query= exon_2</w:t>
      </w:r>
    </w:p>
    <w:p/>
    <w:p>
      <w:r>
        <w:t>Length=140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267982034138</w:t>
      </w:r>
    </w:p>
    <w:p/>
    <w:p/>
    <w:p>
      <w:r>
        <w:t>Query= exon_3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128     5e-28   [1 indels / deletion / frameshift / exon_3]</w:t>
      </w:r>
    </w:p>
    <w:p/>
    <w:p/>
    <w:p/>
    <w:p>
      <w:r>
        <w:t>Query_3  1          GCGAACAGTCAGCAAAAGCACTGGTCTCACGTGCCCCTTTGCTGGAAGCTGTAAGGTCAA  60</w:t>
      </w:r>
    </w:p>
    <w:p>
      <w:r>
        <w:t>0        118380295  .....................C.............................G........  118380236</w:t>
      </w:r>
    </w:p>
    <w:p/>
    <w:p>
      <w:r>
        <w:t>Query_3  61         CAAGACCCAGAGACGCCACTGCCCAGCCTGCAGGTTGCAGAAGTGCCTAGATGCTGGCAT  120</w:t>
      </w:r>
    </w:p>
    <w:p>
      <w:r>
        <w:t>0        118380235  ....----------------........................................  118380192</w:t>
      </w:r>
    </w:p>
    <w:p/>
    <w:p>
      <w:r>
        <w:t>Query_3  121        GAAGAAGGACA  131</w:t>
      </w:r>
    </w:p>
    <w:p>
      <w:r>
        <w:t>0        118380191  ...........  118380181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246638332304</w:t>
      </w:r>
    </w:p>
    <w:p/>
    <w:p/>
    <w:p>
      <w:r>
        <w:t>Query= exon_4</w:t>
      </w:r>
    </w:p>
    <w:p/>
    <w:p>
      <w:r>
        <w:t>Length=170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336756175404</w:t>
      </w:r>
    </w:p>
    <w:p/>
    <w:p/>
    <w:p>
      <w:r>
        <w:t>Query= exon_5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176     2e-42   [1 indels / deletion / frameshift / exon_5]</w:t>
      </w:r>
    </w:p>
    <w:p/>
    <w:p/>
    <w:p/>
    <w:p>
      <w:r>
        <w:t>Query_5  1          CCTCCAGCTCATCTGTTCACCCATCACCAGTGCTTGCCCACTCTGGTCCCTGCACTGCCT  60</w:t>
      </w:r>
    </w:p>
    <w:p>
      <w:r>
        <w:t>0        118378616  .....C.............T..........C...-.T....C.A.T......T.......  118378558</w:t>
      </w:r>
    </w:p>
    <w:p/>
    <w:p>
      <w:r>
        <w:t>Query_5  61         CTGCTCATGCATTTCGCAGACATCAACACTTTCATGGTACAGCAAATCATCAAGTTCACC  120</w:t>
      </w:r>
    </w:p>
    <w:p>
      <w:r>
        <w:t>0        118378557  .......CA...........................................G.C.....  118378498</w:t>
      </w:r>
    </w:p>
    <w:p/>
    <w:p>
      <w:r>
        <w:t>Query_5  121        AAGGACCTGCCCCTCTTC  138</w:t>
      </w:r>
    </w:p>
    <w:p>
      <w:r>
        <w:t>0        118378497  ..............-...  118378481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267982034138</w:t>
      </w:r>
    </w:p>
    <w:p/>
    <w:p/>
    <w:p>
      <w:r>
        <w:t>Query= exon_6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159     2e-37   [1 indels / deletion / frameshift / exon_6]</w:t>
      </w:r>
    </w:p>
    <w:p/>
    <w:p/>
    <w:p/>
    <w:p>
      <w:r>
        <w:t>Query_6  7          GCCCATGGAGGACCAGATCTCCCTCCTAAAGGGAGCAGCTGTAGAAATCTGTCATATTGC  66</w:t>
      </w:r>
    </w:p>
    <w:p>
      <w:r>
        <w:t>0        118378245  ........................T..C....A...............--....C.....  118378188</w:t>
      </w:r>
    </w:p>
    <w:p/>
    <w:p>
      <w:r>
        <w:t>Query_6  67         ACTCAATACTACTTTCTGTCTCCAAACACAAAACTTCCTTTGTGGGCCTCTTCGCTATAC  126</w:t>
      </w:r>
    </w:p>
    <w:p>
      <w:r>
        <w:t>0        118378187  .......G.C.............................C..C....T.....C...C..  118378128</w:t>
      </w:r>
    </w:p>
    <w:p/>
    <w:p>
      <w:r>
        <w:t>Query_6  127        AATAGAAGATGGAGTGAATG  146</w:t>
      </w:r>
    </w:p>
    <w:p>
      <w:r>
        <w:t>0        118378127  .---............C...  118378111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282211168694</w:t>
      </w:r>
    </w:p>
    <w:p/>
    <w:p/>
    <w:p>
      <w:r>
        <w:t>Query= exon_7</w:t>
      </w:r>
    </w:p>
    <w:p/>
    <w:p>
      <w:r>
        <w:t>Length=117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213437018340</w:t>
      </w:r>
    </w:p>
    <w:p/>
    <w:p/>
    <w:p>
      <w:r>
        <w:t>Query= exon_8</w:t>
      </w:r>
    </w:p>
    <w:p/>
    <w:p>
      <w:r>
        <w:t>Length=106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187350271654</w:t>
      </w:r>
    </w:p>
    <w:p/>
    <w:p/>
    <w:p>
      <w:r>
        <w:t>Query= exon_9</w:t>
      </w:r>
    </w:p>
    <w:p/>
    <w:p>
      <w:r>
        <w:t>Length=130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244266809878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