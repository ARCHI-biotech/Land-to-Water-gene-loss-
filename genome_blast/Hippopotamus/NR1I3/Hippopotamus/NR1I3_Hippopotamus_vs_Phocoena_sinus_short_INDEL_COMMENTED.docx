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56916552048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83.8    2e-14   [1 indels / deletion / frameshift / exon_2]</w:t>
      </w:r>
    </w:p>
    <w:p/>
    <w:p/>
    <w:p/>
    <w:p>
      <w:r>
        <w:t>Query_2  24         ACCTGAAACCATGGCCAGTGGGGAAGACCAGCCGAGGAACTGTGTGGTGTGCGGGGACCG  83</w:t>
      </w:r>
    </w:p>
    <w:p>
      <w:r>
        <w:t>0        118381846  .......G........C...A...G...G...A.G....T......-.....A..A..T.  118381788</w:t>
      </w:r>
    </w:p>
    <w:p/>
    <w:p>
      <w:r>
        <w:t>Query_2  84         AGCCACAGGCTATCACTTCCACGCCCTGACCTGTGAGGGCTGCAAGGGTTTCTT  137</w:t>
      </w:r>
    </w:p>
    <w:p>
      <w:r>
        <w:t>0        118381787  ..............C......G........T.C.....A...............  118381734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286954275498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139     3e-31   [1 indels / deletion / frameshift / exon_3]</w:t>
      </w:r>
    </w:p>
    <w:p/>
    <w:p/>
    <w:p/>
    <w:p>
      <w:r>
        <w:t>Query_3  1          GCGAACAGTCAGCAAAAGCACTGGTCTCACGTGCCCCTTTGCTGGAAGCTGTAAGGTCAA  60</w:t>
      </w:r>
    </w:p>
    <w:p>
      <w:r>
        <w:t>0        118380295  .....................C.............................G........  118380236</w:t>
      </w:r>
    </w:p>
    <w:p/>
    <w:p>
      <w:r>
        <w:t>Query_3  61         CAAGACCCAGAGACGCCACTGCCCAGCCTGCAGGTTGCAGAAGTGCCTAGATGCTGGCAT  120</w:t>
      </w:r>
    </w:p>
    <w:p>
      <w:r>
        <w:t>0        118380235  ....----------------........................................  118380192</w:t>
      </w:r>
    </w:p>
    <w:p/>
    <w:p>
      <w:r>
        <w:t>Query_3  121        GAAGAAGGACA  131</w:t>
      </w:r>
    </w:p>
    <w:p>
      <w:r>
        <w:t>0        118380191  ...........  118380181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265610569056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168     5e-40   [1 indels / deletion / frameshift / exon_4]</w:t>
      </w:r>
    </w:p>
    <w:p/>
    <w:p/>
    <w:p/>
    <w:p>
      <w:r>
        <w:t>Query_4  12         GCAGAAGCCCTGGCATTGCGGCGAGCAAGACAGGCCCAGCGACGGGCACAGCAAGCATCG  71</w:t>
      </w:r>
    </w:p>
    <w:p>
      <w:r>
        <w:t>0        118378991  ..........G...G......TA..................G..........G.......  118378932</w:t>
      </w:r>
    </w:p>
    <w:p/>
    <w:p>
      <w:r>
        <w:t>Query_4  72         ATGCAGCTGAGTAAGGAGCAGAAAGAGCTAGTCCAGACACTCCTGGGGGCCCACACTCGC  131</w:t>
      </w:r>
    </w:p>
    <w:p>
      <w:r>
        <w:t>0        118378931  ...........G.-------....A................G...........A......  118378879</w:t>
      </w:r>
    </w:p>
    <w:p/>
    <w:p>
      <w:r>
        <w:t>Query_4  132        CACATGGGCACCATGTTTGACCAGTTCGTGCAGTTCAGG  170</w:t>
      </w:r>
    </w:p>
    <w:p>
      <w:r>
        <w:t>0        118378878  ...G......................T............  118378840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355728431100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155     6e-36   [1 indels / deletion / frameshift / exon_5]</w:t>
      </w:r>
    </w:p>
    <w:p/>
    <w:p/>
    <w:p/>
    <w:p>
      <w:r>
        <w:t>Query_5  1          CCTCCAGCTCATCTGTTCACCCATCACCAGTGCTTGCCCACTCTGGTCCCTGCACTGCCT  60</w:t>
      </w:r>
    </w:p>
    <w:p>
      <w:r>
        <w:t>0        118378616  .....C.............T..........C...-.T....C.A.T......T.......  118378558</w:t>
      </w:r>
    </w:p>
    <w:p/>
    <w:p>
      <w:r>
        <w:t>Query_5  61         CTGCTCATGCATTTCGCAGACATCAACACTTTCATGGTACAGCAAATCATCAAGTTCACC  120</w:t>
      </w:r>
    </w:p>
    <w:p>
      <w:r>
        <w:t>0        118378557  .......CA...........................................G.C.....  118378498</w:t>
      </w:r>
    </w:p>
    <w:p/>
    <w:p>
      <w:r>
        <w:t>Query_5  121        AAGGACCTGCCCCT  134</w:t>
      </w:r>
    </w:p>
    <w:p>
      <w:r>
        <w:t>0        118378497  ..............  118378484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286954275498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133     2e-29   [1 indels / deletion / frameshift / exon_6]</w:t>
      </w:r>
    </w:p>
    <w:p/>
    <w:p/>
    <w:p/>
    <w:p>
      <w:r>
        <w:t>Query_6  7          GCCCATGGAGGACCAGATCTCCCTCCTAAAGGGAGCAGCTGTAGAAATCTGTCATATTGC  66</w:t>
      </w:r>
    </w:p>
    <w:p>
      <w:r>
        <w:t>0        118378245  ........................T..C....A...............--....C.....  118378188</w:t>
      </w:r>
    </w:p>
    <w:p/>
    <w:p>
      <w:r>
        <w:t>Query_6  67         ACTCAATACTACTTTCTGTCTCCAAACACAAAACTTCCTTTGTGGGCCTCTTCGCTATAC  126</w:t>
      </w:r>
    </w:p>
    <w:p>
      <w:r>
        <w:t>0        118378187  .......G.C.............................C..C....T.....C...C..  118378128</w:t>
      </w:r>
    </w:p>
    <w:p/>
    <w:p>
      <w:r>
        <w:t>Query_6  127        AATAGAAGATGGAGTG  142</w:t>
      </w:r>
    </w:p>
    <w:p>
      <w:r>
        <w:t>0        118378127  ---.............  118378115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301183413126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135     4e-30   [1 indels / deletion / frameshift / exon_7]</w:t>
      </w:r>
    </w:p>
    <w:p/>
    <w:p/>
    <w:p/>
    <w:p>
      <w:r>
        <w:t>Query_7  1          TGGGGTTCCAGGAAGAGTTTTTGGAGTTGCTCTTTGGCTTCCATAGGACGCTGCGCCGAC  60</w:t>
      </w:r>
    </w:p>
    <w:p>
      <w:r>
        <w:t>0        118377831  .....C......................-.....C..............A.......A..  118377773</w:t>
      </w:r>
    </w:p>
    <w:p/>
    <w:p>
      <w:r>
        <w:t>Query_7  61         TGCAGCTCCAGGAGCCT-GAGTACGTGCTCATGGCTGCCCTGGCCCTCTTCTCTCC  115   [1 indels / insertion / frameshift / exon_7]</w:t>
      </w:r>
    </w:p>
    <w:p>
      <w:r>
        <w:t>0        118377772  .................G.....T...T...........AC...............  118377717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232409247924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115     4e-24   [1 indels / deletion / frameshift / exon_8]</w:t>
      </w:r>
    </w:p>
    <w:p/>
    <w:p/>
    <w:p/>
    <w:p>
      <w:r>
        <w:t>Query_8  1          ACCGGCCTGGGATAACCCAGAGGGAGGAGGTTGATCAGTTGCAAGAAGAGATGGCACTGA  60</w:t>
      </w:r>
    </w:p>
    <w:p>
      <w:r>
        <w:t>0        118377520  ......................A.C..G.AC...............G.....A..G....  118377461</w:t>
      </w:r>
    </w:p>
    <w:p/>
    <w:p>
      <w:r>
        <w:t>Query_8  61         CTCTGCAGAGCTACATCAAAGACCAGCAGCCAAGTCCCCGGGACCG  106</w:t>
      </w:r>
    </w:p>
    <w:p>
      <w:r>
        <w:t>0        118377460  .............T.......G........A..A............  118377415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206322495606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139     3e-31   [1 indels / deletion / frameshift / exon_9]</w:t>
      </w:r>
    </w:p>
    <w:p/>
    <w:p/>
    <w:p/>
    <w:p>
      <w:r>
        <w:t>Query_9  1          GTTTCTCTATGCGAAGCTGCTGGG--CCTGTTGGCTGACCTCCGAAGCATCACCAATGCA  58   [2 indels / insertion / frameshift / exon_9]</w:t>
      </w:r>
    </w:p>
    <w:p>
      <w:r>
        <w:t>0        118376548  ......A.................GG..G.........T...........T.A.......  118376489</w:t>
      </w:r>
    </w:p>
    <w:p/>
    <w:p>
      <w:r>
        <w:t>Query_9  59         TTTTGGTACCAAATCCAGAACATCC-GGGGACTGTCCACCATGATGCCGCTGCTCCAGGA  117   [1 indels / insertion / frameshift / exon_9]</w:t>
      </w:r>
    </w:p>
    <w:p>
      <w:r>
        <w:t>0        118376488  .G.............G.........A.................G....A...........  118376429</w:t>
      </w:r>
    </w:p>
    <w:p/>
    <w:p>
      <w:r>
        <w:t>Query_9  118        GATCTGTAGCTGA  130</w:t>
      </w:r>
    </w:p>
    <w:p>
      <w:r>
        <w:t>0        118376428  ..C...C......  118376416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263239046118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