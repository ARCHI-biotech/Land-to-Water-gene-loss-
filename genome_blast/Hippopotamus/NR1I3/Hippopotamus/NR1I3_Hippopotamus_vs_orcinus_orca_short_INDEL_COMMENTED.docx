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63536241672</w:t>
      </w:r>
    </w:p>
    <w:p/>
    <w:p/>
    <w:p>
      <w:r>
        <w:t>Query= exon_2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73.8    2e-11   [1 indels / deletion / frameshift / exon_2]</w:t>
      </w:r>
    </w:p>
    <w:p/>
    <w:p/>
    <w:p/>
    <w:p>
      <w:r>
        <w:t>Query_2  1         GGGCCTGTGACAGCCACCCCGGAACCTGAAACCATGGCCAGTGGGGAAGACCAGCCGAGG  60</w:t>
      </w:r>
    </w:p>
    <w:p>
      <w:r>
        <w:t>0        95642637  .................TG.AAC.......G........C...A...G..TG...A....  95642696</w:t>
      </w:r>
    </w:p>
    <w:p/>
    <w:p>
      <w:r>
        <w:t>Query_2  61        AACTGTGTGGTGTGCGGGGACCGAGCCACAGGCTATCACTTCCACGCCCTGACCTGTGAG  120</w:t>
      </w:r>
    </w:p>
    <w:p>
      <w:r>
        <w:t>0        95642697  ..T......-.....A..A..T...........C...C......G.A......T.C....  95642755</w:t>
      </w:r>
    </w:p>
    <w:p/>
    <w:p>
      <w:r>
        <w:t>Query_2  121       GGCTGCAAGGGTTTCTT  137</w:t>
      </w:r>
    </w:p>
    <w:p>
      <w:r>
        <w:t>0        95642756  .A...............  95642772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320328497555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133     2e-29   [1 indels / deletion / frameshift / exon_3]</w:t>
      </w:r>
    </w:p>
    <w:p/>
    <w:p/>
    <w:p/>
    <w:p>
      <w:r>
        <w:t>Query_3  4         AACAGTCAGCAAAAGCACTGGTCTCACGTGCCCCTTTGCTGGAAGCTGTAAGGTCAACAA  63</w:t>
      </w:r>
    </w:p>
    <w:p>
      <w:r>
        <w:t>0        95644196  ..................A.............................G...........  95644255</w:t>
      </w:r>
    </w:p>
    <w:p/>
    <w:p>
      <w:r>
        <w:t>Query_3  64        GACCCAGAGACGCCACTGCCCAGCCTGCAGGTTGCAGAAGTGCCTAGATGCTGGCATGAA  123</w:t>
      </w:r>
    </w:p>
    <w:p>
      <w:r>
        <w:t>0        95644256  .----------------...........................................  95644299</w:t>
      </w:r>
    </w:p>
    <w:p/>
    <w:p>
      <w:r>
        <w:t>Query_3  124       GAAGGACA  131</w:t>
      </w:r>
    </w:p>
    <w:p>
      <w:r>
        <w:t>0        95644300  ........  95644307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296502410960</w:t>
      </w:r>
    </w:p>
    <w:p/>
    <w:p/>
    <w:p>
      <w:r>
        <w:t>Query= exon_4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161     1e-37   [1 indels / deletion / frameshift / exon_4]</w:t>
      </w:r>
    </w:p>
    <w:p/>
    <w:p/>
    <w:p/>
    <w:p>
      <w:r>
        <w:t>Query_4  12        GCAGAAGCCCTGGCATTGCGGCGAGCAAGACAGGCCCAGCGACGGGCACAGCAAGCATCG  71</w:t>
      </w:r>
    </w:p>
    <w:p>
      <w:r>
        <w:t>0        95645495  ..........G...G......TA..................G..................  95645554</w:t>
      </w:r>
    </w:p>
    <w:p/>
    <w:p>
      <w:r>
        <w:t>Query_4  72        ATGCAGCTGAGTAAGGAGCAGAAAGAGCTAGTCCAGACACTCCTGGGGGCCCACACTCGC  131</w:t>
      </w:r>
    </w:p>
    <w:p>
      <w:r>
        <w:t>0        95645555  .G.........G.-------.....................G...........A......  95645607</w:t>
      </w:r>
    </w:p>
    <w:p/>
    <w:p>
      <w:r>
        <w:t>Query_4  132       CACATGGGCACCATGTTTGACCAGTTCGTGCAGTTCAGG  170</w:t>
      </w:r>
    </w:p>
    <w:p>
      <w:r>
        <w:t>0        95645608  ...G.....G............C...T............  95645646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397101376050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170     1e-40   [1 indels / deletion / frameshift / exon_5]</w:t>
      </w:r>
    </w:p>
    <w:p/>
    <w:p/>
    <w:p/>
    <w:p>
      <w:r>
        <w:t>Query_5  1         CCTCCAGCTCATCTGTTCACCCATCACCAGTGCTTGCCCACTCTGGTCCCTGCACTGCCT  60</w:t>
      </w:r>
    </w:p>
    <w:p>
      <w:r>
        <w:t>0        95645870  ..................CT..........C...-.T....C.A................  95645928</w:t>
      </w:r>
    </w:p>
    <w:p/>
    <w:p>
      <w:r>
        <w:t>Query_5  61        CTGCTCATGCATTTCGCAGACATCAACACTTTCATGGTACAGCAAATCATCAAGTTCACC  120</w:t>
      </w:r>
    </w:p>
    <w:p>
      <w:r>
        <w:t>0        95645929  .......CA...........................................G.C.....  95645988</w:t>
      </w:r>
    </w:p>
    <w:p/>
    <w:p>
      <w:r>
        <w:t>Query_5  121       AAGGACCTGCCCCT  134</w:t>
      </w:r>
    </w:p>
    <w:p>
      <w:r>
        <w:t>0        95645989  ..............  95646002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320328497555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137     2e-30   [1 indels / deletion / frameshift / exon_6]</w:t>
      </w:r>
    </w:p>
    <w:p/>
    <w:p/>
    <w:p/>
    <w:p>
      <w:r>
        <w:t>Query_6  7         GCCCATGGAGGACCAGATCTCCCTCCTAAAGGGAGCAGCTGTAGAAATCTGTCATATTGC  66</w:t>
      </w:r>
    </w:p>
    <w:p>
      <w:r>
        <w:t>0        95646241  ........................T..C....A.T.............--....C.....  95646298</w:t>
      </w:r>
    </w:p>
    <w:p/>
    <w:p>
      <w:r>
        <w:t>Query_6  67        ACTCAATACTACTTTCTGTCTCCAAACACAAAACTTCCTTTGTGGGCCTCTTCGCTATAC  126</w:t>
      </w:r>
    </w:p>
    <w:p>
      <w:r>
        <w:t>0        95646299  .......G.C.....G.......................C..C....T....T....C..  95646358</w:t>
      </w:r>
    </w:p>
    <w:p/>
    <w:p>
      <w:r>
        <w:t>Query_6  127       AATAGAAGATGGAGTG  142</w:t>
      </w:r>
    </w:p>
    <w:p>
      <w:r>
        <w:t>0        95646359  .G..............  95646374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333565155882</w:t>
      </w:r>
    </w:p>
    <w:p/>
    <w:p/>
    <w:p>
      <w:r>
        <w:t>Query= exon_7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125     5e-27   [1 indels / deletion / frameshift / exon_7]</w:t>
      </w:r>
    </w:p>
    <w:p/>
    <w:p/>
    <w:p/>
    <w:p>
      <w:r>
        <w:t>Query_7  1         TGGGGTTCCAGGAAGAGTTTTTGGAGTTGCTCTTTGGCTTCCATAGGACGCTGCGCCGAC  60</w:t>
      </w:r>
    </w:p>
    <w:p>
      <w:r>
        <w:t>0        95646657  ...............--...........-.....C..............A.......A..  95646713</w:t>
      </w:r>
    </w:p>
    <w:p/>
    <w:p>
      <w:r>
        <w:t>Query_7  61        TGCAGCTCCAGGAGCCT-GAGTACGTGCTCATGGCTGCCCTGGCCCTCTTCTCTCCCG  117   [1 indels / insertion / frameshift / exon_7]</w:t>
      </w:r>
    </w:p>
    <w:p>
      <w:r>
        <w:t>0        95646714  .................G.....T...T..G........A..................  95646771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259439609590</w:t>
      </w:r>
    </w:p>
    <w:p/>
    <w:p/>
    <w:p>
      <w:r>
        <w:t>Query= exon_8</w:t>
      </w:r>
    </w:p>
    <w:p/>
    <w:p>
      <w:r>
        <w:t>Length=106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115     4e-24   [1 indels / deletion / frameshift / exon_8]</w:t>
      </w:r>
    </w:p>
    <w:p/>
    <w:p/>
    <w:p/>
    <w:p>
      <w:r>
        <w:t>Query_8  1         ACCGGCCTGGGATAACCCAGAGGGAGGAGGTTGATCAGTTGCAAGAAGAGATGGCACTGA  60</w:t>
      </w:r>
    </w:p>
    <w:p>
      <w:r>
        <w:t>0        95646966  ......................A....G.AC...............G.....A..G....  95647025</w:t>
      </w:r>
    </w:p>
    <w:p/>
    <w:p>
      <w:r>
        <w:t>Query_8  61        CTCTGCAGAGCTACATCAAAGACCAGCAGCCAAGTCCCCGGGACCG  106</w:t>
      </w:r>
    </w:p>
    <w:p>
      <w:r>
        <w:t>0        95647026  .............T.......G........A..A.T..........  95647071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230318837085</w:t>
      </w:r>
    </w:p>
    <w:p/>
    <w:p/>
    <w:p>
      <w:r>
        <w:t>Query= exon_9</w:t>
      </w:r>
    </w:p>
    <w:p/>
    <w:p>
      <w:r>
        <w:t>Length=130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157     2e-36   [1 indels / deletion / frameshift / exon_9]</w:t>
      </w:r>
    </w:p>
    <w:p/>
    <w:p/>
    <w:p/>
    <w:p>
      <w:r>
        <w:t>Query_9  1         GTTTCTCTATGCGAAGCTGCTGGGCCTGTTGGCTGACCTCCGAAGCATCACCAATGCATT  60</w:t>
      </w:r>
    </w:p>
    <w:p>
      <w:r>
        <w:t>0        95647928  ......A...................G.........T...........T.A........G  95647987</w:t>
      </w:r>
    </w:p>
    <w:p/>
    <w:p>
      <w:r>
        <w:t>Query_9  61        TTGGTACCAAATCCAGAACATCC-GGGGACTGTCCACCATGATGCCGCTGCTCCAGGAGA  119   [1 indels / insertion / frameshift / exon_9]</w:t>
      </w:r>
    </w:p>
    <w:p>
      <w:r>
        <w:t>0        95647988  .............G.........A.................G....A.............  95648047</w:t>
      </w:r>
    </w:p>
    <w:p/>
    <w:p>
      <w:r>
        <w:t>Query_9  120       TCTGTAGCTGA  130</w:t>
      </w:r>
    </w:p>
    <w:p>
      <w:r>
        <w:t>0        95648048  C...C......  95648058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293855068005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