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270     3e-70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ATAGTTAATGTAGTAAATAGCTCAACACAGGAATGGGATGTTCACAGAATATGCTGACAG  60</w:t>
      </w:r>
    </w:p>
    <w:p>
      <w:r>
        <w:rPr>
          <w:rFonts w:ascii="Consolas" w:hAnsi="Consolas" w:eastAsia="Consolas"/>
          <w:sz w:val="20"/>
        </w:rPr>
        <w:t>20       21095732  ............T.T.......G.....................T........T......  21095673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GACAAAAAGTTTAAACTGTTGGCAGACAACCAAAGTCAATACTAGAGCCAAGCAAATACT  120</w:t>
      </w:r>
    </w:p>
    <w:p>
      <w:r>
        <w:rPr>
          <w:rFonts w:ascii="Consolas" w:hAnsi="Consolas" w:eastAsia="Consolas"/>
          <w:sz w:val="20"/>
        </w:rPr>
        <w:t>20       21095672  ...G.G.....G..............A..............TCG................  21095613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GCCTGC--AGAGCCCTATGGGGAAAGTTCGAA-ACCAGCCATTTTTAAGTGGCGAGAGGC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20       21095612  ......CT.......C.CA.......C..A..G..TG.....................A.  21095553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178       ACCCTCACTTCCAGAACCACGGAAGCAATTGTGCTTTCAG  217</w:t>
      </w:r>
    </w:p>
    <w:p>
      <w:r>
        <w:rPr>
          <w:rFonts w:ascii="Consolas" w:hAnsi="Consolas" w:eastAsia="Consolas"/>
          <w:sz w:val="20"/>
        </w:rPr>
        <w:t>20       21095552  ........C...........-............T......  21095514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492404789694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GATGATTTCATTCAGACAAGCAGCTTACTTCCTTTGCTTGTTTGCTACAGTTTCCTGTG  59</w:t>
      </w:r>
    </w:p>
    <w:p>
      <w:r>
        <w:rPr>
          <w:rFonts w:ascii="Consolas" w:hAnsi="Consolas" w:eastAsia="Consolas"/>
          <w:sz w:val="20"/>
        </w:rPr>
        <w:t>20       21094949  ...............................A...........................  21094891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82067506613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50.0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57        GTGTACACCCCGACCGTCAAACACTGCCAGATGGTGTGCACTTTCCACCCTAGGTGTTTG  116</w:t>
      </w:r>
    </w:p>
    <w:p>
      <w:r>
        <w:rPr>
          <w:rFonts w:ascii="Consolas" w:hAnsi="Consolas" w:eastAsia="Consolas"/>
          <w:sz w:val="20"/>
        </w:rPr>
        <w:t>20       21077721  ..T.....A..A.AT.C...G........A..A..C.....CCA...T..A.........  21077662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117       CTATTTAGTTTT  128</w:t>
      </w:r>
    </w:p>
    <w:p>
      <w:r>
        <w:rPr>
          <w:rFonts w:ascii="Consolas" w:hAnsi="Consolas" w:eastAsia="Consolas"/>
          <w:sz w:val="20"/>
        </w:rPr>
        <w:t>20       21077661  ..C..C.C....  21077650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352095957591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203845028079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193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CTTGCCACCGAGGCATTCATGAAGGACTTGATATGAGAGGAGTCAATTTCAATGTATCTA  60</w:t>
      </w:r>
    </w:p>
    <w:p>
      <w:r>
        <w:rPr>
          <w:rFonts w:ascii="Consolas" w:hAnsi="Consolas" w:eastAsia="Consolas"/>
          <w:sz w:val="20"/>
        </w:rPr>
        <w:t>20       21094245  ...........AA....T..A.....A.................................  21094186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AAGTGAAAAGCGTTCAAGAATGCCAAGAAAAGTGCACCAATAGCATTCACTGCCAGTTTT  120</w:t>
      </w:r>
    </w:p>
    <w:p>
      <w:r>
        <w:rPr>
          <w:rFonts w:ascii="Consolas" w:hAnsi="Consolas" w:eastAsia="Consolas"/>
          <w:sz w:val="20"/>
        </w:rPr>
        <w:t>20       21094185  .G....GC..T...G............C..G.......G.....G.........CA....  21094126</w:t>
      </w:r>
    </w:p>
    <w:p>
      <w:r>
        <w:rPr>
          <w:rFonts w:ascii="Consolas" w:hAnsi="Consolas" w:eastAsia="Consolas"/>
          <w:sz w:val="20"/>
        </w:rPr>
        <w:t>20       21075497       ..G..T.C...G...........G.G...T..G...GA..GG.....T..C....  21075443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TCACATACGCCACGCAAAGCTTCTTCAATGCAGAGTACC  159</w:t>
      </w:r>
    </w:p>
    <w:p>
      <w:r>
        <w:rPr>
          <w:rFonts w:ascii="Consolas" w:hAnsi="Consolas" w:eastAsia="Consolas"/>
          <w:sz w:val="20"/>
        </w:rPr>
        <w:t>20       21094125  ........A.........C........G.....G.C...  21094087</w:t>
      </w:r>
    </w:p>
    <w:p>
      <w:r>
        <w:rPr>
          <w:rFonts w:ascii="Consolas" w:hAnsi="Consolas" w:eastAsia="Consolas"/>
          <w:sz w:val="20"/>
        </w:rPr>
        <w:t>20       21075442  .T....T......                            21075430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344153943510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177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GAACAACTGCCTATTAAAGAACAGTCCACAAGGGACACCTACTAGTATAAAGGTGCTGGC  60</w:t>
      </w:r>
    </w:p>
    <w:p>
      <w:r>
        <w:rPr>
          <w:rFonts w:ascii="Consolas" w:hAnsi="Consolas" w:eastAsia="Consolas"/>
          <w:sz w:val="20"/>
        </w:rPr>
        <w:t>20       21093646  ...................T.........G..............................  21093587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TGACGTGGAATCTGGATTCTCACTGAAGCCCTGTGCGGACTCGAAAATTG  110</w:t>
      </w:r>
    </w:p>
    <w:p>
      <w:r>
        <w:rPr>
          <w:rFonts w:ascii="Consolas" w:hAnsi="Consolas" w:eastAsia="Consolas"/>
          <w:sz w:val="20"/>
        </w:rPr>
        <w:t>20       21093586  .A..................................A......G......  21093537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211787042160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52.7    9e-05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49        TTGCCAGAATCATAGCACCGGATGCTTTTGTGTGTCGAACCATTTGCACCTATCACCCCA  108</w:t>
      </w:r>
    </w:p>
    <w:p>
      <w:r>
        <w:rPr>
          <w:rFonts w:ascii="Consolas" w:hAnsi="Consolas" w:eastAsia="Consolas"/>
          <w:sz w:val="20"/>
        </w:rPr>
        <w:t>20       21073310  ...A...TG....G..T..A...........C.....C.G......T..TC.C..T....  21073251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109       AGTGCCTTTTCTTCACTTTCT  129</w:t>
      </w:r>
    </w:p>
    <w:p>
      <w:r>
        <w:rPr>
          <w:rFonts w:ascii="Consolas" w:hAnsi="Consolas" w:eastAsia="Consolas"/>
          <w:sz w:val="20"/>
        </w:rPr>
        <w:t>20       21073250  CT..TT.G.....T..C....  21073230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344153943510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211787042160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352095957591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219729056241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102     6e-20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TGTACGACAAAAA--ATGCAC-GCATTGTTGGAGGAACCAA--CTCTTCTTGGGGAGAGT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exon_11]</w:t>
      </w:r>
    </w:p>
    <w:p>
      <w:r>
        <w:rPr>
          <w:rFonts w:ascii="Consolas" w:hAnsi="Consolas" w:eastAsia="Consolas"/>
          <w:sz w:val="20"/>
        </w:rPr>
        <w:t>20        21067819  .....A..G....TC.A..C.A.A.................GT..G.....--.......  21067762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58        GGCCCTGGCAGGTCAGTCTGCAAGTGA-ATCTGAGACCTCAGAGCCACCTGTGTGGAGGG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20        21067761  ....A......A.A.C.T..T.CA.C.C...ACCC...-.....A........C.....C  21067703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117       TCAATCATTGGACACCAGTGGGTCTTAACTGCTGCCCATTGCTT  160</w:t>
      </w:r>
    </w:p>
    <w:p>
      <w:r>
        <w:rPr>
          <w:rFonts w:ascii="Consolas" w:hAnsi="Consolas" w:eastAsia="Consolas"/>
          <w:sz w:val="20"/>
        </w:rPr>
        <w:t>20        21067702  ..C.....C...A........A.A.....A.....T.....T..  21067659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360037971672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383863948955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177371677825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213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GGAAAATCCAAAATACCCTACGAAAGGCAAAAGTTCCTTTGGTATCAAATGAAGAATGCC  60</w:t>
      </w:r>
    </w:p>
    <w:p>
      <w:r>
        <w:rPr>
          <w:rFonts w:ascii="Consolas" w:hAnsi="Consolas" w:eastAsia="Consolas"/>
          <w:sz w:val="20"/>
        </w:rPr>
        <w:t>20        21088761  .....................A....A....T............................  21088702</w:t>
      </w:r>
    </w:p>
    <w:p>
      <w:r>
        <w:rPr>
          <w:rFonts w:ascii="Consolas" w:hAnsi="Consolas" w:eastAsia="Consolas"/>
          <w:sz w:val="20"/>
        </w:rPr>
        <w:t>20        21064824                                  ..A..C.....GA...............  21064797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AGAGAAGTTATAGAGATTATAAAATAACCAAACAGATGATCTGTGCTGGCTATAAAGAAG  120</w:t>
      </w:r>
    </w:p>
    <w:p>
      <w:r>
        <w:rPr>
          <w:rFonts w:ascii="Consolas" w:hAnsi="Consolas" w:eastAsia="Consolas"/>
          <w:sz w:val="20"/>
        </w:rPr>
        <w:t>20        21088701  ...A......C.................................................  21088642</w:t>
      </w:r>
    </w:p>
    <w:p>
      <w:r>
        <w:rPr>
          <w:rFonts w:ascii="Consolas" w:hAnsi="Consolas" w:eastAsia="Consolas"/>
          <w:sz w:val="20"/>
        </w:rPr>
        <w:t>20        21064796  ..GC.G.A..C....GGC..........T..TA.....G....C..A.....C.......  21064737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GAGGAAAAGATGCTTGCAAG  140</w:t>
      </w:r>
    </w:p>
    <w:p>
      <w:r>
        <w:rPr>
          <w:rFonts w:ascii="Consolas" w:hAnsi="Consolas" w:eastAsia="Consolas"/>
          <w:sz w:val="20"/>
        </w:rPr>
        <w:t>20        21088641  ...AG.........C.G...  21088622</w:t>
      </w:r>
    </w:p>
    <w:p>
      <w:r>
        <w:rPr>
          <w:rFonts w:ascii="Consolas" w:hAnsi="Consolas" w:eastAsia="Consolas"/>
          <w:sz w:val="20"/>
        </w:rPr>
        <w:t>20        21064736  ....G..G.....C......  21064717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291207182970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434     2e-119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GGTGATTCAGGTGGTCCCTTGGTTTGTAAACATGACGACGTGTGGCATTTGGTGGGCATC  60</w:t>
      </w:r>
    </w:p>
    <w:p>
      <w:r>
        <w:rPr>
          <w:rFonts w:ascii="Consolas" w:hAnsi="Consolas" w:eastAsia="Consolas"/>
          <w:sz w:val="20"/>
        </w:rPr>
        <w:t>20        21088128  ................................CA.T.GAA.A..................  21088069</w:t>
      </w:r>
    </w:p>
    <w:p>
      <w:r>
        <w:rPr>
          <w:rFonts w:ascii="Consolas" w:hAnsi="Consolas" w:eastAsia="Consolas"/>
          <w:sz w:val="20"/>
        </w:rPr>
        <w:t>20        21064443  ..A.....G..G..C...C..TC......G..CA....G..C.....C.....A......  21064384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ACCAGTTGGGGTGAAGGCTGTGCCCGCAGGGACCATCCAGGGGTCTACACCAAAGTCTCT  120</w:t>
      </w:r>
    </w:p>
    <w:p>
      <w:r>
        <w:rPr>
          <w:rFonts w:ascii="Consolas" w:hAnsi="Consolas" w:eastAsia="Consolas"/>
          <w:sz w:val="20"/>
        </w:rPr>
        <w:t>20        21088068  .....A.....CA.........A.........A..A.....A..............TG..  21088009</w:t>
      </w:r>
    </w:p>
    <w:p>
      <w:r>
        <w:rPr>
          <w:rFonts w:ascii="Consolas" w:hAnsi="Consolas" w:eastAsia="Consolas"/>
          <w:sz w:val="20"/>
        </w:rPr>
        <w:t>20        21064383  ..G..C.....C..........G..AA.....G.GG.....T..T........C..GGTC  21064324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GAGTACATGGACTGGATTTTAGAGAAAACACAGGATGGCGGTGGTCCGTCTTCCATGAAG  180</w:t>
      </w:r>
    </w:p>
    <w:p>
      <w:r>
        <w:rPr>
          <w:rFonts w:ascii="Consolas" w:hAnsi="Consolas" w:eastAsia="Consolas"/>
          <w:sz w:val="20"/>
        </w:rPr>
        <w:t>20        21088008  ...A....................T...............A.....A.C...TG......  21087949</w:t>
      </w:r>
    </w:p>
    <w:p>
      <w:r>
        <w:rPr>
          <w:rFonts w:ascii="Consolas" w:hAnsi="Consolas" w:eastAsia="Consolas"/>
          <w:sz w:val="20"/>
        </w:rPr>
        <w:t>20        21064323  ......G.............G........G..                              21064292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181       TAGCCAGCTTGAGAAGCATCACAGGGACGGGAAGGAGCCCAGGTCTGGGAGCATTCGTTT  240</w:t>
      </w:r>
    </w:p>
    <w:p>
      <w:r>
        <w:rPr>
          <w:rFonts w:ascii="Consolas" w:hAnsi="Consolas" w:eastAsia="Consolas"/>
          <w:sz w:val="20"/>
        </w:rPr>
        <w:t>20        21087948  ..........A-------------------------------------............  21087926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[37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241       TACAACCTGCGTTCACGTCGAGTACTGAGCCCTGGGGTCTTCATCTGCAGAAACGTGGGG  300</w:t>
      </w:r>
    </w:p>
    <w:p>
      <w:r>
        <w:rPr>
          <w:rFonts w:ascii="Consolas" w:hAnsi="Consolas" w:eastAsia="Consolas"/>
          <w:sz w:val="20"/>
        </w:rPr>
        <w:t>20        21087925  ...............AT..A...........T.......C.........A..........  21087866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301       AGTGGTGTCTACCTCCTGTCCTTGTCATAAGGGT-GAAAGGGACAATGCGTAACGCTTTC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20        21087865  ..................................AA......C.G.A..A..........  21087806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360       AACACTCAGTAATAACGCTGTCATGGGAGAGAATAACAACTGAGTGTCTCCA----TGGC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exon_15]</w:t>
      </w:r>
    </w:p>
    <w:p>
      <w:r>
        <w:rPr>
          <w:rFonts w:ascii="Consolas" w:hAnsi="Consolas" w:eastAsia="Consolas"/>
          <w:sz w:val="20"/>
        </w:rPr>
        <w:t>20        21087805  ...TT..........T.....A...........-..........GA......CGAC..TT  21087747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416       TGCTGTGAAATAAAATGGCAAAATTGTGTGA  446</w:t>
      </w:r>
    </w:p>
    <w:p>
      <w:r>
        <w:rPr>
          <w:rFonts w:ascii="Consolas" w:hAnsi="Consolas" w:eastAsia="Consolas"/>
          <w:sz w:val="20"/>
        </w:rPr>
        <w:t>20        21087746  ..T....................GA......  21087716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1098644909365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