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208     7e-52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ATAGTTAATGTAGTAAATAGCTCAACACAGGAATGGGATGTTCACAGAATATGCTGACAG  60</w:t>
      </w:r>
    </w:p>
    <w:p>
      <w:r>
        <w:rPr>
          <w:rFonts w:ascii="Consolas" w:hAnsi="Consolas" w:eastAsia="Consolas"/>
          <w:sz w:val="20"/>
        </w:rPr>
        <w:t>20       14488701  .........A..T.T.......G...............C.....T........T......  14488760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GACAAAAAGTTTAAACTGTTGGCAGACAACCAAAGTCAATACTAGAGCCAAGCAAATACT  120</w:t>
      </w:r>
    </w:p>
    <w:p>
      <w:r>
        <w:rPr>
          <w:rFonts w:ascii="Consolas" w:hAnsi="Consolas" w:eastAsia="Consolas"/>
          <w:sz w:val="20"/>
        </w:rPr>
        <w:t>20       14488761  ...........G..............A..............TCG................  14488820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GCCTGC--AGAGCCCTATGGGGAAAGTTCGAA-ACCAGCCATTTTTAAGTGGCGAGAGGC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20       14488821  ......CT.......C..A.......C..A..G..TGA....................A.  14488880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178       ACCCTCACTTCCAGAACCACGGAAGCAATTGTGCTTTCAG  217</w:t>
      </w:r>
    </w:p>
    <w:p>
      <w:r>
        <w:rPr>
          <w:rFonts w:ascii="Consolas" w:hAnsi="Consolas" w:eastAsia="Consolas"/>
          <w:sz w:val="20"/>
        </w:rPr>
        <w:t>20       14488881  ........C...........-............T......  14488919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467190006178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20       14489485  ...............................A...........................  14489543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94860917520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208694018544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20       14490192  ...........AA....T..A.....A.........A.......................  14490251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20       14490252  .G..A.GC..T...G............C..G.......G...............CA....  14490311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TCACATACGCCACGCAAAGCTTCTTCAATGCAG  153</w:t>
      </w:r>
    </w:p>
    <w:p>
      <w:r>
        <w:rPr>
          <w:rFonts w:ascii="Consolas" w:hAnsi="Consolas" w:eastAsia="Consolas"/>
          <w:sz w:val="20"/>
        </w:rPr>
        <w:t>20       14490312  ........A...T.....C..A.....G.....  14490344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332013202360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20       14490790  ...................T........TG..............................  14490849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TGACGTGGAATCTGGATTCTCACTGAAGCCCTGTGCGGACTC  102</w:t>
      </w:r>
    </w:p>
    <w:p>
      <w:r>
        <w:rPr>
          <w:rFonts w:ascii="Consolas" w:hAnsi="Consolas" w:eastAsia="Consolas"/>
          <w:sz w:val="20"/>
        </w:rPr>
        <w:t>20       14490850  .A..................................A.....  14490891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215808587358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332013202360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215808587358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222923156172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52.0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96        CAGAGCCACCTGTGTGGAGGGTCAATCATTGGACACCAGTGGGTCTTAACTGCTGCCCAT  155</w:t>
      </w:r>
    </w:p>
    <w:p>
      <w:r>
        <w:rPr>
          <w:rFonts w:ascii="Consolas" w:hAnsi="Consolas" w:eastAsia="Consolas"/>
          <w:sz w:val="20"/>
        </w:rPr>
        <w:t>20        14516881  .....A..............C..C.....C...A........A.A.....A.....T...  14516940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156       TG  157</w:t>
      </w:r>
    </w:p>
    <w:p>
      <w:r>
        <w:rPr>
          <w:rFonts w:ascii="Consolas" w:hAnsi="Consolas" w:eastAsia="Consolas"/>
          <w:sz w:val="20"/>
        </w:rPr>
        <w:t>20        14516941  ..  14516942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346242339604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369957568344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182607266226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GGAAAATCCAAAATACCCTACGAAAGGCAAAAGTTCCTTTGGTATCAAATGAAGAATGCC  60</w:t>
      </w:r>
    </w:p>
    <w:p>
      <w:r>
        <w:rPr>
          <w:rFonts w:ascii="Consolas" w:hAnsi="Consolas" w:eastAsia="Consolas"/>
          <w:sz w:val="20"/>
        </w:rPr>
        <w:t>20        14495465  .....................A....A....T............................  14495524</w:t>
      </w:r>
    </w:p>
    <w:p>
      <w:r>
        <w:rPr>
          <w:rFonts w:ascii="Consolas" w:hAnsi="Consolas" w:eastAsia="Consolas"/>
          <w:sz w:val="20"/>
        </w:rPr>
        <w:t>20        14519902                                               ...............  14519916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AGAGAAGTTATAGAGATTATAAAATAACCAAACAGATGATCTGTGCTGGCTATAAAGAAG  120</w:t>
      </w:r>
    </w:p>
    <w:p>
      <w:r>
        <w:rPr>
          <w:rFonts w:ascii="Consolas" w:hAnsi="Consolas" w:eastAsia="Consolas"/>
          <w:sz w:val="20"/>
        </w:rPr>
        <w:t>20        14495525  ...A......C.................................................  14495584</w:t>
      </w:r>
    </w:p>
    <w:p>
      <w:r>
        <w:rPr>
          <w:rFonts w:ascii="Consolas" w:hAnsi="Consolas" w:eastAsia="Consolas"/>
          <w:sz w:val="20"/>
        </w:rPr>
        <w:t>20        14519917  ..GC.G.A..C....GGC..........T..TA.....G.......A.....C.......  14519976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GAGGAAAAGATGCTTGCAAG  140</w:t>
      </w:r>
    </w:p>
    <w:p>
      <w:r>
        <w:rPr>
          <w:rFonts w:ascii="Consolas" w:hAnsi="Consolas" w:eastAsia="Consolas"/>
          <w:sz w:val="20"/>
        </w:rPr>
        <w:t>20        14495585  C..AG...........      14495600</w:t>
      </w:r>
    </w:p>
    <w:p>
      <w:r>
        <w:rPr>
          <w:rFonts w:ascii="Consolas" w:hAnsi="Consolas" w:eastAsia="Consolas"/>
          <w:sz w:val="20"/>
        </w:rPr>
        <w:t>20        14519977  ....G..G.....C......  14519996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286954275498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202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20        14496098  ................................CA.T.GAA.A..................  14496157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20        14496158  .....A.....CA.........A.........A..A.....A..............TG..  14496217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20        14496218  ...A....................................A.....A.....TG......  14496277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20        14496278  ...G......                                                    14496287</w:t>
      </w:r>
    </w:p>
    <w:p>
      <w:r>
        <w:rPr>
          <w:rFonts w:ascii="Consolas" w:hAnsi="Consolas" w:eastAsia="Consolas"/>
          <w:sz w:val="20"/>
        </w:rPr>
        <w:t>20        14496289                                                  ............  14496300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241 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20        14496301  ...............AT..A...........T.......C...............C....  14496360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301       AGTGGTGTCTACCTCCTGTCCTTGTCATAAGGGT-GAAAGGGACAATGCGTAACGCTTTC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20        14496361  ..................................AA......CTG.A..A..........  14496420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360       AACACTCAGTAATAACGCTGTCATGGGAGAGAATAACAACTGAGTGTCTCCA----TGGC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exon_15]</w:t>
      </w:r>
    </w:p>
    <w:p>
      <w:r>
        <w:rPr>
          <w:rFonts w:ascii="Consolas" w:hAnsi="Consolas" w:eastAsia="Consolas"/>
          <w:sz w:val="20"/>
        </w:rPr>
        <w:t>20        14496421  ...TT......G...T.....A...........-..........GA......CGAC..TT  14496479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416       TGCTGTGAAATAAAATGGCAAAATTGTGTGAT  447</w:t>
      </w:r>
    </w:p>
    <w:p>
      <w:r>
        <w:rPr>
          <w:rFonts w:ascii="Consolas" w:hAnsi="Consolas" w:eastAsia="Consolas"/>
          <w:sz w:val="20"/>
        </w:rPr>
        <w:t>20        14496480  ..T....................GA.......  14496511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1012640267198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