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Zheng Zhang, Scott Schwartz, Lukas Wagner, and Webb</w:t>
      </w:r>
    </w:p>
    <w:p>
      <w:r>
        <w:t>Miller (2000), "A greedy algorithm for aligning DNA sequences", J</w:t>
      </w:r>
    </w:p>
    <w:p>
      <w:r>
        <w:t>Comput Biol 2000; 7(1-2):203-14.</w:t>
      </w:r>
    </w:p>
    <w:p/>
    <w:p/>
    <w:p/>
    <w:p>
      <w:r>
        <w:t>Database: GCF_008692025.1_mPhoSin1.pri_genomic.fna</w:t>
      </w:r>
    </w:p>
    <w:p>
      <w:r>
        <w:t xml:space="preserve">           64 sequences; 2,371,524,154 total letters</w:t>
      </w:r>
    </w:p>
    <w:p/>
    <w:p/>
    <w:p/>
    <w:p>
      <w:r>
        <w:t>Query= exon_1</w:t>
      </w:r>
    </w:p>
    <w:p/>
    <w:p>
      <w:r>
        <w:t>Length=174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346242264852</w:t>
      </w:r>
    </w:p>
    <w:p/>
    <w:p/>
    <w:p>
      <w:r>
        <w:t>Query= exon_2</w:t>
      </w:r>
    </w:p>
    <w:p/>
    <w:p>
      <w:r>
        <w:t>Length=189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NC_045769.1 Phocoena sinus isolate mPhoSin1 chromosome 7, mPhoSin...  255     3e-66   [1 indels / deletion / frameshift / exon_2]</w:t>
      </w:r>
    </w:p>
    <w:p/>
    <w:p/>
    <w:p/>
    <w:p>
      <w:r>
        <w:t>Query_2  1         GTTGTTGGATTTCTTCTGGAAAAGGGAGCAGATATCACCCTTTGCAATTACAGCAATCAA  60</w:t>
      </w:r>
    </w:p>
    <w:p>
      <w:r>
        <w:t>6        95571871  .......................C....T........................A......  95571930</w:t>
      </w:r>
    </w:p>
    <w:p/>
    <w:p>
      <w:r>
        <w:t>Query_2  61        ACAGCAGTCCATGTGGCTAATTGTAATGTCCAGAGACAGCTCTTGGCAATCAATGGTATC  120</w:t>
      </w:r>
    </w:p>
    <w:p>
      <w:r>
        <w:t>6        95571931  ..C..G..................G.......A..G..A........C........A...  95571990</w:t>
      </w:r>
    </w:p>
    <w:p/>
    <w:p>
      <w:r>
        <w:t>Query_2  121       CAGGCTCCTGAAATGCAACTTCTACAAAGTTCATGGCAAGGTGATCTTGAACAACTTCAG  180</w:t>
      </w:r>
    </w:p>
    <w:p>
      <w:r>
        <w:t>6        95571991  ........CC..............................A...C...............  95572050</w:t>
      </w:r>
    </w:p>
    <w:p/>
    <w:p>
      <w:r>
        <w:t>Query_2  181       CATTTGCTG  189</w:t>
      </w:r>
    </w:p>
    <w:p>
      <w:r>
        <w:t>6        95572051  .TC......  95572059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381815100282</w:t>
      </w:r>
    </w:p>
    <w:p/>
    <w:p/>
    <w:p>
      <w:r>
        <w:t>Query= exon_3</w:t>
      </w:r>
    </w:p>
    <w:p/>
    <w:p>
      <w:r>
        <w:t>Length=155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NC_045769.1 Phocoena sinus isolate mPhoSin1 chromosome 7, mPhoSin...  246     2e-63   [1 indels / deletion / frameshift / exon_3]</w:t>
      </w:r>
    </w:p>
    <w:p/>
    <w:p/>
    <w:p/>
    <w:p>
      <w:r>
        <w:t>Query_3  2         CATCTGAAGAGTTCCTGGATATAAATTTCCCAAACCAACATGGCTTGACCCCTCTGATGC  61</w:t>
      </w:r>
    </w:p>
    <w:p>
      <w:r>
        <w:t>6        95575227  ................A....C........................C.............  95575286</w:t>
      </w:r>
    </w:p>
    <w:p/>
    <w:p>
      <w:r>
        <w:t>Query_3  62        TGGCTGTGAGAGATGTGGACCTGTTTGAGAGTCTTGATATGTTAACCCTCTATAGACCTG  121</w:t>
      </w:r>
    </w:p>
    <w:p>
      <w:r>
        <w:t>6        95575287  ..........................................G........G.....A..  95575346</w:t>
      </w:r>
    </w:p>
    <w:p/>
    <w:p>
      <w:r>
        <w:t>Query_3  122       CGGAGGTTCTGTCTGAGCTCCTCAGGCACCACGC  155</w:t>
      </w:r>
    </w:p>
    <w:p>
      <w:r>
        <w:t>6        95575347  ............................T.....  95575380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301183339974</w:t>
      </w:r>
    </w:p>
    <w:p/>
    <w:p/>
    <w:p>
      <w:r>
        <w:t>Query= exon_4</w:t>
      </w:r>
    </w:p>
    <w:p/>
    <w:p>
      <w:r>
        <w:t>Length=116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211065495914</w:t>
      </w:r>
    </w:p>
    <w:p/>
    <w:p/>
    <w:p>
      <w:r>
        <w:t>Query= exon_5</w:t>
      </w:r>
    </w:p>
    <w:p/>
    <w:p>
      <w:r>
        <w:t>Length=116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211065495914</w:t>
      </w:r>
    </w:p>
    <w:p/>
    <w:p/>
    <w:p>
      <w:r>
        <w:t>Query= exon_6</w:t>
      </w:r>
    </w:p>
    <w:p/>
    <w:p>
      <w:r>
        <w:t>Length=97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166006569820</w:t>
      </w:r>
    </w:p>
    <w:p/>
    <w:p/>
    <w:p>
      <w:r>
        <w:t>Query= exon_7</w:t>
      </w:r>
    </w:p>
    <w:p/>
    <w:p>
      <w:r>
        <w:t>Length=79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123319166152</w:t>
      </w:r>
    </w:p>
    <w:p/>
    <w:p/>
    <w:p>
      <w:r>
        <w:t>Query= exon_8</w:t>
      </w:r>
    </w:p>
    <w:p/>
    <w:p>
      <w:r>
        <w:t>Length=260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NC_045769.1 Phocoena sinus isolate mPhoSin1 chromosome 7, mPhoSin...  335     6e-90   [1 indels / deletion / frameshift / exon_8]</w:t>
      </w:r>
    </w:p>
    <w:p/>
    <w:p/>
    <w:p/>
    <w:p>
      <w:r>
        <w:t>Query_8  1         TCACATAACCTCAGTGCATCAGGAATGGACACCAGCACATTCTGTTTCACTTCCAAATGA  60</w:t>
      </w:r>
    </w:p>
    <w:p>
      <w:r>
        <w:t>6        95588628  ...G........................GT........................-.....  95588686</w:t>
      </w:r>
    </w:p>
    <w:p/>
    <w:p>
      <w:r>
        <w:t>Query_8  61        AATTGAGATGGTGGGCTCCAGGACAAAGATGGTGACCATGCAGGCTTTACTTCTGAAAAA  120</w:t>
      </w:r>
    </w:p>
    <w:p>
      <w:r>
        <w:t>6        95588687  ............A.A.......G....T..........G....C.......C.....G..  95588746</w:t>
      </w:r>
    </w:p>
    <w:p/>
    <w:p>
      <w:r>
        <w:t>Query_8  121       AGAGGAACAGTCCCAGGAACTCTGCAATGCGAGCTTTGGCTTTTTGTTGCCAAGACACTG  180</w:t>
      </w:r>
    </w:p>
    <w:p>
      <w:r>
        <w:t>6        95588747  .........T.A....T.G..........T..A...G........T..........CT..  95588806</w:t>
      </w:r>
    </w:p>
    <w:p/>
    <w:p>
      <w:r>
        <w:t>Query_8  181       CTTAGAACCGAATATCTCCAAGTCCGTAGGCAGAGAAGATGTTCCTCACTTTCTGAAGGG  240</w:t>
      </w:r>
    </w:p>
    <w:p>
      <w:r>
        <w:t>6        95588807  ............C...........T....C..............................  95588866</w:t>
      </w:r>
    </w:p>
    <w:p/>
    <w:p>
      <w:r>
        <w:t>Query_8  241       GCAGCTGAGAAAATCTGAAG  260</w:t>
      </w:r>
    </w:p>
    <w:p>
      <w:r>
        <w:t>6        95588867  .....C..............  95588886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550193187984</w:t>
      </w:r>
    </w:p>
    <w:p/>
    <w:p/>
    <w:p>
      <w:r>
        <w:t>Query= exon_9</w:t>
      </w:r>
    </w:p>
    <w:p/>
    <w:p>
      <w:r>
        <w:t>Length=44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45058928526</w:t>
      </w:r>
    </w:p>
    <w:p/>
    <w:p/>
    <w:p>
      <w:r>
        <w:t>Query= exon_10</w:t>
      </w:r>
    </w:p>
    <w:p/>
    <w:p>
      <w:r>
        <w:t>Length=2451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NC_045769.1 Phocoena sinus isolate mPhoSin1 chromosome 7, mPhoSin...  2015    0.0</w:t>
      </w:r>
    </w:p>
    <w:p/>
    <w:p/>
    <w:p/>
    <w:p>
      <w:r>
        <w:t>Query_10  1         TTCCCTCTGCCACCATTGTCACCGTTGCCTGGGAGATCTGGTCTCCTTACTATACCCCCA  60</w:t>
      </w:r>
    </w:p>
    <w:p>
      <w:r>
        <w:t>6         95597223  .......A...............C.......T......CT....T...............  95597282</w:t>
      </w:r>
    </w:p>
    <w:p/>
    <w:p>
      <w:r>
        <w:t>Query_10  61        AATCATAAGGATCAAAAAGAGAGAGAAATAAATATTCCAAGCCTCATATCTTTCATACCT  120</w:t>
      </w:r>
    </w:p>
    <w:p>
      <w:r>
        <w:t>6         95597283  ..............G.............G.............T.................  95597342</w:t>
      </w:r>
    </w:p>
    <w:p/>
    <w:p>
      <w:r>
        <w:t>Query_10  121       AAGCTCTCAGAGCCTGTTAGTCGATCTGATGAGTTTAGACCAACAAACAAGCAGAAGGAA  180</w:t>
      </w:r>
    </w:p>
    <w:p>
      <w:r>
        <w:t>6         95597343  .....T....................................T.................  95597402</w:t>
      </w:r>
    </w:p>
    <w:p/>
    <w:p>
      <w:r>
        <w:t>Query_10  181       GCACCGTTCAAGGTGTTAGCAGATCAGACGCTCAGGTCCTTTGATAGCTCTATCTGGTCC  240</w:t>
      </w:r>
    </w:p>
    <w:p>
      <w:r>
        <w:t>6         95597403  ...................AG........T........A.....................  95597462</w:t>
      </w:r>
    </w:p>
    <w:p/>
    <w:p>
      <w:r>
        <w:t>Query_10  241       AGGAACATGTGCTCTTTTTGGAAGGCTCACCATCACAGACAACACCTGGAGACGGAGGAG  300</w:t>
      </w:r>
    </w:p>
    <w:p>
      <w:r>
        <w:t>6         95597463  ..A..................................................--.....  95597520</w:t>
      </w:r>
    </w:p>
    <w:p/>
    <w:p>
      <w:r>
        <w:t>Query_10  301       AACAGGAAATCCAAGGAAACAGAAGGATGTGTCAACACTGAAATCTCTCACTTTGAAAAA  360</w:t>
      </w:r>
    </w:p>
    <w:p>
      <w:r>
        <w:t>6         95597521  .GT....................GT............T......................  95597580</w:t>
      </w:r>
    </w:p>
    <w:p/>
    <w:p>
      <w:r>
        <w:t>Query_10  361       GGACAGTCTTTGGTATCCTTTGAGAACTTCAAGGAAAGCAATTTTCCTACAGATAGGGAA  420</w:t>
      </w:r>
    </w:p>
    <w:p>
      <w:r>
        <w:t>6         95597581  ............C.G...........T.....C...G.......................  95597640</w:t>
      </w:r>
    </w:p>
    <w:p/>
    <w:p>
      <w:r>
        <w:t>Query_10  421       GTGGAGATTGATTGCCAAGGTGCTGAACTGAGAAGAACAGAAGAGAACTCTCAATCTCTT  480</w:t>
      </w:r>
    </w:p>
    <w:p>
      <w:r>
        <w:t>6         95597641  .....T.....C.....T.........G........G.........G.A...........  95597700</w:t>
      </w:r>
    </w:p>
    <w:p/>
    <w:p>
      <w:r>
        <w:t>Query_10  481       TCCTCAGGAAAGAAAGAGGGTTCGGTAGCCAGAAACTATGAACAAGATTCAGAAGTTGGA  540</w:t>
      </w:r>
    </w:p>
    <w:p>
      <w:r>
        <w:t>6         95597701  ..G.......--------------------.............G...........C....  95597740</w:t>
      </w:r>
    </w:p>
    <w:p/>
    <w:p>
      <w:r>
        <w:t>Query_10  541       TATATCAAACCAAACAAGTTCCAAGAAGCCCTGCATTCAGAAATAGCTCTAAGCCAGGAT  600</w:t>
      </w:r>
    </w:p>
    <w:p>
      <w:r>
        <w:t>6         95597741  ............GT.................C............GA..............  95597800</w:t>
      </w:r>
    </w:p>
    <w:p/>
    <w:p>
      <w:r>
        <w:t>Query_10  601       GAAGGGACTAGACATGATAAAGCTGATTCGAAAAGTGCTTCAGCACACAAGGGTGAAGCA  660</w:t>
      </w:r>
    </w:p>
    <w:p>
      <w:r>
        <w:t>6         95597801  ............A................A....C............T..A..G....T.  95597860</w:t>
      </w:r>
    </w:p>
    <w:p/>
    <w:p>
      <w:r>
        <w:t>Query_10  661       ATTGAGCTAAACCGTATTTCAGAAGAGTATACTCTTCTTAAAAGTTTGTCCAGTGTAGTC  720</w:t>
      </w:r>
    </w:p>
    <w:p>
      <w:r>
        <w:t>6         95597861  .......C...T.A...................G.......G..........A.A....T  95597920</w:t>
      </w:r>
    </w:p>
    <w:p/>
    <w:p>
      <w:r>
        <w:t>Query_10  721       CCTCACGGCCCCATTGAAAAGCTCCCAGAAGATCATAGCAGCAGGGAGACAAACATAAAA  780</w:t>
      </w:r>
    </w:p>
    <w:p>
      <w:r>
        <w:t>6         95597921  .....T.A...........................C..A....T..........--....  95597978</w:t>
      </w:r>
    </w:p>
    <w:p/>
    <w:p>
      <w:r>
        <w:t>Query_10  781       ACATCAATAACAGAGGCAACCAAACCAGAAATGAATGGGATGGTGCCTCTTATCCATATC  840</w:t>
      </w:r>
    </w:p>
    <w:p>
      <w:r>
        <w:t>6         95597979  .T....G..G.........................C....................C...  95598038</w:t>
      </w:r>
    </w:p>
    <w:p/>
    <w:p>
      <w:r>
        <w:t>Query_10  841       ACTTTCCCCGGAGATGAAACTCCCAAGGAAACAGCAACAACCAAACCAAGCCTCCAAAAA  900</w:t>
      </w:r>
    </w:p>
    <w:p>
      <w:r>
        <w:t>6         95598039  ........T.....................C..........T..................  95598098</w:t>
      </w:r>
    </w:p>
    <w:p/>
    <w:p>
      <w:r>
        <w:t>Query_10  901       AGAAAGGGTATTCTTTGCAACAACAGTAGCTTCAACATACTTGCACACCAAGAAAATGAC  960</w:t>
      </w:r>
    </w:p>
    <w:p>
      <w:r>
        <w:t>6         95598099  ........C..C...CAT...........................G......-.......  95598157</w:t>
      </w:r>
    </w:p>
    <w:p/>
    <w:p>
      <w:r>
        <w:t>Query_10  961       AGGCATAAGGTGAAAACCCATAGAAATAAGTTGGATTCAAAGACCAAGAACAGTAACAGG  1020</w:t>
      </w:r>
    </w:p>
    <w:p>
      <w:r>
        <w:t>6         95598158  ........AA.....G................................GC..........  95598217</w:t>
      </w:r>
    </w:p>
    <w:p/>
    <w:p>
      <w:r>
        <w:t>Query_10  1021      ACACCTCAGAATTTCGTCATTTCCATTGAAGGTTCCATGAAGCCTACCTTGCACAAAACC  1080</w:t>
      </w:r>
    </w:p>
    <w:p>
      <w:r>
        <w:t>6         95598218  ...............A.GG...........A.................A.....------  95598271</w:t>
      </w:r>
    </w:p>
    <w:p/>
    <w:p>
      <w:r>
        <w:t>Query_10  1081      AACATAAAAACTCAAGTTTTTCCCGCTTTGGGGCTTGTGGACCCCAGACCTCAGCAATCA  1140</w:t>
      </w:r>
    </w:p>
    <w:p>
      <w:r>
        <w:t>6         95598272  -----..................T...C........................G.......  95598326</w:t>
      </w:r>
    </w:p>
    <w:p/>
    <w:p>
      <w:r>
        <w:t>Query_10  1141      CCCAAGTATCAAAGGAGAATGCCACAGATAGAAAAGAAGCAATCCACTTACCGGGCTTTG  1200</w:t>
      </w:r>
    </w:p>
    <w:p>
      <w:r>
        <w:t>6         95598327  .......T.....A..............................................  95598386</w:t>
      </w:r>
    </w:p>
    <w:p/>
    <w:p>
      <w:r>
        <w:t>Query_10  1201      AAACCTAAAAAGCAATCATTCCCCTGCATCTGTAAAAATCCAGGAATAAAGAAGTCTTCT  1260</w:t>
      </w:r>
    </w:p>
    <w:p>
      <w:r>
        <w:t>6         95598387  ..................C....T..........................A.........  95598446</w:t>
      </w:r>
    </w:p>
    <w:p/>
    <w:p>
      <w:r>
        <w:t>Query_10  1261      GTTCCTCTCTCTGCTCAACCAACAGAGCCAAGACTGAATTACTTAGATCTAAAGTATAGC  1320</w:t>
      </w:r>
    </w:p>
    <w:p>
      <w:r>
        <w:t>6         95598447  ...T.........................T.-----..............G.....C..T  95598501</w:t>
      </w:r>
    </w:p>
    <w:p/>
    <w:p>
      <w:r>
        <w:t>Query_10  1321      GACATGTTCAAAGAGATCAATTCAACTGCGAATGGACCTGGAATCTACGAAATGTTTGGG  1380</w:t>
      </w:r>
    </w:p>
    <w:p>
      <w:r>
        <w:t>6         95598502  ..............A....G.........A.......G..............C...CA..  95598561</w:t>
      </w:r>
    </w:p>
    <w:p/>
    <w:p>
      <w:r>
        <w:t>Query_10  1381      ACTCCTGTTTACTGTCACATGCGGGAGGCTGAACGGCATGAAAACAAATATTTCCGAGAG  1440</w:t>
      </w:r>
    </w:p>
    <w:p>
      <w:r>
        <w:t>6         95598562  ......A....TC....G....CA..........A....................AG...  95598621</w:t>
      </w:r>
    </w:p>
    <w:p/>
    <w:p>
      <w:r>
        <w:t>Query_10  1441      ATATGCTCAGCTCCATCGGGCAGATGTTTCACCAGTAAATGTCGAGCTTCACACAGTGAG  1500</w:t>
      </w:r>
    </w:p>
    <w:p>
      <w:r>
        <w:t>6         95598622  ................T..........A......A..........T..............  95598681</w:t>
      </w:r>
    </w:p>
    <w:p/>
    <w:p>
      <w:r>
        <w:t>Query_10  1501      AGGACCAGCAATAGCCGAACCAGACTTTCTCAGAAAAGGCCGCATATTAAACCCTCAAAG  1560</w:t>
      </w:r>
    </w:p>
    <w:p>
      <w:r>
        <w:t>6         95598682  ...........G..............C...........A..A............C.....  95598741</w:t>
      </w:r>
    </w:p>
    <w:p/>
    <w:p>
      <w:r>
        <w:t>Query_10  1561      TCTTCTCTTGGCATTAAACAAAAGCACAAAAGTTTAATTTCAAAGGGAAAGGGTTGCCAA  1620</w:t>
      </w:r>
    </w:p>
    <w:p>
      <w:r>
        <w:t>6         95598742  .........................................T..A.A....C....      95598797</w:t>
      </w:r>
    </w:p>
    <w:p/>
    <w:p>
      <w:r>
        <w:t>Query_10  1621      GCTGTAGGTAGCAACTTGCAAGACACTGAAAATGGTAATGGTATTTCGGAACCAGAGTGG  1680</w:t>
      </w:r>
    </w:p>
    <w:p>
      <w:r>
        <w:t>6         95599030                       ...G...........G..........A........A.A.  95599068</w:t>
      </w:r>
    </w:p>
    <w:p/>
    <w:p>
      <w:r>
        <w:t>Query_10  1681      CAGATAAAGTCTTTAGGAAATGATTTTCTATCTTCCAAAGATGAAGTTCAGCCCATGAAT  1740</w:t>
      </w:r>
    </w:p>
    <w:p>
      <w:r>
        <w:t>6         95599069  .............C.........C.......................C...........C  95599128</w:t>
      </w:r>
    </w:p>
    <w:p/>
    <w:p>
      <w:r>
        <w:t>Query_10  1741      GTGGTGCAGACTCATGAGCAGTCCATCGAACAGAAAGAATTCCTTCCTGTCTCAGATTTG  1800</w:t>
      </w:r>
    </w:p>
    <w:p>
      <w:r>
        <w:t>6         95599129  A...AT.........A.A.......C.........C........................  95599188</w:t>
      </w:r>
    </w:p>
    <w:p/>
    <w:p>
      <w:r>
        <w:t>Query_10  1801      TCCATTGTTGAAGACGTCTCTATGGAAGAGTCTGCTGACGAAGGAGACATTTCTAACAAT  1860</w:t>
      </w:r>
    </w:p>
    <w:p>
      <w:r>
        <w:t>6         95599189  ........----.--.-----.-..-.-.....--....................G....  95599232</w:t>
      </w:r>
    </w:p>
    <w:p/>
    <w:p>
      <w:r>
        <w:t>Query_10  1861      CAGTTACTTGCCATGAGCCTCAGAGGTCTGCACGAACTTGAAGAGCTACATCACCAGATC  1920</w:t>
      </w:r>
    </w:p>
    <w:p>
      <w:r>
        <w:t>6         95599233  ...A..T......C...........A......T.....C.......-.A.......A.C.  95599291</w:t>
      </w:r>
    </w:p>
    <w:p/>
    <w:p>
      <w:r>
        <w:t>Query_10  1921      CCATTTGTCCTTTCAGAAAACAGCTGGGCAGTGCCCGATGAGAAGAGTTCCAACAAGCAT  1980</w:t>
      </w:r>
    </w:p>
    <w:p>
      <w:r>
        <w:t>6         95599292  ................G.............C.....AG..............G.......  95599351</w:t>
      </w:r>
    </w:p>
    <w:p/>
    <w:p>
      <w:r>
        <w:t>Query_10  1981      GTTCTGCAAGAACAGCAGAATATAGCATCTCCTGGTGAAAC-AAATGCCAACCAAATTTT  2039   [1 indels / insertion / frameshift / exon_10]</w:t>
      </w:r>
    </w:p>
    <w:p>
      <w:r>
        <w:t>6         95599352  ..A.........A......C.....T.G.............T..T......T........  95599411</w:t>
      </w:r>
    </w:p>
    <w:p/>
    <w:p>
      <w:r>
        <w:t>Query_10  2040      AACTAATGATGTAGAGTTTGATAGTATTTCTGGTAAGCCTAAAACACTTATGAGTTTCTC  2099</w:t>
      </w:r>
    </w:p>
    <w:p>
      <w:r>
        <w:t>6         95599412  ......C..G...........C...G....A.A....G......................  95599471</w:t>
      </w:r>
    </w:p>
    <w:p/>
    <w:p>
      <w:r>
        <w:t>Query_10  2100      TTTCCAAAAAATACAGGAAAGTGCATCTTCTCAAGCATATCAACATTGGGCACATTCTTT  2159</w:t>
      </w:r>
    </w:p>
    <w:p>
      <w:r>
        <w:t>6         95599472  .......G.G.A...A............................G.............C.  95599531</w:t>
      </w:r>
    </w:p>
    <w:p/>
    <w:p>
      <w:r>
        <w:t>Query_10  2160      GGATCATGATGGTTTAGCTAATACATCAATTCCATATCAAACATTTGGAAAAACTTTAAA  2219</w:t>
      </w:r>
    </w:p>
    <w:p>
      <w:r>
        <w:t>6         95599532  ..........A....G.......AG..........G........................  95599591</w:t>
      </w:r>
    </w:p>
    <w:p/>
    <w:p>
      <w:r>
        <w:t>Query_10  2220      TGATGCAGATTCAATTTCCCAAGAAATTCTAGACTCTGTAAAGAATGAAGAATTGACAGA  2279</w:t>
      </w:r>
    </w:p>
    <w:p>
      <w:r>
        <w:t>6         95599592  .......................G..........C..................CTC....  95599651</w:t>
      </w:r>
    </w:p>
    <w:p/>
    <w:p>
      <w:r>
        <w:t>Query_10  2280      TGAACTATTAGGTTGTCTAGCTGCAGAACTATTAGCTCTTGATGAGAAAGATAACAACTC  2339</w:t>
      </w:r>
    </w:p>
    <w:p>
      <w:r>
        <w:t>6         95599652  ......G........................C....................G.......  95599711</w:t>
      </w:r>
    </w:p>
    <w:p/>
    <w:p>
      <w:r>
        <w:t>Query_10  2340      TTGCCAAATAATGGGAGATGAAACAGATCCTGAAAGCCGAAATCTTGTCTTCAGTAAGAG  2399</w:t>
      </w:r>
    </w:p>
    <w:p>
      <w:r>
        <w:t>6         95599712  ..............C................................C.C..G.......  95599771</w:t>
      </w:r>
    </w:p>
    <w:p/>
    <w:p>
      <w:r>
        <w:t>Query_10  2400      AGGAAATACCATGCAAGAATTAGGCGGAGAGATGACAAATGTCAAAACACAG  2451</w:t>
      </w:r>
    </w:p>
    <w:p>
      <w:r>
        <w:t>6         95599772  ..............G.........-..-....-....GC........T....  95599820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5739083651400</w:t>
      </w:r>
    </w:p>
    <w:p/>
    <w:p/>
    <w:p>
      <w:r>
        <w:t>Query= exon_11</w:t>
      </w:r>
    </w:p>
    <w:p/>
    <w:p>
      <w:r>
        <w:t>Length=150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NC_045769.1 Phocoena sinus isolate mPhoSin1 chromosome 7, mPhoSin...  230     2e-58   [1 indels / deletion / frameshift / exon_11]</w:t>
      </w:r>
    </w:p>
    <w:p/>
    <w:p/>
    <w:p/>
    <w:p>
      <w:r>
        <w:t>Query_11  3         ATATAGTAATGGCTTTGGGATATATGATAAAGAGGAGAGATTTTTCAGCTCATATGAAAA  62</w:t>
      </w:r>
    </w:p>
    <w:p>
      <w:r>
        <w:t>6         95602635  ...C...............G...G...C...................A....C.......  95602694</w:t>
      </w:r>
    </w:p>
    <w:p/>
    <w:p>
      <w:r>
        <w:t>Query_11  63        GAAGACATTTTCTGAAAATAGTTTAAAGTATGAAGAACCTATCCTGTGGACCAAGGGTGA  122</w:t>
      </w:r>
    </w:p>
    <w:p>
      <w:r>
        <w:t>6         95602695  ..................C.........................................  95602754</w:t>
      </w:r>
    </w:p>
    <w:p/>
    <w:p>
      <w:r>
        <w:t>Query_11  123       GATCCTTGGGAAGGGAGCCTACGGCACA  150</w:t>
      </w:r>
    </w:p>
    <w:p>
      <w:r>
        <w:t>6         95602755  ..C.........................  95602782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289325728164</w:t>
      </w:r>
    </w:p>
    <w:p/>
    <w:p/>
    <w:p>
      <w:r>
        <w:t>Query= exon_12</w:t>
      </w:r>
    </w:p>
    <w:p/>
    <w:p>
      <w:r>
        <w:t>Length=698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NC_045769.1 Phocoena sinus isolate mPhoSin1 chromosome 7, mPhoSin...  1086    0.0</w:t>
      </w:r>
    </w:p>
    <w:p/>
    <w:p/>
    <w:p/>
    <w:p>
      <w:r>
        <w:t>Query_12  1         GTATATTGTGGTCTTACTAGCCAAGGACAGCTAATAGCTGTAAAACAGGTGGCTTTGGAT  60</w:t>
      </w:r>
    </w:p>
    <w:p>
      <w:r>
        <w:t>6         95603504  ................T.T.........................................  95603563</w:t>
      </w:r>
    </w:p>
    <w:p/>
    <w:p>
      <w:r>
        <w:t>Query_12  61        ACCTCTGATAAATTAGCTACTGAAAAAGAATATCGGAAACTGCAGGAAGAGGTAGATTTG  120</w:t>
      </w:r>
    </w:p>
    <w:p>
      <w:r>
        <w:t>6         95603564  ...........G...A.................A................A.A.......  95603623</w:t>
      </w:r>
    </w:p>
    <w:p/>
    <w:p>
      <w:r>
        <w:t>Query_12  121       CTCAAAGCACTGAAACATGTCAACATTGTGGCCTATTTGGGGACATGCTTGGAGGAGAAC  180</w:t>
      </w:r>
    </w:p>
    <w:p>
      <w:r>
        <w:t>6         95603624  .........................C........................CA........  95603683</w:t>
      </w:r>
    </w:p>
    <w:p/>
    <w:p>
      <w:r>
        <w:t>Query_12  181       ATTGTGAGCATTTTCATGGAGTTTGTTCCTGGTGGCTCAATCTCTAGTATTATAAACCGT  240</w:t>
      </w:r>
    </w:p>
    <w:p>
      <w:r>
        <w:t>6         95603684  .....A.................................G..................A.  95603743</w:t>
      </w:r>
    </w:p>
    <w:p/>
    <w:p>
      <w:r>
        <w:t>Query_12  241       TTTGGGCCATTGCCTGAGATGGTGTTCTGTAAATACACAAAACAAATTCTGCAAGGTGTT  300</w:t>
      </w:r>
    </w:p>
    <w:p>
      <w:r>
        <w:t>6         95603744  ...................................T........................  95603803</w:t>
      </w:r>
    </w:p>
    <w:p/>
    <w:p>
      <w:r>
        <w:t>Query_12  301       GCTTATCTCCATGAGAACTGTGTGGTGCATCGAGATATCAAAGGAAATAATGTTATGCTT  360</w:t>
      </w:r>
    </w:p>
    <w:p>
      <w:r>
        <w:t>6         95603804  .................................A.................A........  95603863</w:t>
      </w:r>
    </w:p>
    <w:p/>
    <w:p>
      <w:r>
        <w:t>Query_12  361       ATGCCAACTGGAATCATAAAGCTGATTGACTTTGGCTGTGCCAAGCGTTTGGCCTGGGCT  420</w:t>
      </w:r>
    </w:p>
    <w:p>
      <w:r>
        <w:t>6         95603864  ...........G..A.........................T..........A........  95603923</w:t>
      </w:r>
    </w:p>
    <w:p/>
    <w:p>
      <w:r>
        <w:t>Query_12  421       GGCTTGAATGGCACCCACAGTGACATGCTGAAGTCCATGCATGGGACTCCATACTGGATG  480</w:t>
      </w:r>
    </w:p>
    <w:p>
      <w:r>
        <w:t>6         95603924  .....A.....T....G.................................G..T......  95603983</w:t>
      </w:r>
    </w:p>
    <w:p/>
    <w:p>
      <w:r>
        <w:t>Query_12  481       GCCCCGGAAGTCATCAACGAGTCTGGCTATGGACGGAAGTCAGACATCTGGAGCATTGGC  540</w:t>
      </w:r>
    </w:p>
    <w:p>
      <w:r>
        <w:t>6         95603984  ..T..............T..C............T......T....G..............  95604043</w:t>
      </w:r>
    </w:p>
    <w:p/>
    <w:p>
      <w:r>
        <w:t>Query_12  541       TGCACTGTGTTTGAGATGGCCACAGGGAAGCCTCCACTGGCTTCCATGGACAGGATGGCA  600</w:t>
      </w:r>
    </w:p>
    <w:p>
      <w:r>
        <w:t>6         95604044  ................................C.....A.....................  95604103</w:t>
      </w:r>
    </w:p>
    <w:p/>
    <w:p>
      <w:r>
        <w:t>Query_12  601       GCCATGTTTTACATTGGCGCACACCGAGGGCTGATGCCTTCTTTACCAGAACACTTCTCA  660</w:t>
      </w:r>
    </w:p>
    <w:p>
      <w:r>
        <w:t>6         95604104  .......................................C....................  95604163</w:t>
      </w:r>
    </w:p>
    <w:p/>
    <w:p>
      <w:r>
        <w:t>Query_12  661       GAAAACGCAGCAGACTTCGTACGTGTGTGCCTCACC  696</w:t>
      </w:r>
    </w:p>
    <w:p>
      <w:r>
        <w:t>6         95604164  ....................GT..............  95604199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1584176852312</w:t>
      </w:r>
    </w:p>
    <w:p/>
    <w:p/>
    <w:p>
      <w:r>
        <w:t>Query= exon_13</w:t>
      </w:r>
    </w:p>
    <w:p/>
    <w:p>
      <w:r>
        <w:t>Length=67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NC_045769.1 Phocoena sinus isolate mPhoSin1 chromosome 7, mPhoSin...  113     6e-24   [1 indels / deletion / frameshift / exon_13]</w:t>
      </w:r>
    </w:p>
    <w:p/>
    <w:p/>
    <w:p/>
    <w:p>
      <w:r>
        <w:t>Query_13  1         GGACCAGCATGAGCGACCTTCTGCTGTCCAGCTCCTGAAGCACTCCTTCTTGAAGAGAAG  60</w:t>
      </w:r>
    </w:p>
    <w:p>
      <w:r>
        <w:t>6         95609027  .............T..............................................  95609086</w:t>
      </w:r>
    </w:p>
    <w:p/>
    <w:p>
      <w:r>
        <w:t>Query_13  61        TCACTGA  67</w:t>
      </w:r>
    </w:p>
    <w:p>
      <w:r>
        <w:t>6         95609087  ...T...  95609093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97232422090</w:t>
      </w:r>
    </w:p>
    <w:p/>
    <w:p/>
    <w:p>
      <w:r>
        <w:t xml:space="preserve">  Database: GCF_008692025.1_mPhoSin1.pri_genomic.fna</w:t>
      </w:r>
    </w:p>
    <w:p>
      <w:r>
        <w:t xml:space="preserve">    Posted date:  Feb 4, 2026  11:10 AM</w:t>
      </w:r>
    </w:p>
    <w:p>
      <w:r>
        <w:t xml:space="preserve">  Number of letters in database: 2,371,524,154</w:t>
      </w:r>
    </w:p>
    <w:p>
      <w:r>
        <w:t xml:space="preserve">  Number of sequences in database:  64</w:t>
      </w:r>
    </w:p>
    <w:p/>
    <w:p/>
    <w:p/>
    <w:p>
      <w:r>
        <w:t>Matrix: blastn matrix 1 -2</w:t>
      </w:r>
    </w:p>
    <w:p>
      <w: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