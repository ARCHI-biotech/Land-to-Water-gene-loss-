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Length=174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274     1e-71</w:t>
      </w:r>
    </w:p>
    <w:p/>
    <w:p/>
    <w:p/>
    <w:p>
      <w:r>
        <w:t>Query_1     1          ATGAATAAAAATAAACTGATTCATGATTTCCTGGAAGTAGTTTCAAGAGGTGATGTGGAA  60</w:t>
      </w:r>
    </w:p>
    <w:p>
      <w:r>
        <w:t>CM018501.1  410071105  ..........................A..T.......................C......  410071046</w:t>
      </w:r>
    </w:p>
    <w:p/>
    <w:p>
      <w:r>
        <w:t>Query_1     61         CTCATCTGTGACCATATCACTGAAGTCCATTCCATCCTCGGGAACCTTGACTTTCAGCAT  120</w:t>
      </w:r>
    </w:p>
    <w:p>
      <w:r>
        <w:t>CM018501.1  410071045  .................TG..A................T..A..................  410070986</w:t>
      </w:r>
    </w:p>
    <w:p/>
    <w:p>
      <w:r>
        <w:t>Query_1     121        CCAAAGACTGGGAATACACCTCTCATTACTGCAGCAGAAGAAAATCTAACAGAG  174</w:t>
      </w:r>
    </w:p>
    <w:p>
      <w:r>
        <w:t>CM018501.1  410070985  ..............C.......................................  410070932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396244476166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256     3e-66</w:t>
      </w:r>
    </w:p>
    <w:p/>
    <w:p/>
    <w:p/>
    <w:p>
      <w:r>
        <w:t>Query_2     1          GTTGTTGGATTTCTTCTGGAAAAGGGAGCAGATATCACCCTTTGCAATTACAGCAATCAA  60</w:t>
      </w:r>
    </w:p>
    <w:p>
      <w:r>
        <w:t>CM018501.1  410067685  .........................................G..................  410067626</w:t>
      </w:r>
    </w:p>
    <w:p/>
    <w:p>
      <w:r>
        <w:t>Query_2     61         ACAGCAGTCCATGTGGCTAATTGTAATGTCCAGAGACAGCTCTTGGCAATCAATGGTATC  120</w:t>
      </w:r>
    </w:p>
    <w:p>
      <w:r>
        <w:t>CM018501.1  410067625  ..C.....................G.......A.....A........C........A...  410067566</w:t>
      </w:r>
    </w:p>
    <w:p/>
    <w:p>
      <w:r>
        <w:t>Query_2     121        CAGGCTCCTGAAATGCAACTTCTACAAAGTTCATGGCAAGGTGATCTTGAACAACTTCAG  180</w:t>
      </w:r>
    </w:p>
    <w:p>
      <w:r>
        <w:t>CM018501.1  410067565  ..A.....CC.............G.....C.......................G.....A  410067506</w:t>
      </w:r>
    </w:p>
    <w:p/>
    <w:p>
      <w:r>
        <w:t>Query_2     181        CATTTGCTG  189</w:t>
      </w:r>
    </w:p>
    <w:p>
      <w:r>
        <w:t>CM018501.1  410067505  ..C......  410067497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434839717351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240     2e-61</w:t>
      </w:r>
    </w:p>
    <w:p/>
    <w:p/>
    <w:p/>
    <w:p>
      <w:r>
        <w:t>Query_3     1          GCATCTGAAGAGTTCCTGGATATAAATTTCCCAAACCAACATGGCTTGACCCCTCTGATG  60</w:t>
      </w:r>
    </w:p>
    <w:p>
      <w:r>
        <w:t>CM018501.1  410065560  ..................................................T.........  410065501</w:t>
      </w:r>
    </w:p>
    <w:p/>
    <w:p>
      <w:r>
        <w:t>Query_3     61         CTGGCTGTGAGAGATGTGGACCTGTTTGAGAGTCTTGATATGTTAACCCTCTATAGACCT  120</w:t>
      </w:r>
    </w:p>
    <w:p>
      <w:r>
        <w:t>CM018501.1  410065500  .............................A..A.....C........A............  410065441</w:t>
      </w:r>
    </w:p>
    <w:p/>
    <w:p>
      <w:r>
        <w:t>Query_3     121        GCGGAGGTTCTGTCTGAGCTCCTCAGGCA  149</w:t>
      </w:r>
    </w:p>
    <w:p>
      <w:r>
        <w:t>CM018501.1  410065440  ..A........C.................  410065412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347357170665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174     5e-42</w:t>
      </w:r>
    </w:p>
    <w:p/>
    <w:p/>
    <w:p/>
    <w:p>
      <w:r>
        <w:t>Query_4     1          AGATCCTAAACTCTGTGATTTTAGTGGAAAATCAGCACTACATTATGTGTCACAAATAGA  60</w:t>
      </w:r>
    </w:p>
    <w:p>
      <w:r>
        <w:t>CM018501.1  410061065  .....................................A......................  410061006</w:t>
      </w:r>
    </w:p>
    <w:p/>
    <w:p>
      <w:r>
        <w:t>Query_4     61         AAGTTTCAGGAAACAGCAGTTGTTGGACATTCTAACGAATTCTATGCCAAAACCAG  116</w:t>
      </w:r>
    </w:p>
    <w:p>
      <w:r>
        <w:t>CM018501.1  410061005  G..C.....A...........A.........T...T....................  410060950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249585047810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190     9e-47</w:t>
      </w:r>
    </w:p>
    <w:p/>
    <w:p/>
    <w:p/>
    <w:p>
      <w:r>
        <w:t>Query_5     1          AAAGACATGCTGAATCATTGCTTGACATTTGTCATGATACAAACTCTTCTCCAACTGATA  60</w:t>
      </w:r>
    </w:p>
    <w:p>
      <w:r>
        <w:t>CM018501.1  410058760  .....T...........C..........................................  410058701</w:t>
      </w:r>
    </w:p>
    <w:p/>
    <w:p>
      <w:r>
        <w:t>Query_5     61         TGATGACAGTTGCTAAAAACCAAAACATAATCTTGCAAAGCATCAGCAGCAGTGAG  116</w:t>
      </w:r>
    </w:p>
    <w:p>
      <w:r>
        <w:t>CM018501.1  410058700  ...........A.............T...........G..................  410058645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249585047810</w:t>
      </w:r>
    </w:p>
    <w:p/>
    <w:p/>
    <w:p>
      <w:r>
        <w:t>Query= exon_6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153     2e-35</w:t>
      </w:r>
    </w:p>
    <w:p/>
    <w:p/>
    <w:p/>
    <w:p>
      <w:r>
        <w:t>Query_6     1          GAGTTTGACCAAGATGATGACTGCACTCATTCCATGTTGATTAGTGAAGAAAGAGATCCA  60</w:t>
      </w:r>
    </w:p>
    <w:p>
      <w:r>
        <w:t>CM018501.1  410049780  ....C...................T..........A...............G........  410049721</w:t>
      </w:r>
    </w:p>
    <w:p/>
    <w:p>
      <w:r>
        <w:t>Query_6     61         AGTGGTGATGGACAAGACTGGCCACCCAGGACAGAAG  97</w:t>
      </w:r>
    </w:p>
    <w:p>
      <w:r>
        <w:t>CM018501.1  410049720  ......................A..............  410049684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200697254940</w:t>
      </w:r>
    </w:p>
    <w:p/>
    <w:p/>
    <w:p>
      <w:r>
        <w:t>Query= exon_7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93.7    1e-17</w:t>
      </w:r>
    </w:p>
    <w:p/>
    <w:p/>
    <w:p/>
    <w:p>
      <w:r>
        <w:t>Query_7     1          GTGTTGAGATTATCGGCACTTTTCCGAGAGATGTCAGTCATCCCCAAGAAATGAGCCAAG  60</w:t>
      </w:r>
    </w:p>
    <w:p>
      <w:r>
        <w:t>CM018501.1  410044090  .............T.TT........A...........C...............G...G..  410044031</w:t>
      </w:r>
    </w:p>
    <w:p/>
    <w:p>
      <w:r>
        <w:t>Query_7     61         AGGATTTACAAGAAAACAA  79</w:t>
      </w:r>
    </w:p>
    <w:p>
      <w:r>
        <w:t>CM018501.1  410044030  .A.................  410044012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154382503800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270     3e-70</w:t>
      </w:r>
    </w:p>
    <w:p/>
    <w:p/>
    <w:p/>
    <w:p>
      <w:r>
        <w:t>Query_8     5          ATAACCTCAGTGCATCAGGAATGGACACCAGCACATTCTGTTTCACTTCCAAATGAAATT  64</w:t>
      </w:r>
    </w:p>
    <w:p>
      <w:r>
        <w:t>CM018501.1  410043073  ..........G.................A........................GA.C..C  410043014</w:t>
      </w:r>
    </w:p>
    <w:p/>
    <w:p>
      <w:r>
        <w:t>Query_8     65         GAGATGGTGGGCTCCAGGACAAAGATGGTGACCATGCAGGCTTTACTTCTGAAAAAAGAG  124</w:t>
      </w:r>
    </w:p>
    <w:p>
      <w:r>
        <w:t>CM018501.1  410043013  .............T...........C........C.G..C........GCA..G......  410042954</w:t>
      </w:r>
    </w:p>
    <w:p/>
    <w:p>
      <w:r>
        <w:t>Query_8     125        GAACAGTCCCAGGAACTCTGCAATGCGAGCTTTGGCTTTTTGTTGCCAAGACACTGCTTA  184</w:t>
      </w:r>
    </w:p>
    <w:p>
      <w:r>
        <w:t>CM018501.1  410042953  .....T.....................GA...G...................CT.A....  410042894</w:t>
      </w:r>
    </w:p>
    <w:p/>
    <w:p>
      <w:r>
        <w:t>Query_8     185        GAACCGAATATCTCCAAGTCCGTAGGCAGAGAAGATGTTCCTCACTTTCTGAAGGGGCAG  244</w:t>
      </w:r>
    </w:p>
    <w:p>
      <w:r>
        <w:t>CM018501.1  410042893  ...A...TA...........T...AC..................................  410042834</w:t>
      </w:r>
    </w:p>
    <w:p/>
    <w:p>
      <w:r>
        <w:t>Query_8     245        CTGAGAAAATCTGAAG  260</w:t>
      </w:r>
    </w:p>
    <w:p>
      <w:r>
        <w:t>CM018501.1  410042833  .CA.............  410042818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617523858960</w:t>
      </w:r>
    </w:p>
    <w:p/>
    <w:p/>
    <w:p>
      <w:r>
        <w:t>Query= exon_9</w:t>
      </w:r>
    </w:p>
    <w:p/>
    <w:p>
      <w:r>
        <w:t>Length=44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67.9    2e-10</w:t>
      </w:r>
    </w:p>
    <w:p/>
    <w:p/>
    <w:p/>
    <w:p>
      <w:r>
        <w:t>Query_9     3          TTTTCTACCTCTGATATGAAATATAGTAGCCGAAGAATTGAG  44</w:t>
      </w:r>
    </w:p>
    <w:p>
      <w:r>
        <w:t>CM018501.1  410036382  ..............C.....G.....................  410036341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66899751906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2627    0.0</w:t>
      </w:r>
    </w:p>
    <w:p/>
    <w:p/>
    <w:p/>
    <w:p>
      <w:r>
        <w:t>Query_10    33         GAGATCTGGTCTCCTTACTATACCCCCAAATCATAAGGATCAAAAAGAGAGAGAAATAAA  92</w:t>
      </w:r>
    </w:p>
    <w:p>
      <w:r>
        <w:t>CM018501.1  410034616  ..........................T..G...C.............CA..G....G...  410034557</w:t>
      </w:r>
    </w:p>
    <w:p/>
    <w:p>
      <w:r>
        <w:t>Query_10    93         TATTCCAAGCCTCATATCTTTCATACCTAAGCTCTCAGAGCCTGTTAGTCGATCTGATGA  152</w:t>
      </w:r>
    </w:p>
    <w:p>
      <w:r>
        <w:t>CM018501.1  410034556  .......C.T..TG.....................TG......A......A...C.....  410034497</w:t>
      </w:r>
    </w:p>
    <w:p/>
    <w:p>
      <w:r>
        <w:t>Query_10    153        GTTTAGACCAACAAACAAGCAGAAGGAAGCACCGTTCAAGGTGTTAGCAGATCAGACGCT  212</w:t>
      </w:r>
    </w:p>
    <w:p>
      <w:r>
        <w:t>CM018501.1  410034496  A.........T....T........................T................T..  410034437</w:t>
      </w:r>
    </w:p>
    <w:p/>
    <w:p>
      <w:r>
        <w:t>Query_10    213        CAGGTCCTTTGATAGCTCTATCTGGTCCAGGAACATGTGCTCTTTTTGGAAGGCTCACCA  272</w:t>
      </w:r>
    </w:p>
    <w:p>
      <w:r>
        <w:t>CM018501.1  410034436  ...A........C..T.....T........A.............................  410034377</w:t>
      </w:r>
    </w:p>
    <w:p/>
    <w:p>
      <w:r>
        <w:t>Query_10    273        TCACAGACAACACCTGGAGACGGAGGAGAACAGGAAATCCAAGGAAACAGAAGGATGTGT  332</w:t>
      </w:r>
    </w:p>
    <w:p>
      <w:r>
        <w:t>CM018501.1  410034376  ..................A.A..G..G..GT................G..........A.  410034317</w:t>
      </w:r>
    </w:p>
    <w:p/>
    <w:p>
      <w:r>
        <w:t>Query_10    333        CAACACTGAAATCTCTCACTTTGAAAAAGGACAGTCTTTGGTATCCTTTGAGAACTTCAA  392</w:t>
      </w:r>
    </w:p>
    <w:p>
      <w:r>
        <w:t>CM018501.1  410034316  .....T....G......................A.....A..G.....G.....T.....  410034257</w:t>
      </w:r>
    </w:p>
    <w:p/>
    <w:p>
      <w:r>
        <w:t>Query_10    393        GGAAAGCAATTTTCCTACAGATAGGGAAGTGGAGATTGATTGCCAAGGTGCTGAACTGAG  452</w:t>
      </w:r>
    </w:p>
    <w:p>
      <w:r>
        <w:t>CM018501.1  410034256  ....G........................AA..T.....C.....T...AA.........  410034197</w:t>
      </w:r>
    </w:p>
    <w:p/>
    <w:p>
      <w:r>
        <w:t>Query_10    453        AAGAACAGAAGAGAACTCTCAATCTCTTTCCTCAGGAAAGAAAGAGGGTTCGGTAGCCAG  512</w:t>
      </w:r>
    </w:p>
    <w:p>
      <w:r>
        <w:t>CM018501.1  410034196  ....G..........TG...C.........A................A...A........  410034137</w:t>
      </w:r>
    </w:p>
    <w:p/>
    <w:p>
      <w:r>
        <w:t>Query_10    513        AAACTATGAACAAGATTCAGAAGTTGGATATATCAAACCAAACAAGTTCCAAGAAGCCCT  572</w:t>
      </w:r>
    </w:p>
    <w:p>
      <w:r>
        <w:t>CM018501.1  410034136  ..................G...........C.C...G....T..................  410034077</w:t>
      </w:r>
    </w:p>
    <w:p/>
    <w:p>
      <w:r>
        <w:t>Query_10    573        GCATTCAGAAATAGCTCTAAGCCAGGATGAAGGGACTAGACATGATAAAGCTGATTCGAA  632</w:t>
      </w:r>
    </w:p>
    <w:p>
      <w:r>
        <w:t>CM018501.1  410034076  ..CA.....T....G.......................A.A................A..  410034017</w:t>
      </w:r>
    </w:p>
    <w:p/>
    <w:p>
      <w:r>
        <w:t>Query_10    633        AAGTGCTTCAGCACACAAGGGTGAAGCAATTGAGCTAAACCGTATTTCAGAAGAGTATAC  692</w:t>
      </w:r>
    </w:p>
    <w:p>
      <w:r>
        <w:t>CM018501.1  410034016  ..............TT..A..............A...G...A.G..........T..C..  410033957</w:t>
      </w:r>
    </w:p>
    <w:p/>
    <w:p>
      <w:r>
        <w:t>Query_10    693        TCTTCTTAAAAGTTTGTCCAGTGTAGTCCCTCACGGCCCCATTGAAAAGCTCCCAGAAGA  752</w:t>
      </w:r>
    </w:p>
    <w:p>
      <w:r>
        <w:t>CM018501.1  410033956  .G................TGA.......A..G.T..................T.......  410033897</w:t>
      </w:r>
    </w:p>
    <w:p/>
    <w:p>
      <w:r>
        <w:t>Query_10    753        TCATAGCAGCAGGGAGACAAACATAAAAACATCAATAACAGAGGCAACCAAACCAGAAAT  812</w:t>
      </w:r>
    </w:p>
    <w:p>
      <w:r>
        <w:t>CM018501.1  410033896  ...C.......T........G..C.....TG...G..G....AA................  410033837</w:t>
      </w:r>
    </w:p>
    <w:p/>
    <w:p>
      <w:r>
        <w:t>Query_10    813        GAATGGGATGGTGCCTCTTATCCATATCACTTTCCCCGGAGATGAAACTCCCAAGGAAAC  872</w:t>
      </w:r>
    </w:p>
    <w:p>
      <w:r>
        <w:t>CM018501.1  410033836  ....................G...C...........T....G................C.  410033777</w:t>
      </w:r>
    </w:p>
    <w:p/>
    <w:p>
      <w:r>
        <w:t>Query_10    873        AGCAACAACCAAACCAAGCCTCCAAAAAAGAAAGGGTATTCTTTGCAACAACAGTAGCTT  932</w:t>
      </w:r>
    </w:p>
    <w:p>
      <w:r>
        <w:t>CM018501.1  410033776  .....T......................C.......C..C...C.T.G...T........  410033717</w:t>
      </w:r>
    </w:p>
    <w:p/>
    <w:p>
      <w:r>
        <w:t>Query_10    933        CAACATACTTGCACACCAAGAAAATGACAGGCATAAGGTGAAAACCCATAGAAATAAGTT  992</w:t>
      </w:r>
    </w:p>
    <w:p>
      <w:r>
        <w:t>CM018501.1  410033716  ................................................G.....G.....  410033657</w:t>
      </w:r>
    </w:p>
    <w:p/>
    <w:p>
      <w:r>
        <w:t>Query_10    993        GGATTCAAAGACCAAGAACAGTAACAGGACACCTCAGAATTTCGTCATTTCCATTGAAGG  1052</w:t>
      </w:r>
    </w:p>
    <w:p>
      <w:r>
        <w:t>CM018501.1  410033656  A................C..........G.......A...G..A.G.......C......  410033597</w:t>
      </w:r>
    </w:p>
    <w:p/>
    <w:p>
      <w:r>
        <w:t>Query_10    1053       TTCCATGAAGCCTACCTTGCACAAAACCAACATAAAAACTCAAGTTTTTCCCGCTTTGGG  1112</w:t>
      </w:r>
    </w:p>
    <w:p>
      <w:r>
        <w:t>CM018501.1  410033596  ....G...........A..T........GGT....................T......A.  410033537</w:t>
      </w:r>
    </w:p>
    <w:p/>
    <w:p>
      <w:r>
        <w:t>Query_10    1113       GCTTGTGGACCCCAGACCTCAGCAATCACCCAAGTATCAAAGGAGAATGCCACAGATAGA  1172</w:t>
      </w:r>
    </w:p>
    <w:p>
      <w:r>
        <w:t>CM018501.1  410033536  .........T.........TG....C.........T..........C.............  410033477</w:t>
      </w:r>
    </w:p>
    <w:p/>
    <w:p>
      <w:r>
        <w:t>Query_10    1173       AAAGAAGCAATCCACTTACCGGGCTTTGAAACCTAAAAAGCAATCATTCCCCTGCATCTG  1232</w:t>
      </w:r>
    </w:p>
    <w:p>
      <w:r>
        <w:t>CM018501.1  410033476  ..G.........TG......A....................C.........T...C...A  410033417</w:t>
      </w:r>
    </w:p>
    <w:p/>
    <w:p>
      <w:r>
        <w:t>Query_10    1233       TAAAAATCCAGGAATAAAGAAGTCTTCTGTTCCTCTCTCTGCTCAACCAACAGAGCCAAG  1292</w:t>
      </w:r>
    </w:p>
    <w:p>
      <w:r>
        <w:t>CM018501.1  410033416  ..................A....T.---.....................G..........  410033360</w:t>
      </w:r>
    </w:p>
    <w:p/>
    <w:p>
      <w:r>
        <w:t>Query_10    1293       ACTGAATTACTTAGATCTAAAGTATAGCGACATGTTCAAAGAGATCAATTCAACTGCGAA  1352</w:t>
      </w:r>
    </w:p>
    <w:p>
      <w:r>
        <w:t>CM018501.1  410033359  ..................G........T................................  410033300</w:t>
      </w:r>
    </w:p>
    <w:p/>
    <w:p>
      <w:r>
        <w:t>Query_10    1353       TGGACCTGGAATCTACGAAATGTTTGGGACTCCTGTTTACTGTCACATGCGGGAGGCTGA  1412</w:t>
      </w:r>
    </w:p>
    <w:p>
      <w:r>
        <w:t>CM018501.1  410033299  C..G...........T...........A.......................A........  410033240</w:t>
      </w:r>
    </w:p>
    <w:p/>
    <w:p>
      <w:r>
        <w:t>Query_10    1413       ACGGCATGAAAACAAATATTTCCGAGAGATATGCTCAGCTCCATCGGGCAGATGTTTCAC  1472</w:t>
      </w:r>
    </w:p>
    <w:p>
      <w:r>
        <w:t>CM018501.1  410033239  ...............GG..CA.............A..........A.........A....  410033180</w:t>
      </w:r>
    </w:p>
    <w:p/>
    <w:p>
      <w:r>
        <w:t>Query_10    1473       CAGTAAATGTCGAGCTTCACACAGTGAGAGGACCAGCAATAGCCGAACCAGACTTTCTCA  1532</w:t>
      </w:r>
    </w:p>
    <w:p>
      <w:r>
        <w:t>CM018501.1  410033179  ..A..........T..................A..............A............  410033120</w:t>
      </w:r>
    </w:p>
    <w:p/>
    <w:p>
      <w:r>
        <w:t>Query_10    1533       GAAAAGGCCGCATATTAAACCCTCAAAGTCTTCTCTTGGCATTAAACAAAAGCACAAAAG  1592</w:t>
      </w:r>
    </w:p>
    <w:p>
      <w:r>
        <w:t>CM018501.1  410033119  ......A.......G.......C.C..A............................G...  410033060</w:t>
      </w:r>
    </w:p>
    <w:p/>
    <w:p>
      <w:r>
        <w:t>Query_10    1593       TTTAATTTCAAAGGGAAAGGGTTGCCAAGCTGTAGGTAGCAACTTGCAAGACACTGAAAA  1652</w:t>
      </w:r>
    </w:p>
    <w:p>
      <w:r>
        <w:t>CM018501.1  410033059  .......C.T..A.A.....A......G.............C.C.A.....TGT......  410033000</w:t>
      </w:r>
    </w:p>
    <w:p/>
    <w:p>
      <w:r>
        <w:t>Query_10    1653       TGGTAATGGTATTTCGGAACCAGAGTGGCAGATAAAGTCTTTAGGAAATGATTTTCTATC  1712</w:t>
      </w:r>
    </w:p>
    <w:p>
      <w:r>
        <w:t>CM018501.1  410032999  ....G....C.....A.......G.........T.......C.........C.....G..  410032940</w:t>
      </w:r>
    </w:p>
    <w:p/>
    <w:p>
      <w:r>
        <w:t>Query_10    1713       TTCCAAAGATGAAGTTCAGCCCATGAATGTGGTGCAGACTCATGAGCAGTCCATCGAACA  1772</w:t>
      </w:r>
    </w:p>
    <w:p>
      <w:r>
        <w:t>CM018501.1  410032939  ......................G....CT....T...G............T..CT.....  410032880</w:t>
      </w:r>
    </w:p>
    <w:p/>
    <w:p>
      <w:r>
        <w:t>Query_10    1773       GAAAGAATTCCTTCCTGTCTCAGATTTGTCCATTGTTGAAGACGTCTCTATGGAAGAGTC  1832</w:t>
      </w:r>
    </w:p>
    <w:p>
      <w:r>
        <w:t>CM018501.1  410032879  ...T..T...T...............................A.................  410032820</w:t>
      </w:r>
    </w:p>
    <w:p/>
    <w:p>
      <w:r>
        <w:t>Query_10    1833       TGCTGACGAAGGAGACATTTCTAACAATCAGTTACTTGCCATGAGCCTCAGAGGTCTGCA  1892</w:t>
      </w:r>
    </w:p>
    <w:p>
      <w:r>
        <w:t>CM018501.1  410032819  ......T....A...................A.........C...........A......  410032760</w:t>
      </w:r>
    </w:p>
    <w:p/>
    <w:p>
      <w:r>
        <w:t>Query_10    1893       CGAACTTGAAGAGCTACATCACCAGATCCCATTTGTCCTTTCAGAAAACAGCTGGGCAGT  1952</w:t>
      </w:r>
    </w:p>
    <w:p>
      <w:r>
        <w:t>CM018501.1  410032759  TC................C.......C...................G....T........  410032700</w:t>
      </w:r>
    </w:p>
    <w:p/>
    <w:p>
      <w:r>
        <w:t>Query_10    1953       GCCCGATGAGAAGAGTTCCAACAAGCATGTTCTGCAAGAACAGCAGAATATAGCATCTCC  2012</w:t>
      </w:r>
    </w:p>
    <w:p>
      <w:r>
        <w:t>CM018501.1  410032699  A...AG......A.T..G.....T......A.........G.......GG..........  410032640</w:t>
      </w:r>
    </w:p>
    <w:p/>
    <w:p>
      <w:r>
        <w:t>Query_10    2013       TGGTGAAACAAATGCCAACCAAATTTTAACTAATGATGTAGAGTTTGATAGTATTTCTGG  2072</w:t>
      </w:r>
    </w:p>
    <w:p>
      <w:r>
        <w:t>CM018501.1  410032639  CA............G..................CA.......C...A.....T....A.A  410032580</w:t>
      </w:r>
    </w:p>
    <w:p/>
    <w:p>
      <w:r>
        <w:t>Query_10    2073       TAAGCCTAAAACACTTATGAGTTTCTCTTTCCAAAAAATACAGGAAAGTGCATCTTCTCA  2132</w:t>
      </w:r>
    </w:p>
    <w:p>
      <w:r>
        <w:t>CM018501.1  410032579  ....TTG.....T....G...........C....G.G.A...A.......T.A.......  410032520</w:t>
      </w:r>
    </w:p>
    <w:p/>
    <w:p>
      <w:r>
        <w:t>Query_10    2133       AGCATATCAACATTGGGCACATTCTTTGGATCATGATGGTTTAGCTAATACATCAATTCC  2192</w:t>
      </w:r>
    </w:p>
    <w:p>
      <w:r>
        <w:t>CM018501.1  410032519  ............C.......TG.T.A...........A...........GGG........  410032460</w:t>
      </w:r>
    </w:p>
    <w:p/>
    <w:p>
      <w:r>
        <w:t>Query_10    2193       ATATCAAACATTTGGAAAAACTTTAAATGATGCAGATTCAATTTCCCAAGAAATTCTAGA  2252</w:t>
      </w:r>
    </w:p>
    <w:p>
      <w:r>
        <w:t>CM018501.1  410032459  G.........C........T...........AT...........................  410032400</w:t>
      </w:r>
    </w:p>
    <w:p/>
    <w:p>
      <w:r>
        <w:t>Query_10    2253       CTCTGTAAAGAATGAAGAATTGACAGATGAACTATTAGGTTGTCTAGCTGCAGAACTATT  2312</w:t>
      </w:r>
    </w:p>
    <w:p>
      <w:r>
        <w:t>CM018501.1  410032399  .................................C..........................  410032340</w:t>
      </w:r>
    </w:p>
    <w:p/>
    <w:p>
      <w:r>
        <w:t>Query_10    2313       AGCTCTTGATGAGAAAGATAACAACTCTTGCCAAATAATGGGAGATGAAACAGATCCTGA  2372</w:t>
      </w:r>
    </w:p>
    <w:p>
      <w:r>
        <w:t>CM018501.1  410032339  .........................................C.............T....  410032280</w:t>
      </w:r>
    </w:p>
    <w:p/>
    <w:p>
      <w:r>
        <w:t>Query_10    2373       AAGCCGAAATCTTGTCTTCAGTAAGAGAGGAAATACCATGCAAGAATTAGGCGGAGAGAT  2432</w:t>
      </w:r>
    </w:p>
    <w:p>
      <w:r>
        <w:t>CM018501.1  410032279  .......G..T.....C....C.............T...............TA......C  410032220</w:t>
      </w:r>
    </w:p>
    <w:p/>
    <w:p>
      <w:r>
        <w:t>Query_10    2433       GACAAATGTCAAAACACAG  2451</w:t>
      </w:r>
    </w:p>
    <w:p>
      <w:r>
        <w:t>CM018501.1  410032219  A.............T....  410032201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6249731443333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218     5e-55</w:t>
      </w:r>
    </w:p>
    <w:p/>
    <w:p/>
    <w:p/>
    <w:p>
      <w:r>
        <w:t>Query_11    1          AGATATAGTAATGGCTTTGGGATATATGATAAAGAGGAGAGATTTTTCAGCTCATATGAA  60</w:t>
      </w:r>
    </w:p>
    <w:p>
      <w:r>
        <w:t>CM018501.1  410029326  .................CA...G......C...................A....C.....  410029267</w:t>
      </w:r>
    </w:p>
    <w:p/>
    <w:p>
      <w:r>
        <w:t>Query_11    61         AAGAAGACATTTTCTGAAAATAGTTTAAAGTATGAAGAACCTATCCTGTGGACCAAGGGT  120</w:t>
      </w:r>
    </w:p>
    <w:p>
      <w:r>
        <w:t>CM018501.1  410029266  .......................................T....................  410029207</w:t>
      </w:r>
    </w:p>
    <w:p/>
    <w:p>
      <w:r>
        <w:t>Query_11    121        GAGATCCTTGGGAAGGGAGCCTACGGCACA  150</w:t>
      </w:r>
    </w:p>
    <w:p>
      <w:r>
        <w:t>CM018501.1  410029206  ........C...........A..T......  410029177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334492090270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1148    0.0</w:t>
      </w:r>
    </w:p>
    <w:p/>
    <w:p/>
    <w:p/>
    <w:p>
      <w:r>
        <w:t>Query_12    4          TATTGTGGTCTTACTAGCCAAGGACAGCTAATAGCTGTAAAACAGGTGGCTTTGGATACC  63</w:t>
      </w:r>
    </w:p>
    <w:p>
      <w:r>
        <w:t>CM018501.1  410027840  ............................................................  410027781</w:t>
      </w:r>
    </w:p>
    <w:p/>
    <w:p>
      <w:r>
        <w:t>Query_12    64         TCTGATAAATTAGCTACTGAAAAAGAATATCGGAAACTGCAGGAAGAGGTAGATTTGCTC  123</w:t>
      </w:r>
    </w:p>
    <w:p>
      <w:r>
        <w:t>CM018501.1  410027780  ...................................G...........A..C.........  410027721</w:t>
      </w:r>
    </w:p>
    <w:p/>
    <w:p>
      <w:r>
        <w:t>Query_12    124        AAAGCACTGAAACATGTCAACATTGTGGCCTATTTGGGGACATGCTTGGAGGAGAACATT  183</w:t>
      </w:r>
    </w:p>
    <w:p>
      <w:r>
        <w:t>CM018501.1  410027720  .....CT..............................................A.....C  410027661</w:t>
      </w:r>
    </w:p>
    <w:p/>
    <w:p>
      <w:r>
        <w:t>Query_12    184        GTGAGCATTTTCATGGAGTTTGTTCCTGGTGGCTCAATCTCTAGTATTATAAACCGTTTT  243</w:t>
      </w:r>
    </w:p>
    <w:p>
      <w:r>
        <w:t>CM018501.1  410027660  ..A................................C........................  410027601</w:t>
      </w:r>
    </w:p>
    <w:p/>
    <w:p>
      <w:r>
        <w:t>Query_12    244        GGGCCATTGCCTGAGATGGTGTTCTGTAAATACACAAAACAAATTCTGCAAGGTGTTGCT  303</w:t>
      </w:r>
    </w:p>
    <w:p>
      <w:r>
        <w:t>CM018501.1  410027600  ....................................G....G..................  410027541</w:t>
      </w:r>
    </w:p>
    <w:p/>
    <w:p>
      <w:r>
        <w:t>Query_12    304        TATCTCCATGAGAACTGTGTGGTGCATCGAGATATCAAAGGAAATAATGTTATGCTTATG  363</w:t>
      </w:r>
    </w:p>
    <w:p>
      <w:r>
        <w:t>CM018501.1  410027540  ...........................A................................  410027481</w:t>
      </w:r>
    </w:p>
    <w:p/>
    <w:p>
      <w:r>
        <w:t>Query_12    364        CCAACTGGAATCATAAAGCTGATTGACTTTGGCTGTGCCAAGCGTTTGGCCTGGGCTGGC  423</w:t>
      </w:r>
    </w:p>
    <w:p>
      <w:r>
        <w:t>CM018501.1  410027480  .........................................A..................  410027421</w:t>
      </w:r>
    </w:p>
    <w:p/>
    <w:p>
      <w:r>
        <w:t>Query_12    424        TTGAATGGCACCCACAGTGACATGCTGAAGTCCATGCATGGGACTCCATACTGGATGGCC  483</w:t>
      </w:r>
    </w:p>
    <w:p>
      <w:r>
        <w:t>CM018501.1  410027420  C.A.......................C.......................T.........  410027361</w:t>
      </w:r>
    </w:p>
    <w:p/>
    <w:p>
      <w:r>
        <w:t>Query_12    484        CCGGAAGTCATCAACGAGTCTGGCTATGGACGGAAGTCAGACATCTGGAGCATTGGCTGC  543</w:t>
      </w:r>
    </w:p>
    <w:p>
      <w:r>
        <w:t>CM018501.1  410027360  ..A...........T.............................................  410027301</w:t>
      </w:r>
    </w:p>
    <w:p/>
    <w:p>
      <w:r>
        <w:t>Query_12    544        ACTGTGTTTGAGATGGCCACAGGGAAGCCTCCACTGGCTTCCATGGACAGGATGGCAGCC  603</w:t>
      </w:r>
    </w:p>
    <w:p>
      <w:r>
        <w:t>CM018501.1  410027300  .....T..............C.......................................  410027241</w:t>
      </w:r>
    </w:p>
    <w:p/>
    <w:p>
      <w:r>
        <w:t>Query_12    604        ATGTTTTACATTGGCGCACACCGAGGGCTGATGCCTTCTTTACCAGAACACTTCTCAGAA  663</w:t>
      </w:r>
    </w:p>
    <w:p>
      <w:r>
        <w:t>CM018501.1  410027240  ....................................G.C........TTG..........  410027181</w:t>
      </w:r>
    </w:p>
    <w:p/>
    <w:p>
      <w:r>
        <w:t>Query_12    664        AACGCAGCAGACTTCGTACGTGTGTGCCTCACCAG  698</w:t>
      </w:r>
    </w:p>
    <w:p>
      <w:r>
        <w:t>CM018501.1  410027180  ..............T..G..C..............  410027146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1741914519756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109     1e-22</w:t>
      </w:r>
    </w:p>
    <w:p/>
    <w:p/>
    <w:p/>
    <w:p>
      <w:r>
        <w:t>Query_13    1          GGACCAGCATGAGCGACCTTCTGCTGTCCAGCTCCTGAAGCACTCCTTCTTGAAGAGAAG  60</w:t>
      </w:r>
    </w:p>
    <w:p>
      <w:r>
        <w:t>CM018501.1  410022729  ...............G..C........T................................  410022670</w:t>
      </w:r>
    </w:p>
    <w:p/>
    <w:p>
      <w:r>
        <w:t>Query_13    61         TCACTGA  67</w:t>
      </w:r>
    </w:p>
    <w:p>
      <w:r>
        <w:t>CM018501.1  410022669  .......  410022663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123506003040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