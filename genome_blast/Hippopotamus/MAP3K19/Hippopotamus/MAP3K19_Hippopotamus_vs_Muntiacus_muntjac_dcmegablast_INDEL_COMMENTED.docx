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274     2e-71</w:t>
      </w:r>
    </w:p>
    <w:p/>
    <w:p/>
    <w:p/>
    <w:p>
      <w:r>
        <w:t>Query_1     1          ATGAATAAAAATAAACTGATTCATGATTTCCTGGAAGTAGTTTCAAGAGGTGATGTGGAA  60</w:t>
      </w:r>
    </w:p>
    <w:p>
      <w:r>
        <w:t>CM018501.1  410071105  ..........................A..T.......................C......  410071046</w:t>
      </w:r>
    </w:p>
    <w:p/>
    <w:p>
      <w:r>
        <w:t>Query_1     61         CTCATCTGTGACCATATCACTGAAGTCCATTCCATCCTCGGGAACCTTGACTTTCAGCAT  120</w:t>
      </w:r>
    </w:p>
    <w:p>
      <w:r>
        <w:t>CM018501.1  410071045  .................TG..A................T..A..................  410070986</w:t>
      </w:r>
    </w:p>
    <w:p/>
    <w:p>
      <w:r>
        <w:t>Query_1     121        CCAAAGACTGGGAATACACCTCTCATTACTGCAGCAGAAGAAAATCTAACAGAG  174</w:t>
      </w:r>
    </w:p>
    <w:p>
      <w:r>
        <w:t>CM018501.1  410070985  ..............C.......................................  410070932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370477377936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274     2e-71</w:t>
      </w:r>
    </w:p>
    <w:p/>
    <w:p/>
    <w:p/>
    <w:p>
      <w:r>
        <w:t>Query_2     1          GTTGTTGGATTTCTTCTGGAAAAGGGAGCAGATATCACCCTTTGCAATTACAGCAATCAA  60</w:t>
      </w:r>
    </w:p>
    <w:p>
      <w:r>
        <w:t>CM018501.1  410067685  .........................................G..................  410067626</w:t>
      </w:r>
    </w:p>
    <w:p/>
    <w:p>
      <w:r>
        <w:t>Query_2     61         ACAGCAGTCCATGTGGCTAATTGTAATGTCCAGAGACAGCTCTTGGCAATCAATGGTATC  120</w:t>
      </w:r>
    </w:p>
    <w:p>
      <w:r>
        <w:t>CM018501.1  410067625  ..C.....................G.......A.....A........C........A...  410067566</w:t>
      </w:r>
    </w:p>
    <w:p/>
    <w:p>
      <w:r>
        <w:t>Query_2     121        CAGGCTCCTGAAATGCAACTTCTACAAAGTTCATGGCAAGGTGATCTTGAACAACTTCAG  180</w:t>
      </w:r>
    </w:p>
    <w:p>
      <w:r>
        <w:t>CM018501.1  410067565  ..A.....CC.............G.....C.......................G.....A  410067506</w:t>
      </w:r>
    </w:p>
    <w:p/>
    <w:p>
      <w:r>
        <w:t>Query_2     181        CATTTGCTG  189</w:t>
      </w:r>
    </w:p>
    <w:p>
      <w:r>
        <w:t>CM018501.1  410067505  ..C......  410067497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406491959044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240     3e-61</w:t>
      </w:r>
    </w:p>
    <w:p/>
    <w:p/>
    <w:p/>
    <w:p>
      <w:r>
        <w:t>Query_3     1          GCATCTGAAGAGTTCCTGGATATAAATTTCCCAAACCAACATGGCTTGACCCCTCTGATG  60</w:t>
      </w:r>
    </w:p>
    <w:p>
      <w:r>
        <w:t>CM018501.1  410065560  ..................................................T.........  410065501</w:t>
      </w:r>
    </w:p>
    <w:p/>
    <w:p>
      <w:r>
        <w:t>Query_3     61         CTGGCTGTGAGAGATGTGGACCTGTTTGAGAGTCTTGATATGTTAACCCTCTATAGACCT  120</w:t>
      </w:r>
    </w:p>
    <w:p>
      <w:r>
        <w:t>CM018501.1  410065500  .............................A..A.....C........A............  410065441</w:t>
      </w:r>
    </w:p>
    <w:p/>
    <w:p>
      <w:r>
        <w:t>Query_3     121        GCGGAGGTTCTGTCTGAGCTCCTCAGGCACCACGC  155</w:t>
      </w:r>
    </w:p>
    <w:p>
      <w:r>
        <w:t>CM018501.1  410065440  ..A........C.................T..T..  410065406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321594946125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178     6e-43</w:t>
      </w:r>
    </w:p>
    <w:p/>
    <w:p/>
    <w:p/>
    <w:p>
      <w:r>
        <w:t>Query_4     1          AGATCCTAAACTCTGTGATTTTAGTGGAAAATCAGCACTACATTATGTGTCACAAATAGA  60</w:t>
      </w:r>
    </w:p>
    <w:p>
      <w:r>
        <w:t>CM018501.1  410061065  .....................................A......................  410061006</w:t>
      </w:r>
    </w:p>
    <w:p/>
    <w:p>
      <w:r>
        <w:t>Query_4     61         AAGTTTCAGGAAACAGCAGTTGTTGGACATTCTAACGAATTCTATGCCAAAACCAG  116</w:t>
      </w:r>
    </w:p>
    <w:p>
      <w:r>
        <w:t>CM018501.1  410061005  G..C.....A...........A.........T...T....................  410060950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221257322934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187     1e-45</w:t>
      </w:r>
    </w:p>
    <w:p/>
    <w:p/>
    <w:p/>
    <w:p>
      <w:r>
        <w:t>Query_5     1          AAAGACATGCTGAATCATTGCTTGACATTTGTCATGATACAAACTCTTCTCCAACTGATA  60</w:t>
      </w:r>
    </w:p>
    <w:p>
      <w:r>
        <w:t>CM018501.1  410058760  .....T...........C..........................................  410058701</w:t>
      </w:r>
    </w:p>
    <w:p/>
    <w:p>
      <w:r>
        <w:t>Query_5     61         TGATGACAGTTGCTAAAAACCAAAACATAATCTTGCAAAGCATCAGCAGCAGTGAG  116</w:t>
      </w:r>
    </w:p>
    <w:p>
      <w:r>
        <w:t>CM018501.1  410058700  ...........A.............T...........G..................  410058645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221257322934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153     2e-35</w:t>
      </w:r>
    </w:p>
    <w:p/>
    <w:p/>
    <w:p/>
    <w:p>
      <w:r>
        <w:t>Query_6     1          GAGTTTGACCAAGATGATGACTGCACTCATTCCATGTTGATTAGTGAAGAAAGAGATCCA  60</w:t>
      </w:r>
    </w:p>
    <w:p>
      <w:r>
        <w:t>CM018501.1  410049780  ....C...................T..........A...............G........  410049721</w:t>
      </w:r>
    </w:p>
    <w:p/>
    <w:p>
      <w:r>
        <w:t>Query_6     61         AGTGGTGATGGACAAGACTGGCCACCCAGGACAGAAG  97</w:t>
      </w:r>
    </w:p>
    <w:p>
      <w:r>
        <w:t>CM018501.1  410049720  ......................A..............  410049684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174949394960</w:t>
      </w:r>
    </w:p>
    <w:p/>
    <w:p/>
    <w:p>
      <w:r>
        <w:t>Query= exon_7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107     5e-22</w:t>
      </w:r>
    </w:p>
    <w:p/>
    <w:p/>
    <w:p/>
    <w:p>
      <w:r>
        <w:t>Query_7     1          GTGTTGAGATTATCGGCACTTTTCCGAGAGATGTCAGTCATCCCCAAGAAATGAGCCAAG  60</w:t>
      </w:r>
    </w:p>
    <w:p>
      <w:r>
        <w:t>CM018501.1  410044090  .............T.TT........A...........C...............G...G..  410044031</w:t>
      </w:r>
    </w:p>
    <w:p/>
    <w:p>
      <w:r>
        <w:t>Query_7     61         AGGATTTACAAGAAAACAA  79</w:t>
      </w:r>
    </w:p>
    <w:p>
      <w:r>
        <w:t>CM018501.1  410044030  .A.................  410044012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128639261000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330     4e-88</w:t>
      </w:r>
    </w:p>
    <w:p/>
    <w:p/>
    <w:p/>
    <w:p>
      <w:r>
        <w:t>Query_8     1          TCACATAACCTCAGTGCATCAGGAATGGACACCAGCACATTCTGTTTCACTTCCAAATGA  60</w:t>
      </w:r>
    </w:p>
    <w:p>
      <w:r>
        <w:t>CM018501.1  410043077  ...G..........G.................A........................GA.  410043018</w:t>
      </w:r>
    </w:p>
    <w:p/>
    <w:p>
      <w:r>
        <w:t>Query_8     61         AATTGAGATGGTGGGCTCCAGGACAAAGATGGTGACCATGCAGGCTTTACTTCTGAAAAA  120</w:t>
      </w:r>
    </w:p>
    <w:p>
      <w:r>
        <w:t>CM018501.1  410043017  C..C.............T...........C........C.G..C........GCA..G..  410042958</w:t>
      </w:r>
    </w:p>
    <w:p/>
    <w:p>
      <w:r>
        <w:t>Query_8     121        AGAGGAACAGTCCCAGGAACTCTGCAATGCGAGCTTTGGCTTTTTGTTGCCAAGACACTG  180</w:t>
      </w:r>
    </w:p>
    <w:p>
      <w:r>
        <w:t>CM018501.1  410042957  .........T.....................GA...G...................CT.A  410042898</w:t>
      </w:r>
    </w:p>
    <w:p/>
    <w:p>
      <w:r>
        <w:t>Query_8     181        CTTAGAACCGAATATCTCCAAGTCCGTAGGCAGAGAAGATGTTCCTCACTTTCTGAAGGG  240</w:t>
      </w:r>
    </w:p>
    <w:p>
      <w:r>
        <w:t>CM018501.1  410042897  .......A...TA...........T...AC..............................  410042838</w:t>
      </w:r>
    </w:p>
    <w:p/>
    <w:p>
      <w:r>
        <w:t>Query_8     241        GCAGCTGAGAAAATCTGAAG  260</w:t>
      </w:r>
    </w:p>
    <w:p>
      <w:r>
        <w:t>CM018501.1  410042837  .....CA.............  410042818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589156067222</w:t>
      </w:r>
    </w:p>
    <w:p/>
    <w:p/>
    <w:p>
      <w:r>
        <w:t>Query= exon_9</w:t>
      </w:r>
    </w:p>
    <w:p/>
    <w:p>
      <w:r>
        <w:t>Length=44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68.0    1e-10</w:t>
      </w:r>
    </w:p>
    <w:p/>
    <w:p/>
    <w:p/>
    <w:p>
      <w:r>
        <w:t>Query_9     3          TTTTCTACCTCTGATATGAAATATAGTAGCCGAAGAATTGAG  44</w:t>
      </w:r>
    </w:p>
    <w:p>
      <w:r>
        <w:t>CM018501.1  410036382  ..............C.....G.....................  410036341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41164973936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3148    0.0</w:t>
      </w:r>
    </w:p>
    <w:p/>
    <w:p/>
    <w:p/>
    <w:p>
      <w:r>
        <w:t>Query_10    1          TTCCCTCTGCCACCATTGTCACCGTTGCCTGGGAGATCTGGTCTCCTTACTATACCCCCA  60</w:t>
      </w:r>
    </w:p>
    <w:p>
      <w:r>
        <w:t>CM018501.1  410034648  ..T............C.A...T.TC....CAT..........................T.  410034589</w:t>
      </w:r>
    </w:p>
    <w:p/>
    <w:p>
      <w:r>
        <w:t>Query_10    61         AATCATAAGGATCAAAAAGAGAGAGAAATAAATATTCCAAGCCTCATATCTTTCATACCT  120</w:t>
      </w:r>
    </w:p>
    <w:p>
      <w:r>
        <w:t>CM018501.1  410034588  .G...C.............CA..G....G..........C.T..TG..............  410034529</w:t>
      </w:r>
    </w:p>
    <w:p/>
    <w:p>
      <w:r>
        <w:t>Query_10    121        AAGCTCTCAGAGCCTGTTAGTCGATCTGATGAGTTTAGACCAACAAACAAGCAGAAGGAA  180</w:t>
      </w:r>
    </w:p>
    <w:p>
      <w:r>
        <w:t>CM018501.1  410034528  .......TG......A......A...C.....A.........T....T............  410034469</w:t>
      </w:r>
    </w:p>
    <w:p/>
    <w:p>
      <w:r>
        <w:t>Query_10    181        GCACCGTTCAAGGTGTTAGCAGATCAGACGCTCAGGTCCTTTGATAGCTCTATCTGGTCC  240</w:t>
      </w:r>
    </w:p>
    <w:p>
      <w:r>
        <w:t>CM018501.1  410034468  ............T................T.....A........C..T.....T......  410034409</w:t>
      </w:r>
    </w:p>
    <w:p/>
    <w:p>
      <w:r>
        <w:t>Query_10    241        AGGAACATGTGCTCTTTTTGGAAGGCTCACCATCACAGACAACACCTGGAGACGGAGGAG  300</w:t>
      </w:r>
    </w:p>
    <w:p>
      <w:r>
        <w:t>CM018501.1  410034408  ..A...............................................A.A..G..G.  410034349</w:t>
      </w:r>
    </w:p>
    <w:p/>
    <w:p>
      <w:r>
        <w:t>Query_10    301        AACAGGAAATCCAAGGAAACAGAAGGATGTGTCAACACTGAAATCTCTCACTTTGAAAAA  360</w:t>
      </w:r>
    </w:p>
    <w:p>
      <w:r>
        <w:t>CM018501.1  410034348  .GT................G..........A......T....G.................  410034289</w:t>
      </w:r>
    </w:p>
    <w:p/>
    <w:p>
      <w:r>
        <w:t>Query_10    361        GGACAGTCTTTGGTATCCTTTGAGAACTTCAAGGAAAGCAATTTTCCTACAGATAGGGAA  420</w:t>
      </w:r>
    </w:p>
    <w:p>
      <w:r>
        <w:t>CM018501.1  410034288  .....A.....A..G.....G.....T.........G.......................  410034229</w:t>
      </w:r>
    </w:p>
    <w:p/>
    <w:p>
      <w:r>
        <w:t>Query_10    421        GTGGAGATTGATTGCCAAGGTGCTGAACTGAGAAGAACAGAAGAGAACTCTCAATCTCTT  480</w:t>
      </w:r>
    </w:p>
    <w:p>
      <w:r>
        <w:t>CM018501.1  410034228  .AA..T.....C.....T...AA.............G..........TG...C.......  410034169</w:t>
      </w:r>
    </w:p>
    <w:p/>
    <w:p>
      <w:r>
        <w:t>Query_10    481        TCCTCAGGAAAGAAAGAGGGTTCGGTAGCCAGAAACTATGAACAAGATTCAGAAGTTGGA  540</w:t>
      </w:r>
    </w:p>
    <w:p>
      <w:r>
        <w:t>CM018501.1  410034168  ..A................A...A..........................G.........  410034109</w:t>
      </w:r>
    </w:p>
    <w:p/>
    <w:p>
      <w:r>
        <w:t>Query_10    541        TATATCAAACCAAACAAGTTCCAAGAAGCCCTGCATTCAGAAATAGCTCTAAGCCAGGAT  600</w:t>
      </w:r>
    </w:p>
    <w:p>
      <w:r>
        <w:t>CM018501.1  410034108  ..C.C...G....T....................CA.....T....G.............  410034049</w:t>
      </w:r>
    </w:p>
    <w:p/>
    <w:p>
      <w:r>
        <w:t>Query_10    601        GAAGGGACTAGACATGATAAAGCTGATTCGAAAAGTGCTTCAGCACACAAGGGTGAAGCA  660</w:t>
      </w:r>
    </w:p>
    <w:p>
      <w:r>
        <w:t>CM018501.1  410034048  ..........A.A................A................TT..A.........  410033989</w:t>
      </w:r>
    </w:p>
    <w:p/>
    <w:p>
      <w:r>
        <w:t>Query_10    661        ATTGAGCTAAACCGTATTTCAGAAGAGTATACTCTTCTTAAAAGTTTGTCCAGTGTAGTC  720</w:t>
      </w:r>
    </w:p>
    <w:p>
      <w:r>
        <w:t>CM018501.1  410033988  .....A...G...A.G..........T..C...G................TGA.......  410033929</w:t>
      </w:r>
    </w:p>
    <w:p/>
    <w:p>
      <w:r>
        <w:t>Query_10    721        CCTCACGGCCCCATTGAAAAGCTCCCAGAAGATCATAGCAGCAGGGAGACAAACATAAAA  780</w:t>
      </w:r>
    </w:p>
    <w:p>
      <w:r>
        <w:t>CM018501.1  410033928  A..G.T..................T..........C.......T........G..C....  410033869</w:t>
      </w:r>
    </w:p>
    <w:p/>
    <w:p>
      <w:r>
        <w:t>Query_10    781        ACATCAATAACAGAGGCAACCAAACCAGAAATGAATGGGATGGTGCCTCTTATCCATATC  840</w:t>
      </w:r>
    </w:p>
    <w:p>
      <w:r>
        <w:t>CM018501.1  410033868  .TG...G..G....AA....................................G...C...  410033809</w:t>
      </w:r>
    </w:p>
    <w:p/>
    <w:p>
      <w:r>
        <w:t>Query_10    841        ACTTTCCCCGGAGATGAAACTCCCAAGGAAACAGCAACAACCAAACCAAGCCTCCAAAAA  900</w:t>
      </w:r>
    </w:p>
    <w:p>
      <w:r>
        <w:t>CM018501.1  410033808  ........T....G................C......T......................  410033749</w:t>
      </w:r>
    </w:p>
    <w:p/>
    <w:p>
      <w:r>
        <w:t>Query_10    901        AGAAAGGGTATTCTTTGCAACAACAGTAGCTTCAACATACTTGCACACCAAGAAAATGAC  960</w:t>
      </w:r>
    </w:p>
    <w:p>
      <w:r>
        <w:t>CM018501.1  410033748  C.......C..C...C.T.G...T....................................  410033689</w:t>
      </w:r>
    </w:p>
    <w:p/>
    <w:p>
      <w:r>
        <w:t>Query_10    961        AGGCATAAGGTGAAAACCCATAGAAATAAGTTGGATTCAAAGACCAAGAACAGTAACAGG  1020</w:t>
      </w:r>
    </w:p>
    <w:p>
      <w:r>
        <w:t>CM018501.1  410033688  ....................G.....G.....A................C..........  410033629</w:t>
      </w:r>
    </w:p>
    <w:p/>
    <w:p>
      <w:r>
        <w:t>Query_10    1021       ACACCTCAGAATTTCGTCATTTCCATTGAAGGTTCCATGAAGCCTACCTTGCACAAAACC  1080</w:t>
      </w:r>
    </w:p>
    <w:p>
      <w:r>
        <w:t>CM018501.1  410033628  G.......A...G..A.G.......C..........G...........A..T........  410033569</w:t>
      </w:r>
    </w:p>
    <w:p/>
    <w:p>
      <w:r>
        <w:t>Query_10    1081       AACATAAAAACTCAAGTTTTTCCCGCTTTGGGGCTTGTGGACCCCAGACCTCAGCAATCA  1140</w:t>
      </w:r>
    </w:p>
    <w:p>
      <w:r>
        <w:t>CM018501.1  410033568  GGT....................T......A..........T.........TG....C..  410033509</w:t>
      </w:r>
    </w:p>
    <w:p/>
    <w:p>
      <w:r>
        <w:t>Query_10    1141       CCCAAGTATCAAAGGAGAATGCCACAGATAGAAAAGAAGCAATCCACTTACCGGGCTTTG  1200</w:t>
      </w:r>
    </w:p>
    <w:p>
      <w:r>
        <w:t>CM018501.1  410033508  .......T..........C...............G.........TG......A.......  410033449</w:t>
      </w:r>
    </w:p>
    <w:p/>
    <w:p>
      <w:r>
        <w:t>Query_10    1201       AAACCTAAAAAGCAATCATTCCCCTGCATCTGTAAAAATCCAGGAATAAAGAAGTCTTCT  1260</w:t>
      </w:r>
    </w:p>
    <w:p>
      <w:r>
        <w:t>CM018501.1  410033448  .............C.........T...C...A..................A...---.T.  410033392</w:t>
      </w:r>
    </w:p>
    <w:p/>
    <w:p>
      <w:r>
        <w:t>Query_10    1261       GTTCCTCTCTCTGCTCAACCAACAGAGCCAAGACTGAATTACTTAGATCTAAAGTATAGC  1320</w:t>
      </w:r>
    </w:p>
    <w:p>
      <w:r>
        <w:t>CM018501.1  410033391  .....................G............................G........T  410033332</w:t>
      </w:r>
    </w:p>
    <w:p/>
    <w:p>
      <w:r>
        <w:t>Query_10    1321       GACATGTTCAAAGAGATCAATTCAACTGCGAATGGACCTGGAATCTACGAAATGTTTGGG  1380</w:t>
      </w:r>
    </w:p>
    <w:p>
      <w:r>
        <w:t>CM018501.1  410033331  ................................C..G...........T...........A  410033272</w:t>
      </w:r>
    </w:p>
    <w:p/>
    <w:p>
      <w:r>
        <w:t>Query_10    1381       ACTCCTGTTTACTGTCACATGCGGGAGGCTGAACGGCATGAAAACAAATATTTCCGAGAG  1440</w:t>
      </w:r>
    </w:p>
    <w:p>
      <w:r>
        <w:t>CM018501.1  410033271  .......................A.......................GG..CA.......  410033212</w:t>
      </w:r>
    </w:p>
    <w:p/>
    <w:p>
      <w:r>
        <w:t>Query_10    1441       ATATGCTCAGCTCCATCGGGCAGATGTTTCACCAGTAAATGTCGAGCTTCACACAGTGAG  1500</w:t>
      </w:r>
    </w:p>
    <w:p>
      <w:r>
        <w:t>CM018501.1  410033211  ......A..........A.........A......A..........T..............  410033152</w:t>
      </w:r>
    </w:p>
    <w:p/>
    <w:p>
      <w:r>
        <w:t>Query_10    1501       AGGACCAGCAATAGCCGAACCAGACTTTCTCAGAAAAGGCCGCATATTAAACCCTCAAAG  1560</w:t>
      </w:r>
    </w:p>
    <w:p>
      <w:r>
        <w:t>CM018501.1  410033151  ....A..............A..................A.......G.......C.C..A  410033092</w:t>
      </w:r>
    </w:p>
    <w:p/>
    <w:p>
      <w:r>
        <w:t>Query_10    1561       TCTTCTCTTGGCATTAAACAAAAGCACAAAAGTTTAATTTCAAAGGGAAAGGGTTGCCAA  1620</w:t>
      </w:r>
    </w:p>
    <w:p>
      <w:r>
        <w:t>CM018501.1  410033091  ............................G..........C.T..A.A.....A......G  410033032</w:t>
      </w:r>
    </w:p>
    <w:p/>
    <w:p>
      <w:r>
        <w:t>Query_10    1621       GCTGTAGGTAGCAACTTGCAAGACACTGAAAATGGTAATGGTATTTCGGAACCAGAGTGG  1680</w:t>
      </w:r>
    </w:p>
    <w:p>
      <w:r>
        <w:t>CM018501.1  410033031  .............C.C.A.....TGT..........G....C.....A.......G....  410032972</w:t>
      </w:r>
    </w:p>
    <w:p/>
    <w:p>
      <w:r>
        <w:t>Query_10    1681       CAGATAAAGTCTTTAGGAAATGATTTTCTATCTTCCAAAGATGAAGTTCAGCCCATGAAT  1740</w:t>
      </w:r>
    </w:p>
    <w:p>
      <w:r>
        <w:t>CM018501.1  410032971  .....T.......C.........C.....G........................G....C  410032912</w:t>
      </w:r>
    </w:p>
    <w:p/>
    <w:p>
      <w:r>
        <w:t>Query_10    1741       GTGGTGCAGACTCATGAGCAGTCCATCGAACAGAAAGAATTCCTTCCTGTCTCAGATTTG  1800</w:t>
      </w:r>
    </w:p>
    <w:p>
      <w:r>
        <w:t>CM018501.1  410032911  T....T...G............T..CT........T..T...T.................  410032852</w:t>
      </w:r>
    </w:p>
    <w:p/>
    <w:p>
      <w:r>
        <w:t>Query_10    1801       TCCATTGTTGAAGACGTCTCTATGGAAGAGTCTGCTGACGAAGGAGACATTTCTAACAAT  1860</w:t>
      </w:r>
    </w:p>
    <w:p>
      <w:r>
        <w:t>CM018501.1  410032851  ..............A.......................T....A................  410032792</w:t>
      </w:r>
    </w:p>
    <w:p/>
    <w:p>
      <w:r>
        <w:t>Query_10    1861       CAGTTACTTGCCATGAGCCTCAGAGGTCTGCACGAACTTGAAGAGCTACATCACCAGATC  1920</w:t>
      </w:r>
    </w:p>
    <w:p>
      <w:r>
        <w:t>CM018501.1  410032791  ...A.........C...........A......TC................C.......C.  410032732</w:t>
      </w:r>
    </w:p>
    <w:p/>
    <w:p>
      <w:r>
        <w:t>Query_10    1921       CCATTTGTCCTTTCAGAAAACAGCTGGGCAGTGCCCGATGAGAAGAGTTCCAACAAGCAT  1980</w:t>
      </w:r>
    </w:p>
    <w:p>
      <w:r>
        <w:t>CM018501.1  410032731  ..................G....T........A...AG......A.T..G.....T....  410032672</w:t>
      </w:r>
    </w:p>
    <w:p/>
    <w:p>
      <w:r>
        <w:t>Query_10    1981       GTTCTGCAAGAACAGCAGAATATAGCATCTCCTGGTGAAACAAATGCCAACCAAATTTTA  2040</w:t>
      </w:r>
    </w:p>
    <w:p>
      <w:r>
        <w:t>CM018501.1  410032671  ..A.........G.......GG..........CA............G.............  410032612</w:t>
      </w:r>
    </w:p>
    <w:p/>
    <w:p>
      <w:r>
        <w:t>Query_10    2041       ACTAATGATGTAGAGTTTGATAGTATTTCTGGTAAGCCTAAAACACTTATGAGTTTCTCT  2100</w:t>
      </w:r>
    </w:p>
    <w:p>
      <w:r>
        <w:t>CM018501.1  410032611  .....CA.......C...A.....T....A.A....TTG.....T....G..........  410032552</w:t>
      </w:r>
    </w:p>
    <w:p/>
    <w:p>
      <w:r>
        <w:t>Query_10    2101       TTCCAAAAAATACAGGAAAGTGCATCTTCTCAAGCATATCAACATTGGGCACATTCTTTG  2160</w:t>
      </w:r>
    </w:p>
    <w:p>
      <w:r>
        <w:t>CM018501.1  410032551  .C....G.G.A...A.......T.A...................C.......TG.T.A..  410032492</w:t>
      </w:r>
    </w:p>
    <w:p/>
    <w:p>
      <w:r>
        <w:t>Query_10    2161       GATCATGATGGTTTAGCTAATACATCAATTCCATATCAAACATTTGGAAAAACTTTAAAT  2220</w:t>
      </w:r>
    </w:p>
    <w:p>
      <w:r>
        <w:t>CM018501.1  410032491  .........A...........GGG........G.........C........T........  410032432</w:t>
      </w:r>
    </w:p>
    <w:p/>
    <w:p>
      <w:r>
        <w:t>Query_10    2221       GATGCAGATTCAATTTCCCAAGAAATTCTAGACTCTGTAAAGAATGAAGAATTGACAGAT  2280</w:t>
      </w:r>
    </w:p>
    <w:p>
      <w:r>
        <w:t>CM018501.1  410032431  ...AT.......................................................  410032372</w:t>
      </w:r>
    </w:p>
    <w:p/>
    <w:p>
      <w:r>
        <w:t>Query_10    2281       GAACTATTAGGTTGTCTAGCTGCAGAACTATTAGCTCTTGATGAGAAAGATAACAACTCT  2340</w:t>
      </w:r>
    </w:p>
    <w:p>
      <w:r>
        <w:t>CM018501.1  410032371  .....C......................................................  410032312</w:t>
      </w:r>
    </w:p>
    <w:p/>
    <w:p>
      <w:r>
        <w:t>Query_10    2341       TGCCAAATAATGGGAGATGAAACAGATCCTGAAAGCCGAAATCTTGTCTTCAGTAAGAGA  2400</w:t>
      </w:r>
    </w:p>
    <w:p>
      <w:r>
        <w:t>CM018501.1  410032311  .............C.............T...........G..T.....C....C......  410032252</w:t>
      </w:r>
    </w:p>
    <w:p/>
    <w:p>
      <w:r>
        <w:t>Query_10    2401       GGAAATACCATGCAAGAATTAGGCGGAGAGATGACAAATGTCAAAACACAG  2451</w:t>
      </w:r>
    </w:p>
    <w:p>
      <w:r>
        <w:t>CM018501.1  410032251  .......T...............TA......CA.............T....  410032201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6218111884405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226     2e-57</w:t>
      </w:r>
    </w:p>
    <w:p/>
    <w:p/>
    <w:p/>
    <w:p>
      <w:r>
        <w:t>Query_11    1          AGATATAGTAATGGCTTTGGGATATATGATAAAGAGGAGAGATTTTTCAGCTCATATGAA  60</w:t>
      </w:r>
    </w:p>
    <w:p>
      <w:r>
        <w:t>CM018501.1  410029326  .................CA...G......C...................A....C.....  410029267</w:t>
      </w:r>
    </w:p>
    <w:p/>
    <w:p>
      <w:r>
        <w:t>Query_11    61         AAGAAGACATTTTCTGAAAATAGTTTAAAGTATGAAGAACCTATCCTGTGGACCAAGGGT  120</w:t>
      </w:r>
    </w:p>
    <w:p>
      <w:r>
        <w:t>CM018501.1  410029266  .......................................T....................  410029207</w:t>
      </w:r>
    </w:p>
    <w:p/>
    <w:p>
      <w:r>
        <w:t>Query_11    121        GAGATCCTTGGGAAGGGAGCCTACGGCACA  150</w:t>
      </w:r>
    </w:p>
    <w:p>
      <w:r>
        <w:t>CM018501.1  410029206  ........C...........A..T......  410029177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308731148280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1124    0.0</w:t>
      </w:r>
    </w:p>
    <w:p/>
    <w:p/>
    <w:p/>
    <w:p>
      <w:r>
        <w:t>Query_12    1          GTATATTGTGGTCTTACTAGCCAAGGACAGCTAATAGCTGTAAAACAGGTGGCTTTGGAT  60</w:t>
      </w:r>
    </w:p>
    <w:p>
      <w:r>
        <w:t>CM018501.1  410027843  ..G.........................................................  410027784</w:t>
      </w:r>
    </w:p>
    <w:p/>
    <w:p>
      <w:r>
        <w:t>Query_12    61         ACCTCTGATAAATTAGCTACTGAAAAAGAATATCGGAAACTGCAGGAAGAGGTAGATTTG  120</w:t>
      </w:r>
    </w:p>
    <w:p>
      <w:r>
        <w:t>CM018501.1  410027783  ......................................G...........A..C......  410027724</w:t>
      </w:r>
    </w:p>
    <w:p/>
    <w:p>
      <w:r>
        <w:t>Query_12    121        CTCAAAGCACTGAAACATGTCAACATTGTGGCCTATTTGGGGACATGCTTGGAGGAGAAC  180</w:t>
      </w:r>
    </w:p>
    <w:p>
      <w:r>
        <w:t>CM018501.1  410027723  ........CT..............................................A...  410027664</w:t>
      </w:r>
    </w:p>
    <w:p/>
    <w:p>
      <w:r>
        <w:t>Query_12    181        ATTGTGAGCATTTTCATGGAGTTTGTTCCTGGTGGCTCAATCTCTAGTATTATAAACCGT  240</w:t>
      </w:r>
    </w:p>
    <w:p>
      <w:r>
        <w:t>CM018501.1  410027663  ..C..A................................C.....................  410027604</w:t>
      </w:r>
    </w:p>
    <w:p/>
    <w:p>
      <w:r>
        <w:t>Query_12    241        TTTGGGCCATTGCCTGAGATGGTGTTCTGTAAATACACAAAACAAATTCTGCAAGGTGTT  300</w:t>
      </w:r>
    </w:p>
    <w:p>
      <w:r>
        <w:t>CM018501.1  410027603  .......................................G....G...............  410027544</w:t>
      </w:r>
    </w:p>
    <w:p/>
    <w:p>
      <w:r>
        <w:t>Query_12    301        GCTTATCTCCATGAGAACTGTGTGGTGCATCGAGATATCAAAGGAAATAATGTTATGCTT  360</w:t>
      </w:r>
    </w:p>
    <w:p>
      <w:r>
        <w:t>CM018501.1  410027543  ..............................A.............................  410027484</w:t>
      </w:r>
    </w:p>
    <w:p/>
    <w:p>
      <w:r>
        <w:t>Query_12    361        ATGCCAACTGGAATCATAAAGCTGATTGACTTTGGCTGTGCCAAGCGTTTGGCCTGGGCT  420</w:t>
      </w:r>
    </w:p>
    <w:p>
      <w:r>
        <w:t>CM018501.1  410027483  ............................................A...............  410027424</w:t>
      </w:r>
    </w:p>
    <w:p/>
    <w:p>
      <w:r>
        <w:t>Query_12    421        GGCTTGAATGGCACCCACAGTGACATGCTGAAGTCCATGCATGGGACTCCATACTGGATG  480</w:t>
      </w:r>
    </w:p>
    <w:p>
      <w:r>
        <w:t>CM018501.1  410027423  ...C.A.......................C.......................T......  410027364</w:t>
      </w:r>
    </w:p>
    <w:p/>
    <w:p>
      <w:r>
        <w:t>Query_12    481        GCCCCGGAAGTCATCAACGAGTCTGGCTATGGACGGAAGTCAGACATCTGGAGCATTGGC  540</w:t>
      </w:r>
    </w:p>
    <w:p>
      <w:r>
        <w:t>CM018501.1  410027363  .....A...........T..........................................  410027304</w:t>
      </w:r>
    </w:p>
    <w:p/>
    <w:p>
      <w:r>
        <w:t>Query_12    541        TGCACTGTGTTTGAGATGGCCACAGGGAAGCCTCCACTGGCTTCCATGGACAGGATGGCA  600</w:t>
      </w:r>
    </w:p>
    <w:p>
      <w:r>
        <w:t>CM018501.1  410027303  ........T..............C....................................  410027244</w:t>
      </w:r>
    </w:p>
    <w:p/>
    <w:p>
      <w:r>
        <w:t>Query_12    601        GCCATGTTTTACATTGGCGCACACCGAGGGCTGATGCCTTCTTTACCAGAACACTTCTCA  660</w:t>
      </w:r>
    </w:p>
    <w:p>
      <w:r>
        <w:t>CM018501.1  410027243  .......................................G.C........TTG.......  410027184</w:t>
      </w:r>
    </w:p>
    <w:p/>
    <w:p>
      <w:r>
        <w:t>Query_12    661        GAAAACGCAGCAGACTTCGTACGTGTGTGCCTCACCAG  698</w:t>
      </w:r>
    </w:p>
    <w:p>
      <w:r>
        <w:t>CM018501.1  410027183  .................T..G..C..............  410027146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1713423705822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108     4e-22</w:t>
      </w:r>
    </w:p>
    <w:p/>
    <w:p/>
    <w:p/>
    <w:p>
      <w:r>
        <w:t>Query_13    1          GGACCAGCATGAGCGACCTTCTGCTGTCCAGCTCCTGAAGCACTCCTTCTTGAAGAGAAG  60</w:t>
      </w:r>
    </w:p>
    <w:p>
      <w:r>
        <w:t>CM018501.1  410022729  ...............G..C........T................................  410022670</w:t>
      </w:r>
    </w:p>
    <w:p/>
    <w:p>
      <w:r>
        <w:t>Query_13    61         TCACTGA  67</w:t>
      </w:r>
    </w:p>
    <w:p>
      <w:r>
        <w:t>CM018501.1  410022669  .......  410022663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97765838360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