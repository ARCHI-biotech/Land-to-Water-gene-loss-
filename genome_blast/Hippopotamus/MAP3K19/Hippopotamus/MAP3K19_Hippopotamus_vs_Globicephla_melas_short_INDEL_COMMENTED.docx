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GCF_963455315.2_mGloMel1.2_genomic.fna</w:t>
      </w:r>
    </w:p>
    <w:p>
      <w:r>
        <w:t xml:space="preserve">           992 sequences; 2,651,276,051 total letters</w:t>
      </w:r>
    </w:p>
    <w:p/>
    <w:p/>
    <w:p/>
    <w:p>
      <w:r>
        <w:t>Query= exon_1</w:t>
      </w:r>
    </w:p>
    <w:p/>
    <w:p>
      <w:r>
        <w:t>Length=174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408293456494</w:t>
      </w:r>
    </w:p>
    <w:p/>
    <w:p/>
    <w:p>
      <w:r>
        <w:t>Query= exon_2</w:t>
      </w:r>
    </w:p>
    <w:p/>
    <w:p>
      <w:r>
        <w:t>Length=189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240     2e-61   [1 indels / deletion / frameshift / exon_2]</w:t>
      </w:r>
    </w:p>
    <w:p/>
    <w:p/>
    <w:p/>
    <w:p>
      <w:r>
        <w:t>Query_2      1         GTTGTTGGATTTCTTCTGGAAAAGGGAGCAGATATCACCCTTTGCAATTACAGCAATCAA  60</w:t>
      </w:r>
    </w:p>
    <w:p>
      <w:r>
        <w:t>NC_083320.1  93831039  .......................C....T........................A......  93831098</w:t>
      </w:r>
    </w:p>
    <w:p/>
    <w:p>
      <w:r>
        <w:t>Query_2      61        ACAGCAGTCCATGTGGCTAATTGTAATGTCCAGAGACAGCTCTTGGCAATCAATGGTATC  120</w:t>
      </w:r>
    </w:p>
    <w:p>
      <w:r>
        <w:t>NC_083320.1  93831099  ..T..G..................G.......A..G..A........C........A...  93831158</w:t>
      </w:r>
    </w:p>
    <w:p/>
    <w:p>
      <w:r>
        <w:t>Query_2      121       CAGGCTCCTGAAATGCAACTTCTACAAAGTTCATGGCAAGGTGATCTTGAACAACTTCAG  180</w:t>
      </w:r>
    </w:p>
    <w:p>
      <w:r>
        <w:t>NC_083320.1  93831159  ........CC..............................A...C...............  93831218</w:t>
      </w:r>
    </w:p>
    <w:p/>
    <w:p>
      <w:r>
        <w:t>Query_2      181       C  181</w:t>
      </w:r>
    </w:p>
    <w:p>
      <w:r>
        <w:t>NC_083320.1  93831219  .  93831219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448062299659</w:t>
      </w:r>
    </w:p>
    <w:p/>
    <w:p/>
    <w:p>
      <w:r>
        <w:t>Query= exon_3</w:t>
      </w:r>
    </w:p>
    <w:p/>
    <w:p>
      <w:r>
        <w:t>Length=155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238     6e-61   [1 indels / deletion / frameshift / exon_3]</w:t>
      </w:r>
    </w:p>
    <w:p/>
    <w:p/>
    <w:p/>
    <w:p>
      <w:r>
        <w:t>Query_3      1         GCATCTGAAGAGTTCCTGGATATAAATTTCCCAAACCAACATGGCTTGACCCCTCTGATG  60</w:t>
      </w:r>
    </w:p>
    <w:p>
      <w:r>
        <w:t>NC_083320.1  93834091  .................A.............................C............  93834150</w:t>
      </w:r>
    </w:p>
    <w:p/>
    <w:p>
      <w:r>
        <w:t>Query_3      61        CTGGCTGTGAGAGATGTGGACCTGTTTGAGAGTCTTGATATGTTAACCCTCTATAGACCT  120</w:t>
      </w:r>
    </w:p>
    <w:p>
      <w:r>
        <w:t>NC_083320.1  93834151  .........................G...........--.............G.....A.  93834208   [2 indels / deletion / frameshift / exon_3]</w:t>
      </w:r>
    </w:p>
    <w:p/>
    <w:p>
      <w:r>
        <w:t>Query_3      121       GCGGAGGTTCTGTCTGAGCTCCTCAGGCACCACGC  155</w:t>
      </w:r>
    </w:p>
    <w:p>
      <w:r>
        <w:t>NC_083320.1  93834209  .............................T.....  93834243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357919588485</w:t>
      </w:r>
    </w:p>
    <w:p/>
    <w:p/>
    <w:p>
      <w:r>
        <w:t>Query= exon_4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198     4e-49   [1 indels / deletion / frameshift / exon_4]</w:t>
      </w:r>
    </w:p>
    <w:p/>
    <w:p/>
    <w:p/>
    <w:p>
      <w:r>
        <w:t>Query_4      1         AGATCCTAAACTCTGTGATTTTAGTGGAAAATCAGCACTACATTATGTGTCACAAATAGA  60</w:t>
      </w:r>
    </w:p>
    <w:p>
      <w:r>
        <w:t>NC_083320.1  93836780  .....................................A.....................G  93836839</w:t>
      </w:r>
    </w:p>
    <w:p/>
    <w:p>
      <w:r>
        <w:t>Query_4      61        AAGTTTCAGGAAACAGCAGTTGTTGGACATTCTAACGAATTCTATGCCAAAACCAG  116</w:t>
      </w:r>
    </w:p>
    <w:p>
      <w:r>
        <w:t>NC_083320.1  93836840  .....................A.............T....................  93836895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257171948691</w:t>
      </w:r>
    </w:p>
    <w:p/>
    <w:p/>
    <w:p>
      <w:r>
        <w:t>Query= exon_5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190     9e-47   [1 indels / deletion / frameshift / exon_5]</w:t>
      </w:r>
    </w:p>
    <w:p/>
    <w:p/>
    <w:p/>
    <w:p>
      <w:r>
        <w:t>Query_5      1         AAAGACATGCTGAATCATTGCTTGACATTTGTCATGATACAAACTCTTCTCCAACTGATA  60</w:t>
      </w:r>
    </w:p>
    <w:p>
      <w:r>
        <w:t>NC_083320.1  93839869  ............................................................  93839928</w:t>
      </w:r>
    </w:p>
    <w:p/>
    <w:p>
      <w:r>
        <w:t>Query_5      61        TGATGACAGTTGCTAAAAACCAAAACATAATCTTGCAAAGCATCAGCAGCAG  112</w:t>
      </w:r>
    </w:p>
    <w:p>
      <w:r>
        <w:t>NC_083320.1  93839929  ..........CA.............T...........G..............  93839980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257171948691</w:t>
      </w:r>
    </w:p>
    <w:p/>
    <w:p/>
    <w:p>
      <w:r>
        <w:t>Query= exon_6</w:t>
      </w:r>
    </w:p>
    <w:p/>
    <w:p>
      <w:r>
        <w:t>Length=97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145     4e-33   [1 indels / deletion / frameshift / exon_6]</w:t>
      </w:r>
    </w:p>
    <w:p/>
    <w:p/>
    <w:p/>
    <w:p>
      <w:r>
        <w:t>Query_6      1         GAGTTTGACCAAGATGATGACTGCACTCATTCCATGTTGATTAGTGAAGAAAGAGATCCA  60</w:t>
      </w:r>
    </w:p>
    <w:p>
      <w:r>
        <w:t>NC_083320.1  93846983  ...................T...............A............A..G........  93847042</w:t>
      </w:r>
    </w:p>
    <w:p/>
    <w:p>
      <w:r>
        <w:t>Query_6      61        AGTGGTGATGGACAAGACTGGCCACCCAGGACAGAAG  97</w:t>
      </w:r>
    </w:p>
    <w:p>
      <w:r>
        <w:t>NC_083320.1  93847043  .............T........A..............  93847079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206798061834</w:t>
      </w:r>
    </w:p>
    <w:p/>
    <w:p/>
    <w:p>
      <w:r>
        <w:t>Query= exon_7</w:t>
      </w:r>
    </w:p>
    <w:p/>
    <w:p>
      <w:r>
        <w:t>Length=79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159075432180</w:t>
      </w:r>
    </w:p>
    <w:p/>
    <w:p/>
    <w:p>
      <w:r>
        <w:t>Query= exon_8</w:t>
      </w:r>
    </w:p>
    <w:p/>
    <w:p>
      <w:r>
        <w:t>Length=260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309     4e-82   [1 indels / deletion / frameshift / exon_8]</w:t>
      </w:r>
    </w:p>
    <w:p/>
    <w:p/>
    <w:p/>
    <w:p>
      <w:r>
        <w:t>Query_8      5         ATAACCTCAGTGCATCAGGAATGGACACCAGCACATTCTGTTTCACTTCCAAATGAAATT  64</w:t>
      </w:r>
    </w:p>
    <w:p>
      <w:r>
        <w:t>NC_083320.1  93853587  ........................GT..........................T.-.....  93853645   [1 indels / deletion / frameshift / exon_8]</w:t>
      </w:r>
    </w:p>
    <w:p/>
    <w:p>
      <w:r>
        <w:t>Query_8      65        GAGATGGTGGGCTCCAGGACAAAGATGGTGACCATGCAGGCTTTACTTCTGAAAAAAGAG  124</w:t>
      </w:r>
    </w:p>
    <w:p>
      <w:r>
        <w:t>NC_083320.1  93853646  ........A..............T..........G....C.......C.....G......  93853705</w:t>
      </w:r>
    </w:p>
    <w:p/>
    <w:p>
      <w:r>
        <w:t>Query_8      125       GAACAGTCCCAGGAACTCTGCAATGCGAGCTTTGGCTTTTTGTTGCCAAGACACTGCTTA  184</w:t>
      </w:r>
    </w:p>
    <w:p>
      <w:r>
        <w:t>NC_083320.1  93853706  .....T.A....T.G..........T..A...G........T..........CT......  93853765</w:t>
      </w:r>
    </w:p>
    <w:p/>
    <w:p>
      <w:r>
        <w:t>Query_8      185       GAACCGAATATCTCCAAGTCCGTAGGCAGAGAAGATGTTCCTCACTTTCTGAAGGGGCAG  244</w:t>
      </w:r>
    </w:p>
    <w:p>
      <w:r>
        <w:t>NC_083320.1  93853766  ........C...........T....C..................................  93853825</w:t>
      </w:r>
    </w:p>
    <w:p/>
    <w:p>
      <w:r>
        <w:t>Query_8      245       CTGAGAAAATCTGAAG  260</w:t>
      </w:r>
    </w:p>
    <w:p>
      <w:r>
        <w:t>NC_083320.1  93853826  .C..............  93853841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636301490640</w:t>
      </w:r>
    </w:p>
    <w:p/>
    <w:p/>
    <w:p>
      <w:r>
        <w:t>Query= exon_9</w:t>
      </w:r>
    </w:p>
    <w:p/>
    <w:p>
      <w:r>
        <w:t>Length=44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68932713070</w:t>
      </w:r>
    </w:p>
    <w:p/>
    <w:p/>
    <w:p>
      <w:r>
        <w:t>Query= exon_10</w:t>
      </w:r>
    </w:p>
    <w:p/>
    <w:p>
      <w:r>
        <w:t>Length=2451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2048    0.0</w:t>
      </w:r>
    </w:p>
    <w:p/>
    <w:p/>
    <w:p/>
    <w:p>
      <w:r>
        <w:t>Query_10     1         TTCCCTCTGCCACCATTGTCACCGTTGCCTGGGAGATCTGGTCTCCTTACTATACCCCCA  60</w:t>
      </w:r>
    </w:p>
    <w:p>
      <w:r>
        <w:t>NC_083320.1  93862000  .......A...............C.......T......CT....T...............  93862059</w:t>
      </w:r>
    </w:p>
    <w:p/>
    <w:p>
      <w:r>
        <w:t>Query_10     61        AATCATAAGGATCAAAAAGAGAGAGAAATAAATATTCCAAGCCTCATATCTTTCATACCT  120</w:t>
      </w:r>
    </w:p>
    <w:p>
      <w:r>
        <w:t>NC_083320.1  93862060  ..............G.............G.............T.................  93862119</w:t>
      </w:r>
    </w:p>
    <w:p/>
    <w:p>
      <w:r>
        <w:t>Query_10     121       AAGCTCTCAGAGCCTGTTAGTCGATCTGATGAGTTTAGACCAACAAACAAGCAGAAGGAA  180</w:t>
      </w:r>
    </w:p>
    <w:p>
      <w:r>
        <w:t>NC_083320.1  93862120  ..........................................T.................  93862179</w:t>
      </w:r>
    </w:p>
    <w:p/>
    <w:p>
      <w:r>
        <w:t>Query_10     181       GCACCGTTCAAGGTGTTAGCAGATCAGACGCTCAGGTCCTTTGATAGCTCTATCTGGTCC  240</w:t>
      </w:r>
    </w:p>
    <w:p>
      <w:r>
        <w:t>NC_083320.1  93862180  ...................AG........T........A.....................  93862239</w:t>
      </w:r>
    </w:p>
    <w:p/>
    <w:p>
      <w:r>
        <w:t>Query_10     241       AGGAACATGTGCTCTTTTTGGAAGGCTCACCATCACAGACAACACCTGGAGACGGAGGAG  300</w:t>
      </w:r>
    </w:p>
    <w:p>
      <w:r>
        <w:t>NC_083320.1  93862240  ..A..............C...................................--.....  93862297   [2 indels / deletion / frameshift / exon_10]</w:t>
      </w:r>
    </w:p>
    <w:p/>
    <w:p>
      <w:r>
        <w:t>Query_10     301       AACAGGAAATCCAAGGAAACAGAAGGATGTGTCAACACTGAAATCTCTCACTTTGAAAAA  360</w:t>
      </w:r>
    </w:p>
    <w:p>
      <w:r>
        <w:t>NC_083320.1  93862298  .GT....................GT...................................  93862357</w:t>
      </w:r>
    </w:p>
    <w:p/>
    <w:p>
      <w:r>
        <w:t>Query_10     361       GGACAGTCTTTGGTATCCTTTGAGAACTTCAAGGAAAGCAATTTTCCTACAGATAGGGAA  420</w:t>
      </w:r>
    </w:p>
    <w:p>
      <w:r>
        <w:t>NC_083320.1  93862358  ..............G...........T.........G.......................  93862417</w:t>
      </w:r>
    </w:p>
    <w:p/>
    <w:p>
      <w:r>
        <w:t>Query_10     421       GTGGAGATTGATTGCCAAGGTGCTGAACTGAGAAGAACAGAAGAGAACTCTCAATCTCTT  480</w:t>
      </w:r>
    </w:p>
    <w:p>
      <w:r>
        <w:t>NC_083320.1  93862418  .....T.....C.....T.........G........G...........A...........  93862477</w:t>
      </w:r>
    </w:p>
    <w:p/>
    <w:p>
      <w:r>
        <w:t>Query_10     481       TCCTCAGGAAAGAAAGAGGGTTCGGTAGCCAGAAACTATGAACAAGATTCAGAAGTTGGA  540</w:t>
      </w:r>
    </w:p>
    <w:p>
      <w:r>
        <w:t>NC_083320.1  93862478  ..A..........C.--------------------....................C...G  93862517   [20 indels / deletion / frameshift / exon_10]</w:t>
      </w:r>
    </w:p>
    <w:p/>
    <w:p>
      <w:r>
        <w:t>Query_10     541       TATATCAAACCAAACAAGTTCCAAGAAGCCCTGCATTCAGAAATAGCTCTAAGCCAGGAT  600</w:t>
      </w:r>
    </w:p>
    <w:p>
      <w:r>
        <w:t>NC_083320.1  93862518  ............GT...............................A..............  93862577</w:t>
      </w:r>
    </w:p>
    <w:p/>
    <w:p>
      <w:r>
        <w:t>Query_10     601       GAAGGGACTAGACATGATAAAGCTGATTCGAAAAGTGCTTCAGCACACAAGGGTGAAGCA  660</w:t>
      </w:r>
    </w:p>
    <w:p>
      <w:r>
        <w:t>NC_083320.1  93862578  ............A..........G.....A....C............T..A..G....T.  93862637</w:t>
      </w:r>
    </w:p>
    <w:p/>
    <w:p>
      <w:r>
        <w:t>Query_10     661       ATTGAGCTAAACCGTATTTCAGAAGAGTATACTCTTCTTAAAAGTTTGTCCAGTGTAGTC  720</w:t>
      </w:r>
    </w:p>
    <w:p>
      <w:r>
        <w:t>NC_083320.1  93862638  .......C...T.A...................G..................A.A....T  93862697</w:t>
      </w:r>
    </w:p>
    <w:p/>
    <w:p>
      <w:r>
        <w:t>Query_10     721       CCTCACGGCCCCATTGAAAAGCTCCCAGAAGATCATAGCAGCAGGGAGACAAACATAAAA  780</w:t>
      </w:r>
    </w:p>
    <w:p>
      <w:r>
        <w:t>NC_083320.1  93862698  .....T.A...........................C..A....T................  93862757</w:t>
      </w:r>
    </w:p>
    <w:p/>
    <w:p>
      <w:r>
        <w:t>Query_10     781       ACATCAATAACAGAGGCAACCAAACCAGAAATGAATGGGATGGTGCCTCTTATCCATATC  840</w:t>
      </w:r>
    </w:p>
    <w:p>
      <w:r>
        <w:t>NC_083320.1  93862758  .T....G..G.........................C....................C...  93862817</w:t>
      </w:r>
    </w:p>
    <w:p/>
    <w:p>
      <w:r>
        <w:t>Query_10     841       ACTTTCCCCGGAGATGAAACTCCCAAGGAAACAGCAACAACCAAACCAAGCCTCCAAAAA  900</w:t>
      </w:r>
    </w:p>
    <w:p>
      <w:r>
        <w:t>NC_083320.1  93862818  ........T.....................C......T...T..................  93862877</w:t>
      </w:r>
    </w:p>
    <w:p/>
    <w:p>
      <w:r>
        <w:t>Query_10     901       AGAAAGGGTATTCTTTGCAACAACAGTAGCTTCAACATACTTGCACACCAAGAAAATGAC  960</w:t>
      </w:r>
    </w:p>
    <w:p>
      <w:r>
        <w:t>NC_083320.1  93862878  ........C..C...CAT...........................G.........C-...  93862936   [1 indels / deletion / frameshift / exon_10]</w:t>
      </w:r>
    </w:p>
    <w:p/>
    <w:p>
      <w:r>
        <w:t>Query_10     961       AGGCATAAGGTGAAAACCCATAGAAATAAGTTGGATTCAAAGACCAAGAACAGTAACAGG  1020</w:t>
      </w:r>
    </w:p>
    <w:p>
      <w:r>
        <w:t>NC_083320.1  93862937  ........AA......................................GC..........  93862996</w:t>
      </w:r>
    </w:p>
    <w:p/>
    <w:p>
      <w:r>
        <w:t>Query_10     1021      ACACCTCAGAATTTCGTCATTTCCATTGAAGGTTCCATGAAGCCTACCTTGCACAAAACC  1080</w:t>
      </w:r>
    </w:p>
    <w:p>
      <w:r>
        <w:t>NC_083320.1  93862997  ...............A.GG...........A.................A...........  93863056</w:t>
      </w:r>
    </w:p>
    <w:p/>
    <w:p>
      <w:r>
        <w:t>Query_10     1081      AACATAAAAACTCAAGTTTTTCCCGCTTTGGGGCTTGTGGACCCCAGACCTCAGCAATCA  1140</w:t>
      </w:r>
    </w:p>
    <w:p>
      <w:r>
        <w:t>NC_083320.1  93863057  .G.....................T...C........................G.......  93863116</w:t>
      </w:r>
    </w:p>
    <w:p/>
    <w:p>
      <w:r>
        <w:t>Query_10     1141      CCCAAGTATCAAAGGAGAATGCCACAGATAGAAAAGAAGCAATCCACTTACCGGGCTTTG  1200</w:t>
      </w:r>
    </w:p>
    <w:p>
      <w:r>
        <w:t>NC_083320.1  93863117  .......T.....A.....................C........................  93863176</w:t>
      </w:r>
    </w:p>
    <w:p/>
    <w:p>
      <w:r>
        <w:t>Query_10     1201      AAACCTAAAAAGCAATCATTCCCCTGCATCTGTAAAAATCCAGGAATAAAGAAGTCTTCT  1260</w:t>
      </w:r>
    </w:p>
    <w:p>
      <w:r>
        <w:t>NC_083320.1  93863177  ......G........A.....T.T..........................A.C.......  93863236</w:t>
      </w:r>
    </w:p>
    <w:p/>
    <w:p>
      <w:r>
        <w:t>Query_10     1261      GTTCCTCTCTCTGCTCAACCAACAGAGCCAAGACTGAATTACTTAGATCTAAAGTATAGC  1320</w:t>
      </w:r>
    </w:p>
    <w:p>
      <w:r>
        <w:t>NC_083320.1  93863237  ...................................A..............G.....C..T  93863296</w:t>
      </w:r>
    </w:p>
    <w:p/>
    <w:p>
      <w:r>
        <w:t>Query_10     1321      GACATGTTCAAAGAGATCAATTCAACTGCGAATGGACCTGGAATCTACGAAATGTTTGGG  1380</w:t>
      </w:r>
    </w:p>
    <w:p>
      <w:r>
        <w:t>NC_083320.1  93863297  ..............A....G.........A.......G..............C...CA..  93863356</w:t>
      </w:r>
    </w:p>
    <w:p/>
    <w:p>
      <w:r>
        <w:t>Query_10     1381      ACTCCTGTTTACTGTCACATGCGGGAGGCTGAACGGCATGAAAACAAATATTTCCGAGAG  1440</w:t>
      </w:r>
    </w:p>
    <w:p>
      <w:r>
        <w:t>NC_083320.1  93863357  ......A....TC....G.....A..........A.........................  93863416</w:t>
      </w:r>
    </w:p>
    <w:p/>
    <w:p>
      <w:r>
        <w:t>Query_10     1441      ATATGCTCAGCTCCATCGGGCAGATGTTTCACCAGTAAATGTCGAGCTTCACACAGTGAG  1500</w:t>
      </w:r>
    </w:p>
    <w:p>
      <w:r>
        <w:t>NC_083320.1  93863417  ...........................A......A..........T..........C...  93863476</w:t>
      </w:r>
    </w:p>
    <w:p/>
    <w:p>
      <w:r>
        <w:t>Query_10     1501      AGGACCAGCAATAGCCGAACCAGACTTTCTCAGAAAAGGCCGCATATTAAACCCTCAAAG  1560</w:t>
      </w:r>
    </w:p>
    <w:p>
      <w:r>
        <w:t>NC_083320.1  93863477  ....G......G..............C...........A..A............C.....  93863536</w:t>
      </w:r>
    </w:p>
    <w:p/>
    <w:p>
      <w:r>
        <w:t>Query_10     1561      TCTTCTCTTGGCATTAAACAAAAGCACAAAAGTTTAATTTCAAAGGGAAAGGGTTGCCAA  1620</w:t>
      </w:r>
    </w:p>
    <w:p>
      <w:r>
        <w:t>NC_083320.1  93863537  .........................................                     93863577</w:t>
      </w:r>
    </w:p>
    <w:p/>
    <w:p>
      <w:r>
        <w:t>Query_10     1621      GCTGTAGGTAGCAACTTGCAAGACACTGAAAATGGTAATGGTATTTCGGAACCAGAGTGG  1680</w:t>
      </w:r>
    </w:p>
    <w:p>
      <w:r>
        <w:t>NC_083320.1  93863826                       ...............G..........A........A.A.  93863864</w:t>
      </w:r>
    </w:p>
    <w:p/>
    <w:p>
      <w:r>
        <w:t>Query_10     1681      CAGATAAAGTCTTTAGGAAATGATTTTCTATCTTCCAAAGATGAAGTTCAGCCCATGAAT  1740</w:t>
      </w:r>
    </w:p>
    <w:p>
      <w:r>
        <w:t>NC_083320.1  93863865  .............C................................C..T.........C  93863924</w:t>
      </w:r>
    </w:p>
    <w:p/>
    <w:p>
      <w:r>
        <w:t>Query_10     1741      GTGGTGCAGACTCATGAGCAGTCCATCGAACAGAAAGAATTCCTTCCTGTCTCAGATTTG  1800</w:t>
      </w:r>
    </w:p>
    <w:p>
      <w:r>
        <w:t>NC_083320.1  93863925  A....T...........A.......C.........T........................  93863984</w:t>
      </w:r>
    </w:p>
    <w:p/>
    <w:p>
      <w:r>
        <w:t>Query_10     1801      TCCATTGTTGAAGACGTCTCTATGGAAGAGTCTGCTGACGAAGGAGACATTTCTAACAAT  1860</w:t>
      </w:r>
    </w:p>
    <w:p>
      <w:r>
        <w:t>NC_083320.1  93863985  ........G..G..A....----------------...T................G....  93864028   [16 indels / deletion / frameshift / exon_10]</w:t>
      </w:r>
    </w:p>
    <w:p/>
    <w:p>
      <w:r>
        <w:t>Query_10     1861      CAGTTACTTGCCATGAGCCTCAGAGGTCTGCACGAACTTGAAGAGCTACATCACCAGATC  1920</w:t>
      </w:r>
    </w:p>
    <w:p>
      <w:r>
        <w:t>NC_083320.1  93864029  .G.A.........C...........A......T.....C.......A.-.......A.C.  93864087   [1 indels / deletion / frameshift / exon_10]</w:t>
      </w:r>
    </w:p>
    <w:p/>
    <w:p>
      <w:r>
        <w:t>Query_10     1921      CCATTTGTCCTTTCAGAAAACAGCTGGGCAGTGCCCGATGAGAAGAGTTCCAACAAGCAT  1980</w:t>
      </w:r>
    </w:p>
    <w:p>
      <w:r>
        <w:t>NC_083320.1  93864088  ..............................C.....AG..............G.......  93864147</w:t>
      </w:r>
    </w:p>
    <w:p/>
    <w:p>
      <w:r>
        <w:t>Query_10     1981      GTTCTGCAAGAACAGCAGAATATAGCATCTCCTGGTGAAACAAAT-GCCAACCAAATTTT  2039   [1 indels / insertion / frameshift / exon_10]</w:t>
      </w:r>
    </w:p>
    <w:p>
      <w:r>
        <w:t>NC_083320.1  93864148  ..A.........A......C.G...T...............T...T.....T........  93864207</w:t>
      </w:r>
    </w:p>
    <w:p/>
    <w:p>
      <w:r>
        <w:t>Query_10     2040      AACTAATGATGTAGAGTTTGATAGTATTTCTGGTAAGCCTAAAACACTTATGAGTTTCTC  2099</w:t>
      </w:r>
    </w:p>
    <w:p>
      <w:r>
        <w:t>NC_083320.1  93864208  ......C..................G....A.A....T......................  93864267</w:t>
      </w:r>
    </w:p>
    <w:p/>
    <w:p>
      <w:r>
        <w:t>Query_10     2100      TTTCCAAAAAATACAGGAAAGTGCATCTTCTCAAGCATATCAACATTGGGCACATTCTTT  2159</w:t>
      </w:r>
    </w:p>
    <w:p>
      <w:r>
        <w:t>NC_083320.1  93864268  .......G.G.A...A............................................  93864327</w:t>
      </w:r>
    </w:p>
    <w:p/>
    <w:p>
      <w:r>
        <w:t>Query_10     2160      GGATCATGATGGTTTAGCTAATACATCAATTCCATATCAAACATTTGGAAAAACTTTAAA  2219</w:t>
      </w:r>
    </w:p>
    <w:p>
      <w:r>
        <w:t>NC_083320.1  93864328  ..........A....G.......AG..........G........................  93864387</w:t>
      </w:r>
    </w:p>
    <w:p/>
    <w:p>
      <w:r>
        <w:t>Query_10     2220      TGATGCAGATTCAATTTCCCAAGAAATTCTAGACTCTGTAAAGAATGAAGAATTGACAGA  2279</w:t>
      </w:r>
    </w:p>
    <w:p>
      <w:r>
        <w:t>NC_083320.1  93864388  ................G.................C..................CTC....  93864447</w:t>
      </w:r>
    </w:p>
    <w:p/>
    <w:p>
      <w:r>
        <w:t>Query_10     2280      TGAACTATTAGGTTGTCTAGCTGCAGAACTATTAGCTCTTGATGAGAAAGATAACAACTC  2339</w:t>
      </w:r>
    </w:p>
    <w:p>
      <w:r>
        <w:t>NC_083320.1  93864448  ......G........................C...................CG.......  93864507</w:t>
      </w:r>
    </w:p>
    <w:p/>
    <w:p>
      <w:r>
        <w:t>Query_10     2340      TTGCCAAATAATGGGAGATGAAACAGATCCTGAAAGCCGAAATCTTGTCTTCAGTAAGAG  2399</w:t>
      </w:r>
    </w:p>
    <w:p>
      <w:r>
        <w:t>NC_083320.1  93864508  ..............C................................C.CG.........  93864567</w:t>
      </w:r>
    </w:p>
    <w:p/>
    <w:p>
      <w:r>
        <w:t>Query_10     2400      AGGAAATACCATGCAAGAATTAGGCGGAGAGA  2431</w:t>
      </w:r>
    </w:p>
    <w:p>
      <w:r>
        <w:t>NC_083320.1  93864568  ................................  93864599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6439896517383</w:t>
      </w:r>
    </w:p>
    <w:p/>
    <w:p/>
    <w:p>
      <w:r>
        <w:t>Query= exon_11</w:t>
      </w:r>
    </w:p>
    <w:p/>
    <w:p>
      <w:r>
        <w:t>Length=150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226     2e-57   [1 indels / deletion / frameshift / exon_11]</w:t>
      </w:r>
    </w:p>
    <w:p/>
    <w:p/>
    <w:p/>
    <w:p>
      <w:r>
        <w:t>Query_11     1         AGATATAGTAATGGCTTTGGGATATATGATAAAGAGGAGAGATTTTTCAGCTCATATGAA  60</w:t>
      </w:r>
    </w:p>
    <w:p>
      <w:r>
        <w:t>NC_083320.1  93867426  .....C...............G...G...C...................A....C.A...  93867485</w:t>
      </w:r>
    </w:p>
    <w:p/>
    <w:p>
      <w:r>
        <w:t>Query_11     61        AAGAAGACATTTTCTGAAAATAGTTTAAAGTATGAAGAACCTATCCTGTGGACCAAGGGT  120</w:t>
      </w:r>
    </w:p>
    <w:p>
      <w:r>
        <w:t>NC_083320.1  93867486  ....................C.......................................  93867545</w:t>
      </w:r>
    </w:p>
    <w:p/>
    <w:p>
      <w:r>
        <w:t>Query_11     121       GAGATCCTTGGGAAGGGAGCCTACGGCACA  150</w:t>
      </w:r>
    </w:p>
    <w:p>
      <w:r>
        <w:t>NC_083320.1  93867546  ....C.........................  93867575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344663307430</w:t>
      </w:r>
    </w:p>
    <w:p/>
    <w:p/>
    <w:p>
      <w:r>
        <w:t>Query= exon_12</w:t>
      </w:r>
    </w:p>
    <w:p/>
    <w:p>
      <w:r>
        <w:t>Length=698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1102    0.0</w:t>
      </w:r>
    </w:p>
    <w:p/>
    <w:p/>
    <w:p/>
    <w:p>
      <w:r>
        <w:t>Query_12     1         GTATATTGTGGTCTTACTAGCCAAGGACAGCTAATAGCTGTAAAACAGGTGGCTTTGGAT  60</w:t>
      </w:r>
    </w:p>
    <w:p>
      <w:r>
        <w:t>NC_083320.1  93868309  .........C........T.......................G.................  93868368</w:t>
      </w:r>
    </w:p>
    <w:p/>
    <w:p>
      <w:r>
        <w:t>Query_12     61        ACCTCTGATAAATTAGCTACTGAAAAAGAATATCGGAAACTGCAGGAAGAGGTAGATTTG  120</w:t>
      </w:r>
    </w:p>
    <w:p>
      <w:r>
        <w:t>NC_083320.1  93868369  ...........G...A.................A................A.........  93868428</w:t>
      </w:r>
    </w:p>
    <w:p/>
    <w:p>
      <w:r>
        <w:t>Query_12     121       CTCAAAGCACTGAAACATGTCAACATTGTGGCCTATTTGGGGACATGCTTGGAGGAGAAC  180</w:t>
      </w:r>
    </w:p>
    <w:p>
      <w:r>
        <w:t>NC_083320.1  93868429  .........................C........................C.........  93868488</w:t>
      </w:r>
    </w:p>
    <w:p/>
    <w:p>
      <w:r>
        <w:t>Query_12     181       ATTGTGAGCATTTTCATGGAGTTTGTTCCTGGTGGCTCAATCTCTAGTATTATAAACCGT  240</w:t>
      </w:r>
    </w:p>
    <w:p>
      <w:r>
        <w:t>NC_083320.1  93868489  G....A....................................................A.  93868548</w:t>
      </w:r>
    </w:p>
    <w:p/>
    <w:p>
      <w:r>
        <w:t>Query_12     241       TTTGGGCCATTGCCTGAGATGGTGTTCTGTAAATACACAAAACAAATTCTGCAAGGTGTT  300</w:t>
      </w:r>
    </w:p>
    <w:p>
      <w:r>
        <w:t>NC_083320.1  93868549  ...................................T........................  93868608</w:t>
      </w:r>
    </w:p>
    <w:p/>
    <w:p>
      <w:r>
        <w:t>Query_12     301       GCTTATCTCCATGAGAACTGTGTGGTGCATCGAGATATCAAAGGAAATAATGTTATGCTT  360</w:t>
      </w:r>
    </w:p>
    <w:p>
      <w:r>
        <w:t>NC_083320.1  93868609  .....................................C.............A........  93868668</w:t>
      </w:r>
    </w:p>
    <w:p/>
    <w:p>
      <w:r>
        <w:t>Query_12     361       ATGCCAACTGGAATCATAAAGCTGATTGACTTTGGCTGTGCCAAGCGTTTGGCCTGGGCT  420</w:t>
      </w:r>
    </w:p>
    <w:p>
      <w:r>
        <w:t>NC_083320.1  93868669  .............AA..........C..............T....T..............  93868728</w:t>
      </w:r>
    </w:p>
    <w:p/>
    <w:p>
      <w:r>
        <w:t>Query_12     421       GGCTTGAATGGCACCCACAGTGACATGCTGAAGTCCATGCATGGGACTCCATACTGGATG  480</w:t>
      </w:r>
    </w:p>
    <w:p>
      <w:r>
        <w:t>NC_083320.1  93868729  .....A.....T......................................G..T......  93868788</w:t>
      </w:r>
    </w:p>
    <w:p/>
    <w:p>
      <w:r>
        <w:t>Query_12     481       GCCCCGGAAGTCATCAACGAGTCTGGCTATGGACGGAAGTCAGACATCTGGAGCATTGGC  540</w:t>
      </w:r>
    </w:p>
    <w:p>
      <w:r>
        <w:t>NC_083320.1  93868789  ..T......A.......T..C............T...........G..............  93868848</w:t>
      </w:r>
    </w:p>
    <w:p/>
    <w:p>
      <w:r>
        <w:t>Query_12     541       TGCACTGTGTTTGAGATGGCCACAGGGAAGCCTCCACTGGCTTCCATGGACAGGATGGCA  600</w:t>
      </w:r>
    </w:p>
    <w:p>
      <w:r>
        <w:t>NC_083320.1  93868849  ................................C.....A.....................  93868908</w:t>
      </w:r>
    </w:p>
    <w:p/>
    <w:p>
      <w:r>
        <w:t>Query_12     601       GCCATGTTTTACATTGGCGCACACCGAGGGCTGATGCCTTCTTTACCAGAACACTTCTCA  660</w:t>
      </w:r>
    </w:p>
    <w:p>
      <w:r>
        <w:t>NC_083320.1  93868909  ................................A......C....................  93868968</w:t>
      </w:r>
    </w:p>
    <w:p/>
    <w:p>
      <w:r>
        <w:t>Query_12     661       GAAAACGCAGCAGACTTCGTACGTGTGTGCCTCACC  696</w:t>
      </w:r>
    </w:p>
    <w:p>
      <w:r>
        <w:t>NC_083320.1  93868969  ....................G...............  93869004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1794899783263</w:t>
      </w:r>
    </w:p>
    <w:p/>
    <w:p/>
    <w:p>
      <w:r>
        <w:t>Query= exon_13</w:t>
      </w:r>
    </w:p>
    <w:p/>
    <w:p>
      <w:r>
        <w:t>Length=67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NC_083320.1 Globicephala melas chromosome 7, mGloMel1.2, whole ge...  101     3e-20   [1 indels / deletion / frameshift / exon_13]</w:t>
      </w:r>
    </w:p>
    <w:p/>
    <w:p/>
    <w:p/>
    <w:p>
      <w:r>
        <w:t>Query_13     1         GGACCAGCATGAGCGACCTTCTGCTGTCCAGCTCCTGAAGCACTCCTTCTTGAAGAGAAG  60</w:t>
      </w:r>
    </w:p>
    <w:p>
      <w:r>
        <w:t>NC_083320.1  93874370  .............A.................A..................G.........  93874429</w:t>
      </w:r>
    </w:p>
    <w:p/>
    <w:p>
      <w:r>
        <w:t>Query_13     61        TCA  63</w:t>
      </w:r>
    </w:p>
    <w:p>
      <w:r>
        <w:t>NC_083320.1  93874430  ...  93874432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127260345744</w:t>
      </w:r>
    </w:p>
    <w:p/>
    <w:p/>
    <w:p>
      <w:r>
        <w:t xml:space="preserve">  Database: GCF_963455315.2_mGloMel1.2_genomic.fna</w:t>
      </w:r>
    </w:p>
    <w:p>
      <w:r>
        <w:t xml:space="preserve">    Posted date:  Feb 4, 2026  5:35 PM</w:t>
      </w:r>
    </w:p>
    <w:p>
      <w:r>
        <w:t xml:space="preserve">  Number of letters in database: 2,651,276,051</w:t>
      </w:r>
    </w:p>
    <w:p>
      <w:r>
        <w:t xml:space="preserve">  Number of sequences in database:  992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