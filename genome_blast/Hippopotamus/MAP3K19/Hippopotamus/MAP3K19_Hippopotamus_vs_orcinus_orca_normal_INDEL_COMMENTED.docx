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386511482758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255     4e-66   [1 indels / deletion / frameshift / exon_2]</w:t>
      </w:r>
    </w:p>
    <w:p/>
    <w:p/>
    <w:p/>
    <w:p>
      <w:r>
        <w:t>Query_2  1         GTTGTTGGATTTCTTCTGGAAAAGGGAGCAGATATCACCCTTTGCAATTACAGCAATCAA  60</w:t>
      </w:r>
    </w:p>
    <w:p>
      <w:r>
        <w:t>6        26483654  .......................C....T........................A......  26483595</w:t>
      </w:r>
    </w:p>
    <w:p/>
    <w:p>
      <w:r>
        <w:t>Query_2  61        ACAGCAGTCCATGTGGCTAATTGTAATGTCCAGAGACAGCTCTTGGCAATCAATGGTATC  120</w:t>
      </w:r>
    </w:p>
    <w:p>
      <w:r>
        <w:t>6        26483594  ..T..G..................G.......A..G..A........C........A...  26483535</w:t>
      </w:r>
    </w:p>
    <w:p/>
    <w:p>
      <w:r>
        <w:t>Query_2  121       CAGGCTCCTGAAATGCAACTTCTACAAAGTTCATGGCAAGGTGATCTTGAACAACTTCAG  180</w:t>
      </w:r>
    </w:p>
    <w:p>
      <w:r>
        <w:t>6        26483534  ........CC..............................A...C...............  26483475</w:t>
      </w:r>
    </w:p>
    <w:p/>
    <w:p>
      <w:r>
        <w:t>Query_2  181       CATTTGCTG  189</w:t>
      </w:r>
    </w:p>
    <w:p>
      <w:r>
        <w:t>6        26483474  .TC......  26483466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426221566603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241     8e-62   [1 indels / deletion / frameshift / exon_3]</w:t>
      </w:r>
    </w:p>
    <w:p/>
    <w:p/>
    <w:p/>
    <w:p>
      <w:r>
        <w:t>Query_3  1         GCATCTGAAGAGTTCCTGGATATAAATTTCCCAAACCAACATGGCTTGACCCCTCTGATG  60</w:t>
      </w:r>
    </w:p>
    <w:p>
      <w:r>
        <w:t>6        26480596  .................A.............................C............  26480537</w:t>
      </w:r>
    </w:p>
    <w:p/>
    <w:p>
      <w:r>
        <w:t>Query_3  61        CTGGCTGTGAGAGATGTGGACCTGTTTGAGAGTCTTGATATGTTAACCCTCTATAGACCT  120</w:t>
      </w:r>
    </w:p>
    <w:p>
      <w:r>
        <w:t>6        26480536  .........................G.............--...........G.....A.  26480479</w:t>
      </w:r>
    </w:p>
    <w:p/>
    <w:p>
      <w:r>
        <w:t>Query_3  121       GCGGAGGTTCTGTCTGAGCTCCTCAGGCACCACGC  155</w:t>
      </w:r>
    </w:p>
    <w:p>
      <w:r>
        <w:t>6        26480478  .............................T.....  26480444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336212043221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189     2e-46   [1 indels / deletion / frameshift / exon_4]</w:t>
      </w:r>
    </w:p>
    <w:p/>
    <w:p/>
    <w:p/>
    <w:p>
      <w:r>
        <w:t>Query_4  3         ATCCTAAACTCTGTGATTTTAGTGGAAAATCAGCACTACATTATGTGTCACAAATAGAAA  62</w:t>
      </w:r>
    </w:p>
    <w:p>
      <w:r>
        <w:t>6        26477903  ...................................A.....................G..  26477844</w:t>
      </w:r>
    </w:p>
    <w:p/>
    <w:p>
      <w:r>
        <w:t>Query_4  63        GTTTCAGGAAACAGCAGTTGTTGGACATTCTAACGAATTCTATGCCAAAACCAG  116</w:t>
      </w:r>
    </w:p>
    <w:p>
      <w:r>
        <w:t>6        26477843  ...................A.............T....................  26477790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235613204019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187     8e-46   [1 indels / deletion / frameshift / exon_5]</w:t>
      </w:r>
    </w:p>
    <w:p/>
    <w:p/>
    <w:p/>
    <w:p>
      <w:r>
        <w:t>Query_5  1         AAAGACATGCTGAATCATTGCTTGACATTTGTCATGATACAAACTCTTCTCCAACTGATA  60</w:t>
      </w:r>
    </w:p>
    <w:p>
      <w:r>
        <w:t>6        26474818  ............................................................  26474759</w:t>
      </w:r>
    </w:p>
    <w:p/>
    <w:p>
      <w:r>
        <w:t>Query_5  61        TGATGACAGTTGCTAAAAACCAAAACATAATCTTGCAAAGCATCAGCAGCAGTGAG  116</w:t>
      </w:r>
    </w:p>
    <w:p>
      <w:r>
        <w:t>6        26474758  ..........CA.............T...........G..............G...  26474703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235613204019</w:t>
      </w:r>
    </w:p>
    <w:p/>
    <w:p/>
    <w:p>
      <w:r>
        <w:t>Query= exon_6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185313755970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137661647292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340     1e-91   [1 indels / deletion / frameshift / exon_8]</w:t>
      </w:r>
    </w:p>
    <w:p/>
    <w:p/>
    <w:p/>
    <w:p>
      <w:r>
        <w:t>Query_8  1         TCACATAACCTCAGTGCATCAGGAATGGACACCAGCACATTCTGTTTCACTTCCAAATGA  60</w:t>
      </w:r>
    </w:p>
    <w:p>
      <w:r>
        <w:t>6        26461105  ...G........................GT..........................-.T.  26461047</w:t>
      </w:r>
    </w:p>
    <w:p/>
    <w:p>
      <w:r>
        <w:t>Query_8  61        AATTGAGATGGTGGGCTCCAGGACAAAGATGGTGACCATGCAGGCTTTACTTCTGAAAAA  120</w:t>
      </w:r>
    </w:p>
    <w:p>
      <w:r>
        <w:t>6        26461046  ............A..............T..........G....C.......C.....G..  26460987</w:t>
      </w:r>
    </w:p>
    <w:p/>
    <w:p>
      <w:r>
        <w:t>Query_8  121       AGAGGAACAGTCCCAGGAACTCTGCAATGCGAGCTTTGGCTTTTTGTTGCCAAGACACTG  180</w:t>
      </w:r>
    </w:p>
    <w:p>
      <w:r>
        <w:t>6        26460986  .........T.A....T.G..........T..A...G........T..........CT..  26460927</w:t>
      </w:r>
    </w:p>
    <w:p/>
    <w:p>
      <w:r>
        <w:t>Query_8  181       CTTAGAACCGAATATCTCCAAGTCCGTAGGCAGAGAAGATGTTCCTCACTTTCTGAAGGG  240</w:t>
      </w:r>
    </w:p>
    <w:p>
      <w:r>
        <w:t>6        26460926  ............C...........T....C..............................  26460867</w:t>
      </w:r>
    </w:p>
    <w:p/>
    <w:p>
      <w:r>
        <w:t>Query_8  241       GCAGCTGAGAAAATCTGAAG  260</w:t>
      </w:r>
    </w:p>
    <w:p>
      <w:r>
        <w:t>6        26460866  .....C..............  26460847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614182630136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50299465073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2119    0.0</w:t>
      </w:r>
    </w:p>
    <w:p/>
    <w:p/>
    <w:p/>
    <w:p>
      <w:r>
        <w:t>Query_10  1         TTCCCTCTGCCACCATTGTCACCGTTGCCTGGGAGATCTGGTCTCCTTACTATACCCCCA  60</w:t>
      </w:r>
    </w:p>
    <w:p>
      <w:r>
        <w:t>6         26452684  .......A...............C.......T......CT....T...............  26452625</w:t>
      </w:r>
    </w:p>
    <w:p/>
    <w:p>
      <w:r>
        <w:t>Query_10  61        AATCATAAGGATCAAAAAGAGAGAGAAATAAATATTCCAAGCCTCATATCTTTCATACCT  120</w:t>
      </w:r>
    </w:p>
    <w:p>
      <w:r>
        <w:t>6         26452624  .....A........G.............G.............T.................  26452565</w:t>
      </w:r>
    </w:p>
    <w:p/>
    <w:p>
      <w:r>
        <w:t>Query_10  121       AAGCTCTCAGAGCCTGTTAGTCGATCTGATGAGTTTAGACCAACAAACAAGCAGAAGGAA  180</w:t>
      </w:r>
    </w:p>
    <w:p>
      <w:r>
        <w:t>6         26452564  ..........................................T.................  26452505</w:t>
      </w:r>
    </w:p>
    <w:p/>
    <w:p>
      <w:r>
        <w:t>Query_10  181       GCACCGTTCAAGGTGTTAGCAGATCAGACGCTCAGGTCCTTTGATAGCTCTATCTGGTCC  240</w:t>
      </w:r>
    </w:p>
    <w:p>
      <w:r>
        <w:t>6         26452504  ...................AG........T........A............G........  26452445</w:t>
      </w:r>
    </w:p>
    <w:p/>
    <w:p>
      <w:r>
        <w:t>Query_10  241       AGGAACATGTGCTCTTTTTGGAAGGCTCACCATCACAGACAACACCTGGAGACGGAGGAG  300</w:t>
      </w:r>
    </w:p>
    <w:p>
      <w:r>
        <w:t>6         26452444  ..A..................................................--.....  26452387</w:t>
      </w:r>
    </w:p>
    <w:p/>
    <w:p>
      <w:r>
        <w:t>Query_10  301       AACAGGAAATCCAAGGAAACAGAAGGATGTGTCAACACTGAAATCTCTCACTTTGAAAAA  360</w:t>
      </w:r>
    </w:p>
    <w:p>
      <w:r>
        <w:t>6         26452386  .GT....................GT............T.........--...........  26452329</w:t>
      </w:r>
    </w:p>
    <w:p/>
    <w:p>
      <w:r>
        <w:t>Query_10  361       GGACAGTCTTTGGTATCCTTTGAGAACTTCAAGGAAAGCAATTTTCCTACAGATAGGGAA  420</w:t>
      </w:r>
    </w:p>
    <w:p>
      <w:r>
        <w:t>6         26452328  ..............G...........T.........G.......................  26452269</w:t>
      </w:r>
    </w:p>
    <w:p/>
    <w:p>
      <w:r>
        <w:t>Query_10  421       GTGGAGATTGATTGCCAAGGTGCTGAACTGAGAAGAACAGAAGAGAACTCTCAATCTCTT  480</w:t>
      </w:r>
    </w:p>
    <w:p>
      <w:r>
        <w:t>6         26452268  .....TG....C.....T.........G........G...........A...........  26452209</w:t>
      </w:r>
    </w:p>
    <w:p/>
    <w:p>
      <w:r>
        <w:t>Query_10  481       TCCTCAGGAAAGAAAGAGGGTTCGGTAGCCAGAAACTATGAACAAGATTCAGAAGTTGGA  540</w:t>
      </w:r>
    </w:p>
    <w:p>
      <w:r>
        <w:t>6         26452208  ..A..........----------------.----.....................C...G  26452169</w:t>
      </w:r>
    </w:p>
    <w:p/>
    <w:p>
      <w:r>
        <w:t>Query_10  541       TATATCAAACCAAACAAGTTCCAAGAAGCCCTGCATTCAGAAATAGCTCTAAGCCAGGAT  600</w:t>
      </w:r>
    </w:p>
    <w:p>
      <w:r>
        <w:t>6         26452168  ............GT...............................A..............  26452109</w:t>
      </w:r>
    </w:p>
    <w:p/>
    <w:p>
      <w:r>
        <w:t>Query_10  601       GAAGGGACTAGACATGATAAAGCTGATTCGAAAAGTGCTTCAGCACACAAGGGTGAAGCA  660</w:t>
      </w:r>
    </w:p>
    <w:p>
      <w:r>
        <w:t>6         26452108  ............A..........G.....A....C............T..A..G....T.  26452049</w:t>
      </w:r>
    </w:p>
    <w:p/>
    <w:p>
      <w:r>
        <w:t>Query_10  661       ATTGAGCTAAACCGTATTTCAGAAGAGTATACTCTTCTTAAAAGTTTGTCCAGTGTAGTC  720</w:t>
      </w:r>
    </w:p>
    <w:p>
      <w:r>
        <w:t>6         26452048  .......C...T.A...................G..................A.A....T  26451989</w:t>
      </w:r>
    </w:p>
    <w:p/>
    <w:p>
      <w:r>
        <w:t>Query_10  721       CCTCACGGCCCCATTGAAAAGCTCCCAGAAGATCATAGCAGCAGGGAGACAAACATAAAA  780</w:t>
      </w:r>
    </w:p>
    <w:p>
      <w:r>
        <w:t>6         26451988  .....T.A...........................C..A....T................  26451929</w:t>
      </w:r>
    </w:p>
    <w:p/>
    <w:p>
      <w:r>
        <w:t>Query_10  781       ACATCAATAACAGAGGCAACCAAACCAGAAATGAATGGGATGGTGCCTCTTATCCATATC  840</w:t>
      </w:r>
    </w:p>
    <w:p>
      <w:r>
        <w:t>6         26451928  .T....G..G.....................C...C....................C...  26451869</w:t>
      </w:r>
    </w:p>
    <w:p/>
    <w:p>
      <w:r>
        <w:t>Query_10  841       ACTTTCCCCGGAGATGAAACTCCCAAGGAAACAGCAACAACCAAACCAAGCCTCCAAAAA  900</w:t>
      </w:r>
    </w:p>
    <w:p>
      <w:r>
        <w:t>6         26451868  .T......T.....................C......T...T..................  26451809</w:t>
      </w:r>
    </w:p>
    <w:p/>
    <w:p>
      <w:r>
        <w:t>Query_10  901       AGAAAGGGTATTCTTTGCAACAACAGTAGCTTCAACATACTTGCACACCAAGAAAATGAC  960</w:t>
      </w:r>
    </w:p>
    <w:p>
      <w:r>
        <w:t>6         26451808  .......AC..C...CAT...........................G.........-C...  26451750</w:t>
      </w:r>
    </w:p>
    <w:p/>
    <w:p>
      <w:r>
        <w:t>Query_10  961       AGGCATAAGGTGAAAACCCATAGAAATAAGTTGGATTCAAAGACCAAGAACAGTAACAGG  1020</w:t>
      </w:r>
    </w:p>
    <w:p>
      <w:r>
        <w:t>6         26451749  ........AA......................................GC..........  26451690</w:t>
      </w:r>
    </w:p>
    <w:p/>
    <w:p>
      <w:r>
        <w:t>Query_10  1021      ACACCTCAGAATTTCGTCATTTCCATTGAAGGTTCCATGAAGCCTACCTTGCACAAAACC  1080</w:t>
      </w:r>
    </w:p>
    <w:p>
      <w:r>
        <w:t>6         26451689  ...............A.GG...........A.................A...........  26451630</w:t>
      </w:r>
    </w:p>
    <w:p/>
    <w:p>
      <w:r>
        <w:t>Query_10  1081      AACATAAAAACTCAAGTTTTTCCCGCTTTGGGGCTTGTGGACCCCAGACCTCAGCAATCA  1140</w:t>
      </w:r>
    </w:p>
    <w:p>
      <w:r>
        <w:t>6         26451629  .G.....................T...C........................G.......  26451570</w:t>
      </w:r>
    </w:p>
    <w:p/>
    <w:p>
      <w:r>
        <w:t>Query_10  1141      CCCAAGTATCAAAGGAGAATGCCACAGATAGAAAAGAAGCAATCCACTTACCGGGCTTTG  1200</w:t>
      </w:r>
    </w:p>
    <w:p>
      <w:r>
        <w:t>6         26451569  .......T.....A.....................C........................  26451510</w:t>
      </w:r>
    </w:p>
    <w:p/>
    <w:p>
      <w:r>
        <w:t>Query_10  1201      AAACCTAAAAAGCAATCATTCCCCTGCATCTGTAAAAATCCAGGAATAAAGAAGTCTTCT  1260</w:t>
      </w:r>
    </w:p>
    <w:p>
      <w:r>
        <w:t>6         26451509  .......................T..........................A.C.......  26451450</w:t>
      </w:r>
    </w:p>
    <w:p/>
    <w:p>
      <w:r>
        <w:t>Query_10  1261      GTTCCTCTCTCTGCTCAACCAACAGAGCCAAGACTGAATTACTTAGATCTAAAGTATAGC  1320</w:t>
      </w:r>
    </w:p>
    <w:p>
      <w:r>
        <w:t>6         26451449  ...................................A..............G.....C..T  26451390</w:t>
      </w:r>
    </w:p>
    <w:p/>
    <w:p>
      <w:r>
        <w:t>Query_10  1321      GACATGTTCAAAGAGATCAATTCAACTGCGAATGGACCTGGAATCTACGAAATGTTTGGG  1380</w:t>
      </w:r>
    </w:p>
    <w:p>
      <w:r>
        <w:t>6         26451389  ..............A....G.........A.......G..............C...CA..  26451330</w:t>
      </w:r>
    </w:p>
    <w:p/>
    <w:p>
      <w:r>
        <w:t>Query_10  1381      ACTCCTGTTTACTGTCACATGCGGGAGGCTGAACGGCATGAAAACAAATATTTCCGAGAG  1440</w:t>
      </w:r>
    </w:p>
    <w:p>
      <w:r>
        <w:t>6         26451329  ......A....TC....G.....A..........A.........................  26451270</w:t>
      </w:r>
    </w:p>
    <w:p/>
    <w:p>
      <w:r>
        <w:t>Query_10  1441      ATATGCTCAGCTCCATCGGGCAGATGTTTCACCAGTAAATGTCGAGCTTCACACAGTGAG  1500</w:t>
      </w:r>
    </w:p>
    <w:p>
      <w:r>
        <w:t>6         26451269  ...........................A......A..........T..........C...  26451210</w:t>
      </w:r>
    </w:p>
    <w:p/>
    <w:p>
      <w:r>
        <w:t>Query_10  1501      AGGACCAGCAATAGCCGAACCAGACTTTCTCAGAAAAGGCCGCATATTAAACCCTCAAAG  1560</w:t>
      </w:r>
    </w:p>
    <w:p>
      <w:r>
        <w:t>6         26451209  ...........G..............C...........A..A............C.....  26451150</w:t>
      </w:r>
    </w:p>
    <w:p/>
    <w:p>
      <w:r>
        <w:t>Query_10  1561      TCTTCTCTTGGCATTAAACAAAAGCACAAAAGTTTAATTTCAAAGGGAAAGGGTTGCCAA  1620</w:t>
      </w:r>
    </w:p>
    <w:p>
      <w:r>
        <w:t>6         26451149  ...................................C.....T..A.A....C....      26451094</w:t>
      </w:r>
    </w:p>
    <w:p/>
    <w:p>
      <w:r>
        <w:t>Query_10  1621      GCTGTAGGTAGCAACTTGCAA-GACACTGAAAATGGTAATGGTATTTCGGAACCAGAGTG  1679   [1 indels / insertion / frameshift / exon_10]</w:t>
      </w:r>
    </w:p>
    <w:p>
      <w:r>
        <w:t>6         26450856                   ....T...............G..........A........A.A  26450814</w:t>
      </w:r>
    </w:p>
    <w:p/>
    <w:p>
      <w:r>
        <w:t>Query_10  1680      GCAGATAAAGTCTTTAGGAAATGATTTTCTATCTTCCAAAGATGAAGTTCAGCCCATGAA  1739</w:t>
      </w:r>
    </w:p>
    <w:p>
      <w:r>
        <w:t>6         26450813  ..............C.A..............................C..T.........  26450754</w:t>
      </w:r>
    </w:p>
    <w:p/>
    <w:p>
      <w:r>
        <w:t>Query_10  1740      TGTGGTGCAGACTCATGAGCAGTCCATCGAACAGAAAGAATTCCTTCCTGTCTCAGATTT  1799</w:t>
      </w:r>
    </w:p>
    <w:p>
      <w:r>
        <w:t>6         26450753  CA....T...................C.........T.......................  26450694</w:t>
      </w:r>
    </w:p>
    <w:p/>
    <w:p>
      <w:r>
        <w:t>Query_10  1800      GTCCATTGTTGAAGACGTCTCTATGGAAGAGTCTGCTGACGAAGGAGACATTTCTAACAA  1859</w:t>
      </w:r>
    </w:p>
    <w:p>
      <w:r>
        <w:t>6         26450693  .........----.--.-----.-..-.-.....--...T................G...  26450650</w:t>
      </w:r>
    </w:p>
    <w:p/>
    <w:p>
      <w:r>
        <w:t>Query_10  1860      TCAGTTACTTGCCATGAGCCTCAGAGGTCTGCACGAACTTGAAGAGCTACATCACCAGAT  1919</w:t>
      </w:r>
    </w:p>
    <w:p>
      <w:r>
        <w:t>6         26450649  ....A.........C...T.......AG.....T.....CC......-.A.......A.C  26450591</w:t>
      </w:r>
    </w:p>
    <w:p/>
    <w:p>
      <w:r>
        <w:t>Query_10  1920      CCCATTTGTCCTTTCAGAAAACAGCTGGGCAGTGCCCGATGAGAAGAGTTCCAACAAGCA  1979</w:t>
      </w:r>
    </w:p>
    <w:p>
      <w:r>
        <w:t>6         26450590  ...............................C.....AG..............G......  26450531</w:t>
      </w:r>
    </w:p>
    <w:p/>
    <w:p>
      <w:r>
        <w:t>Query_10  1980      TGTTCTGCAAGAACAGCAGAATATAGCATCTCCTGGTGAAAC-AAATGCCAACCAAATTT  2038   [1 indels / insertion / frameshift / exon_10]</w:t>
      </w:r>
    </w:p>
    <w:p>
      <w:r>
        <w:t>6         26450530  ...A.........A......C.G...T...............T..T......T.C.....  26450471</w:t>
      </w:r>
    </w:p>
    <w:p/>
    <w:p>
      <w:r>
        <w:t>Query_10  2039      TAACTAATGATGTAGAGTTTGATAGTATTTCTGGTAAGCCTAAAACACTTATGAGTTTCT  2098</w:t>
      </w:r>
    </w:p>
    <w:p>
      <w:r>
        <w:t>6         26450470  .......C..................G....A.A....T.....................  26450411</w:t>
      </w:r>
    </w:p>
    <w:p/>
    <w:p>
      <w:r>
        <w:t>Query_10  2099      CTTTCCAAAAAATACAGGAAAGTGCATCTTCTCAAGCATATCAACATTGGGCACATTCTT  2158</w:t>
      </w:r>
    </w:p>
    <w:p>
      <w:r>
        <w:t>6         26450410  ........G.G.A...A...........................................  26450351</w:t>
      </w:r>
    </w:p>
    <w:p/>
    <w:p>
      <w:r>
        <w:t>Query_10  2159      TGGATCATGATGGTTTAGCTAATACATCAATTCCATATCAAACATTTGGAAAAACTTTAA  2218</w:t>
      </w:r>
    </w:p>
    <w:p>
      <w:r>
        <w:t>6         26450350  ...........A....G.......AG..........G.......................  26450291</w:t>
      </w:r>
    </w:p>
    <w:p/>
    <w:p>
      <w:r>
        <w:t>Query_10  2219      ATGATGCAGATTCAATTTCCCAAGAAATTCTAGACTCTGTAAAGAATGAAGAATTGACAG  2278</w:t>
      </w:r>
    </w:p>
    <w:p>
      <w:r>
        <w:t>6         26450290  ...................................C..................CTC...  26450231</w:t>
      </w:r>
    </w:p>
    <w:p/>
    <w:p>
      <w:r>
        <w:t>Query_10  2279      ATGAACTATTAGGTTGTCTAGCTGCAGAACTATTAGCTCTTGATGAGAAAGATAACAACT  2338</w:t>
      </w:r>
    </w:p>
    <w:p>
      <w:r>
        <w:t>6         26450230  .......G...........T............C....................G......  26450171</w:t>
      </w:r>
    </w:p>
    <w:p/>
    <w:p>
      <w:r>
        <w:t>Query_10  2339      CTTGCCAAATAATGGGAGATGAAACAGATCCTGAAAGCCGAAATCTTGTCTTCAGTAAGA  2398</w:t>
      </w:r>
    </w:p>
    <w:p>
      <w:r>
        <w:t>6         26450170  ...............C................................C.C.........  26450111</w:t>
      </w:r>
    </w:p>
    <w:p/>
    <w:p>
      <w:r>
        <w:t>Query_10  2399      GAGGAAATACCATGCAAGAATTAGGCGGAGAGATGACAAATGTCAAAACACAG  2451</w:t>
      </w:r>
    </w:p>
    <w:p>
      <w:r>
        <w:t>6         26450110  ................................--.-...C........T....  26450061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6406556941180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233     1e-59   [1 indels / deletion / frameshift / exon_11]</w:t>
      </w:r>
    </w:p>
    <w:p/>
    <w:p/>
    <w:p/>
    <w:p>
      <w:r>
        <w:t>Query_11  1         AGATATAGTAATGGCTTTGGGATATATGATAAAGAGGAGAGATTTTTCAGCTCATATGAA  60</w:t>
      </w:r>
    </w:p>
    <w:p>
      <w:r>
        <w:t>6         26447246  .....C...............G...G...C...................A....C.....  26447187</w:t>
      </w:r>
    </w:p>
    <w:p/>
    <w:p>
      <w:r>
        <w:t>Query_11  61        AAGAAGACATTTTCTGAAAATAGTTTAAAGTATGAAGAACCTATCCTGTGGACCAAGGGT  120</w:t>
      </w:r>
    </w:p>
    <w:p>
      <w:r>
        <w:t>6         26447186  ....................C.......................................  26447127</w:t>
      </w:r>
    </w:p>
    <w:p/>
    <w:p>
      <w:r>
        <w:t>Query_11  121       GAGATCCTTGGGAAGGGAGCCTACGGCACA  150</w:t>
      </w:r>
    </w:p>
    <w:p>
      <w:r>
        <w:t>6         26447126  ....C.........................  26447097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322975348606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1098    0.0</w:t>
      </w:r>
    </w:p>
    <w:p/>
    <w:p/>
    <w:p/>
    <w:p>
      <w:r>
        <w:t>Query_12  1         GTATATTGTGGTCTTACTAGCCAAGGACAGCTAATAGCTGTAAAACAGGTGGCTTTGGAT  60</w:t>
      </w:r>
    </w:p>
    <w:p>
      <w:r>
        <w:t>6         26446363  .........C.....G..T.......................G.................  26446304</w:t>
      </w:r>
    </w:p>
    <w:p/>
    <w:p>
      <w:r>
        <w:t>Query_12  61        ACCTCTGATAAATTAGCTACTGAAAAAGAATATCGGAAACTGCAGGAAGAGGTAGATTTG  120</w:t>
      </w:r>
    </w:p>
    <w:p>
      <w:r>
        <w:t>6         26446303  ...........G...A.................A..............T.A.........  26446244</w:t>
      </w:r>
    </w:p>
    <w:p/>
    <w:p>
      <w:r>
        <w:t>Query_12  121       CTCAAAGCACTGAAACATGTCAACATTGTGGCCTATTTGGGGACATGCTTGGAGGAGAAC  180</w:t>
      </w:r>
    </w:p>
    <w:p>
      <w:r>
        <w:t>6         26446243  .........................C........................C.........  26446184</w:t>
      </w:r>
    </w:p>
    <w:p/>
    <w:p>
      <w:r>
        <w:t>Query_12  181       ATTGTGAGCATTTTCATGGAGTTTGTTCCTGGTGGCTCAATCTCTAGTATTATAAACCGT  240</w:t>
      </w:r>
    </w:p>
    <w:p>
      <w:r>
        <w:t>6         26446183  G....A....................................................A.  26446124</w:t>
      </w:r>
    </w:p>
    <w:p/>
    <w:p>
      <w:r>
        <w:t>Query_12  241       TTTGGGCCATTGCCTGAGATGGTGTTCTGTAAATACACAAAACAAATTCTGCAAGGTGTT  300</w:t>
      </w:r>
    </w:p>
    <w:p>
      <w:r>
        <w:t>6         26446123  ...................................T........................  26446064</w:t>
      </w:r>
    </w:p>
    <w:p/>
    <w:p>
      <w:r>
        <w:t>Query_12  301       GCTTATCTCCATGAGAACTGTGTGGTGCATCGAGATATCAAAGGAAATAATGTTATGCTT  360</w:t>
      </w:r>
    </w:p>
    <w:p>
      <w:r>
        <w:t>6         26446063  ...................................................A........  26446004</w:t>
      </w:r>
    </w:p>
    <w:p/>
    <w:p>
      <w:r>
        <w:t>Query_12  361       ATGCCAACTGGAATCATAAAGCTGATTGACTTTGGCTGTGCCAAGCGTTTGGCCTGGGCT  420</w:t>
      </w:r>
    </w:p>
    <w:p>
      <w:r>
        <w:t>6         26446003  .............AA...............C.........T....T..............  26445944</w:t>
      </w:r>
    </w:p>
    <w:p/>
    <w:p>
      <w:r>
        <w:t>Query_12  421       GGCTTGAATGGCACCCACAGTGACATGCTGAAGTCCATGCATGGGACTCCATACTGGATG  480</w:t>
      </w:r>
    </w:p>
    <w:p>
      <w:r>
        <w:t>6         26445943  .....A.....T......................................G..T......  26445884</w:t>
      </w:r>
    </w:p>
    <w:p/>
    <w:p>
      <w:r>
        <w:t>Query_12  481       GCCCCGGAAGTCATCAACGAGTCTGGCTATGGACGGAAGTCAGACATCTGGAGCATTGGC  540</w:t>
      </w:r>
    </w:p>
    <w:p>
      <w:r>
        <w:t>6         26445883  ..T..............T..C............T...........G..............  26445824</w:t>
      </w:r>
    </w:p>
    <w:p/>
    <w:p>
      <w:r>
        <w:t>Query_12  541       TGCACTGTGTTTGAGATGGCCACAGGGAAGCCTCCACTGGCTTCCATGGACAGGATGGCA  600</w:t>
      </w:r>
    </w:p>
    <w:p>
      <w:r>
        <w:t>6         26445823  ................................C.....A.....................  26445764</w:t>
      </w:r>
    </w:p>
    <w:p/>
    <w:p>
      <w:r>
        <w:t>Query_12  601       GCCATGTTTTACATTGGCGCACACCGAGGGCTGATGCCTTCTTTACCAGAACACTTCTCA  660</w:t>
      </w:r>
    </w:p>
    <w:p>
      <w:r>
        <w:t>6         26445763  .......................................C....................  26445704</w:t>
      </w:r>
    </w:p>
    <w:p/>
    <w:p>
      <w:r>
        <w:t>Query_12  661       GAAAACGCAGCAGACTTCGTACGTGTGTGCCTCACC  696</w:t>
      </w:r>
    </w:p>
    <w:p>
      <w:r>
        <w:t>6         26445703  ....................G...............  26445668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1768421802036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97.1    6e-19   [1 indels / deletion / frameshift / exon_13]</w:t>
      </w:r>
    </w:p>
    <w:p/>
    <w:p/>
    <w:p/>
    <w:p>
      <w:r>
        <w:t>Query_13  1         GGACCAGCATGAGCGACCTTCTGCTGTCCAGCTCCTGAAGCACTCCTTCTTGAAGAGAAG  60</w:t>
      </w:r>
    </w:p>
    <w:p>
      <w:r>
        <w:t>6         26441061  ...T.........AC...................................G.........  26441002</w:t>
      </w:r>
    </w:p>
    <w:p/>
    <w:p>
      <w:r>
        <w:t>Query_13  61        TCACTGA  67</w:t>
      </w:r>
    </w:p>
    <w:p>
      <w:r>
        <w:t>6         26441001  ...T...  26440995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108540932579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