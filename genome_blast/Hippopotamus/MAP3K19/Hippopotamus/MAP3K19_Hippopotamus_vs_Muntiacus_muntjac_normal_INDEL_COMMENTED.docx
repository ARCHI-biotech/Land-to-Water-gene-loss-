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272     3e-71</w:t>
      </w:r>
    </w:p>
    <w:p/>
    <w:p/>
    <w:p/>
    <w:p>
      <w:r>
        <w:t>Query_1     1          ATGAATAAAAATAAACTGATTCATGATTTCCTGGAAGTAGTTTCAAGAGGTGATGTGGAA  60</w:t>
      </w:r>
    </w:p>
    <w:p>
      <w:r>
        <w:t>CM018501.1  410071105  ..........................A..T.......................C......  410071046</w:t>
      </w:r>
    </w:p>
    <w:p/>
    <w:p>
      <w:r>
        <w:t>Query_1     61         CTCATCTGTGACCATATCACTGAAGTCCATTCCATCCTCGGGAACCTTGACTTTCAGCAT  120</w:t>
      </w:r>
    </w:p>
    <w:p>
      <w:r>
        <w:t>CM018501.1  410071045  .................TG..A................T..A..................  410070986</w:t>
      </w:r>
    </w:p>
    <w:p/>
    <w:p>
      <w:r>
        <w:t>Query_1     121        CCAAAGACTGGGAATACACCTCTCATTACTGCAGCAGAAGAAAATCTAACAGAG  174</w:t>
      </w:r>
    </w:p>
    <w:p>
      <w:r>
        <w:t>CM018501.1  410070985  ..............C.......................................  410070932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375630387166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267     2e-69</w:t>
      </w:r>
    </w:p>
    <w:p/>
    <w:p/>
    <w:p/>
    <w:p>
      <w:r>
        <w:t>Query_2     1          GTTGTTGGATTTCTTCTGGAAAAGGGAGCAGATATCACCCTTTGCAATTACAGCAATCAA  60</w:t>
      </w:r>
    </w:p>
    <w:p>
      <w:r>
        <w:t>CM018501.1  410067685  .........................................G..................  410067626</w:t>
      </w:r>
    </w:p>
    <w:p/>
    <w:p>
      <w:r>
        <w:t>Query_2     61         ACAGCAGTCCATGTGGCTAATTGTAATGTCCAGAGACAGCTCTTGGCAATCAATGGTATC  120</w:t>
      </w:r>
    </w:p>
    <w:p>
      <w:r>
        <w:t>CM018501.1  410067625  ..C.....................G.......A.....A........C........A...  410067566</w:t>
      </w:r>
    </w:p>
    <w:p/>
    <w:p>
      <w:r>
        <w:t>Query_2     121        CAGGCTCCTGAAATGCAACTTCTACAAAGTTCATGGCAAGGTGATCTTGAACAACTTCAG  180</w:t>
      </w:r>
    </w:p>
    <w:p>
      <w:r>
        <w:t>CM018501.1  410067565  ..A.....CC.............G.....C.......................G.....A  410067506</w:t>
      </w:r>
    </w:p>
    <w:p/>
    <w:p>
      <w:r>
        <w:t>Query_2     181        CATTTGCTG  189</w:t>
      </w:r>
    </w:p>
    <w:p>
      <w:r>
        <w:t>CM018501.1  410067505  ..C......  410067497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414222550231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237     1e-60</w:t>
      </w:r>
    </w:p>
    <w:p/>
    <w:p/>
    <w:p/>
    <w:p>
      <w:r>
        <w:t>Query_3     1          GCATCTGAAGAGTTCCTGGATATAAATTTCCCAAACCAACATGGCTTGACCCCTCTGATG  60</w:t>
      </w:r>
    </w:p>
    <w:p>
      <w:r>
        <w:t>CM018501.1  410065560  ..................................................T.........  410065501</w:t>
      </w:r>
    </w:p>
    <w:p/>
    <w:p>
      <w:r>
        <w:t>Query_3     61         CTGGCTGTGAGAGATGTGGACCTGTTTGAGAGTCTTGATATGTTAACCCTCTATAGACCT  120</w:t>
      </w:r>
    </w:p>
    <w:p>
      <w:r>
        <w:t>CM018501.1  410065500  .............................A..A.....C........A............  410065441</w:t>
      </w:r>
    </w:p>
    <w:p/>
    <w:p>
      <w:r>
        <w:t>Query_3     121        GCGGAGGTTCTGTCTGAGCTCCTCAGGCACCACGC  155</w:t>
      </w:r>
    </w:p>
    <w:p>
      <w:r>
        <w:t>CM018501.1  410065440  ..A........C.................T..T..  410065406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326746980617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176     2e-42</w:t>
      </w:r>
    </w:p>
    <w:p/>
    <w:p/>
    <w:p/>
    <w:p>
      <w:r>
        <w:t>Query_4     1          AGATCCTAAACTCTGTGATTTTAGTGGAAAATCAGCACTACATTATGTGTCACAAATAGA  60</w:t>
      </w:r>
    </w:p>
    <w:p>
      <w:r>
        <w:t>CM018501.1  410061065  .....................................A......................  410061006</w:t>
      </w:r>
    </w:p>
    <w:p/>
    <w:p>
      <w:r>
        <w:t>Query_4     61         AAGTTTCAGGAAACAGCAGTTGTTGGACATTCTAACGAATTCTATGCCAAAACCAG  116</w:t>
      </w:r>
    </w:p>
    <w:p>
      <w:r>
        <w:t>CM018501.1  410061005  G..C.....A...........A.........T...T....................  410060950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228982450458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187     8e-46</w:t>
      </w:r>
    </w:p>
    <w:p/>
    <w:p/>
    <w:p/>
    <w:p>
      <w:r>
        <w:t>Query_5     1          AAAGACATGCTGAATCATTGCTTGACATTTGTCATGATACAAACTCTTCTCCAACTGATA  60</w:t>
      </w:r>
    </w:p>
    <w:p>
      <w:r>
        <w:t>CM018501.1  410058760  .....T...........C..........................................  410058701</w:t>
      </w:r>
    </w:p>
    <w:p/>
    <w:p>
      <w:r>
        <w:t>Query_5     61         TGATGACAGTTGCTAAAAACCAAAACATAATCTTGCAAAGCATCAGCAGCAGTGAG  116</w:t>
      </w:r>
    </w:p>
    <w:p>
      <w:r>
        <w:t>CM018501.1  410058700  ...........A.............T...........G..................  410058645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228982450458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152     2e-35</w:t>
      </w:r>
    </w:p>
    <w:p/>
    <w:p/>
    <w:p/>
    <w:p>
      <w:r>
        <w:t>Query_6     1          GAGTTTGACCAAGATGATGACTGCACTCATTCCATGTTGATTAGTGAAGAAAGAGATCCA  60</w:t>
      </w:r>
    </w:p>
    <w:p>
      <w:r>
        <w:t>CM018501.1  410049780  ....C...................T..........A...............G........  410049721</w:t>
      </w:r>
    </w:p>
    <w:p/>
    <w:p>
      <w:r>
        <w:t>Query_6     61         AGTGGTGATGGACAAGACTGGCCACCCAGGACAGAAG  97</w:t>
      </w:r>
    </w:p>
    <w:p>
      <w:r>
        <w:t>CM018501.1  410049720  ......................A..............  410049684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180098556540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133787499144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315     9e-84</w:t>
      </w:r>
    </w:p>
    <w:p/>
    <w:p/>
    <w:p/>
    <w:p>
      <w:r>
        <w:t>Query_8     1          TCACATAACCTCAGTGCATCAGGAATGGACACCAGCACATTCTGTTTCACTTCCAAATGA  60</w:t>
      </w:r>
    </w:p>
    <w:p>
      <w:r>
        <w:t>CM018501.1  410043077  ...G..........G.................A........................-..  410043019</w:t>
      </w:r>
    </w:p>
    <w:p/>
    <w:p>
      <w:r>
        <w:t>Query_8     61         A-ATTGAGATGGTGGGCTCCAGGACAAAGATGGTGACCATGCAGGCTTTACTTCTGAAA-  118   [2 indels / insertion / frameshift / exon_8]</w:t>
      </w:r>
    </w:p>
    <w:p>
      <w:r>
        <w:t>CM018501.1  410043018  .C..C.............T...........C........C.G..C........-GC...G  410042960</w:t>
      </w:r>
    </w:p>
    <w:p/>
    <w:p>
      <w:r>
        <w:t>Query_8     119        AAAGAGGAACAGTCCCAGGAACTCTGCAATGCGAGCTTTGGCTTTTTGTTGCCAAGACAC  178</w:t>
      </w:r>
    </w:p>
    <w:p>
      <w:r>
        <w:t>CM018501.1  410042959  ...........T.....................GA...G...................CT  410042900</w:t>
      </w:r>
    </w:p>
    <w:p/>
    <w:p>
      <w:r>
        <w:t>Query_8     179        TGCTTAGAACCGAATATCTCCAAGTCCGTAGGCAGAGAAGATGTTCCTCACTTTCTGAAG  238</w:t>
      </w:r>
    </w:p>
    <w:p>
      <w:r>
        <w:t>CM018501.1  410042899  .A.......A...TA...........T...AC............................  410042840</w:t>
      </w:r>
    </w:p>
    <w:p/>
    <w:p>
      <w:r>
        <w:t>Query_8     239        GGGCAGCTGAGAAAATCTGAAG  260</w:t>
      </w:r>
    </w:p>
    <w:p>
      <w:r>
        <w:t>CM018501.1  410042839  .......CA.............  410042818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596892122072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48884868656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2966    0.0</w:t>
      </w:r>
    </w:p>
    <w:p/>
    <w:p/>
    <w:p/>
    <w:p>
      <w:r>
        <w:t>Query_10    4          CCTCTGCCACCATTGTCACCGTTGCCTGGGAGATCTGGTCTCCTTACTATACCCCCAAAT  63</w:t>
      </w:r>
    </w:p>
    <w:p>
      <w:r>
        <w:t>CM018501.1  410034645  ............C.A...T.TC....CAT..........................T..G.  410034586</w:t>
      </w:r>
    </w:p>
    <w:p/>
    <w:p>
      <w:r>
        <w:t>Query_10    64         CATAAGGATCAAAAAGAGAGAGAAATAAATATTCCAAGCCTCATATCTTTCATACCTAAG  123</w:t>
      </w:r>
    </w:p>
    <w:p>
      <w:r>
        <w:t>CM018501.1  410034585  ..C.............CA..G....G..........C.T..TG.................  410034526</w:t>
      </w:r>
    </w:p>
    <w:p/>
    <w:p>
      <w:r>
        <w:t>Query_10    124        CTCTCAGAGCCTGTTAGTCGATCTGATGAGTTTAGACCAACAAACAAGCAGAAGGAAGCA  183</w:t>
      </w:r>
    </w:p>
    <w:p>
      <w:r>
        <w:t>CM018501.1  410034525  ....TG......A......A...C.....A.........T....T...............  410034466</w:t>
      </w:r>
    </w:p>
    <w:p/>
    <w:p>
      <w:r>
        <w:t>Query_10    184        CCGTTCAAGGTGTTAGCAGATCAGACGCTCAGGTCCTTTGATAGCTCTATCTGGTCCAGG  243</w:t>
      </w:r>
    </w:p>
    <w:p>
      <w:r>
        <w:t>CM018501.1  410034465  .........T................T.....A........C..T.....T........A  410034406</w:t>
      </w:r>
    </w:p>
    <w:p/>
    <w:p>
      <w:r>
        <w:t>Query_10    244        AACATGTGCTCTTTTTGGAAGGCTCACCATCACAGACAACACCTGGAGACGGAGGAGAAC  303</w:t>
      </w:r>
    </w:p>
    <w:p>
      <w:r>
        <w:t>CM018501.1  410034405  ...............................................A.A..G..G..GT  410034346</w:t>
      </w:r>
    </w:p>
    <w:p/>
    <w:p>
      <w:r>
        <w:t>Query_10    304        AGGAAATCCAAGGAAACAGAAGGATGTGTCAACACTGAAATCTCTCACTTTGAAAAAGGA  363</w:t>
      </w:r>
    </w:p>
    <w:p>
      <w:r>
        <w:t>CM018501.1  410034345  ................G..........A......T....G....................  410034286</w:t>
      </w:r>
    </w:p>
    <w:p/>
    <w:p>
      <w:r>
        <w:t>Query_10    364        CAGTCTTTGGTATCCTTTGAGAACTTCAAGGAAAGCAATTTTCCTACAGATAGGGAAGTG  423</w:t>
      </w:r>
    </w:p>
    <w:p>
      <w:r>
        <w:t>CM018501.1  410034285  ..A.....A..G.....G.....T.........G........................AA  410034226</w:t>
      </w:r>
    </w:p>
    <w:p/>
    <w:p>
      <w:r>
        <w:t>Query_10    424        GAGATTGATTGCCAAGGTGCTGAACTGAGAAGAACAGAAGAGAACTCTCAATCTCTTTCC  483</w:t>
      </w:r>
    </w:p>
    <w:p>
      <w:r>
        <w:t>CM018501.1  410034225  ..T.....C.....T...AA.............G..........TG...C.........A  410034166</w:t>
      </w:r>
    </w:p>
    <w:p/>
    <w:p>
      <w:r>
        <w:t>Query_10    484        TCAGGAAAGAAAGAGGGTTCGGTAGCCAGAAACTATGAACAAGATTCAGAAGTTGGATAT  543</w:t>
      </w:r>
    </w:p>
    <w:p>
      <w:r>
        <w:t>CM018501.1  410034165  ................A...A..........................G...........C  410034106</w:t>
      </w:r>
    </w:p>
    <w:p/>
    <w:p>
      <w:r>
        <w:t>Query_10    544        ATCAAACCAAACAAGTTCCAAGAAGCCCTGCATTCAGAAATAGCTCTAAGCCAGGATGAA  603</w:t>
      </w:r>
    </w:p>
    <w:p>
      <w:r>
        <w:t>CM018501.1  410034105  .C...G....T....................CA.....T....G................  410034046</w:t>
      </w:r>
    </w:p>
    <w:p/>
    <w:p>
      <w:r>
        <w:t>Query_10    604        GGGACTAGACATGATAAAGCTGATTCGAAAAGTGCTTCAGCACACAAGGGTGAAGCAATT  663</w:t>
      </w:r>
    </w:p>
    <w:p>
      <w:r>
        <w:t>CM018501.1  410034045  .......A.A................A................TT..A............  410033986</w:t>
      </w:r>
    </w:p>
    <w:p/>
    <w:p>
      <w:r>
        <w:t>Query_10    664        GAGCTAAACCGTATTTCAGAAGAGTATACTCTTCTTAAAAGTTTGTCCAGTGTAGTCCCT  723</w:t>
      </w:r>
    </w:p>
    <w:p>
      <w:r>
        <w:t>CM018501.1  410033985  ..A...G...A.G..........T..C...G................TGA.......A..  410033926</w:t>
      </w:r>
    </w:p>
    <w:p/>
    <w:p>
      <w:r>
        <w:t>Query_10    724        CACGGCCCCATTGAAAAGCTCCCAGAAGATCATAGCAGCAGGGAGACAAACATAAAAACA  783</w:t>
      </w:r>
    </w:p>
    <w:p>
      <w:r>
        <w:t>CM018501.1  410033925  G.T..................T..........C.......T........G..C.....TG  410033866</w:t>
      </w:r>
    </w:p>
    <w:p/>
    <w:p>
      <w:r>
        <w:t>Query_10    784        TCAATAACAGAGGCAACCAAACCAGAAATGAATGGGATGGTGCCTCTTATCCATATCACT  843</w:t>
      </w:r>
    </w:p>
    <w:p>
      <w:r>
        <w:t>CM018501.1  410033865  ...G..G....AA....................................G...C......  410033806</w:t>
      </w:r>
    </w:p>
    <w:p/>
    <w:p>
      <w:r>
        <w:t>Query_10    844        TTCCCCGGAGATGAAACTCCCAAGGAAACAGCAACAACCAAACCAAGCCTCCAAAAAAGA  903</w:t>
      </w:r>
    </w:p>
    <w:p>
      <w:r>
        <w:t>CM018501.1  410033805  .....T....G................C......T......................C..  410033746</w:t>
      </w:r>
    </w:p>
    <w:p/>
    <w:p>
      <w:r>
        <w:t>Query_10    904        AAGGGTATTCTTTGCAACAACAGTAGCTTCAACATACTTGCACACCAAGAAAATGACAGG  963</w:t>
      </w:r>
    </w:p>
    <w:p>
      <w:r>
        <w:t>CM018501.1  410033745  .....C..C...C.T.G...T.......................................  410033686</w:t>
      </w:r>
    </w:p>
    <w:p/>
    <w:p>
      <w:r>
        <w:t>Query_10    964        CATAAGGTGAAAACCCATAGAAATAAGTTGGATTCAAAGACCAAGAACAGTAACAGGACA  1023</w:t>
      </w:r>
    </w:p>
    <w:p>
      <w:r>
        <w:t>CM018501.1  410033685  .................G.....G.....A................C..........G..  410033626</w:t>
      </w:r>
    </w:p>
    <w:p/>
    <w:p>
      <w:r>
        <w:t>Query_10    1024       CCTCAGAATTTCGTCATTTCCATTGAAGGTTCCATGAAGCCTACCTTGCACAAAACCAAC  1083</w:t>
      </w:r>
    </w:p>
    <w:p>
      <w:r>
        <w:t>CM018501.1  410033625  .....A...G..A.G.......C..........G...........A..T........GGT  410033566</w:t>
      </w:r>
    </w:p>
    <w:p/>
    <w:p>
      <w:r>
        <w:t>Query_10    1084       ATAAAAACTCAAGTTTTTCCCGCTTTGGGGCTTGTGGACCCCAGACCTCAGCAATCACCC  1143</w:t>
      </w:r>
    </w:p>
    <w:p>
      <w:r>
        <w:t>CM018501.1  410033565  ....................T......A..........T.........TG....C.....  410033506</w:t>
      </w:r>
    </w:p>
    <w:p/>
    <w:p>
      <w:r>
        <w:t>Query_10    1144       AAGTATCAAAGGAGAATGCCACAGATAGAAAAGAAGCAATCCACTTACCGGGCTTTGAAA  1203</w:t>
      </w:r>
    </w:p>
    <w:p>
      <w:r>
        <w:t>CM018501.1  410033505  ....T..........C...............G.........TG......A..........  410033446</w:t>
      </w:r>
    </w:p>
    <w:p/>
    <w:p>
      <w:r>
        <w:t>Query_10    1204       CCTAAAAAGCAATCATTCCCCTGCATCTGTAAAAATCCAGGAATAAAGAAGTCTTCTGTT  1263</w:t>
      </w:r>
    </w:p>
    <w:p>
      <w:r>
        <w:t>CM018501.1  410033445  ..........C.........T...C...A..................A....--.-....  410033389</w:t>
      </w:r>
    </w:p>
    <w:p/>
    <w:p>
      <w:r>
        <w:t>Query_10    1264       CCTCTCTCTGCTCAACCAACAGAGCCAAGACTGAATTACTTAGATCTAAAGTATAGCGAC  1323</w:t>
      </w:r>
    </w:p>
    <w:p>
      <w:r>
        <w:t>CM018501.1  410033388  ..................G............................G........T...  410033329</w:t>
      </w:r>
    </w:p>
    <w:p/>
    <w:p>
      <w:r>
        <w:t>Query_10    1324       ATGTTCAAAGAGATCAATTCAACTGCGAATGGACCTGGAATCTACGAAATGTTTGGGACT  1383</w:t>
      </w:r>
    </w:p>
    <w:p>
      <w:r>
        <w:t>CM018501.1  410033328  .............................C..G...........T...........A...  410033269</w:t>
      </w:r>
    </w:p>
    <w:p/>
    <w:p>
      <w:r>
        <w:t>Query_10    1384       CCTGTTTACTGTCACATGCGGGAGGCTGAACGGCATGAAAACAAATATTTCCGAGAGATA  1443</w:t>
      </w:r>
    </w:p>
    <w:p>
      <w:r>
        <w:t>CM018501.1  410033268  ....................A.......................GG..CA..........  410033209</w:t>
      </w:r>
    </w:p>
    <w:p/>
    <w:p>
      <w:r>
        <w:t>Query_10    1444       TGCTCAGCTCCATCGGGCAGATGTTTCACCAGTAAATGTCGAGCTTCACACAGTGAGAGG  1503</w:t>
      </w:r>
    </w:p>
    <w:p>
      <w:r>
        <w:t>CM018501.1  410033208  ...A..........A.........A......A..........T.................  410033149</w:t>
      </w:r>
    </w:p>
    <w:p/>
    <w:p>
      <w:r>
        <w:t>Query_10    1504       ACCAGCAATAGCCGAACCAGACTTTCTCAGAAAAGGCCGCATATTAAACCCTCAAAGTCT  1563</w:t>
      </w:r>
    </w:p>
    <w:p>
      <w:r>
        <w:t>CM018501.1  410033148  .A..............A..................A.......G.......C.C..A...  410033089</w:t>
      </w:r>
    </w:p>
    <w:p/>
    <w:p>
      <w:r>
        <w:t>Query_10    1564       TCTCTTGGCATTAAACAAAAGCACAAAAGTTTAATTTCAAAGGGAAAGGGTTGCCAAGCT  1623</w:t>
      </w:r>
    </w:p>
    <w:p>
      <w:r>
        <w:t>CM018501.1  410033088  .........................G..........C.T..A.A.....A......G...  410033029</w:t>
      </w:r>
    </w:p>
    <w:p/>
    <w:p>
      <w:r>
        <w:t>Query_10    1624       GTAGGTAGCAACTTGCAAGACACTGAAAATGGTAATGGTATTTCGGAACCAGAGTGGCAG  1683</w:t>
      </w:r>
    </w:p>
    <w:p>
      <w:r>
        <w:t>CM018501.1  410033028  ..........C.C.A.....TGT..........G....C.....A.......G.......  410032969</w:t>
      </w:r>
    </w:p>
    <w:p/>
    <w:p>
      <w:r>
        <w:t>Query_10    1684       ATAAAGTCTTTAGGAAATGATTTTCTATCTTCCAAAGATGAAGTTCAGCCCATGAATGTG  1743</w:t>
      </w:r>
    </w:p>
    <w:p>
      <w:r>
        <w:t>CM018501.1  410032968  ..T.......C.........C.....G........................G....CT..  410032909</w:t>
      </w:r>
    </w:p>
    <w:p/>
    <w:p>
      <w:r>
        <w:t>Query_10    1744       GTGCAGACTCATGAGCAGTCCATCGAACAGAAAGAATTCCTTCCTGTCTCAGATTTGTCC  1803</w:t>
      </w:r>
    </w:p>
    <w:p>
      <w:r>
        <w:t>CM018501.1  410032908  ..T...G............T..CT........T..T...T....................  410032849</w:t>
      </w:r>
    </w:p>
    <w:p/>
    <w:p>
      <w:r>
        <w:t>Query_10    1804       ATTGTTGAAGACGTCTCTATGGAAGAGTCTGCTGACGAAGGAGACATTTCTAACAATCAG  1863</w:t>
      </w:r>
    </w:p>
    <w:p>
      <w:r>
        <w:t>CM018501.1  410032848  ...........A.......................T....A...................  410032789</w:t>
      </w:r>
    </w:p>
    <w:p/>
    <w:p>
      <w:r>
        <w:t>Query_10    1864       TTACTTGCCATGAGCCTCAGAGGTCTGCACGAACTTGAAGAGCTACATCACCAGATCCCA  1923</w:t>
      </w:r>
    </w:p>
    <w:p>
      <w:r>
        <w:t>CM018501.1  410032788  A.........C...........A......TC................C.......C....  410032729</w:t>
      </w:r>
    </w:p>
    <w:p/>
    <w:p>
      <w:r>
        <w:t>Query_10    1924       TTTGTCCTTTCAGAAAACAGCTGGGCAGTGCCCGATGAGAAGAGTTCCAACAAGCATGTT  1983</w:t>
      </w:r>
    </w:p>
    <w:p>
      <w:r>
        <w:t>CM018501.1  410032728  ...............G....T........A...AG......A.T..G.....T......A  410032669</w:t>
      </w:r>
    </w:p>
    <w:p/>
    <w:p>
      <w:r>
        <w:t>Query_10    1984       CTGCAAGAACAGCAGAATATAGCATCTCCTGGTGAAACAAATGCCAACCAAATTTTAACT  2043</w:t>
      </w:r>
    </w:p>
    <w:p>
      <w:r>
        <w:t>CM018501.1  410032668  .........G.......GG..........CA............G................  410032609</w:t>
      </w:r>
    </w:p>
    <w:p/>
    <w:p>
      <w:r>
        <w:t>Query_10    2044       AATGATGTAGAGTTTGATAGTATTTCTGGTAAGCCTAAAACACTTATGAGTTTCTCTTTC  2103</w:t>
      </w:r>
    </w:p>
    <w:p>
      <w:r>
        <w:t>CM018501.1  410032608  ..CA.......C...A.....T....A.A....TTG.....T....G...........C.  410032549</w:t>
      </w:r>
    </w:p>
    <w:p/>
    <w:p>
      <w:r>
        <w:t>Query_10    2104       CAAAAAATACAGGAAAGTGCATCTTCTCAAGCATATCAACATTGGGCACATTCTTTGGAT  2163</w:t>
      </w:r>
    </w:p>
    <w:p>
      <w:r>
        <w:t>CM018501.1  410032548  ...G.G.A...A.......T.A...................C.......TG.T.A.....  410032489</w:t>
      </w:r>
    </w:p>
    <w:p/>
    <w:p>
      <w:r>
        <w:t>Query_10    2164       CATGATGGTTTAGCTAATACATCAATTCCATATCAAACATTTGGAAAAACTTTAAATGAT  2223</w:t>
      </w:r>
    </w:p>
    <w:p>
      <w:r>
        <w:t>CM018501.1  410032488  ......A...........GGG........G.........C........T...........  410032429</w:t>
      </w:r>
    </w:p>
    <w:p/>
    <w:p>
      <w:r>
        <w:t>Query_10    2224       GCAGATTCAATTTCCCAAGAAATTCTAGACTCTGTAAAGAATGAAGAATTGACAGATGAA  2283</w:t>
      </w:r>
    </w:p>
    <w:p>
      <w:r>
        <w:t>CM018501.1  410032428  AT..........................................................  410032369</w:t>
      </w:r>
    </w:p>
    <w:p/>
    <w:p>
      <w:r>
        <w:t>Query_10    2284       CTATTAGGTTGTCTAGCTGCAGAACTATTAGCTCTTGATGAGAAAGATAACAACTCTTGC  2343</w:t>
      </w:r>
    </w:p>
    <w:p>
      <w:r>
        <w:t>CM018501.1  410032368  ..C.........................................................  410032309</w:t>
      </w:r>
    </w:p>
    <w:p/>
    <w:p>
      <w:r>
        <w:t>Query_10    2344       CAAATAATGGGAGATGAAACAGATCCTGAAAGCCGAAATCTTGTCTTCAGTAAGAGAGGA  2403</w:t>
      </w:r>
    </w:p>
    <w:p>
      <w:r>
        <w:t>CM018501.1  410032308  ..........C.............T...........G..T.....C....C.........  410032249</w:t>
      </w:r>
    </w:p>
    <w:p/>
    <w:p>
      <w:r>
        <w:t>Query_10    2404       AATACCATGCAAGAATTAGGCGGAGAGATGACAAATGTCAAAACACAG  2451</w:t>
      </w:r>
    </w:p>
    <w:p>
      <w:r>
        <w:t>CM018501.1  410032248  ....T...............TA......CA.............T....  410032201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6226016081560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222     3e-56</w:t>
      </w:r>
    </w:p>
    <w:p/>
    <w:p/>
    <w:p/>
    <w:p>
      <w:r>
        <w:t>Query_11    1          AGATATAGTAATGGCTTTGGGATATATGATAAAGAGGAGAGATTTTTCAGCTCATATGAA  60</w:t>
      </w:r>
    </w:p>
    <w:p>
      <w:r>
        <w:t>CM018501.1  410029326  .................CA...G......C...................A....C.....  410029267</w:t>
      </w:r>
    </w:p>
    <w:p/>
    <w:p>
      <w:r>
        <w:t>Query_11    61         AAGAAGACATTTTCTGAAAATAGTTTAAAGTATGAAGAACCTATCCTGTGGACCAAGGGT  120</w:t>
      </w:r>
    </w:p>
    <w:p>
      <w:r>
        <w:t>CM018501.1  410029266  .......................................T....................  410029207</w:t>
      </w:r>
    </w:p>
    <w:p/>
    <w:p>
      <w:r>
        <w:t>Query_11    121        GAGATCCTTGGGAAGGGAGCCTACGGCACA  150</w:t>
      </w:r>
    </w:p>
    <w:p>
      <w:r>
        <w:t>CM018501.1  410029206  ........C...........A..T......  410029177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313882926262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1123    0.0</w:t>
      </w:r>
    </w:p>
    <w:p/>
    <w:p/>
    <w:p/>
    <w:p>
      <w:r>
        <w:t>Query_12    4          TATTGTGGTCTTACTAGCCAAGGACAGCTAATAGCTGTAAAACAGGTGGCTTTGGATACC  63</w:t>
      </w:r>
    </w:p>
    <w:p>
      <w:r>
        <w:t>CM018501.1  410027840  ............................................................  410027781</w:t>
      </w:r>
    </w:p>
    <w:p/>
    <w:p>
      <w:r>
        <w:t>Query_12    64         TCTGATAAATTAGCTACTGAAAAAGAATATCGGAAACTGCAGGAAGAGGTAGATTTGCTC  123</w:t>
      </w:r>
    </w:p>
    <w:p>
      <w:r>
        <w:t>CM018501.1  410027780  ...................................G...........A..C.........  410027721</w:t>
      </w:r>
    </w:p>
    <w:p/>
    <w:p>
      <w:r>
        <w:t>Query_12    124        AAAGCACTGAAACATGTCAACATTGTGGCCTATTTGGGGACATGCTTGGAGGAGAACATT  183</w:t>
      </w:r>
    </w:p>
    <w:p>
      <w:r>
        <w:t>CM018501.1  410027720  .....CT..............................................A.....C  410027661</w:t>
      </w:r>
    </w:p>
    <w:p/>
    <w:p>
      <w:r>
        <w:t>Query_12    184        GTGAGCATTTTCATGGAGTTTGTTCCTGGTGGCTCAATCTCTAGTATTATAAACCGTTTT  243</w:t>
      </w:r>
    </w:p>
    <w:p>
      <w:r>
        <w:t>CM018501.1  410027660  ..A................................C........................  410027601</w:t>
      </w:r>
    </w:p>
    <w:p/>
    <w:p>
      <w:r>
        <w:t>Query_12    244        GGGCCATTGCCTGAGATGGTGTTCTGTAAATACACAAAACAAATTCTGCAAGGTGTTGCT  303</w:t>
      </w:r>
    </w:p>
    <w:p>
      <w:r>
        <w:t>CM018501.1  410027600  ....................................G....G..................  410027541</w:t>
      </w:r>
    </w:p>
    <w:p/>
    <w:p>
      <w:r>
        <w:t>Query_12    304        TATCTCCATGAGAACTGTGTGGTGCATCGAGATATCAAAGGAAATAATGTTATGCTTATG  363</w:t>
      </w:r>
    </w:p>
    <w:p>
      <w:r>
        <w:t>CM018501.1  410027540  ...........................A................................  410027481</w:t>
      </w:r>
    </w:p>
    <w:p/>
    <w:p>
      <w:r>
        <w:t>Query_12    364        CCAACTGGAATCATAAAGCTGATTGACTTTGGCTGTGCCAAGCGTTTGGCCTGGGCTGGC  423</w:t>
      </w:r>
    </w:p>
    <w:p>
      <w:r>
        <w:t>CM018501.1  410027480  .........................................A..................  410027421</w:t>
      </w:r>
    </w:p>
    <w:p/>
    <w:p>
      <w:r>
        <w:t>Query_12    424        TTGAATGGCACCCACAGTGACATGCTGAAGTCCATGCATGGGACTCCATACTGGATGGCC  483</w:t>
      </w:r>
    </w:p>
    <w:p>
      <w:r>
        <w:t>CM018501.1  410027420  C.A.......................C.......................T.........  410027361</w:t>
      </w:r>
    </w:p>
    <w:p/>
    <w:p>
      <w:r>
        <w:t>Query_12    484        CCGGAAGTCATCAACGAGTCTGGCTATGGACGGAAGTCAGACATCTGGAGCATTGGCTGC  543</w:t>
      </w:r>
    </w:p>
    <w:p>
      <w:r>
        <w:t>CM018501.1  410027360  ..A...........T.............................................  410027301</w:t>
      </w:r>
    </w:p>
    <w:p/>
    <w:p>
      <w:r>
        <w:t>Query_12    544        ACTGTGTTTGAGATGGCCACAGGGAAGCCTCCACTGGCTTCCATGGACAGGATGGCAGCC  603</w:t>
      </w:r>
    </w:p>
    <w:p>
      <w:r>
        <w:t>CM018501.1  410027300  .....T..............C.......................................  410027241</w:t>
      </w:r>
    </w:p>
    <w:p/>
    <w:p>
      <w:r>
        <w:t>Query_12    604        ATGTTTTACATTGGCGCACACCGAGGGCTGATGCCTTCTTTACCAGAACACTTCTCAGAA  663</w:t>
      </w:r>
    </w:p>
    <w:p>
      <w:r>
        <w:t>CM018501.1  410027240  ....................................G.C........TTG..........  410027181</w:t>
      </w:r>
    </w:p>
    <w:p/>
    <w:p>
      <w:r>
        <w:t>Query_12    664        AACGCAGCAGACTTCGTACGTGTGTGCCTCACCAG  698</w:t>
      </w:r>
    </w:p>
    <w:p>
      <w:r>
        <w:t>CM018501.1  410027180  ..............T..G..C..............  410027146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1718603392092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108     3e-22</w:t>
      </w:r>
    </w:p>
    <w:p/>
    <w:p/>
    <w:p/>
    <w:p>
      <w:r>
        <w:t>Query_13    1          GGACCAGCATGAGCGACCTTCTGCTGTCCAGCTCCTGAAGCACTCCTTCTTGAAGAGAAG  60</w:t>
      </w:r>
    </w:p>
    <w:p>
      <w:r>
        <w:t>CM018501.1  410022729  ...............G..C........T................................  410022670</w:t>
      </w:r>
    </w:p>
    <w:p/>
    <w:p>
      <w:r>
        <w:t>Query_13    61         TCACTGA  67</w:t>
      </w:r>
    </w:p>
    <w:p>
      <w:r>
        <w:t>CM018501.1  410022669  .......  410022663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105487349093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