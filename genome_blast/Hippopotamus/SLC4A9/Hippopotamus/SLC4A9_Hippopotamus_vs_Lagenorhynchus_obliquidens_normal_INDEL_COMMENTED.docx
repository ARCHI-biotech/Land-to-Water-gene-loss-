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313     2e-83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3        580389  .............A......................A..............A.......A  580330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3        580329  ....................................C....C....C.....AC.....C  580270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3        580269  ...............G..................CT..................C.....  580210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GGCTGGCCCCAAGCGCTGGAGTGGAGAGAGACAGGCA  217</w:t>
      </w:r>
    </w:p>
    <w:p>
      <w:r>
        <w:rPr>
          <w:rFonts w:ascii="Consolas" w:hAnsi="Consolas" w:eastAsia="Consolas"/>
          <w:sz w:val="20"/>
        </w:rPr>
        <w:t>3        580209  ...........G..A......................  580173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441185602095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331     7e-89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3        579891  .........TG........A..........G.....G.C..T........T.........  579832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3        579831  .....C...........C..........................................  579772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GCGCCCCCCACGTGCCCACTGTGGCACTGCCCAGCCTCCAGAAGCTCCGCAGACTGCTGG  180</w:t>
      </w:r>
    </w:p>
    <w:p>
      <w:r>
        <w:rPr>
          <w:rFonts w:ascii="Consolas" w:hAnsi="Consolas" w:eastAsia="Consolas"/>
          <w:sz w:val="20"/>
        </w:rPr>
        <w:t>3        579771  .........--........C...........................T....C...A...  579714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CCAAGGGCCTTGTCCTGCTGGACTGTCCAGCTCAGAGTCTCCTGGAGCTCGTGG  234</w:t>
      </w:r>
    </w:p>
    <w:p>
      <w:r>
        <w:rPr>
          <w:rFonts w:ascii="Consolas" w:hAnsi="Consolas" w:eastAsia="Consolas"/>
          <w:sz w:val="20"/>
        </w:rPr>
        <w:t>3        579713  .....................................C.............C..  579660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480868963130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73.1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GCTGCAGAGACCCCAGCACCTCATCCAGACCACAGGCACCAGCCCCTGC  110</w:t>
      </w:r>
    </w:p>
    <w:p>
      <w:r>
        <w:rPr>
          <w:rFonts w:ascii="Consolas" w:hAnsi="Consolas" w:eastAsia="Consolas"/>
          <w:sz w:val="20"/>
        </w:rPr>
        <w:t>3        579334  ....-.........CA.................................  579287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70029785970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3        578638  ............................A..................G....G.......  578579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3        578578  ....G..C..........A.......G.......C.............G...........  578519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TGCTGGGGCCCCTTACTGAGGTGCCCCTCCCCAGCAG  158</w:t>
      </w:r>
    </w:p>
    <w:p>
      <w:r>
        <w:rPr>
          <w:rFonts w:ascii="Consolas" w:hAnsi="Consolas" w:eastAsia="Consolas"/>
          <w:sz w:val="20"/>
        </w:rPr>
        <w:t>3        578518  .T...................................  578482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303460996150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113     8e-24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GTTTTTCTGCC-TCCTCCTTGGTCCCCCTACACTGGGGAAGGGCTACCATGAGATGGGCC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3        578226  ...........T..........C..T..C....A...A.G....C...............  578167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GGGCAGTGGCCATCCTCCTCAGTGACCCG  88</w:t>
      </w:r>
    </w:p>
    <w:p>
      <w:r>
        <w:rPr>
          <w:rFonts w:ascii="Consolas" w:hAnsi="Consolas" w:eastAsia="Consolas"/>
          <w:sz w:val="20"/>
        </w:rPr>
        <w:t>3        578166  A............................  578138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142393567397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215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3        577780  .........T...........T......C....T.............G............  577721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3        577720  .......................G.......T...T...................A....  577661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CCCCCGCCTAAATGTCTGCCCTCTGAGCACAGAAG  155</w:t>
      </w:r>
    </w:p>
    <w:p>
      <w:r>
        <w:rPr>
          <w:rFonts w:ascii="Consolas" w:hAnsi="Consolas" w:eastAsia="Consolas"/>
          <w:sz w:val="20"/>
        </w:rPr>
        <w:t>3        577660  A...................T......A...A...  577626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296458050085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210088869930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257     8e-67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3        576976  ....................A....................AA.......T.........  576917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3        576916  ...T.....................................TT.................  576857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CACTTTCGGGGGTCTACTGGGAGAAGCCACCGACGGTGCTCAG  175</w:t>
      </w:r>
    </w:p>
    <w:p>
      <w:r>
        <w:rPr>
          <w:rFonts w:ascii="Consolas" w:hAnsi="Consolas" w:eastAsia="Consolas"/>
          <w:sz w:val="20"/>
        </w:rPr>
        <w:t>3        576856  ...............G...........................  576814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343144357185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3         576639  ...................C..........C..A.........C.........G......  576580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3         576579  A............................C...........A..C.......A.......  576520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TTCTCCTTCAGCAG  134</w:t>
      </w:r>
    </w:p>
    <w:p>
      <w:r>
        <w:rPr>
          <w:rFonts w:ascii="Consolas" w:hAnsi="Consolas" w:eastAsia="Consolas"/>
          <w:sz w:val="20"/>
        </w:rPr>
        <w:t>3         576519  ..............  576506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249772323139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392     4e-107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3         576340  ............................T...............................  576281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3         576280  C....................................................A......  576221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3         576220  ...............................G.......T..T......A..........  576161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GCTGACCTTGACCCATGCCTATCCCATCCAGAGACCTGGCTCTCCCACCTATGGCTGCC  239</w:t>
      </w:r>
    </w:p>
    <w:p>
      <w:r>
        <w:rPr>
          <w:rFonts w:ascii="Consolas" w:hAnsi="Consolas" w:eastAsia="Consolas"/>
          <w:sz w:val="20"/>
        </w:rPr>
        <w:t>3         576160  .............................................TG............  576102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548564108425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77032764567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267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3         574540  ..............................T.....................A.......  574481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3         574480  ..T....A.............................................T...T.C  574421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3         574420  ...G..A....C......T................G...G...........T........  574361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CCCTCCGTG  189</w:t>
      </w:r>
    </w:p>
    <w:p>
      <w:r>
        <w:rPr>
          <w:rFonts w:ascii="Consolas" w:hAnsi="Consolas" w:eastAsia="Consolas"/>
          <w:sz w:val="20"/>
        </w:rPr>
        <w:t>3         574360  ......A..  574352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375824772155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255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3         572897  ........A.......A.........A....TA...........................  572838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3         572837  ............................................................  572778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ATCACAGGGGTCATCCTCAACCGTGCTGAATATAGACTGCGG  162</w:t>
      </w:r>
    </w:p>
    <w:p>
      <w:r>
        <w:rPr>
          <w:rFonts w:ascii="Consolas" w:hAnsi="Consolas" w:eastAsia="Consolas"/>
          <w:sz w:val="20"/>
        </w:rPr>
        <w:t>3         572777  .......................CA.C...............  572736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312798257570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265     5e-69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3         572589  .....G.....................C........T.C..............T......  572530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3         572529  ..T............................................C............  572470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CTTCGGAGAGAGAGCAGAGCTTGTGCCCCAGGGGAGGCTCCCACCTTCCTGGGCATCAG  179</w:t>
      </w:r>
    </w:p>
    <w:p>
      <w:r>
        <w:rPr>
          <w:rFonts w:ascii="Consolas" w:hAnsi="Consolas" w:eastAsia="Consolas"/>
          <w:sz w:val="20"/>
        </w:rPr>
        <w:t>3         572469  ...T.......A........C....T.................G...............  572411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352481618605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122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3         569523  .............................C..............................  569464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AGCATCCAG  69</w:t>
      </w:r>
    </w:p>
    <w:p>
      <w:r>
        <w:rPr>
          <w:rFonts w:ascii="Consolas" w:hAnsi="Consolas" w:eastAsia="Consolas"/>
          <w:sz w:val="20"/>
        </w:rPr>
        <w:t>3         569463  .........  569455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100376026557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268     4e-70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3         569195  ................................A..............G............  569136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3         569135  ....................G........GT...........A....A............  569076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GGTCTGCTTTGGATAATCAAGTCTACCCCTGCAGCCATCATCTTCC  166</w:t>
      </w:r>
    </w:p>
    <w:p>
      <w:r>
        <w:rPr>
          <w:rFonts w:ascii="Consolas" w:hAnsi="Consolas" w:eastAsia="Consolas"/>
          <w:sz w:val="20"/>
        </w:rPr>
        <w:t>3         569075  ..............................................  569030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340810041830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224     7e-57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3         568616  .....A.A..................A............................C....  568557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3         568556  .................G.........---..............................  568500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CCAGAGTACCCATTCAGTAGAAGTGACAGTGAAGAT  156</w:t>
      </w:r>
    </w:p>
    <w:p>
      <w:r>
        <w:rPr>
          <w:rFonts w:ascii="Consolas" w:hAnsi="Consolas" w:eastAsia="Consolas"/>
          <w:sz w:val="20"/>
        </w:rPr>
        <w:t>3         568499  .........T........G.........A.......  568464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298792365440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TCAGAGCTGATGTATCAGCCAAAGGCTCCGGAAATCAACATCTCTGTGAATTAGCTGG  58</w:t>
      </w:r>
    </w:p>
    <w:p>
      <w:r>
        <w:rPr>
          <w:rFonts w:ascii="Consolas" w:hAnsi="Consolas" w:eastAsia="Consolas"/>
          <w:sz w:val="20"/>
        </w:rPr>
        <w:t>3         568120  .....................T....................................  568063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121384962348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555     7e-156</w:t>
      </w:r>
    </w:p>
    <w:p>
      <w:r>
        <w:rPr>
          <w:rFonts w:ascii="Consolas" w:hAnsi="Consolas" w:eastAsia="Consolas"/>
          <w:sz w:val="20"/>
        </w:rPr>
        <w:t xml:space="preserve">NW_020838016.1 Sagmatias obliquidens isolate GAN/ISIS:26980383/99...  67.6    4e-09 </w:t>
      </w:r>
    </w:p>
    <w:p>
      <w:r>
        <w:rPr>
          <w:rFonts w:ascii="Consolas" w:hAnsi="Consolas" w:eastAsia="Consolas"/>
          <w:sz w:val="20"/>
        </w:rPr>
        <w:t xml:space="preserve">NW_020837952.1 Sagmatias obliquidens isolate GAN/ISIS:26980383/99...  63.9    6e-08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3         566986   ......A....................................................C  566927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3         566926   ...........................G..............G............T....  566867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121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3         566866   T.......G..-....................G...........................  566808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181      AAGTCTGGTAAGCCAGAGGGACTGACCAGGTCCCGTTCACTCTTT--GCCCCATTAAAGG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exon_22]</w:t>
      </w:r>
    </w:p>
    <w:p>
      <w:r>
        <w:rPr>
          <w:rFonts w:ascii="Consolas" w:hAnsi="Consolas" w:eastAsia="Consolas"/>
          <w:sz w:val="20"/>
        </w:rPr>
        <w:t>3         566807   .............................AC...A..........ACA.......G....  566748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239      AACCTAAGTCTAGAAGCCCTTCCCATTTTGGAACTTTTGTCCCCACAAAGTCTCTTTCAT  298</w:t>
      </w:r>
    </w:p>
    <w:p>
      <w:r>
        <w:rPr>
          <w:rFonts w:ascii="Consolas" w:hAnsi="Consolas" w:eastAsia="Consolas"/>
          <w:sz w:val="20"/>
        </w:rPr>
        <w:t>3         566747   .............C................A.....C.....T......T.......TG.  566688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299      ACAGTCAGGAGGTTGTCAGGGAACTCTTTTCAGTTTGCAAAAGGGaaaaaaaGTCCCTCT  358</w:t>
      </w:r>
    </w:p>
    <w:p>
      <w:r>
        <w:rPr>
          <w:rFonts w:ascii="Consolas" w:hAnsi="Consolas" w:eastAsia="Consolas"/>
          <w:sz w:val="20"/>
        </w:rPr>
        <w:t>3         566687   .........GT.................................................  566628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359      TTCCAGAAAACTATTCTTCTATTTTATTTTTTAAGAACTTTT-ATTGAGATACAATTGAC  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3         566627   ..........G....TC.........                                    566602</w:t>
      </w:r>
    </w:p>
    <w:p>
      <w:r>
        <w:rPr>
          <w:rFonts w:ascii="Consolas" w:hAnsi="Consolas" w:eastAsia="Consolas"/>
          <w:sz w:val="20"/>
        </w:rPr>
        <w:t>71        7321093                                         ...-.G.......T.......  7321112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7         9077244                                        ....C......G..T.......  9077265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418      ATACAATAAACTGCATATATTT  439</w:t>
      </w:r>
    </w:p>
    <w:p>
      <w:r>
        <w:rPr>
          <w:rFonts w:ascii="Consolas" w:hAnsi="Consolas" w:eastAsia="Consolas"/>
          <w:sz w:val="20"/>
        </w:rPr>
        <w:t>71        7321113  ......................  7321134</w:t>
      </w:r>
    </w:p>
    <w:p>
      <w:r>
        <w:rPr>
          <w:rFonts w:ascii="Consolas" w:hAnsi="Consolas" w:eastAsia="Consolas"/>
          <w:sz w:val="20"/>
        </w:rPr>
        <w:t>7         9077266  ......................  9077287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957067072530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