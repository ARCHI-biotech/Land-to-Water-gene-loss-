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313     3e-83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NC_083316.1  116744140  .............A......................A..............A.......A  116744199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NC_083316.1  116744200  ....................................C....C....C.....AC.....C  116744259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NC_083316.1  116744260  ...............G..................CT..................C.....  116744319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  GGCTGGCCCCAAGCGCTGGAGTGGAGAGAGACAGGCA  217</w:t>
      </w:r>
    </w:p>
    <w:p>
      <w:r>
        <w:rPr>
          <w:rFonts w:ascii="Consolas" w:hAnsi="Consolas" w:eastAsia="Consolas"/>
          <w:sz w:val="20"/>
        </w:rPr>
        <w:t>NC_083316.1  116744320  ...........G..A......................  116744356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501085923975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348     8e-94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NC_083316.1  116744638  .........TG........A..........G.......C...........T.........  116744697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NC_083316.1  116744698  .....C...........C..........................................  116744757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NC_083316.1  116744758  ........--.........C................................C...A...  116744815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 CCAAGGGCCTTGTCCTGCTGGACTGTCCAGCTCAGAGTCTCCTGGAGCTCG  231</w:t>
      </w:r>
    </w:p>
    <w:p>
      <w:r>
        <w:rPr>
          <w:rFonts w:ascii="Consolas" w:hAnsi="Consolas" w:eastAsia="Consolas"/>
          <w:sz w:val="20"/>
        </w:rPr>
        <w:t>NC_083316.1  116744816  .....................................C.............  116744866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546157144650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73.1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59         GCTGCTGCAGAGACCCCAGCACCTCATCCAGACCACAGGCACCAGCCCCTGC  110</w:t>
      </w:r>
    </w:p>
    <w:p>
      <w:r>
        <w:rPr>
          <w:rFonts w:ascii="Consolas" w:hAnsi="Consolas" w:eastAsia="Consolas"/>
          <w:sz w:val="20"/>
        </w:rPr>
        <w:t>NC_083316.1  116745192  ..A....-.........CA.................................  116745242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79537507770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  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NC_083316.1  116745891  ............................A..................G....G.......  116745950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62  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NC_083316.1  116745951  ....G..C..........A.......G.......C.......A.....G...........  116746010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122        TGCTGGGGCCCCTTACTGAGGTGCCCCTCCCCAGCAG  158</w:t>
      </w:r>
    </w:p>
    <w:p>
      <w:r>
        <w:rPr>
          <w:rFonts w:ascii="Consolas" w:hAnsi="Consolas" w:eastAsia="Consolas"/>
          <w:sz w:val="20"/>
        </w:rPr>
        <w:t>NC_083316.1  116746011  .T...................................  116746047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344662275750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113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 GTTTTTCTGCC-TCCTCCTTGGTCCCCCTACACTGGGGAAGGGCTACCATGAGATGGGCC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NC_083316.1  116746303  ...........T..........C..T..C....A...A.G....C...............  116746362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60         GGGCAGTGGCCATCCTCCTCAGTGACCCG  88</w:t>
      </w:r>
    </w:p>
    <w:p>
      <w:r>
        <w:rPr>
          <w:rFonts w:ascii="Consolas" w:hAnsi="Consolas" w:eastAsia="Consolas"/>
          <w:sz w:val="20"/>
        </w:rPr>
        <w:t>NC_083316.1  116746363  A............................  116746391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161726205287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NC_083316.1  116746749  .........T...........T......C....T.............G............  116746808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NC_083316.1  116746809  .......................G.......T...T...................A....  116746868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CCCCCGCCTAAATGTCTGCCCTCTGA  146</w:t>
      </w:r>
    </w:p>
    <w:p>
      <w:r>
        <w:rPr>
          <w:rFonts w:ascii="Consolas" w:hAnsi="Consolas" w:eastAsia="Consolas"/>
          <w:sz w:val="20"/>
        </w:rPr>
        <w:t>NC_083316.1  116746869  A.................T.T.....  116746894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336708530925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238612434030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263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  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NC_083316.1  116747553  ....................A....................AA.......T.........  116747612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73  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NC_083316.1  116747613  .........................................TT.................  116747672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133        CACTTTCGGGGGTCTACTGGGAGAAGCCACCGACGGTGCTCAG  175</w:t>
      </w:r>
    </w:p>
    <w:p>
      <w:r>
        <w:rPr>
          <w:rFonts w:ascii="Consolas" w:hAnsi="Consolas" w:eastAsia="Consolas"/>
          <w:sz w:val="20"/>
        </w:rPr>
        <w:t>NC_083316.1  116747673  ...............G...........................  116747715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389733496425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283683671569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385     7e-105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NC_083316.1  116748189  ............................T...............................  116748248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NC_083316.1  116748249  C...................................-................A......  116748307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NC_083316.1  116748308  .....................T.................T..T......A..........  116748367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181        GCTGACCTTGACCCATGCCTATCCCATCCAGAGACCTGGCTCTCCCACCTATGGCTGCC  239</w:t>
      </w:r>
    </w:p>
    <w:p>
      <w:r>
        <w:rPr>
          <w:rFonts w:ascii="Consolas" w:hAnsi="Consolas" w:eastAsia="Consolas"/>
          <w:sz w:val="20"/>
        </w:rPr>
        <w:t>NC_083316.1  116748368  .............................................TG............  116748426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623043344625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87491258547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261     8e-68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NC_083316.1  116749988  ..............................T.....................A.......  116750047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NC_083316.1  116750048  ..T....A.............................................T...T.C  116750107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NC_083316.1  116750108  ...G..A....CA.....T................G...G...........T........  116750167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181        CCCTCC  186</w:t>
      </w:r>
    </w:p>
    <w:p>
      <w:r>
        <w:rPr>
          <w:rFonts w:ascii="Consolas" w:hAnsi="Consolas" w:eastAsia="Consolas"/>
          <w:sz w:val="20"/>
        </w:rPr>
        <w:t>NC_083316.1  116750168  ......  116750173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426850972275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255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NC_083316.1  116751633  ................A.........A....TA.........A.................  116751692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NC_083316.1  116751693  ............................................................  116751752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 ATCACAGGGGTCATCCTCAACCGTGCTGAATATAGACTGCGG  162</w:t>
      </w:r>
    </w:p>
    <w:p>
      <w:r>
        <w:rPr>
          <w:rFonts w:ascii="Consolas" w:hAnsi="Consolas" w:eastAsia="Consolas"/>
          <w:sz w:val="20"/>
        </w:rPr>
        <w:t>NC_083316.1  116751753  .......................CA.C...............  116751794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355267268850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259     3e-67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NC_083316.1  116751941  .....G.....................C........T.C..............T......  116752000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NC_083316.1  116752001  ..T............................................CG...........  116752060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 CTTCGGAGAGAGAGCAGAGCTTGTGCCCCAGGGGAGGCTCCCACCTTCCTGGGCATCAG  179</w:t>
      </w:r>
    </w:p>
    <w:p>
      <w:r>
        <w:rPr>
          <w:rFonts w:ascii="Consolas" w:hAnsi="Consolas" w:eastAsia="Consolas"/>
          <w:sz w:val="20"/>
        </w:rPr>
        <w:t>NC_083316.1  116752061  ...T.......A........C....T.................G...............  116752119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400338489525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122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NC_083316.1  116755006  .............................C..............................  116755065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 AGCATCCAG  69</w:t>
      </w:r>
    </w:p>
    <w:p>
      <w:r>
        <w:rPr>
          <w:rFonts w:ascii="Consolas" w:hAnsi="Consolas" w:eastAsia="Consolas"/>
          <w:sz w:val="20"/>
        </w:rPr>
        <w:t>NC_083316.1  116755066  .........  116755074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114003761137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268     4e-70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NC_083316.1  116755334  ................................A..............G............  116755393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NC_083316.1  116755394  ....................G........GT...........A....A............  116755453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121        GGTCTGCTTTGGATAATCAAGTCTACCCCTGCAGCCATCATCTTCC  166</w:t>
      </w:r>
    </w:p>
    <w:p>
      <w:r>
        <w:rPr>
          <w:rFonts w:ascii="Consolas" w:hAnsi="Consolas" w:eastAsia="Consolas"/>
          <w:sz w:val="20"/>
        </w:rPr>
        <w:t>NC_083316.1  116755454  ..............................................  116755499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387082248150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224     9e-57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NC_083316.1  116755913  .....A.A..................A............................C....  116755972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NC_083316.1  116755973  .................G........---...............................  116756029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 CCAGAGTACCCATTCAGTAGAAGTGACAGTGAAGAT  156</w:t>
      </w:r>
    </w:p>
    <w:p>
      <w:r>
        <w:rPr>
          <w:rFonts w:ascii="Consolas" w:hAnsi="Consolas" w:eastAsia="Consolas"/>
          <w:sz w:val="20"/>
        </w:rPr>
        <w:t>NC_083316.1  116756030  .........T........G.........A.......  116756065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NC_083316.1  116756409  .....................T....................................  116756466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135213712617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549     4e-154</w:t>
      </w:r>
    </w:p>
    <w:p>
      <w:r>
        <w:rPr>
          <w:rFonts w:ascii="Consolas" w:hAnsi="Consolas" w:eastAsia="Consolas"/>
          <w:sz w:val="20"/>
        </w:rPr>
        <w:t xml:space="preserve">NC_083327.1 Globicephala melas chromosome 14, mGloMel1.2, whole g...  71.3    4e-10 </w:t>
      </w:r>
    </w:p>
    <w:p>
      <w:r>
        <w:rPr>
          <w:rFonts w:ascii="Consolas" w:hAnsi="Consolas" w:eastAsia="Consolas"/>
          <w:sz w:val="20"/>
        </w:rPr>
        <w:t xml:space="preserve">NC_083323.1 Globicephala melas chromosome 10, mGloMel1.2, whole g...  63.9    6e-08 </w:t>
      </w:r>
    </w:p>
    <w:p>
      <w:r>
        <w:rPr>
          <w:rFonts w:ascii="Consolas" w:hAnsi="Consolas" w:eastAsia="Consolas"/>
          <w:sz w:val="20"/>
        </w:rPr>
        <w:t xml:space="preserve">NC_083326.1 Globicephala melas chromosome 13, mGloMel1.2, whole g...  56.5    1e-05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 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NC_083316.1  116757541  ......A....................................................C  116757600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61 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NC_083316.1  116757601  ...........................G..............G............T....  116757660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121 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NC_083316.1  116757661  T.......-G......................G...........................  116757719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181        AAGTCTGGTAAGCCAGAGGGACTGACCAGGTCCCGTTCACTCTTT--GCCCCATTAAAGG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exon_22]</w:t>
      </w:r>
    </w:p>
    <w:p>
      <w:r>
        <w:rPr>
          <w:rFonts w:ascii="Consolas" w:hAnsi="Consolas" w:eastAsia="Consolas"/>
          <w:sz w:val="20"/>
        </w:rPr>
        <w:t>NC_083316.1  116757720  .............................AC...A..........ACA.......G....  116757779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239        AACCTAAGTCTAGAAGCCCTTCCCATTTTGGAACTTTTGTCCCCACAAAGTCTCTTTCAT  298</w:t>
      </w:r>
    </w:p>
    <w:p>
      <w:r>
        <w:rPr>
          <w:rFonts w:ascii="Consolas" w:hAnsi="Consolas" w:eastAsia="Consolas"/>
          <w:sz w:val="20"/>
        </w:rPr>
        <w:t>NC_083316.1  116757780  ......T......C................A.....C.....T......T.......TG.  116757839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299        ACAGTCAGGAGGTTGTCAGGGAACTCTTTTCAGTTTGCAAAAGGGaaaaaaaGTCCCTCT  358</w:t>
      </w:r>
    </w:p>
    <w:p>
      <w:r>
        <w:rPr>
          <w:rFonts w:ascii="Consolas" w:hAnsi="Consolas" w:eastAsia="Consolas"/>
          <w:sz w:val="20"/>
        </w:rPr>
        <w:t>NC_083316.1  116757840  .........GT.................................................  116757899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359        TTCCAGAAAACTATTCTTCTATTTTATTTTTTAAGAAC-TTTT-ATTG-AGATACAATTG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exon_22]</w:t>
      </w:r>
    </w:p>
    <w:p>
      <w:r>
        <w:rPr>
          <w:rFonts w:ascii="Consolas" w:hAnsi="Consolas" w:eastAsia="Consolas"/>
          <w:sz w:val="20"/>
        </w:rPr>
        <w:t>NC_083316.1  116757900  ..........G....TC.........                                    116757925</w:t>
      </w:r>
    </w:p>
    <w:p>
      <w:r>
        <w:rPr>
          <w:rFonts w:ascii="Consolas" w:hAnsi="Consolas" w:eastAsia="Consolas"/>
          <w:sz w:val="20"/>
        </w:rPr>
        <w:t>NC_083327.1  28044247                               ......A...AGA..-....-.....T.....  28044218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exon_22]</w:t>
      </w:r>
    </w:p>
    <w:p>
      <w:r>
        <w:rPr>
          <w:rFonts w:ascii="Consolas" w:hAnsi="Consolas" w:eastAsia="Consolas"/>
          <w:sz w:val="20"/>
        </w:rPr>
        <w:t>NC_083323.1  55726143                                          ....C....-..G..T.....  55726124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NC_083326.1  72949590                                           ...-G...C..-..T.....  72949573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416        ACATACAATAAACTGCATATATTT  439</w:t>
      </w:r>
    </w:p>
    <w:p>
      <w:r>
        <w:rPr>
          <w:rFonts w:ascii="Consolas" w:hAnsi="Consolas" w:eastAsia="Consolas"/>
          <w:sz w:val="20"/>
        </w:rPr>
        <w:t>NC_083327.1  28044217   ........................  28044194</w:t>
      </w:r>
    </w:p>
    <w:p>
      <w:r>
        <w:rPr>
          <w:rFonts w:ascii="Consolas" w:hAnsi="Consolas" w:eastAsia="Consolas"/>
          <w:sz w:val="20"/>
        </w:rPr>
        <w:t>NC_083323.1  55726123   ........................  55726100</w:t>
      </w:r>
    </w:p>
    <w:p>
      <w:r>
        <w:rPr>
          <w:rFonts w:ascii="Consolas" w:hAnsi="Consolas" w:eastAsia="Consolas"/>
          <w:sz w:val="20"/>
        </w:rPr>
        <w:t>NC_083326.1  72949572   ........................  72949549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1087011386030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