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3        580389  .............A......................A..............A.......A  580330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3        580329  ....................................C....C....C.....AC.....C  580270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3        580269  ...............G..................CT..................C.....  580210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GGCTGGCCCCAAGCGCTGGAGTGGAGAGAGACAGGCA  217</w:t>
      </w:r>
    </w:p>
    <w:p>
      <w:r>
        <w:rPr>
          <w:rFonts w:ascii="Consolas" w:hAnsi="Consolas" w:eastAsia="Consolas"/>
          <w:sz w:val="20"/>
        </w:rPr>
        <w:t>3        580209  ...........G..A......................  580173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459868670007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3        579891  .........TG........A..........G.....G.C..T........T.........  579832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3        579831  .....C...........C..........................................  579772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3        579771  ........--.........C...........................T....C...A...  579714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CCAAGGGCCTTGTCCTGCTGGACTGTCCAGCTCAGAGTCTCCTGGAGCTCG  231</w:t>
      </w:r>
    </w:p>
    <w:p>
      <w:r>
        <w:rPr>
          <w:rFonts w:ascii="Consolas" w:hAnsi="Consolas" w:eastAsia="Consolas"/>
          <w:sz w:val="20"/>
        </w:rPr>
        <w:t>3        579713  .....................................C.............  579663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499552768434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3        579380  ...............C...G..G...................G........           579330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TGCTGCAGAGACCCCAGCACCTCATCCAGACCACAGGCACCAGCCCCTGC  110</w:t>
      </w:r>
    </w:p>
    <w:p>
      <w:r>
        <w:rPr>
          <w:rFonts w:ascii="Consolas" w:hAnsi="Consolas" w:eastAsia="Consolas"/>
          <w:sz w:val="20"/>
        </w:rPr>
        <w:t>3        579330        .........CA.................................  579287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TCCAAGAGAGGCTTCTCATGAGGAGGATGCCCCCTTGAAGGAACAG  56</w:t>
      </w:r>
    </w:p>
    <w:p>
      <w:r>
        <w:rPr>
          <w:rFonts w:ascii="Consolas" w:hAnsi="Consolas" w:eastAsia="Consolas"/>
          <w:sz w:val="20"/>
        </w:rPr>
        <w:t>3        578837  ................T.C........A......C......G....  578792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86371473661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232     3e-59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3        578638  ............................A..................G....G.......  578579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3        578578  ....G..C..........A.......G.......C.............G...........  578519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TGCTGGGGCCCCTTACTGAGGTGCCCCTCCCCAGCAG  158</w:t>
      </w:r>
    </w:p>
    <w:p>
      <w:r>
        <w:rPr>
          <w:rFonts w:ascii="Consolas" w:hAnsi="Consolas" w:eastAsia="Consolas"/>
          <w:sz w:val="20"/>
        </w:rPr>
        <w:t>3        578518  .T...................................  578482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578226  ............T.........C..T..C....A...A.G....C...............  578167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GGGCAGTGGCCATCCTCCTCAGTGACCCG  88</w:t>
      </w:r>
    </w:p>
    <w:p>
      <w:r>
        <w:rPr>
          <w:rFonts w:ascii="Consolas" w:hAnsi="Consolas" w:eastAsia="Consolas"/>
          <w:sz w:val="20"/>
        </w:rPr>
        <w:t>3        578166  A............................  578138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3        577780  .........T...........T......C....T.............G............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3        577720  .......................G.......T...T...................A....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CCCCCGCCTAAATGTCTGCCCTCTGAG  147</w:t>
      </w:r>
    </w:p>
    <w:p>
      <w:r>
        <w:rPr>
          <w:rFonts w:ascii="Consolas" w:hAnsi="Consolas" w:eastAsia="Consolas"/>
          <w:sz w:val="20"/>
        </w:rPr>
        <w:t>3        577660  A...................T......  577634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3        577259  ................T.....C..A..A.T........C...C.....A...G......  577200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GCACAGGCGCGCTCGCGGGCCGCAGGCGGCCAGTCCGGAGTTGCGGCGGACCGGCAG  117</w:t>
      </w:r>
    </w:p>
    <w:p>
      <w:r>
        <w:rPr>
          <w:rFonts w:ascii="Consolas" w:hAnsi="Consolas" w:eastAsia="Consolas"/>
          <w:sz w:val="20"/>
        </w:rPr>
        <w:t>3        577199  .G......A..GC...........C.T......C.................T.....  577143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3        576976  ....................A....................AA.......T.........  576917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3        576916  ...T.....................................TT.................  576857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CACTTTCGGGGGTCTACTGGGAGAAGCCACCGACGGTGCTCAG  175</w:t>
      </w:r>
    </w:p>
    <w:p>
      <w:r>
        <w:rPr>
          <w:rFonts w:ascii="Consolas" w:hAnsi="Consolas" w:eastAsia="Consolas"/>
          <w:sz w:val="20"/>
        </w:rPr>
        <w:t>3        576856  ...............G...........................  576814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3         576639  ...................C..........C..A.........C.........G......  576580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3         576579  A............................C...........A..C.......A.......  576520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TTCTCCTTCAGCAG  134</w:t>
      </w:r>
    </w:p>
    <w:p>
      <w:r>
        <w:rPr>
          <w:rFonts w:ascii="Consolas" w:hAnsi="Consolas" w:eastAsia="Consolas"/>
          <w:sz w:val="20"/>
        </w:rPr>
        <w:t>3         576519  ..............  576506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402     3e-110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3         576340  ............................T...............................  576281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3         576280  C....................................................A......  576221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3         576220  ...............................G.......T..T......A..........  576161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GCTGACCTTGACCCATGCCTATCCCATCCAGAGACCTGGCTCTCCCACCTATGGCTGCC  239</w:t>
      </w:r>
    </w:p>
    <w:p>
      <w:r>
        <w:rPr>
          <w:rFonts w:ascii="Consolas" w:hAnsi="Consolas" w:eastAsia="Consolas"/>
          <w:sz w:val="20"/>
        </w:rPr>
        <w:t>3         576160  .............................................TG............  576102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567249171633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85.7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3         574811  .........................A.......A............T.....C......  574753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258     7e-67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3         574540  ..............................T.....................A.......  574481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3         574480  ..T....A.............................................T...T.C  574421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3         574420  ...G..A....C......T................G...G...........T........  574361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CCCTCC  186</w:t>
      </w:r>
    </w:p>
    <w:p>
      <w:r>
        <w:rPr>
          <w:rFonts w:ascii="Consolas" w:hAnsi="Consolas" w:eastAsia="Consolas"/>
          <w:sz w:val="20"/>
        </w:rPr>
        <w:t>3         574360  ......  574355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394506625539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GCAAGATGCTGGGTGACTTCTCCTCAGTCCTGGCTATCCTGCTGGGCTGTGGCCTTGATG  64</w:t>
      </w:r>
    </w:p>
    <w:p>
      <w:r>
        <w:rPr>
          <w:rFonts w:ascii="Consolas" w:hAnsi="Consolas" w:eastAsia="Consolas"/>
          <w:sz w:val="20"/>
        </w:rPr>
        <w:t>3         574222  .....................T............C....................C....  574163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CCTTCCTGGGCCTTGCCACGCCGAAGCTTATGGTGCCCAGAGAGTTCAAG  114</w:t>
      </w:r>
    </w:p>
    <w:p>
      <w:r>
        <w:rPr>
          <w:rFonts w:ascii="Consolas" w:hAnsi="Consolas" w:eastAsia="Consolas"/>
          <w:sz w:val="20"/>
        </w:rPr>
        <w:t>3         574162  .............AC.............C.C...C...............  574113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258     6e-67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3         572897  ........A.......A.........A....TA...........................  572838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3         572837  ............................................................  572778</w:t>
      </w:r>
    </w:p>
    <w:p>
      <w:r>
        <w:rPr>
          <w:rFonts w:ascii="Consolas" w:hAnsi="Consolas" w:eastAsia="Consolas"/>
          <w:sz w:val="20"/>
        </w:rPr>
        <w:t>127       534836                ......C........GG..A.C.....G..................  534791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ATCACAGGGGTCATCCTCAACCGTGCTGAATATAGACTGCGG  162</w:t>
      </w:r>
    </w:p>
    <w:p>
      <w:r>
        <w:rPr>
          <w:rFonts w:ascii="Consolas" w:hAnsi="Consolas" w:eastAsia="Consolas"/>
          <w:sz w:val="20"/>
        </w:rPr>
        <w:t>3         572777  .......................CA.C...............  572736</w:t>
      </w:r>
    </w:p>
    <w:p>
      <w:r>
        <w:rPr>
          <w:rFonts w:ascii="Consolas" w:hAnsi="Consolas" w:eastAsia="Consolas"/>
          <w:sz w:val="20"/>
        </w:rPr>
        <w:t>127       534790  .....                                       534786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331478939802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3         572589  .....G.....................C........T.C..............T......  572530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3         572529  ..T............................................C............  572470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CTTCGGAGAGAGAGCAGAGCTTGTGCCCCAGGGGAGGCTCCCACCTTCCTGGGCATCAG  179</w:t>
      </w:r>
    </w:p>
    <w:p>
      <w:r>
        <w:rPr>
          <w:rFonts w:ascii="Consolas" w:hAnsi="Consolas" w:eastAsia="Consolas"/>
          <w:sz w:val="20"/>
        </w:rPr>
        <w:t>3         572469  ...T.......A........C....T.................G...............  572411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371163038229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3         571467  ...........C...G.......C...............AA...........T.......  571408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ACCTATACTCAAG  73</w:t>
      </w:r>
    </w:p>
    <w:p>
      <w:r>
        <w:rPr>
          <w:rFonts w:ascii="Consolas" w:hAnsi="Consolas" w:eastAsia="Consolas"/>
          <w:sz w:val="20"/>
        </w:rPr>
        <w:t>3         571407  .............  571395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129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3         569523  .............................C..............................  569464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AGCATCCAG  69</w:t>
      </w:r>
    </w:p>
    <w:p>
      <w:r>
        <w:rPr>
          <w:rFonts w:ascii="Consolas" w:hAnsi="Consolas" w:eastAsia="Consolas"/>
          <w:sz w:val="20"/>
        </w:rPr>
        <w:t>3         569463  .........  569455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116718207650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3         569195  ................................A..............G............  569136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3         569135  ....................G........GT...........A....A............  569076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GGTCTGCTTTGGATAATCAAGTCTACCCCTGCAGCCATCATCTTCC  166</w:t>
      </w:r>
    </w:p>
    <w:p>
      <w:r>
        <w:rPr>
          <w:rFonts w:ascii="Consolas" w:hAnsi="Consolas" w:eastAsia="Consolas"/>
          <w:sz w:val="20"/>
        </w:rPr>
        <w:t>3         569075  ..............................................  569030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9       CCTGGTGGGGGTCCGAAAGGCATTGGAGTGGGTCTTCTCACCACAGGAACTCCTCTGGCT  68</w:t>
      </w:r>
    </w:p>
    <w:p>
      <w:r>
        <w:rPr>
          <w:rFonts w:ascii="Consolas" w:hAnsi="Consolas" w:eastAsia="Consolas"/>
          <w:sz w:val="20"/>
        </w:rPr>
        <w:t>3         568608  ..................A............................C............  568549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69      GGATGAGCCAATGCCAGAGAGGGAGAGAAGCATCACTGAGAAGGGGCTGGAGCCAGAGTA  128</w:t>
      </w:r>
    </w:p>
    <w:p>
      <w:r>
        <w:rPr>
          <w:rFonts w:ascii="Consolas" w:hAnsi="Consolas" w:eastAsia="Consolas"/>
          <w:sz w:val="20"/>
        </w:rPr>
        <w:t>3         568548  .........G........---.......................................  568492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129     CCCATTCAGTAGAAGTGACAGTGAAGAT  156</w:t>
      </w:r>
    </w:p>
    <w:p>
      <w:r>
        <w:rPr>
          <w:rFonts w:ascii="Consolas" w:hAnsi="Consolas" w:eastAsia="Consolas"/>
          <w:sz w:val="20"/>
        </w:rPr>
        <w:t>3         568491  .T........G.........A.......  568464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TCAGAGCTGATGTATCAGCCAAAGGCTCCGGAAATCAACATCTCTGTGAATTAGCTGG  58</w:t>
      </w:r>
    </w:p>
    <w:p>
      <w:r>
        <w:rPr>
          <w:rFonts w:ascii="Consolas" w:hAnsi="Consolas" w:eastAsia="Consolas"/>
          <w:sz w:val="20"/>
        </w:rPr>
        <w:t>3         568120  .....................T....................................  568063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137727485027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529     3e-148</w:t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69.9    9e-10 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67.9    4e-09 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65.9    1e-08 </w:t>
      </w:r>
    </w:p>
    <w:p>
      <w:r>
        <w:rPr>
          <w:rFonts w:ascii="Consolas" w:hAnsi="Consolas" w:eastAsia="Consolas"/>
          <w:sz w:val="20"/>
        </w:rPr>
        <w:t xml:space="preserve">NW_020838008.1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NW_020838005.1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NW_020837979.1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NW_020837974.1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NW_020837970.1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NW_020837968.1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NW_020837958.1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NW_020837950.1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60.0    9e-07 </w:t>
      </w:r>
    </w:p>
    <w:p>
      <w:r>
        <w:rPr>
          <w:rFonts w:ascii="Consolas" w:hAnsi="Consolas" w:eastAsia="Consolas"/>
          <w:sz w:val="20"/>
        </w:rPr>
        <w:t xml:space="preserve">NW_020838026.1 Sagmatias obliquidens isolate GAN/ISIS:26980383/99...  58.0    3e-06 </w:t>
      </w:r>
    </w:p>
    <w:p>
      <w:r>
        <w:rPr>
          <w:rFonts w:ascii="Consolas" w:hAnsi="Consolas" w:eastAsia="Consolas"/>
          <w:sz w:val="20"/>
        </w:rPr>
        <w:t xml:space="preserve">NW_020837977.1 Sagmatias obliquidens isolate GAN/ISIS:26980383/99...  58.0    3e-06 </w:t>
      </w:r>
    </w:p>
    <w:p>
      <w:r>
        <w:rPr>
          <w:rFonts w:ascii="Consolas" w:hAnsi="Consolas" w:eastAsia="Consolas"/>
          <w:sz w:val="20"/>
        </w:rPr>
        <w:t xml:space="preserve">NW_020837972.1 Sagmatias obliquidens isolate GAN/ISIS:26980383/99...  58.0    3e-06 </w:t>
      </w:r>
    </w:p>
    <w:p>
      <w:r>
        <w:rPr>
          <w:rFonts w:ascii="Consolas" w:hAnsi="Consolas" w:eastAsia="Consolas"/>
          <w:sz w:val="20"/>
        </w:rPr>
        <w:t xml:space="preserve">NW_020837959.1 Sagmatias obliquidens isolate GAN/ISIS:26980383/99...  58.0    3e-06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58.0    3e-06 </w:t>
      </w:r>
    </w:p>
    <w:p>
      <w:r>
        <w:rPr>
          <w:rFonts w:ascii="Consolas" w:hAnsi="Consolas" w:eastAsia="Consolas"/>
          <w:sz w:val="20"/>
        </w:rPr>
        <w:t xml:space="preserve">NW_020838014.1 Sagmatias obliquidens isolate GAN/ISIS:26980383/99...  56.0    1e-05 </w:t>
      </w:r>
    </w:p>
    <w:p>
      <w:r>
        <w:rPr>
          <w:rFonts w:ascii="Consolas" w:hAnsi="Consolas" w:eastAsia="Consolas"/>
          <w:sz w:val="20"/>
        </w:rPr>
        <w:t xml:space="preserve">NW_020837995.1 Sagmatias obliquidens isolate GAN/ISIS:26980383/99...  56.0    1e-05 </w:t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56.0    1e-05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56.0    1e-05 </w:t>
      </w:r>
    </w:p>
    <w:p>
      <w:r>
        <w:rPr>
          <w:rFonts w:ascii="Consolas" w:hAnsi="Consolas" w:eastAsia="Consolas"/>
          <w:sz w:val="20"/>
        </w:rPr>
        <w:t xml:space="preserve">NW_020838036.1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NW_020838033.1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NW_020838021.1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NW_020838010.1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NW_020838003.1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NW_020838000.1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NW_020837997.1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NW_020837990.1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NW_020837983.1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NW_020837980.1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NW_020837971.1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NW_020837967.1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NW_020837960.1 Sagmatias obliquidens isolate GAN/ISIS:26980383/99...  54.0    5e-05 </w:t>
      </w:r>
    </w:p>
    <w:p>
      <w:r>
        <w:rPr>
          <w:rFonts w:ascii="Consolas" w:hAnsi="Consolas" w:eastAsia="Consolas"/>
          <w:sz w:val="20"/>
        </w:rPr>
        <w:t xml:space="preserve">NW_020838065.1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NW_020838061.1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NW_020838060.1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NW_020838043.1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NW_020838041.1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NW_020838035.1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NW_020838032.1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NW_020838028.1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NW_020838015.1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NW_020838011.1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NW_020837994.1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NW_020837992.1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NW_020837986.1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NW_020837975.1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NW_020837973.1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NW_020837962.1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NW_020837955.1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52.0    2e-04 </w:t>
      </w:r>
    </w:p>
    <w:p>
      <w:r>
        <w:rPr>
          <w:rFonts w:ascii="Consolas" w:hAnsi="Consolas" w:eastAsia="Consolas"/>
          <w:sz w:val="20"/>
        </w:rPr>
        <w:t xml:space="preserve">NW_020838059.1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NW_020838052.1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NW_020838045.1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NW_020838022.1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NW_020838009.1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50.1    8e-04 </w:t>
      </w:r>
    </w:p>
    <w:p>
      <w:r>
        <w:rPr>
          <w:rFonts w:ascii="Consolas" w:hAnsi="Consolas" w:eastAsia="Consolas"/>
          <w:sz w:val="20"/>
        </w:rPr>
        <w:t xml:space="preserve">NW_020837963.1 Sagmatias obliquidens isolate GAN/ISIS:26980383/99...  50.1    8e-04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3         566986    ......A....................................................C  566927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3         566926    ...........................G..............G............T....  566867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3         566866    T.......G..-....................G...........................  566808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AAGTCTGGTAAGCCAGAGGGACTGACCAGGTCCCGTTCACTCTTTGC--CCCATTAAAGG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3         566807    .............................AC...A..........A.AC......G....  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3         566747    .............C................A.....C.....T......T.......TG.  566688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3         566687    .........GT.................................................  566628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 TTCCAGAAAACTATTCTTCTATTTTATTTTTTAAGAACTTTTATTGAGATACAATTGACA  418</w:t>
      </w:r>
    </w:p>
    <w:p>
      <w:r>
        <w:rPr>
          <w:rFonts w:ascii="Consolas" w:hAnsi="Consolas" w:eastAsia="Consolas"/>
          <w:sz w:val="20"/>
        </w:rPr>
        <w:t>3         566627    ..........G....TC.........                                    566602</w:t>
      </w:r>
    </w:p>
    <w:p>
      <w:r>
        <w:rPr>
          <w:rFonts w:ascii="Consolas" w:hAnsi="Consolas" w:eastAsia="Consolas"/>
          <w:sz w:val="20"/>
        </w:rPr>
        <w:t>3         57027532                                         .........T..T........  57027512</w:t>
      </w:r>
    </w:p>
    <w:p>
      <w:r>
        <w:rPr>
          <w:rFonts w:ascii="Consolas" w:hAnsi="Consolas" w:eastAsia="Consolas"/>
          <w:sz w:val="20"/>
        </w:rPr>
        <w:t>3         67664818                                         .........G..T........  67664838</w:t>
      </w:r>
    </w:p>
    <w:p>
      <w:r>
        <w:rPr>
          <w:rFonts w:ascii="Consolas" w:hAnsi="Consolas" w:eastAsia="Consolas"/>
          <w:sz w:val="20"/>
        </w:rPr>
        <w:t>3         8234475                                         .......T........C.....  8234496</w:t>
      </w:r>
    </w:p>
    <w:p>
      <w:r>
        <w:rPr>
          <w:rFonts w:ascii="Consolas" w:hAnsi="Consolas" w:eastAsia="Consolas"/>
          <w:sz w:val="20"/>
        </w:rPr>
        <w:t>3         31607305                                        ......................  31607326</w:t>
      </w:r>
    </w:p>
    <w:p>
      <w:r>
        <w:rPr>
          <w:rFonts w:ascii="Consolas" w:hAnsi="Consolas" w:eastAsia="Consolas"/>
          <w:sz w:val="20"/>
        </w:rPr>
        <w:t>3         42923047                                        ......................  42923068</w:t>
      </w:r>
    </w:p>
    <w:p>
      <w:r>
        <w:rPr>
          <w:rFonts w:ascii="Consolas" w:hAnsi="Consolas" w:eastAsia="Consolas"/>
          <w:sz w:val="20"/>
        </w:rPr>
        <w:t>7         12670152                                        .............T........  12670173</w:t>
      </w:r>
    </w:p>
    <w:p>
      <w:r>
        <w:rPr>
          <w:rFonts w:ascii="Consolas" w:hAnsi="Consolas" w:eastAsia="Consolas"/>
          <w:sz w:val="20"/>
        </w:rPr>
        <w:t>7         9077249                                             ......G..T........  9077266</w:t>
      </w:r>
    </w:p>
    <w:p>
      <w:r>
        <w:rPr>
          <w:rFonts w:ascii="Consolas" w:hAnsi="Consolas" w:eastAsia="Consolas"/>
          <w:sz w:val="20"/>
        </w:rPr>
        <w:t>7         63407825                                        ...............G......  63407846</w:t>
      </w:r>
    </w:p>
    <w:p>
      <w:r>
        <w:rPr>
          <w:rFonts w:ascii="Consolas" w:hAnsi="Consolas" w:eastAsia="Consolas"/>
          <w:sz w:val="20"/>
        </w:rPr>
        <w:t>7         38313058                                                        ......  38313053</w:t>
      </w:r>
    </w:p>
    <w:p>
      <w:r>
        <w:rPr>
          <w:rFonts w:ascii="Consolas" w:hAnsi="Consolas" w:eastAsia="Consolas"/>
          <w:sz w:val="20"/>
        </w:rPr>
        <w:t>71        7321093                                          ....G.......T........  7321113</w:t>
      </w:r>
    </w:p>
    <w:p>
      <w:r>
        <w:rPr>
          <w:rFonts w:ascii="Consolas" w:hAnsi="Consolas" w:eastAsia="Consolas"/>
          <w:sz w:val="20"/>
        </w:rPr>
        <w:t>2         27581403                                        ..........G..T........  27581424</w:t>
      </w:r>
    </w:p>
    <w:p>
      <w:r>
        <w:rPr>
          <w:rFonts w:ascii="Consolas" w:hAnsi="Consolas" w:eastAsia="Consolas"/>
          <w:sz w:val="20"/>
        </w:rPr>
        <w:t>2         60575012                                          ...........A........  60575031</w:t>
      </w:r>
    </w:p>
    <w:p>
      <w:r>
        <w:rPr>
          <w:rFonts w:ascii="Consolas" w:hAnsi="Consolas" w:eastAsia="Consolas"/>
          <w:sz w:val="20"/>
        </w:rPr>
        <w:t>2         15190619                                      ............TC.T........  15190642</w:t>
      </w:r>
    </w:p>
    <w:p>
      <w:r>
        <w:rPr>
          <w:rFonts w:ascii="Consolas" w:hAnsi="Consolas" w:eastAsia="Consolas"/>
          <w:sz w:val="20"/>
        </w:rPr>
        <w:t>2         43354262                                         .........G..T........  43354282</w:t>
      </w:r>
    </w:p>
    <w:p>
      <w:r>
        <w:rPr>
          <w:rFonts w:ascii="Consolas" w:hAnsi="Consolas" w:eastAsia="Consolas"/>
          <w:sz w:val="20"/>
        </w:rPr>
        <w:t>2         43392376                                         .....................  43392356</w:t>
      </w:r>
    </w:p>
    <w:p>
      <w:r>
        <w:rPr>
          <w:rFonts w:ascii="Consolas" w:hAnsi="Consolas" w:eastAsia="Consolas"/>
          <w:sz w:val="20"/>
        </w:rPr>
        <w:t>63        2449689                                          ............T........  2449669</w:t>
      </w:r>
    </w:p>
    <w:p>
      <w:r>
        <w:rPr>
          <w:rFonts w:ascii="Consolas" w:hAnsi="Consolas" w:eastAsia="Consolas"/>
          <w:sz w:val="20"/>
        </w:rPr>
        <w:t>60        7564580                                          .........G........G..  7564600</w:t>
      </w:r>
    </w:p>
    <w:p>
      <w:r>
        <w:rPr>
          <w:rFonts w:ascii="Consolas" w:hAnsi="Consolas" w:eastAsia="Consolas"/>
          <w:sz w:val="20"/>
        </w:rPr>
        <w:t>60        3080020                                                       ........  3080013</w:t>
      </w:r>
    </w:p>
    <w:p>
      <w:r>
        <w:rPr>
          <w:rFonts w:ascii="Consolas" w:hAnsi="Consolas" w:eastAsia="Consolas"/>
          <w:sz w:val="20"/>
        </w:rPr>
        <w:t>42        8344423                                              ........T........  8344439</w:t>
      </w:r>
    </w:p>
    <w:p>
      <w:r>
        <w:rPr>
          <w:rFonts w:ascii="Consolas" w:hAnsi="Consolas" w:eastAsia="Consolas"/>
          <w:sz w:val="20"/>
        </w:rPr>
        <w:t>34        1591465                                          .........G..T........  1591485</w:t>
      </w:r>
    </w:p>
    <w:p>
      <w:r>
        <w:rPr>
          <w:rFonts w:ascii="Consolas" w:hAnsi="Consolas" w:eastAsia="Consolas"/>
          <w:sz w:val="20"/>
        </w:rPr>
        <w:t>29        3164023                                          .........G..T........  3164003</w:t>
      </w:r>
    </w:p>
    <w:p>
      <w:r>
        <w:rPr>
          <w:rFonts w:ascii="Consolas" w:hAnsi="Consolas" w:eastAsia="Consolas"/>
          <w:sz w:val="20"/>
        </w:rPr>
        <w:t>29        9923732                                           ....................  9923751</w:t>
      </w:r>
    </w:p>
    <w:p>
      <w:r>
        <w:rPr>
          <w:rFonts w:ascii="Consolas" w:hAnsi="Consolas" w:eastAsia="Consolas"/>
          <w:sz w:val="20"/>
        </w:rPr>
        <w:t>25        5756386                                          .........G..T.....T..  5756366</w:t>
      </w:r>
    </w:p>
    <w:p>
      <w:r>
        <w:rPr>
          <w:rFonts w:ascii="Consolas" w:hAnsi="Consolas" w:eastAsia="Consolas"/>
          <w:sz w:val="20"/>
        </w:rPr>
        <w:t>25        15148730                                         .................T...  15148710</w:t>
      </w:r>
    </w:p>
    <w:p>
      <w:r>
        <w:rPr>
          <w:rFonts w:ascii="Consolas" w:hAnsi="Consolas" w:eastAsia="Consolas"/>
          <w:sz w:val="20"/>
        </w:rPr>
        <w:t>23        15882595                                         .........G..T........  15882615</w:t>
      </w:r>
    </w:p>
    <w:p>
      <w:r>
        <w:rPr>
          <w:rFonts w:ascii="Consolas" w:hAnsi="Consolas" w:eastAsia="Consolas"/>
          <w:sz w:val="20"/>
        </w:rPr>
        <w:t>23        1890538                                          .........G..T........  1890518</w:t>
      </w:r>
    </w:p>
    <w:p>
      <w:r>
        <w:rPr>
          <w:rFonts w:ascii="Consolas" w:hAnsi="Consolas" w:eastAsia="Consolas"/>
          <w:sz w:val="20"/>
        </w:rPr>
        <w:t>13        28951826                                         ............T.....G..  28951846</w:t>
      </w:r>
    </w:p>
    <w:p>
      <w:r>
        <w:rPr>
          <w:rFonts w:ascii="Consolas" w:hAnsi="Consolas" w:eastAsia="Consolas"/>
          <w:sz w:val="20"/>
        </w:rPr>
        <w:t>13        32320615                                                      ........  32320622</w:t>
      </w:r>
    </w:p>
    <w:p>
      <w:r>
        <w:rPr>
          <w:rFonts w:ascii="Consolas" w:hAnsi="Consolas" w:eastAsia="Consolas"/>
          <w:sz w:val="20"/>
        </w:rPr>
        <w:t>13        24095911                                                        ......  24095916</w:t>
      </w:r>
    </w:p>
    <w:p>
      <w:r>
        <w:rPr>
          <w:rFonts w:ascii="Consolas" w:hAnsi="Consolas" w:eastAsia="Consolas"/>
          <w:sz w:val="20"/>
        </w:rPr>
        <w:t>5         64569245                                         .........G.........T.  64569265</w:t>
      </w:r>
    </w:p>
    <w:p>
      <w:r>
        <w:rPr>
          <w:rFonts w:ascii="Consolas" w:hAnsi="Consolas" w:eastAsia="Consolas"/>
          <w:sz w:val="20"/>
        </w:rPr>
        <w:t>5         66555607                                        ......................  66555628</w:t>
      </w:r>
    </w:p>
    <w:p>
      <w:r>
        <w:rPr>
          <w:rFonts w:ascii="Consolas" w:hAnsi="Consolas" w:eastAsia="Consolas"/>
          <w:sz w:val="20"/>
        </w:rPr>
        <w:t>5         3948863                                         ......................  3948884</w:t>
      </w:r>
    </w:p>
    <w:p>
      <w:r>
        <w:rPr>
          <w:rFonts w:ascii="Consolas" w:hAnsi="Consolas" w:eastAsia="Consolas"/>
          <w:sz w:val="20"/>
        </w:rPr>
        <w:t>0         91887844                                         ............T........  91887824</w:t>
      </w:r>
    </w:p>
    <w:p>
      <w:r>
        <w:rPr>
          <w:rFonts w:ascii="Consolas" w:hAnsi="Consolas" w:eastAsia="Consolas"/>
          <w:sz w:val="20"/>
        </w:rPr>
        <w:t>0         66015929                                         .........G..T........  66015909</w:t>
      </w:r>
    </w:p>
    <w:p>
      <w:r>
        <w:rPr>
          <w:rFonts w:ascii="Consolas" w:hAnsi="Consolas" w:eastAsia="Consolas"/>
          <w:sz w:val="20"/>
        </w:rPr>
        <w:t>0         55491968                                            .........TG.......  55491951</w:t>
      </w:r>
    </w:p>
    <w:p>
      <w:r>
        <w:rPr>
          <w:rFonts w:ascii="Consolas" w:hAnsi="Consolas" w:eastAsia="Consolas"/>
          <w:sz w:val="20"/>
        </w:rPr>
        <w:t>0         34225803                                          ........G..T........  34225784</w:t>
      </w:r>
    </w:p>
    <w:p>
      <w:r>
        <w:rPr>
          <w:rFonts w:ascii="Consolas" w:hAnsi="Consolas" w:eastAsia="Consolas"/>
          <w:sz w:val="20"/>
        </w:rPr>
        <w:t>0         49720853                                        ......................  49720832</w:t>
      </w:r>
    </w:p>
    <w:p>
      <w:r>
        <w:rPr>
          <w:rFonts w:ascii="Consolas" w:hAnsi="Consolas" w:eastAsia="Consolas"/>
          <w:sz w:val="20"/>
        </w:rPr>
        <w:t>81        4098727                                          .........G..T........  4098747</w:t>
      </w:r>
    </w:p>
    <w:p>
      <w:r>
        <w:rPr>
          <w:rFonts w:ascii="Consolas" w:hAnsi="Consolas" w:eastAsia="Consolas"/>
          <w:sz w:val="20"/>
        </w:rPr>
        <w:t>32        2640253                                               ....G...........  2640238</w:t>
      </w:r>
    </w:p>
    <w:p>
      <w:r>
        <w:rPr>
          <w:rFonts w:ascii="Consolas" w:hAnsi="Consolas" w:eastAsia="Consolas"/>
          <w:sz w:val="20"/>
        </w:rPr>
        <w:t>27        13957161                              ......A..G.....C.......T......T.  13957192</w:t>
      </w:r>
    </w:p>
    <w:p>
      <w:r>
        <w:rPr>
          <w:rFonts w:ascii="Consolas" w:hAnsi="Consolas" w:eastAsia="Consolas"/>
          <w:sz w:val="20"/>
        </w:rPr>
        <w:t>27        9389180                                       .......C.......T.T......  9389203</w:t>
      </w:r>
    </w:p>
    <w:p>
      <w:r>
        <w:rPr>
          <w:rFonts w:ascii="Consolas" w:hAnsi="Consolas" w:eastAsia="Consolas"/>
          <w:sz w:val="20"/>
        </w:rPr>
        <w:t>27        16095884                                          ...........T....A...  16095865</w:t>
      </w:r>
    </w:p>
    <w:p>
      <w:r>
        <w:rPr>
          <w:rFonts w:ascii="Consolas" w:hAnsi="Consolas" w:eastAsia="Consolas"/>
          <w:sz w:val="20"/>
        </w:rPr>
        <w:t>27        16095038                                              .......G....A...  16095053</w:t>
      </w:r>
    </w:p>
    <w:p>
      <w:r>
        <w:rPr>
          <w:rFonts w:ascii="Consolas" w:hAnsi="Consolas" w:eastAsia="Consolas"/>
          <w:sz w:val="20"/>
        </w:rPr>
        <w:t>27        7495066                                                       ........  7495059</w:t>
      </w:r>
    </w:p>
    <w:p>
      <w:r>
        <w:rPr>
          <w:rFonts w:ascii="Consolas" w:hAnsi="Consolas" w:eastAsia="Consolas"/>
          <w:sz w:val="20"/>
        </w:rPr>
        <w:t>14        24399328                                          .....A.....T........  24399347</w:t>
      </w:r>
    </w:p>
    <w:p>
      <w:r>
        <w:rPr>
          <w:rFonts w:ascii="Consolas" w:hAnsi="Consolas" w:eastAsia="Consolas"/>
          <w:sz w:val="20"/>
        </w:rPr>
        <w:t>14        11002287                                              .......T.....G..  11002272</w:t>
      </w:r>
    </w:p>
    <w:p>
      <w:r>
        <w:rPr>
          <w:rFonts w:ascii="Consolas" w:hAnsi="Consolas" w:eastAsia="Consolas"/>
          <w:sz w:val="20"/>
        </w:rPr>
        <w:t>14        17915347                                        ......................  17915326</w:t>
      </w:r>
    </w:p>
    <w:p>
      <w:r>
        <w:rPr>
          <w:rFonts w:ascii="Consolas" w:hAnsi="Consolas" w:eastAsia="Consolas"/>
          <w:sz w:val="20"/>
        </w:rPr>
        <w:t>9         12091411                                         ..............T......  12091391</w:t>
      </w:r>
    </w:p>
    <w:p>
      <w:r>
        <w:rPr>
          <w:rFonts w:ascii="Consolas" w:hAnsi="Consolas" w:eastAsia="Consolas"/>
          <w:sz w:val="20"/>
        </w:rPr>
        <w:t>9         7312372                                          .........G..T........  7312352</w:t>
      </w:r>
    </w:p>
    <w:p>
      <w:r>
        <w:rPr>
          <w:rFonts w:ascii="Consolas" w:hAnsi="Consolas" w:eastAsia="Consolas"/>
          <w:sz w:val="20"/>
        </w:rPr>
        <w:t>9         24488233                                        .............T........  24488212</w:t>
      </w:r>
    </w:p>
    <w:p>
      <w:r>
        <w:rPr>
          <w:rFonts w:ascii="Consolas" w:hAnsi="Consolas" w:eastAsia="Consolas"/>
          <w:sz w:val="20"/>
        </w:rPr>
        <w:t>9         16173290                                        ......................  16173311</w:t>
      </w:r>
    </w:p>
    <w:p>
      <w:r>
        <w:rPr>
          <w:rFonts w:ascii="Consolas" w:hAnsi="Consolas" w:eastAsia="Consolas"/>
          <w:sz w:val="20"/>
        </w:rPr>
        <w:t>69        7322446                                          .........G..T........  7322466</w:t>
      </w:r>
    </w:p>
    <w:p>
      <w:r>
        <w:rPr>
          <w:rFonts w:ascii="Consolas" w:hAnsi="Consolas" w:eastAsia="Consolas"/>
          <w:sz w:val="20"/>
        </w:rPr>
        <w:t>69        908428                                           .........G..A........  908448</w:t>
      </w:r>
    </w:p>
    <w:p>
      <w:r>
        <w:rPr>
          <w:rFonts w:ascii="Consolas" w:hAnsi="Consolas" w:eastAsia="Consolas"/>
          <w:sz w:val="20"/>
        </w:rPr>
        <w:t>69        5399853                                         .............T........  5399832</w:t>
      </w:r>
    </w:p>
    <w:p>
      <w:r>
        <w:rPr>
          <w:rFonts w:ascii="Consolas" w:hAnsi="Consolas" w:eastAsia="Consolas"/>
          <w:sz w:val="20"/>
        </w:rPr>
        <w:t>50        1051433                                         ..........G..T........  1051454</w:t>
      </w:r>
    </w:p>
    <w:p>
      <w:r>
        <w:rPr>
          <w:rFonts w:ascii="Consolas" w:hAnsi="Consolas" w:eastAsia="Consolas"/>
          <w:sz w:val="20"/>
        </w:rPr>
        <w:t>50        9730973                                                    ...........  9730963</w:t>
      </w:r>
    </w:p>
    <w:p>
      <w:r>
        <w:rPr>
          <w:rFonts w:ascii="Consolas" w:hAnsi="Consolas" w:eastAsia="Consolas"/>
          <w:sz w:val="20"/>
        </w:rPr>
        <w:t>36        11570362                                         .........G..T........  11570382</w:t>
      </w:r>
    </w:p>
    <w:p>
      <w:r>
        <w:rPr>
          <w:rFonts w:ascii="Consolas" w:hAnsi="Consolas" w:eastAsia="Consolas"/>
          <w:sz w:val="20"/>
        </w:rPr>
        <w:t>36        7316015                                          ............T.T......  7315995</w:t>
      </w:r>
    </w:p>
    <w:p>
      <w:r>
        <w:rPr>
          <w:rFonts w:ascii="Consolas" w:hAnsi="Consolas" w:eastAsia="Consolas"/>
          <w:sz w:val="20"/>
        </w:rPr>
        <w:t>6         42546978                                         .........G..A......TG  42546958</w:t>
      </w:r>
    </w:p>
    <w:p>
      <w:r>
        <w:rPr>
          <w:rFonts w:ascii="Consolas" w:hAnsi="Consolas" w:eastAsia="Consolas"/>
          <w:sz w:val="20"/>
        </w:rPr>
        <w:t>6         35803878                                         .....A...G..T........  35803858</w:t>
      </w:r>
    </w:p>
    <w:p>
      <w:r>
        <w:rPr>
          <w:rFonts w:ascii="Consolas" w:hAnsi="Consolas" w:eastAsia="Consolas"/>
          <w:sz w:val="20"/>
        </w:rPr>
        <w:t>6         32316637                                           .............C..T.C  32316655</w:t>
      </w:r>
    </w:p>
    <w:p>
      <w:r>
        <w:rPr>
          <w:rFonts w:ascii="Consolas" w:hAnsi="Consolas" w:eastAsia="Consolas"/>
          <w:sz w:val="20"/>
        </w:rPr>
        <w:t>6         65671582                                        .....................C  65671603</w:t>
      </w:r>
    </w:p>
    <w:p>
      <w:r>
        <w:rPr>
          <w:rFonts w:ascii="Consolas" w:hAnsi="Consolas" w:eastAsia="Consolas"/>
          <w:sz w:val="20"/>
        </w:rPr>
        <w:t>6         5511790                                                       ........  5511783</w:t>
      </w:r>
    </w:p>
    <w:p>
      <w:r>
        <w:rPr>
          <w:rFonts w:ascii="Consolas" w:hAnsi="Consolas" w:eastAsia="Consolas"/>
          <w:sz w:val="20"/>
        </w:rPr>
        <w:t>6         5455166                                         ......................  5455187</w:t>
      </w:r>
    </w:p>
    <w:p>
      <w:r>
        <w:rPr>
          <w:rFonts w:ascii="Consolas" w:hAnsi="Consolas" w:eastAsia="Consolas"/>
          <w:sz w:val="20"/>
        </w:rPr>
        <w:t>91        1170722                                         ..........GA.T....A...  1170743</w:t>
      </w:r>
    </w:p>
    <w:p>
      <w:r>
        <w:rPr>
          <w:rFonts w:ascii="Consolas" w:hAnsi="Consolas" w:eastAsia="Consolas"/>
          <w:sz w:val="20"/>
        </w:rPr>
        <w:t>88        1478326                                         ..........G..T........  1478305</w:t>
      </w:r>
    </w:p>
    <w:p>
      <w:r>
        <w:rPr>
          <w:rFonts w:ascii="Consolas" w:hAnsi="Consolas" w:eastAsia="Consolas"/>
          <w:sz w:val="20"/>
        </w:rPr>
        <w:t>76        6533985                                             .........T....A...  6533968</w:t>
      </w:r>
    </w:p>
    <w:p>
      <w:r>
        <w:rPr>
          <w:rFonts w:ascii="Consolas" w:hAnsi="Consolas" w:eastAsia="Consolas"/>
          <w:sz w:val="20"/>
        </w:rPr>
        <w:t>65        2263117                                          ............T....A...  2263137</w:t>
      </w:r>
    </w:p>
    <w:p>
      <w:r>
        <w:rPr>
          <w:rFonts w:ascii="Consolas" w:hAnsi="Consolas" w:eastAsia="Consolas"/>
          <w:sz w:val="20"/>
        </w:rPr>
        <w:t>61        5153149                                         ..........G...........  5153128</w:t>
      </w:r>
    </w:p>
    <w:p>
      <w:r>
        <w:rPr>
          <w:rFonts w:ascii="Consolas" w:hAnsi="Consolas" w:eastAsia="Consolas"/>
          <w:sz w:val="20"/>
        </w:rPr>
        <w:t>58        2885193                                                       ......T.  2885186</w:t>
      </w:r>
    </w:p>
    <w:p>
      <w:r>
        <w:rPr>
          <w:rFonts w:ascii="Consolas" w:hAnsi="Consolas" w:eastAsia="Consolas"/>
          <w:sz w:val="20"/>
        </w:rPr>
        <w:t>58        4011520                                         ......................  4011499</w:t>
      </w:r>
    </w:p>
    <w:p>
      <w:r>
        <w:rPr>
          <w:rFonts w:ascii="Consolas" w:hAnsi="Consolas" w:eastAsia="Consolas"/>
          <w:sz w:val="20"/>
        </w:rPr>
        <w:t>55        10277498                                        ..........G..T........  10277519</w:t>
      </w:r>
    </w:p>
    <w:p>
      <w:r>
        <w:rPr>
          <w:rFonts w:ascii="Consolas" w:hAnsi="Consolas" w:eastAsia="Consolas"/>
          <w:sz w:val="20"/>
        </w:rPr>
        <w:t>55        5880128                                          .....................  5880148</w:t>
      </w:r>
    </w:p>
    <w:p>
      <w:r>
        <w:rPr>
          <w:rFonts w:ascii="Consolas" w:hAnsi="Consolas" w:eastAsia="Consolas"/>
          <w:sz w:val="20"/>
        </w:rPr>
        <w:t>52        1726086                                          ........A....T.......  1726066</w:t>
      </w:r>
    </w:p>
    <w:p>
      <w:r>
        <w:rPr>
          <w:rFonts w:ascii="Consolas" w:hAnsi="Consolas" w:eastAsia="Consolas"/>
          <w:sz w:val="20"/>
        </w:rPr>
        <w:t>45        4821879                                         .............T........  4821858</w:t>
      </w:r>
    </w:p>
    <w:p>
      <w:r>
        <w:rPr>
          <w:rFonts w:ascii="Consolas" w:hAnsi="Consolas" w:eastAsia="Consolas"/>
          <w:sz w:val="20"/>
        </w:rPr>
        <w:t>38        19151210                                         .........G..T........  19151190</w:t>
      </w:r>
    </w:p>
    <w:p>
      <w:r>
        <w:rPr>
          <w:rFonts w:ascii="Consolas" w:hAnsi="Consolas" w:eastAsia="Consolas"/>
          <w:sz w:val="20"/>
        </w:rPr>
        <w:t>38        17862255                                         .........G..T........  17862275</w:t>
      </w:r>
    </w:p>
    <w:p>
      <w:r>
        <w:rPr>
          <w:rFonts w:ascii="Consolas" w:hAnsi="Consolas" w:eastAsia="Consolas"/>
          <w:sz w:val="20"/>
        </w:rPr>
        <w:t>38        10749193                             ..........G...........C.T........  10749225</w:t>
      </w:r>
    </w:p>
    <w:p>
      <w:r>
        <w:rPr>
          <w:rFonts w:ascii="Consolas" w:hAnsi="Consolas" w:eastAsia="Consolas"/>
          <w:sz w:val="20"/>
        </w:rPr>
        <w:t>38        12185611                                         .........G..T........  12185591</w:t>
      </w:r>
    </w:p>
    <w:p>
      <w:r>
        <w:rPr>
          <w:rFonts w:ascii="Consolas" w:hAnsi="Consolas" w:eastAsia="Consolas"/>
          <w:sz w:val="20"/>
        </w:rPr>
        <w:t>35        19022030                                         .........G..T.....G..  19022050</w:t>
      </w:r>
    </w:p>
    <w:p>
      <w:r>
        <w:rPr>
          <w:rFonts w:ascii="Consolas" w:hAnsi="Consolas" w:eastAsia="Consolas"/>
          <w:sz w:val="20"/>
        </w:rPr>
        <w:t>35        9154316                                      .........................  9154340</w:t>
      </w:r>
    </w:p>
    <w:p>
      <w:r>
        <w:rPr>
          <w:rFonts w:ascii="Consolas" w:hAnsi="Consolas" w:eastAsia="Consolas"/>
          <w:sz w:val="20"/>
        </w:rPr>
        <w:t>26        24140394                                        .........AC..A...G....  24140415</w:t>
      </w:r>
    </w:p>
    <w:p>
      <w:r>
        <w:rPr>
          <w:rFonts w:ascii="Consolas" w:hAnsi="Consolas" w:eastAsia="Consolas"/>
          <w:sz w:val="20"/>
        </w:rPr>
        <w:t>22        18849208                        .............C.GC.........G..T........  18849245</w:t>
      </w:r>
    </w:p>
    <w:p>
      <w:r>
        <w:rPr>
          <w:rFonts w:ascii="Consolas" w:hAnsi="Consolas" w:eastAsia="Consolas"/>
          <w:sz w:val="20"/>
        </w:rPr>
        <w:t>20        682632                                          ......C......T..C.....  682611</w:t>
      </w:r>
    </w:p>
    <w:p>
      <w:r>
        <w:rPr>
          <w:rFonts w:ascii="Consolas" w:hAnsi="Consolas" w:eastAsia="Consolas"/>
          <w:sz w:val="20"/>
        </w:rPr>
        <w:t>20        3506552                                         .............T........  3506531</w:t>
      </w:r>
    </w:p>
    <w:p>
      <w:r>
        <w:rPr>
          <w:rFonts w:ascii="Consolas" w:hAnsi="Consolas" w:eastAsia="Consolas"/>
          <w:sz w:val="20"/>
        </w:rPr>
        <w:t>19        7987438                                            ..........T........  7987456</w:t>
      </w:r>
    </w:p>
    <w:p>
      <w:r>
        <w:rPr>
          <w:rFonts w:ascii="Consolas" w:hAnsi="Consolas" w:eastAsia="Consolas"/>
          <w:sz w:val="20"/>
        </w:rPr>
        <w:t>19        22516721                                        ......................  22516742</w:t>
      </w:r>
    </w:p>
    <w:p>
      <w:r>
        <w:rPr>
          <w:rFonts w:ascii="Consolas" w:hAnsi="Consolas" w:eastAsia="Consolas"/>
          <w:sz w:val="20"/>
        </w:rPr>
        <w:t>16        16132882                                        ..........G.GT........  16132903</w:t>
      </w:r>
    </w:p>
    <w:p>
      <w:r>
        <w:rPr>
          <w:rFonts w:ascii="Consolas" w:hAnsi="Consolas" w:eastAsia="Consolas"/>
          <w:sz w:val="20"/>
        </w:rPr>
        <w:t>15        19443797                                         ........T...T......T.  19443777</w:t>
      </w:r>
    </w:p>
    <w:p>
      <w:r>
        <w:rPr>
          <w:rFonts w:ascii="Consolas" w:hAnsi="Consolas" w:eastAsia="Consolas"/>
          <w:sz w:val="20"/>
        </w:rPr>
        <w:t>15        10069882                                      ........................  10069905</w:t>
      </w:r>
    </w:p>
    <w:p>
      <w:r>
        <w:rPr>
          <w:rFonts w:ascii="Consolas" w:hAnsi="Consolas" w:eastAsia="Consolas"/>
          <w:sz w:val="20"/>
        </w:rPr>
        <w:t>15        10752474                                        ......................  10752453</w:t>
      </w:r>
    </w:p>
    <w:p>
      <w:r>
        <w:rPr>
          <w:rFonts w:ascii="Consolas" w:hAnsi="Consolas" w:eastAsia="Consolas"/>
          <w:sz w:val="20"/>
        </w:rPr>
        <w:t>120       1634448                                          .........G..T.G..T...  1634468</w:t>
      </w:r>
    </w:p>
    <w:p>
      <w:r>
        <w:rPr>
          <w:rFonts w:ascii="Consolas" w:hAnsi="Consolas" w:eastAsia="Consolas"/>
          <w:sz w:val="20"/>
        </w:rPr>
        <w:t>116       748234                                          ......................  748213</w:t>
      </w:r>
    </w:p>
    <w:p>
      <w:r>
        <w:rPr>
          <w:rFonts w:ascii="Consolas" w:hAnsi="Consolas" w:eastAsia="Consolas"/>
          <w:sz w:val="20"/>
        </w:rPr>
        <w:t>115       1675944                                          .........G..T........  1675964</w:t>
      </w:r>
    </w:p>
    <w:p>
      <w:r>
        <w:rPr>
          <w:rFonts w:ascii="Consolas" w:hAnsi="Consolas" w:eastAsia="Consolas"/>
          <w:sz w:val="20"/>
        </w:rPr>
        <w:t>98        3184076                                          .....................  3184096</w:t>
      </w:r>
    </w:p>
    <w:p>
      <w:r>
        <w:rPr>
          <w:rFonts w:ascii="Consolas" w:hAnsi="Consolas" w:eastAsia="Consolas"/>
          <w:sz w:val="20"/>
        </w:rPr>
        <w:t>96        218176                                          ..........G........C..  218197</w:t>
      </w:r>
    </w:p>
    <w:p>
      <w:r>
        <w:rPr>
          <w:rFonts w:ascii="Consolas" w:hAnsi="Consolas" w:eastAsia="Consolas"/>
          <w:sz w:val="20"/>
        </w:rPr>
        <w:t>90        1199343                   ....T.....A....A..A................T........  1199300</w:t>
      </w:r>
    </w:p>
    <w:p>
      <w:r>
        <w:rPr>
          <w:rFonts w:ascii="Consolas" w:hAnsi="Consolas" w:eastAsia="Consolas"/>
          <w:sz w:val="20"/>
        </w:rPr>
        <w:t>87        1078711                                              ........T....A...  1078695</w:t>
      </w:r>
    </w:p>
    <w:p>
      <w:r>
        <w:rPr>
          <w:rFonts w:ascii="Consolas" w:hAnsi="Consolas" w:eastAsia="Consolas"/>
          <w:sz w:val="20"/>
        </w:rPr>
        <w:t>87        2316280                                                       ........  2316287</w:t>
      </w:r>
    </w:p>
    <w:p>
      <w:r>
        <w:rPr>
          <w:rFonts w:ascii="Consolas" w:hAnsi="Consolas" w:eastAsia="Consolas"/>
          <w:sz w:val="20"/>
        </w:rPr>
        <w:t>83        7392052                                         ......................  7392031</w:t>
      </w:r>
    </w:p>
    <w:p>
      <w:r>
        <w:rPr>
          <w:rFonts w:ascii="Consolas" w:hAnsi="Consolas" w:eastAsia="Consolas"/>
          <w:sz w:val="20"/>
        </w:rPr>
        <w:t>70        8810293                                          ............T.C......  8810273</w:t>
      </w:r>
    </w:p>
    <w:p>
      <w:r>
        <w:rPr>
          <w:rFonts w:ascii="Consolas" w:hAnsi="Consolas" w:eastAsia="Consolas"/>
          <w:sz w:val="20"/>
        </w:rPr>
        <w:t>70        7611508                                                       ........  7611501</w:t>
      </w:r>
    </w:p>
    <w:p>
      <w:r>
        <w:rPr>
          <w:rFonts w:ascii="Consolas" w:hAnsi="Consolas" w:eastAsia="Consolas"/>
          <w:sz w:val="20"/>
        </w:rPr>
        <w:t>66        6525834                                         .............T........  6525813</w:t>
      </w:r>
    </w:p>
    <w:p>
      <w:r>
        <w:rPr>
          <w:rFonts w:ascii="Consolas" w:hAnsi="Consolas" w:eastAsia="Consolas"/>
          <w:sz w:val="20"/>
        </w:rPr>
        <w:t>66        10170769                                        ......................  10170748</w:t>
      </w:r>
    </w:p>
    <w:p>
      <w:r>
        <w:rPr>
          <w:rFonts w:ascii="Consolas" w:hAnsi="Consolas" w:eastAsia="Consolas"/>
          <w:sz w:val="20"/>
        </w:rPr>
        <w:t>57        2521246                                         ......................  2521267</w:t>
      </w:r>
    </w:p>
    <w:p>
      <w:r>
        <w:rPr>
          <w:rFonts w:ascii="Consolas" w:hAnsi="Consolas" w:eastAsia="Consolas"/>
          <w:sz w:val="20"/>
        </w:rPr>
        <w:t>49        10709122                                        ......................  10709143</w:t>
      </w:r>
    </w:p>
    <w:p>
      <w:r>
        <w:rPr>
          <w:rFonts w:ascii="Consolas" w:hAnsi="Consolas" w:eastAsia="Consolas"/>
          <w:sz w:val="20"/>
        </w:rPr>
        <w:t>47        1143945                                         ......................  1143924</w:t>
      </w:r>
    </w:p>
    <w:p>
      <w:r>
        <w:rPr>
          <w:rFonts w:ascii="Consolas" w:hAnsi="Consolas" w:eastAsia="Consolas"/>
          <w:sz w:val="20"/>
        </w:rPr>
        <w:t>44        6948299                                          .........G..T........  6948279</w:t>
      </w:r>
    </w:p>
    <w:p>
      <w:r>
        <w:rPr>
          <w:rFonts w:ascii="Consolas" w:hAnsi="Consolas" w:eastAsia="Consolas"/>
          <w:sz w:val="20"/>
        </w:rPr>
        <w:t>44        16328417                                                      ....A...  16328424</w:t>
      </w:r>
    </w:p>
    <w:p>
      <w:r>
        <w:rPr>
          <w:rFonts w:ascii="Consolas" w:hAnsi="Consolas" w:eastAsia="Consolas"/>
          <w:sz w:val="20"/>
        </w:rPr>
        <w:t>41        14892554                                         .........G..T........  14892534</w:t>
      </w:r>
    </w:p>
    <w:p>
      <w:r>
        <w:rPr>
          <w:rFonts w:ascii="Consolas" w:hAnsi="Consolas" w:eastAsia="Consolas"/>
          <w:sz w:val="20"/>
        </w:rPr>
        <w:t>30        571000                                          ......................  570979</w:t>
      </w:r>
    </w:p>
    <w:p>
      <w:r>
        <w:rPr>
          <w:rFonts w:ascii="Consolas" w:hAnsi="Consolas" w:eastAsia="Consolas"/>
          <w:sz w:val="20"/>
        </w:rPr>
        <w:t>28        13925041                                             .....T...........  13925057</w:t>
      </w:r>
    </w:p>
    <w:p>
      <w:r>
        <w:rPr>
          <w:rFonts w:ascii="Consolas" w:hAnsi="Consolas" w:eastAsia="Consolas"/>
          <w:sz w:val="20"/>
        </w:rPr>
        <w:t>17        16170577                                         .........G..T........  16170557</w:t>
      </w:r>
    </w:p>
    <w:p>
      <w:r>
        <w:rPr>
          <w:rFonts w:ascii="Consolas" w:hAnsi="Consolas" w:eastAsia="Consolas"/>
          <w:sz w:val="20"/>
        </w:rPr>
        <w:t>12        35258405                                         .....................  35258425</w:t>
      </w:r>
    </w:p>
    <w:p>
      <w:r>
        <w:rPr>
          <w:rFonts w:ascii="Consolas" w:hAnsi="Consolas" w:eastAsia="Consolas"/>
          <w:sz w:val="20"/>
        </w:rPr>
        <w:t>10        44192831                                            .........T..C.....  44192848</w:t>
      </w:r>
    </w:p>
    <w:p>
      <w:r>
        <w:rPr>
          <w:rFonts w:ascii="Consolas" w:hAnsi="Consolas" w:eastAsia="Consolas"/>
          <w:sz w:val="20"/>
        </w:rPr>
        <w:t>8         31593568                                         ............T....C...  31593548</w:t>
      </w:r>
    </w:p>
    <w:p>
      <w:r>
        <w:rPr>
          <w:rFonts w:ascii="Consolas" w:hAnsi="Consolas" w:eastAsia="Consolas"/>
          <w:sz w:val="20"/>
        </w:rPr>
        <w:t>8         43235350                                        ......................  43235329</w:t>
      </w:r>
    </w:p>
    <w:p>
      <w:r>
        <w:rPr>
          <w:rFonts w:ascii="Consolas" w:hAnsi="Consolas" w:eastAsia="Consolas"/>
          <w:sz w:val="20"/>
        </w:rPr>
        <w:t>4         38512639                                         .........G.G.........  38512619</w:t>
      </w:r>
    </w:p>
    <w:p>
      <w:r>
        <w:rPr>
          <w:rFonts w:ascii="Consolas" w:hAnsi="Consolas" w:eastAsia="Consolas"/>
          <w:sz w:val="20"/>
        </w:rPr>
        <w:t>4         33252403                                     .....................T...  33252427</w:t>
      </w:r>
    </w:p>
    <w:p>
      <w:r>
        <w:rPr>
          <w:rFonts w:ascii="Consolas" w:hAnsi="Consolas" w:eastAsia="Consolas"/>
          <w:sz w:val="20"/>
        </w:rPr>
        <w:t>4         28409285                                                      ........  28409292</w:t>
      </w:r>
    </w:p>
    <w:p>
      <w:r>
        <w:rPr>
          <w:rFonts w:ascii="Consolas" w:hAnsi="Consolas" w:eastAsia="Consolas"/>
          <w:sz w:val="20"/>
        </w:rPr>
        <w:t>4         55455915                                      ...............T........  55455938</w:t>
      </w:r>
    </w:p>
    <w:p>
      <w:r>
        <w:rPr>
          <w:rFonts w:ascii="Consolas" w:hAnsi="Consolas" w:eastAsia="Consolas"/>
          <w:sz w:val="20"/>
        </w:rPr>
        <w:t>4         22838377                                                      ........  22838370</w:t>
      </w:r>
    </w:p>
    <w:p>
      <w:r>
        <w:rPr>
          <w:rFonts w:ascii="Consolas" w:hAnsi="Consolas" w:eastAsia="Consolas"/>
          <w:sz w:val="20"/>
        </w:rPr>
        <w:t>4         65562326                                        ......................  65562347</w:t>
      </w:r>
    </w:p>
    <w:p>
      <w:r>
        <w:rPr>
          <w:rFonts w:ascii="Consolas" w:hAnsi="Consolas" w:eastAsia="Consolas"/>
          <w:sz w:val="20"/>
        </w:rPr>
        <w:t>1         20421119                                         ........AT..T........  20421139</w:t>
      </w:r>
    </w:p>
    <w:p>
      <w:r>
        <w:rPr>
          <w:rFonts w:ascii="Consolas" w:hAnsi="Consolas" w:eastAsia="Consolas"/>
          <w:sz w:val="20"/>
        </w:rPr>
        <w:t>1         56216449                                             .....G....G......  56216465</w:t>
      </w:r>
    </w:p>
    <w:p>
      <w:r>
        <w:rPr>
          <w:rFonts w:ascii="Consolas" w:hAnsi="Consolas" w:eastAsia="Consolas"/>
          <w:sz w:val="20"/>
        </w:rPr>
        <w:t>1         84228795                                          ...........T......T.  84228814</w:t>
      </w:r>
    </w:p>
    <w:p>
      <w:r>
        <w:rPr>
          <w:rFonts w:ascii="Consolas" w:hAnsi="Consolas" w:eastAsia="Consolas"/>
          <w:sz w:val="20"/>
        </w:rPr>
        <w:t>1         27248211                                         ............T........  27248231</w:t>
      </w:r>
    </w:p>
    <w:p>
      <w:r>
        <w:rPr>
          <w:rFonts w:ascii="Consolas" w:hAnsi="Consolas" w:eastAsia="Consolas"/>
          <w:sz w:val="20"/>
        </w:rPr>
        <w:t>1         88783014                                                      .....G..  88783021</w:t>
      </w:r>
    </w:p>
    <w:p>
      <w:r>
        <w:rPr>
          <w:rFonts w:ascii="Consolas" w:hAnsi="Consolas" w:eastAsia="Consolas"/>
          <w:sz w:val="20"/>
        </w:rPr>
        <w:t>114       472344                                           ............T........  472364</w:t>
      </w:r>
    </w:p>
    <w:p>
      <w:r>
        <w:rPr>
          <w:rFonts w:ascii="Consolas" w:hAnsi="Consolas" w:eastAsia="Consolas"/>
          <w:sz w:val="20"/>
        </w:rPr>
        <w:t>107       1402877                                         .............T........  1402898</w:t>
      </w:r>
    </w:p>
    <w:p>
      <w:r>
        <w:rPr>
          <w:rFonts w:ascii="Consolas" w:hAnsi="Consolas" w:eastAsia="Consolas"/>
          <w:sz w:val="20"/>
        </w:rPr>
        <w:t>100       1179222                                                          .....  1179218</w:t>
      </w:r>
    </w:p>
    <w:p>
      <w:r>
        <w:rPr>
          <w:rFonts w:ascii="Consolas" w:hAnsi="Consolas" w:eastAsia="Consolas"/>
          <w:sz w:val="20"/>
        </w:rPr>
        <w:t>77        7336810                                                       ........  7336803</w:t>
      </w:r>
    </w:p>
    <w:p>
      <w:r>
        <w:rPr>
          <w:rFonts w:ascii="Consolas" w:hAnsi="Consolas" w:eastAsia="Consolas"/>
          <w:sz w:val="20"/>
        </w:rPr>
        <w:t>64        9055922                                          .........G.......T...  9055902</w:t>
      </w:r>
    </w:p>
    <w:p>
      <w:r>
        <w:rPr>
          <w:rFonts w:ascii="Consolas" w:hAnsi="Consolas" w:eastAsia="Consolas"/>
          <w:sz w:val="20"/>
        </w:rPr>
        <w:t>24        13872757                                        .............T........  13872736</w:t>
      </w:r>
    </w:p>
    <w:p>
      <w:r>
        <w:rPr>
          <w:rFonts w:ascii="Consolas" w:hAnsi="Consolas" w:eastAsia="Consolas"/>
          <w:sz w:val="20"/>
        </w:rPr>
        <w:t>18        21099001                                        .............T........  21098980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419       TACAATAAACTGCATATATTT  439</w:t>
      </w:r>
    </w:p>
    <w:p>
      <w:r>
        <w:rPr>
          <w:rFonts w:ascii="Consolas" w:hAnsi="Consolas" w:eastAsia="Consolas"/>
          <w:sz w:val="20"/>
        </w:rPr>
        <w:t>3         57027511  ...............G.....  57027491</w:t>
      </w:r>
    </w:p>
    <w:p>
      <w:r>
        <w:rPr>
          <w:rFonts w:ascii="Consolas" w:hAnsi="Consolas" w:eastAsia="Consolas"/>
          <w:sz w:val="20"/>
        </w:rPr>
        <w:t>3         67664839  ..............C......  67664859</w:t>
      </w:r>
    </w:p>
    <w:p>
      <w:r>
        <w:rPr>
          <w:rFonts w:ascii="Consolas" w:hAnsi="Consolas" w:eastAsia="Consolas"/>
          <w:sz w:val="20"/>
        </w:rPr>
        <w:t>3         8234497   ..............         8234510</w:t>
      </w:r>
    </w:p>
    <w:p>
      <w:r>
        <w:rPr>
          <w:rFonts w:ascii="Consolas" w:hAnsi="Consolas" w:eastAsia="Consolas"/>
          <w:sz w:val="20"/>
        </w:rPr>
        <w:t>3         31607327  ....                   31607330</w:t>
      </w:r>
    </w:p>
    <w:p>
      <w:r>
        <w:rPr>
          <w:rFonts w:ascii="Consolas" w:hAnsi="Consolas" w:eastAsia="Consolas"/>
          <w:sz w:val="20"/>
        </w:rPr>
        <w:t>3         42923069  ....                   42923072</w:t>
      </w:r>
    </w:p>
    <w:p>
      <w:r>
        <w:rPr>
          <w:rFonts w:ascii="Consolas" w:hAnsi="Consolas" w:eastAsia="Consolas"/>
          <w:sz w:val="20"/>
        </w:rPr>
        <w:t>7         12670174  ..............C......  12670194</w:t>
      </w:r>
    </w:p>
    <w:p>
      <w:r>
        <w:rPr>
          <w:rFonts w:ascii="Consolas" w:hAnsi="Consolas" w:eastAsia="Consolas"/>
          <w:sz w:val="20"/>
        </w:rPr>
        <w:t>7         9077267   .....................  9077287</w:t>
      </w:r>
    </w:p>
    <w:p>
      <w:r>
        <w:rPr>
          <w:rFonts w:ascii="Consolas" w:hAnsi="Consolas" w:eastAsia="Consolas"/>
          <w:sz w:val="20"/>
        </w:rPr>
        <w:t>7         63407847  .........              63407855</w:t>
      </w:r>
    </w:p>
    <w:p>
      <w:r>
        <w:rPr>
          <w:rFonts w:ascii="Consolas" w:hAnsi="Consolas" w:eastAsia="Consolas"/>
          <w:sz w:val="20"/>
        </w:rPr>
        <w:t>7         38313052  .....................  38313032</w:t>
      </w:r>
    </w:p>
    <w:p>
      <w:r>
        <w:rPr>
          <w:rFonts w:ascii="Consolas" w:hAnsi="Consolas" w:eastAsia="Consolas"/>
          <w:sz w:val="20"/>
        </w:rPr>
        <w:t>71        7321114   .....................  7321134</w:t>
      </w:r>
    </w:p>
    <w:p>
      <w:r>
        <w:rPr>
          <w:rFonts w:ascii="Consolas" w:hAnsi="Consolas" w:eastAsia="Consolas"/>
          <w:sz w:val="20"/>
        </w:rPr>
        <w:t>2         27581425  ..T..................  27581445</w:t>
      </w:r>
    </w:p>
    <w:p>
      <w:r>
        <w:rPr>
          <w:rFonts w:ascii="Consolas" w:hAnsi="Consolas" w:eastAsia="Consolas"/>
          <w:sz w:val="20"/>
        </w:rPr>
        <w:t>2         60575032  ...........A.........  60575052</w:t>
      </w:r>
    </w:p>
    <w:p>
      <w:r>
        <w:rPr>
          <w:rFonts w:ascii="Consolas" w:hAnsi="Consolas" w:eastAsia="Consolas"/>
          <w:sz w:val="20"/>
        </w:rPr>
        <w:t>2         15190643  ...............        15190657</w:t>
      </w:r>
    </w:p>
    <w:p>
      <w:r>
        <w:rPr>
          <w:rFonts w:ascii="Consolas" w:hAnsi="Consolas" w:eastAsia="Consolas"/>
          <w:sz w:val="20"/>
        </w:rPr>
        <w:t>2         43354283  .............          43354295</w:t>
      </w:r>
    </w:p>
    <w:p>
      <w:r>
        <w:rPr>
          <w:rFonts w:ascii="Consolas" w:hAnsi="Consolas" w:eastAsia="Consolas"/>
          <w:sz w:val="20"/>
        </w:rPr>
        <w:t>2         43392355  ....                   43392352</w:t>
      </w:r>
    </w:p>
    <w:p>
      <w:r>
        <w:rPr>
          <w:rFonts w:ascii="Consolas" w:hAnsi="Consolas" w:eastAsia="Consolas"/>
          <w:sz w:val="20"/>
        </w:rPr>
        <w:t>63        2449668   C.T..................  2449648</w:t>
      </w:r>
    </w:p>
    <w:p>
      <w:r>
        <w:rPr>
          <w:rFonts w:ascii="Consolas" w:hAnsi="Consolas" w:eastAsia="Consolas"/>
          <w:sz w:val="20"/>
        </w:rPr>
        <w:t>60        7564601   ...............G.....  7564621</w:t>
      </w:r>
    </w:p>
    <w:p>
      <w:r>
        <w:rPr>
          <w:rFonts w:ascii="Consolas" w:hAnsi="Consolas" w:eastAsia="Consolas"/>
          <w:sz w:val="20"/>
        </w:rPr>
        <w:t>60        3080012   ................C....  3079992</w:t>
      </w:r>
    </w:p>
    <w:p>
      <w:r>
        <w:rPr>
          <w:rFonts w:ascii="Consolas" w:hAnsi="Consolas" w:eastAsia="Consolas"/>
          <w:sz w:val="20"/>
        </w:rPr>
        <w:t>42        8344440   ..............C......  8344460</w:t>
      </w:r>
    </w:p>
    <w:p>
      <w:r>
        <w:rPr>
          <w:rFonts w:ascii="Consolas" w:hAnsi="Consolas" w:eastAsia="Consolas"/>
          <w:sz w:val="20"/>
        </w:rPr>
        <w:t>34        1591486   ..........C..........  1591506</w:t>
      </w:r>
    </w:p>
    <w:p>
      <w:r>
        <w:rPr>
          <w:rFonts w:ascii="Consolas" w:hAnsi="Consolas" w:eastAsia="Consolas"/>
          <w:sz w:val="20"/>
        </w:rPr>
        <w:t>29        3164002   ...............G.....  3163982</w:t>
      </w:r>
    </w:p>
    <w:p>
      <w:r>
        <w:rPr>
          <w:rFonts w:ascii="Consolas" w:hAnsi="Consolas" w:eastAsia="Consolas"/>
          <w:sz w:val="20"/>
        </w:rPr>
        <w:t>29        9923752   ....G......            9923762</w:t>
      </w:r>
    </w:p>
    <w:p>
      <w:r>
        <w:rPr>
          <w:rFonts w:ascii="Consolas" w:hAnsi="Consolas" w:eastAsia="Consolas"/>
          <w:sz w:val="20"/>
        </w:rPr>
        <w:t>25        5756365   .....................  5756345</w:t>
      </w:r>
    </w:p>
    <w:p>
      <w:r>
        <w:rPr>
          <w:rFonts w:ascii="Consolas" w:hAnsi="Consolas" w:eastAsia="Consolas"/>
          <w:sz w:val="20"/>
        </w:rPr>
        <w:t>25        15148709  .........              15148701</w:t>
      </w:r>
    </w:p>
    <w:p>
      <w:r>
        <w:rPr>
          <w:rFonts w:ascii="Consolas" w:hAnsi="Consolas" w:eastAsia="Consolas"/>
          <w:sz w:val="20"/>
        </w:rPr>
        <w:t>23        15882616  ..............A......  15882636</w:t>
      </w:r>
    </w:p>
    <w:p>
      <w:r>
        <w:rPr>
          <w:rFonts w:ascii="Consolas" w:hAnsi="Consolas" w:eastAsia="Consolas"/>
          <w:sz w:val="20"/>
        </w:rPr>
        <w:t>23        1890517   ....G............      1890501</w:t>
      </w:r>
    </w:p>
    <w:p>
      <w:r>
        <w:rPr>
          <w:rFonts w:ascii="Consolas" w:hAnsi="Consolas" w:eastAsia="Consolas"/>
          <w:sz w:val="20"/>
        </w:rPr>
        <w:t>13        28951847  ..T..................  28951867</w:t>
      </w:r>
    </w:p>
    <w:p>
      <w:r>
        <w:rPr>
          <w:rFonts w:ascii="Consolas" w:hAnsi="Consolas" w:eastAsia="Consolas"/>
          <w:sz w:val="20"/>
        </w:rPr>
        <w:t>13        32320623  ..............C......  32320643</w:t>
      </w:r>
    </w:p>
    <w:p>
      <w:r>
        <w:rPr>
          <w:rFonts w:ascii="Consolas" w:hAnsi="Consolas" w:eastAsia="Consolas"/>
          <w:sz w:val="20"/>
        </w:rPr>
        <w:t>13        24095917  .....................  24095937</w:t>
      </w:r>
    </w:p>
    <w:p>
      <w:r>
        <w:rPr>
          <w:rFonts w:ascii="Consolas" w:hAnsi="Consolas" w:eastAsia="Consolas"/>
          <w:sz w:val="20"/>
        </w:rPr>
        <w:t>5         64569266  .....A...............  64569286</w:t>
      </w:r>
    </w:p>
    <w:p>
      <w:r>
        <w:rPr>
          <w:rFonts w:ascii="Consolas" w:hAnsi="Consolas" w:eastAsia="Consolas"/>
          <w:sz w:val="20"/>
        </w:rPr>
        <w:t>5         66555629  ..T....                66555635</w:t>
      </w:r>
    </w:p>
    <w:p>
      <w:r>
        <w:rPr>
          <w:rFonts w:ascii="Consolas" w:hAnsi="Consolas" w:eastAsia="Consolas"/>
          <w:sz w:val="20"/>
        </w:rPr>
        <w:t>5         3948885   .....                  3948889</w:t>
      </w:r>
    </w:p>
    <w:p>
      <w:r>
        <w:rPr>
          <w:rFonts w:ascii="Consolas" w:hAnsi="Consolas" w:eastAsia="Consolas"/>
          <w:sz w:val="20"/>
        </w:rPr>
        <w:t>0         91887823  .........G...C.......  91887803</w:t>
      </w:r>
    </w:p>
    <w:p>
      <w:r>
        <w:rPr>
          <w:rFonts w:ascii="Consolas" w:hAnsi="Consolas" w:eastAsia="Consolas"/>
          <w:sz w:val="20"/>
        </w:rPr>
        <w:t>0         66015908  .C....G..............  66015888</w:t>
      </w:r>
    </w:p>
    <w:p>
      <w:r>
        <w:rPr>
          <w:rFonts w:ascii="Consolas" w:hAnsi="Consolas" w:eastAsia="Consolas"/>
          <w:sz w:val="20"/>
        </w:rPr>
        <w:t>0         55491950  ..............C......  55491930</w:t>
      </w:r>
    </w:p>
    <w:p>
      <w:r>
        <w:rPr>
          <w:rFonts w:ascii="Consolas" w:hAnsi="Consolas" w:eastAsia="Consolas"/>
          <w:sz w:val="20"/>
        </w:rPr>
        <w:t>0         34225783  ..............         34225770</w:t>
      </w:r>
    </w:p>
    <w:p>
      <w:r>
        <w:rPr>
          <w:rFonts w:ascii="Consolas" w:hAnsi="Consolas" w:eastAsia="Consolas"/>
          <w:sz w:val="20"/>
        </w:rPr>
        <w:t>0         49720831  ...                    49720829</w:t>
      </w:r>
    </w:p>
    <w:p>
      <w:r>
        <w:rPr>
          <w:rFonts w:ascii="Consolas" w:hAnsi="Consolas" w:eastAsia="Consolas"/>
          <w:sz w:val="20"/>
        </w:rPr>
        <w:t>81        4098748   ..............C.....   4098767</w:t>
      </w:r>
    </w:p>
    <w:p>
      <w:r>
        <w:rPr>
          <w:rFonts w:ascii="Consolas" w:hAnsi="Consolas" w:eastAsia="Consolas"/>
          <w:sz w:val="20"/>
        </w:rPr>
        <w:t>32        2640237   ..............C......  2640217</w:t>
      </w:r>
    </w:p>
    <w:p>
      <w:r>
        <w:rPr>
          <w:rFonts w:ascii="Consolas" w:hAnsi="Consolas" w:eastAsia="Consolas"/>
          <w:sz w:val="20"/>
        </w:rPr>
        <w:t>27        13957193  .....A.........T.....  13957213</w:t>
      </w:r>
    </w:p>
    <w:p>
      <w:r>
        <w:rPr>
          <w:rFonts w:ascii="Consolas" w:hAnsi="Consolas" w:eastAsia="Consolas"/>
          <w:sz w:val="20"/>
        </w:rPr>
        <w:t>27        9389204   C.............C......  9389224</w:t>
      </w:r>
    </w:p>
    <w:p>
      <w:r>
        <w:rPr>
          <w:rFonts w:ascii="Consolas" w:hAnsi="Consolas" w:eastAsia="Consolas"/>
          <w:sz w:val="20"/>
        </w:rPr>
        <w:t>27        16095864  .............G.......  16095844</w:t>
      </w:r>
    </w:p>
    <w:p>
      <w:r>
        <w:rPr>
          <w:rFonts w:ascii="Consolas" w:hAnsi="Consolas" w:eastAsia="Consolas"/>
          <w:sz w:val="20"/>
        </w:rPr>
        <w:t>27        16095054  ...............G.....  16095074</w:t>
      </w:r>
    </w:p>
    <w:p>
      <w:r>
        <w:rPr>
          <w:rFonts w:ascii="Consolas" w:hAnsi="Consolas" w:eastAsia="Consolas"/>
          <w:sz w:val="20"/>
        </w:rPr>
        <w:t>27        7495058   ..............C......  7495038</w:t>
      </w:r>
    </w:p>
    <w:p>
      <w:r>
        <w:rPr>
          <w:rFonts w:ascii="Consolas" w:hAnsi="Consolas" w:eastAsia="Consolas"/>
          <w:sz w:val="20"/>
        </w:rPr>
        <w:t>14        24399348  ..T..................  24399368</w:t>
      </w:r>
    </w:p>
    <w:p>
      <w:r>
        <w:rPr>
          <w:rFonts w:ascii="Consolas" w:hAnsi="Consolas" w:eastAsia="Consolas"/>
          <w:sz w:val="20"/>
        </w:rPr>
        <w:t>14        11002271  ..............C......  11002251</w:t>
      </w:r>
    </w:p>
    <w:p>
      <w:r>
        <w:rPr>
          <w:rFonts w:ascii="Consolas" w:hAnsi="Consolas" w:eastAsia="Consolas"/>
          <w:sz w:val="20"/>
        </w:rPr>
        <w:t>14        17915325  .....                  17915321</w:t>
      </w:r>
    </w:p>
    <w:p>
      <w:r>
        <w:rPr>
          <w:rFonts w:ascii="Consolas" w:hAnsi="Consolas" w:eastAsia="Consolas"/>
          <w:sz w:val="20"/>
        </w:rPr>
        <w:t>9         12091390  ............           12091379</w:t>
      </w:r>
    </w:p>
    <w:p>
      <w:r>
        <w:rPr>
          <w:rFonts w:ascii="Consolas" w:hAnsi="Consolas" w:eastAsia="Consolas"/>
          <w:sz w:val="20"/>
        </w:rPr>
        <w:t>9         7312351   ............           7312340</w:t>
      </w:r>
    </w:p>
    <w:p>
      <w:r>
        <w:rPr>
          <w:rFonts w:ascii="Consolas" w:hAnsi="Consolas" w:eastAsia="Consolas"/>
          <w:sz w:val="20"/>
        </w:rPr>
        <w:t>9         24488211  .......                24488205</w:t>
      </w:r>
    </w:p>
    <w:p>
      <w:r>
        <w:rPr>
          <w:rFonts w:ascii="Consolas" w:hAnsi="Consolas" w:eastAsia="Consolas"/>
          <w:sz w:val="20"/>
        </w:rPr>
        <w:t>9         16173312  ....                   16173315</w:t>
      </w:r>
    </w:p>
    <w:p>
      <w:r>
        <w:rPr>
          <w:rFonts w:ascii="Consolas" w:hAnsi="Consolas" w:eastAsia="Consolas"/>
          <w:sz w:val="20"/>
        </w:rPr>
        <w:t>69        7322467   C.............C......  7322487</w:t>
      </w:r>
    </w:p>
    <w:p>
      <w:r>
        <w:rPr>
          <w:rFonts w:ascii="Consolas" w:hAnsi="Consolas" w:eastAsia="Consolas"/>
          <w:sz w:val="20"/>
        </w:rPr>
        <w:t>69        908449    ........G..........    908467</w:t>
      </w:r>
    </w:p>
    <w:p>
      <w:r>
        <w:rPr>
          <w:rFonts w:ascii="Consolas" w:hAnsi="Consolas" w:eastAsia="Consolas"/>
          <w:sz w:val="20"/>
        </w:rPr>
        <w:t>69        5399831   .......                5399825</w:t>
      </w:r>
    </w:p>
    <w:p>
      <w:r>
        <w:rPr>
          <w:rFonts w:ascii="Consolas" w:hAnsi="Consolas" w:eastAsia="Consolas"/>
          <w:sz w:val="20"/>
        </w:rPr>
        <w:t>50        1051455   ..A...........C......  1051475</w:t>
      </w:r>
    </w:p>
    <w:p>
      <w:r>
        <w:rPr>
          <w:rFonts w:ascii="Consolas" w:hAnsi="Consolas" w:eastAsia="Consolas"/>
          <w:sz w:val="20"/>
        </w:rPr>
        <w:t>50        9730962   ..............C......  9730942</w:t>
      </w:r>
    </w:p>
    <w:p>
      <w:r>
        <w:rPr>
          <w:rFonts w:ascii="Consolas" w:hAnsi="Consolas" w:eastAsia="Consolas"/>
          <w:sz w:val="20"/>
        </w:rPr>
        <w:t>36        11570383  .........T.........    11570401</w:t>
      </w:r>
    </w:p>
    <w:p>
      <w:r>
        <w:rPr>
          <w:rFonts w:ascii="Consolas" w:hAnsi="Consolas" w:eastAsia="Consolas"/>
          <w:sz w:val="20"/>
        </w:rPr>
        <w:t>36        7315994   ...............        7315980</w:t>
      </w:r>
    </w:p>
    <w:p>
      <w:r>
        <w:rPr>
          <w:rFonts w:ascii="Consolas" w:hAnsi="Consolas" w:eastAsia="Consolas"/>
          <w:sz w:val="20"/>
        </w:rPr>
        <w:t>6         42546957  .....................  42546937</w:t>
      </w:r>
    </w:p>
    <w:p>
      <w:r>
        <w:rPr>
          <w:rFonts w:ascii="Consolas" w:hAnsi="Consolas" w:eastAsia="Consolas"/>
          <w:sz w:val="20"/>
        </w:rPr>
        <w:t>6         35803857  ........T...........   35803838</w:t>
      </w:r>
    </w:p>
    <w:p>
      <w:r>
        <w:rPr>
          <w:rFonts w:ascii="Consolas" w:hAnsi="Consolas" w:eastAsia="Consolas"/>
          <w:sz w:val="20"/>
        </w:rPr>
        <w:t>6         32316656  .....................  32316676</w:t>
      </w:r>
    </w:p>
    <w:p>
      <w:r>
        <w:rPr>
          <w:rFonts w:ascii="Consolas" w:hAnsi="Consolas" w:eastAsia="Consolas"/>
          <w:sz w:val="20"/>
        </w:rPr>
        <w:t>6         65671604  .G............         65671617</w:t>
      </w:r>
    </w:p>
    <w:p>
      <w:r>
        <w:rPr>
          <w:rFonts w:ascii="Consolas" w:hAnsi="Consolas" w:eastAsia="Consolas"/>
          <w:sz w:val="20"/>
        </w:rPr>
        <w:t>6         5511782   ..............G......  5511762</w:t>
      </w:r>
    </w:p>
    <w:p>
      <w:r>
        <w:rPr>
          <w:rFonts w:ascii="Consolas" w:hAnsi="Consolas" w:eastAsia="Consolas"/>
          <w:sz w:val="20"/>
        </w:rPr>
        <w:t>6         5455188   .....                  5455192</w:t>
      </w:r>
    </w:p>
    <w:p>
      <w:r>
        <w:rPr>
          <w:rFonts w:ascii="Consolas" w:hAnsi="Consolas" w:eastAsia="Consolas"/>
          <w:sz w:val="20"/>
        </w:rPr>
        <w:t>91        1170744   .....................  1170764</w:t>
      </w:r>
    </w:p>
    <w:p>
      <w:r>
        <w:rPr>
          <w:rFonts w:ascii="Consolas" w:hAnsi="Consolas" w:eastAsia="Consolas"/>
          <w:sz w:val="20"/>
        </w:rPr>
        <w:t>88        1478304   ..T...........C......  1478284</w:t>
      </w:r>
    </w:p>
    <w:p>
      <w:r>
        <w:rPr>
          <w:rFonts w:ascii="Consolas" w:hAnsi="Consolas" w:eastAsia="Consolas"/>
          <w:sz w:val="20"/>
        </w:rPr>
        <w:t>76        6533967   ..T..................  6533947</w:t>
      </w:r>
    </w:p>
    <w:p>
      <w:r>
        <w:rPr>
          <w:rFonts w:ascii="Consolas" w:hAnsi="Consolas" w:eastAsia="Consolas"/>
          <w:sz w:val="20"/>
        </w:rPr>
        <w:t>65        2263138   ..............         2263151</w:t>
      </w:r>
    </w:p>
    <w:p>
      <w:r>
        <w:rPr>
          <w:rFonts w:ascii="Consolas" w:hAnsi="Consolas" w:eastAsia="Consolas"/>
          <w:sz w:val="20"/>
        </w:rPr>
        <w:t>61        5153127   .........              5153119</w:t>
      </w:r>
    </w:p>
    <w:p>
      <w:r>
        <w:rPr>
          <w:rFonts w:ascii="Consolas" w:hAnsi="Consolas" w:eastAsia="Consolas"/>
          <w:sz w:val="20"/>
        </w:rPr>
        <w:t>58        2885185   .....................  2885165</w:t>
      </w:r>
    </w:p>
    <w:p>
      <w:r>
        <w:rPr>
          <w:rFonts w:ascii="Consolas" w:hAnsi="Consolas" w:eastAsia="Consolas"/>
          <w:sz w:val="20"/>
        </w:rPr>
        <w:t>58        4011498   .....                  4011494</w:t>
      </w:r>
    </w:p>
    <w:p>
      <w:r>
        <w:rPr>
          <w:rFonts w:ascii="Consolas" w:hAnsi="Consolas" w:eastAsia="Consolas"/>
          <w:sz w:val="20"/>
        </w:rPr>
        <w:t>55        10277520  .G.......T...........  10277540</w:t>
      </w:r>
    </w:p>
    <w:p>
      <w:r>
        <w:rPr>
          <w:rFonts w:ascii="Consolas" w:hAnsi="Consolas" w:eastAsia="Consolas"/>
          <w:sz w:val="20"/>
        </w:rPr>
        <w:t>55        5880149   ....                   5880152</w:t>
      </w:r>
    </w:p>
    <w:p>
      <w:r>
        <w:rPr>
          <w:rFonts w:ascii="Consolas" w:hAnsi="Consolas" w:eastAsia="Consolas"/>
          <w:sz w:val="20"/>
        </w:rPr>
        <w:t>52        1726065   ..............         1726052</w:t>
      </w:r>
    </w:p>
    <w:p>
      <w:r>
        <w:rPr>
          <w:rFonts w:ascii="Consolas" w:hAnsi="Consolas" w:eastAsia="Consolas"/>
          <w:sz w:val="20"/>
        </w:rPr>
        <w:t>45        4821857   ...GG.........C......  4821837</w:t>
      </w:r>
    </w:p>
    <w:p>
      <w:r>
        <w:rPr>
          <w:rFonts w:ascii="Consolas" w:hAnsi="Consolas" w:eastAsia="Consolas"/>
          <w:sz w:val="20"/>
        </w:rPr>
        <w:t>38        19151189  .T..G................  19151169</w:t>
      </w:r>
    </w:p>
    <w:p>
      <w:r>
        <w:rPr>
          <w:rFonts w:ascii="Consolas" w:hAnsi="Consolas" w:eastAsia="Consolas"/>
          <w:sz w:val="20"/>
        </w:rPr>
        <w:t>38        17862276  ...........T..C.....   17862295</w:t>
      </w:r>
    </w:p>
    <w:p>
      <w:r>
        <w:rPr>
          <w:rFonts w:ascii="Consolas" w:hAnsi="Consolas" w:eastAsia="Consolas"/>
          <w:sz w:val="20"/>
        </w:rPr>
        <w:t>38        10749226  .....                  10749230</w:t>
      </w:r>
    </w:p>
    <w:p>
      <w:r>
        <w:rPr>
          <w:rFonts w:ascii="Consolas" w:hAnsi="Consolas" w:eastAsia="Consolas"/>
          <w:sz w:val="20"/>
        </w:rPr>
        <w:t>38        12185590  ..............         12185577</w:t>
      </w:r>
    </w:p>
    <w:p>
      <w:r>
        <w:rPr>
          <w:rFonts w:ascii="Consolas" w:hAnsi="Consolas" w:eastAsia="Consolas"/>
          <w:sz w:val="20"/>
        </w:rPr>
        <w:t>35        19022051  ...............G.....  19022071</w:t>
      </w:r>
    </w:p>
    <w:p>
      <w:r>
        <w:rPr>
          <w:rFonts w:ascii="Consolas" w:hAnsi="Consolas" w:eastAsia="Consolas"/>
          <w:sz w:val="20"/>
        </w:rPr>
        <w:t>35        9154341   ..                     9154342</w:t>
      </w:r>
    </w:p>
    <w:p>
      <w:r>
        <w:rPr>
          <w:rFonts w:ascii="Consolas" w:hAnsi="Consolas" w:eastAsia="Consolas"/>
          <w:sz w:val="20"/>
        </w:rPr>
        <w:t>26        24140416  .....................  24140436</w:t>
      </w:r>
    </w:p>
    <w:p>
      <w:r>
        <w:rPr>
          <w:rFonts w:ascii="Consolas" w:hAnsi="Consolas" w:eastAsia="Consolas"/>
          <w:sz w:val="20"/>
        </w:rPr>
        <w:t>22        18849246  C...G.........C......  18849266</w:t>
      </w:r>
    </w:p>
    <w:p>
      <w:r>
        <w:rPr>
          <w:rFonts w:ascii="Consolas" w:hAnsi="Consolas" w:eastAsia="Consolas"/>
          <w:sz w:val="20"/>
        </w:rPr>
        <w:t>20        682610    .........A...........  682590</w:t>
      </w:r>
    </w:p>
    <w:p>
      <w:r>
        <w:rPr>
          <w:rFonts w:ascii="Consolas" w:hAnsi="Consolas" w:eastAsia="Consolas"/>
          <w:sz w:val="20"/>
        </w:rPr>
        <w:t>20        3506530   .......                3506524</w:t>
      </w:r>
    </w:p>
    <w:p>
      <w:r>
        <w:rPr>
          <w:rFonts w:ascii="Consolas" w:hAnsi="Consolas" w:eastAsia="Consolas"/>
          <w:sz w:val="20"/>
        </w:rPr>
        <w:t>19        7987457   ....G.........         7987470</w:t>
      </w:r>
    </w:p>
    <w:p>
      <w:r>
        <w:rPr>
          <w:rFonts w:ascii="Consolas" w:hAnsi="Consolas" w:eastAsia="Consolas"/>
          <w:sz w:val="20"/>
        </w:rPr>
        <w:t>19        22516743  .....                  22516747</w:t>
      </w:r>
    </w:p>
    <w:p>
      <w:r>
        <w:rPr>
          <w:rFonts w:ascii="Consolas" w:hAnsi="Consolas" w:eastAsia="Consolas"/>
          <w:sz w:val="20"/>
        </w:rPr>
        <w:t>16        16132904  ..............C......  16132924</w:t>
      </w:r>
    </w:p>
    <w:p>
      <w:r>
        <w:rPr>
          <w:rFonts w:ascii="Consolas" w:hAnsi="Consolas" w:eastAsia="Consolas"/>
          <w:sz w:val="20"/>
        </w:rPr>
        <w:t>15        19443776  ..............C.....   19443757</w:t>
      </w:r>
    </w:p>
    <w:p>
      <w:r>
        <w:rPr>
          <w:rFonts w:ascii="Consolas" w:hAnsi="Consolas" w:eastAsia="Consolas"/>
          <w:sz w:val="20"/>
        </w:rPr>
        <w:t>15        10069906  ..T....                10069912</w:t>
      </w:r>
    </w:p>
    <w:p>
      <w:r>
        <w:rPr>
          <w:rFonts w:ascii="Consolas" w:hAnsi="Consolas" w:eastAsia="Consolas"/>
          <w:sz w:val="20"/>
        </w:rPr>
        <w:t>15        10752452  ....                   10752449</w:t>
      </w:r>
    </w:p>
    <w:p>
      <w:r>
        <w:rPr>
          <w:rFonts w:ascii="Consolas" w:hAnsi="Consolas" w:eastAsia="Consolas"/>
          <w:sz w:val="20"/>
        </w:rPr>
        <w:t>120       1634469   .....................  1634489</w:t>
      </w:r>
    </w:p>
    <w:p>
      <w:r>
        <w:rPr>
          <w:rFonts w:ascii="Consolas" w:hAnsi="Consolas" w:eastAsia="Consolas"/>
          <w:sz w:val="20"/>
        </w:rPr>
        <w:t>116       748212    ....                   748209</w:t>
      </w:r>
    </w:p>
    <w:p>
      <w:r>
        <w:rPr>
          <w:rFonts w:ascii="Consolas" w:hAnsi="Consolas" w:eastAsia="Consolas"/>
          <w:sz w:val="20"/>
        </w:rPr>
        <w:t>115       1675965   ............A.C......  1675985</w:t>
      </w:r>
    </w:p>
    <w:p>
      <w:r>
        <w:rPr>
          <w:rFonts w:ascii="Consolas" w:hAnsi="Consolas" w:eastAsia="Consolas"/>
          <w:sz w:val="20"/>
        </w:rPr>
        <w:t>98        3184097   .....                  3184101</w:t>
      </w:r>
    </w:p>
    <w:p>
      <w:r>
        <w:rPr>
          <w:rFonts w:ascii="Consolas" w:hAnsi="Consolas" w:eastAsia="Consolas"/>
          <w:sz w:val="20"/>
        </w:rPr>
        <w:t>96        218198    .........T....C.....   218217</w:t>
      </w:r>
    </w:p>
    <w:p>
      <w:r>
        <w:rPr>
          <w:rFonts w:ascii="Consolas" w:hAnsi="Consolas" w:eastAsia="Consolas"/>
          <w:sz w:val="20"/>
        </w:rPr>
        <w:t>90        1199299   ..                     1199298</w:t>
      </w:r>
    </w:p>
    <w:p>
      <w:r>
        <w:rPr>
          <w:rFonts w:ascii="Consolas" w:hAnsi="Consolas" w:eastAsia="Consolas"/>
          <w:sz w:val="20"/>
        </w:rPr>
        <w:t>87        1078694   ..............C......  1078674</w:t>
      </w:r>
    </w:p>
    <w:p>
      <w:r>
        <w:rPr>
          <w:rFonts w:ascii="Consolas" w:hAnsi="Consolas" w:eastAsia="Consolas"/>
          <w:sz w:val="20"/>
        </w:rPr>
        <w:t>87        2316288   ..............C......  2316308</w:t>
      </w:r>
    </w:p>
    <w:p>
      <w:r>
        <w:rPr>
          <w:rFonts w:ascii="Consolas" w:hAnsi="Consolas" w:eastAsia="Consolas"/>
          <w:sz w:val="20"/>
        </w:rPr>
        <w:t>83        7392030   ....                   7392027</w:t>
      </w:r>
    </w:p>
    <w:p>
      <w:r>
        <w:rPr>
          <w:rFonts w:ascii="Consolas" w:hAnsi="Consolas" w:eastAsia="Consolas"/>
          <w:sz w:val="20"/>
        </w:rPr>
        <w:t>70        8810272   .........T....C.....   8810253</w:t>
      </w:r>
    </w:p>
    <w:p>
      <w:r>
        <w:rPr>
          <w:rFonts w:ascii="Consolas" w:hAnsi="Consolas" w:eastAsia="Consolas"/>
          <w:sz w:val="20"/>
        </w:rPr>
        <w:t>70        7611500   ..................     7611483</w:t>
      </w:r>
    </w:p>
    <w:p>
      <w:r>
        <w:rPr>
          <w:rFonts w:ascii="Consolas" w:hAnsi="Consolas" w:eastAsia="Consolas"/>
          <w:sz w:val="20"/>
        </w:rPr>
        <w:t>66        6525812   .......                6525806</w:t>
      </w:r>
    </w:p>
    <w:p>
      <w:r>
        <w:rPr>
          <w:rFonts w:ascii="Consolas" w:hAnsi="Consolas" w:eastAsia="Consolas"/>
          <w:sz w:val="20"/>
        </w:rPr>
        <w:t>66        10170747  ....                   10170744</w:t>
      </w:r>
    </w:p>
    <w:p>
      <w:r>
        <w:rPr>
          <w:rFonts w:ascii="Consolas" w:hAnsi="Consolas" w:eastAsia="Consolas"/>
          <w:sz w:val="20"/>
        </w:rPr>
        <w:t>57        2521268   ....                   2521271</w:t>
      </w:r>
    </w:p>
    <w:p>
      <w:r>
        <w:rPr>
          <w:rFonts w:ascii="Consolas" w:hAnsi="Consolas" w:eastAsia="Consolas"/>
          <w:sz w:val="20"/>
        </w:rPr>
        <w:t>49        10709144  ....                   10709147</w:t>
      </w:r>
    </w:p>
    <w:p>
      <w:r>
        <w:rPr>
          <w:rFonts w:ascii="Consolas" w:hAnsi="Consolas" w:eastAsia="Consolas"/>
          <w:sz w:val="20"/>
        </w:rPr>
        <w:t>47        1143923   ....                   1143920</w:t>
      </w:r>
    </w:p>
    <w:p>
      <w:r>
        <w:rPr>
          <w:rFonts w:ascii="Consolas" w:hAnsi="Consolas" w:eastAsia="Consolas"/>
          <w:sz w:val="20"/>
        </w:rPr>
        <w:t>44        6948278   .........T....C......  6948258</w:t>
      </w:r>
    </w:p>
    <w:p>
      <w:r>
        <w:rPr>
          <w:rFonts w:ascii="Consolas" w:hAnsi="Consolas" w:eastAsia="Consolas"/>
          <w:sz w:val="20"/>
        </w:rPr>
        <w:t>44        16328425  .....................  16328445</w:t>
      </w:r>
    </w:p>
    <w:p>
      <w:r>
        <w:rPr>
          <w:rFonts w:ascii="Consolas" w:hAnsi="Consolas" w:eastAsia="Consolas"/>
          <w:sz w:val="20"/>
        </w:rPr>
        <w:t>41        14892533  ............T.C......  14892513</w:t>
      </w:r>
    </w:p>
    <w:p>
      <w:r>
        <w:rPr>
          <w:rFonts w:ascii="Consolas" w:hAnsi="Consolas" w:eastAsia="Consolas"/>
          <w:sz w:val="20"/>
        </w:rPr>
        <w:t>30        570978    ....                   570975</w:t>
      </w:r>
    </w:p>
    <w:p>
      <w:r>
        <w:rPr>
          <w:rFonts w:ascii="Consolas" w:hAnsi="Consolas" w:eastAsia="Consolas"/>
          <w:sz w:val="20"/>
        </w:rPr>
        <w:t>28        13925058  .........T....C......  13925078</w:t>
      </w:r>
    </w:p>
    <w:p>
      <w:r>
        <w:rPr>
          <w:rFonts w:ascii="Consolas" w:hAnsi="Consolas" w:eastAsia="Consolas"/>
          <w:sz w:val="20"/>
        </w:rPr>
        <w:t>17        16170556  ....G.....A..........  16170536</w:t>
      </w:r>
    </w:p>
    <w:p>
      <w:r>
        <w:rPr>
          <w:rFonts w:ascii="Consolas" w:hAnsi="Consolas" w:eastAsia="Consolas"/>
          <w:sz w:val="20"/>
        </w:rPr>
        <w:t>12        35258426  .....                  35258430</w:t>
      </w:r>
    </w:p>
    <w:p>
      <w:r>
        <w:rPr>
          <w:rFonts w:ascii="Consolas" w:hAnsi="Consolas" w:eastAsia="Consolas"/>
          <w:sz w:val="20"/>
        </w:rPr>
        <w:t>10        44192849  ...C................   44192868</w:t>
      </w:r>
    </w:p>
    <w:p>
      <w:r>
        <w:rPr>
          <w:rFonts w:ascii="Consolas" w:hAnsi="Consolas" w:eastAsia="Consolas"/>
          <w:sz w:val="20"/>
        </w:rPr>
        <w:t>8         31593547  .........G......C....  31593527</w:t>
      </w:r>
    </w:p>
    <w:p>
      <w:r>
        <w:rPr>
          <w:rFonts w:ascii="Consolas" w:hAnsi="Consolas" w:eastAsia="Consolas"/>
          <w:sz w:val="20"/>
        </w:rPr>
        <w:t>8         43235328  ....                   43235325</w:t>
      </w:r>
    </w:p>
    <w:p>
      <w:r>
        <w:rPr>
          <w:rFonts w:ascii="Consolas" w:hAnsi="Consolas" w:eastAsia="Consolas"/>
          <w:sz w:val="20"/>
        </w:rPr>
        <w:t>4         38512618  ..A......T..........   38512599</w:t>
      </w:r>
    </w:p>
    <w:p>
      <w:r>
        <w:rPr>
          <w:rFonts w:ascii="Consolas" w:hAnsi="Consolas" w:eastAsia="Consolas"/>
          <w:sz w:val="20"/>
        </w:rPr>
        <w:t>4         33252428  ...T.....              33252436</w:t>
      </w:r>
    </w:p>
    <w:p>
      <w:r>
        <w:rPr>
          <w:rFonts w:ascii="Consolas" w:hAnsi="Consolas" w:eastAsia="Consolas"/>
          <w:sz w:val="20"/>
        </w:rPr>
        <w:t>4         28409293  ..............C......  28409313</w:t>
      </w:r>
    </w:p>
    <w:p>
      <w:r>
        <w:rPr>
          <w:rFonts w:ascii="Consolas" w:hAnsi="Consolas" w:eastAsia="Consolas"/>
          <w:sz w:val="20"/>
        </w:rPr>
        <w:t>4         55455939  .....                  55455943</w:t>
      </w:r>
    </w:p>
    <w:p>
      <w:r>
        <w:rPr>
          <w:rFonts w:ascii="Consolas" w:hAnsi="Consolas" w:eastAsia="Consolas"/>
          <w:sz w:val="20"/>
        </w:rPr>
        <w:t>4         22838369  ..................     22838352</w:t>
      </w:r>
    </w:p>
    <w:p>
      <w:r>
        <w:rPr>
          <w:rFonts w:ascii="Consolas" w:hAnsi="Consolas" w:eastAsia="Consolas"/>
          <w:sz w:val="20"/>
        </w:rPr>
        <w:t>4         65562348  ....                   65562351</w:t>
      </w:r>
    </w:p>
    <w:p>
      <w:r>
        <w:rPr>
          <w:rFonts w:ascii="Consolas" w:hAnsi="Consolas" w:eastAsia="Consolas"/>
          <w:sz w:val="20"/>
        </w:rPr>
        <w:t>1         20421140  ..............C......  20421160</w:t>
      </w:r>
    </w:p>
    <w:p>
      <w:r>
        <w:rPr>
          <w:rFonts w:ascii="Consolas" w:hAnsi="Consolas" w:eastAsia="Consolas"/>
          <w:sz w:val="20"/>
        </w:rPr>
        <w:t>1         56216466  ..T..................  56216486</w:t>
      </w:r>
    </w:p>
    <w:p>
      <w:r>
        <w:rPr>
          <w:rFonts w:ascii="Consolas" w:hAnsi="Consolas" w:eastAsia="Consolas"/>
          <w:sz w:val="20"/>
        </w:rPr>
        <w:t>1         84228815  ..............         84228828</w:t>
      </w:r>
    </w:p>
    <w:p>
      <w:r>
        <w:rPr>
          <w:rFonts w:ascii="Consolas" w:hAnsi="Consolas" w:eastAsia="Consolas"/>
          <w:sz w:val="20"/>
        </w:rPr>
        <w:t>1         27248232  .........              27248240</w:t>
      </w:r>
    </w:p>
    <w:p>
      <w:r>
        <w:rPr>
          <w:rFonts w:ascii="Consolas" w:hAnsi="Consolas" w:eastAsia="Consolas"/>
          <w:sz w:val="20"/>
        </w:rPr>
        <w:t>1         88783022  .....................  88783042</w:t>
      </w:r>
    </w:p>
    <w:p>
      <w:r>
        <w:rPr>
          <w:rFonts w:ascii="Consolas" w:hAnsi="Consolas" w:eastAsia="Consolas"/>
          <w:sz w:val="20"/>
        </w:rPr>
        <w:t>114       472365    C...........           472376</w:t>
      </w:r>
    </w:p>
    <w:p>
      <w:r>
        <w:rPr>
          <w:rFonts w:ascii="Consolas" w:hAnsi="Consolas" w:eastAsia="Consolas"/>
          <w:sz w:val="20"/>
        </w:rPr>
        <w:t>107       1402899   .......                1402905</w:t>
      </w:r>
    </w:p>
    <w:p>
      <w:r>
        <w:rPr>
          <w:rFonts w:ascii="Consolas" w:hAnsi="Consolas" w:eastAsia="Consolas"/>
          <w:sz w:val="20"/>
        </w:rPr>
        <w:t>100       1179217   ....................   1179198</w:t>
      </w:r>
    </w:p>
    <w:p>
      <w:r>
        <w:rPr>
          <w:rFonts w:ascii="Consolas" w:hAnsi="Consolas" w:eastAsia="Consolas"/>
          <w:sz w:val="20"/>
        </w:rPr>
        <w:t>77        7336802   ..............C......  7336782</w:t>
      </w:r>
    </w:p>
    <w:p>
      <w:r>
        <w:rPr>
          <w:rFonts w:ascii="Consolas" w:hAnsi="Consolas" w:eastAsia="Consolas"/>
          <w:sz w:val="20"/>
        </w:rPr>
        <w:t>64        9055901   .........A......       9055886</w:t>
      </w:r>
    </w:p>
    <w:p>
      <w:r>
        <w:rPr>
          <w:rFonts w:ascii="Consolas" w:hAnsi="Consolas" w:eastAsia="Consolas"/>
          <w:sz w:val="20"/>
        </w:rPr>
        <w:t>24        13872735  .......                13872729</w:t>
      </w:r>
    </w:p>
    <w:p>
      <w:r>
        <w:rPr>
          <w:rFonts w:ascii="Consolas" w:hAnsi="Consolas" w:eastAsia="Consolas"/>
          <w:sz w:val="20"/>
        </w:rPr>
        <w:t>18        21098979  .......                21098973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978096308289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