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246699702540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171319237875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98223618643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156     3e-36</w:t>
      </w:r>
    </w:p>
    <w:p/>
    <w:p/>
    <w:p/>
    <w:p>
      <w:r>
        <w:t>Query_4         6        CGGGAGCCAGAACCTGAAGCACGTGGGCGTGATCCTGCAGCGGAGTGCGCTCGTCCTGCT  65</w:t>
      </w:r>
    </w:p>
    <w:p>
      <w:r>
        <w:t>NW_020172141.1  4632804  ...C....CC...AG............A..C...........CG.C.....G..T.....  4632863</w:t>
      </w:r>
    </w:p>
    <w:p/>
    <w:p>
      <w:r>
        <w:t>Query_4         66       CCTCTGCTGCTTCCCCTGCTGGGCGCTCTTTCTCAACACCCAGCACATCCTGCTGCTCTT  125</w:t>
      </w:r>
    </w:p>
    <w:p>
      <w:r>
        <w:t>NW_020172141.1  4632864  G.....T.....T.................C............................G  4632923</w:t>
      </w:r>
    </w:p>
    <w:p/>
    <w:p>
      <w:r>
        <w:t>Query_4         126      CAGGCAGGACCCAGATGTGTCCAG  149</w:t>
      </w:r>
    </w:p>
    <w:p>
      <w:r>
        <w:t>NW_020172141.1  4632924  ............G.CC........  4632947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278679293610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41117110146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45685677940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162182211855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162182211855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95939348442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187309033410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114213510050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100507888844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242131189530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155329442340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125634107775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454564318991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