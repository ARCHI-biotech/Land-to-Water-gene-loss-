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307091782780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48.1    7e-04   [1 indels / deletion / frameshift / exon_2]</w:t>
      </w:r>
    </w:p>
    <w:p/>
    <w:p/>
    <w:p/>
    <w:p>
      <w:r>
        <w:t>Query_2  40        AGCTCCGTGTTCTGTGGCCACCTGGGCAAGCTGGAGCTGG  79</w:t>
      </w:r>
    </w:p>
    <w:p>
      <w:r>
        <w:t>18       18999739  .....G........C..A............G.........  18999778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219729465265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132367147750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113     2e-23   [1 indels / deletion / frameshift / exon_4]</w:t>
      </w:r>
    </w:p>
    <w:p/>
    <w:p/>
    <w:p/>
    <w:p>
      <w:r>
        <w:t>Query_4  21        GAAGCACGTGGGCGTGATCCTGCAGCGGAGTGCGCTCGTCCTGCTCCTCTGCTGCTTCCC  80</w:t>
      </w:r>
    </w:p>
    <w:p>
      <w:r>
        <w:t>18       19000770  ............A..C........A..CG.C.....GA.T.....G..T..T.....T..  19000829</w:t>
      </w:r>
    </w:p>
    <w:p>
      <w:r>
        <w:t>18       19124127                                    ...........G..G...........  19124102</w:t>
      </w:r>
    </w:p>
    <w:p/>
    <w:p>
      <w:r>
        <w:t>Query_4  81        CTGCTGGGCGCTCTTTCTCAACACCCAGCACATCCTGCTGCTCTTCAGGCAGGACCC  137</w:t>
      </w:r>
    </w:p>
    <w:p>
      <w:r>
        <w:t>18       19000830  ...............C............................G............  19000886</w:t>
      </w:r>
    </w:p>
    <w:p>
      <w:r>
        <w:t>18       19124101  G........C.....G.........                                  19124077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341507183403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66183585075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71478271881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209140093445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209140093445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101     7e-20   [1 indels / deletion / frameshift / exon_9]</w:t>
      </w:r>
    </w:p>
    <w:p/>
    <w:p/>
    <w:p/>
    <w:p>
      <w:r>
        <w:t>Query_9  13        AGTGCCTGCAGGACTGGGCCTCCTTCCTCCGCCTGGCCATCCCCAGCATGCTCATGCTGT  72</w:t>
      </w:r>
    </w:p>
    <w:p>
      <w:r>
        <w:t>18       19005611  ............G.....G.C.....T...........G.G...............ACT.  19005670</w:t>
      </w:r>
    </w:p>
    <w:p>
      <w:r>
        <w:t>18       19112137          .....G....G.......A...AG..................T.....G...  19112086</w:t>
      </w:r>
    </w:p>
    <w:p/>
    <w:p>
      <w:r>
        <w:t>Query_9  73        GCATGGAGTGGTGGGCCTATGAGGTCGGGAGCTTCCTCA  111</w:t>
      </w:r>
    </w:p>
    <w:p>
      <w:r>
        <w:t>18       19005671  ....T..............C...A...............  19005709</w:t>
      </w:r>
    </w:p>
    <w:p>
      <w:r>
        <w:t>18       19112085  ....T.........A...T...A.....A.C......    19112049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251497580725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129719804795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238260865950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150898548435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135014490705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301797096870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93.7    1e-17   [1 indels / deletion / frameshift / exon_15]</w:t>
      </w:r>
    </w:p>
    <w:p/>
    <w:p/>
    <w:p/>
    <w:p>
      <w:r>
        <w:t>Query_15  1         GTCTGTGGTCAGGGATCATCATCTGTACAGTCTTTCAAGCTGTGTGTTTTCTAGGCTTTA  60</w:t>
      </w:r>
    </w:p>
    <w:p>
      <w:r>
        <w:t>18        19137279  .........T................G.T....C...G......................  19137220</w:t>
      </w:r>
    </w:p>
    <w:p/>
    <w:p>
      <w:r>
        <w:t>Query_15  61        TTATTCAGCTAAATTGGAAAAAAGCCTGTCAGCAG  95</w:t>
      </w:r>
    </w:p>
    <w:p>
      <w:r>
        <w:t>18        19137219  ..GCC.G........-.C.................  19137186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201198064580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166782606165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111     1e-22   [1 indels / deletion / frameshift / exon_17]</w:t>
      </w:r>
    </w:p>
    <w:p/>
    <w:p/>
    <w:p/>
    <w:p>
      <w:r>
        <w:t>Query_17  120       AAATTGTCCAGGAAACAGCTGGTGCTGCGGCGAGGGCTTCTGCTCCTGGGGGTCTTCTTA  179</w:t>
      </w:r>
    </w:p>
    <w:p>
      <w:r>
        <w:t>18        19134788  ........TG...G.............T..T.........C....T.T......A.TG.C  19134729</w:t>
      </w:r>
    </w:p>
    <w:p/>
    <w:p>
      <w:r>
        <w:t>Query_17  180       ATCTTGCTGGTGGGGATTTTAGTGAGATTCTATGTCAGAATTCAGTGA  227</w:t>
      </w:r>
    </w:p>
    <w:p>
      <w:r>
        <w:t>18        19134728  ...........................G....................  19134681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547999898949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