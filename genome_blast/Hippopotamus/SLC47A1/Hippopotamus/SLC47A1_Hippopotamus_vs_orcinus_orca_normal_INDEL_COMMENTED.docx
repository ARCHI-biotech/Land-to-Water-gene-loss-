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285912652068</w:t>
      </w:r>
    </w:p>
    <w:p/>
    <w:p/>
    <w:p>
      <w:r>
        <w:t>Query= exon_2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198550452825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113835612217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139     3e-31   [1 indels / deletion / frameshift / exon_4]</w:t>
      </w:r>
    </w:p>
    <w:p/>
    <w:p/>
    <w:p/>
    <w:p>
      <w:r>
        <w:t>Query_4  6         CGGGAGCCAGAACCTGAAGCACGTGGGCGTGATCCTGCAGCGGAGTGCGCTCGTCCTGCT  65</w:t>
      </w:r>
    </w:p>
    <w:p>
      <w:r>
        <w:t>18       19000755  ...C....CC...AG............A..C........A..CG.C.....GA.T.....  19000814</w:t>
      </w:r>
    </w:p>
    <w:p/>
    <w:p>
      <w:r>
        <w:t>Query_4  66        CCTCTGCTGCTTCCCCTGCTGGGCGCTCTTTCTCAACACCCAGCACATCCTGCTGCTCTT  125</w:t>
      </w:r>
    </w:p>
    <w:p>
      <w:r>
        <w:t>18       19000815  G..T..T.....T.................C............................G  19000874</w:t>
      </w:r>
    </w:p>
    <w:p/>
    <w:p>
      <w:r>
        <w:t>Query_4  126       CAGGCAGGACCCAGATGTGTCCAG  149</w:t>
      </w:r>
    </w:p>
    <w:p>
      <w:r>
        <w:t>18       19000875  ............G.CC........  19000898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320328009683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47652124806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52946805340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187961095341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187961095341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230318525277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111188272398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217081828422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129719629179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116482952036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280617973326</w:t>
      </w:r>
    </w:p>
    <w:p/>
    <w:p/>
    <w:p>
      <w:r>
        <w:t>Query= exon_15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180019077228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145603665405</w:t>
      </w:r>
    </w:p>
    <w:p/>
    <w:p/>
    <w:p>
      <w:r>
        <w:t>Query= exon_17</w:t>
      </w:r>
    </w:p>
    <w:p/>
    <w:p>
      <w:r>
        <w:t>Length=227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526820445677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