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307545835548</w:t>
      </w:r>
    </w:p>
    <w:p/>
    <w:p/>
    <w:p>
      <w:r>
        <w:t>Query= exon_2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56.0    3e-06   [1 indels / deletion / frameshift / exon_2]</w:t>
      </w:r>
    </w:p>
    <w:p/>
    <w:p/>
    <w:p/>
    <w:p>
      <w:r>
        <w:t>Query_2      40        AGCTCCGTGTTCTGTGGCCACCTGGGCAAGCTGGAGCTGG  79</w:t>
      </w:r>
    </w:p>
    <w:p>
      <w:r>
        <w:t>NC_083333.1  18780034  .....G...........A............G.........  18780073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220054347849</w:t>
      </w:r>
    </w:p>
    <w:p/>
    <w:p/>
    <w:p>
      <w:r>
        <w:t>Query= exon_3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132562860150</w:t>
      </w:r>
    </w:p>
    <w:p/>
    <w:p/>
    <w:p>
      <w:r>
        <w:t>Query= exon_4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137     2e-30   [1 indels / deletion / frameshift / exon_4]</w:t>
      </w:r>
    </w:p>
    <w:p/>
    <w:p/>
    <w:p/>
    <w:p>
      <w:r>
        <w:t>Query_4      21        GAAGCACGTGGGCGTGATCCTGCAGCGGAGTGCGCTCGTCCTGCTCCTCTGCTGCTTCCC  80</w:t>
      </w:r>
    </w:p>
    <w:p>
      <w:r>
        <w:t>NC_083333.1  18781065  ............A..C...........CG.C.....G..T.....G.....T.....T..  18781124</w:t>
      </w:r>
    </w:p>
    <w:p/>
    <w:p>
      <w:r>
        <w:t>Query_4      81        CTGCTGGGCGCTCTTTCTCAACACCCAGCACATCCTGCTGCTCTTCAGGCAGGACCC  137</w:t>
      </w:r>
    </w:p>
    <w:p>
      <w:r>
        <w:t>NC_083333.1  18781125  ...............C............................G............  18781181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342012051219</w:t>
      </w:r>
    </w:p>
    <w:p/>
    <w:p/>
    <w:p>
      <w:r>
        <w:t>Query= exon_5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66281454875</w:t>
      </w:r>
    </w:p>
    <w:p/>
    <w:p/>
    <w:p>
      <w:r>
        <w:t>Query= exon_6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71583971265</w:t>
      </w:r>
    </w:p>
    <w:p/>
    <w:p/>
    <w:p>
      <w:r>
        <w:t>Query= exon_7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209449319037</w:t>
      </w:r>
    </w:p>
    <w:p/>
    <w:p/>
    <w:p>
      <w:r>
        <w:t>Query= exon_8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209449319037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101     7e-20   [1 indels / deletion / frameshift / exon_9]</w:t>
      </w:r>
    </w:p>
    <w:p/>
    <w:p/>
    <w:p/>
    <w:p>
      <w:r>
        <w:t>Query_9      13        AGTGCCTGCAGGACTGGGCCTCCTTCCTCCGCCTGGCCATCCCCAGCATGCTCATGCTGT  72</w:t>
      </w:r>
    </w:p>
    <w:p>
      <w:r>
        <w:t>NC_083333.1  18785922  ............G.....G.C.....T...........G.G...............ACT.  18785981</w:t>
      </w:r>
    </w:p>
    <w:p>
      <w:r>
        <w:t>NC_083333.1  18895095          .....G....G.......A...AG..................T.....G...  18895044</w:t>
      </w:r>
    </w:p>
    <w:p/>
    <w:p>
      <w:r>
        <w:t>Query_9      73        GCATGGAGTGGTGGGCCTATGAGGTCGGGAGCTTCCTCA  111</w:t>
      </w:r>
    </w:p>
    <w:p>
      <w:r>
        <w:t>NC_083333.1  18785982  ....T..............C...A...............  18786020</w:t>
      </w:r>
    </w:p>
    <w:p>
      <w:r>
        <w:t>NC_083333.1  18895043  ....T.........A...T...A.....A.C......    18895007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251869434285</w:t>
      </w:r>
    </w:p>
    <w:p/>
    <w:p/>
    <w:p>
      <w:r>
        <w:t>Query= exon_10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129911602947</w:t>
      </w:r>
    </w:p>
    <w:p/>
    <w:p/>
    <w:p>
      <w:r>
        <w:t>Query= exon_11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238613148270</w:t>
      </w:r>
    </w:p>
    <w:p/>
    <w:p/>
    <w:p>
      <w:r>
        <w:t>Query= exon_12</w:t>
      </w:r>
    </w:p>
    <w:p/>
    <w:p>
      <w:r>
        <w:t>Length=76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151121660571</w:t>
      </w:r>
    </w:p>
    <w:p/>
    <w:p/>
    <w:p>
      <w:r>
        <w:t>Query= exon_13</w:t>
      </w:r>
    </w:p>
    <w:p/>
    <w:p>
      <w:r>
        <w:t>Length=70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135214117353</w:t>
      </w:r>
    </w:p>
    <w:p/>
    <w:p/>
    <w:p>
      <w:r>
        <w:t>Query= exon_14</w:t>
      </w:r>
    </w:p>
    <w:p/>
    <w:p>
      <w:r>
        <w:t>Length=133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302243321142</w:t>
      </w:r>
    </w:p>
    <w:p/>
    <w:p/>
    <w:p>
      <w:r>
        <w:t>Query= exon_15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93.7    1e-17   [1 indels / deletion / frameshift / exon_15]</w:t>
      </w:r>
    </w:p>
    <w:p/>
    <w:p/>
    <w:p/>
    <w:p>
      <w:r>
        <w:t>Query_15     1         GTCTGTGGTCAGGGATCATCATCTGTACAGTCTTTCAAGCTGTGTGTTTTCTAGGCTTTA  60</w:t>
      </w:r>
    </w:p>
    <w:p>
      <w:r>
        <w:t>NC_083333.1  18920508  .........T................G.T....C...G......................  18920449</w:t>
      </w:r>
    </w:p>
    <w:p/>
    <w:p>
      <w:r>
        <w:t>Query_15     61        TTATTCAGCTAAATTGGAAAAAAGCCTGTCAGCAG  95</w:t>
      </w:r>
    </w:p>
    <w:p>
      <w:r>
        <w:t>NC_083333.1  18920448  ..GCC.G........-.C.................  18920415   [1 indels / deletion / frameshift / exon_15]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201495547428</w:t>
      </w:r>
    </w:p>
    <w:p/>
    <w:p/>
    <w:p>
      <w:r>
        <w:t>Query= exon_16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167029203789</w:t>
      </w:r>
    </w:p>
    <w:p/>
    <w:p/>
    <w:p>
      <w:r>
        <w:t>Query= exon_17</w:t>
      </w:r>
    </w:p>
    <w:p/>
    <w:p>
      <w:r>
        <w:t>Length=227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111     1e-22   [1 indels / deletion / frameshift / exon_17]</w:t>
      </w:r>
    </w:p>
    <w:p/>
    <w:p/>
    <w:p/>
    <w:p>
      <w:r>
        <w:t>Query_17     120       AAATTGTCCAGGAAACAGCTGGTGCTGCGGCGAGGGCTTCTGCTCCTGGGGGTCTTCTTA  179</w:t>
      </w:r>
    </w:p>
    <w:p>
      <w:r>
        <w:t>NC_083333.1  18918043  ........TG...G.............T..T.........C....T.T......A.TG.C  18917984</w:t>
      </w:r>
    </w:p>
    <w:p/>
    <w:p>
      <w:r>
        <w:t>Query_17     180       ATCTTGCTGGTGGGGATTTTAGTGAGATTCTATGTCAGAATTCAGTGA  227</w:t>
      </w:r>
    </w:p>
    <w:p>
      <w:r>
        <w:t>NC_083333.1  18917983  ...........................G....................  18917936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548810035677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