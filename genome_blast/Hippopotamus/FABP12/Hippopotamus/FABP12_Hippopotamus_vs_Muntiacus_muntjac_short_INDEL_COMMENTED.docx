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121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ATGGTTGATCTGTTCCAGGGAACATGGAAATCCATTTCTTGTGAAAATTTTGAAGAATAT  60</w:t>
      </w:r>
    </w:p>
    <w:p>
      <w:r>
        <w:rPr>
          <w:rFonts w:ascii="Consolas" w:hAnsi="Consolas" w:eastAsia="Consolas"/>
          <w:sz w:val="20"/>
        </w:rPr>
        <w:t>CM018501.1  917656079  ........A........A..........................................  917656020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ATGAAGGAACTGG  73</w:t>
      </w:r>
    </w:p>
    <w:p>
      <w:r>
        <w:rPr>
          <w:rFonts w:ascii="Consolas" w:hAnsi="Consolas" w:eastAsia="Consolas"/>
          <w:sz w:val="20"/>
        </w:rPr>
        <w:t>CM018501.1  917656019  .....A.......  917656007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268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 ATAGGAAGAGCCAGCAGGAAACTCGGCTGTCTGGCAAAACCCACTGTGACCATCATTGCA  62</w:t>
      </w:r>
    </w:p>
    <w:p>
      <w:r>
        <w:rPr>
          <w:rFonts w:ascii="Consolas" w:hAnsi="Consolas" w:eastAsia="Consolas"/>
          <w:sz w:val="20"/>
        </w:rPr>
        <w:t>CM018501.1  917649329  .......................T..............G.................GA..  917649270</w:t>
      </w:r>
    </w:p>
    <w:p>
      <w:r>
        <w:rPr>
          <w:rFonts w:ascii="Consolas" w:hAnsi="Consolas" w:eastAsia="Consolas"/>
          <w:sz w:val="20"/>
        </w:rPr>
        <w:t>CM018501.1  690869708    ....G...T........T...GA....C..................C........A..  690869651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63         AAGGGAGATCTGATCACTATAAAAACCAAAAGCATCTTTAAAAATAATGAGATCTCCTTT  122</w:t>
      </w:r>
    </w:p>
    <w:p>
      <w:r>
        <w:rPr>
          <w:rFonts w:ascii="Consolas" w:hAnsi="Consolas" w:eastAsia="Consolas"/>
          <w:sz w:val="20"/>
        </w:rPr>
        <w:t>CM018501.1  917649269  C...A.............................................A.........  917649210</w:t>
      </w:r>
    </w:p>
    <w:p>
      <w:r>
        <w:rPr>
          <w:rFonts w:ascii="Consolas" w:hAnsi="Consolas" w:eastAsia="Consolas"/>
          <w:sz w:val="20"/>
        </w:rPr>
        <w:t>CM018501.1  690869650  ..T.A....GA.....G...G........G.........TG..T........A.......  690869591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123        AAACTGGGAGAAGAATTTGAGGAAACCACACCAGATGGCCATAAAATCAAG  173</w:t>
      </w:r>
    </w:p>
    <w:p>
      <w:r>
        <w:rPr>
          <w:rFonts w:ascii="Consolas" w:hAnsi="Consolas" w:eastAsia="Consolas"/>
          <w:sz w:val="20"/>
        </w:rPr>
        <w:t>CM018501.1  917649209  ..................................G...........C....  917649159</w:t>
      </w:r>
    </w:p>
    <w:p>
      <w:r>
        <w:rPr>
          <w:rFonts w:ascii="Consolas" w:hAnsi="Consolas" w:eastAsia="Consolas"/>
          <w:sz w:val="20"/>
        </w:rPr>
        <w:t>CM018501.1  690869590  ......A...........                                   690869573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393671460087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         TTAGATGATGACTCCTTGATTCAGGTTCAGGGCTGGGATGGCAAAGAGACCACCATAAGG  72</w:t>
      </w:r>
    </w:p>
    <w:p>
      <w:r>
        <w:rPr>
          <w:rFonts w:ascii="Consolas" w:hAnsi="Consolas" w:eastAsia="Consolas"/>
          <w:sz w:val="20"/>
        </w:rPr>
        <w:t>CM018501.1  917645705  ........................A......A.................T.....C....  917645646</w:t>
      </w:r>
    </w:p>
    <w:p>
      <w:r>
        <w:rPr>
          <w:rFonts w:ascii="Consolas" w:hAnsi="Consolas" w:eastAsia="Consolas"/>
          <w:sz w:val="20"/>
        </w:rPr>
        <w:t>CM018501.1  690869368         ..........A.............A.....C....GGG....T.C...G..T.  690869316</w:t>
      </w:r>
    </w:p>
    <w:p>
      <w:r>
        <w:rPr>
          <w:rFonts w:ascii="Consolas" w:hAnsi="Consolas" w:eastAsia="Consolas"/>
          <w:sz w:val="20"/>
        </w:rPr>
        <w:t>CM018501.1  917568040                                   .................A..A....A.  917568014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73         AGGAAGCTGGTGGATGGGAAAATGGT  98</w:t>
      </w:r>
    </w:p>
    <w:p>
      <w:r>
        <w:rPr>
          <w:rFonts w:ascii="Consolas" w:hAnsi="Consolas" w:eastAsia="Consolas"/>
          <w:sz w:val="20"/>
        </w:rPr>
        <w:t>CM018501.1  917645645  ................A.........  917645620</w:t>
      </w:r>
    </w:p>
    <w:p>
      <w:r>
        <w:rPr>
          <w:rFonts w:ascii="Consolas" w:hAnsi="Consolas" w:eastAsia="Consolas"/>
          <w:sz w:val="20"/>
        </w:rPr>
        <w:t>CM018501.1  690869315  ..A...........CA.........   690869291</w:t>
      </w:r>
    </w:p>
    <w:p>
      <w:r>
        <w:rPr>
          <w:rFonts w:ascii="Consolas" w:hAnsi="Consolas" w:eastAsia="Consolas"/>
          <w:sz w:val="20"/>
        </w:rPr>
        <w:t>CM018501.1  917568013  ..A...T...................  917567988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213562463590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54.0    8e-06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11         TGAACAATGTTATCTGTACTCGAACATACGAGAGAGTACAAACAAACTCAGACTCAAACT  70</w:t>
      </w:r>
    </w:p>
    <w:p>
      <w:r>
        <w:rPr>
          <w:rFonts w:ascii="Consolas" w:hAnsi="Consolas" w:eastAsia="Consolas"/>
          <w:sz w:val="20"/>
        </w:rPr>
        <w:t>CM018501.1  917643732  ............C...C..A....T...T..........G.....G.C...T........  917643673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71         CTT  73</w:t>
      </w:r>
    </w:p>
    <w:p>
      <w:r>
        <w:rPr>
          <w:rFonts w:ascii="Consolas" w:hAnsi="Consolas" w:eastAsia="Consolas"/>
          <w:sz w:val="20"/>
        </w:rPr>
        <w:t>CM018501.1  917643672  ...  917643670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