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16       24466610  ..........A.............C...........C....A.........---..CC..  24466554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ATGAAGGAACTGG  73</w:t>
      </w:r>
    </w:p>
    <w:p>
      <w:r>
        <w:rPr>
          <w:rFonts w:ascii="Consolas" w:hAnsi="Consolas" w:eastAsia="Consolas"/>
          <w:sz w:val="20"/>
        </w:rPr>
        <w:t>16       24466553  .....A.......  24466541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NC_064570.1 Orcinus orca chromosome 12, mOrcOrc1.1, whole genome ...  187     2e-45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99.6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GAATAGGAAGAGCCAGCAGGAAACTCGGCTGTCTGGCAAAACCCACTGTGACCATCATTG  60</w:t>
      </w:r>
    </w:p>
    <w:p>
      <w:r>
        <w:rPr>
          <w:rFonts w:ascii="Consolas" w:hAnsi="Consolas" w:eastAsia="Consolas"/>
          <w:sz w:val="20"/>
        </w:rPr>
        <w:t>11       16016402  ........G.C...........T..GA.......................C......G.A  16016461</w:t>
      </w:r>
    </w:p>
    <w:p>
      <w:r>
        <w:rPr>
          <w:rFonts w:ascii="Consolas" w:hAnsi="Consolas" w:eastAsia="Consolas"/>
          <w:sz w:val="20"/>
        </w:rPr>
        <w:t>16       24380570            .....C...A.....G..AGA.T....C.....A.GA....T.....GCA  24380521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CAAAGGGAGATCTGATCACTATAAAAACCAAAAGCATCTTTAAAAATAATGAGATCTCCT  120</w:t>
      </w:r>
    </w:p>
    <w:p>
      <w:r>
        <w:rPr>
          <w:rFonts w:ascii="Consolas" w:hAnsi="Consolas" w:eastAsia="Consolas"/>
          <w:sz w:val="20"/>
        </w:rPr>
        <w:t>11       16016462  ....T.A...CGA.......G..........G..T......C...T........A.....  16016521</w:t>
      </w:r>
    </w:p>
    <w:p>
      <w:r>
        <w:rPr>
          <w:rFonts w:ascii="Consolas" w:hAnsi="Consolas" w:eastAsia="Consolas"/>
          <w:sz w:val="20"/>
        </w:rPr>
        <w:t>16       24380520  A...A..G...A.T..A.......G...TG....T.C.......G...CA..........  24380461</w:t>
      </w:r>
    </w:p>
    <w:p>
      <w:r>
        <w:rPr>
          <w:rFonts w:ascii="Consolas" w:hAnsi="Consolas" w:eastAsia="Consolas"/>
          <w:sz w:val="20"/>
        </w:rPr>
        <w:t>16       24465215                                                          ....  24465212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TTAAACTGGGAGAAGAATTTGAGGAAACCACACCAGATGGCCATAAAATCAAG  173</w:t>
      </w:r>
    </w:p>
    <w:p>
      <w:r>
        <w:rPr>
          <w:rFonts w:ascii="Consolas" w:hAnsi="Consolas" w:eastAsia="Consolas"/>
          <w:sz w:val="20"/>
        </w:rPr>
        <w:t>11       16016522  ....G...A...................TGT..T..G......G....C....  16016574</w:t>
      </w:r>
    </w:p>
    <w:p>
      <w:r>
        <w:rPr>
          <w:rFonts w:ascii="Consolas" w:hAnsi="Consolas" w:eastAsia="Consolas"/>
          <w:sz w:val="20"/>
        </w:rPr>
        <w:t>16       24380460  .C.....A..CC.G........A.........                       24380429</w:t>
      </w:r>
    </w:p>
    <w:p>
      <w:r>
        <w:rPr>
          <w:rFonts w:ascii="Consolas" w:hAnsi="Consolas" w:eastAsia="Consolas"/>
          <w:sz w:val="20"/>
        </w:rPr>
        <w:t>16       24465211  ................G..........T........G...........       24465164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378569337861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111     6e-23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102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         GTAACTTTAG-ATGATGACTCCTTGATTCAGGTTCAGGGCTGGGATGGCAAAGAGACCAC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16       24380185  ........G.C.A..G.-...G....A...A..A...AAA...A.............A..  24380127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16       24462995                   ....T................A.........G.....A.....  24462953</w:t>
      </w:r>
    </w:p>
    <w:p>
      <w:r>
        <w:rPr>
          <w:rFonts w:ascii="Consolas" w:hAnsi="Consolas" w:eastAsia="Consolas"/>
          <w:sz w:val="20"/>
        </w:rPr>
        <w:t>11       16016581  ..G..C....-..A.C.................G....C.....C.....GG......C.  16016639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CATAAGGAGGAAGCTGGTGGATGGGAAAATGGTTGTG  102</w:t>
      </w:r>
    </w:p>
    <w:p>
      <w:r>
        <w:rPr>
          <w:rFonts w:ascii="Consolas" w:hAnsi="Consolas" w:eastAsia="Consolas"/>
          <w:sz w:val="20"/>
        </w:rPr>
        <w:t>16       24380126  A....A...A...T..........A........A...  24380090</w:t>
      </w:r>
    </w:p>
    <w:p>
      <w:r>
        <w:rPr>
          <w:rFonts w:ascii="Consolas" w:hAnsi="Consolas" w:eastAsia="Consolas"/>
          <w:sz w:val="20"/>
        </w:rPr>
        <w:t>16       24462952  ...C...........A.................      24462920</w:t>
      </w:r>
    </w:p>
    <w:p>
      <w:r>
        <w:rPr>
          <w:rFonts w:ascii="Consolas" w:hAnsi="Consolas" w:eastAsia="Consolas"/>
          <w:sz w:val="20"/>
        </w:rPr>
        <w:t>11       16016640  ..G...A..A...T..................       16016671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NC_064575.1 Orcinus orca chromosome 17, mOrcOrc1.1, whole genome ...  96.9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16       24461206  ........TG...........G....C.T.T.......T.....................  24461147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GACTCAAACTCTT  73</w:t>
      </w:r>
    </w:p>
    <w:p>
      <w:r>
        <w:rPr>
          <w:rFonts w:ascii="Consolas" w:hAnsi="Consolas" w:eastAsia="Consolas"/>
          <w:sz w:val="20"/>
        </w:rPr>
        <w:t>16       24461146  .T...........  24461134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