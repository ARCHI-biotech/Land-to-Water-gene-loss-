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73.8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ATGGTTGATCTGTTCCAGGGAACATGGAAATCCATTTCTTGTGAAAATTTTGA  53</w:t>
      </w:r>
    </w:p>
    <w:p>
      <w:r>
        <w:rPr>
          <w:rFonts w:ascii="Consolas" w:hAnsi="Consolas" w:eastAsia="Consolas"/>
          <w:sz w:val="20"/>
        </w:rPr>
        <w:t>16       24466610  ..........A.............C...........C....A...........  24466558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127     2e-27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79.8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11       16016402  ........G.C...........T..GA.......................C......G.A  16016461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11       16016462  ....T.A...CGA.......G..........G..T......C...T........A.....  16016521</w:t>
      </w:r>
    </w:p>
    <w:p>
      <w:r>
        <w:rPr>
          <w:rFonts w:ascii="Consolas" w:hAnsi="Consolas" w:eastAsia="Consolas"/>
          <w:sz w:val="20"/>
        </w:rPr>
        <w:t>16       24465215                                                          ....  24465212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TTAAACTGGGAGAAGAATTTGAGGAAACCACACCAGATGGCCATAAAA  168</w:t>
      </w:r>
    </w:p>
    <w:p>
      <w:r>
        <w:rPr>
          <w:rFonts w:ascii="Consolas" w:hAnsi="Consolas" w:eastAsia="Consolas"/>
          <w:sz w:val="20"/>
        </w:rPr>
        <w:t>11       16016522  ....G...A...................                      16016549</w:t>
      </w:r>
    </w:p>
    <w:p>
      <w:r>
        <w:rPr>
          <w:rFonts w:ascii="Consolas" w:hAnsi="Consolas" w:eastAsia="Consolas"/>
          <w:sz w:val="20"/>
        </w:rPr>
        <w:t>16       24465211  ................G..........T........G...........  24465164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405043403571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103     1e-20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        TTAGATGATGACTCCTTGATTCAGGTTCAGGGCTGGGATGGCAAAGAGACCACCATAAGG  72</w:t>
      </w:r>
    </w:p>
    <w:p>
      <w:r>
        <w:rPr>
          <w:rFonts w:ascii="Consolas" w:hAnsi="Consolas" w:eastAsia="Consolas"/>
          <w:sz w:val="20"/>
        </w:rPr>
        <w:t>16       24462995            ....T................A.........G.....A........C...  24462946</w:t>
      </w:r>
    </w:p>
    <w:p>
      <w:r>
        <w:rPr>
          <w:rFonts w:ascii="Consolas" w:hAnsi="Consolas" w:eastAsia="Consolas"/>
          <w:sz w:val="20"/>
        </w:rPr>
        <w:t>16       24380142                                       .............A..A....A.  24380120</w:t>
      </w:r>
    </w:p>
    <w:p>
      <w:r>
        <w:rPr>
          <w:rFonts w:ascii="Consolas" w:hAnsi="Consolas" w:eastAsia="Consolas"/>
          <w:sz w:val="20"/>
        </w:rPr>
        <w:t>11       16016587  ......A.C.................G....C.....C.....GG......C...G...A  16016646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73        AGGAAGCTGGTGGATGGGAAAATGGT  98</w:t>
      </w:r>
    </w:p>
    <w:p>
      <w:r>
        <w:rPr>
          <w:rFonts w:ascii="Consolas" w:hAnsi="Consolas" w:eastAsia="Consolas"/>
          <w:sz w:val="20"/>
        </w:rPr>
        <w:t>16       24462945  ........A.................  24462920</w:t>
      </w:r>
    </w:p>
    <w:p>
      <w:r>
        <w:rPr>
          <w:rFonts w:ascii="Consolas" w:hAnsi="Consolas" w:eastAsia="Consolas"/>
          <w:sz w:val="20"/>
        </w:rPr>
        <w:t>16       24380119  ..A...T..........A........  24380094</w:t>
      </w:r>
    </w:p>
    <w:p>
      <w:r>
        <w:rPr>
          <w:rFonts w:ascii="Consolas" w:hAnsi="Consolas" w:eastAsia="Consolas"/>
          <w:sz w:val="20"/>
        </w:rPr>
        <w:t>11       16016647  ..A...T..................   16016671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81.8    3e-14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16       24461206  ........TG...........G....C.T.T.......T.....................  24461147</w:t>
      </w:r>
    </w:p>
    <w:p>
      <w:r>
        <w:rPr>
          <w:rFonts w:ascii="Consolas" w:hAnsi="Consolas" w:eastAsia="Consolas"/>
          <w:sz w:val="20"/>
        </w:rPr>
        <w:t>11       16016685   .....................C...C...G.G...C.T.........T......       16016738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GACTCAAACTCTT  73</w:t>
      </w:r>
    </w:p>
    <w:p>
      <w:r>
        <w:rPr>
          <w:rFonts w:ascii="Consolas" w:hAnsi="Consolas" w:eastAsia="Consolas"/>
          <w:sz w:val="20"/>
        </w:rPr>
        <w:t>16       24461146  .T...........  24461134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