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384430999875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198843695025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121957466282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