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107360699447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331215207305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171319237875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107360699447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