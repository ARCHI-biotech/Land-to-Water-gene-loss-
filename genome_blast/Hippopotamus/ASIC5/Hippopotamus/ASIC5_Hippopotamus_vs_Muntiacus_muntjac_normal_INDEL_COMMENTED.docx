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46311980832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715234291160</w:t>
      </w:r>
    </w:p>
    <w:p/>
    <w:p/>
    <w:p>
      <w:r>
        <w:t>Query= exon_3</w:t>
      </w:r>
    </w:p>
    <w:p/>
    <w:p>
      <w:r>
        <w:t>Length=238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329     3e-88</w:t>
      </w:r>
    </w:p>
    <w:p/>
    <w:p/>
    <w:p/>
    <w:p>
      <w:r>
        <w:t>Query_3     1          GTTCCAAGCAGAAGCTGCAGCCACATTTGGCATTAtttttttCTTATGGAATATTGTATC  60</w:t>
      </w:r>
    </w:p>
    <w:p>
      <w:r>
        <w:t>CM018501.1  354470737  ............................A.TG............................  354470678</w:t>
      </w:r>
    </w:p>
    <w:p/>
    <w:p>
      <w:r>
        <w:t>Query_3     61         CAAAGTCCTTCATCTTCAGGAAATCAATACCAACTCCACTGGCTCTAAAGAGGCTATTGA  120</w:t>
      </w:r>
    </w:p>
    <w:p>
      <w:r>
        <w:t>CM018501.1  354470677  ..................A.......G......T..T.......................  354470618</w:t>
      </w:r>
    </w:p>
    <w:p/>
    <w:p>
      <w:r>
        <w:t>Query_3     121        TTTTCTTGCAAGTGAGCAAAACTTCAGCATTACACAGTTTGTCAAGAAAAATGGTTTTTA  180</w:t>
      </w:r>
    </w:p>
    <w:p>
      <w:r>
        <w:t>CM018501.1  354470617  ...C..C..........G................G...........G.............  354470558</w:t>
      </w:r>
    </w:p>
    <w:p/>
    <w:p>
      <w:r>
        <w:t>Query_3     181        TCTTGACAGTAGCACTTTATTGGAATGTGACATTTTTGGAAAGCCATGTGGCCCAGAG  238</w:t>
      </w:r>
    </w:p>
    <w:p>
      <w:r>
        <w:t>CM018501.1  354470557  ...CA....C.....A..G..A........AT..........................  354470500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540290282910</w:t>
      </w:r>
    </w:p>
    <w:p/>
    <w:p/>
    <w:p>
      <w:r>
        <w:t>Query= exon_4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178     5e-43</w:t>
      </w:r>
    </w:p>
    <w:p/>
    <w:p/>
    <w:p/>
    <w:p>
      <w:r>
        <w:t>Query_4     1          GATTTTGCACATGTCTTCACTGAATATGGAAATTGTTTTACTTTTAATCATGATGAAAAT  60</w:t>
      </w:r>
    </w:p>
    <w:p>
      <w:r>
        <w:t>CM018501.1  354469873  ................................C........C..........G.....C.  354469814</w:t>
      </w:r>
    </w:p>
    <w:p/>
    <w:p>
      <w:r>
        <w:t>Query_4     61         ACCCAAGCAAAGGAAAAAGTGAGTGTTTCTGGAAGAGGCTTAAGCTTGCTCTTCAATGTC  120</w:t>
      </w:r>
    </w:p>
    <w:p>
      <w:r>
        <w:t>CM018501.1  354469813  .T......G.................................CAT...............  354469754</w:t>
      </w:r>
    </w:p>
    <w:p/>
    <w:p>
      <w:r>
        <w:t>Query_4     121        AATCAG  126</w:t>
      </w:r>
    </w:p>
    <w:p>
      <w:r>
        <w:t>CM018501.1  354469753  ..A...  354469748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254710815678</w:t>
      </w:r>
    </w:p>
    <w:p/>
    <w:p/>
    <w:p>
      <w:r>
        <w:t>Query= exon_5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195     6e-48</w:t>
      </w:r>
    </w:p>
    <w:p/>
    <w:p/>
    <w:p/>
    <w:p>
      <w:r>
        <w:t>Query_5     1          GAGGAGTTTACTGATGACCCAACGCTTGGCTTCATCGATGCTGGGATCATCTTCATTATC  60</w:t>
      </w:r>
    </w:p>
    <w:p>
      <w:r>
        <w:t>CM018501.1  354467513  .....A.....A...........C........TG....C..........C...TG.....  354467454</w:t>
      </w:r>
    </w:p>
    <w:p/>
    <w:p>
      <w:r>
        <w:t>Query_5     61         CATTCACCCATGAAGGTGCCGCAGTTTGATGGTTTGGGCTTGTCGGCACCTGTGGGAATG  120</w:t>
      </w:r>
    </w:p>
    <w:p>
      <w:r>
        <w:t>CM018501.1  354467453  ............................................CT....A.........  354467394</w:t>
      </w:r>
    </w:p>
    <w:p/>
    <w:p>
      <w:r>
        <w:t>Query_5     121        CATGCACGGGTGACTATCAGCCAGGTGAAG  150</w:t>
      </w:r>
    </w:p>
    <w:p>
      <w:r>
        <w:t>CM018501.1  354467393  ...A..........C...C...........  354467364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313882926262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308737304520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79758727363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219     4e-55</w:t>
      </w:r>
    </w:p>
    <w:p/>
    <w:p/>
    <w:p/>
    <w:p>
      <w:r>
        <w:t>Query_8     4          ACATCGAAGTTGAGGGATTATGTACAATGGGAACACATAATTCTAGCTGCCCTGTTCCTT  63</w:t>
      </w:r>
    </w:p>
    <w:p>
      <w:r>
        <w:t>CM018501.1  354458768  ....T......A.......G.....GG..........C.....C...........A....  354458709</w:t>
      </w:r>
    </w:p>
    <w:p/>
    <w:p>
      <w:r>
        <w:t>Query_8     64         GTGAAGAAACAGAATATCCTGCTACTATTTCTTATTCTACTTTTCCAAGTCAAAGAGCTT  123</w:t>
      </w:r>
    </w:p>
    <w:p>
      <w:r>
        <w:t>CM018501.1  354458708  ................C.....GT.C....................G..C....A.....  354458649</w:t>
      </w:r>
    </w:p>
    <w:p/>
    <w:p>
      <w:r>
        <w:t>Query_8     124        TGAAACATCTTTCCAAGAAGTTGAATCAAAGCCAGCAATATATCAG  169</w:t>
      </w:r>
    </w:p>
    <w:p>
      <w:r>
        <w:t>CM018501.1  354458648  .....T........................................  354458603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362766332811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165     3e-39</w:t>
      </w:r>
    </w:p>
    <w:p/>
    <w:p/>
    <w:p/>
    <w:p>
      <w:r>
        <w:t>Query_9     1          GGAGAATCTTGTGAACATTGAAATAAACTATAGTGACTTAAACTATAAGATAACCCAGCA  60</w:t>
      </w:r>
    </w:p>
    <w:p>
      <w:r>
        <w:t>CM018501.1  354449199  ............................................................  354449140</w:t>
      </w:r>
    </w:p>
    <w:p/>
    <w:p>
      <w:r>
        <w:t>Query_9     61         GCAAAAAGCAGTGAGTGTGTCTGAGTTACTTG  92</w:t>
      </w:r>
    </w:p>
    <w:p>
      <w:r>
        <w:t>CM018501.1  354449139  ..................C.............  354449108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167234373930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265     6e-69</w:t>
      </w:r>
    </w:p>
    <w:p/>
    <w:p/>
    <w:p/>
    <w:p>
      <w:r>
        <w:t>Query_10    1          CAGATGTTGGTGGTCAGCTGGGCCTATTTTGTGGGGCCAGTGTGATTACAATTATAGAAA  60</w:t>
      </w:r>
    </w:p>
    <w:p>
      <w:r>
        <w:t>CM018501.1  354446366  .....C......................................................  354446307</w:t>
      </w:r>
    </w:p>
    <w:p/>
    <w:p>
      <w:r>
        <w:t>Query_10    61         TTATTGAGTATATATTCACCAATTTCTACTGGATATGCATTTTGTTCTTGCTGAAGATCC  120</w:t>
      </w:r>
    </w:p>
    <w:p>
      <w:r>
        <w:t>CM018501.1  354446306  ........................................C...................  354446247</w:t>
      </w:r>
    </w:p>
    <w:p/>
    <w:p>
      <w:r>
        <w:t>Query_10    121        CTGAAATGACCCAGGGGGCTCCTGAAACCCAGAATCATTTGGAGAATAAAAACAGCATAC  180</w:t>
      </w:r>
    </w:p>
    <w:p>
      <w:r>
        <w:t>CM018501.1  354446246  ........GT......T.......C.C.T........CC...T......GG.......CG  354446187</w:t>
      </w:r>
    </w:p>
    <w:p/>
    <w:p>
      <w:r>
        <w:t>Query_10    181        AGGAATGCTGA  191</w:t>
      </w:r>
    </w:p>
    <w:p>
      <w:r>
        <w:t>CM018501.1  354446186  ...T.......  354446176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419368171973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