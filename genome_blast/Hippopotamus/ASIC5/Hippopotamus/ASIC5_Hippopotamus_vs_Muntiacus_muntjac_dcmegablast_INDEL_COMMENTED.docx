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38592163065</w:t>
      </w:r>
    </w:p>
    <w:p/>
    <w:p/>
    <w:p>
      <w:r>
        <w:t>Query= exon_2</w:t>
      </w:r>
    </w:p>
    <w:p/>
    <w:p>
      <w:r>
        <w:t>Length=307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374     1e-101</w:t>
      </w:r>
    </w:p>
    <w:p/>
    <w:p/>
    <w:p/>
    <w:p>
      <w:r>
        <w:t>Query_2     1          GACTCTCGGAAAAGATAAAGCTCTGCCTTTCAGAGAAAACGCTACCAGCTCCCACTGATC  60</w:t>
      </w:r>
    </w:p>
    <w:p>
      <w:r>
        <w:t>CM018501.1  354480753  ......T....G....C.......A.......A...G...TT.G...C...A......C.  354480694</w:t>
      </w:r>
    </w:p>
    <w:p/>
    <w:p>
      <w:r>
        <w:t>Query_2     61         GCAGAAAGTTTGACCATGACTTTGCCATCTCCACCTCCTTCCATGGGGTGCATAACATTG  120</w:t>
      </w:r>
    </w:p>
    <w:p>
      <w:r>
        <w:t>CM018501.1  354480693  .T..G...C...................T..............C..A..C..C.......  354480634</w:t>
      </w:r>
    </w:p>
    <w:p/>
    <w:p>
      <w:r>
        <w:t>Query_2     121        TCCGGAACCGGAGTAGAATTCGCAAGGTGATCTGGTTGCTGGTGGTTCTGGGCTCCGTCG  180</w:t>
      </w:r>
    </w:p>
    <w:p>
      <w:r>
        <w:t>CM018501.1  354480633  .......T.C......G............G................C.........A..A  354480574</w:t>
      </w:r>
    </w:p>
    <w:p/>
    <w:p>
      <w:r>
        <w:t>Query_2     181        GGCTCCTGGTCTGGCAGATCTACAGCCGTCTGGTCAACTATTTCAGGTGGCCCACCACTA  240</w:t>
      </w:r>
    </w:p>
    <w:p>
      <w:r>
        <w:t>CM018501.1  354480573  .T.....C.........G.G..T........C........C.....A...........G.  354480514</w:t>
      </w:r>
    </w:p>
    <w:p/>
    <w:p>
      <w:r>
        <w:t>Query_2     241        CCTCTATGGAGGTGCAGTATGTGGAGAAGATAGAGTTCCCGGCTGTGACCTTCTGTAATT  300</w:t>
      </w:r>
    </w:p>
    <w:p>
      <w:r>
        <w:t>CM018501.1  354480513  .A...........A.............G...........................C....  354480454</w:t>
      </w:r>
    </w:p>
    <w:p/>
    <w:p>
      <w:r>
        <w:t>Query_2     301        TAAACAG  307</w:t>
      </w:r>
    </w:p>
    <w:p>
      <w:r>
        <w:t>CM018501.1  354480453  .......  354480447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710074561368</w:t>
      </w:r>
    </w:p>
    <w:p/>
    <w:p/>
    <w:p>
      <w:r>
        <w:t>Query= exon_3</w:t>
      </w:r>
    </w:p>
    <w:p/>
    <w:p>
      <w:r>
        <w:t>Length=238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340     2e-91</w:t>
      </w:r>
    </w:p>
    <w:p/>
    <w:p/>
    <w:p/>
    <w:p>
      <w:r>
        <w:t>Query_3     1          GTTCCAAGCAGAAGCTGCAGCCACATTTGGCATTAtttttttCTTATGGAATATTGTATC  60</w:t>
      </w:r>
    </w:p>
    <w:p>
      <w:r>
        <w:t>CM018501.1  354470737  ............................A.TG............................  354470678</w:t>
      </w:r>
    </w:p>
    <w:p/>
    <w:p>
      <w:r>
        <w:t>Query_3     61         CAAAGTCCTTCATCTTCAGGAAATCAATACCAACTCCACTGGCTCTAAAGAGGCTATTGA  120</w:t>
      </w:r>
    </w:p>
    <w:p>
      <w:r>
        <w:t>CM018501.1  354470677  ..................A.......G......T..T.......................  354470618</w:t>
      </w:r>
    </w:p>
    <w:p/>
    <w:p>
      <w:r>
        <w:t>Query_3     121        TTTTCTTGCAAGTGAGCAAAACTTCAGCATTACACAGTTTGTCAAGAAAAATGGTTTTTA  180</w:t>
      </w:r>
    </w:p>
    <w:p>
      <w:r>
        <w:t>CM018501.1  354470617  ...C..C..........G................G...........G.............  354470558</w:t>
      </w:r>
    </w:p>
    <w:p/>
    <w:p>
      <w:r>
        <w:t>Query_3     181        TCTTGACAGTAGCACTTTATTGGAATGTGACATTTTTGGAAAGCCATGTGGCCCAGAG  238</w:t>
      </w:r>
    </w:p>
    <w:p>
      <w:r>
        <w:t>CM018501.1  354470557  ...CA....C.....A..G..A........AT..........................  354470500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532555921026</w:t>
      </w:r>
    </w:p>
    <w:p/>
    <w:p/>
    <w:p>
      <w:r>
        <w:t>Query= exon_4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183     1e-44</w:t>
      </w:r>
    </w:p>
    <w:p/>
    <w:p/>
    <w:p/>
    <w:p>
      <w:r>
        <w:t>Query_4     1          GATTTTGCACATGTCTTCACTGAATATGGAAATTGTTTTACTTTTAATCATGATGAAAAT  60</w:t>
      </w:r>
    </w:p>
    <w:p>
      <w:r>
        <w:t>CM018501.1  354469873  ................................C........C..........G.....C.  354469814</w:t>
      </w:r>
    </w:p>
    <w:p/>
    <w:p>
      <w:r>
        <w:t>Query_4     61         ACCCAAGCAAAGGAAAAAGTGAGTGTTTCTGGAAGAGGCTTAAGCTTGCTCTTCAATGTC  120</w:t>
      </w:r>
    </w:p>
    <w:p>
      <w:r>
        <w:t>CM018501.1  354469813  .T......G.................................CAT...............  354469754</w:t>
      </w:r>
    </w:p>
    <w:p/>
    <w:p>
      <w:r>
        <w:t>Query_4     121        AATCAG  126</w:t>
      </w:r>
    </w:p>
    <w:p>
      <w:r>
        <w:t>CM018501.1  354469753  ..A...  354469748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246984918624</w:t>
      </w:r>
    </w:p>
    <w:p/>
    <w:p/>
    <w:p>
      <w:r>
        <w:t>Query= exon_5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204     2e-50</w:t>
      </w:r>
    </w:p>
    <w:p/>
    <w:p/>
    <w:p/>
    <w:p>
      <w:r>
        <w:t>Query_5     1          GAGGAGTTTACTGATGACCCAACGCTTGGCTTCATCGATGCTGGGATCATCTTCATTATC  60</w:t>
      </w:r>
    </w:p>
    <w:p>
      <w:r>
        <w:t>CM018501.1  354467513  .....A.....A...........C........TG....C..........C...TG.....  354467454</w:t>
      </w:r>
    </w:p>
    <w:p/>
    <w:p>
      <w:r>
        <w:t>Query_5     61         CATTCACCCATGAAGGTGCCGCAGTTTGATGGTTTGGGCTTGTCGGCACCTGTGGGAATG  120</w:t>
      </w:r>
    </w:p>
    <w:p>
      <w:r>
        <w:t>CM018501.1  354467453  ............................................CT....A.........  354467394</w:t>
      </w:r>
    </w:p>
    <w:p/>
    <w:p>
      <w:r>
        <w:t>Query_5     121        CATGCACGGGTGACTATCAGCCAGGTGAAG  150</w:t>
      </w:r>
    </w:p>
    <w:p>
      <w:r>
        <w:t>CM018501.1  354467393  ...A..........C...C...........  354467364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308731148280</w:t>
      </w:r>
    </w:p>
    <w:p/>
    <w:p/>
    <w:p>
      <w:r>
        <w:t>Query= exon_6</w:t>
      </w:r>
    </w:p>
    <w:p/>
    <w:p>
      <w:r>
        <w:t>Length=148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192     4e-47</w:t>
      </w:r>
    </w:p>
    <w:p/>
    <w:p/>
    <w:p/>
    <w:p>
      <w:r>
        <w:t>Query_6     1          ACAGTCCATCAAGAACATCCTTGGGGAGAATGCAACCCTCACATGAGGCTGCAGAATTTC  60</w:t>
      </w:r>
    </w:p>
    <w:p>
      <w:r>
        <w:t>CM018501.1  354465706  ...........G...T.C..G...........T.....C.......AA........C...  354465647</w:t>
      </w:r>
    </w:p>
    <w:p/>
    <w:p>
      <w:r>
        <w:t>Query_6     61         AGGACCTACAGCACCTCTGGCTGCTTGCAGGAATGCAAAGCTTGGCACATAGAGAAGCAG  120</w:t>
      </w:r>
    </w:p>
    <w:p>
      <w:r>
        <w:t>CM018501.1  354465646  ........T........C.................T..............CA........  354465587</w:t>
      </w:r>
    </w:p>
    <w:p>
      <w:r>
        <w:t>CM018501.1  354467304              ...............G...........A..........CA..T.....  354467257</w:t>
      </w:r>
    </w:p>
    <w:p/>
    <w:p>
      <w:r>
        <w:t>Query_6     121        TGTGGATGTCTGCCTTTCCTGCTTCCTG  148</w:t>
      </w:r>
    </w:p>
    <w:p>
      <w:r>
        <w:t>CM018501.1  354465586  ..C.................T.....    354465561</w:t>
      </w:r>
    </w:p>
    <w:p>
      <w:r>
        <w:t>CM018501.1  354467256  G.C.................T..A....  354467229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303585629142</w:t>
      </w:r>
    </w:p>
    <w:p/>
    <w:p/>
    <w:p>
      <w:r>
        <w:t>Query= exon_7</w:t>
      </w:r>
    </w:p>
    <w:p/>
    <w:p>
      <w:r>
        <w:t>Length=57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86.0    9e-16</w:t>
      </w:r>
    </w:p>
    <w:p/>
    <w:p/>
    <w:p/>
    <w:p>
      <w:r>
        <w:t>Query_7     1          GAAATGGGATAGAGTGTGACCTACAACAGTTTTACCACTGTGTGTCTCCTGTACTCG  57</w:t>
      </w:r>
    </w:p>
    <w:p>
      <w:r>
        <w:t>CM018501.1  354463006  ......................T...A........A..............A......  354462950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74611515259</w:t>
      </w:r>
    </w:p>
    <w:p/>
    <w:p/>
    <w:p>
      <w:r>
        <w:t>Query= exon_8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229     6e-58</w:t>
      </w:r>
    </w:p>
    <w:p/>
    <w:p/>
    <w:p/>
    <w:p>
      <w:r>
        <w:t>Query_8     1          ACTACATCGAAGTTGAGGGATTATGTACAATGGGAACACATAATTCTAGCTGCCCTGTTC  60</w:t>
      </w:r>
    </w:p>
    <w:p>
      <w:r>
        <w:t>CM018501.1  354458771  ..C....T......A.......G.....GG..........C.....C...........A.  354458712</w:t>
      </w:r>
    </w:p>
    <w:p/>
    <w:p>
      <w:r>
        <w:t>Query_8     61         CTTGTGAAGAAACAGAATATCCTGCTACTATTTCTTATTCTACTTTTCCAAGTCAAAGAG  120</w:t>
      </w:r>
    </w:p>
    <w:p>
      <w:r>
        <w:t>CM018501.1  354458711  ...................C.....GT.C....................G..C....A..  354458652</w:t>
      </w:r>
    </w:p>
    <w:p/>
    <w:p>
      <w:r>
        <w:t>Query_8     121        CTTTGAAACATCTTTCCAAGAAGTTGAATCAAAGCCAGCAATATATCAG  169</w:t>
      </w:r>
    </w:p>
    <w:p>
      <w:r>
        <w:t>CM018501.1  354458651  ........T........................................  354458603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357613580091</w:t>
      </w:r>
    </w:p>
    <w:p/>
    <w:p/>
    <w:p>
      <w:r>
        <w:t>Query= exon_9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162     3e-38</w:t>
      </w:r>
    </w:p>
    <w:p/>
    <w:p/>
    <w:p/>
    <w:p>
      <w:r>
        <w:t>Query_9     1          GGAGAATCTTGTGAACATTGAAATAAACTATAGTGACTTAAACTATAAGATAACCCAGCA  60</w:t>
      </w:r>
    </w:p>
    <w:p>
      <w:r>
        <w:t>CM018501.1  354449199  ............................................................  354449140</w:t>
      </w:r>
    </w:p>
    <w:p/>
    <w:p>
      <w:r>
        <w:t>Query_9     61         GCAAAAAGCAGTGAGTGTGTCTGAGTTACTTG  92</w:t>
      </w:r>
    </w:p>
    <w:p>
      <w:r>
        <w:t>CM018501.1  354449139  ..................C.............  354449108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162085468860</w:t>
      </w:r>
    </w:p>
    <w:p/>
    <w:p/>
    <w:p>
      <w:r>
        <w:t>Query= exon_10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273     2e-71</w:t>
      </w:r>
    </w:p>
    <w:p/>
    <w:p/>
    <w:p/>
    <w:p>
      <w:r>
        <w:t>Query_10    1          CAGATGTTGGTGGTCAGCTGGGCCTATTTTGTGGGGCCAGTGTGATTACAATTATAGAAA  60</w:t>
      </w:r>
    </w:p>
    <w:p>
      <w:r>
        <w:t>CM018501.1  354446366  .....C......................................................  354446307</w:t>
      </w:r>
    </w:p>
    <w:p/>
    <w:p>
      <w:r>
        <w:t>Query_10    61         TTATTGAGTATATATTCACCAATTTCTACTGGATATGCATTTTGTTCTTGCTGAAGATCC  120</w:t>
      </w:r>
    </w:p>
    <w:p>
      <w:r>
        <w:t>CM018501.1  354446306  ........................................C...................  354446247</w:t>
      </w:r>
    </w:p>
    <w:p/>
    <w:p>
      <w:r>
        <w:t>Query_10    121        CTGAAATGACCCAGGGGGCTCCTGAAACCCAGAATCATTTGGAGAATAAAAACAGCATAC  180</w:t>
      </w:r>
    </w:p>
    <w:p>
      <w:r>
        <w:t>CM018501.1  354446246  ........GT......T.......C.C.T........CC...T......GG.......CG  354446187</w:t>
      </w:r>
    </w:p>
    <w:p/>
    <w:p>
      <w:r>
        <w:t>Query_10    181        AGGAATGCTGA  191</w:t>
      </w:r>
    </w:p>
    <w:p>
      <w:r>
        <w:t>CM018501.1  354446186  ...T.......  354446176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411637426880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