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66281454875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760910532557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577973853998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283684520721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344663307430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339360795008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100747773714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208     6e-52   [1 indels / deletion / frameshift / exon_8]</w:t>
      </w:r>
    </w:p>
    <w:p/>
    <w:p/>
    <w:p/>
    <w:p>
      <w:r>
        <w:t>Query_8      17         GGGATTATGTACAATGGGAACACATAATTCTAGCTGCCCTGTTCCTTGTGAAGAAACAGA  76</w:t>
      </w:r>
    </w:p>
    <w:p>
      <w:r>
        <w:t>NC_083318.1  138947736  ............G.................C..............CC........G....  138947795</w:t>
      </w:r>
    </w:p>
    <w:p/>
    <w:p>
      <w:r>
        <w:t>Query_8      77         ATATCCTGCTACTATTTCTTATTCTACTTTTCCAAGTCAAAGAGCTTTGAAACATCTTTC  136</w:t>
      </w:r>
    </w:p>
    <w:p>
      <w:r>
        <w:t>NC_083318.1  138947796  ...C......G.CG...........G.......G.......A..................  138947855</w:t>
      </w:r>
    </w:p>
    <w:p/>
    <w:p>
      <w:r>
        <w:t>Query_8      137        CAAGAAGTTGAATCAAAGCCAGCAATATATCAG  169</w:t>
      </w:r>
    </w:p>
    <w:p>
      <w:r>
        <w:t>NC_083318.1  138947856  .................................  138947888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395037175439</w:t>
      </w:r>
    </w:p>
    <w:p/>
    <w:p/>
    <w:p>
      <w:r>
        <w:t>Query= exon_9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193541775819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145     9e-33   [1 indels / deletion / frameshift / exon_10]</w:t>
      </w:r>
    </w:p>
    <w:p/>
    <w:p/>
    <w:p/>
    <w:p>
      <w:r>
        <w:t>Query_10     17         GCTGGGCCTATTTTGTGGGGCCAGTGTGATTACAATTATAGAAATTATTGAGTATATATT  76</w:t>
      </w:r>
    </w:p>
    <w:p>
      <w:r>
        <w:t>NC_083318.1  138954730  ...................-....C............CC......C.C..........G.  138954788   [1 indels / deletion / frameshift / exon_10]</w:t>
      </w:r>
    </w:p>
    <w:p/>
    <w:p>
      <w:r>
        <w:t>Query_10     77         CACCAATTTCTACTGGATATGCATTTTGTTCTTGCTGAAGATCCCTGAAATGA  129</w:t>
      </w:r>
    </w:p>
    <w:p>
      <w:r>
        <w:t>NC_083318.1  138954789  .....G...............................G...............  138954841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453364812081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