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GCF_008692025.1_mPhoSin1.pri_genomic.fna</w:t>
      </w:r>
    </w:p>
    <w:p>
      <w:r>
        <w:t xml:space="preserve">           64 sequences; 2,371,524,154 total letters</w:t>
      </w:r>
    </w:p>
    <w:p/>
    <w:p/>
    <w:p/>
    <w:p>
      <w:r>
        <w:t>Query= exon_1</w:t>
      </w:r>
    </w:p>
    <w:p/>
    <w:p>
      <w:r>
        <w:t>Length=43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37944358816</w:t>
      </w:r>
    </w:p>
    <w:p/>
    <w:p/>
    <w:p>
      <w:r>
        <w:t>Query= exon_2</w:t>
      </w:r>
    </w:p>
    <w:p/>
    <w:p>
      <w:r>
        <w:t>Length=307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654540118920</w:t>
      </w:r>
    </w:p>
    <w:p/>
    <w:p/>
    <w:p>
      <w:r>
        <w:t>Query= exon_3</w:t>
      </w:r>
    </w:p>
    <w:p/>
    <w:p>
      <w:r>
        <w:t>Length=238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490905089190</w:t>
      </w:r>
    </w:p>
    <w:p/>
    <w:p/>
    <w:p>
      <w:r>
        <w:t>Query= exon_4</w:t>
      </w:r>
    </w:p>
    <w:p/>
    <w:p>
      <w:r>
        <w:t>Length=126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227666134464</w:t>
      </w:r>
    </w:p>
    <w:p/>
    <w:p/>
    <w:p>
      <w:r>
        <w:t>Query= exon_5</w:t>
      </w:r>
    </w:p>
    <w:p/>
    <w:p>
      <w:r>
        <w:t>Length=150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284582668080</w:t>
      </w:r>
    </w:p>
    <w:p/>
    <w:p/>
    <w:p>
      <w:r>
        <w:t>Query= exon_6</w:t>
      </w:r>
    </w:p>
    <w:p/>
    <w:p>
      <w:r>
        <w:t>Length=148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279839623612</w:t>
      </w:r>
    </w:p>
    <w:p/>
    <w:p/>
    <w:p>
      <w:r>
        <w:t>Query= exon_7</w:t>
      </w:r>
    </w:p>
    <w:p/>
    <w:p>
      <w:r>
        <w:t>Length=57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68774148498</w:t>
      </w:r>
    </w:p>
    <w:p/>
    <w:p/>
    <w:p>
      <w:r>
        <w:t>Query= exon_8</w:t>
      </w:r>
    </w:p>
    <w:p/>
    <w:p>
      <w:r>
        <w:t>Length=169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NC_045767.1 Phocoena sinus isolate mPhoSin1 chromosome 5, mPhoSin...  233     1e-59   [1 indels / deletion / frameshift / exon_8]</w:t>
      </w:r>
    </w:p>
    <w:p/>
    <w:p/>
    <w:p/>
    <w:p>
      <w:r>
        <w:t>Query_8  1          ACTACATCGAAGTTGAGGGATTATGTACAATGGGAACACATAATTCTAGCTGCCCTGTTC  60</w:t>
      </w:r>
    </w:p>
    <w:p>
      <w:r>
        <w:t>4        139451895  ..C...CT......AG............G.................C.............  139451954</w:t>
      </w:r>
    </w:p>
    <w:p/>
    <w:p>
      <w:r>
        <w:t>Query_8  61         CTTGTGAAGAAACAGAATATCCTGCTACTATTTCTTATTCTACTTTTCCAAGTCAAAGAG  120</w:t>
      </w:r>
    </w:p>
    <w:p>
      <w:r>
        <w:t>4        139451955  .C.................C......G.C.....CC.....G.......G.......A..  139452014</w:t>
      </w:r>
    </w:p>
    <w:p/>
    <w:p>
      <w:r>
        <w:t>Query_8  121        CTTTGAAACATCTTTCCAAGAAGTTGAATCAAAGCCAGCAATATATCAG  169</w:t>
      </w:r>
    </w:p>
    <w:p>
      <w:r>
        <w:t>4        139452015  .................................................  139452063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329641590526</w:t>
      </w:r>
    </w:p>
    <w:p/>
    <w:p/>
    <w:p>
      <w:r>
        <w:t>Query= exon_9</w:t>
      </w:r>
    </w:p>
    <w:p/>
    <w:p>
      <w:r>
        <w:t>Length=92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NC_045767.1 Phocoena sinus isolate mPhoSin1 chromosome 5, mPhoSin...  144     8e-33   [1 indels / deletion / frameshift / exon_9]</w:t>
      </w:r>
    </w:p>
    <w:p/>
    <w:p/>
    <w:p/>
    <w:p>
      <w:r>
        <w:t>Query_9  1          GGAGAATCTTGTGAACATTGAAATAAACTATAGTGACTTAAACTATAAGATAACCCAGCA  60</w:t>
      </w:r>
    </w:p>
    <w:p>
      <w:r>
        <w:t>4        139457914  ...C........................CGC.................A...........  139457973</w:t>
      </w:r>
    </w:p>
    <w:p/>
    <w:p>
      <w:r>
        <w:t>Query_9  61         GCAAAAAGCAGTGAGTGTGTCTGAGTTACTTG  92</w:t>
      </w:r>
    </w:p>
    <w:p>
      <w:r>
        <w:t>4        139457974  ................................  139458005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149405904774</w:t>
      </w:r>
    </w:p>
    <w:p/>
    <w:p/>
    <w:p>
      <w:r>
        <w:t>Query= exon_10</w:t>
      </w:r>
    </w:p>
    <w:p/>
    <w:p>
      <w:r>
        <w:t>Length=191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NC_045767.1 Phocoena sinus isolate mPhoSin1 chromosome 5, mPhoSin...  211     2e-52   [1 indels / deletion / frameshift / exon_10]</w:t>
      </w:r>
    </w:p>
    <w:p/>
    <w:p/>
    <w:p/>
    <w:p>
      <w:r>
        <w:t>Query_10  1          CAGATGTTGGTGGTCAGCTGGGCCTATTTTGTGGGGCCAGTGTGATTACAATTATAGAAA  60</w:t>
      </w:r>
    </w:p>
    <w:p>
      <w:r>
        <w:t>4         139459373  .....C....AC...T...................-....C........G....C.....  139459431</w:t>
      </w:r>
    </w:p>
    <w:p/>
    <w:p>
      <w:r>
        <w:t>Query_10  61         TTATTGAGTATATATTCACCAATTTCTACTGGATATGCATTTTGTTCTTGCTGAAGATCC  120</w:t>
      </w:r>
    </w:p>
    <w:p>
      <w:r>
        <w:t>4         139459432  .C.C.......C.....G...G..........G....................G......  139459491</w:t>
      </w:r>
    </w:p>
    <w:p/>
    <w:p>
      <w:r>
        <w:t>Query_10  121        CTGAAATGACCCAGGGGGCTCCTGAAACCCAGAATCATTTGGAGAATAAAAACAGCATAC  180</w:t>
      </w:r>
    </w:p>
    <w:p>
      <w:r>
        <w:t>4         139459492  .........G..G.......G...C.C.T....T....C.A.G...C....C....GC..  139459551</w:t>
      </w:r>
    </w:p>
    <w:p/>
    <w:p>
      <w:r>
        <w:t>Query_10  181        AGGAATGCTGA  191</w:t>
      </w:r>
    </w:p>
    <w:p>
      <w:r>
        <w:t>4         139459552  ...........  139459562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381815079674</w:t>
      </w:r>
    </w:p>
    <w:p/>
    <w:p/>
    <w:p>
      <w:r>
        <w:t xml:space="preserve">  Database: GCF_008692025.1_mPhoSin1.pri_genomic.fna</w:t>
      </w:r>
    </w:p>
    <w:p>
      <w:r>
        <w:t xml:space="preserve">    Posted date:  Feb 4, 2026  11:10 AM</w:t>
      </w:r>
    </w:p>
    <w:p>
      <w:r>
        <w:t xml:space="preserve">  Number of letters in database: 2,371,524,154</w:t>
      </w:r>
    </w:p>
    <w:p>
      <w:r>
        <w:t xml:space="preserve">  Number of sequences in database:  64</w:t>
      </w:r>
    </w:p>
    <w:p/>
    <w:p/>
    <w:p/>
    <w:p>
      <w:r>
        <w:t>Matrix: blastn matrix 2 -3</w:t>
      </w:r>
    </w:p>
    <w:p>
      <w:r>
        <w:t>Gap Penalties: Existence: 5, Extension: 2</w:t>
      </w:r>
    </w:p>
    <w:p>
      <w: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