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66183585075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759787299509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577120666526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283265696185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344154525910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338859840896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100599032290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202     4e-50   [1 indels / deletion / frameshift / exon_8]</w:t>
      </w:r>
    </w:p>
    <w:p/>
    <w:p/>
    <w:p/>
    <w:p>
      <w:r>
        <w:t>Query_8  20       ATTATGTACAATGGGAACACATAATTCTAGCTGCCCTGTTCCTTGTGAAGAAACAGAATA  79</w:t>
      </w:r>
    </w:p>
    <w:p>
      <w:r>
        <w:t>3        2772409  .........G.................C..............CC........G.......  2772350</w:t>
      </w:r>
    </w:p>
    <w:p/>
    <w:p>
      <w:r>
        <w:t>Query_8  80       TCCTGCTACTATTTCTTATTCTACTTTTCCAAGTCAAAGAGCTTTGAAACATCTTTCCAA  139</w:t>
      </w:r>
    </w:p>
    <w:p>
      <w:r>
        <w:t>3        2772349  C......G.C............G.......G.......A.....................  2772290</w:t>
      </w:r>
    </w:p>
    <w:p/>
    <w:p>
      <w:r>
        <w:t>Query_8  140      GAAGTTGAATCAAAGCCAGCAATATATCAG  169</w:t>
      </w:r>
    </w:p>
    <w:p>
      <w:r>
        <w:t>3        2772289  .....................G........  2772260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394454033543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149     2e-34   [1 indels / deletion / frameshift / exon_9]</w:t>
      </w:r>
    </w:p>
    <w:p/>
    <w:p/>
    <w:p/>
    <w:p>
      <w:r>
        <w:t>Query_9  6        ATCTTGTGAACATTGAAATAAACTATAGTGACTTAAACTATAAGATAACCCAGCAGCAAA  65</w:t>
      </w:r>
    </w:p>
    <w:p>
      <w:r>
        <w:t>3        2766428  .......................C...................A................  2766369</w:t>
      </w:r>
    </w:p>
    <w:p/>
    <w:p>
      <w:r>
        <w:t>Query_9  66       AAGCAGTGAGTGTGTCTGAGTTACTTG  92</w:t>
      </w:r>
    </w:p>
    <w:p>
      <w:r>
        <w:t>3        2766368  ......G....................  2766342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193256035715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137     2e-30   [1 indels / deletion / frameshift / exon_10]</w:t>
      </w:r>
    </w:p>
    <w:p/>
    <w:p/>
    <w:p/>
    <w:p>
      <w:r>
        <w:t>Query_10  17       GCTGGGCCTATTTTGTGGGGCCAGTGTGATTACAATTATAGAAATTATTGAGTATATATT  76</w:t>
      </w:r>
    </w:p>
    <w:p>
      <w:r>
        <w:t>3         2764969  ...................-....C............CC......C.C..........G.  2764911</w:t>
      </w:r>
    </w:p>
    <w:p/>
    <w:p>
      <w:r>
        <w:t>Query_10  77       CACCAATTTCTACTGGATATGCATTTTGTTCTTGCTGAAGATCCCTGAAATGA  129</w:t>
      </w:r>
    </w:p>
    <w:p>
      <w:r>
        <w:t>3         2764910  .....G...............................C......T........  2764858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452695568697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