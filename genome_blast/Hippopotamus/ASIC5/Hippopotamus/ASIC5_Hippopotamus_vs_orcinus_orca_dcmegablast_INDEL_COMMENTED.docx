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39710083845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730665171804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547998878853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254144450592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317680563240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312385887186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76772828767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220     3e-55   [1 indels / deletion / frameshift / exon_8]</w:t>
      </w:r>
    </w:p>
    <w:p/>
    <w:p/>
    <w:p/>
    <w:p>
      <w:r>
        <w:t>Query_8  1        ACTACATCGAAGTTGAGGGATTATGTACAATGGGAACACATAATTCTAGCTGCCCTGTTC  60</w:t>
      </w:r>
    </w:p>
    <w:p>
      <w:r>
        <w:t>3        2772428  ..C...CG..G...AG..A.........G.................C.............  2772369</w:t>
      </w:r>
    </w:p>
    <w:p/>
    <w:p>
      <w:r>
        <w:t>Query_8  61       CTTGTGAAGAAACAGAATATCCTGCTACTATTTCTTATTCTACTTTTCCAAGTCAAAGAG  120</w:t>
      </w:r>
    </w:p>
    <w:p>
      <w:r>
        <w:t>3        2772368  .CC........G.......C......G.C............G.......G.......A..  2772309</w:t>
      </w:r>
    </w:p>
    <w:p/>
    <w:p>
      <w:r>
        <w:t>Query_8  121      CTTTGAAACATCTTTCCAAGAAGTTGAATCAAAGCCAGCAATATATCAG  169</w:t>
      </w:r>
    </w:p>
    <w:p>
      <w:r>
        <w:t>3        2772308  ........................................G........  2772260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367979985753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144     9e-33   [1 indels / deletion / frameshift / exon_9]</w:t>
      </w:r>
    </w:p>
    <w:p/>
    <w:p/>
    <w:p/>
    <w:p>
      <w:r>
        <w:t>Query_9  6        ATCTTGTGAACATTGAAATAAACTATAGTGACTTAAACTATAAGATAACCCAGCAGCAAA  65</w:t>
      </w:r>
    </w:p>
    <w:p>
      <w:r>
        <w:t>3        2766428  .......................C...................A................  2766369</w:t>
      </w:r>
    </w:p>
    <w:p/>
    <w:p>
      <w:r>
        <w:t>Query_9  66       AAGCAGTGAGTGTGTCTGAGTTACTTG  92</w:t>
      </w:r>
    </w:p>
    <w:p>
      <w:r>
        <w:t>3        2766368  ......G....................  2766342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166782323925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198     1e-48   [1 indels / deletion / frameshift / exon_10]</w:t>
      </w:r>
    </w:p>
    <w:p/>
    <w:p/>
    <w:p/>
    <w:p>
      <w:r>
        <w:t>Query_10  1        CAGATGTTGGTGGTCAGCTGGGCCTATTTTGTGGGGCCAGTGTGATTACAATTATAGAAA  60</w:t>
      </w:r>
    </w:p>
    <w:p>
      <w:r>
        <w:t>3         2764985  .....C.C..AC...T...................-....C............CC.....  2764927</w:t>
      </w:r>
    </w:p>
    <w:p/>
    <w:p>
      <w:r>
        <w:t>Query_10  61       TTATTGAGTATATATTCACCAATTTCTACTGGATATGCATTTTGTTCTTGCTGAAGATCC  120</w:t>
      </w:r>
    </w:p>
    <w:p>
      <w:r>
        <w:t>3         2764926  .C.C..........G......G...............................C......  2764867</w:t>
      </w:r>
    </w:p>
    <w:p/>
    <w:p>
      <w:r>
        <w:t>Query_10  121      CTGAAATGACCCAGGGGGCTCCTGAAACCCAGAATCATTTGGAGAATAAAAACAGCATAC  180</w:t>
      </w:r>
    </w:p>
    <w:p>
      <w:r>
        <w:t>3         2764866  T........G..-.......G...C.C.T....T....C.A.G...C....C...TGC..  2764808</w:t>
      </w:r>
    </w:p>
    <w:p/>
    <w:p>
      <w:r>
        <w:t>Query_10  181      AGGAATGCTGA  191</w:t>
      </w:r>
    </w:p>
    <w:p>
      <w:r>
        <w:t>3         2764807  .....C.....  2764797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423574012640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