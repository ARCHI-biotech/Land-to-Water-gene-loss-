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58359239375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669960955797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508890203358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249776964371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305801704043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301132975737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88705837814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200     1e-49</w:t>
      </w:r>
    </w:p>
    <w:p/>
    <w:p/>
    <w:p/>
    <w:p>
      <w:r>
        <w:t>Query_8  17      GGGATTATGTACAATGGGAACACATAATTCTAGCTGCCCTGTTCCTTGTGAAGAAACAGA  76</w:t>
      </w:r>
    </w:p>
    <w:p>
      <w:r>
        <w:t>16       363345  ...........TG...C.............C..............CC........G....  363286</w:t>
      </w:r>
    </w:p>
    <w:p/>
    <w:p>
      <w:r>
        <w:t>Query_8  77      ATATCCTGCTACTATTTCTTATTCTACTTTTCCAAGTCAAAGAGCTTTGAAACATCTTTC  136</w:t>
      </w:r>
    </w:p>
    <w:p>
      <w:r>
        <w:t>16       363285  ...C......G.C............G.......G.......A..................  363226</w:t>
      </w:r>
    </w:p>
    <w:p/>
    <w:p>
      <w:r>
        <w:t>Query_8  137     CAAGAAGTTGAATCAAAGCCAGCAATATATCAG  169</w:t>
      </w:r>
    </w:p>
    <w:p>
      <w:r>
        <w:t>16       363225  .................................  363193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347819450919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141     5e-32</w:t>
      </w:r>
    </w:p>
    <w:p/>
    <w:p/>
    <w:p/>
    <w:p>
      <w:r>
        <w:t>Query_9  6       ATCTTGTGAACATTGAAATAAACTATAGTGACTTAAACTATAAGATAACCCAGCAGCAAA  65</w:t>
      </w:r>
    </w:p>
    <w:p>
      <w:r>
        <w:t>16       357389  ............C..........C...................A................  357330</w:t>
      </w:r>
    </w:p>
    <w:p/>
    <w:p>
      <w:r>
        <w:t>Query_9  66      AAGCAGTGAGTGTGTCTGAGTTACTTG  92</w:t>
      </w:r>
    </w:p>
    <w:p>
      <w:r>
        <w:t>16       357329  ......G....................  357303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170408583169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139     5e-31</w:t>
      </w:r>
    </w:p>
    <w:p/>
    <w:p/>
    <w:p/>
    <w:p>
      <w:r>
        <w:t>Query_10  17      GCTGGGCCTATTTTGTGGGGCCAGTGTGATTACAATTATAGAAATTATTGAGTATATATT  76</w:t>
      </w:r>
    </w:p>
    <w:p>
      <w:r>
        <w:t>16        355921  ............C......-....C............CC......C.C............  355863</w:t>
      </w:r>
    </w:p>
    <w:p/>
    <w:p>
      <w:r>
        <w:t>Query_10  77      CACCAATTTCTACTGGATATGCATTTTGTTCTTGCTGAAGATCCCTGAAA  126</w:t>
      </w:r>
    </w:p>
    <w:p>
      <w:r>
        <w:t>16        355862  .....G...............................G............  355813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399175343001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