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47652124806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735960096050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555941173830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262086597729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322975348606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317680670760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82067534389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215     6e-54   [1 indels / deletion / frameshift / exon_8]</w:t>
      </w:r>
    </w:p>
    <w:p/>
    <w:p/>
    <w:p/>
    <w:p>
      <w:r>
        <w:t>Query_8  12       GTTGAGGG-ATTATGTACAATGGGAACACATAATTCTAGCTGCCCTGTTCCTTGTGAAGA  70   [1 indels / insertion / frameshift / exon_8]</w:t>
      </w:r>
    </w:p>
    <w:p>
      <w:r>
        <w:t>3        2772417  ...-....A.........G.................C..............CC.......  2772359</w:t>
      </w:r>
    </w:p>
    <w:p/>
    <w:p>
      <w:r>
        <w:t>Query_8  71       AACAGAATATCCTGCTACTATTTCTTATTCTACTTTTCCAAGTCAAAGAGCTTTGAAACA  130</w:t>
      </w:r>
    </w:p>
    <w:p>
      <w:r>
        <w:t>3        2772358  .G.......C......G.C............G.......G.......A............  2772299</w:t>
      </w:r>
    </w:p>
    <w:p/>
    <w:p>
      <w:r>
        <w:t>Query_8  131      TCTTTCCAAGAAGTTGAATCAAAGCCAGCAATATATCAG  169</w:t>
      </w:r>
    </w:p>
    <w:p>
      <w:r>
        <w:t>3        2772298  ..............................G........  2772260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373274788143</w:t>
      </w:r>
    </w:p>
    <w:p/>
    <w:p/>
    <w:p>
      <w:r>
        <w:t>Query= exon_9</w:t>
      </w:r>
    </w:p>
    <w:p/>
    <w:p>
      <w:r>
        <w:t>Length=92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172077059115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180     2e-43   [1 indels / deletion / frameshift / exon_10]</w:t>
      </w:r>
    </w:p>
    <w:p/>
    <w:p/>
    <w:p/>
    <w:p>
      <w:r>
        <w:t>Query_10  13       GTCAGCTGGGCCTATTTTGTGGGGCCAGTGTGATTACAATTATAGAAATTATTGAGTATA  72</w:t>
      </w:r>
    </w:p>
    <w:p>
      <w:r>
        <w:t>3         2764973  ...T...................-....C............CC......C.C........  2764915</w:t>
      </w:r>
    </w:p>
    <w:p/>
    <w:p>
      <w:r>
        <w:t>Query_10  73       TATTCACCAATTTCTACTGGATATGCATTTTGTTCTTGCTGAAGATCCCTGAAATGACCC  132</w:t>
      </w:r>
    </w:p>
    <w:p>
      <w:r>
        <w:t>3         2764914  ..G......G...............................C......T........G..  2764855</w:t>
      </w:r>
    </w:p>
    <w:p/>
    <w:p>
      <w:r>
        <w:t>Query_10  133      AGGGGGCTCCTGAAACCCAGAATCATTTGGAGAATAAAAACAGCATACAGGAATGCTGA  191</w:t>
      </w:r>
    </w:p>
    <w:p>
      <w:r>
        <w:t>3         2764854  -.......G...C.C.T....T....C.A.G...C....C...TGC.......C.....  2764797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431516244449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