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42017969178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651273984045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490206224550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231097756923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287121455571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282452814017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72364112169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NW_020837961.1 Sagmatias obliquidens isolate GAN/ISIS:26980383/99...  211     6e-53</w:t>
      </w:r>
    </w:p>
    <w:p/>
    <w:p/>
    <w:p/>
    <w:p>
      <w:r>
        <w:t>Query_8  17      GGGATTATGTACAATGGGAACACATAATTCTAGCTGCCCTGTTCCTTGTGAAGAAACAGA  76</w:t>
      </w:r>
    </w:p>
    <w:p>
      <w:r>
        <w:t>16       363345  ...........TG...C.............C..............CC........G....  363286</w:t>
      </w:r>
    </w:p>
    <w:p/>
    <w:p>
      <w:r>
        <w:t>Query_8  77      ATATCCTGCTACTATTTCTTATTCTACTTTTCCAAGTCAAAGAGCTTTGAAACATCTTTC  136</w:t>
      </w:r>
    </w:p>
    <w:p>
      <w:r>
        <w:t>16       363285  ...C......G.C............G.......G.......A..................  363226</w:t>
      </w:r>
    </w:p>
    <w:p/>
    <w:p>
      <w:r>
        <w:t>Query_8  137     CAAGAAGTTGAATCAAAGCCAGCAATATATCAG  169</w:t>
      </w:r>
    </w:p>
    <w:p>
      <w:r>
        <w:t>16       363225  .................................  363193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329138465055</w:t>
      </w:r>
    </w:p>
    <w:p/>
    <w:p/>
    <w:p>
      <w:r>
        <w:t>Query= exon_9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151730850505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NW_020837961.1 Sagmatias obliquidens isolate GAN/ISIS:26980383/99...  180     2e-43</w:t>
      </w:r>
    </w:p>
    <w:p/>
    <w:p/>
    <w:p/>
    <w:p>
      <w:r>
        <w:t>Query_10  13      GTCAGCTGGGCCTATTTTGTGGGGCCAGTGTGATTACAATTATAGAAATTATTGAGTATA  72</w:t>
      </w:r>
    </w:p>
    <w:p>
      <w:r>
        <w:t>16        355925  ...T............C......-....C............CC......C.C........  355867</w:t>
      </w:r>
    </w:p>
    <w:p/>
    <w:p>
      <w:r>
        <w:t>Query_10  73      TATTCACCAATTTCTACTGGATATGCATTTTGTTCTTGCTGAAGATCCCTGAAATGACCC  132</w:t>
      </w:r>
    </w:p>
    <w:p>
      <w:r>
        <w:t>16        355866  .........G...............................G............A..G..  355807</w:t>
      </w:r>
    </w:p>
    <w:p/>
    <w:p>
      <w:r>
        <w:t>Query_10  133     AGGGGGCTCCTGAAACCCAGAATCATTTGGAGAATAAAAACAGCATACAGGAATGCTGA  191</w:t>
      </w:r>
    </w:p>
    <w:p>
      <w:r>
        <w:t>16        355806  -.......G...C.C.G....T....C.A.G...C....C....GC.T.....C.....  355749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380493402865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