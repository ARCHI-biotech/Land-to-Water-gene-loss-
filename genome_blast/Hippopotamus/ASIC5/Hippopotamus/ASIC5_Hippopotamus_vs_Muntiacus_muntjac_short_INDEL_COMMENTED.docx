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Length=43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64326684525</w:t>
      </w:r>
    </w:p>
    <w:p/>
    <w:p/>
    <w:p>
      <w:r>
        <w:t>Query= exon_2</w:t>
      </w:r>
    </w:p>
    <w:p/>
    <w:p>
      <w:r>
        <w:t>Length=307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291     1e-76</w:t>
      </w:r>
    </w:p>
    <w:p/>
    <w:p/>
    <w:p/>
    <w:p>
      <w:r>
        <w:t>Query_2     1          GACTCTCGGAAAAGATAAAGCTCTGCCTTTCAGAGAAAACGCTACCAGCTCCCACTGATC  60</w:t>
      </w:r>
    </w:p>
    <w:p>
      <w:r>
        <w:t>CM018501.1  354480753  ......T....G....C.......A.......A...G...TT.G...C...A......C.  354480694</w:t>
      </w:r>
    </w:p>
    <w:p/>
    <w:p>
      <w:r>
        <w:t>Query_2     61         GCAGAAAGTTTGACCATGACTTTGCCATCTCCACCTCCTTCCATGGGGTGCATAACATTG  120</w:t>
      </w:r>
    </w:p>
    <w:p>
      <w:r>
        <w:t>CM018501.1  354480693  .T..G...C...................T..............C..A..C..C.......  354480634</w:t>
      </w:r>
    </w:p>
    <w:p/>
    <w:p>
      <w:r>
        <w:t>Query_2     121        TCCGGAACCGGAGTAGAATTCGCAAGGTGATCTGGTTGCTGGTGGTTCTGGGCTCCGTCG  180</w:t>
      </w:r>
    </w:p>
    <w:p>
      <w:r>
        <w:t>CM018501.1  354480633  .......T.C......G............G................C.........A..A  354480574</w:t>
      </w:r>
    </w:p>
    <w:p/>
    <w:p>
      <w:r>
        <w:t>Query_2     181        GGCTCCTGGTCTGGCAGATCTACAGCCGTCTGGTCAACTATTTCAGGTGGCCCACCACTA  240</w:t>
      </w:r>
    </w:p>
    <w:p>
      <w:r>
        <w:t>CM018501.1  354480573  .T.....C.........G.G..T........C........C.....A...........G.  354480514</w:t>
      </w:r>
    </w:p>
    <w:p/>
    <w:p>
      <w:r>
        <w:t>Query_2     241        CCTCTATGGAGGTGCAGTATGTGGAGAAGATAGAGTTCCCGGCTGTGACCTTCTGTAATT  300</w:t>
      </w:r>
    </w:p>
    <w:p>
      <w:r>
        <w:t>CM018501.1  354480513  .A...........A.............G...........................C....  354480454</w:t>
      </w:r>
    </w:p>
    <w:p/>
    <w:p>
      <w:r>
        <w:t>Query_2     301        TAAACAG  307</w:t>
      </w:r>
    </w:p>
    <w:p>
      <w:r>
        <w:t>CM018501.1  354480453  .......  354480447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738455614673</w:t>
      </w:r>
    </w:p>
    <w:p/>
    <w:p/>
    <w:p>
      <w:r>
        <w:t>Query= exon_3</w:t>
      </w:r>
    </w:p>
    <w:p/>
    <w:p>
      <w:r>
        <w:t>Length=238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313     2e-83</w:t>
      </w:r>
    </w:p>
    <w:p/>
    <w:p/>
    <w:p/>
    <w:p>
      <w:r>
        <w:t>Query_3     1          GTTCCAAGCAGAAGCTGCAGCCACATTTGGCATTAtttttttCTTATGGAATATTGTATC  60</w:t>
      </w:r>
    </w:p>
    <w:p>
      <w:r>
        <w:t>CM018501.1  354470737  ............................A.TG............................  354470678</w:t>
      </w:r>
    </w:p>
    <w:p/>
    <w:p>
      <w:r>
        <w:t>Query_3     61         CAAAGTCCTTCATCTTCAGGAAATCAATACCAACTCCACTGGCTCTAAAGAGGCTATTGA  120</w:t>
      </w:r>
    </w:p>
    <w:p>
      <w:r>
        <w:t>CM018501.1  354470677  ..................A.......G......T..T.......................  354470618</w:t>
      </w:r>
    </w:p>
    <w:p/>
    <w:p>
      <w:r>
        <w:t>Query_3     121        TTTTCTTGCAAGTGAGCAAAACTTCAGCATTACACAGTTTGTCAAGAAAAATGGTTTTTA  180</w:t>
      </w:r>
    </w:p>
    <w:p>
      <w:r>
        <w:t>CM018501.1  354470617  ...C..C..........G................G...........G.............  354470558</w:t>
      </w:r>
    </w:p>
    <w:p/>
    <w:p>
      <w:r>
        <w:t>Query_3     181        TCTTGACAGTAGCACTTTATTGGAATGTGACATTTTTGGAAAGCCATGTGGCCCAGAG  238</w:t>
      </w:r>
    </w:p>
    <w:p>
      <w:r>
        <w:t>CM018501.1  354470557  ...CA....C.....A..G..A........AT..........................  354470500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560917505222</w:t>
      </w:r>
    </w:p>
    <w:p/>
    <w:p/>
    <w:p>
      <w:r>
        <w:t>Query= exon_4</w:t>
      </w:r>
    </w:p>
    <w:p/>
    <w:p>
      <w:r>
        <w:t>Length=126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170     9e-41</w:t>
      </w:r>
    </w:p>
    <w:p/>
    <w:p/>
    <w:p/>
    <w:p>
      <w:r>
        <w:t>Query_4     1          GATTTTGCACATGTCTTCACTGAATATGGAAATTGTTTTACTTTTAATCATGATGAAAAT  60</w:t>
      </w:r>
    </w:p>
    <w:p>
      <w:r>
        <w:t>CM018501.1  354469873  ................................C........C..........G.....C.  354469814</w:t>
      </w:r>
    </w:p>
    <w:p/>
    <w:p>
      <w:r>
        <w:t>Query_4     61         ACCCAAGCAAAGGAAAAAGTGAGTGTTTCTGGAAGAGGCTTAAGCTTGCTCTTCAATGTC  120</w:t>
      </w:r>
    </w:p>
    <w:p>
      <w:r>
        <w:t>CM018501.1  354469813  .T......G.................................CAT...............  354469754</w:t>
      </w:r>
    </w:p>
    <w:p/>
    <w:p>
      <w:r>
        <w:t>Query_4     121        AA  122</w:t>
      </w:r>
    </w:p>
    <w:p>
      <w:r>
        <w:t>CM018501.1  354469753  ..  354469752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275315465110</w:t>
      </w:r>
    </w:p>
    <w:p/>
    <w:p/>
    <w:p>
      <w:r>
        <w:t>Query= exon_5</w:t>
      </w:r>
    </w:p>
    <w:p/>
    <w:p>
      <w:r>
        <w:t>Length=150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178     5e-43</w:t>
      </w:r>
    </w:p>
    <w:p/>
    <w:p/>
    <w:p/>
    <w:p>
      <w:r>
        <w:t>Query_5     1          GAGGAGTTTACTGATGACCCAACGCTTGGCTTCATCGATGCTGGGATCATCTTCATTATC  60</w:t>
      </w:r>
    </w:p>
    <w:p>
      <w:r>
        <w:t>CM018501.1  354467513  .....A.....A...........C........TG....C..........C...TG.....  354467454</w:t>
      </w:r>
    </w:p>
    <w:p>
      <w:r>
        <w:t>CM018501.1  727520211                                                 .............  727520199</w:t>
      </w:r>
    </w:p>
    <w:p/>
    <w:p>
      <w:r>
        <w:t>Query_5     61         CATTCACCCATGAAGGTGCCGCAGTTTGATGGTTTGGGCTTGTCGGCACCTGTGGGAATG  120</w:t>
      </w:r>
    </w:p>
    <w:p>
      <w:r>
        <w:t>CM018501.1  354467453  ............................................CT....A.........  354467394</w:t>
      </w:r>
    </w:p>
    <w:p>
      <w:r>
        <w:t>CM018501.1  727520198  ...........C....                                              727520183</w:t>
      </w:r>
    </w:p>
    <w:p/>
    <w:p>
      <w:r>
        <w:t>Query_5     121        CATGCACGGGTGACTATCAGCCAGGTGAAG  150</w:t>
      </w:r>
    </w:p>
    <w:p>
      <w:r>
        <w:t>CM018501.1  354467393  ...A..........C...C...........  354467364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334492090270</w:t>
      </w:r>
    </w:p>
    <w:p/>
    <w:p/>
    <w:p>
      <w:r>
        <w:t>Query= exon_6</w:t>
      </w:r>
    </w:p>
    <w:p/>
    <w:p>
      <w:r>
        <w:t>Length=148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163     3e-38</w:t>
      </w:r>
    </w:p>
    <w:p/>
    <w:p/>
    <w:p/>
    <w:p>
      <w:r>
        <w:t>Query_6     1          ACAGTCCATCAAGAACATCCTTGGGGAGAATGCAACCCTCACATGAGGCTGCAGAATTTC  60</w:t>
      </w:r>
    </w:p>
    <w:p>
      <w:r>
        <w:t>CM018501.1  354465706  ...........G...T.C..G...........T.....C.......AA........C...  354465647</w:t>
      </w:r>
    </w:p>
    <w:p/>
    <w:p>
      <w:r>
        <w:t>Query_6     61         AGGACCTACAGCACCTCTGGCTGCTTGCAGGAATGCAAAGCTTGGCACATAGAGAAGCAG  120</w:t>
      </w:r>
    </w:p>
    <w:p>
      <w:r>
        <w:t>CM018501.1  354465646  ........T........C.................T..............CA........  354465587</w:t>
      </w:r>
    </w:p>
    <w:p>
      <w:r>
        <w:t>CM018501.1  354467304              ...............G...........A..........CA..T.....  354467257</w:t>
      </w:r>
    </w:p>
    <w:p/>
    <w:p>
      <w:r>
        <w:t>Query_6     121        TGTGGATGTCTGCCTTTCCTGCTTCC  146</w:t>
      </w:r>
    </w:p>
    <w:p>
      <w:r>
        <w:t>CM018501.1  354465586  ..C.................T.....  354465561</w:t>
      </w:r>
    </w:p>
    <w:p>
      <w:r>
        <w:t>CM018501.1  354467256  G.C.................        354467237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329346058112</w:t>
      </w:r>
    </w:p>
    <w:p/>
    <w:p/>
    <w:p>
      <w:r>
        <w:t>Query= exon_7</w:t>
      </w:r>
    </w:p>
    <w:p/>
    <w:p>
      <w:r>
        <w:t>Length=57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81.8    2e-14</w:t>
      </w:r>
    </w:p>
    <w:p/>
    <w:p/>
    <w:p/>
    <w:p>
      <w:r>
        <w:t>Query_7     1          GAAATGGGATAGAGTGTGACCTACAACAGTTTTACCACTGTGTGTCTCCTGTACTCG  57</w:t>
      </w:r>
    </w:p>
    <w:p>
      <w:r>
        <w:t>CM018501.1  354463006  ......................T...A........A..............A......  354462950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97775585740</w:t>
      </w:r>
    </w:p>
    <w:p/>
    <w:p/>
    <w:p>
      <w:r>
        <w:t>Query= exon_8</w:t>
      </w:r>
    </w:p>
    <w:p/>
    <w:p>
      <w:r>
        <w:t>Length=169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202     4e-50</w:t>
      </w:r>
    </w:p>
    <w:p/>
    <w:p/>
    <w:p/>
    <w:p>
      <w:r>
        <w:t>Query_8     4          ACATCGAAGTTGAGGGATTATGTACAATGGGAACACATAATTCTAGCTGCCCTGTTCCTT  63</w:t>
      </w:r>
    </w:p>
    <w:p>
      <w:r>
        <w:t>CM018501.1  354458768  ....T......A.......G.....GG..........C.....C...........A....  354458709</w:t>
      </w:r>
    </w:p>
    <w:p/>
    <w:p>
      <w:r>
        <w:t>Query_8     64         GTGAAGAAACAGAATATCCTGCTACTATTTCTTATTCTACTTTTCCAAGTCAAAGAGCTT  123</w:t>
      </w:r>
    </w:p>
    <w:p>
      <w:r>
        <w:t>CM018501.1  354458708  ................C.....GT.C....................G..C....A.....  354458649</w:t>
      </w:r>
    </w:p>
    <w:p/>
    <w:p>
      <w:r>
        <w:t>Query_8     124        TGAAACATCTTTCCAAGAAGTTGAATCAAAGCCAGCAATATATCAG  169</w:t>
      </w:r>
    </w:p>
    <w:p>
      <w:r>
        <w:t>CM018501.1  354458648  .....T........................................  354458603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383379395771</w:t>
      </w:r>
    </w:p>
    <w:p/>
    <w:p/>
    <w:p>
      <w:r>
        <w:t>Query= exon_9</w:t>
      </w:r>
    </w:p>
    <w:p/>
    <w:p>
      <w:r>
        <w:t>Length=92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174     4e-42</w:t>
      </w:r>
    </w:p>
    <w:p/>
    <w:p/>
    <w:p/>
    <w:p>
      <w:r>
        <w:t>Query_9     1          GGAGAATCTTGTGAACATTGAAATAAACTATAGTGACTTAAACTATAAGATAACCCAGCA  60</w:t>
      </w:r>
    </w:p>
    <w:p>
      <w:r>
        <w:t>CM018501.1  354449199  ............................................................  354449140</w:t>
      </w:r>
    </w:p>
    <w:p/>
    <w:p>
      <w:r>
        <w:t>Query_9     61         GCAAAAAGCAGTGAGTGTGTCTGAGTTACTTG  92</w:t>
      </w:r>
    </w:p>
    <w:p>
      <w:r>
        <w:t>CM018501.1  354449139  ..................C.............  354449108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187832046290</w:t>
      </w:r>
    </w:p>
    <w:p/>
    <w:p/>
    <w:p>
      <w:r>
        <w:t>Query= exon_10</w:t>
      </w:r>
    </w:p>
    <w:p/>
    <w:p>
      <w:r>
        <w:t>Length=191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252     5e-65</w:t>
      </w:r>
    </w:p>
    <w:p/>
    <w:p/>
    <w:p/>
    <w:p>
      <w:r>
        <w:t>Query_10    1          CAGATGTTGGTGGTCAGCTGGGCCTATTTTGTGGGGCCAGTGTGATTACAATTATAGAAA  60</w:t>
      </w:r>
    </w:p>
    <w:p>
      <w:r>
        <w:t>CM018501.1  354446366  .....C......................................................  354446307</w:t>
      </w:r>
    </w:p>
    <w:p/>
    <w:p>
      <w:r>
        <w:t>Query_10    61         TTATTGAGTATATATTCACCAATTTCTACTGGATATGCATTTTGTTCTTGCTGAAGATCC  120</w:t>
      </w:r>
    </w:p>
    <w:p>
      <w:r>
        <w:t>CM018501.1  354446306  ........................................C...................  354446247</w:t>
      </w:r>
    </w:p>
    <w:p/>
    <w:p>
      <w:r>
        <w:t>Query_10    121        CTGAAATGACCCAGGGGGCTCCTGAAACCCAGAATCATTTGGAGAATAAAAACAGCATAC  180</w:t>
      </w:r>
    </w:p>
    <w:p>
      <w:r>
        <w:t>CM018501.1  354446246  ........GT......T.......C.C.T........CC...T......GG.......CG  354446187</w:t>
      </w:r>
    </w:p>
    <w:p/>
    <w:p>
      <w:r>
        <w:t>Query_10    181        AGGAATGCTGA  191</w:t>
      </w:r>
    </w:p>
    <w:p>
      <w:r>
        <w:t>CM018501.1  354446186  ...T.......  354446176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439985749509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