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37349132432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644266548564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483199911423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224093233056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280116541320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275447932298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67695145295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NW_020837961.1 Sagmatias obliquidens isolate GAN/ISIS:26980383/99...  220     3e-55</w:t>
      </w:r>
    </w:p>
    <w:p/>
    <w:p/>
    <w:p/>
    <w:p>
      <w:r>
        <w:t>Query_8  1       ACTACATCGAAGTTGAGGGATTATGTACAATGGGAACACATAATTCTAGCTGCCCTGTTC  60</w:t>
      </w:r>
    </w:p>
    <w:p>
      <w:r>
        <w:t>16       363361  ..C...CT..G...AG...........TG...C.............C.............  363302</w:t>
      </w:r>
    </w:p>
    <w:p/>
    <w:p>
      <w:r>
        <w:t>Query_8  61      CTTGTGAAGAAACAGAATATCCTGCTACTATTTCTTATTCTACTTTTCCAAGTCAAAGAG  120</w:t>
      </w:r>
    </w:p>
    <w:p>
      <w:r>
        <w:t>16       363301  .CC........G.......C......G.C............G.......G.......A..  363242</w:t>
      </w:r>
    </w:p>
    <w:p/>
    <w:p>
      <w:r>
        <w:t>Query_8  121     CTTTGAAACATCTTTCCAAGAAGTTGAATCAAAGCCAGCAATATATCAG  169</w:t>
      </w:r>
    </w:p>
    <w:p>
      <w:r>
        <w:t>16       363241  .................................................  363193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324468327029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NW_020837961.1 Sagmatias obliquidens isolate GAN/ISIS:26980383/99...  140     1e-31</w:t>
      </w:r>
    </w:p>
    <w:p/>
    <w:p/>
    <w:p/>
    <w:p>
      <w:r>
        <w:t>Query_9  6       ATCTTGTGAACATTGAAATAAACTATAGTGACTTAAACTATAAGATAACCCAGCAGCAAA  65</w:t>
      </w:r>
    </w:p>
    <w:p>
      <w:r>
        <w:t>16       357389  ............C..........C...................A................  357330</w:t>
      </w:r>
    </w:p>
    <w:p/>
    <w:p>
      <w:r>
        <w:t>Query_9  66      AAGCAGTGAGTGTGTCTGAGTTACTTG  92</w:t>
      </w:r>
    </w:p>
    <w:p>
      <w:r>
        <w:t>16       357329  ......G....................  357303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147061525779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NW_020837961.1 Sagmatias obliquidens isolate GAN/ISIS:26980383/99...  198     1e-48</w:t>
      </w:r>
    </w:p>
    <w:p/>
    <w:p/>
    <w:p/>
    <w:p>
      <w:r>
        <w:t>Query_10  1       CAGATGTTGGTGGTCAGCTGGGCCTATTTTGTGGGGCCAGTGTGATTACAATTATAGAAA  60</w:t>
      </w:r>
    </w:p>
    <w:p>
      <w:r>
        <w:t>16        355937  .....C.C..AC...T............C......-....C............CC.....  355879</w:t>
      </w:r>
    </w:p>
    <w:p/>
    <w:p>
      <w:r>
        <w:t>Query_10  61      TTATTGAGTATATATTCACCAATTTCTACTGGATATGCATTTTGTTCTTGCTGAAGATCC  120</w:t>
      </w:r>
    </w:p>
    <w:p>
      <w:r>
        <w:t>16        355878  .C.C.................G...............................G......  355819</w:t>
      </w:r>
    </w:p>
    <w:p/>
    <w:p>
      <w:r>
        <w:t>Query_10  121     CTGAAATGACCCAGGGGGCTCCTGAAACCCAGAATCATTTGGAGAATAAAAACAGCATAC  180</w:t>
      </w:r>
    </w:p>
    <w:p>
      <w:r>
        <w:t>16        355818  ......A..G..-.......G...C.C.G....T....C.A.G...C....C....GC.T  355760</w:t>
      </w:r>
    </w:p>
    <w:p/>
    <w:p>
      <w:r>
        <w:t>Query_10  181     AGGAATGCTGA  191</w:t>
      </w:r>
    </w:p>
    <w:p>
      <w:r>
        <w:t>16        355759  .....C.....  355749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375823026271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