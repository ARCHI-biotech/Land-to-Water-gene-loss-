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210972594804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CM018503.1  57634011  ..............A.C.............................G........G....  57634070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CCATGCTTGCCTTAGCCTGGCTCGCCTATGACTGGAACACCCACAGTCAAG  111</w:t>
      </w:r>
    </w:p>
    <w:p>
      <w:r>
        <w:rPr>
          <w:rFonts w:ascii="Consolas" w:hAnsi="Consolas" w:eastAsia="Consolas"/>
          <w:sz w:val="20"/>
        </w:rPr>
        <w:t>CM018503.1  57634071  .TG....C.....................................A.....  57634121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216118267848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110     8e-23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CM018503.1  57634670  .......A.....T....................AA........................  57634729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TCCCAGTAAAG  71</w:t>
      </w:r>
    </w:p>
    <w:p>
      <w:r>
        <w:rPr>
          <w:rFonts w:ascii="Consolas" w:hAnsi="Consolas" w:eastAsia="Consolas"/>
          <w:sz w:val="20"/>
        </w:rPr>
        <w:t>CM018503.1  57634730  ...........  57634740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CM018503.1  57635104  ......................C.....G.................T.............  57635163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CM018503.1  57635164  ...G.A...C..............A.................A.................  57635223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CM018503.1  57635224  ............................C....T.......................C..  57635283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GTGCGAGATTATGTGATGTCAATGG  205</w:t>
      </w:r>
    </w:p>
    <w:p>
      <w:r>
        <w:rPr>
          <w:rFonts w:ascii="Consolas" w:hAnsi="Consolas" w:eastAsia="Consolas"/>
          <w:sz w:val="20"/>
        </w:rPr>
        <w:t>CM018503.1  57635284  ..A.....A................  57635308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455387524167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CM018503.1  57636722  ....................T.......................C.......C.......  57636781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ATGCTGTGGTTAT-CGTGGTGGGTGGAGCTGCTGAAGCCCTCTTATGCCACCCAGGAGCC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57636782  .............TTC.-............A.............G...............  57636840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120       TCTACCATCCTCCTTAAACAGCGTAAAGGTTTTGTGAAGTTGGCACTGAAGACAGG  175</w:t>
      </w:r>
    </w:p>
    <w:p>
      <w:r>
        <w:rPr>
          <w:rFonts w:ascii="Consolas" w:hAnsi="Consolas" w:eastAsia="Consolas"/>
          <w:sz w:val="20"/>
        </w:rPr>
        <w:t>CM018503.1  57636841  ....TTG..T.............................G................  57636896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378203198037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261     9e-68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         CATACCTTGTCCCTTCCTATTCCTTTGGAGAGAATGAGGTTCACAAACAACCAACCTTCC  62</w:t>
      </w:r>
    </w:p>
    <w:p>
      <w:r>
        <w:rPr>
          <w:rFonts w:ascii="Consolas" w:hAnsi="Consolas" w:eastAsia="Consolas"/>
          <w:sz w:val="20"/>
        </w:rPr>
        <w:t>CM018503.1  57640392  ............................GC.......A........T...GAG.......  57640451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63        CTGAGGGCACATGGCTAAGGTTCTTCCAAAAAACCTTGCAGGACACAATCaaaaaaaCCC  122</w:t>
      </w:r>
    </w:p>
    <w:p>
      <w:r>
        <w:rPr>
          <w:rFonts w:ascii="Consolas" w:hAnsi="Consolas" w:eastAsia="Consolas"/>
          <w:sz w:val="20"/>
        </w:rPr>
        <w:t>CM018503.1  57640452  ..........G...AA.....................C...A.....T.........T..  57640511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123       TGAGGCTAAGTTTCTGTACCTTCTATGGCCGGGGCCTCACTCGAGGATCCTGGGGCTTCC  182</w:t>
      </w:r>
    </w:p>
    <w:p>
      <w:r>
        <w:rPr>
          <w:rFonts w:ascii="Consolas" w:hAnsi="Consolas" w:eastAsia="Consolas"/>
          <w:sz w:val="20"/>
        </w:rPr>
        <w:t>CM018503.1  57640512  ..G.A....A.............C...............................A....  57640571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183       TGCCTTTCAATAGGCCCATTACCACGGTTG  212</w:t>
      </w:r>
    </w:p>
    <w:p>
      <w:r>
        <w:rPr>
          <w:rFonts w:ascii="Consolas" w:hAnsi="Consolas" w:eastAsia="Consolas"/>
          <w:sz w:val="20"/>
        </w:rPr>
        <w:t>CM018503.1  57640572  ...........CAT...........A....  57640601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473397200264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326746980617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