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84       6008196  ............C...........A........T........A.................  6008255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TGCTGTCAGATGTATCACGGACATTTTGAATGGGACAAAATCGAACA  107</w:t>
      </w:r>
    </w:p>
    <w:p>
      <w:r>
        <w:rPr>
          <w:rFonts w:ascii="Consolas" w:hAnsi="Consolas" w:eastAsia="Consolas"/>
          <w:sz w:val="20"/>
        </w:rPr>
        <w:t>84       6008256  ......A.......                                   6008269</w:t>
      </w:r>
    </w:p>
    <w:p>
      <w:r>
        <w:rPr>
          <w:rFonts w:ascii="Consolas" w:hAnsi="Consolas" w:eastAsia="Consolas"/>
          <w:sz w:val="20"/>
        </w:rPr>
        <w:t>84       6008347                     ............................  6008374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210092773770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84       6008862  ..............................................G...G....GC...  6008921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CCATGCTTGCCTTAGCCTGGCTCGCCTATGACTGGAACACCCACAGTCAAG  111</w:t>
      </w:r>
    </w:p>
    <w:p>
      <w:r>
        <w:rPr>
          <w:rFonts w:ascii="Consolas" w:hAnsi="Consolas" w:eastAsia="Consolas"/>
          <w:sz w:val="20"/>
        </w:rPr>
        <w:t>84       6008922  ..G....C...............T........--.................  6008970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84       6009508  ..............A............................G.......-........  6009566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TCCCAGTAAAG  71</w:t>
      </w:r>
    </w:p>
    <w:p>
      <w:r>
        <w:rPr>
          <w:rFonts w:ascii="Consolas" w:hAnsi="Consolas" w:eastAsia="Consolas"/>
          <w:sz w:val="20"/>
        </w:rPr>
        <w:t>84       6009567  ...........  6009577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343     2e-92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84       6009946  ..........T......................................A..........  6010005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84       6010006  ........................A...T....C..........................  6010065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84       6010066  ...........................C.....T......A...................  6010125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GTGCGAGATTATGTGATGTCAATGG  205</w:t>
      </w:r>
    </w:p>
    <w:p>
      <w:r>
        <w:rPr>
          <w:rFonts w:ascii="Consolas" w:hAnsi="Consolas" w:eastAsia="Consolas"/>
          <w:sz w:val="20"/>
        </w:rPr>
        <w:t>84       6010126  .........................  6010150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431856365235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276     3e-72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84       6011763  ....................T...............................C..G....  6011822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84       6011823  .............T....A........................G......G.........  6011882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CTACCATCCTCCTTAAACAGCGTAAAGGTTTTGTGAAGTTGGCACTGAAGACAGG  175</w:t>
      </w:r>
    </w:p>
    <w:p>
      <w:r>
        <w:rPr>
          <w:rFonts w:ascii="Consolas" w:hAnsi="Consolas" w:eastAsia="Consolas"/>
          <w:sz w:val="20"/>
        </w:rPr>
        <w:t>84       6011883  .....................A..............G..................  6011937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361825603305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84       6021254  ............T..C................................T...GAG.....  6021313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CCCTGAGGGCACATGGCTAAGGTTCTTCCAAA-AAACCTTGCAGGACACAATCaaaaaaa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6021314  .A..........G...................T...............G...........  6021373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-CCCTGAGGCTAAGTTTCTGTACCTTCTATGGCCGGGGCCTCACTCGAGGATCCTGGGGC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6021374  A.......A..................C.C..............................  6021433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TTCCTGCCTTTCAATAGGCCCATTACCACGGTTG  212</w:t>
      </w:r>
    </w:p>
    <w:p>
      <w:r>
        <w:rPr>
          <w:rFonts w:ascii="Consolas" w:hAnsi="Consolas" w:eastAsia="Consolas"/>
          <w:sz w:val="20"/>
        </w:rPr>
        <w:t>84       6021434  ...T...........C.............T....  6021467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448196876352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84       6021916  .......G.................G.................A................  6021975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84       6021976  ..............A....GA.....T............------.......A.......  6022029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GCCTCCCTGAGACCCAGGAGCTGACAATCATATAA  155</w:t>
      </w:r>
    </w:p>
    <w:p>
      <w:r>
        <w:rPr>
          <w:rFonts w:ascii="Consolas" w:hAnsi="Consolas" w:eastAsia="Consolas"/>
          <w:sz w:val="20"/>
        </w:rPr>
        <w:t>84       6022030  ...................................  6022064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