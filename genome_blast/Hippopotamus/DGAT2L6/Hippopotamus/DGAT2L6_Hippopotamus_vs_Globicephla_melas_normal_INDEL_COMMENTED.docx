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NC_083336.1 Globicephala melas chromosome Y, mGloMel1.2, whole ge...  52.8    3e-05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52.8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80        GACATTTTGAATGGGACAAAATCGAACA  107</w:t>
      </w:r>
    </w:p>
    <w:p>
      <w:r>
        <w:rPr>
          <w:rFonts w:ascii="Consolas" w:hAnsi="Consolas" w:eastAsia="Consolas"/>
          <w:sz w:val="20"/>
        </w:rPr>
        <w:t>NC_083336.1  3303855   ............................  3303882</w:t>
      </w:r>
    </w:p>
    <w:p>
      <w:r>
        <w:rPr>
          <w:rFonts w:ascii="Consolas" w:hAnsi="Consolas" w:eastAsia="Consolas"/>
          <w:sz w:val="20"/>
        </w:rPr>
        <w:t>NC_083335.1  69210139  ............................  69210112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217402439894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NC_083336.1 Globicephala melas chromosome Y, mGloMel1.2, whole ge...  143     2e-32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NC_083336.1  3304373   ............C...........T................T....G..TG....GC...  3304432</w:t>
      </w:r>
    </w:p>
    <w:p>
      <w:r>
        <w:rPr>
          <w:rFonts w:ascii="Consolas" w:hAnsi="Consolas" w:eastAsia="Consolas"/>
          <w:sz w:val="20"/>
        </w:rPr>
        <w:t>NC_083335.1  69209624  ..................................A...........G...G.C..GC...  69209565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CCATGCTTGCCTTAGCCTGGCTCGCCTATGACTGGAACACCCACAGTCAAG  111</w:t>
      </w:r>
    </w:p>
    <w:p>
      <w:r>
        <w:rPr>
          <w:rFonts w:ascii="Consolas" w:hAnsi="Consolas" w:eastAsia="Consolas"/>
          <w:sz w:val="20"/>
        </w:rPr>
        <w:t>NC_083336.1  3304433   ..G....C.....................................A....   3304482</w:t>
      </w:r>
    </w:p>
    <w:p>
      <w:r>
        <w:rPr>
          <w:rFonts w:ascii="Consolas" w:hAnsi="Consolas" w:eastAsia="Consolas"/>
          <w:sz w:val="20"/>
        </w:rPr>
        <w:t>NC_083335.1  69209564  ..G....C...............T........--.................  69209516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222704938428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NC_083335.1  69208984  ..............A............................G.......-.....T..  69208926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TCCCAGTAAAG  71</w:t>
      </w:r>
    </w:p>
    <w:p>
      <w:r>
        <w:rPr>
          <w:rFonts w:ascii="Consolas" w:hAnsi="Consolas" w:eastAsia="Consolas"/>
          <w:sz w:val="20"/>
        </w:rPr>
        <w:t>NC_083335.1  69208925  ...........  69208915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346     2e-93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NC_083335.1  69208546  .................................................A..........  69208487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NC_083335.1  69208486  ........................A...T....C..........................  69208427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NC_083335.1  69208426  .................................T......A...................  69208367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GTGCGAGATTATGTGATGTCAATGG  205</w:t>
      </w:r>
    </w:p>
    <w:p>
      <w:r>
        <w:rPr>
          <w:rFonts w:ascii="Consolas" w:hAnsi="Consolas" w:eastAsia="Consolas"/>
          <w:sz w:val="20"/>
        </w:rPr>
        <w:t>NC_083335.1  69208366  .........................  69208342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469270944675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263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NC_083335.1  69206934  ....................T...............................C..G....  69206875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NC_083335.1  69206874  .............T....A.......T................G......G.........  69206815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CTACCATCCTCCTTAAACAGCGTAAAGGTTTTGTGAAGTTGGCACTGAAGACAGG  175</w:t>
      </w:r>
    </w:p>
    <w:p>
      <w:r>
        <w:rPr>
          <w:rFonts w:ascii="Consolas" w:hAnsi="Consolas" w:eastAsia="Consolas"/>
          <w:sz w:val="20"/>
        </w:rPr>
        <w:t>NC_083335.1  69206814  .....G...............A..............G..................  69206760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389733496425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294     9e-78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NC_083335.1  69197456  ............T..C................................T...GAG.....  69197397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CCCTGAGGGCACATGGCTAAGGTTCTTCCAAA-AAACCTTGCAGGACACAATCaaaaaaa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69197396  .A..........G.......C...........T...............G...........  69197337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120       -CCCTGAGGCTAAGTTTCTGTACCTTCTATGGCCGGGGCCTCACTCGAGGATCCTGGGGC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69197336  A.......A..................C.C..............................  69197277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179       TTCCTGCCTTTCAATAGGCCCATTACCACGGTTG  212</w:t>
      </w:r>
    </w:p>
    <w:p>
      <w:r>
        <w:rPr>
          <w:rFonts w:ascii="Consolas" w:hAnsi="Consolas" w:eastAsia="Consolas"/>
          <w:sz w:val="20"/>
        </w:rPr>
        <w:t>NC_083335.1  69197276  ...T...........C.............T....  69197243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487829682600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191     9e-47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NC_083335.1  69196795  .......G.................G.................A................  69196736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NC_083335.1  69196735  .....G......G.A....-.A....T..............------.....A.......  69196683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GCCTCCCTGAGACCCAGGAGCTGACAATCATATAA  155</w:t>
      </w:r>
    </w:p>
    <w:p>
      <w:r>
        <w:rPr>
          <w:rFonts w:ascii="Consolas" w:hAnsi="Consolas" w:eastAsia="Consolas"/>
          <w:sz w:val="20"/>
        </w:rPr>
        <w:t>NC_083335.1  69196682  ...................................  69196648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336708530925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