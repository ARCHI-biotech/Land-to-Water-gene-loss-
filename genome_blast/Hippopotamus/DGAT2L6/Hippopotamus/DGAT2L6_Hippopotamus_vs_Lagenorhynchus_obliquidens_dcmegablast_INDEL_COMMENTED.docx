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NW_020838029.1 Sagmatias obliquidens isolate GAN/ISIS:26980383/99...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ATGTGTACTGAGTCCCTCTTTCTCTTGAATGCAGATTTTAAAGTGGAATTCAACTCCCAC  60</w:t>
      </w:r>
    </w:p>
    <w:p>
      <w:r>
        <w:rPr>
          <w:rFonts w:ascii="Consolas" w:hAnsi="Consolas" w:eastAsia="Consolas"/>
          <w:sz w:val="20"/>
        </w:rPr>
        <w:t>84       6008196  ............C...........A........T........A.................  6008255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TGCTGTCAGATGTATCA  77</w:t>
      </w:r>
    </w:p>
    <w:p>
      <w:r>
        <w:rPr>
          <w:rFonts w:ascii="Consolas" w:hAnsi="Consolas" w:eastAsia="Consolas"/>
          <w:sz w:val="20"/>
        </w:rPr>
        <w:t>84       6008256  ......A.......C..  6008272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184410056369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NW_020838029.1 Sagmatias obliquidens isolate GAN/ISIS:26980383/99...  158     5e-37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GAGCTATTCCTATTCTTCTTATACCCTACTTTCTGGTGTTCACTAAATTCTGGATAGTGT  60</w:t>
      </w:r>
    </w:p>
    <w:p>
      <w:r>
        <w:rPr>
          <w:rFonts w:ascii="Consolas" w:hAnsi="Consolas" w:eastAsia="Consolas"/>
          <w:sz w:val="20"/>
        </w:rPr>
        <w:t>84       6008862  ..............................................G...G....GC...  6008921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CCATGCTTGCCTTAGCCTGGCTCGCCTATGACTGGAACACCCACAGTCAAG  111</w:t>
      </w:r>
    </w:p>
    <w:p>
      <w:r>
        <w:rPr>
          <w:rFonts w:ascii="Consolas" w:hAnsi="Consolas" w:eastAsia="Consolas"/>
          <w:sz w:val="20"/>
        </w:rPr>
        <w:t>84       6008922  ..G....C...............T........--.................  6008970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189078665391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NW_020838029.1 Sagmatias obliquidens isolate GAN/ISIS:26980383/99...  112     3e-23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GTGGTAGGCGTTCAGCTTGGGTACGAAACTGGACCCTCTGGAAATATTTCCGAAATTACT  60</w:t>
      </w:r>
    </w:p>
    <w:p>
      <w:r>
        <w:rPr>
          <w:rFonts w:ascii="Consolas" w:hAnsi="Consolas" w:eastAsia="Consolas"/>
          <w:sz w:val="20"/>
        </w:rPr>
        <w:t>84       6009508  ..............A............................G.......-........  6009566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TCCCAGTAAAG  71</w:t>
      </w:r>
    </w:p>
    <w:p>
      <w:r>
        <w:rPr>
          <w:rFonts w:ascii="Consolas" w:hAnsi="Consolas" w:eastAsia="Consolas"/>
          <w:sz w:val="20"/>
        </w:rPr>
        <w:t>84       6009567  ...........  6009577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98041017186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NW_020838029.1 Sagmatias obliquidens isolate GAN/ISIS:26980383/99...  334     6e-90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CTGGTGAAGACTCATGACCTCTGTCCCAAACACAACTATATCATTGCCAGCCACCCCCAT  60</w:t>
      </w:r>
    </w:p>
    <w:p>
      <w:r>
        <w:rPr>
          <w:rFonts w:ascii="Consolas" w:hAnsi="Consolas" w:eastAsia="Consolas"/>
          <w:sz w:val="20"/>
        </w:rPr>
        <w:t>84       6009946  ..........T......................................A..........  6010005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GGCATTCTCTCTTATGGTGTCTTCGTCAACTTTGCCACTGAGGCCACTGGCTTTGCTCGG  120</w:t>
      </w:r>
    </w:p>
    <w:p>
      <w:r>
        <w:rPr>
          <w:rFonts w:ascii="Consolas" w:hAnsi="Consolas" w:eastAsia="Consolas"/>
          <w:sz w:val="20"/>
        </w:rPr>
        <w:t>84       6010006  ........................A...T....C..........................  6010065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ATTTTCCCAGCCATCACTCCTTATGTAGGGACCCTGGAAGGGATCTTCTGGATCCCAATT  180</w:t>
      </w:r>
    </w:p>
    <w:p>
      <w:r>
        <w:rPr>
          <w:rFonts w:ascii="Consolas" w:hAnsi="Consolas" w:eastAsia="Consolas"/>
          <w:sz w:val="20"/>
        </w:rPr>
        <w:t>84       6010066  ...........................C.....T......A...................  6010125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GTGCGAGATTATGTGATGTCAATGG  205</w:t>
      </w:r>
    </w:p>
    <w:p>
      <w:r>
        <w:rPr>
          <w:rFonts w:ascii="Consolas" w:hAnsi="Consolas" w:eastAsia="Consolas"/>
          <w:sz w:val="20"/>
        </w:rPr>
        <w:t>84       6010126  .........................  6010150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406168041486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NW_020838029.1 Sagmatias obliquidens isolate GAN/ISIS:26980383/99...  276     4e-72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GTGTGTGCCCAGTGAGTGAGCTGGCCTTGAAGTATTTGCTGACCAAGAAAGGTTCAGGCA  60</w:t>
      </w:r>
    </w:p>
    <w:p>
      <w:r>
        <w:rPr>
          <w:rFonts w:ascii="Consolas" w:hAnsi="Consolas" w:eastAsia="Consolas"/>
          <w:sz w:val="20"/>
        </w:rPr>
        <w:t>84       6011763  ....................T...............................C..G....  6011822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ATGCTGTGGTTATCGTGGTGGGTGGAGCTGCTGAAGCCCTCTTATGCCACCCAGGAGCCT  120</w:t>
      </w:r>
    </w:p>
    <w:p>
      <w:r>
        <w:rPr>
          <w:rFonts w:ascii="Consolas" w:hAnsi="Consolas" w:eastAsia="Consolas"/>
          <w:sz w:val="20"/>
        </w:rPr>
        <w:t>84       6011823  .............T....A........................G......G.........  6011882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CTACCATCCTCCTTAAACAGCGTAAAGGTTTTGTGAAGTTGGCACTGAAGACAGG  175</w:t>
      </w:r>
    </w:p>
    <w:p>
      <w:r>
        <w:rPr>
          <w:rFonts w:ascii="Consolas" w:hAnsi="Consolas" w:eastAsia="Consolas"/>
          <w:sz w:val="20"/>
        </w:rPr>
        <w:t>84       6011883  .....................A..............G..................  6011937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338474154095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NW_020838029.1 Sagmatias obliquidens isolate GAN/ISIS:26980383/99...  303     4e-80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ATCATACCTTGTCCCTTCCTATTCCTTTGGAGAGAATGAGGTTCACAAACAACCAACCTT  60</w:t>
      </w:r>
    </w:p>
    <w:p>
      <w:r>
        <w:rPr>
          <w:rFonts w:ascii="Consolas" w:hAnsi="Consolas" w:eastAsia="Consolas"/>
          <w:sz w:val="20"/>
        </w:rPr>
        <w:t>84       6021254  ............T..C................................T...GAG.....  6021313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CCCTGAGGGCACATGGCTAAGGTTCTTCCAAA-AAACCTTGCAGGACACAATCaaaaaaa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84       6021314  .A..........G...................T...............G...........  6021373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120      -CCCTGAGGCTAAGTTTCTGTACCTTCTATGGCCGGGGCCTCACTCGAGGATCCTGGGGC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84       6021374  A.......A..................C.C..............................  6021433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179      TTCCTGCCTTTCAATAGGCCCATTACCACGGTTG  212</w:t>
      </w:r>
    </w:p>
    <w:p>
      <w:r>
        <w:rPr>
          <w:rFonts w:ascii="Consolas" w:hAnsi="Consolas" w:eastAsia="Consolas"/>
          <w:sz w:val="20"/>
        </w:rPr>
        <w:t>84       6021434  ...T...........C.............T....  6021467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422508135109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NW_020838029.1 Sagmatias obliquidens isolate GAN/ISIS:26980383/99...  218     9e-55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TTGGGGAACCCCTGCCAATTCCCAAAATTAAGAAGCCAAACAAGAAGACGGTGGACAAGT  60</w:t>
      </w:r>
    </w:p>
    <w:p>
      <w:r>
        <w:rPr>
          <w:rFonts w:ascii="Consolas" w:hAnsi="Consolas" w:eastAsia="Consolas"/>
          <w:sz w:val="20"/>
        </w:rPr>
        <w:t>84       6021916  .......G.................G.................A................  6021975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ACCACACACTCTACGTCAGCGCCCTGCGCAAGCTGTTTGACCAGCACAAAGTTCAGTATG  120</w:t>
      </w:r>
    </w:p>
    <w:p>
      <w:r>
        <w:rPr>
          <w:rFonts w:ascii="Consolas" w:hAnsi="Consolas" w:eastAsia="Consolas"/>
          <w:sz w:val="20"/>
        </w:rPr>
        <w:t>84       6021976  ..............A....GA.....T............------.......A.......  6022029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GCCTCCCTGAGACCCAGGAGCTGACAATCATATAA  155</w:t>
      </w:r>
    </w:p>
    <w:p>
      <w:r>
        <w:rPr>
          <w:rFonts w:ascii="Consolas" w:hAnsi="Consolas" w:eastAsia="Consolas"/>
          <w:sz w:val="20"/>
        </w:rPr>
        <w:t>84       6022030  ...................................  6022064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291788063875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