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317784073692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260867523180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NC_045779.1 Phocoena sinus isolate mPhoSin1 chromosome 17, mPhoSi...  61.9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TTCATTAATTCTGGAGCCTTTCTAGTTGCAC  31</w:t>
      </w:r>
    </w:p>
    <w:p>
      <w:r>
        <w:rPr>
          <w:rFonts w:ascii="Consolas" w:hAnsi="Consolas" w:eastAsia="Consolas"/>
          <w:sz w:val="20"/>
        </w:rPr>
        <w:t>16       48500872  ...............................  48500902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90117871644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317784073692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NC_045770.1 Phocoena sinus isolate mPhoSin1 chromosome 8, mPhoSin...  141     7e-32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GGAATTTTGATCATGTTGATGGCCTTCAGCATTATCGAATTATTCATTTCCCTGTCTTTC  60</w:t>
      </w:r>
    </w:p>
    <w:p>
      <w:r>
        <w:rPr>
          <w:rFonts w:ascii="Consolas" w:hAnsi="Consolas" w:eastAsia="Consolas"/>
          <w:sz w:val="20"/>
        </w:rPr>
        <w:t>7        99827136  ...........T.AA........A...........T........................  99827195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TCAATTTTGAGGGGACCCGCTGACTGTGGTGACTGTGAGGAATGCTGTTGA  111</w:t>
      </w:r>
    </w:p>
    <w:p>
      <w:r>
        <w:rPr>
          <w:rFonts w:ascii="Consolas" w:hAnsi="Consolas" w:eastAsia="Consolas"/>
          <w:sz w:val="20"/>
        </w:rPr>
        <w:t>7        99827196  .....GA..........A......C.......T..................  99827246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218180110296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