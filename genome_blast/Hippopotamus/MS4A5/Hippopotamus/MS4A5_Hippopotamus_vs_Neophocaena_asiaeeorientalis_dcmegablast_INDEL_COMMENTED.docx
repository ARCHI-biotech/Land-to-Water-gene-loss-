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280958496291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66243041461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280958496291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NW_020173674.1 Neophocaena asiaeorientalis asiaeorientalis breed 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NW_020173674.1  10445822  ...........T.AA........A...........T........................  10445763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TCAATTTTGAGGGGACCCGCTGACTGTGGTGACTGTGAGGAATGCTGTTGA  111</w:t>
      </w:r>
    </w:p>
    <w:p>
      <w:r>
        <w:rPr>
          <w:rFonts w:ascii="Consolas" w:hAnsi="Consolas" w:eastAsia="Consolas"/>
          <w:sz w:val="20"/>
        </w:rPr>
        <w:t>NW_020173674.1  10445762  .....GA..........A......C.......T..................  10445712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