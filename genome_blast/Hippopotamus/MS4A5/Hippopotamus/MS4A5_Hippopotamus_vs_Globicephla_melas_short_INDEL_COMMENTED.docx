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352617076063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291638292330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NC_083330.1 Globicephala melas chromosome 17, mGloMel1.2, whole g...  61.9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TTCATTAATTCTGGAGCCTTTCTAGTTGCAC  31</w:t>
      </w:r>
    </w:p>
    <w:p>
      <w:r>
        <w:rPr>
          <w:rFonts w:ascii="Consolas" w:hAnsi="Consolas" w:eastAsia="Consolas"/>
          <w:sz w:val="20"/>
        </w:rPr>
        <w:t>NC_083330.1  48291329  ...............................  48291359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100747773714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352617076063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172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GGAATTTTGATCATGTTGATGGCCTTCAGCATTATCGAATTATTCATTTCCCTGTCTTTC  60</w:t>
      </w:r>
    </w:p>
    <w:p>
      <w:r>
        <w:rPr>
          <w:rFonts w:ascii="Consolas" w:hAnsi="Consolas" w:eastAsia="Consolas"/>
          <w:sz w:val="20"/>
        </w:rPr>
        <w:t>NC_083321.1  10516611  ...........T.A....................CT........................  10516552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TCAATTTTGAGGGGACCCGCTGACTGTGGTGACTGTGAGGAATGCTGTTGA  111</w:t>
      </w:r>
    </w:p>
    <w:p>
      <w:r>
        <w:rPr>
          <w:rFonts w:ascii="Consolas" w:hAnsi="Consolas" w:eastAsia="Consolas"/>
          <w:sz w:val="20"/>
        </w:rPr>
        <w:t>NC_083321.1  10516551  ........................C.......T..................  10516501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243915662676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