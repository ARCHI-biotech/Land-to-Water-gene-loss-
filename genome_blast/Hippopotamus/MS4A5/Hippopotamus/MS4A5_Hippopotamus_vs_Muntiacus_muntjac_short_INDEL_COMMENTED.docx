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       CCTGTGTTTCTGGTATTTCCTCCAGACATCACTGTTCCCGAATTTCAGTCAATGGACATT  84</w:t>
      </w:r>
    </w:p>
    <w:p>
      <w:r>
        <w:rPr>
          <w:rFonts w:ascii="Consolas" w:hAnsi="Consolas" w:eastAsia="Consolas"/>
          <w:sz w:val="20"/>
        </w:rPr>
        <w:t>CM018502.1  4066950  ...........A..G..................ACG...............GG.C..G..  4067009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85       ACAGGCACAACCTATGAGTCTAGCATGCCCTTTCCAAAGTTACTTGCCACAAGAATGAAA  144</w:t>
      </w:r>
    </w:p>
    <w:p>
      <w:r>
        <w:rPr>
          <w:rFonts w:ascii="Consolas" w:hAnsi="Consolas" w:eastAsia="Consolas"/>
          <w:sz w:val="20"/>
        </w:rPr>
        <w:t>CM018502.1  4067010  .................C....................A..C.....T............  4067069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145      ATCTTAGGG  153</w:t>
      </w:r>
    </w:p>
    <w:p>
      <w:r>
        <w:rPr>
          <w:rFonts w:ascii="Consolas" w:hAnsi="Consolas" w:eastAsia="Consolas"/>
          <w:sz w:val="20"/>
        </w:rPr>
        <w:t>CM018502.1  4067070  .........  4067078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CAGATCCTGTTTGGACTGATGAACTTTTCTTTTGGAATTGTTTTACTTTTCACCTTTGAA  66</w:t>
      </w:r>
    </w:p>
    <w:p>
      <w:r>
        <w:rPr>
          <w:rFonts w:ascii="Consolas" w:hAnsi="Consolas" w:eastAsia="Consolas"/>
          <w:sz w:val="20"/>
        </w:rPr>
        <w:t>CM018502.1  4074436  ...............G..........................C.C...........G...  4074495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AACCCATATCCAAGGTTTCCCTTTATATTTATTTCAGGATATCCATTCTGGAGCTCCGTT  126</w:t>
      </w:r>
    </w:p>
    <w:p>
      <w:r>
        <w:rPr>
          <w:rFonts w:ascii="Consolas" w:hAnsi="Consolas" w:eastAsia="Consolas"/>
          <w:sz w:val="20"/>
        </w:rPr>
        <w:t>CM018502.1  4074496  G.T.....C................................................A..  4074555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127      TTG  129</w:t>
      </w:r>
    </w:p>
    <w:p>
      <w:r>
        <w:rPr>
          <w:rFonts w:ascii="Consolas" w:hAnsi="Consolas" w:eastAsia="Consolas"/>
          <w:sz w:val="20"/>
        </w:rPr>
        <w:t>CM018502.1  4074556  ...  4074558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81.8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TTAATTCTGGAGCCTTTCTAGTTGCACTAGAAAGAAAAACCACAGAAAC  53</w:t>
      </w:r>
    </w:p>
    <w:p>
      <w:r>
        <w:rPr>
          <w:rFonts w:ascii="Consolas" w:hAnsi="Consolas" w:eastAsia="Consolas"/>
          <w:sz w:val="20"/>
        </w:rPr>
        <w:t>CM018502.1  4077518  ......................G.....G....................  4077566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97775585740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CM018502.1  4092323  .........G.T....................C..T.....TC.................  4092382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TCAATTTTGAGGGGACCCGCTGACTGTGGTGACTGTGAGGAA  102</w:t>
      </w:r>
    </w:p>
    <w:p>
      <w:r>
        <w:rPr>
          <w:rFonts w:ascii="Consolas" w:hAnsi="Consolas" w:eastAsia="Consolas"/>
          <w:sz w:val="20"/>
        </w:rPr>
        <w:t>CM018502.1  4092383  ..C...A...........A.C..G..................  4092424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