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312804796502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256780056830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NW_020837983.1 Sagmatias obliquidens isolate GAN/ISIS:26980383/99...  56.0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ATTAATTCTGGAGCCTTTCTAGTTGCAC  31</w:t>
      </w:r>
    </w:p>
    <w:p>
      <w:r>
        <w:rPr>
          <w:rFonts w:ascii="Consolas" w:hAnsi="Consolas" w:eastAsia="Consolas"/>
          <w:sz w:val="20"/>
        </w:rPr>
        <w:t>38       14831811  ............................  14831838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88705837814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312804796502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NW_020837958.1 Sagmatias obliquidens isolate GAN/ISIS:26980383/99...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GGAATTTTGATCATGTTGATGGCCTTCAGCATTATCGAATTATTCATTTCCCTGTCTTTC  60</w:t>
      </w:r>
    </w:p>
    <w:p>
      <w:r>
        <w:rPr>
          <w:rFonts w:ascii="Consolas" w:hAnsi="Consolas" w:eastAsia="Consolas"/>
          <w:sz w:val="20"/>
        </w:rPr>
        <w:t>13       417917  ...........T.A.....................T........................  417858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TCAATTTTGAGGGGACCCGCTGACTGTGGTGACTGTGAGGAATGCTGTTGA  111</w:t>
      </w:r>
    </w:p>
    <w:p>
      <w:r>
        <w:rPr>
          <w:rFonts w:ascii="Consolas" w:hAnsi="Consolas" w:eastAsia="Consolas"/>
          <w:sz w:val="20"/>
        </w:rPr>
        <w:t>13       417857  ........................CA......T..................  417807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214761502076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