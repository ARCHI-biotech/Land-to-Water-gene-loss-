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325622577321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76772828767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325622577321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7        10585135  ...........T.A....................CT........................  10585076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TCAATTTTGAGGGGACCCGCTGACTGTGGTGACTGTGAGGAATGCTGTTGA  111</w:t>
      </w:r>
    </w:p>
    <w:p>
      <w:r>
        <w:rPr>
          <w:rFonts w:ascii="Consolas" w:hAnsi="Consolas" w:eastAsia="Consolas"/>
          <w:sz w:val="20"/>
        </w:rPr>
        <w:t>7        10585075  ........................C.......T..................  10585025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