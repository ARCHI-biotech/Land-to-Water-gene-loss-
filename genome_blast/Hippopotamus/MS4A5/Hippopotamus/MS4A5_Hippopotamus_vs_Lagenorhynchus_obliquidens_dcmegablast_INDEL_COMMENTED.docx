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287119454853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67695145295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287119454853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13       417917  ...........T.A.....................T........................  417858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TCAATTTTGAGGGGACCCGCTGACTGTGGTGACTGTGAGGAATGCTGTTGA  111</w:t>
      </w:r>
    </w:p>
    <w:p>
      <w:r>
        <w:rPr>
          <w:rFonts w:ascii="Consolas" w:hAnsi="Consolas" w:eastAsia="Consolas"/>
          <w:sz w:val="20"/>
        </w:rPr>
        <w:t>13       417857  ........................CA......T..................  417807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