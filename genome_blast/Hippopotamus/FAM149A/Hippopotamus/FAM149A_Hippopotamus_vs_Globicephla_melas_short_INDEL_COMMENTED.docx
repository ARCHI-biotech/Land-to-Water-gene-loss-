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373     5e-101   [1 indels / deletion / frameshift / exon_1]</w:t>
      </w:r>
    </w:p>
    <w:p/>
    <w:p/>
    <w:p/>
    <w:p>
      <w:r>
        <w:t>Query_1      9         AGAGCGGACGCCGCCGGGGACCCGCCGCCTGGCCCAGCCCGGCCTCGCCgaggggtgcgg  68</w:t>
      </w:r>
    </w:p>
    <w:p>
      <w:r>
        <w:t>NC_083334.1  14085899  ....G.........-.....A..T...A.............A..C.AG.......C....  14085957   [1 indels / deletion / frameshift / exon_1]</w:t>
      </w:r>
    </w:p>
    <w:p/>
    <w:p>
      <w:r>
        <w:t>Query_1      69        cggccagcggaggaggagggaagggcgggcgcgggggccgggaggcgT----------CG  118   [10 indels / insertion / frameshift / exon_1]</w:t>
      </w:r>
    </w:p>
    <w:p>
      <w:r>
        <w:t>NC_083334.1  14085958  ...................--....AA..-...T..............GGCGTTGCCG..  14086014   [3 indels / deletion / frame preservation / exon_1]</w:t>
      </w:r>
    </w:p>
    <w:p/>
    <w:p>
      <w:r>
        <w:t>Query_1      119       CCCCGCCGCGCAGGAATCCGGCGCTTTCGGGGCCGAGGGAGCCGGAG--GGGGAGGCAGC  176   [2 indels / insertion / frameshift / exon_1]</w:t>
      </w:r>
    </w:p>
    <w:p>
      <w:r>
        <w:t>NC_083334.1  14086015  ..G........C......T..........................G.CG.....A.....  14086074</w:t>
      </w:r>
    </w:p>
    <w:p/>
    <w:p>
      <w:r>
        <w:t>Query_1      177       GCAGGGCGCCCCGCGATCACCGCGCCCATGGACCGTGCAGCCCCGGCCGGGGGCGCCCCT  236</w:t>
      </w:r>
    </w:p>
    <w:p>
      <w:r>
        <w:t>NC_083334.1  14086075  ..C.....AG.G.A..A....A.............C.......G...T...A........  14086134</w:t>
      </w:r>
    </w:p>
    <w:p/>
    <w:p>
      <w:r>
        <w:t>Query_1      237       GGCCGCGCCGCTCGACGCTCGCAGTTACcggcggcgtcgcggcggcaagtgcggggctag  296</w:t>
      </w:r>
    </w:p>
    <w:p>
      <w:r>
        <w:t>NC_083334.1  14086135  ...............GA.....G...C.......T.C......C...C....A.......  14086194</w:t>
      </w:r>
    </w:p>
    <w:p/>
    <w:p>
      <w:r>
        <w:t>Query_1      297       cgggcgggggcgcagggctgggcggccggggagcccgggcccccggggcgcggggccgcc  356</w:t>
      </w:r>
    </w:p>
    <w:p>
      <w:r>
        <w:t>NC_083334.1  14086195  .........-.................................G...........G....  14086253   [1 indels / deletion / frameshift / exon_1]</w:t>
      </w:r>
    </w:p>
    <w:p/>
    <w:p>
      <w:r>
        <w:t>Query_1      357       ccctgcagggggctggcgcggggcggcagcgcccggcggcgcccaggcctcggggctcgg  416</w:t>
      </w:r>
    </w:p>
    <w:p>
      <w:r>
        <w:t>NC_083334.1  14086254  G............C...T.....T.........G................A.......T.  14086313</w:t>
      </w:r>
    </w:p>
    <w:p/>
    <w:p>
      <w:r>
        <w:t>Query_1      417       ggccgggcctgggggACGCGAGCCCAGGCCTGGGGCTGATGGTGATTGG  465</w:t>
      </w:r>
    </w:p>
    <w:p>
      <w:r>
        <w:t>NC_083334.1  14086314  ....T....C.C...............A.....................  14086362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1177157317236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196     1e-48   [1 indels / deletion / frameshift / exon_2]</w:t>
      </w:r>
    </w:p>
    <w:p/>
    <w:p/>
    <w:p/>
    <w:p>
      <w:r>
        <w:t>Query_2      1         AAGAGGACTGTCAGAAGGATCTGGAAAGCAGAGTCTTGCTGTGAAAAGCAAAGATCCTTT  60</w:t>
      </w:r>
    </w:p>
    <w:p>
      <w:r>
        <w:t>NC_083334.1  14090530  ..........C.......................T..C......................  14090589</w:t>
      </w:r>
    </w:p>
    <w:p/>
    <w:p>
      <w:r>
        <w:t>Query_2      61        ACCTACACATTTTACAAGAAATGTACAGAAAGCCATTGATAAATATACCCG  111</w:t>
      </w:r>
    </w:p>
    <w:p>
      <w:r>
        <w:t>NC_083334.1  14090590  ...................................................  14090640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243915662676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172     3e-41   [1 indels / deletion / frameshift / exon_3]</w:t>
      </w:r>
    </w:p>
    <w:p/>
    <w:p/>
    <w:p/>
    <w:p>
      <w:r>
        <w:t>Query_3      1         TGAATCTGTGTCATCATTTTCATCCAGCGGGAGCCCCGTGCCCACAGAAGCCCCCAACTC  60</w:t>
      </w:r>
    </w:p>
    <w:p>
      <w:r>
        <w:t>NC_083334.1  14090927  ......C.................A.AT..A.A....A.............T........  14090986</w:t>
      </w:r>
    </w:p>
    <w:p/>
    <w:p>
      <w:r>
        <w:t>Query_3      61        CTGGTCTGGGTCTGGGACACAGAGTTCAACTACCGGCTTATCTACTGAGAGGAGTTCCAT  120</w:t>
      </w:r>
    </w:p>
    <w:p>
      <w:r>
        <w:t>NC_083334.1  14090987  ..............................C..A........A..C........C.....  14091046</w:t>
      </w:r>
    </w:p>
    <w:p/>
    <w:p>
      <w:r>
        <w:t>Query_3      121       TTACTCTTGGAGAGATGAT  139</w:t>
      </w:r>
    </w:p>
    <w:p>
      <w:r>
        <w:t>NC_083334.1  14091047  ...................  14091065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318150864360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244     9e-63   [1 indels / deletion / frameshift / exon_4]</w:t>
      </w:r>
    </w:p>
    <w:p/>
    <w:p/>
    <w:p/>
    <w:p>
      <w:r>
        <w:t>Query_4      1         GAGTTTGACAAAGCCAATGCACAGAAAGTACAGCAGTTATTCTGGGAGGTCGAGGAAATG  60</w:t>
      </w:r>
    </w:p>
    <w:p>
      <w:r>
        <w:t>NC_083334.1  14093521  ................G...........................................  14093580</w:t>
      </w:r>
    </w:p>
    <w:p/>
    <w:p>
      <w:r>
        <w:t>Query_4      61        TTATTTGAAGGGAAAGTAAGCTCTCAGACCCAGAATCTACAGGCAGAATGCAGTGAGTGG  120</w:t>
      </w:r>
    </w:p>
    <w:p>
      <w:r>
        <w:t>NC_083334.1  14093581  .....................C....C.................T...............  14093640</w:t>
      </w:r>
    </w:p>
    <w:p/>
    <w:p>
      <w:r>
        <w:t>Query_4      121       GCAAGCAGGTCCCTCCATCTGAG  143</w:t>
      </w:r>
    </w:p>
    <w:p>
      <w:r>
        <w:t>NC_083334.1  14093641  .....A.................  14093663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326104513953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139     3e-31   [1 indels / deletion / frameshift / exon_5]</w:t>
      </w:r>
    </w:p>
    <w:p/>
    <w:p/>
    <w:p/>
    <w:p>
      <w:r>
        <w:t>Query_5      1         AGTATTAGGAAGACAGCTCATCCTGCCCACTGATGAAGGGGTCCGGCATTTCCAGGGCAG  60</w:t>
      </w:r>
    </w:p>
    <w:p>
      <w:r>
        <w:t>NC_083334.1  14094982  ..................TG........................A......T........  14095041</w:t>
      </w:r>
    </w:p>
    <w:p/>
    <w:p>
      <w:r>
        <w:t>Query_5      61        CGGGCCTGCTTCTGCCATCCACAAACCCATCTTTGACCACTGTGGACCCAGCAGCAACAT  120</w:t>
      </w:r>
    </w:p>
    <w:p>
      <w:r>
        <w:t>NC_083334.1  14095042  TAAA...................G....T...C....G......A.............G.  14095101</w:t>
      </w:r>
    </w:p>
    <w:p/>
    <w:p>
      <w:r>
        <w:t>Query_5      121       CAGAGA  126</w:t>
      </w:r>
    </w:p>
    <w:p>
      <w:r>
        <w:t>NC_083334.1  14095102  ......  14095107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283684520721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232     4e-59   [1 indels / deletion / frameshift / exon_6]</w:t>
      </w:r>
    </w:p>
    <w:p/>
    <w:p/>
    <w:p/>
    <w:p>
      <w:r>
        <w:t>Query_6      3         TGTGCATCTCTGGCTCTCAGATAGTCCCAGCTGTACTCTCAGCCCCTGCCCTGCCAGGTC  62</w:t>
      </w:r>
    </w:p>
    <w:p>
      <w:r>
        <w:t>NC_083334.1  14095781  ...................A........G..G.C...........TCA.T..........  14095840</w:t>
      </w:r>
    </w:p>
    <w:p/>
    <w:p>
      <w:r>
        <w:t>Query_6      63        CTGATGGCACAGGGGTTGCGGACCTCACGGCATGTTCTTCCCTGGAAGAGGAGGTTTATG  122</w:t>
      </w:r>
    </w:p>
    <w:p>
      <w:r>
        <w:t>NC_083334.1  14095841  ...T..........A......................A...........A..........  14095900</w:t>
      </w:r>
    </w:p>
    <w:p/>
    <w:p>
      <w:r>
        <w:t>Query_6      123       ATGTGGATGGAAAGATTGAAGAGTATTTCGCTTTTGACAGAAAAGAAGA  171</w:t>
      </w:r>
    </w:p>
    <w:p>
      <w:r>
        <w:t>NC_083334.1  14095901  ..........G......................................  14095949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400339687861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204     1e-50   [1 indels / deletion / frameshift / exon_7]</w:t>
      </w:r>
    </w:p>
    <w:p/>
    <w:p/>
    <w:p/>
    <w:p>
      <w:r>
        <w:t>Query_7      5         GAGGCCTGTCTTGAACAAAAACCAGCTCATCATCCCATGACGTGGCGTAGGCATGGACTT  64</w:t>
      </w:r>
    </w:p>
    <w:p>
      <w:r>
        <w:t>NC_083334.1  14096537  ....A...............C........G..C.A..G........A..A...C......  14096596</w:t>
      </w:r>
    </w:p>
    <w:p/>
    <w:p>
      <w:r>
        <w:t>Query_7      65        CCTCCCGTGTCCCCGCATGGCTGTATCAGAGACGCAGTGGCCGCAGAAGTGTTTGATCAC  124</w:t>
      </w:r>
    </w:p>
    <w:p>
      <w:r>
        <w:t>NC_083334.1  14096597  .....T..T.....A....A....G.......T..G.....T..................  14096656</w:t>
      </w:r>
    </w:p>
    <w:p/>
    <w:p>
      <w:r>
        <w:t>Query_7      125       ATCTGGACAACTGTGGTGGAAATATTGGAAAAGCTGATTAGAAAAAACTGGGAAATTACA  184</w:t>
      </w:r>
    </w:p>
    <w:p>
      <w:r>
        <w:t>NC_083334.1  14096657  .........G..............C............C................G.....  14096716</w:t>
      </w:r>
    </w:p>
    <w:p/>
    <w:p>
      <w:r>
        <w:t>Query_7      185       CTCACAG  191</w:t>
      </w:r>
    </w:p>
    <w:p>
      <w:r>
        <w:t>NC_083334.1  14096717  .......  14096723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453364812081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228     6e-58   [1 indels / deletion / frameshift / exon_8]</w:t>
      </w:r>
    </w:p>
    <w:p/>
    <w:p/>
    <w:p/>
    <w:p>
      <w:r>
        <w:t>Query_8      1         AAGGaaaaaaacagaaagaaaaattgaaagtagctgaaaataaaTCTCCACCTGTAGTCA  60</w:t>
      </w:r>
    </w:p>
    <w:p>
      <w:r>
        <w:t>NC_083334.1  14097791  ........................C............G.C.............A.G...G  14097850</w:t>
      </w:r>
    </w:p>
    <w:p/>
    <w:p>
      <w:r>
        <w:t>Query_8      61        TTTCCCGTATTAATGCTGATGTGTCCAGTGTTCCCCCATCCAGAAGTTCTGAAACTCGAA  120</w:t>
      </w:r>
    </w:p>
    <w:p>
      <w:r>
        <w:t>NC_083334.1  14097851  .....T...............................G......................  14097910</w:t>
      </w:r>
    </w:p>
    <w:p/>
    <w:p>
      <w:r>
        <w:t>Query_8      121       GTGTATCCTTGGCCTCTCATCTTAACCCACCTCAG  155</w:t>
      </w:r>
    </w:p>
    <w:p>
      <w:r>
        <w:t>NC_083334.1  14097911  ........C....T.....................  14097945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357919588485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151     7e-35   [1 indels / deletion / frameshift / exon_9]</w:t>
      </w:r>
    </w:p>
    <w:p/>
    <w:p/>
    <w:p/>
    <w:p>
      <w:r>
        <w:t>Query_9      1         ATTCATCGCTTCTCCAACAATTTTTATAATGACTTAAATGGTGTGATGACAATTCATGCA  60</w:t>
      </w:r>
    </w:p>
    <w:p>
      <w:r>
        <w:t>NC_083334.1  14101405  .................T..........G......G....................A...  14101464</w:t>
      </w:r>
    </w:p>
    <w:p/>
    <w:p>
      <w:r>
        <w:t>Query_9      61        AAACCACTTCAGCAGAGACCTACCTGTTTTGCAGAGAGAACACA  104</w:t>
      </w:r>
    </w:p>
    <w:p>
      <w:r>
        <w:t>NC_083334.1  14101465  .......................T.A.........T........  14101508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225356862255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206     3e-51   [1 indels / deletion / frameshift / exon_10]</w:t>
      </w:r>
    </w:p>
    <w:p/>
    <w:p/>
    <w:p/>
    <w:p>
      <w:r>
        <w:t>Query_10     1         GAGTGAGCAGGAGGACAAATCACTGGGCAGAGGGGCCAGTGCTCTTTCCTTGGCCCAGCA  60</w:t>
      </w:r>
    </w:p>
    <w:p>
      <w:r>
        <w:t>NC_083334.1  14101979  .........A.......G.........TTC.......G........G...C.........  14102038</w:t>
      </w:r>
    </w:p>
    <w:p/>
    <w:p>
      <w:r>
        <w:t>Query_10     61        GCATCTGGTACGGATCGCGGATGCTCGTGGACCACAGACTTCTGCAAAGAAAACCCTGGC  120</w:t>
      </w:r>
    </w:p>
    <w:p>
      <w:r>
        <w:t>NC_083334.1  14102039  C.G.....C.A.....TT...G.....C....T.....................A.C...  14102098</w:t>
      </w:r>
    </w:p>
    <w:p/>
    <w:p>
      <w:r>
        <w:t>Query_10     121       ACACAGGAGGCTGCCTTCTCTCACCTCAGAGTCACAGAGAATAAAAATCCCCAGTGTGTA  180</w:t>
      </w:r>
    </w:p>
    <w:p>
      <w:r>
        <w:t>NC_083334.1  14102099  .T...................T........A.......................C.....  14102158</w:t>
      </w:r>
    </w:p>
    <w:p/>
    <w:p>
      <w:r>
        <w:t>Query_10     181       CAGTGATGAAGTTATTCGGGGAAC  204</w:t>
      </w:r>
    </w:p>
    <w:p>
      <w:r>
        <w:t>NC_083334.1  14102159  .............C..A.......  14102182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503738680090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113     2e-23   [1 indels / deletion / frameshift / exon_11]</w:t>
      </w:r>
    </w:p>
    <w:p/>
    <w:p/>
    <w:p/>
    <w:p>
      <w:r>
        <w:t>Query_11     1         GCAAATTGGCGCGGACCATACGGCCTCCCCACCGGTTCCAACCTCACGCAGCAGGTTGCC  60</w:t>
      </w:r>
    </w:p>
    <w:p>
      <w:r>
        <w:t>NC_083334.1  14104924  .....C.....T.....GC..............A....AG......A.G...........  14104983</w:t>
      </w:r>
    </w:p>
    <w:p/>
    <w:p>
      <w:r>
        <w:t>Query_11     61        CCCAATAGGCTCAGAGACTGGGGAGCAGAATATGGCCATTCCCGGATCTCGCCCTGTTTC  120</w:t>
      </w:r>
    </w:p>
    <w:p>
      <w:r>
        <w:t>NC_083334.1  14104984  AT..................................AG.........GG..T........  14105043</w:t>
      </w:r>
    </w:p>
    <w:p/>
    <w:p>
      <w:r>
        <w:t>Query_11     121       T  121</w:t>
      </w:r>
    </w:p>
    <w:p>
      <w:r>
        <w:t>NC_083334.1  14105044  .  14105044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270428234706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113     2e-23   [1 indels / deletion / frameshift / exon_12]</w:t>
      </w:r>
    </w:p>
    <w:p/>
    <w:p/>
    <w:p/>
    <w:p>
      <w:r>
        <w:t>Query_12     2         TCAGAGGAAGGCATCCACAAAACCATGTGTTGAGTGTGGCACTTGACAGTGTAGAACGAT  61</w:t>
      </w:r>
    </w:p>
    <w:p>
      <w:r>
        <w:t>NC_083334.1  14106269  ......................A...........CACA.T..C..T.C........A...  14106328</w:t>
      </w:r>
    </w:p>
    <w:p/>
    <w:p>
      <w:r>
        <w:t>Query_12     62        CACCTCTTCGAGAAAGATCTCTGACCACGGAACAGTTTTCAAGGCCCAGCACCACCCATA  121</w:t>
      </w:r>
    </w:p>
    <w:p>
      <w:r>
        <w:t>NC_083334.1  14106329  ....C....A.............G..................-.........AT......  14106387   [1 indels / deletion / frameshift / exon_12]</w:t>
      </w:r>
    </w:p>
    <w:p/>
    <w:p>
      <w:r>
        <w:t>Query_12     122       CATTT  126</w:t>
      </w:r>
    </w:p>
    <w:p>
      <w:r>
        <w:t>NC_083334.1  14106388  .....  14106392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291638292330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103     1e-20   [1 indels / deletion / frameshift / exon_13]</w:t>
      </w:r>
    </w:p>
    <w:p/>
    <w:p/>
    <w:p/>
    <w:p>
      <w:r>
        <w:t>Query_13     16        AAAGGTTCATTGACACTGATGGAGTTTGCTGGTCACACATGGACAGGTCACGGTTTTTTG  75</w:t>
      </w:r>
    </w:p>
    <w:p>
      <w:r>
        <w:t>NC_083334.1  14106497  ...................G...A..........................A.........  14106556</w:t>
      </w:r>
    </w:p>
    <w:p/>
    <w:p>
      <w:r>
        <w:t>Query_13     76        ACAG  79</w:t>
      </w:r>
    </w:p>
    <w:p>
      <w:r>
        <w:t>NC_083334.1  14106557  ....  14106560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159075432180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NC_083334.1 Globicephala melas chromosome 21, mGloMel1.2, whole g...  141     1e-31   [1 indels / deletion / frameshift / exon_14]</w:t>
      </w:r>
    </w:p>
    <w:p/>
    <w:p/>
    <w:p/>
    <w:p>
      <w:r>
        <w:t>Query_14     1         aaaaagaaaaaagaaaGGGGAAGCTGAGGGGCCAACAGTGGGAAGGACTTCTTAAGGCAG  60</w:t>
      </w:r>
    </w:p>
    <w:p>
      <w:r>
        <w:t>NC_083334.1  14108549  .....A.....G......A...........A....G.....................T..  14108608</w:t>
      </w:r>
    </w:p>
    <w:p/>
    <w:p>
      <w:r>
        <w:t>Query_14     61        CTGACAGAGTCCTCTGGGGGAATTCACAGCCAGGACCGAAGCCCGGTGGAGGGGA  115</w:t>
      </w:r>
    </w:p>
    <w:p>
      <w:r>
        <w:t>NC_083334.1  14108609  ..........T...........C..............A.G....A..........  14108663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373827125751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