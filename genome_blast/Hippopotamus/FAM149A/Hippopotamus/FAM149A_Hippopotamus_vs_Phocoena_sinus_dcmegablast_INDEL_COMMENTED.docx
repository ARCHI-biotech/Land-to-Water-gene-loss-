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464     1e-128   [1 indels / deletion / frameshift / exon_1]</w:t>
      </w:r>
    </w:p>
    <w:p/>
    <w:p/>
    <w:p/>
    <w:p>
      <w:r>
        <w:t>Query_1  1         GCTCGGGGAGAGCGGACGCCGCCGGGGACCCGCCGCCTGGCCCAGCCCGGCCTCGCCgag  60</w:t>
      </w:r>
    </w:p>
    <w:p>
      <w:r>
        <w:t>20       14435486  ....C..A....G.......A.-.....A......A.............A..C..G....  14435544</w:t>
      </w:r>
    </w:p>
    <w:p/>
    <w:p>
      <w:r>
        <w:t>Query_1  61        gggtgcggcggccagcggaggaggagggaagggcgggcgcgggggccgggaggcgT----  116   [4 indels / insertion / frameshift / exon_1]</w:t>
      </w:r>
    </w:p>
    <w:p>
      <w:r>
        <w:t>20       14435545  ...C...........T...........--....AA..-...T..............GGCG  14435601</w:t>
      </w:r>
    </w:p>
    <w:p/>
    <w:p>
      <w:r>
        <w:t>Query_1  117       ---------------------CGCCCCGCCGCGCAGGAATCCGGCGCTTTCGGGGCCGAG  155   [21 indels / insertion / frame preservation / exon_1]</w:t>
      </w:r>
    </w:p>
    <w:p>
      <w:r>
        <w:t>20       14435602  TCGCCTCGCCTCGCCGCGCCG....G...............T..................  14435661</w:t>
      </w:r>
    </w:p>
    <w:p/>
    <w:p>
      <w:r>
        <w:t>Query_1  156       GGAGCCGGAGGGGGAGGCAGC-------------GCAG-----GGCGCCCCGCGATCACC  197   [18 indels / insertion / frame preservation / exon_1]</w:t>
      </w:r>
    </w:p>
    <w:p>
      <w:r>
        <w:t>20       14435662  ........-..C.....A...CGGGGCGGAGGAA....AGCCA....GG.G.A..A....  14435720</w:t>
      </w:r>
    </w:p>
    <w:p/>
    <w:p>
      <w:r>
        <w:t>Query_1  198       GCGCCCATGGACCGTGCAGCCCCGGCCGGGGGCGCCCCTGGCCGCGCCGCTCGACGCTCG  257</w:t>
      </w:r>
    </w:p>
    <w:p>
      <w:r>
        <w:t>20       14435721  A.....C.......C.......G.......A.......C...............GA....  14435780</w:t>
      </w:r>
    </w:p>
    <w:p/>
    <w:p>
      <w:r>
        <w:t>Query_1  258       CAGTTACcggcggcgtcgcggcggcaagtgcggggctagcgggcgggggcgcagggctgg  317</w:t>
      </w:r>
    </w:p>
    <w:p>
      <w:r>
        <w:t>20       14435781  .G...C.......T.C......C...C....A............................  14435840</w:t>
      </w:r>
    </w:p>
    <w:p/>
    <w:p>
      <w:r>
        <w:t>Query_1  318       gcggccggggagcccgggcccccggggcgcggggccgccccctgcagggggctggcgcgg  377</w:t>
      </w:r>
    </w:p>
    <w:p>
      <w:r>
        <w:t>20       14435841  ......................G...........G....G.....G......C...TT..  14435900</w:t>
      </w:r>
    </w:p>
    <w:p/>
    <w:p>
      <w:r>
        <w:t>Query_1  378       ggcggcagcgcccggcggcgcccaggcctcggggctcggggccgggcctgggggACGCGA  437</w:t>
      </w:r>
    </w:p>
    <w:p>
      <w:r>
        <w:t>20       14435901  .AT.........G................A.......T.....TC...C.C.........  14435960</w:t>
      </w:r>
    </w:p>
    <w:p/>
    <w:p>
      <w:r>
        <w:t>Query_1  438       GCCCAGGCCTGGGGCTGATGGTGATTGG  465</w:t>
      </w:r>
    </w:p>
    <w:p>
      <w:r>
        <w:t>20       14435961  ......A.....................  14435988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1026869071898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192     2e-47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14439907  ..........C.......................T.........................  14439966</w:t>
      </w:r>
    </w:p>
    <w:p/>
    <w:p>
      <w:r>
        <w:t>Query_2  61        ACCTACACATTTTACAAGAAATGTACAGAAAGCCATTGATAAATATACCCG  111</w:t>
      </w:r>
    </w:p>
    <w:p>
      <w:r>
        <w:t>20       14439967  ...................................................  14440017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192093300954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179     2e-43   [1 indels / deletion / frameshift / exon_3]</w:t>
      </w:r>
    </w:p>
    <w:p/>
    <w:p/>
    <w:p/>
    <w:p>
      <w:r>
        <w:t>Query_3  1         TGAATCTGTGTCATCATTTTCATCCAGCGGGAGCCCCGTGCCCACAGAAGCCCCCAACTC  60</w:t>
      </w:r>
    </w:p>
    <w:p>
      <w:r>
        <w:t>20       14440302  ......C........G........A.AT..A....................G....G...  14440361</w:t>
      </w:r>
    </w:p>
    <w:p/>
    <w:p>
      <w:r>
        <w:t>Query_3  61        CTGGTCTGGGTCTGGGACACAGAGTTCAACTACCGGCTTATCTACTGAGAGGAGTTCCAT  120</w:t>
      </w:r>
    </w:p>
    <w:p>
      <w:r>
        <w:t>20       14440362  ............C........CC.......C..A........A..C........C.....  14440421</w:t>
      </w:r>
    </w:p>
    <w:p/>
    <w:p>
      <w:r>
        <w:t>Query_3  121       TTACTCTTGGAGAGATGAT  139</w:t>
      </w:r>
    </w:p>
    <w:p>
      <w:r>
        <w:t>20       14440422  ...................  14440440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258495923506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241     7e-62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20       14442680  ............................................................  14442739</w:t>
      </w:r>
    </w:p>
    <w:p/>
    <w:p>
      <w:r>
        <w:t>Query_4  61        TTATTTGAAGGGAAAGTAAGCTCTCAGACCCAGAATCTACAGGCAGAATGCAGTGAGTGG  120</w:t>
      </w:r>
    </w:p>
    <w:p>
      <w:r>
        <w:t>20       14442740  .....................C..................G...T...............  14442799</w:t>
      </w:r>
    </w:p>
    <w:p/>
    <w:p>
      <w:r>
        <w:t>Query_4  121       GCAAGCAGGTCCCTCCATCTGAG  143</w:t>
      </w:r>
    </w:p>
    <w:p>
      <w:r>
        <w:t>20       14442800  .....A.................  14442822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267982012442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174     7e-42   [1 indels / deletion / frameshift / exon_5]</w:t>
      </w:r>
    </w:p>
    <w:p/>
    <w:p/>
    <w:p/>
    <w:p>
      <w:r>
        <w:t>Query_5  1         AGTATTAGGAAGACAGCTCATCCTGCCCACTGATGAAGGGGTCCGGCATTTCCAGGGCAG  60</w:t>
      </w:r>
    </w:p>
    <w:p>
      <w:r>
        <w:t>20       14444148  ..................TG........................A...............  14444207</w:t>
      </w:r>
    </w:p>
    <w:p/>
    <w:p>
      <w:r>
        <w:t>Query_5  61        CGGGCCTGCTTCTGCCATCCACAAACCCATCTTTGACCACTGTGGACCCAGCAGCAACAT  120</w:t>
      </w:r>
    </w:p>
    <w:p>
      <w:r>
        <w:t>20       14444208  .AAA............G......G....T...C....A......A...............  14444267</w:t>
      </w:r>
    </w:p>
    <w:p/>
    <w:p>
      <w:r>
        <w:t>Query_5  121       CAGAGA  126</w:t>
      </w:r>
    </w:p>
    <w:p>
      <w:r>
        <w:t>20       14444268  ......  14444273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227666134464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247     2e-63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14444945  ...................A........G..G.C...........TCA............  14445004</w:t>
      </w:r>
    </w:p>
    <w:p/>
    <w:p>
      <w:r>
        <w:t>Query_6  63        CTGATGGCACAGGGGTTGCGGACCTCACGGCATGTTCTTCCCTGGAAGAGGAGGTTTATG  122</w:t>
      </w:r>
    </w:p>
    <w:p>
      <w:r>
        <w:t>20       14445005  ...T..........A.............A........A...T.......A..........  14445064</w:t>
      </w:r>
    </w:p>
    <w:p/>
    <w:p>
      <w:r>
        <w:t>Query_6  123       ATGTGGATGGAAAGATTGAAGAGTATTTCGCTTTTGACAGAAAAGAAGA  171</w:t>
      </w:r>
    </w:p>
    <w:p>
      <w:r>
        <w:t>20       14445065  .................................................  14445113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334384634994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246     2e-63   [1 indels / deletion / frameshift / exon_7]</w:t>
      </w:r>
    </w:p>
    <w:p/>
    <w:p/>
    <w:p/>
    <w:p>
      <w:r>
        <w:t>Query_7  6         AGGCCTGTCTTGAACAAAAACCAGCTCATCATCCCATGACGTGGCGTAGGCATGGACTTC  65</w:t>
      </w:r>
    </w:p>
    <w:p>
      <w:r>
        <w:t>20       14445702  ...A...............C...........C.A..G........A..A...C.......  14445761</w:t>
      </w:r>
    </w:p>
    <w:p/>
    <w:p>
      <w:r>
        <w:t>Query_7  66        CTCCCGTGTCCCCGCATGGCTGTATCAGAGACGCAGTGGCCGCAGAAGTGTTTGATCACA  125</w:t>
      </w:r>
    </w:p>
    <w:p>
      <w:r>
        <w:t>20       14445762  ....T..A..........A....G..G.......G.....T..............C...G  14445821</w:t>
      </w:r>
    </w:p>
    <w:p/>
    <w:p>
      <w:r>
        <w:t>Query_7  126       TCTGGACAACTGTGGTGGAAATATTGGAAAAGCTGATTAGAAAAAACTGGGAAATTACAC  185</w:t>
      </w:r>
    </w:p>
    <w:p>
      <w:r>
        <w:t>20       14445822  ........G..............C.............................G......  14445881</w:t>
      </w:r>
    </w:p>
    <w:p/>
    <w:p>
      <w:r>
        <w:t>Query_7  186       TCACAG  191</w:t>
      </w:r>
    </w:p>
    <w:p>
      <w:r>
        <w:t>20       14445882  ......  14445887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381815079674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244     6e-63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14447161  ..................................C..G...............A.G....  14447220</w:t>
      </w:r>
    </w:p>
    <w:p/>
    <w:p>
      <w:r>
        <w:t>Query_8  61        TTTCCCGTATTAATGCTGATGTGTCCAGTGTTCCCCCATCCAGAAGTTCTGAAACTCGAA  120</w:t>
      </w:r>
    </w:p>
    <w:p>
      <w:r>
        <w:t>20       14447221  .....T...............................G......................  14447280</w:t>
      </w:r>
    </w:p>
    <w:p/>
    <w:p>
      <w:r>
        <w:t>Query_8  121       GTGTATCCTTGGCCTCTCATCTTAACCCACCTCAG  155</w:t>
      </w:r>
    </w:p>
    <w:p>
      <w:r>
        <w:t>20       14447281  ........C....T.....................  14447315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296440279250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148     8e-34   [1 indels / deletion / frameshift / exon_9]</w:t>
      </w:r>
    </w:p>
    <w:p/>
    <w:p/>
    <w:p/>
    <w:p>
      <w:r>
        <w:t>Query_9  1         ATTCATCGCTTCTCCAACAATTTTTATAATGACTTAAATGGTGTGATGACAATTCATGCA  60</w:t>
      </w:r>
    </w:p>
    <w:p>
      <w:r>
        <w:t>20       14450793  .................T..........G......G..................A.A...  14450852</w:t>
      </w:r>
    </w:p>
    <w:p/>
    <w:p>
      <w:r>
        <w:t>Query_9  61        AAACCACTTCAGCAGAGACCTACCTGTTTTGCAGAGAGAACACA  104</w:t>
      </w:r>
    </w:p>
    <w:p>
      <w:r>
        <w:t>20       14450853  .......................T.A....A....T........  14450896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177864172350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258     1e-66   [1 indels / deletion / frameshift / exon_10]</w:t>
      </w:r>
    </w:p>
    <w:p/>
    <w:p/>
    <w:p/>
    <w:p>
      <w:r>
        <w:t>Query_10  1         GAGTGAGCAGGAGGACAAATCACTGGGCAGAGGGGCCAGTGCTCTTTCCTTGGCCCAGCA  60</w:t>
      </w:r>
    </w:p>
    <w:p>
      <w:r>
        <w:t>20        14451367  .........A.......G.........TTT.......G...G....G...C.........  14451426</w:t>
      </w:r>
    </w:p>
    <w:p/>
    <w:p>
      <w:r>
        <w:t>Query_10  61        GCATCTGGTACGGATCGCGGATGCTCGTGGACCACAGACTTCTGCAAAGAAAACCCTGGC  120</w:t>
      </w:r>
    </w:p>
    <w:p>
      <w:r>
        <w:t>20        14451427  C.G.....C.A.....TT...G.....C....T.....................A.C...  14451486</w:t>
      </w:r>
    </w:p>
    <w:p/>
    <w:p>
      <w:r>
        <w:t>Query_10  121       ACACAGGAGGCTGCCTTCTCTCACCTCAGAGTCACAGAGAATAAAAATCCCCAGTGTGTA  180</w:t>
      </w:r>
    </w:p>
    <w:p>
      <w:r>
        <w:t>20        14451487  .T...................T........A.......................C.....  14451546</w:t>
      </w:r>
    </w:p>
    <w:p/>
    <w:p>
      <w:r>
        <w:t>Query_10  181       CAGTGATGAAGTTATTCGGGGAACAAAGCT  210</w:t>
      </w:r>
    </w:p>
    <w:p>
      <w:r>
        <w:t>20        14451547  .............C..A.......G.....  14451576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424502468430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142     4e-32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14454335  .....C.....T.....GC....T.C.......A....AG......A.G...........  14454394</w:t>
      </w:r>
    </w:p>
    <w:p/>
    <w:p>
      <w:r>
        <w:t>Query_11  61        CCCAATAGGCTCAGAGACTGGGGAGCAGAATATGGCCATTCCCGGATCTCGCCCTGTTTC  120</w:t>
      </w:r>
    </w:p>
    <w:p>
      <w:r>
        <w:t>20        14454395  A...................................AG.........GG..T........  14454454</w:t>
      </w:r>
    </w:p>
    <w:p/>
    <w:p>
      <w:r>
        <w:t>Query_11  121       T  121</w:t>
      </w:r>
    </w:p>
    <w:p>
      <w:r>
        <w:t>20        14454455  .  14454455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215808523294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129     3e-28   [1 indels / deletion / frameshift / exon_12]</w:t>
      </w:r>
    </w:p>
    <w:p/>
    <w:p/>
    <w:p/>
    <w:p>
      <w:r>
        <w:t>Query_12  2         TCAGAGGAAGGCATCCACAAAACCATGTGTTGAGTGTGGCACTTGACAGTGTAGAACGAT  61</w:t>
      </w:r>
    </w:p>
    <w:p>
      <w:r>
        <w:t>20        14455680  ......................A.G....CC...CACA.T..C..T.C........G...  14455739</w:t>
      </w:r>
    </w:p>
    <w:p/>
    <w:p>
      <w:r>
        <w:t>Query_12  62        CACCTCTTCGAGAAAGATCTCTGACCACGGAACAGTTTTCAAGGCCCAGCACCACCCATA  121</w:t>
      </w:r>
    </w:p>
    <w:p>
      <w:r>
        <w:t>20        14455740  ....C.........C......C.G...........G......-.........AT......  14455798</w:t>
      </w:r>
    </w:p>
    <w:p/>
    <w:p>
      <w:r>
        <w:t>Query_12  122       CATTTCGG  129</w:t>
      </w:r>
    </w:p>
    <w:p>
      <w:r>
        <w:t>20        14455799  .....T..  14455806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234780701166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108     5e-22   [1 indels / deletion / frameshift / exon_13]</w:t>
      </w:r>
    </w:p>
    <w:p/>
    <w:p/>
    <w:p/>
    <w:p>
      <w:r>
        <w:t>Query_13  3         AGATACATCTCTGAAAGGTTCATTGACACTGATGGAGTTTGCTGGTCACACATGGACAGG  62</w:t>
      </w:r>
    </w:p>
    <w:p>
      <w:r>
        <w:t>20        14455895  .......C.C.GC...................G...A.......................  14455954</w:t>
      </w:r>
    </w:p>
    <w:p/>
    <w:p>
      <w:r>
        <w:t>Query_13  63        TCACGGTTTTTTGACAG  79</w:t>
      </w:r>
    </w:p>
    <w:p>
      <w:r>
        <w:t>20        14455955  ...A.............  14455971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118576114900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196     3e-48   [1 indels / deletion / frameshift / exon_14]</w:t>
      </w:r>
    </w:p>
    <w:p/>
    <w:p/>
    <w:p/>
    <w:p>
      <w:r>
        <w:t>Query_14  1         aaaaagaaaaaagaaaGGGGAAGCTGAGGGGCCAACAGTGGGAAGGACTTCTTAAGGCAG  60</w:t>
      </w:r>
    </w:p>
    <w:p>
      <w:r>
        <w:t>20        14458198  .....A............A...........A....G.....................T..  14458257</w:t>
      </w:r>
    </w:p>
    <w:p/>
    <w:p>
      <w:r>
        <w:t>Query_14  61        CTGACAGAGTCCTCTGGGGGAATTCACAGCCAGGACCGAAGCCCGGTGGAGGGGAAGCAT  120</w:t>
      </w:r>
    </w:p>
    <w:p>
      <w:r>
        <w:t>20        14458258  ..........T...........C...TG.........A.G....A..............C  14458317</w:t>
      </w:r>
    </w:p>
    <w:p/>
    <w:p>
      <w:r>
        <w:t>Query_14  121       TCCTC---CTTCTCAGCACCCAAAATGGCAGTTTCTCCATAT  159   [3 indels / insertion / frame preservation / exon_14]</w:t>
      </w:r>
    </w:p>
    <w:p>
      <w:r>
        <w:t>20        14458318  C....TTT..............G.G.........T....G..  14458359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310669412654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