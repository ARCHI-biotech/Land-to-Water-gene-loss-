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516     9e-144   [1 indels / deletion / frameshift / exon_1]</w:t>
      </w:r>
    </w:p>
    <w:p/>
    <w:p/>
    <w:p/>
    <w:p>
      <w:r>
        <w:t>Query_1  1         GCTCGGGGAGAGCGGACGCCGCCGGGGACCCGCCGCCTGGCCCAGCCCGGCCTCGCCgag  60</w:t>
      </w:r>
    </w:p>
    <w:p>
      <w:r>
        <w:t>20       21147939  ....C..A....G.........-.....A......A.............A..C.AG....  21147881</w:t>
      </w:r>
    </w:p>
    <w:p/>
    <w:p>
      <w:r>
        <w:t>Query_1  61        gggtgcggcggccagcggaggaggagggaagggcgggcgcgggggccgggaggcgT----  116   [4 indels / insertion / frameshift / exon_1]</w:t>
      </w:r>
    </w:p>
    <w:p>
      <w:r>
        <w:t>20       21147880  ...C.......................--....AA..-...T..............GGCG  21147824</w:t>
      </w:r>
    </w:p>
    <w:p/>
    <w:p>
      <w:r>
        <w:t>Query_1  117       ----------------CGCCCCGCCGCGCAGGAATCCGGCGCTTTCGGGGCCGAGGGAGC  160   [16 indels / insertion / frameshift / exon_1]</w:t>
      </w:r>
    </w:p>
    <w:p>
      <w:r>
        <w:t>20       21147823  TGGCGTCGCCGCGCCG....G........C......T.......................  21147764</w:t>
      </w:r>
    </w:p>
    <w:p/>
    <w:p>
      <w:r>
        <w:t>Query_1  161       C--GGAGGGGGAGGCAGCGCAGGGCGCCCCGCGATCACCGCGCCCATGGACCGTGCAGCC  218   [2 indels / insertion / frameshift / exon_1]</w:t>
      </w:r>
    </w:p>
    <w:p>
      <w:r>
        <w:t>20       21147763  .GG..C......A.......C.....AG.G.A..A....A.............C......  21147704</w:t>
      </w:r>
    </w:p>
    <w:p/>
    <w:p>
      <w:r>
        <w:t>Query_1  219       CCGGCCGGGGGCGCCCCTGGCCGCGCCGCTCGACGCTCGCAGTTACcggcggcgtcgcgg  278</w:t>
      </w:r>
    </w:p>
    <w:p>
      <w:r>
        <w:t>20       21147703  .GT..T...A........T..............GA.........C.......T.C.....  21147644</w:t>
      </w:r>
    </w:p>
    <w:p/>
    <w:p>
      <w:r>
        <w:t>Query_1  279       cggcaagtgcggggctagcgggcgggggcgcagggctgggcggccggggagcccgggccc  338</w:t>
      </w:r>
    </w:p>
    <w:p>
      <w:r>
        <w:t>20       21147643  .C...C....A............-....................................  21147585</w:t>
      </w:r>
    </w:p>
    <w:p/>
    <w:p>
      <w:r>
        <w:t>Query_1  339       ccggggcgcggggccgccccctgcagggggctggcgcggggcggcagcgcccggcggcgc  398</w:t>
      </w:r>
    </w:p>
    <w:p>
      <w:r>
        <w:t>20       21147584  .G...........G....G............C...T.....T.........G........  21147525</w:t>
      </w:r>
    </w:p>
    <w:p/>
    <w:p>
      <w:r>
        <w:t>Query_1  399       ccaggcctcggggctcggggccgggcctgggggACGCGAGCCCAGGCCTGGGGCTGATGG  458</w:t>
      </w:r>
    </w:p>
    <w:p>
      <w:r>
        <w:t>20       21147524  .......CA.......T.....T....C.C...............A..............  21147465</w:t>
      </w:r>
    </w:p>
    <w:p/>
    <w:p>
      <w:r>
        <w:t>Query_1  459       TGATTGG  465</w:t>
      </w:r>
    </w:p>
    <w:p>
      <w:r>
        <w:t>20       21147464  .......  21147458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1146296977723</w:t>
      </w:r>
    </w:p>
    <w:p/>
    <w:p/>
    <w:p>
      <w:r>
        <w:t>Query= exon_2</w:t>
      </w:r>
    </w:p>
    <w:p/>
    <w:p>
      <w:r>
        <w:t>Length=111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187     1e-45   [1 indels / deletion / frameshift / exon_2]</w:t>
      </w:r>
    </w:p>
    <w:p/>
    <w:p/>
    <w:p/>
    <w:p>
      <w:r>
        <w:t>Query_2  1         AAGAGGACTGTCAGAAGGATCTGGAAAGCAGAGTCTTGCTGTGAAAAGCAAAGATCCTTT  60</w:t>
      </w:r>
    </w:p>
    <w:p>
      <w:r>
        <w:t>20       21143547  ..........C.......................T..C......................  21143488</w:t>
      </w:r>
    </w:p>
    <w:p/>
    <w:p>
      <w:r>
        <w:t>Query_2  61        ACCTACACATTTTACAAGAAATGTACAGAAAGCCATTGATAAATATACCCG  111</w:t>
      </w:r>
    </w:p>
    <w:p>
      <w:r>
        <w:t>20       21143487  ...................................................  21143437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214434380187</w:t>
      </w:r>
    </w:p>
    <w:p/>
    <w:p/>
    <w:p>
      <w:r>
        <w:t>Query= exon_3</w:t>
      </w:r>
    </w:p>
    <w:p/>
    <w:p>
      <w:r>
        <w:t>Length=139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193     3e-47   [1 indels / deletion / frameshift / exon_3]</w:t>
      </w:r>
    </w:p>
    <w:p/>
    <w:p/>
    <w:p/>
    <w:p>
      <w:r>
        <w:t>Query_3  1         TGAATCTGTGTCATCATTTTCATCCAGCGGGAGCCCCGTGCCCACAGAAGCCCCCAACTC  60</w:t>
      </w:r>
    </w:p>
    <w:p>
      <w:r>
        <w:t>20       21143150  ......C.................A.AT..A.A....A.............T........  21143091</w:t>
      </w:r>
    </w:p>
    <w:p/>
    <w:p>
      <w:r>
        <w:t>Query_3  61        CTGGTCTGGGTCTGGGACACAGAGTTCAACTACCGGCTTATCTACTGAGAGGAGTTCCAT  120</w:t>
      </w:r>
    </w:p>
    <w:p>
      <w:r>
        <w:t>20       21143090  ..............................C..A........A..C........C.....  21143031</w:t>
      </w:r>
    </w:p>
    <w:p/>
    <w:p>
      <w:r>
        <w:t>Query_3  121       TTACTCTTGGAGAGATGAT  139</w:t>
      </w:r>
    </w:p>
    <w:p>
      <w:r>
        <w:t>20       21143030  ...................  21143012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288559844943</w:t>
      </w:r>
    </w:p>
    <w:p/>
    <w:p/>
    <w:p>
      <w:r>
        <w:t>Query= exon_4</w:t>
      </w:r>
    </w:p>
    <w:p/>
    <w:p>
      <w:r>
        <w:t>Length=143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241     8e-62   [1 indels / deletion / frameshift / exon_4]</w:t>
      </w:r>
    </w:p>
    <w:p/>
    <w:p/>
    <w:p/>
    <w:p>
      <w:r>
        <w:t>Query_4  1         GAGTTTGACAAAGCCAATGCACAGAAAGTACAGCAGTTATTCTGGGAGGTCGAGGAAATG  60</w:t>
      </w:r>
    </w:p>
    <w:p>
      <w:r>
        <w:t>20       21140561  ............................................................  21140502</w:t>
      </w:r>
    </w:p>
    <w:p/>
    <w:p>
      <w:r>
        <w:t>Query_4  61        TTATTTGAAGGGAAAGTAAGCTCTCAGACCCAGAATCTACAGGCAGAATGCAGTGAGTGG  120</w:t>
      </w:r>
    </w:p>
    <w:p>
      <w:r>
        <w:t>20       21140501  .....................C..................G...T...............  21140442</w:t>
      </w:r>
    </w:p>
    <w:p/>
    <w:p>
      <w:r>
        <w:t>Query_4  121       GCAAGCAGGTCCCTCCATCTGAG  143</w:t>
      </w:r>
    </w:p>
    <w:p>
      <w:r>
        <w:t>20       21140441  .....A.................  21140419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299149197051</w:t>
      </w:r>
    </w:p>
    <w:p/>
    <w:p/>
    <w:p>
      <w:r>
        <w:t>Query= exon_5</w:t>
      </w:r>
    </w:p>
    <w:p/>
    <w:p>
      <w:r>
        <w:t>Length=126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169     3e-40   [1 indels / deletion / frameshift / exon_5]</w:t>
      </w:r>
    </w:p>
    <w:p/>
    <w:p/>
    <w:p/>
    <w:p>
      <w:r>
        <w:t>Query_5  1         AGTATTAGGAAGACAGCTCATCCTGCCCACTGATGAAGGGGTCCGGCATTTCCAGGGCAG  60</w:t>
      </w:r>
    </w:p>
    <w:p>
      <w:r>
        <w:t>20       21139094  ..................TG........................A......T........  21139035</w:t>
      </w:r>
    </w:p>
    <w:p/>
    <w:p>
      <w:r>
        <w:t>Query_5  61        CGGGCCTGCTTCTGCCATCCACAAACCCATCTTTGACCACTGTGGACCCAGCAGCAACAT  120</w:t>
      </w:r>
    </w:p>
    <w:p>
      <w:r>
        <w:t>20       21139034  .AAA............G......G....T...C....G......A...............  21138975</w:t>
      </w:r>
    </w:p>
    <w:p/>
    <w:p>
      <w:r>
        <w:t>Query_5  121       CAGAGA  126</w:t>
      </w:r>
    </w:p>
    <w:p>
      <w:r>
        <w:t>20       21138974  ......  21138969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254144450592</w:t>
      </w:r>
    </w:p>
    <w:p/>
    <w:p/>
    <w:p>
      <w:r>
        <w:t>Query= exon_6</w:t>
      </w:r>
    </w:p>
    <w:p/>
    <w:p>
      <w:r>
        <w:t>Length=171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251     5e-65   [1 indels / deletion / frameshift / exon_6]</w:t>
      </w:r>
    </w:p>
    <w:p/>
    <w:p/>
    <w:p/>
    <w:p>
      <w:r>
        <w:t>Query_6  3         TGTGCATCTCTGGCTCTCAGATAGTCCCAGCTGTACTCTCAGCCCCTGCCCTGCCAGGTC  62</w:t>
      </w:r>
    </w:p>
    <w:p>
      <w:r>
        <w:t>20       21138302  ...................A........G..G.C...........TCA............  21138243</w:t>
      </w:r>
    </w:p>
    <w:p/>
    <w:p>
      <w:r>
        <w:t>Query_6  63        CTGATGGCACAGGGGTTGCGGACCTCACGGCATGTTCTTCCCTGGAAGAGGAGGTTTATG  122</w:t>
      </w:r>
    </w:p>
    <w:p>
      <w:r>
        <w:t>20       21138242  ...T..........A......................A...........A..........  21138183</w:t>
      </w:r>
    </w:p>
    <w:p/>
    <w:p>
      <w:r>
        <w:t>Query_6  123       ATGTGGATGGAAAGATTGAAGAGTATTTCGCTTTTGACAGAAAAGAAGA  171</w:t>
      </w:r>
    </w:p>
    <w:p>
      <w:r>
        <w:t>20       21138182  ..........G......................................  21138134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373274661807</w:t>
      </w:r>
    </w:p>
    <w:p/>
    <w:p/>
    <w:p>
      <w:r>
        <w:t>Query= exon_7</w:t>
      </w:r>
    </w:p>
    <w:p/>
    <w:p>
      <w:r>
        <w:t>Length=191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248     7e-64   [1 indels / deletion / frameshift / exon_7]</w:t>
      </w:r>
    </w:p>
    <w:p/>
    <w:p/>
    <w:p/>
    <w:p>
      <w:r>
        <w:t>Query_7  5         GAGGCCTGTCTTGAACAAAAACCAGCTCATCATCCCATGACGTGGCGTAGGCATGGACTT  64</w:t>
      </w:r>
    </w:p>
    <w:p>
      <w:r>
        <w:t>20       21137546  ....A...............C........G..C.A..G........A..A...C......  21137487</w:t>
      </w:r>
    </w:p>
    <w:p/>
    <w:p>
      <w:r>
        <w:t>Query_7  65        CCTCCCGTGTCCCCGCATGGCTGTATCAGAGACGCAGTGGCCGCAGAAGTGTTTGATCAC  124</w:t>
      </w:r>
    </w:p>
    <w:p>
      <w:r>
        <w:t>20       21137486  .....T..T.....A....A....G..........G.....T..................  21137427</w:t>
      </w:r>
    </w:p>
    <w:p/>
    <w:p>
      <w:r>
        <w:t>Query_7  125       ATCTGGACAACTGTGGTGGAAATATTGGAAAAGCTGATTAGAAAAAACTGGGAAATTACA  184</w:t>
      </w:r>
    </w:p>
    <w:p>
      <w:r>
        <w:t>20       21137426  .........G..............C............C................G.....  21137367</w:t>
      </w:r>
    </w:p>
    <w:p/>
    <w:p>
      <w:r>
        <w:t>Query_7  185       CTCACAG  191</w:t>
      </w:r>
    </w:p>
    <w:p>
      <w:r>
        <w:t>20       21137366  .......  21137360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423574012640</w:t>
      </w:r>
    </w:p>
    <w:p/>
    <w:p/>
    <w:p>
      <w:r>
        <w:t>Query= exon_8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244     7e-63   [1 indels / deletion / frameshift / exon_8]</w:t>
      </w:r>
    </w:p>
    <w:p/>
    <w:p/>
    <w:p/>
    <w:p>
      <w:r>
        <w:t>Query_8  1         AAGGaaaaaaacagaaagaaaaattgaaagtagctgaaaataaaTCTCCACCTGTAGTCA  60</w:t>
      </w:r>
    </w:p>
    <w:p>
      <w:r>
        <w:t>20       21136294  .....................................G...............A.G...G  21136235</w:t>
      </w:r>
    </w:p>
    <w:p/>
    <w:p>
      <w:r>
        <w:t>Query_8  61        TTTCCCGTATTAATGCTGATGTGTCCAGTGTTCCCCCATCCAGAAGTTCTGAAACTCGAA  120</w:t>
      </w:r>
    </w:p>
    <w:p>
      <w:r>
        <w:t>20       21136234  .....T...............................G......................  21136175</w:t>
      </w:r>
    </w:p>
    <w:p/>
    <w:p>
      <w:r>
        <w:t>Query_8  121       GTGTATCCTTGGCCTCTCATCTTAACCCACCTCAG  155</w:t>
      </w:r>
    </w:p>
    <w:p>
      <w:r>
        <w:t>20       21136174  ........C....T.....................  21136140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330917253375</w:t>
      </w:r>
    </w:p>
    <w:p/>
    <w:p/>
    <w:p>
      <w:r>
        <w:t>Query= exon_9</w:t>
      </w:r>
    </w:p>
    <w:p/>
    <w:p>
      <w:r>
        <w:t>Length=104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157     2e-36   [1 indels / deletion / frameshift / exon_9]</w:t>
      </w:r>
    </w:p>
    <w:p/>
    <w:p/>
    <w:p/>
    <w:p>
      <w:r>
        <w:t>Query_9  1         ATTCATCGCTTCTCCAACAATTTTTATAATGACTTAAATGGTGTGATGACAATTCATGCA  60</w:t>
      </w:r>
    </w:p>
    <w:p>
      <w:r>
        <w:t>20       21132712  .................T..........G......G....................A...  21132653</w:t>
      </w:r>
    </w:p>
    <w:p/>
    <w:p>
      <w:r>
        <w:t>Query_9  61        AAACCACTTCAGCAGAGACCTACCTGTTTTGCAGAGAGAACACA  104</w:t>
      </w:r>
    </w:p>
    <w:p>
      <w:r>
        <w:t>20       21132652  .......................T.A.........T........  21132609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195903013998</w:t>
      </w:r>
    </w:p>
    <w:p/>
    <w:p/>
    <w:p>
      <w:r>
        <w:t>Query= exon_10</w:t>
      </w:r>
    </w:p>
    <w:p/>
    <w:p>
      <w:r>
        <w:t>Length=210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253     2e-65   [1 indels / deletion / frameshift / exon_10]</w:t>
      </w:r>
    </w:p>
    <w:p/>
    <w:p/>
    <w:p/>
    <w:p>
      <w:r>
        <w:t>Query_10  1         GAGTGAGCAGGAGGACAAATCACTGGGCAGAGGGGCCAGTGCTCTTTCCTTGGCCCAGCA  60</w:t>
      </w:r>
    </w:p>
    <w:p>
      <w:r>
        <w:t>20        21132138  .........A.......G.........TTC.......G........G...C.........  21132079</w:t>
      </w:r>
    </w:p>
    <w:p/>
    <w:p>
      <w:r>
        <w:t>Query_10  61        GCATCTGGTACGGATCGCGGATGCTCGTGGACCACAGACTTCTGCAAAGAAAACCCTGGC  120</w:t>
      </w:r>
    </w:p>
    <w:p>
      <w:r>
        <w:t>20        21132078  C.G.....C.A.....TT...G.....C....T.....................A.C...  21132019</w:t>
      </w:r>
    </w:p>
    <w:p/>
    <w:p>
      <w:r>
        <w:t>Query_10  121       ACACAGGAGGCTGCCTTCTCTCACCTCAGAGTCACAGAGAATAAAAATCCCCAGTGTGTA  180</w:t>
      </w:r>
    </w:p>
    <w:p>
      <w:r>
        <w:t>20        21132018  .T...................T........A.........G.............C.....  21131959</w:t>
      </w:r>
    </w:p>
    <w:p/>
    <w:p>
      <w:r>
        <w:t>Query_10  181       CAGTGATGAAGTTATTCGGGGAACAAAGCT  210</w:t>
      </w:r>
    </w:p>
    <w:p>
      <w:r>
        <w:t>20        21131958  .............C..A.......G..A..  21131929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473873426641</w:t>
      </w:r>
    </w:p>
    <w:p/>
    <w:p/>
    <w:p>
      <w:r>
        <w:t>Query= exon_11</w:t>
      </w:r>
    </w:p>
    <w:p/>
    <w:p>
      <w:r>
        <w:t>Length=121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147     1e-33   [1 indels / deletion / frameshift / exon_11]</w:t>
      </w:r>
    </w:p>
    <w:p/>
    <w:p/>
    <w:p/>
    <w:p>
      <w:r>
        <w:t>Query_11  1         GCAAATTGGCGCGGACCATACGGCCTCCCCACCGGTTCCAACCTCACGCAGCAGGTTGCC  60</w:t>
      </w:r>
    </w:p>
    <w:p>
      <w:r>
        <w:t>20        21129193  .....C.....T.....GC..............AT...AG......A.G...........  21129134</w:t>
      </w:r>
    </w:p>
    <w:p/>
    <w:p>
      <w:r>
        <w:t>Query_11  61        CCCAATAGGCTCAGAGACTGGGGAGCAGAATATGGCCATTCCCGGATCTCGCCCTGTTTC  120</w:t>
      </w:r>
    </w:p>
    <w:p>
      <w:r>
        <w:t>20        21129133  A...................................AG.........GG..T........  21129074</w:t>
      </w:r>
    </w:p>
    <w:p/>
    <w:p>
      <w:r>
        <w:t>Query_11  121       T  121</w:t>
      </w:r>
    </w:p>
    <w:p>
      <w:r>
        <w:t>20        21129073  .  21129073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240907760457</w:t>
      </w:r>
    </w:p>
    <w:p/>
    <w:p/>
    <w:p>
      <w:r>
        <w:t>Query= exon_12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151     9e-35   [1 indels / deletion / frameshift / exon_12]</w:t>
      </w:r>
    </w:p>
    <w:p/>
    <w:p/>
    <w:p/>
    <w:p>
      <w:r>
        <w:t>Query_12  2         TCAGAGGAAGGCATCCACAAAACCATGTGTTGAGTGTGGCACTTGACAGTGTAGAACGAT  61</w:t>
      </w:r>
    </w:p>
    <w:p>
      <w:r>
        <w:t>20        21127846  ......................A...........CACA.T..C..T.C........A...  21127787</w:t>
      </w:r>
    </w:p>
    <w:p/>
    <w:p>
      <w:r>
        <w:t>Query_12  62        CACCTCTTCGAGAAAGATCTCTGACCACGGAACAGTTTTCAAGGCCCAGCACCACCCATA  121</w:t>
      </w:r>
    </w:p>
    <w:p>
      <w:r>
        <w:t>20        21127786  ....C....A.............G..................-.........AT......  21127728</w:t>
      </w:r>
    </w:p>
    <w:p/>
    <w:p>
      <w:r>
        <w:t>Query_12  122       CATTTCGG  129</w:t>
      </w:r>
    </w:p>
    <w:p>
      <w:r>
        <w:t>20        21127727  .....T..  21127720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262086464673</w:t>
      </w:r>
    </w:p>
    <w:p/>
    <w:p/>
    <w:p>
      <w:r>
        <w:t>Query= exon_13</w:t>
      </w:r>
    </w:p>
    <w:p/>
    <w:p>
      <w:r>
        <w:t>Length=79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112     4e-23   [1 indels / deletion / frameshift / exon_13]</w:t>
      </w:r>
    </w:p>
    <w:p/>
    <w:p/>
    <w:p/>
    <w:p>
      <w:r>
        <w:t>Query_13  1         TCAGATACATCTCTGAAAGGTTCATTGACACTGATGGAGTTTGCTGGTCACACATGGACA  60</w:t>
      </w:r>
    </w:p>
    <w:p>
      <w:r>
        <w:t>20        21127633  .........C.C.GA...................G...A.....................  21127574</w:t>
      </w:r>
    </w:p>
    <w:p/>
    <w:p>
      <w:r>
        <w:t>Query_13  61        GGTCACGGTTTTTTGACAG  79</w:t>
      </w:r>
    </w:p>
    <w:p>
      <w:r>
        <w:t>20        21127573  .....A.............  21127555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132366923750</w:t>
      </w:r>
    </w:p>
    <w:p/>
    <w:p/>
    <w:p>
      <w:r>
        <w:t>Query= exon_14</w:t>
      </w:r>
    </w:p>
    <w:p/>
    <w:p>
      <w:r>
        <w:t>Length=161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NC_064579.1 Orcinus orca chromosome 21, mOrcOrc1.1, whole genome ...  197     1e-48   [1 indels / deletion / frameshift / exon_14]</w:t>
      </w:r>
    </w:p>
    <w:p/>
    <w:p/>
    <w:p/>
    <w:p>
      <w:r>
        <w:t>Query_14  1         aaaaagaaaaaagaaaGGGGAAGCTGAGGGGCCAACAGTGGGAAGGACTTCTTAAGGCAG  60</w:t>
      </w:r>
    </w:p>
    <w:p>
      <w:r>
        <w:t>20        21125561  .....A............A...........A....G.....................T..  21125502</w:t>
      </w:r>
    </w:p>
    <w:p/>
    <w:p>
      <w:r>
        <w:t>Query_14  61        CTGACAGAGTCCTCTGGGGGAATTCACAGCCAGGACCGAAGCCCGGTGGAGGGGAAGCAT  120</w:t>
      </w:r>
    </w:p>
    <w:p>
      <w:r>
        <w:t>20        21125501  ..........T...........G...TG.........A.G....A..............C  21125442</w:t>
      </w:r>
    </w:p>
    <w:p/>
    <w:p>
      <w:r>
        <w:t>Query_14  121       TCCTCCTTCTCAGCACCCAAAATGGCAGTTTCTCCATAT  159</w:t>
      </w:r>
    </w:p>
    <w:p>
      <w:r>
        <w:t>20        21125441  C....T....T........G.G.........T....G..  21125403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346801281537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