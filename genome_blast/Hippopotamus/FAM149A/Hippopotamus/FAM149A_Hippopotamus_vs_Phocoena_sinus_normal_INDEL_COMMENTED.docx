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Length=465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1033983721928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195     4e-48   [1 indels / deletion / frameshift / exon_2]</w:t>
      </w:r>
    </w:p>
    <w:p/>
    <w:p/>
    <w:p/>
    <w:p>
      <w:r>
        <w:t>Query_2  1         AAGAGGACTGTCAGAAGGATCTGGAAAGCAGAGTCTTGCTGTGAAAAGCAAAGATCCTTT  60</w:t>
      </w:r>
    </w:p>
    <w:p>
      <w:r>
        <w:t>20       14439907  ..........C.......................T.........................  14439966</w:t>
      </w:r>
    </w:p>
    <w:p/>
    <w:p>
      <w:r>
        <w:t>Query_2  61        ACCTACACATTTTACAAGAAATGTACAGAAAGCCATTGATAAATATACCCG  111</w:t>
      </w:r>
    </w:p>
    <w:p>
      <w:r>
        <w:t>20       14439967  ...................................................  14440017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199207883784</w:t>
      </w:r>
    </w:p>
    <w:p/>
    <w:p/>
    <w:p>
      <w:r>
        <w:t>Query= exon_3</w:t>
      </w:r>
    </w:p>
    <w:p/>
    <w:p>
      <w:r>
        <w:t>Length=139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265610511712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243     2e-62   [1 indels / deletion / frameshift / exon_4]</w:t>
      </w:r>
    </w:p>
    <w:p/>
    <w:p/>
    <w:p/>
    <w:p>
      <w:r>
        <w:t>Query_4  1         GAGTTTGACAAAGCCAATGCACAGAAAGTACAGCAGTTATTCTGGGAGGTCGAGGAAATG  60</w:t>
      </w:r>
    </w:p>
    <w:p>
      <w:r>
        <w:t>20       14442680  ............................................................  14442739</w:t>
      </w:r>
    </w:p>
    <w:p/>
    <w:p>
      <w:r>
        <w:t>Query_4  61        TTATTTGAAGGGAAAGTAAGCTCTCAGACCCAGAATCTACAGGCAGAATGCAGTGAGTGG  120</w:t>
      </w:r>
    </w:p>
    <w:p>
      <w:r>
        <w:t>20       14442740  .....................C..................G...T...............  14442799</w:t>
      </w:r>
    </w:p>
    <w:p/>
    <w:p>
      <w:r>
        <w:t>Query_4  121       GCAAGCAGGTCCCTCCATCTGAG  143</w:t>
      </w:r>
    </w:p>
    <w:p>
      <w:r>
        <w:t>20       14442800  .....A.................  14442822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275096601416</w:t>
      </w:r>
    </w:p>
    <w:p/>
    <w:p/>
    <w:p>
      <w:r>
        <w:t>Query= exon_5</w:t>
      </w:r>
    </w:p>
    <w:p/>
    <w:p>
      <w:r>
        <w:t>Length=126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234780720174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241     8e-62   [1 indels / deletion / frameshift / exon_6]</w:t>
      </w:r>
    </w:p>
    <w:p/>
    <w:p/>
    <w:p/>
    <w:p>
      <w:r>
        <w:t>Query_6  3         TGTGCATCTCTGGCTCTCAGATAGTCCCAGCTGTACTCTCAGCCCCTGCCCTGCCAGGTC  62</w:t>
      </w:r>
    </w:p>
    <w:p>
      <w:r>
        <w:t>20       14444945  ...................A........G..G.C...........TCA............  14445004</w:t>
      </w:r>
    </w:p>
    <w:p/>
    <w:p>
      <w:r>
        <w:t>Query_6  63        CTGATGGCACAGGGGTTGCGGACCTCACGGCATGTTCTTCCCTGGAAGAGGAGGTTTATG  122</w:t>
      </w:r>
    </w:p>
    <w:p>
      <w:r>
        <w:t>20       14445005  ...T..........A.............A........A...T.......A..........  14445064</w:t>
      </w:r>
    </w:p>
    <w:p/>
    <w:p>
      <w:r>
        <w:t>Query_6  123       ATGTGGATGGAAAGATTGAAGAGTATTTCGCTTTTGACAGAAAAGAAGA  171</w:t>
      </w:r>
    </w:p>
    <w:p>
      <w:r>
        <w:t>20       14445065  .................................................  14445113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339127697766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233     2e-59   [1 indels / deletion / frameshift / exon_7]</w:t>
      </w:r>
    </w:p>
    <w:p/>
    <w:p/>
    <w:p/>
    <w:p>
      <w:r>
        <w:t>Query_7  6         AGGCCTGTCTTGAACAAAAACCAGCTCATCATCCCATGACGTGGCGTAGGCATGGACTTC  65</w:t>
      </w:r>
    </w:p>
    <w:p>
      <w:r>
        <w:t>20       14445702  ...A...............C...........C.A..G........A..A...C.......  14445761</w:t>
      </w:r>
    </w:p>
    <w:p/>
    <w:p>
      <w:r>
        <w:t>Query_7  66        CTCCCGTGTCCCCGCATGGCTGTATCAGAGACGCAGTGGCCGCAGAAGTGTTTGATCACA  125</w:t>
      </w:r>
    </w:p>
    <w:p>
      <w:r>
        <w:t>20       14445762  ....T..A..........A....G..G.......G.....T..............C...G  14445821</w:t>
      </w:r>
    </w:p>
    <w:p/>
    <w:p>
      <w:r>
        <w:t>Query_7  126       TCTGGACAACTGTGGTGGAAATATTGGAAAAGCTGATTAGAAAAAACTGGGAAATTACAC  185</w:t>
      </w:r>
    </w:p>
    <w:p>
      <w:r>
        <w:t>20       14445822  ........G..............C.............................G......  14445881</w:t>
      </w:r>
    </w:p>
    <w:p/>
    <w:p>
      <w:r>
        <w:t>Query_7  186       TCACAG  191</w:t>
      </w:r>
    </w:p>
    <w:p>
      <w:r>
        <w:t>20       14445882  ......  14445887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386558145006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243     2e-62   [1 indels / deletion / frameshift / exon_8]</w:t>
      </w:r>
    </w:p>
    <w:p/>
    <w:p/>
    <w:p/>
    <w:p>
      <w:r>
        <w:t>Query_8  1         AAGGaaaaaaacagaaagaaaaattgaaagtagctgaaaataaaTCTCCACCTGTAGTCA  60</w:t>
      </w:r>
    </w:p>
    <w:p>
      <w:r>
        <w:t>20       14447161  ..................................C..G...............A.G....  14447220</w:t>
      </w:r>
    </w:p>
    <w:p/>
    <w:p>
      <w:r>
        <w:t>Query_8  61        TTTCCCGTATTAATGCTGATGTGTCCAGTGTTCCCCCATCCAGAAGTTCTGAAACTCGAA  120</w:t>
      </w:r>
    </w:p>
    <w:p>
      <w:r>
        <w:t>20       14447221  .....T...............................G......................  14447280</w:t>
      </w:r>
    </w:p>
    <w:p/>
    <w:p>
      <w:r>
        <w:t>Query_8  121       GTGTATCCTTGGCCTCTCATCTTAACCCACCTCAG  155</w:t>
      </w:r>
    </w:p>
    <w:p>
      <w:r>
        <w:t>20       14447281  ........C....T.....................  14447315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301183339974</w:t>
      </w:r>
    </w:p>
    <w:p/>
    <w:p/>
    <w:p>
      <w:r>
        <w:t>Query= exon_9</w:t>
      </w:r>
    </w:p>
    <w:p/>
    <w:p>
      <w:r>
        <w:t>Length=104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182607226802</w:t>
      </w:r>
    </w:p>
    <w:p/>
    <w:p/>
    <w:p>
      <w:r>
        <w:t>Query= exon_10</w:t>
      </w:r>
    </w:p>
    <w:p/>
    <w:p>
      <w:r>
        <w:t>Length=210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431617069884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NC_045783.1 Phocoena sinus isolate mPhoSin1 chromosome 21, mPhoSi...  130     1e-28   [1 indels / deletion / frameshift / exon_11]</w:t>
      </w:r>
    </w:p>
    <w:p/>
    <w:p/>
    <w:p/>
    <w:p>
      <w:r>
        <w:t>Query_11  1         GCAAATTGGCGCGGACCATACGGCCTCCCCACCGGTTCCAACCTCACGCAGCAGGTTGCC  60</w:t>
      </w:r>
    </w:p>
    <w:p>
      <w:r>
        <w:t>20        14454335  .....C.....T.....GC....T.C.......A....AG......A.G...........  14454394</w:t>
      </w:r>
    </w:p>
    <w:p/>
    <w:p>
      <w:r>
        <w:t>Query_11  61        CCCAATAGGCTCAGAGACTGGGGAGCAGAATATGGCCATTCCCGGATCTCGCCCTGTTTC  120</w:t>
      </w:r>
    </w:p>
    <w:p>
      <w:r>
        <w:t>20        14454395  A...................................AG.........GG..T........  14454454</w:t>
      </w:r>
    </w:p>
    <w:p/>
    <w:p>
      <w:r>
        <w:t>Query_11  121       T  121</w:t>
      </w:r>
    </w:p>
    <w:p>
      <w:r>
        <w:t>20        14454455  .  14454455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222923108044</w:t>
      </w:r>
    </w:p>
    <w:p/>
    <w:p/>
    <w:p>
      <w:r>
        <w:t>Query= exon_12</w:t>
      </w:r>
    </w:p>
    <w:p/>
    <w:p>
      <w:r>
        <w:t>Length=129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241895287452</w:t>
      </w:r>
    </w:p>
    <w:p/>
    <w:p/>
    <w:p>
      <w:r>
        <w:t>Query= exon_13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123319166152</w:t>
      </w:r>
    </w:p>
    <w:p/>
    <w:p/>
    <w:p>
      <w:r>
        <w:t>Query= exon_14</w:t>
      </w:r>
    </w:p>
    <w:p/>
    <w:p>
      <w:r>
        <w:t>Length=161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315412474146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