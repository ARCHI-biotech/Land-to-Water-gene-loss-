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341     2e-91   [1 indels / deletion / frameshift / exon_1]</w:t>
      </w:r>
    </w:p>
    <w:p/>
    <w:p/>
    <w:p/>
    <w:p>
      <w:r>
        <w:t>Query_1  9         AGAGCGGACGCCGCCGGGGACCCGCCGCCTGGCCCAGCCCGGCCTCGCCgaggggtgcgg  68</w:t>
      </w:r>
    </w:p>
    <w:p>
      <w:r>
        <w:t>20       21147931  ....G.........-.....A......A.............A..C.AG.......C....  21147873</w:t>
      </w:r>
    </w:p>
    <w:p/>
    <w:p>
      <w:r>
        <w:t>Query_1  69        cggccagcggaggaggagggaagggcgggcgcgggggccgggaggcgTCGCCCCGCCGCG  128</w:t>
      </w:r>
    </w:p>
    <w:p>
      <w:r>
        <w:t>20       21147807                                                  ....G.......  21147796</w:t>
      </w:r>
    </w:p>
    <w:p>
      <w:r>
        <w:t>20       21147872  ...................                                           21147854</w:t>
      </w:r>
    </w:p>
    <w:p/>
    <w:p>
      <w:r>
        <w:t>Query_1  129       CAGGAATCCGGCGCTTTCGGGGCCGAGGGAGCCGGAG--GGGGAGGCAGCGCAGGGCGCC  186   [2 indels / insertion / frameshift / exon_1]</w:t>
      </w:r>
    </w:p>
    <w:p>
      <w:r>
        <w:t>20       21147795  .C......T..........................G.CG.....A.......C.....AG  21147736</w:t>
      </w:r>
    </w:p>
    <w:p/>
    <w:p>
      <w:r>
        <w:t>Query_1  187       CCGCGATCACCGCGCCCATGGACCGTGCAGCCCCGGCCGGGGGCGCCCCTGGCCGCGCCG  246</w:t>
      </w:r>
    </w:p>
    <w:p>
      <w:r>
        <w:t>20       21147735  .G.A..A....A.............C.......GT..T...A........T.........  21147676</w:t>
      </w:r>
    </w:p>
    <w:p/>
    <w:p>
      <w:r>
        <w:t>Query_1  247       CTCGACGCTCGCAGTTACcggcggcgtcgcggcggcaagtgcggggctagcgggcggggg  306</w:t>
      </w:r>
    </w:p>
    <w:p>
      <w:r>
        <w:t>20       21147675  .....GA.........C.......T.C......C...C....A................-  21147617</w:t>
      </w:r>
    </w:p>
    <w:p/>
    <w:p>
      <w:r>
        <w:t>Query_1  307       cgcagggctgggcggccggggagcccgggcccccggggcgcggggccgccccctgcaggg  366</w:t>
      </w:r>
    </w:p>
    <w:p>
      <w:r>
        <w:t>20       21147616  .................................G...........G....G.........  21147557</w:t>
      </w:r>
    </w:p>
    <w:p/>
    <w:p>
      <w:r>
        <w:t>Query_1  367       ggctggcgcggggcggcagcgcccggcggcgcccaggcctcggggctcggggccgggcct  426</w:t>
      </w:r>
    </w:p>
    <w:p>
      <w:r>
        <w:t>20       21147556  ...C...T.....T.........G...............CA.......T.....T....C  21147497</w:t>
      </w:r>
    </w:p>
    <w:p/>
    <w:p>
      <w:r>
        <w:t>Query_1  427       gggggACGCGAGCCCAGGCCTGGGGCTGATGGTGATTGG  465</w:t>
      </w:r>
    </w:p>
    <w:p>
      <w:r>
        <w:t>20       21147496  .C...............A.....................  21147458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1178067415615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196     1e-48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21143547  ..........C.......................T..C......................  21143488</w:t>
      </w:r>
    </w:p>
    <w:p/>
    <w:p>
      <w:r>
        <w:t>Query_2  61        ACCTACACATTTTACAAGAAATGTACAGAAAGCCATTGATAAATATACCCG  111</w:t>
      </w:r>
    </w:p>
    <w:p>
      <w:r>
        <w:t>20       21143487  ...................................................  21143437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243555551860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172     3e-41   [1 indels / deletion / frameshift / exon_3]</w:t>
      </w:r>
    </w:p>
    <w:p/>
    <w:p/>
    <w:p/>
    <w:p>
      <w:r>
        <w:t>Query_3  1         TGAATCTGTGTCATCATTTTCATCCAGCGGGAGCCCCGTGCCCACAGAAGCCCCCAACTC  60</w:t>
      </w:r>
    </w:p>
    <w:p>
      <w:r>
        <w:t>20       21143150  ......C.................A.AT..A.A....A.............T........  21143091</w:t>
      </w:r>
    </w:p>
    <w:p/>
    <w:p>
      <w:r>
        <w:t>Query_3  61        CTGGTCTGGGTCTGGGACACAGAGTTCAACTACCGGCTTATCTACTGAGAGGAGTTCCAT  120</w:t>
      </w:r>
    </w:p>
    <w:p>
      <w:r>
        <w:t>20       21143090  ..............................C..A........A..C........C.....  21143031</w:t>
      </w:r>
    </w:p>
    <w:p/>
    <w:p>
      <w:r>
        <w:t>Query_3  121       TTACTCTTGGAGAGATGAT  139</w:t>
      </w:r>
    </w:p>
    <w:p>
      <w:r>
        <w:t>20       21143030  ...................  21143012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317681154600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252     4e-65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20       21140561  ............................................................  21140502</w:t>
      </w:r>
    </w:p>
    <w:p/>
    <w:p>
      <w:r>
        <w:t>Query_4  61        TTATTTGAAGGGAAAGTAAGCTCTCAGACCCAGAATCTACAGGCAGAATGCAGTGAGTGG  120</w:t>
      </w:r>
    </w:p>
    <w:p>
      <w:r>
        <w:t>20       21140501  .....................C..................G...T...............  21140442</w:t>
      </w:r>
    </w:p>
    <w:p/>
    <w:p>
      <w:r>
        <w:t>Query_4  121       GCAAGCAGGTCCCTCCATCTGAG  143</w:t>
      </w:r>
    </w:p>
    <w:p>
      <w:r>
        <w:t>20       21140441  .....A.................  21140419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325623128361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147     1e-33   [1 indels / deletion / frameshift / exon_5]</w:t>
      </w:r>
    </w:p>
    <w:p/>
    <w:p/>
    <w:p/>
    <w:p>
      <w:r>
        <w:t>Query_5  1         AGTATTAGGAAGACAGCTCATCCTGCCCACTGATGAAGGGGTCCGGCATTTCCAGGGCAG  60</w:t>
      </w:r>
    </w:p>
    <w:p>
      <w:r>
        <w:t>20       21139094  ..................TG........................A......T........  21139035</w:t>
      </w:r>
    </w:p>
    <w:p/>
    <w:p>
      <w:r>
        <w:t>Query_5  61        CGGGCCTGCTTCTGCCATCCACAAACCCATCTTTGACCACTGTGGACCCAGCAGCAACAT  120</w:t>
      </w:r>
    </w:p>
    <w:p>
      <w:r>
        <w:t>20       21139034  .AAA............G......G....T...C....G......A...............  21138975</w:t>
      </w:r>
    </w:p>
    <w:p/>
    <w:p>
      <w:r>
        <w:t>Query_5  121       CAGAGA  126</w:t>
      </w:r>
    </w:p>
    <w:p>
      <w:r>
        <w:t>20       21138974  ......  21138969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283265696185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240     2e-61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21138302  ...................A........G..G.C...........TCA............  21138243</w:t>
      </w:r>
    </w:p>
    <w:p/>
    <w:p>
      <w:r>
        <w:t>Query_6  63        CTGATGGCACAGGGGTTGCGGACCTCACGGCATGTTCTTCCCTGGAAGAGGAGGTTTATG  122</w:t>
      </w:r>
    </w:p>
    <w:p>
      <w:r>
        <w:t>20       21138242  ...T..........A......................A...........A..........  21138183</w:t>
      </w:r>
    </w:p>
    <w:p/>
    <w:p>
      <w:r>
        <w:t>Query_6  123       ATGTGGATGGAAAGATTGAAGAGTATTTCGCTTTTGACAGAAAAGAAGA  171</w:t>
      </w:r>
    </w:p>
    <w:p>
      <w:r>
        <w:t>20       21138182  ..........G......................................  21138134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399748718557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212     5e-53   [1 indels / deletion / frameshift / exon_7]</w:t>
      </w:r>
    </w:p>
    <w:p/>
    <w:p/>
    <w:p/>
    <w:p>
      <w:r>
        <w:t>Query_7  5         GAGGCCTGTCTTGAACAAAAACCAGCTCATCATCCCATGACGTGGCGTAGGCATGGACTT  64</w:t>
      </w:r>
    </w:p>
    <w:p>
      <w:r>
        <w:t>20       21137546  ....A...............C........G..C.A..G........A..A...C......  21137487</w:t>
      </w:r>
    </w:p>
    <w:p/>
    <w:p>
      <w:r>
        <w:t>Query_7  65        CCTCCCGTGTCCCCGCATGGCTGTATCAGAGACGCAGTGGCCGCAGAAGTGTTTGATCAC  124</w:t>
      </w:r>
    </w:p>
    <w:p>
      <w:r>
        <w:t>20       21137486  .....T..T.....A....A....G..........G.....T..................  21137427</w:t>
      </w:r>
    </w:p>
    <w:p/>
    <w:p>
      <w:r>
        <w:t>Query_7  125       ATCTGGACAACTGTGGTGGAAATATTGGAAAAGCTGATTAGAAAAAACTGGGAAATTACA  184</w:t>
      </w:r>
    </w:p>
    <w:p>
      <w:r>
        <w:t>20       21137426  .........G..............C............C................G.....  21137367</w:t>
      </w:r>
    </w:p>
    <w:p/>
    <w:p>
      <w:r>
        <w:t>Query_7  185       CTCACAG  191</w:t>
      </w:r>
    </w:p>
    <w:p>
      <w:r>
        <w:t>20       21137366  .......  21137360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452695568697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244     1e-62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21136294  .....................................G...............A.G...G  21136235</w:t>
      </w:r>
    </w:p>
    <w:p/>
    <w:p>
      <w:r>
        <w:t>Query_8  61        TTTCCCGTATTAATGCTGATGTGTCCAGTGTTCCCCCATCCAGAAGTTCTGAAACTCGAA  120</w:t>
      </w:r>
    </w:p>
    <w:p>
      <w:r>
        <w:t>20       21136234  .....T...............................G......................  21136175</w:t>
      </w:r>
    </w:p>
    <w:p/>
    <w:p>
      <w:r>
        <w:t>Query_8  121       GTGTATCCTTGGCCTCTCATCTTAACCCACCTCAG  155</w:t>
      </w:r>
    </w:p>
    <w:p>
      <w:r>
        <w:t>20       21136174  ........C....T.....................  21136140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357391238445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151     7e-35   [1 indels / deletion / frameshift / exon_9]</w:t>
      </w:r>
    </w:p>
    <w:p/>
    <w:p/>
    <w:p/>
    <w:p>
      <w:r>
        <w:t>Query_9  1         ATTCATCGCTTCTCCAACAATTTTTATAATGACTTAAATGGTGTGATGACAATTCATGCA  60</w:t>
      </w:r>
    </w:p>
    <w:p>
      <w:r>
        <w:t>20       21132712  .................T..........G......G....................A...  21132653</w:t>
      </w:r>
    </w:p>
    <w:p/>
    <w:p>
      <w:r>
        <w:t>Query_9  61        AAACCACTTCAGCAGAGACCTACCTGTTTTGCAGAGAGAACACA  104</w:t>
      </w:r>
    </w:p>
    <w:p>
      <w:r>
        <w:t>20       21132652  .......................T.A.........T........  21132609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225024151175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198     8e-49   [1 indels / deletion / frameshift / exon_10]</w:t>
      </w:r>
    </w:p>
    <w:p/>
    <w:p/>
    <w:p/>
    <w:p>
      <w:r>
        <w:t>Query_10  1         GAGTGAGCAGGAGGACAAATCACTGGGCAGAGGGGCCAGTGCTCTTTCCTTGGCCCAGCA  60</w:t>
      </w:r>
    </w:p>
    <w:p>
      <w:r>
        <w:t>20        21132138  .........A.......G.........TTC.......G........G...C.........  21132079</w:t>
      </w:r>
    </w:p>
    <w:p/>
    <w:p>
      <w:r>
        <w:t>Query_10  61        GCATCTGGTACGGATCGCGGATGCTCGTGGACCACAGACTTCTGCAAAGAAAACCCTGGC  120</w:t>
      </w:r>
    </w:p>
    <w:p>
      <w:r>
        <w:t>20        21132078  C.G.....C.A.....TT...G.....C....T.....................A.C...  21132019</w:t>
      </w:r>
    </w:p>
    <w:p/>
    <w:p>
      <w:r>
        <w:t>Query_10  121       ACACAGGAGGCTGCCTTCTCTCACCTCAGAGTCACAGAGAATAAAAATCCCCAGTGTGTA  180</w:t>
      </w:r>
    </w:p>
    <w:p>
      <w:r>
        <w:t>20        21132018  .T...................T........A.........G.............C.....  21131959</w:t>
      </w:r>
    </w:p>
    <w:p/>
    <w:p>
      <w:r>
        <w:t>Query_10  181       CAGTGATGAAGTTATTCGGGGAAC  204</w:t>
      </w:r>
    </w:p>
    <w:p>
      <w:r>
        <w:t>20        21131958  .............C..A.......  21131935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502995076330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113     2e-23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21129193  .....C.....T.....GC..............AT...AG......A.G...........  21129134</w:t>
      </w:r>
    </w:p>
    <w:p/>
    <w:p>
      <w:r>
        <w:t>Query_11  61        CCCAATAGGCTCAGAGACTGGGGAGCAGAATATGGCCATTCCCGGATCTCGCCCTGTTTC  120</w:t>
      </w:r>
    </w:p>
    <w:p>
      <w:r>
        <w:t>20        21129133  A...................................AG.........GG..T........  21129074</w:t>
      </w:r>
    </w:p>
    <w:p/>
    <w:p>
      <w:r>
        <w:t>Query_11  121       T  121</w:t>
      </w:r>
    </w:p>
    <w:p>
      <w:r>
        <w:t>20        21129073  .  21129073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270028981410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113     2e-23   [1 indels / deletion / frameshift / exon_12]</w:t>
      </w:r>
    </w:p>
    <w:p/>
    <w:p/>
    <w:p/>
    <w:p>
      <w:r>
        <w:t>Query_12  2         TCAGAGGAAGGCATCCACAAAACCATGTGTTGAGTGTGGCACTTGACAGTGTAGAACGAT  61</w:t>
      </w:r>
    </w:p>
    <w:p>
      <w:r>
        <w:t>20        21127846  ......................A...........CACA.T..C..T.C........A...  21127787</w:t>
      </w:r>
    </w:p>
    <w:p/>
    <w:p>
      <w:r>
        <w:t>Query_12  62        CACCTCTTCGAGAAAGATCTCTGACCACGGAACAGTTTTCAAGGCCCAGCACCACCCATA  121</w:t>
      </w:r>
    </w:p>
    <w:p>
      <w:r>
        <w:t>20        21127786  ....C....A.............G..................-.........AT......  21127728</w:t>
      </w:r>
    </w:p>
    <w:p/>
    <w:p>
      <w:r>
        <w:t>Query_12  122       CATTT  126</w:t>
      </w:r>
    </w:p>
    <w:p>
      <w:r>
        <w:t>20        21127727  .....  21127723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291207725050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103     1e-20   [1 indels / deletion / frameshift / exon_13]</w:t>
      </w:r>
    </w:p>
    <w:p/>
    <w:p/>
    <w:p/>
    <w:p>
      <w:r>
        <w:t>Query_13  16        AAAGGTTCATTGACACTGATGGAGTTTGCTGGTCACACATGGACAGGTCACGGTTTTTTG  75</w:t>
      </w:r>
    </w:p>
    <w:p>
      <w:r>
        <w:t>20        21127618  ...................G...A..........................A.........  21127559</w:t>
      </w:r>
    </w:p>
    <w:p/>
    <w:p>
      <w:r>
        <w:t>Query_13  76        ACAG  79</w:t>
      </w:r>
    </w:p>
    <w:p>
      <w:r>
        <w:t>20        21127558  ....  21127555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158840577300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159     5e-37   [1 indels / deletion / frameshift / exon_14]</w:t>
      </w:r>
    </w:p>
    <w:p/>
    <w:p/>
    <w:p/>
    <w:p>
      <w:r>
        <w:t>Query_14  1         aaaaagaaaaaagaaaGGGGAAGCTGAGGGGCCAACAGTGGGAAGGACTTCTTAAGGCAG  60</w:t>
      </w:r>
    </w:p>
    <w:p>
      <w:r>
        <w:t>20        21125561  .....A............A...........A....G.....................T..  21125502</w:t>
      </w:r>
    </w:p>
    <w:p/>
    <w:p>
      <w:r>
        <w:t>Query_14  61        CTGACAGAGTCCTCTGGGGGAATTCACAGCCAGGACCGAAGCCCGGTGGAGGGGAAGCAT  120</w:t>
      </w:r>
    </w:p>
    <w:p>
      <w:r>
        <w:t>20        21125501  ..........T...........G...TG.........A.G....A..............C  21125442</w:t>
      </w:r>
    </w:p>
    <w:p/>
    <w:p>
      <w:r>
        <w:t>Query_14  121       TCCTCCTTCTCAGCACCCAAAATGGCAGTTTCTCCA  156</w:t>
      </w:r>
    </w:p>
    <w:p>
      <w:r>
        <w:t>20        21125441  C....T....T........G.G.........T....  21125406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373275293487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