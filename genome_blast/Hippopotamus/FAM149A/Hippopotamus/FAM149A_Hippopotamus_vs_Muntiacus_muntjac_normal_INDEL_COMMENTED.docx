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Length=465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1121734355920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161     4e-38</w:t>
      </w:r>
    </w:p>
    <w:p/>
    <w:p/>
    <w:p/>
    <w:p>
      <w:r>
        <w:t>Query_2     1          AAGAGGACTGTCAGAAGGATCTGGAAAGCAGAGTCTTGCTGTGAAAAGCAAAGATCCTTT  60</w:t>
      </w:r>
    </w:p>
    <w:p>
      <w:r>
        <w:t>CM018502.1  566986738  ....A......................A....A.T.........................  566986679</w:t>
      </w:r>
    </w:p>
    <w:p/>
    <w:p>
      <w:r>
        <w:t>Query_2     61         ACCTACACATTTTACAAGAAATGTACAGAAAGCCATTGATAAATATACCCG  111</w:t>
      </w:r>
    </w:p>
    <w:p>
      <w:r>
        <w:t>CM018502.1  566986678  ......C..........A....................C........G...  566986628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216118267848</w:t>
      </w:r>
    </w:p>
    <w:p/>
    <w:p/>
    <w:p>
      <w:r>
        <w:t>Query= exon_3</w:t>
      </w:r>
    </w:p>
    <w:p/>
    <w:p>
      <w:r>
        <w:t>Length=139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285582006681</w:t>
      </w:r>
    </w:p>
    <w:p/>
    <w:p/>
    <w:p>
      <w:r>
        <w:t>Query= exon_4</w:t>
      </w:r>
    </w:p>
    <w:p/>
    <w:p>
      <w:r>
        <w:t>Length=143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295873250165</w:t>
      </w:r>
    </w:p>
    <w:p/>
    <w:p/>
    <w:p>
      <w:r>
        <w:t>Query= exon_5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254710815678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185     4e-45</w:t>
      </w:r>
    </w:p>
    <w:p/>
    <w:p/>
    <w:p/>
    <w:p>
      <w:r>
        <w:t>Query_6     3          TGTGCATCTCTGGCTCTCAGATAGTCCCAGCTGTACTCTCAGCCCCTGCCCTGCCAGGTC  62</w:t>
      </w:r>
    </w:p>
    <w:p>
      <w:r>
        <w:t>CM018502.1  566980930  ..........C.....G......A....G.....G...........CT......TG....  566980871</w:t>
      </w:r>
    </w:p>
    <w:p/>
    <w:p>
      <w:r>
        <w:t>Query_6     63         CTGATGGCACAGGGGTTGCGGACCTCACGGCATGTTCTTCCCTGGAAGAGGAGGTTTATG  122</w:t>
      </w:r>
    </w:p>
    <w:p>
      <w:r>
        <w:t>CM018502.1  566980870  .......T..CA...C..T........T....C.C..C..T........A.......T..  566980811</w:t>
      </w:r>
    </w:p>
    <w:p/>
    <w:p>
      <w:r>
        <w:t>Query_6     123        ATGTGGATGGAAAGATTGAAGAGTATTTCGCTTTTGACAGAAAAGAAGA  171</w:t>
      </w:r>
    </w:p>
    <w:p>
      <w:r>
        <w:t>CM018502.1  566980810  ............................T...............C....  566980762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367911954553</w:t>
      </w:r>
    </w:p>
    <w:p/>
    <w:p/>
    <w:p>
      <w:r>
        <w:t>Query= exon_7</w:t>
      </w:r>
    </w:p>
    <w:p/>
    <w:p>
      <w:r>
        <w:t>Length=191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419368171973</w:t>
      </w:r>
    </w:p>
    <w:p/>
    <w:p/>
    <w:p>
      <w:r>
        <w:t>Query= exon_8</w:t>
      </w:r>
    </w:p>
    <w:p/>
    <w:p>
      <w:r>
        <w:t>Length=155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326746980617</w:t>
      </w:r>
    </w:p>
    <w:p/>
    <w:p/>
    <w:p>
      <w:r>
        <w:t>Query= exon_9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198108412194</w:t>
      </w:r>
    </w:p>
    <w:p/>
    <w:p/>
    <w:p>
      <w:r>
        <w:t>Query= exon_10</w:t>
      </w:r>
    </w:p>
    <w:p/>
    <w:p>
      <w:r>
        <w:t>Length=210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468251578522</w:t>
      </w:r>
    </w:p>
    <w:p/>
    <w:p/>
    <w:p>
      <w:r>
        <w:t>Query= exon_11</w:t>
      </w:r>
    </w:p>
    <w:p/>
    <w:p>
      <w:r>
        <w:t>Length=121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241846633068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143     2e-32</w:t>
      </w:r>
    </w:p>
    <w:p/>
    <w:p/>
    <w:p/>
    <w:p>
      <w:r>
        <w:t>Query_12    2          TCAGAGGAAGGCATCCACAAAACCATGTGTTGAGTGTGGCACTTGACAGTGTAGAACGAT  61</w:t>
      </w:r>
    </w:p>
    <w:p>
      <w:r>
        <w:t>CM018502.1  566971694  ..........A..G.T...........G........CACTG.C...TG..........G.  566971635</w:t>
      </w:r>
    </w:p>
    <w:p/>
    <w:p>
      <w:r>
        <w:t>Query_12    62         CACCTCTTCGAGAAAGATCTCTGACCACGGAACAGTTTTCAAGGCCCAGCACCACCCATA  121</w:t>
      </w:r>
    </w:p>
    <w:p>
      <w:r>
        <w:t>CM018502.1  566971634  ......................A..G.T...G............................  566971575</w:t>
      </w:r>
    </w:p>
    <w:p/>
    <w:p>
      <w:r>
        <w:t>Query_12    122        CATTTCGG  129</w:t>
      </w:r>
    </w:p>
    <w:p>
      <w:r>
        <w:t>CM018502.1  566971574  ........  566971567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262429325244</w:t>
      </w:r>
    </w:p>
    <w:p/>
    <w:p/>
    <w:p>
      <w:r>
        <w:t>Query= exon_13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133787499144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100     2e-19</w:t>
      </w:r>
    </w:p>
    <w:p/>
    <w:p/>
    <w:p/>
    <w:p>
      <w:r>
        <w:t>Query_14    7          aaaaaagaaaGGGGAAGCTGAGGGGCCAACAGTGGGAAGGACTTCTTAAGGCAGCTGACA  66</w:t>
      </w:r>
    </w:p>
    <w:p>
      <w:r>
        <w:t>CM018502.1  566968635  ..........T.A...A.....A...................................G.  566968576</w:t>
      </w:r>
    </w:p>
    <w:p/>
    <w:p>
      <w:r>
        <w:t>Query_14    67         GAGTCCTCTGGG  78</w:t>
      </w:r>
    </w:p>
    <w:p>
      <w:r>
        <w:t>CM018502.1  566968575  ....T.......  566968564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342183845843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