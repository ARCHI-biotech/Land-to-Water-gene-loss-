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1154239575100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189     2e-46   [1 indels / deletion / frameshift / exon_2]</w:t>
      </w:r>
    </w:p>
    <w:p/>
    <w:p/>
    <w:p/>
    <w:p>
      <w:r>
        <w:t>Query_2  1         AAGAGGACTGTCAGAAGGATCTGGAAAGCAGAGTCTTGCTGTGAAAAGCAAAGATCCTTT  60</w:t>
      </w:r>
    </w:p>
    <w:p>
      <w:r>
        <w:t>20       21143547  ..........C.......................T..C......................  21143488</w:t>
      </w:r>
    </w:p>
    <w:p/>
    <w:p>
      <w:r>
        <w:t>Query_2  61        ACCTACACATTTTACAAGAAATGTACAGAAAGCCATTGATAAATATACCCG  111</w:t>
      </w:r>
    </w:p>
    <w:p>
      <w:r>
        <w:t>20       21143487  ...................................................  21143437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222376507164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185     3e-45   [1 indels / deletion / frameshift / exon_3]</w:t>
      </w:r>
    </w:p>
    <w:p/>
    <w:p/>
    <w:p/>
    <w:p>
      <w:r>
        <w:t>Query_3  1         TGAATCTGTGTCATCATTTTCATCCAGCGGGAGCCCCGTGCCCACAGAAGCCCCCAACTC  60</w:t>
      </w:r>
    </w:p>
    <w:p>
      <w:r>
        <w:t>20       21143150  ......C.................A.AT..A.A....A.............T........  21143091</w:t>
      </w:r>
    </w:p>
    <w:p/>
    <w:p>
      <w:r>
        <w:t>Query_3  61        CTGGTCTGGGTCTGGGACACAGAGTTCAACTACCGGCTTATCTACTGAGAGGAGTTCCAT  120</w:t>
      </w:r>
    </w:p>
    <w:p>
      <w:r>
        <w:t>20       21143090  ..............................C..A........A..C........C.....  21143031</w:t>
      </w:r>
    </w:p>
    <w:p/>
    <w:p>
      <w:r>
        <w:t>Query_3  121       TTACTCTTGGAGAGATGAT  139</w:t>
      </w:r>
    </w:p>
    <w:p>
      <w:r>
        <w:t>20       21143030  ...................  21143012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293854620453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243     2e-62   [1 indels / deletion / frameshift / exon_4]</w:t>
      </w:r>
    </w:p>
    <w:p/>
    <w:p/>
    <w:p/>
    <w:p>
      <w:r>
        <w:t>Query_4  1         GAGTTTGACAAAGCCAATGCACAGAAAGTACAGCAGTTATTCTGGGAGGTCGAGGAAATG  60</w:t>
      </w:r>
    </w:p>
    <w:p>
      <w:r>
        <w:t>20       21140561  ............................................................  21140502</w:t>
      </w:r>
    </w:p>
    <w:p/>
    <w:p>
      <w:r>
        <w:t>Query_4  61        TTATTTGAAGGGAAAGTAAGCTCTCAGACCCAGAATCTACAGGCAGAATGCAGTGAGTGG  120</w:t>
      </w:r>
    </w:p>
    <w:p>
      <w:r>
        <w:t>20       21140501  .....................C..................G...T...............  21140442</w:t>
      </w:r>
    </w:p>
    <w:p/>
    <w:p>
      <w:r>
        <w:t>Query_4  121       GCAAGCAGGTCCCTCCATCTGAG  143</w:t>
      </w:r>
    </w:p>
    <w:p>
      <w:r>
        <w:t>20       21140441  .....A.................  21140419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304443976145</w:t>
      </w:r>
    </w:p>
    <w:p/>
    <w:p/>
    <w:p>
      <w:r>
        <w:t>Query= exon_5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262086597729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246     2e-63   [1 indels / deletion / frameshift / exon_6]</w:t>
      </w:r>
    </w:p>
    <w:p/>
    <w:p/>
    <w:p/>
    <w:p>
      <w:r>
        <w:t>Query_6  3         TGTGCATCTCTGGCTCTCAGATAGTCCCAGCTGTACTCTCAGCCCCTGCCCTGCCAGGTC  62</w:t>
      </w:r>
    </w:p>
    <w:p>
      <w:r>
        <w:t>20       21138302  ...................A........G..G.C...........TCA............  21138243</w:t>
      </w:r>
    </w:p>
    <w:p/>
    <w:p>
      <w:r>
        <w:t>Query_6  63        CTGATGGCACAGGGGTTGCGGACCTCACGGCATGTTCTTCCCTGGAAGAGGAGGTTTATG  122</w:t>
      </w:r>
    </w:p>
    <w:p>
      <w:r>
        <w:t>20       21138242  ...T..........A......................A...........A..........  21138183</w:t>
      </w:r>
    </w:p>
    <w:p/>
    <w:p>
      <w:r>
        <w:t>Query_6  123       ATGTGGATGGAAAGATTGAAGAGTATTTCGCTTTTGACAGAAAAGAAGA  171</w:t>
      </w:r>
    </w:p>
    <w:p>
      <w:r>
        <w:t>20       21138182  ..........G......................................  21138134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378569465989</w:t>
      </w:r>
    </w:p>
    <w:p/>
    <w:p/>
    <w:p>
      <w:r>
        <w:t>Query= exon_7</w:t>
      </w:r>
    </w:p>
    <w:p/>
    <w:p>
      <w:r>
        <w:t>Length=191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431516244449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243     2e-62   [1 indels / deletion / frameshift / exon_8]</w:t>
      </w:r>
    </w:p>
    <w:p/>
    <w:p/>
    <w:p/>
    <w:p>
      <w:r>
        <w:t>Query_8  1         AAGGaaaaaaacagaaagaaaaattgaaagtagctgaaaataaaTCTCCACCTGTAGTCA  60</w:t>
      </w:r>
    </w:p>
    <w:p>
      <w:r>
        <w:t>20       21136294  .....................................G...............A.G...G  21136235</w:t>
      </w:r>
    </w:p>
    <w:p/>
    <w:p>
      <w:r>
        <w:t>Query_8  61        TTTCCCGTATTAATGCTGATGTGTCCAGTGTTCCCCCATCCAGAAGTTCTGAAACTCGAA  120</w:t>
      </w:r>
    </w:p>
    <w:p>
      <w:r>
        <w:t>20       21136234  .....T...............................G......................  21136175</w:t>
      </w:r>
    </w:p>
    <w:p/>
    <w:p>
      <w:r>
        <w:t>Query_8  121       GTGTATCCTTGGCCTCTCATCTTAACCCACCTCAG  155</w:t>
      </w:r>
    </w:p>
    <w:p>
      <w:r>
        <w:t>20       21136174  ........C....T.....................  21136140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336212043221</w:t>
      </w:r>
    </w:p>
    <w:p/>
    <w:p/>
    <w:p>
      <w:r>
        <w:t>Query= exon_9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203845131567</w:t>
      </w:r>
    </w:p>
    <w:p/>
    <w:p/>
    <w:p>
      <w:r>
        <w:t>Query= exon_10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481815683986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135     3e-30   [1 indels / deletion / frameshift / exon_11]</w:t>
      </w:r>
    </w:p>
    <w:p/>
    <w:p/>
    <w:p/>
    <w:p>
      <w:r>
        <w:t>Query_11  1         GCAAATTGGCGCGGACCATACGGCCTCCCCACCGGTTCCAACCTCACGCAGCAGGTTGCC  60</w:t>
      </w:r>
    </w:p>
    <w:p>
      <w:r>
        <w:t>20        21129193  .....C.....T.....GC..............AT...AG......A.G...........  21129134</w:t>
      </w:r>
    </w:p>
    <w:p/>
    <w:p>
      <w:r>
        <w:t>Query_11  61        CCCAATAGGCTCAGAGACTGGGGAGCAGAATATGGCCATTCCCGGATCTCGCCCTGTTTC  120</w:t>
      </w:r>
    </w:p>
    <w:p>
      <w:r>
        <w:t>20        21129133  A...................................AG.........GG..T........  21129074</w:t>
      </w:r>
    </w:p>
    <w:p/>
    <w:p>
      <w:r>
        <w:t>Query_11  121       T  121</w:t>
      </w:r>
    </w:p>
    <w:p>
      <w:r>
        <w:t>20        21129073  .  21129073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248849900874</w:t>
      </w:r>
    </w:p>
    <w:p/>
    <w:p/>
    <w:p>
      <w:r>
        <w:t>Query= exon_12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270028615842</w:t>
      </w:r>
    </w:p>
    <w:p/>
    <w:p/>
    <w:p>
      <w:r>
        <w:t>Query= exon_13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137661647292</w:t>
      </w:r>
    </w:p>
    <w:p/>
    <w:p/>
    <w:p>
      <w:r>
        <w:t>Query= exon_14</w:t>
      </w:r>
    </w:p>
    <w:p/>
    <w:p>
      <w:r>
        <w:t>Length=161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352096076759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