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Length=465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1113982679611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165     3e-39</w:t>
      </w:r>
    </w:p>
    <w:p/>
    <w:p/>
    <w:p/>
    <w:p>
      <w:r>
        <w:t>Query_2     1          AAGAGGACTGTCAGAAGGATCTGGAAAGCAGAGTCTTGCTGTGAAAAGCAAAGATCCTTT  60</w:t>
      </w:r>
    </w:p>
    <w:p>
      <w:r>
        <w:t>CM018502.1  566986738  ....A......................A....A.T.........................  566986679</w:t>
      </w:r>
    </w:p>
    <w:p/>
    <w:p>
      <w:r>
        <w:t>Query_2     61         ACCTACACATTTTACAAGAAATGTACAGAAAGCCATTGATAAATATACCCG  111</w:t>
      </w:r>
    </w:p>
    <w:p>
      <w:r>
        <w:t>CM018502.1  566986678  ......C..........A....................C........G...  566986628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208393525089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196     3e-48</w:t>
      </w:r>
    </w:p>
    <w:p/>
    <w:p/>
    <w:p/>
    <w:p>
      <w:r>
        <w:t>Query_3     2          GAATCTGTGTCATCATTTTCATCCAGCGGGAGCCCCGTGCCCACAGAAGCCCCCAACTCC  61</w:t>
      </w:r>
    </w:p>
    <w:p>
      <w:r>
        <w:t>CM018502.1  566986318  .......G...............A..T.........AC...T..................  566986259</w:t>
      </w:r>
    </w:p>
    <w:p/>
    <w:p>
      <w:r>
        <w:t>Query_3     62         TGGTCTGGGTCTGGGACACAGAGTTCAACTACCGGCTTATCTACTGAGAGGAGTTCCATT  121</w:t>
      </w:r>
    </w:p>
    <w:p>
      <w:r>
        <w:t>CM018502.1  566986258  ........A....................C..T..T........G...............  566986199</w:t>
      </w:r>
    </w:p>
    <w:p/>
    <w:p>
      <w:r>
        <w:t>Query_3     122        TACTCTTGGAGAGATGAT  139</w:t>
      </w:r>
    </w:p>
    <w:p>
      <w:r>
        <w:t>CM018502.1  566986198  .....C............  566986181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280430793021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196     3e-48</w:t>
      </w:r>
    </w:p>
    <w:p/>
    <w:p/>
    <w:p/>
    <w:p>
      <w:r>
        <w:t>Query_4     1          GAGTTTGACAAAGCCAATGCACAGAAAGTACAGCAGTTATTCTGGGAGGTCGAGGAAATG  60</w:t>
      </w:r>
    </w:p>
    <w:p>
      <w:r>
        <w:t>CM018502.1  566983983  ................G............G........G.....................  566983924</w:t>
      </w:r>
    </w:p>
    <w:p/>
    <w:p>
      <w:r>
        <w:t>Query_4     61         TTATTTGAAGGGAAAGTAAGCTCTCAGACCCAGAATCTACAGGCAGAATGCAGTGAGTGG  120</w:t>
      </w:r>
    </w:p>
    <w:p>
      <w:r>
        <w:t>CM018502.1  566983923  ..G..................C.............C..C.....T..G...C....A...  566983864</w:t>
      </w:r>
    </w:p>
    <w:p/>
    <w:p>
      <w:r>
        <w:t>Query_4     121        GCAAGCAGGTCCCTCCATCTGAG  143</w:t>
      </w:r>
    </w:p>
    <w:p>
      <w:r>
        <w:t>CM018502.1  566983863  ..GG..........G........  566983841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290721831297</w:t>
      </w:r>
    </w:p>
    <w:p/>
    <w:p/>
    <w:p>
      <w:r>
        <w:t>Query= exon_5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147     1e-33</w:t>
      </w:r>
    </w:p>
    <w:p/>
    <w:p/>
    <w:p/>
    <w:p>
      <w:r>
        <w:t>Query_5     1          AGTATTAGGAAGACAGCTCATCCTGCCCACTGATGAAGGGGTCCGGCATTTCCAGGGCAG  60</w:t>
      </w:r>
    </w:p>
    <w:p>
      <w:r>
        <w:t>CM018502.1  566982523  .........G.............CA..TG..........A..TGA..........A....  566982464</w:t>
      </w:r>
    </w:p>
    <w:p/>
    <w:p>
      <w:r>
        <w:t>Query_5     61         CGGGCCTGCTTCTGCCATCCACAAACCCATCTTTGACCACTGTGGACCCAGCAGCAACAT  120</w:t>
      </w:r>
    </w:p>
    <w:p>
      <w:r>
        <w:t>CM018502.1  566982463  .........C............GG....T..C....TG.........A............  566982404</w:t>
      </w:r>
    </w:p>
    <w:p/>
    <w:p>
      <w:r>
        <w:t>Query_5     121        CAGAGA  126</w:t>
      </w:r>
    </w:p>
    <w:p>
      <w:r>
        <w:t>CM018502.1  566982403  ......  566982398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246984918624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202     8e-50</w:t>
      </w:r>
    </w:p>
    <w:p/>
    <w:p/>
    <w:p/>
    <w:p>
      <w:r>
        <w:t>Query_6     3          TGTGCATCTCTGGCTCTCAGATAGTCCCAGCTGTACTCTCAGCCCCTGCCCTGCCAGGTC  62</w:t>
      </w:r>
    </w:p>
    <w:p>
      <w:r>
        <w:t>CM018502.1  566980930  ..........C.....G......A....G.....G...........CT......TG....  566980871</w:t>
      </w:r>
    </w:p>
    <w:p/>
    <w:p>
      <w:r>
        <w:t>Query_6     63         CTGATGGCACAGGGGTTGCGGACCTCACGGCATGTTCTTCCCTGGAAGAGGAGGTTTATG  122</w:t>
      </w:r>
    </w:p>
    <w:p>
      <w:r>
        <w:t>CM018502.1  566980870  .......T..CA...C..T........T....C.C..C..T........A.......T..  566980811</w:t>
      </w:r>
    </w:p>
    <w:p/>
    <w:p>
      <w:r>
        <w:t>Query_6     123        ATGTGGATGGAAAGATTGAAGAGTATTTCGCTTTTGACAGAAAAGAAGA  171</w:t>
      </w:r>
    </w:p>
    <w:p>
      <w:r>
        <w:t>CM018502.1  566980810  ............................T...............C....  566980762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362759099229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207     2e-51</w:t>
      </w:r>
    </w:p>
    <w:p/>
    <w:p/>
    <w:p/>
    <w:p>
      <w:r>
        <w:t>Query_7     5          GAGGCCTGTCTTGAACAAAAACCAGCTCATCATCCCATGACGTGGCGTAGGCATGGACTT  64</w:t>
      </w:r>
    </w:p>
    <w:p>
      <w:r>
        <w:t>CM018502.1  566980202  ....A..C...C................G..G..G.GG....C......A..GC......  566980143</w:t>
      </w:r>
    </w:p>
    <w:p/>
    <w:p>
      <w:r>
        <w:t>Query_7     65         CCTCCCGTGTCCCCGCATGGCTGTATCAGAGACGCAGTGGCCGCAGAAGTGTTTGATCAC  124</w:t>
      </w:r>
    </w:p>
    <w:p>
      <w:r>
        <w:t>CM018502.1  566980142  ...........G.....C.C...............G.....T..C...........C...  566980083</w:t>
      </w:r>
    </w:p>
    <w:p/>
    <w:p>
      <w:r>
        <w:t>Query_7     125        ATCTGGACAACTGTGGTGGAAATATTGGAAAAGCTGATTAGAAAAAACTGGGAAATTACA  184</w:t>
      </w:r>
    </w:p>
    <w:p>
      <w:r>
        <w:t>CM018502.1  566980082  G.......G.G.........GG.G.............CC....................C  566980023</w:t>
      </w:r>
    </w:p>
    <w:p/>
    <w:p>
      <w:r>
        <w:t>Query_7     185        CTCACAG  191</w:t>
      </w:r>
    </w:p>
    <w:p>
      <w:r>
        <w:t>CM018502.1  566980022  ..T....  566980016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411637426880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226     2e-57</w:t>
      </w:r>
    </w:p>
    <w:p/>
    <w:p/>
    <w:p/>
    <w:p>
      <w:r>
        <w:t>Query_8     1          AAGGaaaaaaacagaaagaaaaattgaaagtagctgaaaataaaTCTCCACCTGTAGTCA  60</w:t>
      </w:r>
    </w:p>
    <w:p>
      <w:r>
        <w:t>CM018502.1  566979217  .....................................G.G............C.C.....  566979158</w:t>
      </w:r>
    </w:p>
    <w:p/>
    <w:p>
      <w:r>
        <w:t>Query_8     61         TTTCCCGTATTAATGCTGATGTGTCCAGTGTTCCCCCATCCAGAAGTTCTGAAACTCGAA  120</w:t>
      </w:r>
    </w:p>
    <w:p>
      <w:r>
        <w:t>CM018502.1  566979157  .............C.....CA.............G..............A..........  566979098</w:t>
      </w:r>
    </w:p>
    <w:p/>
    <w:p>
      <w:r>
        <w:t>Query_8     121        GTGTATCCTTGGCCTCTCATCTTAACCCACCTCAG  155</w:t>
      </w:r>
    </w:p>
    <w:p>
      <w:r>
        <w:t>CM018502.1  566979097  ........C....T..C..................  566979063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321594946125</w:t>
      </w:r>
    </w:p>
    <w:p/>
    <w:p/>
    <w:p>
      <w:r>
        <w:t>Query= exon_9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152     2e-35</w:t>
      </w:r>
    </w:p>
    <w:p/>
    <w:p/>
    <w:p/>
    <w:p>
      <w:r>
        <w:t>Query_9     1          ATTCATCGCTTCTCCAACAATTTTTATAATGACTTAAATGGTGTGATGACAATTCATGCA  60</w:t>
      </w:r>
    </w:p>
    <w:p>
      <w:r>
        <w:t>CM018502.1  566976536  ..A.........................G......G....................A...  566976477</w:t>
      </w:r>
    </w:p>
    <w:p/>
    <w:p>
      <w:r>
        <w:t>Query_9     61         AAACCACTTCAGCAGAGACCTACCTGTTTTGCAGAGAGAACACA  104</w:t>
      </w:r>
    </w:p>
    <w:p>
      <w:r>
        <w:t>CM018502.1  566976476  ...........A..........G..A.........T........  566976433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190384208106</w:t>
      </w:r>
    </w:p>
    <w:p/>
    <w:p/>
    <w:p>
      <w:r>
        <w:t>Query= exon_10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235     5e-60</w:t>
      </w:r>
    </w:p>
    <w:p/>
    <w:p/>
    <w:p/>
    <w:p>
      <w:r>
        <w:t>Query_10    1          GAGTGAGCAGGAGGACAAATCACTGGGCAGAGGGGCCAGTGCTCTTTCCTTGGCCCAGCA  60</w:t>
      </w:r>
    </w:p>
    <w:p>
      <w:r>
        <w:t>CM018502.1  566976017  ...............T...C.......TGT...AT..TC..T........CA....C.A.  566975958</w:t>
      </w:r>
    </w:p>
    <w:p/>
    <w:p>
      <w:r>
        <w:t>Query_10    61         GCATCTGGTACGGATCGCGGATGCTCGTGGACCACAGACTTCTGCAAAGAAAACCCTGGC  120</w:t>
      </w:r>
    </w:p>
    <w:p>
      <w:r>
        <w:t>CM018502.1  566975957  C.G.....CC......A......................C..C...........A.....  566975898</w:t>
      </w:r>
    </w:p>
    <w:p/>
    <w:p>
      <w:r>
        <w:t>Query_10    121        ACACAGGAGGCTGCCTTCTCTCACCTCAGAGTCACAGAGAATAAAAATCCCCAGTGTGTA  180</w:t>
      </w:r>
    </w:p>
    <w:p>
      <w:r>
        <w:t>CM018502.1  566975897  ...T.................T........C..G......C.............C.....  566975838</w:t>
      </w:r>
    </w:p>
    <w:p/>
    <w:p>
      <w:r>
        <w:t>Query_10    181        CAGTGATGAAGTTATTCGGGGAACAAAGCT  210</w:t>
      </w:r>
    </w:p>
    <w:p>
      <w:r>
        <w:t>CM018502.1  566975837  .............C..A....G.....A..  566975808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460519371322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118     5e-25</w:t>
      </w:r>
    </w:p>
    <w:p/>
    <w:p/>
    <w:p/>
    <w:p>
      <w:r>
        <w:t>Query_11    1          GCAAATTGGCGCGGACCATACGGCCTCCCCACCGGTTCCAACCTCACGCAGCAGGTTGCC  60</w:t>
      </w:r>
    </w:p>
    <w:p>
      <w:r>
        <w:t>CM018502.1  566973422  .....C.....T.....G.GT..G.......T..AC..AG........G...........  566973363</w:t>
      </w:r>
    </w:p>
    <w:p/>
    <w:p>
      <w:r>
        <w:t>Query_11    61         CCCAATAGGCTCAGAGACTGGGGAGCAGAATATGGCCATTCCCGGATCTCGCCCTGTTTC  120</w:t>
      </w:r>
    </w:p>
    <w:p>
      <w:r>
        <w:t>CM018502.1  566973362  ...G.................A.....TC.AG....AGG.........A...........  566973303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234121120779</w:t>
      </w:r>
    </w:p>
    <w:p/>
    <w:p/>
    <w:p>
      <w:r>
        <w:t>Query= exon_12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157     2e-36</w:t>
      </w:r>
    </w:p>
    <w:p/>
    <w:p/>
    <w:p/>
    <w:p>
      <w:r>
        <w:t>Query_12    2          TCAGAGGAAGGCATCCACAAAACCATGTGTTGAGTGTGGCACT---TGACAGTGTAGAAC  58   [3 indels / insertion / frame preservation / exon_12]</w:t>
      </w:r>
    </w:p>
    <w:p>
      <w:r>
        <w:t>CM018502.1  566971694  ..........A..G.T...........G........---....GCC...TG.........  566971638</w:t>
      </w:r>
    </w:p>
    <w:p/>
    <w:p>
      <w:r>
        <w:t>Query_12    59         GATCACCTCTTCGAGAAAGATCTCTGACCACGGAACAGTTTTCAAGGCCCAGCACCACCC  118</w:t>
      </w:r>
    </w:p>
    <w:p>
      <w:r>
        <w:t>CM018502.1  566971637  .G.......................A..G.T...G.........................  566971578</w:t>
      </w:r>
    </w:p>
    <w:p/>
    <w:p>
      <w:r>
        <w:t>Query_12    119        ATACATTTCGG  129</w:t>
      </w:r>
    </w:p>
    <w:p>
      <w:r>
        <w:t>CM018502.1  566971577  ...........  566971567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254703197331</w:t>
      </w:r>
    </w:p>
    <w:p/>
    <w:p/>
    <w:p>
      <w:r>
        <w:t>Query= exon_13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98.7    3e-19</w:t>
      </w:r>
    </w:p>
    <w:p/>
    <w:p/>
    <w:p/>
    <w:p>
      <w:r>
        <w:t>Query_13    1          TCAGATACATCTCTGAAAGGTTCATTGACACTGATGGAGTTTGCTGGTCACACATGGACA  60</w:t>
      </w:r>
    </w:p>
    <w:p>
      <w:r>
        <w:t>CM018502.1  566971480  .........C...GA.......................A........G....TG......  566971421</w:t>
      </w:r>
    </w:p>
    <w:p/>
    <w:p>
      <w:r>
        <w:t>Query_13    61         GGTCACGGTTTTTTGACAG  79</w:t>
      </w:r>
    </w:p>
    <w:p>
      <w:r>
        <w:t>CM018502.1  566971420  .....A..C.....A....  566971402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128639261000</w:t>
      </w:r>
    </w:p>
    <w:p/>
    <w:p/>
    <w:p>
      <w:r>
        <w:t>Query= exon_14</w:t>
      </w:r>
    </w:p>
    <w:p/>
    <w:p>
      <w:r>
        <w:t>Length=161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127     1e-27</w:t>
      </w:r>
    </w:p>
    <w:p/>
    <w:p/>
    <w:p/>
    <w:p>
      <w:r>
        <w:t>Query_14    7          aaaaaagaaaGGGGAAGCTGAGGGGCCAACAGTGGGAAGGACTTCTTAAGGCAGCTGACA  66</w:t>
      </w:r>
    </w:p>
    <w:p>
      <w:r>
        <w:t>CM018502.1  566968635  ..........T.A...A.....A...................................G.  566968576</w:t>
      </w:r>
    </w:p>
    <w:p/>
    <w:p>
      <w:r>
        <w:t>Query_14    67         GAGTCCTCTGGGGGAATTCACAGCCAGGACCGAAGCCCGGTGGAGGGGAAGCATTCCTCC  126</w:t>
      </w:r>
    </w:p>
    <w:p>
      <w:r>
        <w:t>CM018502.1  566968575  ....T.......---------.C.....C....-----TTAA....A.C.C.CC......  566968530</w:t>
      </w:r>
    </w:p>
    <w:p/>
    <w:p>
      <w:r>
        <w:t>Query_14    127        TTCTCAGCACCCAAAATGGCAGTTTCTCCATAT  159</w:t>
      </w:r>
    </w:p>
    <w:p>
      <w:r>
        <w:t>CM018502.1  566968529  ............C.G..A...............  566968497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337031503539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