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99.6    1e-19</w:t>
      </w:r>
    </w:p>
    <w:p/>
    <w:p/>
    <w:p/>
    <w:p>
      <w:r>
        <w:t>Query_1     1          ATGGCGAAGCTGATGGTGCTCACCATCCTGGGACTGGGGCTGGCATTCTTCAGGGATCAC  60</w:t>
      </w:r>
    </w:p>
    <w:p>
      <w:r>
        <w:t>CM018503.1  195313924  ............T...........C..T....G..A................A.......  195313865</w:t>
      </w:r>
    </w:p>
    <w:p/>
    <w:p>
      <w:r>
        <w:t>Query_1     61         CGGTCTTCTTATCT  74</w:t>
      </w:r>
    </w:p>
    <w:p>
      <w:r>
        <w:t>CM018503.1  195313864  ..............  195313851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141517295150</w:t>
      </w:r>
    </w:p>
    <w:p/>
    <w:p/>
    <w:p>
      <w:r>
        <w:t>Query= exon_2</w:t>
      </w:r>
    </w:p>
    <w:p/>
    <w:p>
      <w:r>
        <w:t>Length=71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93.7    9e-18</w:t>
      </w:r>
    </w:p>
    <w:p/>
    <w:p/>
    <w:p/>
    <w:p>
      <w:r>
        <w:t>Query_2     5          AGAATGAATGCTTCCCGAGAAGTAAAATCCATAGAACTTCCTAACTGTAAATTTGTAAAA  64</w:t>
      </w:r>
    </w:p>
    <w:p>
      <w:r>
        <w:t>CM018503.1  195303843  ........C....................AG......................AA.....  195303784</w:t>
      </w:r>
    </w:p>
    <w:p/>
    <w:p>
      <w:r>
        <w:t>Query_2     65         GGAATAG  71</w:t>
      </w:r>
    </w:p>
    <w:p>
      <w:r>
        <w:t>CM018503.1  195303783  .......  195303777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133798169960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79.8    9e-14</w:t>
      </w:r>
    </w:p>
    <w:p/>
    <w:p/>
    <w:p/>
    <w:p>
      <w:r>
        <w:t>Query_3     1          AAACTGGCTCTGAAGACATAGAGATACTTCATAATGGACTGGCTTTCATTAGCACC  56</w:t>
      </w:r>
    </w:p>
    <w:p>
      <w:r>
        <w:t>CM018503.1  195302304  ........G........T.G....................T...............  195302249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95202544010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208     6e-52</w:t>
      </w:r>
    </w:p>
    <w:p/>
    <w:p/>
    <w:p/>
    <w:p>
      <w:r>
        <w:t>Query_4     1          GGATTACAATATCCTGGAATAAAGAGCTTTGCATCTGGTAAGCCTGGAAAAATACTTCTG  60</w:t>
      </w:r>
    </w:p>
    <w:p>
      <w:r>
        <w:t>CM018503.1  195301000  .......G...............A.......A.C...A......................  195300941</w:t>
      </w:r>
    </w:p>
    <w:p/>
    <w:p>
      <w:r>
        <w:t>Query_4     61         ATGGACATGAACGAAGAGGATCCTAGAATTGTGGAATTGAAGATCACTGGAAGTAACTTT  120</w:t>
      </w:r>
    </w:p>
    <w:p>
      <w:r>
        <w:t>CM018503.1  195300940  .....TC..................C.G.GT.............G...............  195300881</w:t>
      </w:r>
    </w:p>
    <w:p/>
    <w:p>
      <w:r>
        <w:t>Query_4     121        GATCTATCTTCATTTAACCCTCATGGGATCAGCACATTCACAGATGAAG  169</w:t>
      </w:r>
    </w:p>
    <w:p>
      <w:r>
        <w:t>CM018503.1  195300880  ...GC.....................C..T...................  195300832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383379395771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226     2e-57</w:t>
      </w:r>
    </w:p>
    <w:p/>
    <w:p/>
    <w:p/>
    <w:p>
      <w:r>
        <w:t>Query_5     1          ATAATACCGTGTACCTGCTGGTGGTGAGCCATCCAGATTTTAAGTCCACGGTTGAGTTGT  60</w:t>
      </w:r>
    </w:p>
    <w:p>
      <w:r>
        <w:t>CM018503.1  195297915  .......T....................................................  195297856</w:t>
      </w:r>
    </w:p>
    <w:p>
      <w:r>
        <w:t>CM018503.1  195382771                                                             .  195382771</w:t>
      </w:r>
    </w:p>
    <w:p/>
    <w:p>
      <w:r>
        <w:t>Query_5     61         TTAAATTTCAAGAAGAAGAAAAGTCACTTTTGCATCTGAAAACTATCAAACACGAACTTC  120</w:t>
      </w:r>
    </w:p>
    <w:p>
      <w:r>
        <w:t>CM018503.1  195297855  ...........................................C........T.......  195297796</w:t>
      </w:r>
    </w:p>
    <w:p>
      <w:r>
        <w:t>CM018503.1  195382770  ........G....G........T..T....G......A.....A........T.......  195382711</w:t>
      </w:r>
    </w:p>
    <w:p/>
    <w:p>
      <w:r>
        <w:t>Query_5     121        TGCCTA  126</w:t>
      </w:r>
    </w:p>
    <w:p>
      <w:r>
        <w:t>CM018503.1  195297795  ......  195297790</w:t>
      </w:r>
    </w:p>
    <w:p>
      <w:r>
        <w:t>CM018503.1  195382710  .       195382710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277888506840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216     3e-54</w:t>
      </w:r>
    </w:p>
    <w:p/>
    <w:p/>
    <w:p/>
    <w:p>
      <w:r>
        <w:t>Query_6     1          TTTGAATGACATTGTCGCTGTGGGACCTGAACACTTCTATGCCACCAACGATCACTATTT  60</w:t>
      </w:r>
    </w:p>
    <w:p>
      <w:r>
        <w:t>CM018503.1  195291535  ..........C.............C.G.....................T.....T.....  195291476</w:t>
      </w:r>
    </w:p>
    <w:p/>
    <w:p>
      <w:r>
        <w:t>Query_6     61         TGTTAACACCTACCTGAGATCCTGGGAGGTATATTTGGGTCTGGCGTGGTCACAGGCTGT  120</w:t>
      </w:r>
    </w:p>
    <w:p>
      <w:r>
        <w:t>CM018503.1  195291475  ....G..CA....A.............AT.............A..A......A.C.T...  195291416</w:t>
      </w:r>
    </w:p>
    <w:p>
      <w:r>
        <w:t>CM018503.1  195380573                                                           ...  195380571</w:t>
      </w:r>
    </w:p>
    <w:p/>
    <w:p>
      <w:r>
        <w:t>Query_6     121        TTACTACAGTCCAAATGAAGTTCGAGTGGTGGCCAGAGGGTTTGATTTTGCTAATGGAAT  180</w:t>
      </w:r>
    </w:p>
    <w:p>
      <w:r>
        <w:t>CM018503.1  195291415  .............G....C.................T..A....................  195291356</w:t>
      </w:r>
    </w:p>
    <w:p>
      <w:r>
        <w:t>CM018503.1  195380570  ......................AA......A..AGA...A.......CA..A.....G..  195380511</w:t>
      </w:r>
    </w:p>
    <w:p/>
    <w:p>
      <w:r>
        <w:t>Query_6     181        CAACATCTCACCTGACGGCAA  201</w:t>
      </w:r>
    </w:p>
    <w:p>
      <w:r>
        <w:t>CM018503.1  195291355  ..G...G.........A....  195291335</w:t>
      </w:r>
    </w:p>
    <w:p>
      <w:r>
        <w:t>CM018503.1  195380510  ...T..T........        195380496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465715910299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131     5e-29</w:t>
      </w:r>
    </w:p>
    <w:p/>
    <w:p/>
    <w:p/>
    <w:p>
      <w:r>
        <w:t>Query_7     1          GTATGTCTATATAGCTGAACTTCTGGCTCATAAGATTCATGTGTATGAAAAACACGCTAA  60</w:t>
      </w:r>
    </w:p>
    <w:p>
      <w:r>
        <w:t>CM018503.1  195289902  ...................T.G.............................G..T.....  195289843</w:t>
      </w:r>
    </w:p>
    <w:p/>
    <w:p>
      <w:r>
        <w:t>Query_7     61         TTGGACTTTAACTCCATTGAAG  82</w:t>
      </w:r>
    </w:p>
    <w:p>
      <w:r>
        <w:t>CM018503.1  195289842  ......................  195289821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162101628990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151     9e-35</w:t>
      </w:r>
    </w:p>
    <w:p/>
    <w:p/>
    <w:p/>
    <w:p>
      <w:r>
        <w:t>Query_8     2          CTCTGGACTTTAACACACTCGTGGATAACATATCCGTGGATCCTGTAACAGGGGACCTTT  61</w:t>
      </w:r>
    </w:p>
    <w:p>
      <w:r>
        <w:t>CM018503.1  195285764  .........G......G.............................G.....A.......  195285705</w:t>
      </w:r>
    </w:p>
    <w:p/>
    <w:p>
      <w:r>
        <w:t>Query_8     62         GGGTTGGATGCCACCCCAATGGCATGAAAATATTCTCCAAAGACCCAGAGACTCTTCCTG  121</w:t>
      </w:r>
    </w:p>
    <w:p>
      <w:r>
        <w:t>CM018503.1  195285704  .......C...........C...........C......T.T.....G....A..C.....  195285645</w:t>
      </w:r>
    </w:p>
    <w:p/>
    <w:p>
      <w:r>
        <w:t>Query_8     122        CATCAGAG  129</w:t>
      </w:r>
    </w:p>
    <w:p>
      <w:r>
        <w:t>CM018503.1  195285644  G.......  195285637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283034590300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157     2e-36</w:t>
      </w:r>
    </w:p>
    <w:p/>
    <w:p/>
    <w:p/>
    <w:p>
      <w:r>
        <w:t>Query_9     9          AATCCAGAACATTTTAGCAGAAGAACCCAAAGTTACAGTGGTTTATGCAGAAAATGGTAC  68</w:t>
      </w:r>
    </w:p>
    <w:p>
      <w:r>
        <w:t>CM018503.1  195282760  ................A..................................GG......A  195282701</w:t>
      </w:r>
    </w:p>
    <w:p/>
    <w:p>
      <w:r>
        <w:t>Query_9     69         AGTGTTACAAGGAAGTACGGTTGCCTGTGTGTACAAAGGGAAACTGCTGGTTGGAACTGT  128</w:t>
      </w:r>
    </w:p>
    <w:p>
      <w:r>
        <w:t>CM018503.1  195282700  .........T...........G..T.C....C....G.....GA.....A.......C..  195282641</w:t>
      </w:r>
    </w:p>
    <w:p/>
    <w:p>
      <w:r>
        <w:t>Query_9     129        GTACCACAAAGCCCTTTATTGTGAGCT  155</w:t>
      </w:r>
    </w:p>
    <w:p>
      <w:r>
        <w:t>CM018503.1  195282640  ..T.........T.....C........  195282614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357649234981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