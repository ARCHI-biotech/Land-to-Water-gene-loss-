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Length=74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61.9    3e-08   [1 indels / deletion / frameshift / exon_1]</w:t>
      </w:r>
    </w:p>
    <w:p/>
    <w:p/>
    <w:p/>
    <w:p>
      <w:r>
        <w:t>Query_1  32        GACTGGGGCTGGCATTCTTCAGGGATCACCGGTCTTCTTATCT  74</w:t>
      </w:r>
    </w:p>
    <w:p>
      <w:r>
        <w:t>8        59113676  ..............C........A.......C...........  59113634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130433761590</w:t>
      </w:r>
    </w:p>
    <w:p/>
    <w:p/>
    <w:p>
      <w:r>
        <w:t>Query= exon_2</w:t>
      </w:r>
    </w:p>
    <w:p/>
    <w:p>
      <w:r>
        <w:t>Length=71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58.0    4e-07   [1 indels / deletion / frameshift / exon_2]</w:t>
      </w:r>
    </w:p>
    <w:p/>
    <w:p/>
    <w:p/>
    <w:p>
      <w:r>
        <w:t>Query_2  11        AATGCTTCCCGAGAAGTAAAATCCATAGAACTTCCTAACTGTAAATTTGTAAAAGGAATA  70</w:t>
      </w:r>
    </w:p>
    <w:p>
      <w:r>
        <w:t>8        59102173  ..........A...-.......TGG......................A.G..........  59102115</w:t>
      </w:r>
    </w:p>
    <w:p/>
    <w:p>
      <w:r>
        <w:t>Query_2  71        G  71</w:t>
      </w:r>
    </w:p>
    <w:p>
      <w:r>
        <w:t>8        59102114  .  59102114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123319192776</w:t>
      </w:r>
    </w:p>
    <w:p/>
    <w:p/>
    <w:p>
      <w:r>
        <w:t>Query= exon_3</w:t>
      </w:r>
    </w:p>
    <w:p/>
    <w:p>
      <w:r>
        <w:t>Length=56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73.8    5e-12   [1 indels / deletion / frameshift / exon_3]</w:t>
      </w:r>
    </w:p>
    <w:p/>
    <w:p/>
    <w:p/>
    <w:p>
      <w:r>
        <w:t>Query_3  1         AAACTGGCTCTGAAGACATAGAGATACTTCATAATGGACTGGCTTTCATTAGC  53</w:t>
      </w:r>
    </w:p>
    <w:p>
      <w:r>
        <w:t>8        59100404  ................TT.G..........G......................  59100352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87746348706</w:t>
      </w:r>
    </w:p>
    <w:p/>
    <w:p/>
    <w:p>
      <w:r>
        <w:t>Query= exon_4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81.8    9e-14   [1 indels / deletion / frameshift / exon_4]</w:t>
      </w:r>
    </w:p>
    <w:p/>
    <w:p/>
    <w:p/>
    <w:p>
      <w:r>
        <w:t>Query_4  1         GGATTACAATATCCTGGAATAAAGAGCTTTGCATCTGGTAAGCCTGGAAAAATACTTCTG  60</w:t>
      </w:r>
    </w:p>
    <w:p>
      <w:r>
        <w:t>8        59099100  ......A.....................C..A.C.CAA......................  59099041</w:t>
      </w:r>
    </w:p>
    <w:p/>
    <w:p>
      <w:r>
        <w:t>Query_4  61        ATGGACATGAACGAAGAGGATCCTAGAATTGTGGAATTGAAGATCACTGGAAGTAACTTT  120</w:t>
      </w:r>
    </w:p>
    <w:p>
      <w:r>
        <w:t>8        59098988                                  ....C...G...................  59098961</w:t>
      </w:r>
    </w:p>
    <w:p>
      <w:r>
        <w:t>8        59099040  .C.......                                                     59099032</w:t>
      </w:r>
    </w:p>
    <w:p/>
    <w:p>
      <w:r>
        <w:t>Query_4  121       GATCTATCTTCATTTAACCCTCATGGGATCAGCACATTCACAGATGAAG  169</w:t>
      </w:r>
    </w:p>
    <w:p>
      <w:r>
        <w:t>8        59098960  ...TCG.......................T...G.G......A......  59098912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353356908226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218     4e-55   [1 indels / deletion / frameshift / exon_5]</w:t>
      </w:r>
    </w:p>
    <w:p/>
    <w:p/>
    <w:p/>
    <w:p>
      <w:r>
        <w:t>Query_5  1         ATAATACCGTGTACCTGCTGGTGGTGAGCCATCCAGATTTTAAGTCCACGGTTGAGTTGT  60</w:t>
      </w:r>
    </w:p>
    <w:p>
      <w:r>
        <w:t>8        59095898  ...........................A...............A................  59095839</w:t>
      </w:r>
    </w:p>
    <w:p>
      <w:r>
        <w:t>8        59172639                                                             .  59172639</w:t>
      </w:r>
    </w:p>
    <w:p/>
    <w:p>
      <w:r>
        <w:t>Query_5  61        TTAAATTTCAAGAAGAAGAAAAGTCACTTTTGCATCTGAAAACTATCAAACACGAACTTC  120</w:t>
      </w:r>
    </w:p>
    <w:p>
      <w:r>
        <w:t>8        59095838  ...........................................C.........A......  59095779</w:t>
      </w:r>
    </w:p>
    <w:p>
      <w:r>
        <w:t>8        59172638  ........G.G..G........T..T...........A.....A........T..G....  59172579</w:t>
      </w:r>
    </w:p>
    <w:p/>
    <w:p>
      <w:r>
        <w:t>Query_5  121       TGCCTA  126</w:t>
      </w:r>
    </w:p>
    <w:p>
      <w:r>
        <w:t>8        59095778  ......  59095773</w:t>
      </w:r>
    </w:p>
    <w:p>
      <w:r>
        <w:t>8        59172578  .       59172578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256124477304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178     6e-43   [1 indels / deletion / frameshift / exon_6]</w:t>
      </w:r>
    </w:p>
    <w:p/>
    <w:p/>
    <w:p/>
    <w:p>
      <w:r>
        <w:t>Query_6  1         TTTGAATGACATTGTCGCTGTGGGACCTGAACACTTCTATGCCACCAACGATCACTATTT  60</w:t>
      </w:r>
    </w:p>
    <w:p>
      <w:r>
        <w:t>8        59091872  ........G........G....................G.....T..GT....G......  59091813</w:t>
      </w:r>
    </w:p>
    <w:p/>
    <w:p>
      <w:r>
        <w:t>Query_6  61        TGTTAACACC-TACCTGAGATCCTGGGAGGTATATTTGGGTCTGGCGTGGTCACAGGCTG  119   [1 indels / insertion / frameshift / exon_6]</w:t>
      </w:r>
    </w:p>
    <w:p>
      <w:r>
        <w:t>8        59091812  ....G..C..C..................T.G....C......A.....C...TTT.T..  59091753</w:t>
      </w:r>
    </w:p>
    <w:p/>
    <w:p>
      <w:r>
        <w:t>Query_6  120       TTTACTACAGTCCAAATGAAGTTCGAGTGGTGGCCAGAGGGTTTGATTTTGCTAATGGAA  179</w:t>
      </w:r>
    </w:p>
    <w:p>
      <w:r>
        <w:t>8        59091752  ......G..............................C..A............-G.....  59091694</w:t>
      </w:r>
    </w:p>
    <w:p/>
    <w:p>
      <w:r>
        <w:t>Query_6  180       TCAACATCTCACCTGACGGCAA  201</w:t>
      </w:r>
    </w:p>
    <w:p>
      <w:r>
        <w:t>8        59091693  .....G..........T.....  59091672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429245640194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115     3e-24   [1 indels / deletion / frameshift / exon_7]</w:t>
      </w:r>
    </w:p>
    <w:p/>
    <w:p/>
    <w:p/>
    <w:p>
      <w:r>
        <w:t>Query_7  1         GTATGTCTATATAGCTGAACTTCTGGCTCATAAGATTCATGTGTATGAAAAACACGCTAA  60</w:t>
      </w:r>
    </w:p>
    <w:p>
      <w:r>
        <w:t>8        59090452  ........G....T.....G.G.............................G...A....  59090393</w:t>
      </w:r>
    </w:p>
    <w:p/>
    <w:p>
      <w:r>
        <w:t>Query_7  61        TTGGACTTTAACTCCATTGAAG  82</w:t>
      </w:r>
    </w:p>
    <w:p>
      <w:r>
        <w:t>8        59090392  ......................  59090371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149405945094</w:t>
      </w:r>
    </w:p>
    <w:p/>
    <w:p/>
    <w:p>
      <w:r>
        <w:t>Query= exon_8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121     7e-26   [1 indels / deletion / frameshift / exon_8]</w:t>
      </w:r>
    </w:p>
    <w:p/>
    <w:p/>
    <w:p/>
    <w:p>
      <w:r>
        <w:t>Query_8  1         CCTCTGGACTTTAACACACTCGTGGATAACATATCCGTGGATCCTGTAACAGGGGACCTT  60</w:t>
      </w:r>
    </w:p>
    <w:p>
      <w:r>
        <w:t>8        59086642  ....................TA.......TG....T.A.........G............  59086583</w:t>
      </w:r>
    </w:p>
    <w:p/>
    <w:p>
      <w:r>
        <w:t>Query_8  61        TGGGTTGGATGCCACCCCAATGGCATGAAAATATTCTCCAAAGACCCAGAGACTCTTCCT  120</w:t>
      </w:r>
    </w:p>
    <w:p>
      <w:r>
        <w:t>8        59086582  ........TC......................C....T.T.T..........A..C.A..  59086523</w:t>
      </w:r>
    </w:p>
    <w:p/>
    <w:p>
      <w:r>
        <w:t>Query_8  121       GCATCAGAG  129</w:t>
      </w:r>
    </w:p>
    <w:p>
      <w:r>
        <w:t>8        59086522  .G.......  59086514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260867523180</w:t>
      </w:r>
    </w:p>
    <w:p/>
    <w:p/>
    <w:p>
      <w:r>
        <w:t>Query= exon_9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145     6e-33   [1 indels / deletion / frameshift / exon_9]</w:t>
      </w:r>
    </w:p>
    <w:p/>
    <w:p/>
    <w:p/>
    <w:p>
      <w:r>
        <w:t>Query_9  1         GTGCTCCGAATCCAGAACATTTTAGCAGAAGAACCCAAAGTTACAG-TGGTTTATGCAGA  59   [1 indels / insertion / frameshift / exon_9]</w:t>
      </w:r>
    </w:p>
    <w:p>
      <w:r>
        <w:t>8        59083405  .......A.........G.......---..................G.......G.....  59083349</w:t>
      </w:r>
    </w:p>
    <w:p/>
    <w:p>
      <w:r>
        <w:t>Query_9  60        AAATGGTACAGTGTTACAAGGAAGTACGGTTGCCTGTGTGTACAAAGGGAA------ACT  113   [6 indels / insertion / frame preservation / exon_9]</w:t>
      </w:r>
    </w:p>
    <w:p>
      <w:r>
        <w:t>8        59083348  .................G......G..........C...A...........ACTGAA...  59083289</w:t>
      </w:r>
    </w:p>
    <w:p/>
    <w:p>
      <w:r>
        <w:t>Query_9  114       GCTGGTTGGAACTGTGTACCACAAAGCCCTTTATTGTGAGCTCTAA  159</w:t>
      </w:r>
    </w:p>
    <w:p>
      <w:r>
        <w:t>8        59083288  ....A....TG......T.........T..................  59083243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329641679486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