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Length=74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124424950437</w:t>
      </w:r>
    </w:p>
    <w:p/>
    <w:p/>
    <w:p>
      <w:r>
        <w:t>Query= exon_2</w:t>
      </w:r>
    </w:p>
    <w:p/>
    <w:p>
      <w:r>
        <w:t>Length=71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119130291855</w:t>
      </w:r>
    </w:p>
    <w:p/>
    <w:p/>
    <w:p>
      <w:r>
        <w:t>Query= exon_3</w:t>
      </w:r>
    </w:p>
    <w:p/>
    <w:p>
      <w:r>
        <w:t>Length=56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79420194570</w:t>
      </w:r>
    </w:p>
    <w:p/>
    <w:p/>
    <w:p>
      <w:r>
        <w:t>Query= exon_4</w:t>
      </w:r>
    </w:p>
    <w:p/>
    <w:p>
      <w:r>
        <w:t>Length=169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NC_064567.1 Orcinus orca chromosome 9, mOrcOrc1.1, whole genome s...  110     3e-22   [1 indels / deletion / frameshift / exon_4]</w:t>
      </w:r>
    </w:p>
    <w:p/>
    <w:p/>
    <w:p/>
    <w:p>
      <w:r>
        <w:t>Query_4  1         GGATTACAATATCCTGGAATAAAGAGCTTTGCATCTGGTAAGCCTGGAAAAATACTTCTG  60</w:t>
      </w:r>
    </w:p>
    <w:p>
      <w:r>
        <w:t>8        58359004  ......A........................AGC.CAA......................  58358945</w:t>
      </w:r>
    </w:p>
    <w:p/>
    <w:p>
      <w:r>
        <w:t>Query_4  61        ATGGACATGAAC-GAAGAGGAT--CC--T----A-GA--AT-------TG-TGGAATTGA  100   [20 indels / insertion / frameshift / exon_4]</w:t>
      </w:r>
    </w:p>
    <w:p>
      <w:r>
        <w:t>8        58358944  ............A.TG..TC..GT..AC.GTTG.A..GG..ACAACAG..T.....C...  58358885</w:t>
      </w:r>
    </w:p>
    <w:p/>
    <w:p>
      <w:r>
        <w:t>Query_4  101       AGATCACTGGAAGTAACTTTGATCTATCTTCATTTAACCCTCATGGGATCAGCACATTCA  160</w:t>
      </w:r>
    </w:p>
    <w:p>
      <w:r>
        <w:t>8        58358884  G..................C...TCG.......................T.....G....  58358825</w:t>
      </w:r>
    </w:p>
    <w:p/>
    <w:p>
      <w:r>
        <w:t>Query_4  161       CAGATGAAG  169</w:t>
      </w:r>
    </w:p>
    <w:p>
      <w:r>
        <w:t>8        58358824  ..A......  58358816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373274788143</w:t>
      </w:r>
    </w:p>
    <w:p/>
    <w:p/>
    <w:p>
      <w:r>
        <w:t>Query= exon_5</w:t>
      </w:r>
    </w:p>
    <w:p/>
    <w:p>
      <w:r>
        <w:t>Length=127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NC_064567.1 Orcinus orca chromosome 9, mOrcOrc1.1, whole genome s...  217     1e-54   [1 indels / deletion / frameshift / exon_5]</w:t>
      </w:r>
    </w:p>
    <w:p/>
    <w:p/>
    <w:p/>
    <w:p>
      <w:r>
        <w:t>Query_5  1         ATAATACCGTGTACCTGCTGGTGGTGAGCCATCCAGATTTTAAGTCCACGGTTGAGTTGT  60</w:t>
      </w:r>
    </w:p>
    <w:p>
      <w:r>
        <w:t>8        58355505  ...........................A................................  58355446</w:t>
      </w:r>
    </w:p>
    <w:p/>
    <w:p>
      <w:r>
        <w:t>Query_5  61        TTAAATTTCAAGAAGAAGAAAAGTCACTTTTGCATCTGAAAACTATCAAACACGAACTTC  120</w:t>
      </w:r>
    </w:p>
    <w:p>
      <w:r>
        <w:t>8        58355445  ...........................................C.........A......  58355386</w:t>
      </w:r>
    </w:p>
    <w:p/>
    <w:p>
      <w:r>
        <w:t>Query_5  121       TGCCTA  126</w:t>
      </w:r>
    </w:p>
    <w:p>
      <w:r>
        <w:t>8        58355385  ......  58355380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264733937100</w:t>
      </w:r>
    </w:p>
    <w:p/>
    <w:p/>
    <w:p>
      <w:r>
        <w:t>Query= exon_6</w:t>
      </w:r>
    </w:p>
    <w:p/>
    <w:p>
      <w:r>
        <w:t>Length=201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NC_064567.1 Orcinus orca chromosome 9, mOrcOrc1.1, whole genome s...  226     3e-57   [1 indels / deletion / frameshift / exon_6]</w:t>
      </w:r>
    </w:p>
    <w:p/>
    <w:p/>
    <w:p/>
    <w:p>
      <w:r>
        <w:t>Query_6  1         TTTGAATGACATTGTCGCTGTGGGACCTGAACACTTCTATGCCACCAACGATCACTATTT  60</w:t>
      </w:r>
    </w:p>
    <w:p>
      <w:r>
        <w:t>8        58351529  ........G.-......G....................G.....T.GGT...........  58351471</w:t>
      </w:r>
    </w:p>
    <w:p/>
    <w:p>
      <w:r>
        <w:t>Query_6  61        TGTTAACACCTACCTGAGATCCTGGGAGGTATATTTGGGTCTGGCGTGGTCACAGGCTGT  120</w:t>
      </w:r>
    </w:p>
    <w:p>
      <w:r>
        <w:t>8        58351470  C...G..C....................T.G...........A.....C...TTT.T...  58351411</w:t>
      </w:r>
    </w:p>
    <w:p/>
    <w:p>
      <w:r>
        <w:t>Query_6  121       TTACTACAGTCCAAATGAAGTTCGAGTGGTGGCCAGAGGGTTTGATTTTGCTAATGGAAT  180</w:t>
      </w:r>
    </w:p>
    <w:p>
      <w:r>
        <w:t>8        58351410  ....................................C..AC..A........G-......  58351352</w:t>
      </w:r>
    </w:p>
    <w:p/>
    <w:p>
      <w:r>
        <w:t>Query_6  181       CAACATCTCACCTGACGGCAA  201</w:t>
      </w:r>
    </w:p>
    <w:p>
      <w:r>
        <w:t>8        58351351  ...............T.....  58351331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457989633679</w:t>
      </w:r>
    </w:p>
    <w:p/>
    <w:p/>
    <w:p>
      <w:r>
        <w:t>Query= exon_7</w:t>
      </w:r>
    </w:p>
    <w:p/>
    <w:p>
      <w:r>
        <w:t>Length=82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NC_064567.1 Orcinus orca chromosome 9, mOrcOrc1.1, whole genome s...  124     4e-27   [1 indels / deletion / frameshift / exon_7]</w:t>
      </w:r>
    </w:p>
    <w:p/>
    <w:p/>
    <w:p/>
    <w:p>
      <w:r>
        <w:t>Query_7  1         GTATGTCTATATAGCTGAACTTCTGGCTCATAAGATTCATGTGTATGAAAAACACGCTAA  60</w:t>
      </w:r>
    </w:p>
    <w:p>
      <w:r>
        <w:t>8        58350131  .............T.....G.G.............................G...A....  58350072</w:t>
      </w:r>
    </w:p>
    <w:p/>
    <w:p>
      <w:r>
        <w:t>Query_7  61        TTGGACTTTAACTCCATTGAAG  82</w:t>
      </w:r>
    </w:p>
    <w:p>
      <w:r>
        <w:t>8        58350071  ......................  58350050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145603665405</w:t>
      </w:r>
    </w:p>
    <w:p/>
    <w:p/>
    <w:p>
      <w:r>
        <w:t>Query= exon_8</w:t>
      </w:r>
    </w:p>
    <w:p/>
    <w:p>
      <w:r>
        <w:t>Length=129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270028615842</w:t>
      </w:r>
    </w:p>
    <w:p/>
    <w:p/>
    <w:p>
      <w:r>
        <w:t>Query= exon_9</w:t>
      </w:r>
    </w:p>
    <w:p/>
    <w:p>
      <w:r>
        <w:t>Length=159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346801398913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