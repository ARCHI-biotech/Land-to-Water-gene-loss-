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107     4e-22</w:t>
      </w:r>
    </w:p>
    <w:p/>
    <w:p/>
    <w:p/>
    <w:p>
      <w:r>
        <w:t>Query_1     1          ATGGCGAAGCTGATGGTGCTCACCATCCTGGGACTGGGGCTGGCATTCTTCAGGGATCAC  60</w:t>
      </w:r>
    </w:p>
    <w:p>
      <w:r>
        <w:t>CM018503.1  195313924  ............T...........C..T....G..A................A.......  195313865</w:t>
      </w:r>
    </w:p>
    <w:p/>
    <w:p>
      <w:r>
        <w:t>Query_1     61         CGGTCTTCTTATCT  74</w:t>
      </w:r>
    </w:p>
    <w:p>
      <w:r>
        <w:t>CM018503.1  195313864  ..............  195313851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115775334900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99.6    2e-19</w:t>
      </w:r>
    </w:p>
    <w:p/>
    <w:p/>
    <w:p/>
    <w:p>
      <w:r>
        <w:t>Query_2     5          AGAATGAATGCTTCCCGAGAAGTAAAATCCATAGAACTTCCTAACTGTAAATTTGTAAAA  64</w:t>
      </w:r>
    </w:p>
    <w:p>
      <w:r>
        <w:t>CM018503.1  195303843  ........C....................AG......................AA.....  195303784</w:t>
      </w:r>
    </w:p>
    <w:p/>
    <w:p>
      <w:r>
        <w:t>Query_2     65         GGAATAG  71</w:t>
      </w:r>
    </w:p>
    <w:p>
      <w:r>
        <w:t>CM018503.1  195303783  .......  195303777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108056979240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84.2    3e-15</w:t>
      </w:r>
    </w:p>
    <w:p/>
    <w:p/>
    <w:p/>
    <w:p>
      <w:r>
        <w:t>Query_3     1          AAACTGGCTCTGAAGACATAGAGATACTTCATAATGGACTGGCTTTCATTAGCACC  56</w:t>
      </w:r>
    </w:p>
    <w:p>
      <w:r>
        <w:t>CM018503.1  195302304  ........G........T.G....................T...............  195302249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72038704388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233     1e-59</w:t>
      </w:r>
    </w:p>
    <w:p/>
    <w:p/>
    <w:p/>
    <w:p>
      <w:r>
        <w:t>Query_4     1          GGATTACAATATCCTGGAATAAAGAGCTTTGCATCTGGTAAGCCTGGAAAAATACTTCTG  60</w:t>
      </w:r>
    </w:p>
    <w:p>
      <w:r>
        <w:t>CM018503.1  195301000  .......G...............A.......A.C...A......................  195300941</w:t>
      </w:r>
    </w:p>
    <w:p/>
    <w:p>
      <w:r>
        <w:t>Query_4     61         ATGGACATGAACGAAGAGGATCCTAGAATTGTGGAATTGAAGATCACTGGAAGTAACTTT  120</w:t>
      </w:r>
    </w:p>
    <w:p>
      <w:r>
        <w:t>CM018503.1  195300940  .....TC..................C.G.GT.............G...............  195300881</w:t>
      </w:r>
    </w:p>
    <w:p/>
    <w:p>
      <w:r>
        <w:t>Query_4     121        GATCTATCTTCATTTAACCCTCATGGGATCAGCACATTCACAGATGAAG  169</w:t>
      </w:r>
    </w:p>
    <w:p>
      <w:r>
        <w:t>CM018503.1  195300880  ...GC.....................C..T...................  195300832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357613580091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214     9e-54</w:t>
      </w:r>
    </w:p>
    <w:p/>
    <w:p/>
    <w:p/>
    <w:p>
      <w:r>
        <w:t>Query_5     1          ATAATACCGTGTACCTGCTGGTGGTGAGCCATCCAGATTTTAAGTCCACGGTTGAGTTGT  60</w:t>
      </w:r>
    </w:p>
    <w:p>
      <w:r>
        <w:t>CM018503.1  195297915  .......T....................................................  195297856</w:t>
      </w:r>
    </w:p>
    <w:p>
      <w:r>
        <w:t>CM018503.1  195382825       .....T..T..CT.T..T..A.A...C.....A..C..AAAT..A..A..AA.T.  195382771</w:t>
      </w:r>
    </w:p>
    <w:p/>
    <w:p>
      <w:r>
        <w:t>Query_5     61         TTAAATTTCAAGAAGAAGAAAAGTCACTTTTGCATCTGAAAACTATCAAACACGAACTTC  120</w:t>
      </w:r>
    </w:p>
    <w:p>
      <w:r>
        <w:t>CM018503.1  195297855  ...........................................C........T.......  195297796</w:t>
      </w:r>
    </w:p>
    <w:p>
      <w:r>
        <w:t>CM018503.1  195382770  ........G....G........T..T....G......A.....A........T.......  195382711</w:t>
      </w:r>
    </w:p>
    <w:p/>
    <w:p>
      <w:r>
        <w:t>Query_5     121        TGCCTAG  127</w:t>
      </w:r>
    </w:p>
    <w:p>
      <w:r>
        <w:t>CM018503.1  195297795  ......   195297790</w:t>
      </w:r>
    </w:p>
    <w:p>
      <w:r>
        <w:t>CM018503.1  195382710  .T..A..  195382704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249557678193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260     4e-67</w:t>
      </w:r>
    </w:p>
    <w:p/>
    <w:p/>
    <w:p/>
    <w:p>
      <w:r>
        <w:t>Query_6     1          TTTGAATGACATTGTCGCTGTGGGACCTGAACACTTCTATGCCACCAACGATCACTATTT  60</w:t>
      </w:r>
    </w:p>
    <w:p>
      <w:r>
        <w:t>CM018503.1  195291535  ..........C.............C.G.....................T.....T.....  195291476</w:t>
      </w:r>
    </w:p>
    <w:p>
      <w:r>
        <w:t>CM018503.1  195380688    .......T..CA.A.....T.....A.....T........T.....T..C........  195380631</w:t>
      </w:r>
    </w:p>
    <w:p/>
    <w:p>
      <w:r>
        <w:t>Query_6     61         TGTTAACACCTACCTGAGATCCTGGGAGGTATATTTGGGTCTGGCGTGGTCACAGGCTGT  120</w:t>
      </w:r>
    </w:p>
    <w:p>
      <w:r>
        <w:t>CM018503.1  195291475  ....G..CA....A.............AT.............A..A......A.C.T...  195291416</w:t>
      </w:r>
    </w:p>
    <w:p>
      <w:r>
        <w:t>CM018503.1  195380630  .TC.G.TC.T.T.T.A.AG.AT.T...AAC...C...AACT.ACAC...A..A.T.T...  195380571</w:t>
      </w:r>
    </w:p>
    <w:p/>
    <w:p>
      <w:r>
        <w:t>Query_6     121        TTACTACAGTCCAAATGAAGTTCGAGTGGTGGCCAGAGGGTTTGATTTTGCTAATGGAAT  180</w:t>
      </w:r>
    </w:p>
    <w:p>
      <w:r>
        <w:t>CM018503.1  195291415  .............G....C.................T..A....................  195291356</w:t>
      </w:r>
    </w:p>
    <w:p>
      <w:r>
        <w:t>CM018503.1  195380570  ......................AA......A..AGA...A.......CA..A.....G..  195380511</w:t>
      </w:r>
    </w:p>
    <w:p/>
    <w:p>
      <w:r>
        <w:t>Query_6     181        CAACATCTCACCTGACGGCAA  201</w:t>
      </w:r>
    </w:p>
    <w:p>
      <w:r>
        <w:t>CM018503.1  195291355  ..G...G.........A....  195291335</w:t>
      </w:r>
    </w:p>
    <w:p>
      <w:r>
        <w:t>CM018503.1  195380510  ...T..T........        195380496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437364766060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131     5e-29</w:t>
      </w:r>
    </w:p>
    <w:p/>
    <w:p/>
    <w:p/>
    <w:p>
      <w:r>
        <w:t>Query_7     1          GTATGTCTATATAGCTGAACTTCTGGCTCATAAGATTCATGTGTATGAAAAACACGCTAA  60</w:t>
      </w:r>
    </w:p>
    <w:p>
      <w:r>
        <w:t>CM018503.1  195289902  ...................T.G.............................G..T.....  195289843</w:t>
      </w:r>
    </w:p>
    <w:p/>
    <w:p>
      <w:r>
        <w:t>Query_7     61         TTGGACTTTAACTCCATTGAAG  82</w:t>
      </w:r>
    </w:p>
    <w:p>
      <w:r>
        <w:t>CM018503.1  195289842  ......................  195289821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136357616660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173     3e-41</w:t>
      </w:r>
    </w:p>
    <w:p/>
    <w:p/>
    <w:p/>
    <w:p>
      <w:r>
        <w:t>Query_8     2          CTCTGGACTTTAACACACTCGTGGATAACATATCCGTGGATCCTGTAACAGGGGACCTTT  61</w:t>
      </w:r>
    </w:p>
    <w:p>
      <w:r>
        <w:t>CM018503.1  195285764  .........G......G.............................G.....A.......  195285705</w:t>
      </w:r>
    </w:p>
    <w:p/>
    <w:p>
      <w:r>
        <w:t>Query_8     62         GGGTTGGATGCCACCCCAATGGCATGAAAATATTCTCCAAAGACCCAGAGACTCTTCCTG  121</w:t>
      </w:r>
    </w:p>
    <w:p>
      <w:r>
        <w:t>CM018503.1  195285704  .......C...........C...........C......T.T.....G....A..C.....  195285645</w:t>
      </w:r>
    </w:p>
    <w:p/>
    <w:p>
      <w:r>
        <w:t>Query_8     122        CATCAGAG  129</w:t>
      </w:r>
    </w:p>
    <w:p>
      <w:r>
        <w:t>CM018503.1  195285644  G.......  195285637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254703197331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190     1e-46</w:t>
      </w:r>
    </w:p>
    <w:p/>
    <w:p/>
    <w:p/>
    <w:p>
      <w:r>
        <w:t>Query_9     1          GTGCTCCGAATCCAGAACATTTTAGCAGAAGAACCCAAAGTTACAGTGGTTTATGCAGAA  60</w:t>
      </w:r>
    </w:p>
    <w:p>
      <w:r>
        <w:t>CM018503.1  195282768  ..A..G.A................A..................................G  195282709</w:t>
      </w:r>
    </w:p>
    <w:p/>
    <w:p>
      <w:r>
        <w:t>Query_9     61         AATGGTACAGTGTTACAAGGAAGTACGGTTGCCTGTGTGTACAAAGGGAAACTGCTGGTT  120</w:t>
      </w:r>
    </w:p>
    <w:p>
      <w:r>
        <w:t>CM018503.1  195282708  G......A.........T...........G..T.C....C....G.....GA.....A..  195282649</w:t>
      </w:r>
    </w:p>
    <w:p>
      <w:r>
        <w:t>CM018503.1  195331078  ......T....AC.T..G..C..CT.T..G....C..C...TGGG........T..CA.A  195331019</w:t>
      </w:r>
    </w:p>
    <w:p/>
    <w:p>
      <w:r>
        <w:t>Query_9     121        GGAACTGTGTACCACAAAGCCCTTTATTGTGAGCTCTA  158</w:t>
      </w:r>
    </w:p>
    <w:p>
      <w:r>
        <w:t>CM018503.1  195282648  .....C....T.........T.....C........     195282614</w:t>
      </w:r>
    </w:p>
    <w:p>
      <w:r>
        <w:t>CM018503.1  195331018  ..C.....A.TT...........G..C...........  195330981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331885984401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