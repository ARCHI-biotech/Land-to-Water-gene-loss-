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113833079520</w:t>
      </w:r>
    </w:p>
    <w:p/>
    <w:p/>
    <w:p>
      <w:r>
        <w:t>Query= exon_2</w:t>
      </w:r>
    </w:p>
    <w:p/>
    <w:p>
      <w:r>
        <w:t>Length=71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106718512050</w:t>
      </w:r>
    </w:p>
    <w:p/>
    <w:p/>
    <w:p>
      <w:r>
        <w:t>Query= exon_3</w:t>
      </w:r>
    </w:p>
    <w:p/>
    <w:p>
      <w:r>
        <w:t>Length=56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71145674700</w:t>
      </w:r>
    </w:p>
    <w:p/>
    <w:p/>
    <w:p>
      <w:r>
        <w:t>Query= exon_4</w:t>
      </w:r>
    </w:p>
    <w:p/>
    <w:p>
      <w:r>
        <w:t>Length=169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334384653042</w:t>
      </w:r>
    </w:p>
    <w:p/>
    <w:p/>
    <w:p>
      <w:r>
        <w:t>Query= exon_5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211     5e-53   [1 indels / deletion / frameshift / exon_5]</w:t>
      </w:r>
    </w:p>
    <w:p/>
    <w:p/>
    <w:p/>
    <w:p>
      <w:r>
        <w:t>Query_5  1         ATAATACCGTGTACCTGCTGGTGGTGAGCCATCCAGATTTTAAGTCCACGGTTGAGTTGT  60</w:t>
      </w:r>
    </w:p>
    <w:p>
      <w:r>
        <w:t>8        59095898  ...........................A...............A................  59095839</w:t>
      </w:r>
    </w:p>
    <w:p/>
    <w:p>
      <w:r>
        <w:t>Query_5  61        TTAAATTTCAAGAAGAAGAAAAGTCACTTTTGCATCTGAAAACTATCAAACACGAACTTC  120</w:t>
      </w:r>
    </w:p>
    <w:p>
      <w:r>
        <w:t>8        59095838  ...........................................C.........A......  59095779</w:t>
      </w:r>
    </w:p>
    <w:p/>
    <w:p>
      <w:r>
        <w:t>Query_5  121       TGCCTA  126</w:t>
      </w:r>
    </w:p>
    <w:p>
      <w:r>
        <w:t>8        59095778  ......  59095773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237152242600</w:t>
      </w:r>
    </w:p>
    <w:p/>
    <w:p/>
    <w:p>
      <w:r>
        <w:t>Query= exon_6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228     8e-58   [1 indels / deletion / frameshift / exon_6]</w:t>
      </w:r>
    </w:p>
    <w:p/>
    <w:p/>
    <w:p/>
    <w:p>
      <w:r>
        <w:t>Query_6  1         TTTGAATGACATTGTCGCTGTGGGACCTGAACACTTCTATGCCACCAACGATCACTATTT  60</w:t>
      </w:r>
    </w:p>
    <w:p>
      <w:r>
        <w:t>8        59091872  ........G........G....................G.....T..GT....G......  59091813</w:t>
      </w:r>
    </w:p>
    <w:p/>
    <w:p>
      <w:r>
        <w:t>Query_6  61        TGTT-AACACCTACCTGAGATCCTGGGAGGTATATTTGGGTCTGGCGTGGTCACAGGCTG  119   [1 indels / insertion / frameshift / exon_6]</w:t>
      </w:r>
    </w:p>
    <w:p>
      <w:r>
        <w:t>8        59091812  ....G.C.C....................T.G....C......A.....C...TTT.T..  59091753</w:t>
      </w:r>
    </w:p>
    <w:p/>
    <w:p>
      <w:r>
        <w:t>Query_6  120       TTTACTACAGTCCAAATGAAGTTCGAGTGGTGGCCAGAGGGTTTGATTTTGCTAATGGAA  179</w:t>
      </w:r>
    </w:p>
    <w:p>
      <w:r>
        <w:t>8        59091752  ......G..............................C..A............G-.....  59091694</w:t>
      </w:r>
    </w:p>
    <w:p/>
    <w:p>
      <w:r>
        <w:t>Query_6  180       TCAACATCTCACCTGACGGCAA  201</w:t>
      </w:r>
    </w:p>
    <w:p>
      <w:r>
        <w:t>8        59091693  .....G..........T.....  59091672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410273368626</w:t>
      </w:r>
    </w:p>
    <w:p/>
    <w:p/>
    <w:p>
      <w:r>
        <w:t>Query= exon_7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119     2e-25   [1 indels / deletion / frameshift / exon_7]</w:t>
      </w:r>
    </w:p>
    <w:p/>
    <w:p/>
    <w:p/>
    <w:p>
      <w:r>
        <w:t>Query_7  1         GTATGTCTATATAGCTGAACTTCTGGCTCATAAGATTCATGTGTATGAAAAACACGCTAA  60</w:t>
      </w:r>
    </w:p>
    <w:p>
      <w:r>
        <w:t>8        59090452  ........G....T.....G.G.............................G...A....  59090393</w:t>
      </w:r>
    </w:p>
    <w:p/>
    <w:p>
      <w:r>
        <w:t>Query_7  61        TTGGACTTTAACTCCATTGAAG  82</w:t>
      </w:r>
    </w:p>
    <w:p>
      <w:r>
        <w:t>8        59090392  ......................  59090371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130433733430</w:t>
      </w:r>
    </w:p>
    <w:p/>
    <w:p/>
    <w:p>
      <w:r>
        <w:t>Query= exon_8</w:t>
      </w:r>
    </w:p>
    <w:p/>
    <w:p>
      <w:r>
        <w:t>Length=129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241895287452</w:t>
      </w:r>
    </w:p>
    <w:p/>
    <w:p/>
    <w:p>
      <w:r>
        <w:t>Query= exon_9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310669429422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