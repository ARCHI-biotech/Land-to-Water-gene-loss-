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GCF_937001465.1_mOrcOrc1.1_genomic.fna</w:t>
      </w:r>
    </w:p>
    <w:p>
      <w:r>
        <w:t xml:space="preserve">           448 sequences; 2,647,351,467 total letters</w:t>
      </w:r>
    </w:p>
    <w:p/>
    <w:p/>
    <w:p/>
    <w:p>
      <w:r>
        <w:t>Query= exon_1</w:t>
      </w:r>
    </w:p>
    <w:p/>
    <w:p>
      <w:r>
        <w:t>Length=74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145603862525</w:t>
      </w:r>
    </w:p>
    <w:p/>
    <w:p/>
    <w:p>
      <w:r>
        <w:t>Query= exon_2</w:t>
      </w:r>
    </w:p>
    <w:p/>
    <w:p>
      <w:r>
        <w:t>Length=71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NC_064567.1 Orcinus orca chromosome 9, mOrcOrc1.1, whole genome s...  50.1    1e-04   [1 indels / deletion / frameshift / exon_2]</w:t>
      </w:r>
    </w:p>
    <w:p/>
    <w:p/>
    <w:p/>
    <w:p>
      <w:r>
        <w:t>Query_2  11        AATGCTTCCCGAGAAGTAAAATCCATAGAACTTCCTAACTGTAAATTTGTAAAAGGAATA  70</w:t>
      </w:r>
    </w:p>
    <w:p>
      <w:r>
        <w:t>8        58362091  ..........A...-.......TGG......................A.GG.........  58362033</w:t>
      </w:r>
    </w:p>
    <w:p/>
    <w:p>
      <w:r>
        <w:t>Query_2  71        G  71</w:t>
      </w:r>
    </w:p>
    <w:p>
      <w:r>
        <w:t>8        58362032  .  58362032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137661833660</w:t>
      </w:r>
    </w:p>
    <w:p/>
    <w:p/>
    <w:p>
      <w:r>
        <w:t>Query= exon_3</w:t>
      </w:r>
    </w:p>
    <w:p/>
    <w:p>
      <w:r>
        <w:t>Length=56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NC_064567.1 Orcinus orca chromosome 9, mOrcOrc1.1, whole genome s...  73.8    6e-12   [1 indels / deletion / frameshift / exon_3]</w:t>
      </w:r>
    </w:p>
    <w:p/>
    <w:p/>
    <w:p/>
    <w:p>
      <w:r>
        <w:t>Query_3  1         AAACTGGCTCTGAAGACATAGAGATACTTCATAATGGACTGGCTTTCATTAGC  53</w:t>
      </w:r>
    </w:p>
    <w:p>
      <w:r>
        <w:t>8        58360307  ................TT.G..........G......................  58360255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97951689335</w:t>
      </w:r>
    </w:p>
    <w:p/>
    <w:p/>
    <w:p>
      <w:r>
        <w:t>Query= exon_4</w:t>
      </w:r>
    </w:p>
    <w:p/>
    <w:p>
      <w:r>
        <w:t>Length=169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NC_064567.1 Orcinus orca chromosome 9, mOrcOrc1.1, whole genome s...  87.7    2e-15   [1 indels / deletion / frameshift / exon_4]</w:t>
      </w:r>
    </w:p>
    <w:p/>
    <w:p/>
    <w:p/>
    <w:p>
      <w:r>
        <w:t>Query_4  1         GGATTACAATATCCTGGAATAAAGAGCTTTGCATCTGGTAAGCCTGGAAAAATACTTCTG  60</w:t>
      </w:r>
    </w:p>
    <w:p>
      <w:r>
        <w:t>8        58359004  ......A........................AGC.CAA......................  58358945</w:t>
      </w:r>
    </w:p>
    <w:p/>
    <w:p>
      <w:r>
        <w:t>Query_4  61        ATGGACATGAACGAAGAGGATCCTAGAATTGTGGAATTGAAGATCACTGGAAGTAACTTT  120</w:t>
      </w:r>
    </w:p>
    <w:p>
      <w:r>
        <w:t>8        58358893                                 .....C...G..................C  58358865</w:t>
      </w:r>
    </w:p>
    <w:p>
      <w:r>
        <w:t>8        58358944  ............                                                  58358933</w:t>
      </w:r>
    </w:p>
    <w:p/>
    <w:p>
      <w:r>
        <w:t>Query_4  121       GATCTATCTTCATTTAACCCTCATGGGATCAGCACATTCACAGATGAAG  169</w:t>
      </w:r>
    </w:p>
    <w:p>
      <w:r>
        <w:t>8        58358864  ...TCG.......................T.....G......A......  58358816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394454033543</w:t>
      </w:r>
    </w:p>
    <w:p/>
    <w:p/>
    <w:p>
      <w:r>
        <w:t>Query= exon_5</w:t>
      </w:r>
    </w:p>
    <w:p/>
    <w:p>
      <w:r>
        <w:t>Length=127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NC_064567.1 Orcinus orca chromosome 9, mOrcOrc1.1, whole genome s...  226     2e-57   [1 indels / deletion / frameshift / exon_5]</w:t>
      </w:r>
    </w:p>
    <w:p/>
    <w:p/>
    <w:p/>
    <w:p>
      <w:r>
        <w:t>Query_5  1         ATAATACCGTGTACCTGCTGGTGGTGAGCCATCCAGATTTTAAGTCCACGGTTGAGTTGT  60</w:t>
      </w:r>
    </w:p>
    <w:p>
      <w:r>
        <w:t>8        58355505  ...........................A................................  58355446</w:t>
      </w:r>
    </w:p>
    <w:p/>
    <w:p>
      <w:r>
        <w:t>Query_5  61        TTAAATTTCAAGAAGAAGAAAAGTCACTTTTGCATCTGAAAACTATCAAACACGAACTTC  120</w:t>
      </w:r>
    </w:p>
    <w:p>
      <w:r>
        <w:t>8        58355445  ...........................................C.........A......  58355386</w:t>
      </w:r>
    </w:p>
    <w:p/>
    <w:p>
      <w:r>
        <w:t>Query_5  121       TGCCTA  126</w:t>
      </w:r>
    </w:p>
    <w:p>
      <w:r>
        <w:t>8        58355385  ......  58355380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285913039140</w:t>
      </w:r>
    </w:p>
    <w:p/>
    <w:p/>
    <w:p>
      <w:r>
        <w:t>Query= exon_6</w:t>
      </w:r>
    </w:p>
    <w:p/>
    <w:p>
      <w:r>
        <w:t>Length=201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NC_064567.1 Orcinus orca chromosome 9, mOrcOrc1.1, whole genome s...  178     7e-43   [1 indels / deletion / frameshift / exon_6]</w:t>
      </w:r>
    </w:p>
    <w:p/>
    <w:p/>
    <w:p/>
    <w:p>
      <w:r>
        <w:t>Query_6  12        TTGTCGCTGTGGGACCTGAACACTTCTATGCCACCAACGATCACTATTTTGTTAACACCT  71</w:t>
      </w:r>
    </w:p>
    <w:p>
      <w:r>
        <w:t>8        58351519  ......G....................G.....T.GGT...........C...G..C...  58351460</w:t>
      </w:r>
    </w:p>
    <w:p/>
    <w:p>
      <w:r>
        <w:t>Query_6  72        ACCTGAGATCCTGGGAGGTATATTTGGGTCTGGCGTGGTCACAGGCTGTTTACTACAGTC  131</w:t>
      </w:r>
    </w:p>
    <w:p>
      <w:r>
        <w:t>8        58351459  .................T.G...........A.....C...TTT.T..............  58351400</w:t>
      </w:r>
    </w:p>
    <w:p/>
    <w:p>
      <w:r>
        <w:t>Query_6  132       CAAATGAAGTTCGAGTGGTGGCCAGAGGGTTTGATTTTGCTAATGGAATCAACATCTCAC  191</w:t>
      </w:r>
    </w:p>
    <w:p>
      <w:r>
        <w:t>8        58351399  .........................C..AC..A........-G.................  58351341</w:t>
      </w:r>
    </w:p>
    <w:p/>
    <w:p>
      <w:r>
        <w:t>Query_6  192       CTGACGGCAA  201</w:t>
      </w:r>
    </w:p>
    <w:p>
      <w:r>
        <w:t>8        58351340  ....T.....  58351331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479168993767</w:t>
      </w:r>
    </w:p>
    <w:p/>
    <w:p/>
    <w:p>
      <w:r>
        <w:t>Query= exon_7</w:t>
      </w:r>
    </w:p>
    <w:p/>
    <w:p>
      <w:r>
        <w:t>Length=82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NC_064567.1 Orcinus orca chromosome 9, mOrcOrc1.1, whole genome s...  123     1e-26   [1 indels / deletion / frameshift / exon_7]</w:t>
      </w:r>
    </w:p>
    <w:p/>
    <w:p/>
    <w:p/>
    <w:p>
      <w:r>
        <w:t>Query_7  1         GTATGTCTATATAGCTGAACTTCTGGCTCATAAGATTCATGTGTATGAAAAACACGCTAA  60</w:t>
      </w:r>
    </w:p>
    <w:p>
      <w:r>
        <w:t>8        58350131  .............T.....G.G.............................G...A....  58350072</w:t>
      </w:r>
    </w:p>
    <w:p/>
    <w:p>
      <w:r>
        <w:t>Query_7  61        TTGGACTTTAACTCCATTGAAG  82</w:t>
      </w:r>
    </w:p>
    <w:p>
      <w:r>
        <w:t>8        58350071  ......................  58350050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166782606165</w:t>
      </w:r>
    </w:p>
    <w:p/>
    <w:p/>
    <w:p>
      <w:r>
        <w:t>Query= exon_8</w:t>
      </w:r>
    </w:p>
    <w:p/>
    <w:p>
      <w:r>
        <w:t>Length=129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NC_064567.1 Orcinus orca chromosome 9, mOrcOrc1.1, whole genome s...  113     2e-23   [1 indels / deletion / frameshift / exon_8]</w:t>
      </w:r>
    </w:p>
    <w:p/>
    <w:p/>
    <w:p/>
    <w:p>
      <w:r>
        <w:t>Query_8  1         CCTCTGGACTTTAACACACTCGTGGATAACATATCCGTGGATCCTGTAACAGGGGACCTT  60</w:t>
      </w:r>
    </w:p>
    <w:p>
      <w:r>
        <w:t>8        58346339  ....................TA......GTG......A.........G............  58346280</w:t>
      </w:r>
    </w:p>
    <w:p/>
    <w:p>
      <w:r>
        <w:t>Query_8  61        TGGGTTGGATGCCACCCCAATGGCATGAAAATATTCTCCAAAGACCCAGAGACTCTTCCT  120</w:t>
      </w:r>
    </w:p>
    <w:p>
      <w:r>
        <w:t>8        58346279  ........TC...............C......C....T.T.T..........A..C.A..  58346220</w:t>
      </w:r>
    </w:p>
    <w:p/>
    <w:p>
      <w:r>
        <w:t>Query_8  121       GCATCAGAG  129</w:t>
      </w:r>
    </w:p>
    <w:p>
      <w:r>
        <w:t>8        58346219  .G.......  58346211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291207725050</w:t>
      </w:r>
    </w:p>
    <w:p/>
    <w:p/>
    <w:p>
      <w:r>
        <w:t>Query= exon_9</w:t>
      </w:r>
    </w:p>
    <w:p/>
    <w:p>
      <w:r>
        <w:t>Length=159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NC_064567.1 Orcinus orca chromosome 9, mOrcOrc1.1, whole genome s...  200     1e-49   [1 indels / deletion / frameshift / exon_9]</w:t>
      </w:r>
    </w:p>
    <w:p/>
    <w:p/>
    <w:p/>
    <w:p>
      <w:r>
        <w:t>Query_9  1         GTGCTCCGAATCCAGAACATTTTAGCAGAAGAACCCAAAGTTACAGTGGTTTATGCAGAA  60</w:t>
      </w:r>
    </w:p>
    <w:p>
      <w:r>
        <w:t>8        58343363  .......A.........G.......---.........................G......  58343307</w:t>
      </w:r>
    </w:p>
    <w:p/>
    <w:p>
      <w:r>
        <w:t>Query_9  61        AATGGTACAGTGTTACAAGGAAGTACGGTTGCCTGTGTGTACAAAGGGAAACTGCTGGTT  120</w:t>
      </w:r>
    </w:p>
    <w:p>
      <w:r>
        <w:t>8        58343306  ................G.................C...A..................A..  58343247</w:t>
      </w:r>
    </w:p>
    <w:p/>
    <w:p>
      <w:r>
        <w:t>Query_9  121       GGAACTGTGTACCACAAAGCCCTTTATTGTGAGCTCTAA  159</w:t>
      </w:r>
    </w:p>
    <w:p>
      <w:r>
        <w:t>8        58343246  ..T.......T.....C...T..................  58343208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367980608473</w:t>
      </w:r>
    </w:p>
    <w:p/>
    <w:p/>
    <w:p>
      <w:r>
        <w:t xml:space="preserve">  Database: GCF_937001465.1_mOrcOrc1.1_genomic.fna</w:t>
      </w:r>
    </w:p>
    <w:p>
      <w:r>
        <w:t xml:space="preserve">    Posted date:  Feb 4, 2026  5:47 AM</w:t>
      </w:r>
    </w:p>
    <w:p>
      <w:r>
        <w:t xml:space="preserve">  Number of letters in database: 2,647,351,467</w:t>
      </w:r>
    </w:p>
    <w:p>
      <w:r>
        <w:t xml:space="preserve">  Number of sequences in database:  448</w:t>
      </w:r>
    </w:p>
    <w:p/>
    <w:p/>
    <w:p/>
    <w:p>
      <w:r>
        <w:t>Matrix: blastn matrix 1 -3</w:t>
      </w:r>
    </w:p>
    <w:p>
      <w: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