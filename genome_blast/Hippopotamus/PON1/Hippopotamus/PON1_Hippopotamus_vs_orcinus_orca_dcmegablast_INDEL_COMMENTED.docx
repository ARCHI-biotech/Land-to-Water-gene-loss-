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119130231375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111188215950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54.5    5e-06   [1 indels / deletion / frameshift / exon_3]</w:t>
      </w:r>
    </w:p>
    <w:p/>
    <w:p/>
    <w:p/>
    <w:p>
      <w:r>
        <w:t>Query_3  6         GGCTCTGAAGACATAGAGATACTTCATAATGGACTGGCTTTCATTAG  52</w:t>
      </w:r>
    </w:p>
    <w:p>
      <w:r>
        <w:t>8        58437876  ...........T..T..C.......CC.....T.........T....  58437830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74125489844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166     6e-39   [1 indels / deletion / frameshift / exon_4]</w:t>
      </w:r>
    </w:p>
    <w:p/>
    <w:p/>
    <w:p/>
    <w:p>
      <w:r>
        <w:t>Query_4  1         GGATTACAATATCCTGGAATAAAGAGCTTTGCATCTGGTAAGCCTGGAAAAATACTTCTG  60</w:t>
      </w:r>
    </w:p>
    <w:p>
      <w:r>
        <w:t>8        58359004  ......A........................AGC.CAA......................  58358945</w:t>
      </w:r>
    </w:p>
    <w:p/>
    <w:p>
      <w:r>
        <w:t>Query_4  61        ATGGACATGAAC--------------------GAAGAGGATCCTAGAATTGTGGAATTGA  100   [20 indels / insertion / frameshift / exon_4]</w:t>
      </w:r>
    </w:p>
    <w:p>
      <w:r>
        <w:t>8        58358944  ............AGTGGATCATGTCCACTGTT.........A.A.C.G.GT.....C...  58358885</w:t>
      </w:r>
    </w:p>
    <w:p/>
    <w:p>
      <w:r>
        <w:t>Query_4  101       AGATCACTGGAAGTAACTTTGATCTATCTTCATTTAACCCTCATGGGATCAGCACATTCA  160</w:t>
      </w:r>
    </w:p>
    <w:p>
      <w:r>
        <w:t>8        58358884  G..................C...TCG.......................T.....G....  58358825</w:t>
      </w:r>
    </w:p>
    <w:p/>
    <w:p>
      <w:r>
        <w:t>Query_4  161       CAGATGAAG  169</w:t>
      </w:r>
    </w:p>
    <w:p>
      <w:r>
        <w:t>8        58358824  ..A......  58358816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367979985753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214     9e-54   [1 indels / deletion / frameshift / exon_5]</w:t>
      </w:r>
    </w:p>
    <w:p/>
    <w:p/>
    <w:p/>
    <w:p>
      <w:r>
        <w:t>Query_5  1         ATAATACCGTGTACCTGCTGGTGGTGAGCCATCCAGATTTTAAGTCCACGGTTGAGTTGT  60</w:t>
      </w:r>
    </w:p>
    <w:p>
      <w:r>
        <w:t>8        58433486  ....C..A..T..T..CT.T..T..A.A...C.....A..C...AAT..A..A..AA.T.  58433427</w:t>
      </w:r>
    </w:p>
    <w:p>
      <w:r>
        <w:t>8        58355505  ...........................A................................  58355446</w:t>
      </w:r>
    </w:p>
    <w:p/>
    <w:p>
      <w:r>
        <w:t>Query_5  61        TTAAATTTCAAGAAGAAGAAAAGTCACTTTTGCATCTGAAAACTATCAAACACGAACTTC  120</w:t>
      </w:r>
    </w:p>
    <w:p>
      <w:r>
        <w:t>8        58433426  ........G.G..G.....G..T..T...........A.....A........T..G....  58433367</w:t>
      </w:r>
    </w:p>
    <w:p>
      <w:r>
        <w:t>8        58355445  ...........................................C.........A......  58355386</w:t>
      </w:r>
    </w:p>
    <w:p/>
    <w:p>
      <w:r>
        <w:t>Query_5  121       TGCCTAG  127</w:t>
      </w:r>
    </w:p>
    <w:p>
      <w:r>
        <w:t>8        58433366  .T..A..  58433360</w:t>
      </w:r>
    </w:p>
    <w:p>
      <w:r>
        <w:t>8        58355385  ......   58355380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256791788619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239     4e-61   [1 indels / deletion / frameshift / exon_6]</w:t>
      </w:r>
    </w:p>
    <w:p/>
    <w:p/>
    <w:p/>
    <w:p>
      <w:r>
        <w:t>Query_6  1         TTTGAATGACATTGTCGCTGTGGGACCTGAACACTTCTATGCCACCAACGATCACTATTT  60</w:t>
      </w:r>
    </w:p>
    <w:p>
      <w:r>
        <w:t>8        58431903    .......T..CA.A.....T.....A.C...T........T.....T..C........  58431846</w:t>
      </w:r>
    </w:p>
    <w:p>
      <w:r>
        <w:t>8        58351529  ........G.-......G....................G.....T.GGT...........  58351471</w:t>
      </w:r>
    </w:p>
    <w:p/>
    <w:p>
      <w:r>
        <w:t>Query_6  61        TGTTAACACCTACCTGAGATCCTGGGAGGTATATTTGGGTCTGGCGTGGTCACAGGCTGT  120</w:t>
      </w:r>
    </w:p>
    <w:p>
      <w:r>
        <w:t>8        58431845  CTC.G.TC.T.T.T.A.AG.AT.T...AAC.......AACT.ACAC...A..A.T.TC..  58431786</w:t>
      </w:r>
    </w:p>
    <w:p>
      <w:r>
        <w:t>8        58351470  C...G..C....................T.G...........A.....C...TTT.T...  58351411</w:t>
      </w:r>
    </w:p>
    <w:p/>
    <w:p>
      <w:r>
        <w:t>Query_6  121       TTACTACAGTCCAAATGAAGTTCGAGTGGTGGCCAGAGGGTTTGATTTTGCTAATGGAAT  180</w:t>
      </w:r>
    </w:p>
    <w:p>
      <w:r>
        <w:t>8        58431785  .............G........AA......A..GGA...A.......CA..A.....G..  58431726</w:t>
      </w:r>
    </w:p>
    <w:p>
      <w:r>
        <w:t>8        58351410  ....................................C..AC..A........-G......  58351352</w:t>
      </w:r>
    </w:p>
    <w:p/>
    <w:p>
      <w:r>
        <w:t>Query_6  181       CAACATCTCACCTGACGGCAA  201</w:t>
      </w:r>
    </w:p>
    <w:p>
      <w:r>
        <w:t>8        58431725  ...T..T........        58431711</w:t>
      </w:r>
    </w:p>
    <w:p>
      <w:r>
        <w:t>8        58351351  ...............T.....  58351331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450047388430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126     2e-27   [1 indels / deletion / frameshift / exon_7]</w:t>
      </w:r>
    </w:p>
    <w:p/>
    <w:p/>
    <w:p/>
    <w:p>
      <w:r>
        <w:t>Query_7  1         GTATGTCTATATAGCTGAACTTCTGGCTCATAAGATTCATGTGTATGAAAAACACGCTAA  60</w:t>
      </w:r>
    </w:p>
    <w:p>
      <w:r>
        <w:t>8        58350131  .............T.....G.G.............................G...A....  58350072</w:t>
      </w:r>
    </w:p>
    <w:p>
      <w:r>
        <w:t>8        58429120       ....CG.T.....TA.AT........G.A.....C..T.TG.........C....  58429066</w:t>
      </w:r>
    </w:p>
    <w:p/>
    <w:p>
      <w:r>
        <w:t>Query_7  61        TTGGACTTTAACTCCATTGAAG  82</w:t>
      </w:r>
    </w:p>
    <w:p>
      <w:r>
        <w:t>8        58350071  ......................  58350050</w:t>
      </w:r>
    </w:p>
    <w:p>
      <w:r>
        <w:t>8        58429065  .AT..A........A.......  58429044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140308939175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152     3e-35   [1 indels / deletion / frameshift / exon_8]</w:t>
      </w:r>
    </w:p>
    <w:p/>
    <w:p/>
    <w:p/>
    <w:p>
      <w:r>
        <w:t>Query_8  1         CCTCTGGACTTTAACACACTCGTGGATAACATATCCGTGGATCCTGTAACAGGGGACCTT  60</w:t>
      </w:r>
    </w:p>
    <w:p>
      <w:r>
        <w:t>8        58346339  ....................TA......GTG......A.........G............  58346280</w:t>
      </w:r>
    </w:p>
    <w:p/>
    <w:p>
      <w:r>
        <w:t>Query_8  61        TGGGTTGGATGCCACCCCAATGGCATGAAAATATTCTCCAAAGACCCAGAGACTCTTCCT  120</w:t>
      </w:r>
    </w:p>
    <w:p>
      <w:r>
        <w:t>8        58346279  ........TC...............C......C....T.T.T..........A..C.A..  58346220</w:t>
      </w:r>
    </w:p>
    <w:p/>
    <w:p>
      <w:r>
        <w:t>Query_8  121       GCATCAGAG  129</w:t>
      </w:r>
    </w:p>
    <w:p>
      <w:r>
        <w:t>8        58346219  .G.......  58346211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262086464673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223     2e-56   [1 indels / deletion / frameshift / exon_9]</w:t>
      </w:r>
    </w:p>
    <w:p/>
    <w:p/>
    <w:p/>
    <w:p>
      <w:r>
        <w:t>Query_9  1         GTGCTCCGAATCCAGAACATTTTAGCAGAAGAACCCAAAGTTACAGTGGTTTATGCAGAA  60</w:t>
      </w:r>
    </w:p>
    <w:p>
      <w:r>
        <w:t>8        58343363  .......A.........G.......---.........................G......  58343307</w:t>
      </w:r>
    </w:p>
    <w:p/>
    <w:p>
      <w:r>
        <w:t>Query_9  61        AATGGTACAGTGTTACAAGGAAGTACGGTTGCCTGTGTGTACAAAGGGAAACTGCTGGTT  120</w:t>
      </w:r>
    </w:p>
    <w:p>
      <w:r>
        <w:t>8        58343306  ................G.................C...A..................A..  58343247</w:t>
      </w:r>
    </w:p>
    <w:p/>
    <w:p>
      <w:r>
        <w:t>Query_9  121       GGAACTGTGTACCACAAAGCCCTTTATTGTGAGCTCTAA  159</w:t>
      </w:r>
    </w:p>
    <w:p>
      <w:r>
        <w:t>8        58343246  ..T.......T.....C...T..................  58343208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341506605483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