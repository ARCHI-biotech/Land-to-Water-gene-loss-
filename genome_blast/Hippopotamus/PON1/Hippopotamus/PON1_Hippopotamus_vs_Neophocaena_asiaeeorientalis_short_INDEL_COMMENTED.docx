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61.9    3e-08</w:t>
      </w:r>
    </w:p>
    <w:p/>
    <w:p/>
    <w:p/>
    <w:p>
      <w:r>
        <w:t>Query_1         32        GACTGGGGCTGGCATTCTTCAGGGATCACCGGTCTTCTTATCT  74</w:t>
      </w:r>
    </w:p>
    <w:p>
      <w:r>
        <w:t>NW_020175410.1  11305296  ..............C........A.......C...........  11305338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125640134015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58.0    4e-07</w:t>
      </w:r>
    </w:p>
    <w:p/>
    <w:p/>
    <w:p/>
    <w:p>
      <w:r>
        <w:t>Query_2         11        AATGCTTCCCGAGAAGTAAAATCCATAGAACTTCCTAACTGTAAATTTGTAAAAGGAATA  70</w:t>
      </w:r>
    </w:p>
    <w:p>
      <w:r>
        <w:t>NW_020175410.1  11316895  ..........A...-.......TGG......................A.G..........  11316953</w:t>
      </w:r>
    </w:p>
    <w:p/>
    <w:p>
      <w:r>
        <w:t>Query_2         71        G  71</w:t>
      </w:r>
    </w:p>
    <w:p>
      <w:r>
        <w:t>NW_020175410.1  11316954  .  11316954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118787035796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65.9    1e-09</w:t>
      </w:r>
    </w:p>
    <w:p/>
    <w:p/>
    <w:p/>
    <w:p>
      <w:r>
        <w:t>Query_3         1         AAACTGGCTCTGAAGACATAGAGATACTTCATAATGGACTGGCTTTCAT  49</w:t>
      </w:r>
    </w:p>
    <w:p>
      <w:r>
        <w:t>NW_020175410.1  11318646  ................TT.G..........G..................  11318694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86806431222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81.8    8e-14</w:t>
      </w:r>
    </w:p>
    <w:p/>
    <w:p/>
    <w:p/>
    <w:p>
      <w:r>
        <w:t>Query_4         1         GGATTACAATATCCTGGAATAAAGAGCTTTGCATCTGGTAAGCCTGGAAAAATACTTCTG  60</w:t>
      </w:r>
    </w:p>
    <w:p>
      <w:r>
        <w:t>NW_020175410.1  11319950  ......A.....................C..A.C.CAA......................  11320009</w:t>
      </w:r>
    </w:p>
    <w:p/>
    <w:p>
      <w:r>
        <w:t>Query_4         61        ATGGACATGAACGAAGAGGATCCTAGAATTGTGGAATTGAAGATCACTGGAAGTAACTTT  120</w:t>
      </w:r>
    </w:p>
    <w:p>
      <w:r>
        <w:t>NW_020175410.1  11320062                                  ....C...G...................  11320089</w:t>
      </w:r>
    </w:p>
    <w:p>
      <w:r>
        <w:t>NW_020175410.1  11320010  .C.......                                                     11320018</w:t>
      </w:r>
    </w:p>
    <w:p/>
    <w:p>
      <w:r>
        <w:t>Query_4         121       GATCTATCTTCATTTAACCCTCATGGGATCAGCACATTCACAGATGAAG  169</w:t>
      </w:r>
    </w:p>
    <w:p>
      <w:r>
        <w:t>NW_020175410.1  11320090  ...TCG.......................T...G.G......A......  11320138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340368504173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218     4e-55</w:t>
      </w:r>
    </w:p>
    <w:p/>
    <w:p/>
    <w:p/>
    <w:p>
      <w:r>
        <w:t>Query_5         1         ATAATACCGTGTACCTGCTGGTGGTGAGCCATCCAGATTTTAAGTCCACGGTTGAGTTGT  60</w:t>
      </w:r>
    </w:p>
    <w:p>
      <w:r>
        <w:t>NW_020175410.1  11323191  ...........................A...............A................  11323250</w:t>
      </w:r>
    </w:p>
    <w:p>
      <w:r>
        <w:t>NW_020175410.1  11247194                                                             .  11247194</w:t>
      </w:r>
    </w:p>
    <w:p/>
    <w:p>
      <w:r>
        <w:t>Query_5         61        TTAAATTTCAAGAAGAAGAAAAGTCACTTTTGCATCTGAAAACTATCAAACACGAACTTC  120</w:t>
      </w:r>
    </w:p>
    <w:p>
      <w:r>
        <w:t>NW_020175410.1  11323251  ...........................................C.........A......  11323310</w:t>
      </w:r>
    </w:p>
    <w:p>
      <w:r>
        <w:t>NW_020175410.1  11247195  ........G.G..G........T..T...........A.....A........T..G....  11247254</w:t>
      </w:r>
    </w:p>
    <w:p/>
    <w:p>
      <w:r>
        <w:t>Query_5         121       TGCCTA  126</w:t>
      </w:r>
    </w:p>
    <w:p>
      <w:r>
        <w:t>NW_020175410.1  11323311  ......  11323316</w:t>
      </w:r>
    </w:p>
    <w:p>
      <w:r>
        <w:t>NW_020175410.1  11247255  .       11247255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246711535884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170     1e-40</w:t>
      </w:r>
    </w:p>
    <w:p/>
    <w:p/>
    <w:p/>
    <w:p>
      <w:r>
        <w:t>Query_6         1         TTTGAATGACATTGTCGCTGTGGGACCTGAACACTTCTATGCCACCAACGATCACTATTT  60</w:t>
      </w:r>
    </w:p>
    <w:p>
      <w:r>
        <w:t>NW_020175410.1  11327228  ........G........G....................G.....T..GT....G......  11327287</w:t>
      </w:r>
    </w:p>
    <w:p/>
    <w:p>
      <w:r>
        <w:t>Query_6         61        TGTTAACACC-TACCTGAGATCCTGGGAGGTATATTTGGGTCTGGCGTGGTCACAGGCTG  119   [1 indels / insertion / frameshift / exon_6]</w:t>
      </w:r>
    </w:p>
    <w:p>
      <w:r>
        <w:t>NW_020175410.1  11327288  ....G..C..C..................T.G....C......A.....C...TTT.T.C  11327347</w:t>
      </w:r>
    </w:p>
    <w:p/>
    <w:p>
      <w:r>
        <w:t>Query_6         120       TTTACTACAGTCCAAATGAAGTTCGAGTGGTGGCCAGAGGGTTTGATTTTGCTAATGGAA  179</w:t>
      </w:r>
    </w:p>
    <w:p>
      <w:r>
        <w:t>NW_020175410.1  11327348  ......G..............................C..A............-G.....  11327406</w:t>
      </w:r>
    </w:p>
    <w:p/>
    <w:p>
      <w:r>
        <w:t>Query_6         180       TCAACATCTCACCTGACGGCAA  201</w:t>
      </w:r>
    </w:p>
    <w:p>
      <w:r>
        <w:t>NW_020175410.1  11327407  .....G..........T.....  11327428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413467780237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109     2e-22</w:t>
      </w:r>
    </w:p>
    <w:p/>
    <w:p/>
    <w:p/>
    <w:p>
      <w:r>
        <w:t>Query_7         4         TGTCTATATAGCTGAACTTCTGGCTCATAAGATTCATGTGTATGAAAAACACGCTAATTG  63</w:t>
      </w:r>
    </w:p>
    <w:p>
      <w:r>
        <w:t>NW_020175410.1  11328652  .....G....T.....G.G.............................G...A.......  11328711</w:t>
      </w:r>
    </w:p>
    <w:p/>
    <w:p>
      <w:r>
        <w:t>Query_7         64        GACTTTAACTCCATTGAAG  82</w:t>
      </w:r>
    </w:p>
    <w:p>
      <w:r>
        <w:t>NW_020175410.1  11328712  ...................  11328730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143915062599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113     2e-23</w:t>
      </w:r>
    </w:p>
    <w:p/>
    <w:p/>
    <w:p/>
    <w:p>
      <w:r>
        <w:t>Query_8         1         CCTCTGGACTTTAACACACTCGTGGATAACATATCCGTGGATCCTGTAACAGGGGACCTT  60</w:t>
      </w:r>
    </w:p>
    <w:p>
      <w:r>
        <w:t>NW_020175410.1  11332457  ....................TA.......TG....T.A.........G............  11332516</w:t>
      </w:r>
    </w:p>
    <w:p/>
    <w:p>
      <w:r>
        <w:t>Query_8         61        TGGGTTGGATGCCACCCCAATGGCATGAAAATATTCT  97</w:t>
      </w:r>
    </w:p>
    <w:p>
      <w:r>
        <w:t>NW_020175410.1  11332517  ........TC......................C....  11332553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251280268030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NW_020175410.1 Neophocaena asiaeorientalis asiaeorientalis breed ...  192     3e-47</w:t>
      </w:r>
    </w:p>
    <w:p/>
    <w:p/>
    <w:p/>
    <w:p>
      <w:r>
        <w:t>Query_9         1         GTGCTCCGAATCCAGAACATTTTAGCAGAAGAACCCAAAGTTACAGTGGTTTATGCAGAA  60</w:t>
      </w:r>
    </w:p>
    <w:p>
      <w:r>
        <w:t>NW_020175410.1  11335345  .......A.........G.......---.........................G......  11335401</w:t>
      </w:r>
    </w:p>
    <w:p/>
    <w:p>
      <w:r>
        <w:t>Query_9         61        AATGGTACAGTGTTACAAGGAAGTACGGTTGCCTGTGTGTACAAAGGGAAACTGCTGGTT  120</w:t>
      </w:r>
    </w:p>
    <w:p>
      <w:r>
        <w:t>NW_020175410.1  11335402  ................G......G..........C...A..................A..  11335461</w:t>
      </w:r>
    </w:p>
    <w:p/>
    <w:p>
      <w:r>
        <w:t>Query_9         121       GGAACTGTGTACCACAAAGCCCTTTATTGTGAGCTCTAA  159</w:t>
      </w:r>
    </w:p>
    <w:p>
      <w:r>
        <w:t>NW_020175410.1  11335462  ..TG......T.........T..................  11335500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319811250220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