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58.0    5e-07</w:t>
      </w:r>
    </w:p>
    <w:p/>
    <w:p/>
    <w:p/>
    <w:p>
      <w:r>
        <w:t>Query_1  38        GGCTGGCATTCTTCAGGGATCACCGGTCTTCTTATCT  74</w:t>
      </w:r>
    </w:p>
    <w:p>
      <w:r>
        <w:t>4        58167593  ........C................C...........  58167557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128390028415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50.1    1e-04</w:t>
      </w:r>
    </w:p>
    <w:p/>
    <w:p/>
    <w:p/>
    <w:p>
      <w:r>
        <w:t>Query_2  11        AATGCTTCCCGAGAAGTAAAATCCATAGAACTTCCTAACTGTAAATTTGTAAAAGGAATA  70</w:t>
      </w:r>
    </w:p>
    <w:p>
      <w:r>
        <w:t>4        58156026  ..........A...-.......TGG......................A.GG.........  58155968</w:t>
      </w:r>
    </w:p>
    <w:p/>
    <w:p>
      <w:r>
        <w:t>Query_2  71        G  71</w:t>
      </w:r>
    </w:p>
    <w:p>
      <w:r>
        <w:t>4        58155967  .  58155967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121386935956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73.8    5e-12</w:t>
      </w:r>
    </w:p>
    <w:p/>
    <w:p/>
    <w:p/>
    <w:p>
      <w:r>
        <w:t>Query_3  1         AAACTGGCTCTGAAGACATAGAGATACTTCATAATGGACTGGCTTTCATTAGC  53</w:t>
      </w:r>
    </w:p>
    <w:p>
      <w:r>
        <w:t>4        58154234  ................TT.G..........G......................  58154182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86371473661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87.7    1e-15</w:t>
      </w:r>
    </w:p>
    <w:p/>
    <w:p/>
    <w:p/>
    <w:p>
      <w:r>
        <w:t>Query_4  1         GGATTACAATATCCTGGAATAAAGAGCTTTGCATCTGGTAAGCCTGGAAAAATACTTCTG  60</w:t>
      </w:r>
    </w:p>
    <w:p>
      <w:r>
        <w:t>4        58152930  ......A........................A.C.CAA......................  58152871</w:t>
      </w:r>
    </w:p>
    <w:p/>
    <w:p>
      <w:r>
        <w:t>Query_4  61        ATGGACATGAACGAAGAGGATCCTAGAATTGTGGAATTGAAGATCACTGGAAGTAACTTT  120</w:t>
      </w:r>
    </w:p>
    <w:p>
      <w:r>
        <w:t>4        58152819                                 .....C...G..................C  58152791</w:t>
      </w:r>
    </w:p>
    <w:p>
      <w:r>
        <w:t>4        58152870  .C..........                                                  58152859</w:t>
      </w:r>
    </w:p>
    <w:p/>
    <w:p>
      <w:r>
        <w:t>Query_4  121       GATCTATCTTCATTTAACCCTCATGGGATCAGCACATTCACAGATGAAG  169</w:t>
      </w:r>
    </w:p>
    <w:p>
      <w:r>
        <w:t>4        58152790  ...TCG.......................T.....G......A......  58152742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347819450919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198     4e-49</w:t>
      </w:r>
    </w:p>
    <w:p/>
    <w:p/>
    <w:p/>
    <w:p>
      <w:r>
        <w:t>Query_5  1         ATAATACCGTGTACCTGCTGGTGGTGAGCCATCCAGATTTTAAGTCCACGGTTGAGTTGT  60</w:t>
      </w:r>
    </w:p>
    <w:p>
      <w:r>
        <w:t>4        58149720  ...........................A................................  58149661</w:t>
      </w:r>
    </w:p>
    <w:p/>
    <w:p>
      <w:r>
        <w:t>Query_5  61        TTAAATTTCAAGAAGAAGAAAAGTCACTTTTGCATCTGAAAACTATCAAACACGAACTTC  120</w:t>
      </w:r>
    </w:p>
    <w:p>
      <w:r>
        <w:t>4        58149660  .............---...........................C.........A......  58149604</w:t>
      </w:r>
    </w:p>
    <w:p/>
    <w:p>
      <w:r>
        <w:t>Query_5  121       TGCCTA  126</w:t>
      </w:r>
    </w:p>
    <w:p>
      <w:r>
        <w:t>4        58149603  ......  58149598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252111328524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157     2e-36</w:t>
      </w:r>
    </w:p>
    <w:p/>
    <w:p/>
    <w:p/>
    <w:p>
      <w:r>
        <w:t>Query_6  2         TTGAATGACATTGTCGCTGTGGGACCTGAACACTTCTATGCCAC--CAACGATCACTATT  59   [2 indels / insertion / frameshift / exon_6]</w:t>
      </w:r>
    </w:p>
    <w:p>
      <w:r>
        <w:t>4        58145661  .......G......T.G....................G..A...TT.GGT.G.......C  58145602</w:t>
      </w:r>
    </w:p>
    <w:p/>
    <w:p>
      <w:r>
        <w:t>Query_6  60        TTGTTAACACCTACCTGAGATCCTGGGAGGTATATTTGGGTCTGGCGTGGTCACAGGCTG  119</w:t>
      </w:r>
    </w:p>
    <w:p>
      <w:r>
        <w:t>4        58145601  .....G..C....................T.G...........A.....C...TTT.T..  58145542</w:t>
      </w:r>
    </w:p>
    <w:p/>
    <w:p>
      <w:r>
        <w:t>Query_6  120       TTTACTACAGTCCAAATGAAGTTCGAGTGGTGGCCAGAGGGTTTGATTTTGCTAATGGAA  179</w:t>
      </w:r>
    </w:p>
    <w:p>
      <w:r>
        <w:t>4        58145541  ............................C........C..AC...........-G.....  58145483</w:t>
      </w:r>
    </w:p>
    <w:p/>
    <w:p>
      <w:r>
        <w:t>Query_6  180       TCAACATCTCACCTGACGGCAA  201</w:t>
      </w:r>
    </w:p>
    <w:p>
      <w:r>
        <w:t>4        58145482  ................T.....  58145461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422518930311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123     1e-26</w:t>
      </w:r>
    </w:p>
    <w:p/>
    <w:p/>
    <w:p/>
    <w:p>
      <w:r>
        <w:t>Query_7  1         GTATGTCTATATAGCTGAACTTCTGGCTCATAAGATTCATGTGTATGAAAAACACGCTAA  60</w:t>
      </w:r>
    </w:p>
    <w:p>
      <w:r>
        <w:t>4        58144239  .............T.....G.G.............................G...A....  58144180</w:t>
      </w:r>
    </w:p>
    <w:p/>
    <w:p>
      <w:r>
        <w:t>Query_7  61        TTGGACTTTAACTCCATTGAAG  82</w:t>
      </w:r>
    </w:p>
    <w:p>
      <w:r>
        <w:t>4        58144179  ......................  58144158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147064941639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113     2e-23</w:t>
      </w:r>
    </w:p>
    <w:p/>
    <w:p/>
    <w:p/>
    <w:p>
      <w:r>
        <w:t>Query_8  1         CCTCTGGACTTTAACACACTCGTGGATAACATATCCGTGGATCCTGTAACAGGGGACCTT  60</w:t>
      </w:r>
    </w:p>
    <w:p>
      <w:r>
        <w:t>4        58140422  ....................TAC......TG......A.........G............  58140363</w:t>
      </w:r>
    </w:p>
    <w:p/>
    <w:p>
      <w:r>
        <w:t>Query_8  61        TGGGTTGGATGCCACCCCAATGGCATGAAAATATTCTCCAAAGACCCAGAGACTCTTCCT  120</w:t>
      </w:r>
    </w:p>
    <w:p>
      <w:r>
        <w:t>4        58140362  ........TC...............C......C....T.T.T..........A..C.A..  58140303</w:t>
      </w:r>
    </w:p>
    <w:p/>
    <w:p>
      <w:r>
        <w:t>Query_8  121       GCATCAGAG  129</w:t>
      </w:r>
    </w:p>
    <w:p>
      <w:r>
        <w:t>4        58140302  .G.......  58140294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256780056830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184     7e-45</w:t>
      </w:r>
    </w:p>
    <w:p/>
    <w:p/>
    <w:p/>
    <w:p>
      <w:r>
        <w:t>Query_9  1         GTGCTCCGAATCCAGAACATTTTAGCAGAAGAACCCAAAGTTACAGTGGTTTATGCAGAA  60</w:t>
      </w:r>
    </w:p>
    <w:p>
      <w:r>
        <w:t>4        58137430  .......A.C.......G.....---...........................G......  58137374</w:t>
      </w:r>
    </w:p>
    <w:p/>
    <w:p>
      <w:r>
        <w:t>Query_9  61        AATGGTACAGTGTTACAAGGAAGTACGGTTGCCTGTGTGTACAAAGGGAAACTGCTGGTT  120</w:t>
      </w:r>
    </w:p>
    <w:p>
      <w:r>
        <w:t>4        58137373  ................G.................C...A..................A..  58137314</w:t>
      </w:r>
    </w:p>
    <w:p/>
    <w:p>
      <w:r>
        <w:t>Query_9  121       GGAACTGTGTACCACAAAGCCCTTTATTGTGAGCTCTAA  159</w:t>
      </w:r>
    </w:p>
    <w:p>
      <w:r>
        <w:t>4        58137313  ..T.......T.....CG..T..................  58137275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324475863609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