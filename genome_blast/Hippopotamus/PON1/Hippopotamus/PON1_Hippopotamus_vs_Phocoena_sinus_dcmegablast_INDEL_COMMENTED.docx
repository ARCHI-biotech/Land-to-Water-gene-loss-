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86.9    1e-15   [1 indels / deletion / frameshift / exon_1]</w:t>
      </w:r>
    </w:p>
    <w:p/>
    <w:p/>
    <w:p/>
    <w:p>
      <w:r>
        <w:t>Query_1  1         ATGGCGAAGCTGATGGTGCTCACCATCCTGGGACTGGGGCTGGCATTCTTCAGGGATCAC  60</w:t>
      </w:r>
    </w:p>
    <w:p>
      <w:r>
        <w:t>8        59113705  .....A.......CA.........C..--.A..............C........A.....  59113648</w:t>
      </w:r>
    </w:p>
    <w:p/>
    <w:p>
      <w:r>
        <w:t>Query_1  61        CGGTCTTCTTATCT  74</w:t>
      </w:r>
    </w:p>
    <w:p>
      <w:r>
        <w:t>8        59113647  ..C...........  59113634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106718503410</w:t>
      </w:r>
    </w:p>
    <w:p/>
    <w:p/>
    <w:p>
      <w:r>
        <w:t>Query= exon_2</w:t>
      </w:r>
    </w:p>
    <w:p/>
    <w:p>
      <w:r>
        <w:t>Length=71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99603936516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56.3    1e-06   [1 indels / deletion / frameshift / exon_3]</w:t>
      </w:r>
    </w:p>
    <w:p/>
    <w:p/>
    <w:p/>
    <w:p>
      <w:r>
        <w:t>Query_3  6         GGCTCTGAAGACATAGAGATACTTCATAATGGACTGGCTTTCATTAGC  53</w:t>
      </w:r>
    </w:p>
    <w:p>
      <w:r>
        <w:t>8        59177083  ...........T..T..C.......CC.....T.........T.....  59177036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66402626136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152     3e-35   [1 indels / deletion / frameshift / exon_4]</w:t>
      </w:r>
    </w:p>
    <w:p/>
    <w:p/>
    <w:p/>
    <w:p>
      <w:r>
        <w:t>Query_4  1         GGATTACAATATCCTGGAATAAAGAGCTTTGCATCTGGTAAGCCTGGAAAAATACTTCTG  60</w:t>
      </w:r>
    </w:p>
    <w:p>
      <w:r>
        <w:t>8        59099100  ......A.....................C..A.C.CAA......................  59099041</w:t>
      </w:r>
    </w:p>
    <w:p/>
    <w:p>
      <w:r>
        <w:t>Query_4  61        ATGGACATGAAC--------------------GAAGAGGATCCTAGAATTGTGGAATTGA  100   [20 indels / insertion / frameshift / exon_4]</w:t>
      </w:r>
    </w:p>
    <w:p>
      <w:r>
        <w:t>8        59099040  .C.......G..AGCGGATCATGTCCACTGTT.........A.A.C.G.GTC....C...  59098981</w:t>
      </w:r>
    </w:p>
    <w:p/>
    <w:p>
      <w:r>
        <w:t>Query_4  101       AGATCACTGGAAGTAACTTTGATCTATCTTCATTTAACCCTCATGGGATCAGCACATTCA  160</w:t>
      </w:r>
    </w:p>
    <w:p>
      <w:r>
        <w:t>8        59098980  G......................TCG.......................T...G.G....  59098921</w:t>
      </w:r>
    </w:p>
    <w:p/>
    <w:p>
      <w:r>
        <w:t>Query_4  161       CAGATGAAG  169</w:t>
      </w:r>
    </w:p>
    <w:p>
      <w:r>
        <w:t>8        59098920  ..A......  59098912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329641590526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210     1e-52   [1 indels / deletion / frameshift / exon_5]</w:t>
      </w:r>
    </w:p>
    <w:p/>
    <w:p/>
    <w:p/>
    <w:p>
      <w:r>
        <w:t>Query_5  1         ATAATACCGTGTACCTGCTGGTGGTGAGCCATCCAGATTTTAAGTCCACGGTTGAGTTGT  60</w:t>
      </w:r>
    </w:p>
    <w:p>
      <w:r>
        <w:t>8        59172698  ....C..A..T..T..CT.T..T..A.A...C.....A..C...AAT..A..A..AA.T.  59172639</w:t>
      </w:r>
    </w:p>
    <w:p>
      <w:r>
        <w:t>8        59095898  ...........................A...............A................  59095839</w:t>
      </w:r>
    </w:p>
    <w:p/>
    <w:p>
      <w:r>
        <w:t>Query_5  61        TTAAATTTCAAGAAGAAGAAAAGTCACTTTTGCATCTGAAAACTATCAAACACGAACTTC  120</w:t>
      </w:r>
    </w:p>
    <w:p>
      <w:r>
        <w:t>8        59172638  ........G.G..G........T..T...........A.....A........T..G....  59172579</w:t>
      </w:r>
    </w:p>
    <w:p>
      <w:r>
        <w:t>8        59095838  ...........................................C.........A......  59095779</w:t>
      </w:r>
    </w:p>
    <w:p/>
    <w:p>
      <w:r>
        <w:t>Query_5  121       TGCCTAG  127</w:t>
      </w:r>
    </w:p>
    <w:p>
      <w:r>
        <w:t>8        59172578  .T..A..  59172572</w:t>
      </w:r>
    </w:p>
    <w:p>
      <w:r>
        <w:t>8        59095778  ......   59095773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230037656698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241     1e-61   [1 indels / deletion / frameshift / exon_6]</w:t>
      </w:r>
    </w:p>
    <w:p/>
    <w:p/>
    <w:p/>
    <w:p>
      <w:r>
        <w:t>Query_6  1         TTTGAATGACATTGTCGCTGTGGGACCTGAACACTTCTATGCCACCAACGATCACTATTT  60</w:t>
      </w:r>
    </w:p>
    <w:p>
      <w:r>
        <w:t>8        59171125    .......T..CA.A.....T.....A.C...T........T.....T..C........  59171068</w:t>
      </w:r>
    </w:p>
    <w:p>
      <w:r>
        <w:t>8        59091872  ........G........G....................G.....T..GT....G......  59091813</w:t>
      </w:r>
    </w:p>
    <w:p/>
    <w:p>
      <w:r>
        <w:t>Query_6  61        TGTTAACACC-TACCTGAGATCCTGGGAGGTATATTTGGGTCTGGCGTGGTCACAGGCTG  119   [1 indels / insertion / frameshift / exon_6]</w:t>
      </w:r>
    </w:p>
    <w:p>
      <w:r>
        <w:t>8        59171067  CTC.G.TC.T-.T.T.A.AG.AT.T...AAC.......AACT.ACAC...A..A.T.TC.  59171009</w:t>
      </w:r>
    </w:p>
    <w:p>
      <w:r>
        <w:t>8        59091812  ....G..C..C..................T.G....C......A.....C...TTT.T..  59091753</w:t>
      </w:r>
    </w:p>
    <w:p/>
    <w:p>
      <w:r>
        <w:t>Query_6  120       TTTACTACAGTCCAAATGAAGTTCGAGTGGTGGCCAGAGGGTTTGATTTTGCTAATGGAA  179</w:t>
      </w:r>
    </w:p>
    <w:p>
      <w:r>
        <w:t>8        59171008  ..............G........AA......A..GGA...A.......CA..A..C..G.  59170949</w:t>
      </w:r>
    </w:p>
    <w:p>
      <w:r>
        <w:t>8        59091752  ......G..............................C..A............-G.....  59091694</w:t>
      </w:r>
    </w:p>
    <w:p/>
    <w:p>
      <w:r>
        <w:t>Query_6  180       TCAACATCTCACCTGACGGCAA  201</w:t>
      </w:r>
    </w:p>
    <w:p>
      <w:r>
        <w:t>8        59170948  ....T..T........        59170933</w:t>
      </w:r>
    </w:p>
    <w:p>
      <w:r>
        <w:t>8        59091693  .....G..........T.....  59091672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403158768900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122     2e-26   [1 indels / deletion / frameshift / exon_7]</w:t>
      </w:r>
    </w:p>
    <w:p/>
    <w:p/>
    <w:p/>
    <w:p>
      <w:r>
        <w:t>Query_7  1         GTATGTCTATATAGCTGAACTTCTGGCTCATAAGATTCATGTGTATGAAAAACACGCTAA  60</w:t>
      </w:r>
    </w:p>
    <w:p>
      <w:r>
        <w:t>8        59090452  ........G....T.....G.G.............................G...A....  59090393</w:t>
      </w:r>
    </w:p>
    <w:p/>
    <w:p>
      <w:r>
        <w:t>Query_7  61        TTGGACTTTAACTCCATTGAAG  82</w:t>
      </w:r>
    </w:p>
    <w:p>
      <w:r>
        <w:t>8        59090392  ......................  59090371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125690681794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157     2e-36   [1 indels / deletion / frameshift / exon_8]</w:t>
      </w:r>
    </w:p>
    <w:p/>
    <w:p/>
    <w:p/>
    <w:p>
      <w:r>
        <w:t>Query_8  1         CCTCTGGACTTTAACACACTCGTGGATAACATATCCGTGGATCCTGTAACAGGGGACCTT  60</w:t>
      </w:r>
    </w:p>
    <w:p>
      <w:r>
        <w:t>8        59086642  ....................TA.......TG....T.A.........G............  59086583</w:t>
      </w:r>
    </w:p>
    <w:p/>
    <w:p>
      <w:r>
        <w:t>Query_8  61        TGGGTTGGATGCCACCCCAATGGCATGAAAATATTCTCCAAAGACCCAGAGACTCTTCCT  120</w:t>
      </w:r>
    </w:p>
    <w:p>
      <w:r>
        <w:t>8        59086582  ........TC......................C....T.T.T..........A..C.A..  59086523</w:t>
      </w:r>
    </w:p>
    <w:p/>
    <w:p>
      <w:r>
        <w:t>Query_8  121       GCATCAGAG  129</w:t>
      </w:r>
    </w:p>
    <w:p>
      <w:r>
        <w:t>8        59086522  .G.......  59086514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234780701166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NC_045771.1 Phocoena sinus isolate mPhoSin1 chromosome 9, mPhoSin...  196     3e-48   [1 indels / deletion / frameshift / exon_9]</w:t>
      </w:r>
    </w:p>
    <w:p/>
    <w:p/>
    <w:p/>
    <w:p>
      <w:r>
        <w:t>Query_9  1         GTGCTCCGAATCCAGAACATTTTAGCAGAAGAACCCAAAGTTACAG-TGGTTTATGCAGA  59   [1 indels / insertion / frameshift / exon_9]</w:t>
      </w:r>
    </w:p>
    <w:p>
      <w:r>
        <w:t>8        59083405  .......A.........G.......---..................G.......G.....  59083349</w:t>
      </w:r>
    </w:p>
    <w:p/>
    <w:p>
      <w:r>
        <w:t>Query_9  60        AAATGGTACAGTGTTACAAGGAAGTACGGTTGCCTGTGTGTACAAAGG------GAAACT  113   [6 indels / insertion / frame preservation / exon_9]</w:t>
      </w:r>
    </w:p>
    <w:p>
      <w:r>
        <w:t>8        59083348  .................G......G..........C...A........GAAACT......  59083289</w:t>
      </w:r>
    </w:p>
    <w:p/>
    <w:p>
      <w:r>
        <w:t>Query_9  114       GCTGGTTGGAACTGTGTACCACAAAGCCCTTTATTGTGAGCTCTAA  159</w:t>
      </w:r>
    </w:p>
    <w:p>
      <w:r>
        <w:t>8        59083288  ....A....TG......T.........T..................  59083243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305926368186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