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         CTTGTTTTCCAGATACTACGGGTCATAATCCCTAACTCCAATCACTGGCAACTCCTGAGA  68</w:t>
      </w:r>
    </w:p>
    <w:p>
      <w:r>
        <w:rPr>
          <w:rFonts w:ascii="Consolas" w:hAnsi="Consolas" w:eastAsia="Consolas"/>
          <w:b w:val="0"/>
          <w:sz w:val="18"/>
        </w:rPr>
        <w:t>NC_069678.1  18504334  ........G...G...CGA...C...............T..A........G.........  18504275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69        TCAGAGGAAAACCAGCAACAGCGTGGGAGTTTGGGGAGAGGCATTCCATACCAGATTCTG  128</w:t>
      </w:r>
    </w:p>
    <w:p>
      <w:r>
        <w:rPr>
          <w:rFonts w:ascii="Consolas" w:hAnsi="Consolas" w:eastAsia="Consolas"/>
          <w:b w:val="0"/>
          <w:sz w:val="18"/>
        </w:rPr>
        <w:t>NC_069678.1  18504274  ...AGC.G...G...-GT...A.G...T..C........A.A..C.AGC...........  18504216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129       TGGCCTGCAGGTGACATGCTGCCTAAGAGAAGCAG  163</w:t>
      </w:r>
    </w:p>
    <w:p>
      <w:r>
        <w:rPr>
          <w:rFonts w:ascii="Consolas" w:hAnsi="Consolas" w:eastAsia="Consolas"/>
          <w:b w:val="0"/>
          <w:sz w:val="18"/>
        </w:rPr>
        <w:t>NC_069678.1  18504215  ............T.....T..TG......G.....  18504181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160     2e-37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68.0    9e-10</w:t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66.2    3e-09</w:t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48.2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 ACAGCCACCCCAACACGTGACGTCATGGCCAGTAGGGAAGATGAGCTGAGGAACTGTGTG  69</w:t>
      </w:r>
    </w:p>
    <w:p>
      <w:r>
        <w:rPr>
          <w:rFonts w:ascii="Consolas" w:hAnsi="Consolas" w:eastAsia="Consolas"/>
          <w:b w:val="0"/>
          <w:sz w:val="18"/>
        </w:rPr>
        <w:t>NC_069678.1  18504018  .............T..C...A.C..........G............C.........C.CA  18503959</w:t>
      </w:r>
    </w:p>
    <w:p>
      <w:r>
        <w:rPr>
          <w:rFonts w:ascii="Consolas" w:hAnsi="Consolas" w:eastAsia="Consolas"/>
          <w:b w:val="0"/>
          <w:sz w:val="18"/>
        </w:rPr>
        <w:t>NC_069697.1  29919784                                                   ...T...C.G.  29919794</w:t>
      </w:r>
    </w:p>
    <w:p>
      <w:r>
        <w:rPr>
          <w:rFonts w:ascii="Consolas" w:hAnsi="Consolas" w:eastAsia="Consolas"/>
          <w:b w:val="0"/>
          <w:sz w:val="18"/>
        </w:rPr>
        <w:t>NC_069690.1  38625119                                                        .....C  38625124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 GTATGTGGGGACCAAGCCACAGGCTACCACTTTAATGC-GC-TGACTTGTGAGGGCTGCA  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NC_069678.1  18503958  ..G..........GG..T..............CC....-C.-.............T....  18503901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NC_069697.1  29919795  ..G..C.......GC.....C....T...T..C..C..-TA-....C..C..A.......  29919852</w:t>
      </w:r>
    </w:p>
    <w:p>
      <w:r>
        <w:rPr>
          <w:rFonts w:ascii="Consolas" w:hAnsi="Consolas" w:eastAsia="Consolas"/>
          <w:b w:val="0"/>
          <w:sz w:val="18"/>
        </w:rPr>
        <w:t>NC_069677.1  7273064   ............A.G.....T..T..T.....C....T-CA-....A.....A..A....  7273121</w:t>
      </w:r>
    </w:p>
    <w:p>
      <w:r>
        <w:rPr>
          <w:rFonts w:ascii="Consolas" w:hAnsi="Consolas" w:eastAsia="Consolas"/>
          <w:b w:val="0"/>
          <w:sz w:val="18"/>
        </w:rPr>
        <w:t>NC_069690.1  38625125  ..G.........A.G..A..C..T..T....--.CC..T..A.C................  38625182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128       AGGGTTTCTTCAG  140</w:t>
      </w:r>
    </w:p>
    <w:p>
      <w:r>
        <w:rPr>
          <w:rFonts w:ascii="Consolas" w:hAnsi="Consolas" w:eastAsia="Consolas"/>
          <w:b w:val="0"/>
          <w:sz w:val="18"/>
        </w:rPr>
        <w:t>NC_069678.1  18503900  .............  18503888</w:t>
      </w:r>
    </w:p>
    <w:p>
      <w:r>
        <w:rPr>
          <w:rFonts w:ascii="Consolas" w:hAnsi="Consolas" w:eastAsia="Consolas"/>
          <w:b w:val="0"/>
          <w:sz w:val="18"/>
        </w:rPr>
        <w:t>NC_069697.1  29919853  ....C........  29919865</w:t>
      </w:r>
    </w:p>
    <w:p>
      <w:r>
        <w:rPr>
          <w:rFonts w:ascii="Consolas" w:hAnsi="Consolas" w:eastAsia="Consolas"/>
          <w:b w:val="0"/>
          <w:sz w:val="18"/>
        </w:rPr>
        <w:t>NC_069677.1  7273122   ....C..T.....  7273134</w:t>
      </w:r>
    </w:p>
    <w:p>
      <w:r>
        <w:rPr>
          <w:rFonts w:ascii="Consolas" w:hAnsi="Consolas" w:eastAsia="Consolas"/>
          <w:b w:val="0"/>
          <w:sz w:val="18"/>
        </w:rPr>
        <w:t>NC_069690.1  38625183  ...            38625185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GAGAACAGTCAGCAAAAGCATTGGTCCCACCTGCCCCTTTGCTGGAAGCTGTGAAGTCAG  60</w:t>
      </w:r>
    </w:p>
    <w:p>
      <w:r>
        <w:rPr>
          <w:rFonts w:ascii="Consolas" w:hAnsi="Consolas" w:eastAsia="Consolas"/>
          <w:b w:val="0"/>
          <w:sz w:val="18"/>
        </w:rPr>
        <w:t>NC_069678.1  18503330  ...........A........CCA.C.T...A........C..............G....A  18503271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CAAGACTCAGAGGCGCCACTGCCCAGCCTGCAGGTTGCAGAAGTGCTTAGATGCTGGCAT  120</w:t>
      </w:r>
    </w:p>
    <w:p>
      <w:r>
        <w:rPr>
          <w:rFonts w:ascii="Consolas" w:hAnsi="Consolas" w:eastAsia="Consolas"/>
          <w:b w:val="0"/>
          <w:sz w:val="18"/>
        </w:rPr>
        <w:t>NC_069678.1  18503270  ....G.C.........................................G...........  18503211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GAGGAAAGACA  131</w:t>
      </w:r>
    </w:p>
    <w:p>
      <w:r>
        <w:rPr>
          <w:rFonts w:ascii="Consolas" w:hAnsi="Consolas" w:eastAsia="Consolas"/>
          <w:b w:val="0"/>
          <w:sz w:val="18"/>
        </w:rPr>
        <w:t>NC_069678.1  18503210  ..A...G....  18503200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244748139001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NC_069678.1  18502023  ....C..A..A............................GA...........A.......  18501964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AGCAAACACCTGTGCAACTGAGTAAGGAGCAAGAAGAGCTGATCCGGACACTCCTGGGGG  120</w:t>
      </w:r>
    </w:p>
    <w:p>
      <w:r>
        <w:rPr>
          <w:rFonts w:ascii="Consolas" w:hAnsi="Consolas" w:eastAsia="Consolas"/>
          <w:b w:val="0"/>
          <w:sz w:val="18"/>
        </w:rPr>
        <w:t>NC_069678.1  18501963  .....G..T.GA....G..............GA.......AG..................  18501904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NC_069678.1  18501903  .....G.T.....TG.....T..........C..............C...  18501854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339254846140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141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NC_069678.1  18501426  ..A................G...........GT.......G.....TG.....A.....C  18501367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NC_069678.1  18501366  ..TC...TG..T..T.....TG..................A....A..........C..C  18501307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AAGGACCTGCCCGTCTTCCG  140</w:t>
      </w:r>
    </w:p>
    <w:p>
      <w:r>
        <w:rPr>
          <w:rFonts w:ascii="Consolas" w:hAnsi="Consolas" w:eastAsia="Consolas"/>
          <w:b w:val="0"/>
          <w:sz w:val="18"/>
        </w:rPr>
        <w:t>NC_069678.1  18501306  .....T......C.T..T..  18501287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181     6e-44</w:t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48.2    9e-04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NC_069678.1  18501056  ...T.......G..G..............................A.A...........A  18500997</w:t>
      </w:r>
    </w:p>
    <w:p>
      <w:r>
        <w:rPr>
          <w:rFonts w:ascii="Consolas" w:hAnsi="Consolas" w:eastAsia="Consolas"/>
          <w:b w:val="0"/>
          <w:sz w:val="18"/>
        </w:rPr>
        <w:t>NC_069677.1  7280949      ........A..G..............G..G.....G..C..                  7280989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NC_069678.1  18500996  ..T.C...T..C..........C....................A...T............  18500937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TACACAATTGAAGATGGAGC  141</w:t>
      </w:r>
    </w:p>
    <w:p>
      <w:r>
        <w:rPr>
          <w:rFonts w:ascii="Consolas" w:hAnsi="Consolas" w:eastAsia="Consolas"/>
          <w:b w:val="0"/>
          <w:sz w:val="18"/>
        </w:rPr>
        <w:t>NC_069678.1  18500936  .....C..A.......C...  18500917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281096872516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GGGGTTCCAGGTAGAGTTTTTGGAGTTGCTCTTTCACTTCCATGGAACACTACGAAAACT  61</w:t>
      </w:r>
    </w:p>
    <w:p>
      <w:r>
        <w:rPr>
          <w:rFonts w:ascii="Consolas" w:hAnsi="Consolas" w:eastAsia="Consolas"/>
          <w:b w:val="0"/>
          <w:sz w:val="18"/>
        </w:rPr>
        <w:t>NC_069678.1  18500815  ..........AA...............CA.....GG.......A.G.....G..CCG...  18500756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GCAGCTCCAAGAGCCTGAGTATGTGCTCTTGGCTGCCATGGCCCTCTTCTCTCCTG  117</w:t>
      </w:r>
    </w:p>
    <w:p>
      <w:r>
        <w:rPr>
          <w:rFonts w:ascii="Consolas" w:hAnsi="Consolas" w:eastAsia="Consolas"/>
          <w:b w:val="0"/>
          <w:sz w:val="18"/>
        </w:rPr>
        <w:t>NC_069678.1  18500755  A.......GG..................A.......AG..................  18500700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210822654387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94.2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ACCGACCTGGAGTTACCCAGAGAGATGAGATTGATCAGCTGCAAGAGGAGATGGCACTGA  60</w:t>
      </w:r>
    </w:p>
    <w:p>
      <w:r>
        <w:rPr>
          <w:rFonts w:ascii="Consolas" w:hAnsi="Consolas" w:eastAsia="Consolas"/>
          <w:b w:val="0"/>
          <w:sz w:val="18"/>
        </w:rPr>
        <w:t>NC_069678.1  18500517  ....G......A.A...TGC..G..G.....C..C...T................G....  18500458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CTCTGCAAAGCTACATCAAGGGCCAGCAGCGAAGGCCCC  99</w:t>
      </w:r>
    </w:p>
    <w:p>
      <w:r>
        <w:rPr>
          <w:rFonts w:ascii="Consolas" w:hAnsi="Consolas" w:eastAsia="Consolas"/>
          <w:b w:val="0"/>
          <w:sz w:val="18"/>
        </w:rPr>
        <w:t>NC_069678.1  18500457  .......G.A.......C.A..........CGC......  18500419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184166916476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NC_069678.1  18499634  ......A.........C....G.....CT.......T.....A......C.C..T..A.T  18499575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NC_069678.1  18499574  TT..............A..........A.....CA..........A..............  18499515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CTGCAGCTGA  130</w:t>
      </w:r>
    </w:p>
    <w:p>
      <w:r>
        <w:rPr>
          <w:rFonts w:ascii="Consolas" w:hAnsi="Consolas" w:eastAsia="Consolas"/>
          <w:b w:val="0"/>
          <w:sz w:val="18"/>
        </w:rPr>
        <w:t>NC_069678.1  18499514  ..........  18499505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242324890100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