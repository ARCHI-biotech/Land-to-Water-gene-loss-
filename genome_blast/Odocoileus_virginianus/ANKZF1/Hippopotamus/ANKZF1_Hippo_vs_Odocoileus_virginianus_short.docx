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250     3e-64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        CTGTTTCTTAACCGCCTTTCTGCTCCAGCAGCTGTTTCTAAGTA-ATTTCTGCTCAGCCA  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NC_069703.1  22941749  .............A....................C.........G.......T.......  22941808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       TGTCGCCGGCTCCAGCTTCAGCCGAGGCTTCTGTGTCGGTCTCCCTGTTTGACCTCAACG  196</w:t>
      </w:r>
    </w:p>
    <w:p>
      <w:r>
        <w:rPr>
          <w:rFonts w:ascii="Consolas" w:hAnsi="Consolas" w:eastAsia="Consolas"/>
          <w:b w:val="0"/>
          <w:sz w:val="18"/>
        </w:rPr>
        <w:t>NC_069703.1  22941809  .................G.....C.....C...........................G.A  22941868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197       CGGATGCTCCGGTCCTTCAGGGCCTGCGCCTGGTCCCGGAGAGCCATGCTCCCGGGGAGG  256</w:t>
      </w:r>
    </w:p>
    <w:p>
      <w:r>
        <w:rPr>
          <w:rFonts w:ascii="Consolas" w:hAnsi="Consolas" w:eastAsia="Consolas"/>
          <w:b w:val="0"/>
          <w:sz w:val="18"/>
        </w:rPr>
        <w:t>NC_069703.1  22941869  ..................................------......CTT.....A.....  22941922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257       CTCTGGCCCAGGCTCTGCAGACTTCCTGTCCAG  289</w:t>
      </w:r>
    </w:p>
    <w:p>
      <w:r>
        <w:rPr>
          <w:rFonts w:ascii="Consolas" w:hAnsi="Consolas" w:eastAsia="Consolas"/>
          <w:b w:val="0"/>
          <w:sz w:val="18"/>
        </w:rPr>
        <w:t>NC_069703.1  22941923  .CT..............................  22941955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651855248259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NC_069703.1  22943027  ......A.....A.................G.............................  22943086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NC_069703.1  22943087  ..........T................A.GT......................  22943139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227785894048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NC_069703.1  22943353  ...........C........................................A.......  22943412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NC_069703.1  22943413  ......T........C...................T.......  22943455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203553352128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285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NC_069703.1  22943580  ........................................A.............C.....  22943639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NC_069703.1  22943640  A......................C..G..........CG.......G.............  22943699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NC_069703.1  22943700  ......G..........G..........................................  22943759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GGTCCTCACCAG  194</w:t>
      </w:r>
    </w:p>
    <w:p>
      <w:r>
        <w:rPr>
          <w:rFonts w:ascii="Consolas" w:hAnsi="Consolas" w:eastAsia="Consolas"/>
          <w:b w:val="0"/>
          <w:sz w:val="18"/>
        </w:rPr>
        <w:t>NC_069703.1  22943760  ..C....G....  22943771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421646145714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NC_069703.1  22944167  .......TT....................T......C....G..................  22944226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NC_069703.1  22944227  ................................T.........A..........  22944279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227785894048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NC_069703.1  22944377  ...................G.......................................G  22944436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NC_069703.1  22944437  .....G..C.....C..GC..CA.......G..GC.........G..C.GT.........  22944496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TACAATGAAGCC  136</w:t>
      </w:r>
    </w:p>
    <w:p>
      <w:r>
        <w:rPr>
          <w:rFonts w:ascii="Consolas" w:hAnsi="Consolas" w:eastAsia="Consolas"/>
          <w:b w:val="0"/>
          <w:sz w:val="18"/>
        </w:rPr>
        <w:t>NC_069703.1  22944497  ............  22944508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312599790768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238     9e-61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NC_069703.1  22944802  .................................A....A......G.A.....G..A...  22944861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NC_069703.1  22944862  T...................T.................C..G........G.........  22944921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NC_069703.1  22944922  .GC..G..T.......................C...........A...........C...  22944981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GAGCTACAACGTGTGTTCTGTAAGCTGACCAC  215</w:t>
      </w:r>
    </w:p>
    <w:p>
      <w:r>
        <w:rPr>
          <w:rFonts w:ascii="Consolas" w:hAnsi="Consolas" w:eastAsia="Consolas"/>
          <w:b w:val="0"/>
          <w:sz w:val="18"/>
        </w:rPr>
        <w:t>NC_069703.1  22944982  ........G.....AC..CA............  22945013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506460025599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188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NC_069703.1  22945207  .....................A..A......................C......G.G...  22945266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NC_069703.1  22945267  A...............................G.......T...........A.......  22945326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NC_069703.1  22945327  ....A..C.....AG............  22945353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310176536576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595     7e-168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5         AGAGTCAGAGGGAGAGGATGGCTCCCAGGTAGAGTTGGAGCTAGTAGAGGTGACACTGGG  64</w:t>
      </w:r>
    </w:p>
    <w:p>
      <w:r>
        <w:rPr>
          <w:rFonts w:ascii="Consolas" w:hAnsi="Consolas" w:eastAsia="Consolas"/>
          <w:b w:val="0"/>
          <w:sz w:val="18"/>
        </w:rPr>
        <w:t>NC_069703.1  22946063  .........A............................................C.....  22946122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65        GACGCTGGATCTTCGTGAATTTGAGGTATTGCCCAAGCAGAGGAGGAGAAAAAGGAATAA  124</w:t>
      </w:r>
    </w:p>
    <w:p>
      <w:r>
        <w:rPr>
          <w:rFonts w:ascii="Consolas" w:hAnsi="Consolas" w:eastAsia="Consolas"/>
          <w:b w:val="0"/>
          <w:sz w:val="18"/>
        </w:rPr>
        <w:t>NC_069703.1  22946123  A.................G...........T........A....................  22946182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125       GAGGGAGAGAAACGAAGACCTGGAGGCTGGGACACAAATGACTCTTTCCCAGCAACCTCA  184</w:t>
      </w:r>
    </w:p>
    <w:p>
      <w:r>
        <w:rPr>
          <w:rFonts w:ascii="Consolas" w:hAnsi="Consolas" w:eastAsia="Consolas"/>
          <w:b w:val="0"/>
          <w:sz w:val="18"/>
        </w:rPr>
        <w:t>NC_069703.1  22946183  ............GC...........T.....GT........................AA.  22946242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185       AGAAGATGAGGCCTTTTCACAGTCAGCCCCTTTGGGGCCTTCCCCAGATGAGGCCAAGTC  244</w:t>
      </w:r>
    </w:p>
    <w:p>
      <w:r>
        <w:rPr>
          <w:rFonts w:ascii="Consolas" w:hAnsi="Consolas" w:eastAsia="Consolas"/>
          <w:b w:val="0"/>
          <w:sz w:val="18"/>
        </w:rPr>
        <w:t>NC_069703.1  22946243  G............C.....GG...................C..TGG..........C...  22946302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245       CCCCGATCAGCCAGAGCTCTGGGACGTACTTCTGGCTGCTTGCCGAGCTGGAGATGTGGG  304</w:t>
      </w:r>
    </w:p>
    <w:p>
      <w:r>
        <w:rPr>
          <w:rFonts w:ascii="Consolas" w:hAnsi="Consolas" w:eastAsia="Consolas"/>
          <w:b w:val="0"/>
          <w:sz w:val="18"/>
        </w:rPr>
        <w:t>NC_069703.1  22946303  .....G......G...........T..G.....A.........T................  22946362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305       GATGCTGAAGCTCTGGCTAGCTGCCAGCCCCCTAGACCCCAGAGTTCTGTCTCTGCTCAG  364</w:t>
      </w:r>
    </w:p>
    <w:p>
      <w:r>
        <w:rPr>
          <w:rFonts w:ascii="Consolas" w:hAnsi="Consolas" w:eastAsia="Consolas"/>
          <w:b w:val="0"/>
          <w:sz w:val="18"/>
        </w:rPr>
        <w:t>NC_069703.1  22946363  ..........GA.C....CA...................TG........C.........C  22946422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365       TGACCCCTTGGGCTCCAGTGGCTTCACCCTCCTGCACGCAGCAGCCGCAGCTGGGAGAGC  424</w:t>
      </w:r>
    </w:p>
    <w:p>
      <w:r>
        <w:rPr>
          <w:rFonts w:ascii="Consolas" w:hAnsi="Consolas" w:eastAsia="Consolas"/>
          <w:b w:val="0"/>
          <w:sz w:val="18"/>
        </w:rPr>
        <w:t>NC_069703.1  22946423  ..C.............G..........T...............................G  22946482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425       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NC_069703.1  22946483  ..................G.............................  22946530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1095310677372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        CGGCCACCATATACAGTTGCAGCTGACAAATCAACACGTAATGAGTTCCGGAGGTTCATG  73</w:t>
      </w:r>
    </w:p>
    <w:p>
      <w:r>
        <w:rPr>
          <w:rFonts w:ascii="Consolas" w:hAnsi="Consolas" w:eastAsia="Consolas"/>
          <w:b w:val="0"/>
          <w:sz w:val="18"/>
        </w:rPr>
        <w:t>NC_069703.1  22946705  ........G...................G.........C.....................  22946764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74        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NC_069703.1  22946765  ..................T.C...........A......  22946803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225362639856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NC_069703.1  22946936  .....G.....G..A..................................G.....A....  22946995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NC_069703.1  22946996  .................................AG.......................A.  22947055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NC_069703.1  22947056  ....G.............C.............C..T.....G......  22947103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358641549228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71.9    4e-11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NC_069703.1  22947241  ........T.................C.............C...C..C.A........C.  22947300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CCCGACCC  68</w:t>
      </w:r>
    </w:p>
    <w:p>
      <w:r>
        <w:rPr>
          <w:rFonts w:ascii="Consolas" w:hAnsi="Consolas" w:eastAsia="Consolas"/>
          <w:b w:val="0"/>
          <w:sz w:val="18"/>
        </w:rPr>
        <w:t>NC_069703.1  22947301  T.......  22947308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162358030864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NC_069703.1 Odocoileus virginianus isolate 20LAN1187 ecotype Illi...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NC_069703.1  22947556  ....................TG..T...........TG....T.........C.......  22947615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NC_069703.1  22947616  ...C.............................C...........T..............  22947675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CTGA  124</w:t>
      </w:r>
    </w:p>
    <w:p>
      <w:r>
        <w:rPr>
          <w:rFonts w:ascii="Consolas" w:hAnsi="Consolas" w:eastAsia="Consolas"/>
          <w:b w:val="0"/>
          <w:sz w:val="18"/>
        </w:rPr>
        <w:t>NC_069703.1  22947676  ....  22947679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254441690160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